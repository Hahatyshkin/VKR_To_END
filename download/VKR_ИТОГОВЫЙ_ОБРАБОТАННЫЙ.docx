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85850" cy="10511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5850" cy="1051103"/>
                    </a:xfrm>
                    <a:prstGeom prst="rect"/>
                  </pic:spPr>
                </pic:pic>
              </a:graphicData>
            </a:graphic>
          </wp:inline>
        </w:drawing>
        <w:rPr>
          <w:sz w:val="24"/>
          <w:szCs w:val="24"/>
        </w:rPr>
      </w:r>
      <w:r>
        <w:drawing>
          <wp:inline xmlns:a="http://schemas.openxmlformats.org/drawingml/2006/main" xmlns:pic="http://schemas.openxmlformats.org/drawingml/2006/picture">
            <wp:extent cx="1085850" cy="1051103"/>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5850" cy="1051103"/>
                    </a:xfrm>
                    <a:prstGeom prst="rect"/>
                  </pic:spPr>
                </pic:pic>
              </a:graphicData>
            </a:graphic>
          </wp:inline>
        </w:drawing>
        <w:rPr>
          <w:sz w:val="24"/>
          <w:szCs w:val="24"/>
        </w:rPr>
      </w:r>
      <w:r>
        <w:rPr>
          <w:rFonts w:ascii="Times New Roman" w:hAnsi="Times New Roman"/>
          <w:sz w:val="24"/>
          <w:szCs w:val="24"/>
        </w:rPr>
        <w:t>МИНИСТЕРСТВО НАУКИ И ВЫСШЕГО ОБРАЗОВАНИЯ</w:t>
      </w:r>
      <w:pPr>
        <w:jc w:val="center"/>
        <w:ind w:firstLine="0"/>
      </w:pPr>
    </w:p>
    <w:p>
      <w:r>
        <w:rPr>
          <w:rFonts w:ascii="Times New Roman" w:hAnsi="Times New Roman"/>
          <w:sz w:val="24"/>
          <w:szCs w:val="24"/>
        </w:rPr>
        <w:t>РОССИЙСКОЙ ФЕДЕРАЦИИ</w:t>
      </w:r>
      <w:pPr>
        <w:jc w:val="center"/>
        <w:ind w:firstLine="0"/>
      </w:pPr>
    </w:p>
    <w:p/>
    <w:p>
      <w:r>
        <w:rPr>
          <w:rFonts w:ascii="Times New Roman" w:hAnsi="Times New Roman"/>
          <w:sz w:val="28"/>
          <w:szCs w:val="28"/>
        </w:rPr>
        <w:t xml:space="preserve">ФЕДЕРАЛЬНОЕ ГОСУДАРСТВЕННОЕ БЮДЖЕТНОЕ ОБРАЗОВАТЕЛЬНОЕ   </w:t>
      </w:r>
      <w:pPr>
        <w:jc w:val="center"/>
        <w:ind w:firstLine="0"/>
      </w:pPr>
    </w:p>
    <w:p>
      <w:r>
        <w:rPr>
          <w:rFonts w:ascii="Times New Roman" w:hAnsi="Times New Roman"/>
          <w:sz w:val="28"/>
          <w:szCs w:val="28"/>
        </w:rPr>
        <w:t xml:space="preserve"> УЧРЕЖДЕНИЕ ВЫСШЕГО ОБРАЗОВАНИЯ</w:t>
      </w:r>
      <w:pPr>
        <w:jc w:val="center"/>
        <w:ind w:firstLine="0"/>
      </w:pPr>
    </w:p>
    <w:p>
      <w:r>
        <w:rPr>
          <w:rFonts w:ascii="Times New Roman" w:hAnsi="Times New Roman"/>
          <w:sz w:val="32"/>
          <w:szCs w:val="32"/>
          <w:b/>
        </w:rPr>
        <w:t>«МОСКОВСКИЙ АВИАЦИОННЫЙ ИНСТИТУТ</w:t>
      </w:r>
      <w:pPr>
        <w:jc w:val="center"/>
        <w:ind w:firstLine="0"/>
      </w:pPr>
    </w:p>
    <w:p>
      <w:r>
        <w:rPr>
          <w:rFonts w:ascii="Times New Roman" w:hAnsi="Times New Roman"/>
          <w:sz w:val="32"/>
          <w:szCs w:val="32"/>
          <w:b/>
        </w:rPr>
        <w:t xml:space="preserve"> (национальный исследовательский университет)»</w:t>
      </w:r>
      <w:pPr>
        <w:jc w:val="center"/>
        <w:ind w:firstLine="0"/>
      </w:pPr>
    </w:p>
    <w:p/>
    <w:p>
      <w:r>
        <w:rPr>
          <w:rFonts w:ascii="Times New Roman" w:hAnsi="Times New Roman"/>
          <w:sz w:val="28"/>
        </w:rPr>
        <w:tab/>
      </w:r>
      <w:r>
        <w:rPr>
          <w:rFonts w:ascii="Times New Roman" w:hAnsi="Times New Roman"/>
          <w:sz w:val="28"/>
        </w:rPr>
        <w:tab/>
      </w:r>
    </w:p>
    <w:p/>
    <w:p/>
    <w:p>
      <w:r>
        <w:rPr>
          <w:rFonts w:ascii="Times New Roman" w:hAnsi="Times New Roman"/>
          <w:sz w:val="28"/>
          <w:szCs w:val="28"/>
        </w:rPr>
        <w:t>УТВЕРЖДАЮ</w:t>
      </w:r>
      <w:pPr>
        <w:jc w:val="right"/>
        <w:ind w:firstLine="0"/>
      </w:pPr>
    </w:p>
    <w:p>
      <w:r>
        <w:rPr>
          <w:rFonts w:ascii="Times New Roman" w:hAnsi="Times New Roman"/>
          <w:sz w:val="28"/>
          <w:szCs w:val="28"/>
        </w:rPr>
        <w:t>Заведующий кафедрой</w:t>
      </w:r>
      <w:r>
        <w:rPr>
          <w:rFonts w:ascii="Times New Roman" w:hAnsi="Times New Roman"/>
          <w:sz w:val="28"/>
          <w:szCs w:val="28"/>
        </w:rPr>
        <w:t xml:space="preserve"> 806   _________  Крылов С.С.</w:t>
      </w:r>
      <w:pPr>
        <w:jc w:val="right"/>
        <w:ind w:firstLine="0"/>
      </w:pPr>
    </w:p>
    <w:p>
      <w:r>
        <w:rPr>
          <w:rFonts w:ascii="Times New Roman" w:hAnsi="Times New Roman"/>
          <w:sz w:val="24"/>
          <w:szCs w:val="24"/>
        </w:rPr>
        <w:t>(№ каф.)      (подпись)</w:t>
      </w:r>
      <w:r>
        <w:rPr>
          <w:rFonts w:ascii="Times New Roman" w:hAnsi="Times New Roman"/>
          <w:sz w:val="24"/>
          <w:szCs w:val="24"/>
        </w:rPr>
        <w:t xml:space="preserve"> </w:t>
      </w:r>
      <w:r>
        <w:rPr>
          <w:rFonts w:ascii="Times New Roman" w:hAnsi="Times New Roman"/>
          <w:sz w:val="24"/>
          <w:szCs w:val="24"/>
        </w:rPr>
        <w:t>(инициалы, фамилия)</w:t>
      </w:r>
      <w:pPr>
        <w:jc w:val="right"/>
        <w:ind w:firstLine="0"/>
      </w:pPr>
    </w:p>
    <w:p>
      <w:r>
        <w:rPr>
          <w:rFonts w:ascii="Times New Roman" w:hAnsi="Times New Roman"/>
          <w:sz w:val="24"/>
          <w:szCs w:val="24"/>
        </w:rPr>
        <w:t xml:space="preserve">  _____  ___________ 20</w:t>
      </w:r>
      <w:r>
        <w:rPr>
          <w:rFonts w:ascii="Times New Roman" w:hAnsi="Times New Roman"/>
          <w:sz w:val="24"/>
          <w:szCs w:val="24"/>
        </w:rPr>
        <w:t xml:space="preserve">    г.</w:t>
      </w:r>
      <w:pPr>
        <w:jc w:val="right"/>
        <w:ind w:firstLine="0"/>
      </w:pPr>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 xml:space="preserve">Научный руководитель         </w:t>
            </w:r>
          </w:p>
        </w:tc>
        <w:tc>
          <w:tcPr>
            <w:tcW w:type="dxa" w:w="3118"/>
          </w:tcPr>
          <w:p>
            <w:r>
              <w:rPr>
                <w:rFonts w:ascii="Times New Roman" w:hAnsi="Times New Roman"/>
                <w:sz w:val="24"/>
              </w:rPr>
            </w:r>
          </w:p>
        </w:tc>
        <w:tc>
          <w:tcPr>
            <w:tcW w:type="dxa" w:w="3118"/>
          </w:tcPr>
          <w:p>
            <w:r>
              <w:rPr>
                <w:rFonts w:ascii="Times New Roman" w:hAnsi="Times New Roman"/>
                <w:sz w:val="24"/>
              </w:rPr>
              <w:t>_______________</w:t>
            </w:r>
          </w:p>
        </w:tc>
      </w:tr>
      <w:tr>
        <w:tc>
          <w:tcPr>
            <w:tcW w:type="dxa" w:w="3118"/>
          </w:tcPr>
          <w:p>
            <w:r>
              <w:rPr>
                <w:rFonts w:ascii="Times New Roman" w:hAnsi="Times New Roman"/>
                <w:sz w:val="24"/>
              </w:rPr>
              <w:t>Исполнитель</w:t>
            </w:r>
          </w:p>
        </w:tc>
        <w:tc>
          <w:tcPr>
            <w:tcW w:type="dxa" w:w="3118"/>
          </w:tcPr>
          <w:p>
            <w:r>
              <w:rPr>
                <w:rFonts w:ascii="Times New Roman" w:hAnsi="Times New Roman"/>
                <w:sz w:val="24"/>
              </w:rPr>
            </w:r>
          </w:p>
        </w:tc>
        <w:tc>
          <w:tcPr>
            <w:tcW w:type="dxa" w:w="3118"/>
          </w:tcPr>
          <w:p>
            <w:r>
              <w:rPr>
                <w:rFonts w:ascii="Times New Roman" w:hAnsi="Times New Roman"/>
                <w:sz w:val="24"/>
              </w:rPr>
              <w:t>Фурлетова Д.А.</w:t>
            </w:r>
          </w:p>
        </w:tc>
      </w:tr>
    </w:tbl>
    <w:p/>
    <w:p/>
    <w:p/>
    <w:p/>
    <w:p/>
    <w:p>
      <w:r>
        <w:rPr>
          <w:rFonts w:ascii="Times New Roman" w:hAnsi="Times New Roman"/>
          <w:sz w:val="32"/>
          <w:szCs w:val="32"/>
          <w:b/>
        </w:rPr>
        <w:t>ОТЧЕТ</w:t>
      </w:r>
      <w:pPr>
        <w:jc w:val="center"/>
        <w:ind w:firstLine="0"/>
      </w:pPr>
    </w:p>
    <w:p>
      <w:r>
        <w:rPr>
          <w:rFonts w:ascii="Times New Roman" w:hAnsi="Times New Roman"/>
          <w:sz w:val="32"/>
          <w:szCs w:val="32"/>
          <w:b/>
        </w:rPr>
        <w:t>О НАУЧНО-ИССЛЕДОВАТЕЛЬСКОЙ РАБОТЕ</w:t>
      </w:r>
      <w:pPr>
        <w:jc w:val="center"/>
        <w:ind w:firstLine="0"/>
      </w:pPr>
    </w:p>
    <w:p/>
    <w:p>
      <w:r>
        <w:rPr>
          <w:rFonts w:ascii="Times New Roman" w:hAnsi="Times New Roman"/>
          <w:sz w:val="28"/>
          <w:szCs w:val="28"/>
        </w:rPr>
        <w:t>по теме:</w:t>
      </w:r>
      <w:pPr>
        <w:jc w:val="center"/>
        <w:ind w:firstLine="0"/>
      </w:pPr>
    </w:p>
    <w:p>
      <w:r>
        <w:rPr>
          <w:rFonts w:ascii="Times New Roman" w:hAnsi="Times New Roman"/>
          <w:sz w:val="28"/>
          <w:szCs w:val="28"/>
          <w:b/>
        </w:rPr>
        <w:t>«Практические аспекты обработки сигналов матрицами Адамара»</w:t>
      </w:r>
      <w:pPr>
        <w:jc w:val="center"/>
        <w:ind w:firstLine="0"/>
      </w:pPr>
    </w:p>
    <w:p/>
    <w:p/>
    <w:p/>
    <w:p/>
    <w:p/>
    <w:p/>
    <w:p/>
    <w:p/>
    <w:p/>
    <w:p/>
    <w:p/>
    <w:p/>
    <w:p/>
    <w:p>
      <w:r>
        <w:rPr>
          <w:rFonts w:ascii="Times New Roman" w:hAnsi="Times New Roman"/>
          <w:sz w:val="28"/>
          <w:szCs w:val="28"/>
        </w:rPr>
        <w:t>Москва 2026</w:t>
      </w:r>
      <w:pPr>
        <w:jc w:val="center"/>
        <w:ind w:firstLine="0"/>
      </w:pPr>
    </w:p>
    <w:p>
      <w:r>
        <w:rPr>
          <w:rFonts w:ascii="Times New Roman" w:hAnsi="Times New Roman"/>
          <w:sz w:val="32"/>
          <w:b/>
          <w:szCs w:val="32"/>
        </w:rPr>
        <w:t>РЕФЕРАТ</w:t>
      </w:r>
      <w:pPr w:keepNext="0">
        <w:jc w:val="center"/>
        <w:spacing w:before="240" w:after="120" w:line="360" w:lineRule="auto"/>
        <w:sectPr w:titlePg="1">
          <w:pgSz w:w="11906" w:h="16838"/>
          <w:pgMar w:top="1134" w:right="850" w:bottom="1134" w:left="1701" w:header="720" w:footer="720" w:gutter="0"/>
          <w:cols w:space="720"/>
          <w:docGrid w:linePitch="360"/>
          <w:pgNumType w:fmt="decimal" w:start="1"/>
          <w:footerReference w:type="default" r:id="rId1"/>
          <w:footerReference w:type="first" r:id="rId2"/>
        </w:sectPr>
      </w:pPr>
    </w:p>
    <w:p>
      <w:r>
        <w:rPr>
          <w:rFonts w:ascii="Times New Roman" w:hAnsi="Times New Roman"/>
          <w:sz w:val="28"/>
        </w:rPr>
        <w:t>Научно-исследовательская работа состоит из 170 страниц, 10 рисунков, 6 таблиц, 49 использованных источников, 3 приложений.</w:t>
      </w:r>
      <w:pPr/>
    </w:p>
    <w:p/>
    <w:p>
      <w:r>
        <w:rPr>
          <w:rFonts w:ascii="Times New Roman" w:hAnsi="Times New Roman"/>
          <w:sz w:val="28"/>
        </w:rP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[5, 65], SI-SDR [34], LSD [74], STOI [12], PESQ [7], MP3, WAV, PYTHON, PYSIDE6</w:t>
      </w:r>
      <w:pPr/>
    </w:p>
    <w:p/>
    <w:p>
      <w:r>
        <w:rPr>
          <w:rFonts w:ascii="Times New Roman" w:hAnsi="Times New Roman"/>
          <w:sz w:val="28"/>
        </w:rPr>
        <w:t>Объектом исследования являются возможности практического применения матриц Адамара при обработке аудиоданных.</w:t>
      </w:r>
      <w:pPr/>
    </w:p>
    <w:p>
      <w:r>
        <w:rPr>
          <w:rFonts w:ascii="Times New Roman" w:hAnsi="Times New Roman"/>
          <w:sz w:val="28"/>
        </w:rPr>
        <w:t>Цель работы заключается в комплексном исследовании применения матриц Адамара для сжатия аудиоданных [6, 14], а также в оценке влияния данного подхода на ключевые показатели качества сжатия.</w:t>
      </w:r>
      <w:pPr/>
    </w:p>
    <w:p>
      <w:r>
        <w:rPr>
          <w:rFonts w:ascii="Times New Roman" w:hAnsi="Times New Roman"/>
          <w:sz w:val="28"/>
        </w:rP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Pr/>
    </w:p>
    <w:p>
      <w:r>
        <w:rPr>
          <w:rFonts w:ascii="Times New Roman" w:hAnsi="Times New Roman"/>
          <w:sz w:val="28"/>
        </w:rP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Pr/>
    </w:p>
    <w:p>
      <w:r>
        <w:rPr>
          <w:rFonts w:ascii="Times New Roman" w:hAnsi="Times New Roman"/>
          <w:sz w:val="28"/>
        </w:rP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Pr/>
    </w:p>
    <w:p>
      <w:r>
        <w:rPr>
          <w:rFonts w:ascii="Times New Roman" w:hAnsi="Times New Roman"/>
          <w:sz w:val="28"/>
        </w:rPr>
        <w:t>Использование результатов позволит сократить вычислительные затраты при обработке аудиоданных и повысить эффективность их обработки.</w:t>
      </w:r>
      <w:pPr/>
    </w:p>
    <w:p/>
    <w:p>
      <w:r>
        <w:rPr>
          <w:rFonts w:ascii="Times New Roman" w:hAnsi="Times New Roman"/>
          <w:sz w:val="28"/>
          <w:b/>
        </w:rPr>
        <w:t>СОДЕРЖАНИЕ</w:t>
      </w:r>
      <w:pPr>
        <w:jc w:val="center"/>
      </w:pPr>
    </w:p>
    <w:p>
      <w:pPr>
        <w:jc w:val="left"/>
      </w:pPr>
      <w:r>
        <w:fldChar w:fldCharType="begin"/>
      </w:r>
      <w:r>
        <w:instrText xml:space="preserve"> TOC \o "1-3" \h \z \u </w:instrText>
      </w:r>
      <w:r>
        <w:fldChar w:fldCharType="separate"/>
      </w:r>
      <w:r>
        <w:t>[Оглавление обновится при открытии в Word: ПКМ → Обновить поле]</w:t>
      </w:r>
      <w:r>
        <w:fldChar w:fldCharType="end"/>
      </w:r>
    </w:p>
    <w:p/>
    <w:p>
      <w:r>
        <w:rPr>
          <w:rFonts w:ascii="Times New Roman" w:hAnsi="Times New Roman"/>
          <w:sz w:val="32"/>
          <w:szCs w:val="32"/>
          <w:b/>
        </w:rPr>
        <w:t>ОПРЕДЕЛЕНИЯ, ОБОЗНАЧЕНИЯ И СОКРАЩЕНИЯ</w:t>
      </w:r>
      <w:pPr>
        <w:jc w:val="center"/>
        <w:spacing w:before="240" w:after="120"/>
      </w:pPr>
    </w:p>
    <w:p>
      <w:r>
        <w:rPr>
          <w:rFonts w:ascii="Times New Roman" w:hAnsi="Times New Roman"/>
          <w:sz w:val="28"/>
          <w:szCs w:val="28"/>
          <w:b/>
        </w:rPr>
        <w:t>Основные определения</w:t>
      </w:r>
      <w:pPr>
        <w:jc w:val="center"/>
        <w:spacing w:before="200" w:after="100"/>
      </w:pPr>
    </w:p>
    <w:p>
      <w:r>
        <w:rPr>
          <w:rFonts w:ascii="Times New Roman" w:hAnsi="Times New Roman"/>
          <w:sz w:val="24"/>
          <w:szCs w:val="24"/>
        </w:rP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Pr>
        <w:jc w:val="left"/>
      </w:pPr>
    </w:p>
    <w:p>
      <w:r>
        <w:rPr>
          <w:rFonts w:ascii="Times New Roman" w:hAnsi="Times New Roman"/>
          <w:sz w:val="24"/>
          <w:szCs w:val="24"/>
        </w:rP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Pr>
        <w:jc w:val="left"/>
      </w:pPr>
    </w:p>
    <w:p>
      <w:r>
        <w:rPr>
          <w:rFonts w:ascii="Times New Roman" w:hAnsi="Times New Roman"/>
          <w:sz w:val="24"/>
          <w:szCs w:val="24"/>
        </w:rP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Pr>
        <w:jc w:val="left"/>
      </w:pPr>
    </w:p>
    <w:p>
      <w:r>
        <w:rPr>
          <w:rFonts w:ascii="Times New Roman" w:hAnsi="Times New Roman"/>
          <w:sz w:val="24"/>
          <w:szCs w:val="24"/>
        </w:rPr>
        <w:t>Временная область — область преобразований, в которой анализируются физические сигналы или временные ряды относительно времени.</w:t>
      </w:r>
      <w:pPr>
        <w:jc w:val="left"/>
      </w:pPr>
    </w:p>
    <w:p>
      <w:r>
        <w:rPr>
          <w:rFonts w:ascii="Times New Roman" w:hAnsi="Times New Roman"/>
          <w:sz w:val="24"/>
          <w:szCs w:val="24"/>
        </w:rPr>
        <w:t>Цифровая обработка сигнала — способ обработки сигналов на основе численных методов с использованием цифровой вычислительной техники.</w:t>
      </w:r>
      <w:pPr>
        <w:jc w:val="left"/>
      </w:pPr>
    </w:p>
    <w:p>
      <w:r>
        <w:rPr>
          <w:rFonts w:ascii="Times New Roman" w:hAnsi="Times New Roman"/>
          <w:sz w:val="24"/>
          <w:szCs w:val="24"/>
        </w:rPr>
        <w:t>Психоакустическая модель — математическое описание особенностей восприятия звука человеком, используемое для оптимизации сжатия аудиоданных [6, 14].</w:t>
      </w:r>
      <w:pPr>
        <w:jc w:val="left"/>
      </w:pPr>
    </w:p>
    <w:p>
      <w:r>
        <w:rPr>
          <w:rFonts w:ascii="Times New Roman" w:hAnsi="Times New Roman"/>
          <w:sz w:val="24"/>
          <w:szCs w:val="24"/>
        </w:rPr>
        <w:t>Спектральная сходимость — мера близости спектров исходного и обработанного сигнала, показывающая, насколько хорошо сохранена частотная структура.</w:t>
      </w:r>
      <w:pPr>
        <w:jc w:val="left"/>
      </w:pPr>
    </w:p>
    <w:p>
      <w:r>
        <w:rPr>
          <w:rFonts w:ascii="Times New Roman" w:hAnsi="Times New Roman"/>
          <w:sz w:val="28"/>
          <w:szCs w:val="28"/>
          <w:b/>
        </w:rPr>
        <w:t>Список сокращений</w:t>
      </w:r>
      <w:pPr>
        <w:jc w:val="center"/>
        <w:spacing w:before="200" w:after="100"/>
      </w:pPr>
    </w:p>
    <w:tbl>
      <w:tblPr>
        <w:tblStyle w:val="TableGrid"/>
        <w:tblW w:type="auto" w:w="0"/>
        <w:tblLook w:firstColumn="1" w:firstRow="1" w:lastColumn="0" w:lastRow="0" w:noHBand="0" w:noVBand="1" w:val="04A0"/>
      </w:tblPr>
      <w:tblGrid>
        <w:gridCol w:w="4677"/>
        <w:gridCol w:w="4677"/>
      </w:tblGrid>
      <w:tr>
        <w:tc>
          <w:tcPr>
            <w:tcW w:type="dxa" w:w="4677"/>
          </w:tcPr>
          <w:p>
            <w:r>
              <w:rPr>
                <w:rFonts w:ascii="Times New Roman" w:hAnsi="Times New Roman"/>
                <w:sz w:val="24"/>
              </w:rPr>
              <w:t>Сокращение</w:t>
            </w:r>
          </w:p>
        </w:tc>
        <w:tc>
          <w:tcPr>
            <w:tcW w:type="dxa" w:w="4677"/>
          </w:tcPr>
          <w:p>
            <w:r>
              <w:rPr>
                <w:rFonts w:ascii="Times New Roman" w:hAnsi="Times New Roman"/>
                <w:sz w:val="24"/>
              </w:rPr>
              <w:t>Расшифровка</w:t>
            </w:r>
          </w:p>
        </w:tc>
      </w:tr>
      <w:tr>
        <w:tc>
          <w:tcPr>
            <w:tcW w:type="dxa" w:w="4677"/>
          </w:tcPr>
          <w:p>
            <w:r>
              <w:rPr>
                <w:rFonts w:ascii="Times New Roman" w:hAnsi="Times New Roman"/>
                <w:sz w:val="24"/>
              </w:rPr>
              <w:t>БПУА</w:t>
            </w:r>
          </w:p>
        </w:tc>
        <w:tc>
          <w:tcPr>
            <w:tcW w:type="dxa" w:w="4677"/>
          </w:tcPr>
          <w:p>
            <w:r>
              <w:rPr>
                <w:rFonts w:ascii="Times New Roman" w:hAnsi="Times New Roman"/>
                <w:sz w:val="24"/>
              </w:rPr>
              <w:t>Быстрое преобразование Уолша-Адамара</w:t>
            </w:r>
          </w:p>
        </w:tc>
      </w:tr>
      <w:tr>
        <w:tc>
          <w:tcPr>
            <w:tcW w:type="dxa" w:w="4677"/>
          </w:tcPr>
          <w:p>
            <w:r>
              <w:rPr>
                <w:rFonts w:ascii="Times New Roman" w:hAnsi="Times New Roman"/>
                <w:sz w:val="24"/>
              </w:rPr>
              <w:t>БПФ</w:t>
            </w:r>
          </w:p>
        </w:tc>
        <w:tc>
          <w:tcPr>
            <w:tcW w:type="dxa" w:w="4677"/>
          </w:tcPr>
          <w:p>
            <w:r>
              <w:rPr>
                <w:rFonts w:ascii="Times New Roman" w:hAnsi="Times New Roman"/>
                <w:sz w:val="24"/>
              </w:rPr>
              <w:t>Быстрое преобразование Фурье</w:t>
            </w:r>
          </w:p>
        </w:tc>
      </w:tr>
      <w:tr>
        <w:tc>
          <w:tcPr>
            <w:tcW w:type="dxa" w:w="4677"/>
          </w:tcPr>
          <w:p>
            <w:r>
              <w:rPr>
                <w:rFonts w:ascii="Times New Roman" w:hAnsi="Times New Roman"/>
                <w:sz w:val="24"/>
              </w:rPr>
              <w:t>DCT</w:t>
            </w:r>
          </w:p>
        </w:tc>
        <w:tc>
          <w:tcPr>
            <w:tcW w:type="dxa" w:w="4677"/>
          </w:tcPr>
          <w:p>
            <w:r>
              <w:rPr>
                <w:rFonts w:ascii="Times New Roman" w:hAnsi="Times New Roman"/>
                <w:sz w:val="24"/>
              </w:rPr>
              <w:t>Discrete Cosine Transform — Дискретное косинусное преобразование</w:t>
            </w:r>
          </w:p>
        </w:tc>
      </w:tr>
      <w:tr>
        <w:tc>
          <w:tcPr>
            <w:tcW w:type="dxa" w:w="4677"/>
          </w:tcPr>
          <w:p>
            <w:r>
              <w:rPr>
                <w:rFonts w:ascii="Times New Roman" w:hAnsi="Times New Roman"/>
                <w:sz w:val="24"/>
              </w:rPr>
              <w:t>DWT</w:t>
            </w:r>
          </w:p>
        </w:tc>
        <w:tc>
          <w:tcPr>
            <w:tcW w:type="dxa" w:w="4677"/>
          </w:tcPr>
          <w:p>
            <w:r>
              <w:rPr>
                <w:rFonts w:ascii="Times New Roman" w:hAnsi="Times New Roman"/>
                <w:sz w:val="24"/>
              </w:rPr>
              <w:t>Discrete Wavelet Transform — Дискретное вейвлет-преобразование</w:t>
            </w:r>
          </w:p>
        </w:tc>
      </w:tr>
      <w:tr>
        <w:tc>
          <w:tcPr>
            <w:tcW w:type="dxa" w:w="4677"/>
          </w:tcPr>
          <w:p>
            <w:r>
              <w:rPr>
                <w:rFonts w:ascii="Times New Roman" w:hAnsi="Times New Roman"/>
                <w:sz w:val="24"/>
              </w:rPr>
              <w:t>FFT</w:t>
            </w:r>
          </w:p>
        </w:tc>
        <w:tc>
          <w:tcPr>
            <w:tcW w:type="dxa" w:w="4677"/>
          </w:tcPr>
          <w:p>
            <w:r>
              <w:rPr>
                <w:rFonts w:ascii="Times New Roman" w:hAnsi="Times New Roman"/>
                <w:sz w:val="24"/>
              </w:rPr>
              <w:t>Fast Fourier Transform — Быстрое преобразование Фурье</w:t>
            </w:r>
          </w:p>
        </w:tc>
      </w:tr>
      <w:tr>
        <w:tc>
          <w:tcPr>
            <w:tcW w:type="dxa" w:w="4677"/>
          </w:tcPr>
          <w:p>
            <w:r>
              <w:rPr>
                <w:rFonts w:ascii="Times New Roman" w:hAnsi="Times New Roman"/>
                <w:sz w:val="24"/>
              </w:rPr>
              <w:t>FWHT</w:t>
            </w:r>
          </w:p>
        </w:tc>
        <w:tc>
          <w:tcPr>
            <w:tcW w:type="dxa" w:w="4677"/>
          </w:tcPr>
          <w:p>
            <w:r>
              <w:rPr>
                <w:rFonts w:ascii="Times New Roman" w:hAnsi="Times New Roman"/>
                <w:sz w:val="24"/>
              </w:rPr>
              <w:t>Fast Walsh-Hadamard Transform — Быстрое преобразование Уолша-Адамара</w:t>
            </w:r>
          </w:p>
        </w:tc>
      </w:tr>
      <w:tr>
        <w:tc>
          <w:tcPr>
            <w:tcW w:type="dxa" w:w="4677"/>
          </w:tcPr>
          <w:p>
            <w:r>
              <w:rPr>
                <w:rFonts w:ascii="Times New Roman" w:hAnsi="Times New Roman"/>
                <w:sz w:val="24"/>
              </w:rPr>
              <w:t>LSD</w:t>
            </w:r>
          </w:p>
        </w:tc>
        <w:tc>
          <w:tcPr>
            <w:tcW w:type="dxa" w:w="4677"/>
          </w:tcPr>
          <w:p>
            <w:r>
              <w:rPr>
                <w:rFonts w:ascii="Times New Roman" w:hAnsi="Times New Roman"/>
                <w:sz w:val="24"/>
              </w:rPr>
              <w:t>Log-Spectral Distance — Логарифмическое спектральное расстояние</w:t>
            </w:r>
          </w:p>
        </w:tc>
      </w:tr>
      <w:tr>
        <w:tc>
          <w:tcPr>
            <w:tcW w:type="dxa" w:w="4677"/>
          </w:tcPr>
          <w:p>
            <w:r>
              <w:rPr>
                <w:rFonts w:ascii="Times New Roman" w:hAnsi="Times New Roman"/>
                <w:sz w:val="24"/>
              </w:rPr>
              <w:t>SNR</w:t>
            </w:r>
          </w:p>
        </w:tc>
        <w:tc>
          <w:tcPr>
            <w:tcW w:type="dxa" w:w="4677"/>
          </w:tcPr>
          <w:p>
            <w:r>
              <w:rPr>
                <w:rFonts w:ascii="Times New Roman" w:hAnsi="Times New Roman"/>
                <w:sz w:val="24"/>
              </w:rPr>
              <w:t>Signal-to-Noise Ratio — Отношение сигнал/шум</w:t>
            </w:r>
          </w:p>
        </w:tc>
      </w:tr>
      <w:tr>
        <w:tc>
          <w:tcPr>
            <w:tcW w:type="dxa" w:w="4677"/>
          </w:tcPr>
          <w:p>
            <w:r>
              <w:rPr>
                <w:rFonts w:ascii="Times New Roman" w:hAnsi="Times New Roman"/>
                <w:sz w:val="24"/>
              </w:rPr>
              <w:t>RMSE</w:t>
            </w:r>
          </w:p>
        </w:tc>
        <w:tc>
          <w:tcPr>
            <w:tcW w:type="dxa" w:w="4677"/>
          </w:tcPr>
          <w:p>
            <w:r>
              <w:rPr>
                <w:rFonts w:ascii="Times New Roman" w:hAnsi="Times New Roman"/>
                <w:sz w:val="24"/>
              </w:rPr>
              <w:t>Root Mean Square Error — Среднеквадратичная ошибка</w:t>
            </w:r>
          </w:p>
        </w:tc>
      </w:tr>
      <w:tr>
        <w:tc>
          <w:tcPr>
            <w:tcW w:type="dxa" w:w="4677"/>
          </w:tcPr>
          <w:p>
            <w:r>
              <w:rPr>
                <w:rFonts w:ascii="Times New Roman" w:hAnsi="Times New Roman"/>
                <w:sz w:val="24"/>
              </w:rPr>
              <w:t>SI-SDR</w:t>
            </w:r>
          </w:p>
        </w:tc>
        <w:tc>
          <w:tcPr>
            <w:tcW w:type="dxa" w:w="4677"/>
          </w:tcPr>
          <w:p>
            <w:r>
              <w:rPr>
                <w:rFonts w:ascii="Times New Roman" w:hAnsi="Times New Roman"/>
                <w:sz w:val="24"/>
              </w:rPr>
              <w:t>Scale-Invariant Signal-to-Distortion Ratio</w:t>
            </w:r>
          </w:p>
        </w:tc>
      </w:tr>
      <w:tr>
        <w:tc>
          <w:tcPr>
            <w:tcW w:type="dxa" w:w="4677"/>
          </w:tcPr>
          <w:p>
            <w:r>
              <w:rPr>
                <w:rFonts w:ascii="Times New Roman" w:hAnsi="Times New Roman"/>
                <w:sz w:val="24"/>
              </w:rPr>
              <w:t>STOI</w:t>
            </w:r>
          </w:p>
        </w:tc>
        <w:tc>
          <w:tcPr>
            <w:tcW w:type="dxa" w:w="4677"/>
          </w:tcPr>
          <w:p>
            <w:r>
              <w:rPr>
                <w:rFonts w:ascii="Times New Roman" w:hAnsi="Times New Roman"/>
                <w:sz w:val="24"/>
              </w:rPr>
              <w:t>Short-Time Objective Intelligibility</w:t>
            </w:r>
          </w:p>
        </w:tc>
      </w:tr>
      <w:tr>
        <w:tc>
          <w:tcPr>
            <w:tcW w:type="dxa" w:w="4677"/>
          </w:tcPr>
          <w:p>
            <w:r>
              <w:rPr>
                <w:rFonts w:ascii="Times New Roman" w:hAnsi="Times New Roman"/>
                <w:sz w:val="24"/>
              </w:rPr>
              <w:t>PESQ</w:t>
            </w:r>
          </w:p>
        </w:tc>
        <w:tc>
          <w:tcPr>
            <w:tcW w:type="dxa" w:w="4677"/>
          </w:tcPr>
          <w:p>
            <w:r>
              <w:rPr>
                <w:rFonts w:ascii="Times New Roman" w:hAnsi="Times New Roman"/>
                <w:sz w:val="24"/>
              </w:rPr>
              <w:t>Perceptual Evaluation of Speech Quality</w:t>
            </w:r>
          </w:p>
        </w:tc>
      </w:tr>
      <w:tr>
        <w:tc>
          <w:tcPr>
            <w:tcW w:type="dxa" w:w="4677"/>
          </w:tcPr>
          <w:p>
            <w:r>
              <w:rPr>
                <w:rFonts w:ascii="Times New Roman" w:hAnsi="Times New Roman"/>
                <w:sz w:val="24"/>
              </w:rPr>
              <w:t>MOS</w:t>
            </w:r>
          </w:p>
        </w:tc>
        <w:tc>
          <w:tcPr>
            <w:tcW w:type="dxa" w:w="4677"/>
          </w:tcPr>
          <w:p>
            <w:r>
              <w:rPr>
                <w:rFonts w:ascii="Times New Roman" w:hAnsi="Times New Roman"/>
                <w:sz w:val="24"/>
              </w:rPr>
              <w:t>Mean Opinion Score — Средняя оценка мнений</w:t>
            </w:r>
          </w:p>
        </w:tc>
      </w:tr>
      <w:tr>
        <w:tc>
          <w:tcPr>
            <w:tcW w:type="dxa" w:w="4677"/>
          </w:tcPr>
          <w:p>
            <w:r>
              <w:rPr>
                <w:rFonts w:ascii="Times New Roman" w:hAnsi="Times New Roman"/>
                <w:sz w:val="24"/>
              </w:rPr>
              <w:t>PCM</w:t>
            </w:r>
          </w:p>
        </w:tc>
        <w:tc>
          <w:tcPr>
            <w:tcW w:type="dxa" w:w="4677"/>
          </w:tcPr>
          <w:p>
            <w:r>
              <w:rPr>
                <w:rFonts w:ascii="Times New Roman" w:hAnsi="Times New Roman"/>
                <w:sz w:val="24"/>
              </w:rPr>
              <w:t>Pulse Code Modulation — Импульсно-кодовая модуляция</w:t>
            </w:r>
          </w:p>
        </w:tc>
      </w:tr>
      <w:tr>
        <w:tc>
          <w:tcPr>
            <w:tcW w:type="dxa" w:w="4677"/>
          </w:tcPr>
          <w:p>
            <w:r>
              <w:rPr>
                <w:rFonts w:ascii="Times New Roman" w:hAnsi="Times New Roman"/>
                <w:sz w:val="24"/>
              </w:rPr>
              <w:t>MDCT</w:t>
            </w:r>
          </w:p>
        </w:tc>
        <w:tc>
          <w:tcPr>
            <w:tcW w:type="dxa" w:w="4677"/>
          </w:tcPr>
          <w:p>
            <w:r>
              <w:rPr>
                <w:rFonts w:ascii="Times New Roman" w:hAnsi="Times New Roman"/>
                <w:sz w:val="24"/>
              </w:rPr>
              <w:t>Modified Discrete Cosine Transform</w:t>
            </w:r>
          </w:p>
        </w:tc>
      </w:tr>
    </w:tbl>
    <w:p/>
    <w:p/>
    <w:p>
      <w:r>
        <w:rPr>
          <w:rFonts w:ascii="Times New Roman" w:hAnsi="Times New Roman"/>
          <w:sz w:val="32"/>
          <w:b/>
          <w:szCs w:val="32"/>
        </w:rPr>
        <w:t>ВВЕДЕНИЕ</w:t>
      </w:r>
      <w:pPr>
        <w:jc w:val="center"/>
        <w:spacing w:before="240" w:after="120" w:line="360" w:lineRule="auto"/>
      </w:pPr>
    </w:p>
    <w:p>
      <w:r>
        <w:rPr>
          <w:rFonts w:ascii="Times New Roman" w:hAnsi="Times New Roman"/>
          <w:sz w:val="28"/>
        </w:rP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Pr>
        <w:spacing w:line="360" w:lineRule="auto"/>
      </w:pPr>
    </w:p>
    <w:p>
      <w:r>
        <w:rPr>
          <w:rFonts w:ascii="Times New Roman" w:hAnsi="Times New Roman"/>
          <w:sz w:val="28"/>
        </w:rP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Pr>
        <w:spacing w:line="360" w:lineRule="auto"/>
      </w:pPr>
    </w:p>
    <w:p>
      <w:r>
        <w:rPr>
          <w:rFonts w:ascii="Times New Roman" w:hAnsi="Times New Roman"/>
          <w:sz w:val="28"/>
        </w:rP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 [21].</w:t>
      </w:r>
      <w:pPr>
        <w:spacing w:line="360" w:lineRule="auto"/>
      </w:pPr>
    </w:p>
    <w:p>
      <w:r>
        <w:rPr>
          <w:rFonts w:ascii="Times New Roman" w:hAnsi="Times New Roman"/>
          <w:sz w:val="28"/>
        </w:rP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rPr>
          <w:rFonts w:ascii="Times New Roman" w:hAnsi="Times New Roman"/>
          <w:sz w:val="28"/>
        </w:rPr>
        <w:t>цифровых платформах, что делает их особенно привлекательными для практического применения [48, 49, 50].</w:t>
      </w:r>
      <w:pPr>
        <w:spacing w:line="360" w:lineRule="auto"/>
      </w:pPr>
    </w:p>
    <w:p>
      <w:r>
        <w:rPr>
          <w:rFonts w:ascii="Times New Roman" w:hAnsi="Times New Roman"/>
          <w:sz w:val="28"/>
        </w:rP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Pr>
        <w:spacing w:line="360" w:lineRule="auto"/>
      </w:pPr>
    </w:p>
    <w:p>
      <w:r>
        <w:rPr>
          <w:rFonts w:ascii="Times New Roman" w:hAnsi="Times New Roman"/>
          <w:sz w:val="28"/>
        </w:rPr>
        <w:t>Объектом исследования являются методы обработки аудиоданных с применением матриц Адамара [1, 2] и других ортогональных преобразований. Предметом исследования выступает зависимость качества сжатия аудиоданных [6, 14] от выбора метода преобразования и параметров обработки.</w:t>
      </w:r>
      <w:pPr>
        <w:spacing w:line="360" w:lineRule="auto"/>
      </w:pPr>
    </w:p>
    <w:p>
      <w:r>
        <w:rPr>
          <w:rFonts w:ascii="Times New Roman" w:hAnsi="Times New Roman"/>
          <w:sz w:val="28"/>
        </w:rP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Pr>
        <w:spacing w:line="360" w:lineRule="auto"/>
      </w:pPr>
    </w:p>
    <w:p>
      <w:r>
        <w:rPr>
          <w:rFonts w:ascii="Times New Roman" w:hAnsi="Times New Roman"/>
          <w:sz w:val="28"/>
        </w:rP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Pr>
        <w:spacing w:line="360" w:lineRule="auto"/>
      </w:pPr>
    </w:p>
    <w:p>
      <w:r>
        <w:rPr>
          <w:rFonts w:ascii="Times New Roman" w:hAnsi="Times New Roman"/>
          <w:sz w:val="28"/>
        </w:rP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[40, 72] сервисах, системах онлайн-трансляций и приложениях для голосовых коммуникаций [20].</w:t>
      </w:r>
      <w:pPr>
        <w:spacing w:line="360" w:lineRule="auto"/>
      </w:pPr>
    </w:p>
    <w:p>
      <w:pPr>
        <w:spacing w:line="360" w:lineRule="auto"/>
      </w:pPr>
    </w:p>
    <w:p>
      <w:r>
        <w:rPr>
          <w:rFonts w:ascii="Times New Roman" w:hAnsi="Times New Roman"/>
          <w:sz w:val="32"/>
          <w:b/>
          <w:szCs w:val="32"/>
        </w:rPr>
        <w:t>ГЛАВА 1. ТЕОРЕТИЧЕСКИЕ ОСНОВЫ ОБРАБОТКИ АУДИОДАННЫХ</w:t>
      </w:r>
      <w:pPr>
        <w:jc w:val="center"/>
        <w:spacing w:before="240" w:after="120" w:line="360" w:lineRule="auto"/>
      </w:pPr>
    </w:p>
    <w:p>
      <w:r>
        <w:rPr>
          <w:rFonts w:ascii="Times New Roman" w:hAnsi="Times New Roman"/>
          <w:sz w:val="28"/>
        </w:rP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[3, 17, 18, 22, 64, 67, 68, 70] и вейвлет-преобразование [9, 10, 23].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 [63, 66]</w:t>
      </w:r>
      <w:pPr>
        <w:spacing w:line="360" w:lineRule="auto"/>
      </w:pPr>
    </w:p>
    <w:p>
      <w:r>
        <w:rPr>
          <w:rFonts w:ascii="Times New Roman" w:hAnsi="Times New Roman"/>
          <w:sz w:val="28"/>
          <w:b/>
          <w:szCs w:val="28"/>
        </w:rPr>
        <w:t>1.1. Основы цифровой обработки звука</w:t>
      </w:r>
      <w:pPr>
        <w:jc w:val="center"/>
        <w:spacing w:before="200" w:after="100" w:line="360" w:lineRule="auto"/>
      </w:pPr>
    </w:p>
    <w:p>
      <w:pPr>
        <w:jc w:val="center"/>
        <w:spacing w:before="200" w:after="100" w:line="360" w:lineRule="auto"/>
      </w:pPr>
      <w:r>
        <w:t xml:space="preserve">Представление аудиосигнала проиллюстрировано на рисунке 1.1.</w:t>
      </w:r>
    </w:p>
    <w:p>
      <w:r>
        <w:rPr>
          <w:rFonts w:ascii="Times New Roman" w:hAnsi="Times New Roman"/>
          <w:sz w:val="28"/>
          <w:b/>
          <w:szCs w:val="28"/>
        </w:rPr>
        <w:t>1.1.1. Представление звука в цифровой форме</w:t>
      </w:r>
      <w:pPr>
        <w:jc w:val="center"/>
        <w:spacing w:before="200" w:after="100" w:line="360" w:lineRule="auto"/>
      </w:pPr>
    </w:p>
    <w:p>
      <w:r>
        <w:rPr>
          <w:rFonts w:ascii="Times New Roman" w:hAnsi="Times New Roman"/>
          <w:sz w:val="28"/>
        </w:rPr>
        <w:t xml:space="preserve">Представление звука в цифровой форме является фундаментальным понятием в области обработки аудиосигналов. Звук представляет собой 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[3, 4]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[5]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[42, 55]) является стандартным методом представления цифрового аудио, при котором каждый отсчёт кодируется независимо с фиксированной глубиной квантования.</w:t>
      </w:r>
      <w:r>
        <w:rPr>
          <w:rFonts w:ascii="Times New Roman" w:hAnsi="Times New Roman"/>
          <w:sz w:val="28"/>
        </w:rPr>
        <w:t/>
      </w:r>
      <w:pPr>
        <w:spacing w:line="360" w:lineRule="auto"/>
      </w:pPr>
    </w:p>
    <w:p>
      <w:r>
        <w:rPr>
          <w:rFonts w:ascii="Times New Roman" w:hAnsi="Times New Roman"/>
          <w:sz w:val="28"/>
        </w:rP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Pr>
        <w:spacing w:line="360" w:lineRule="auto"/>
      </w:pPr>
    </w:p>
    <w:p>
      <w:r>
        <w:rPr>
          <w:rFonts w:ascii="Times New Roman" w:hAnsi="Times New Roman"/>
          <w:sz w:val="28"/>
        </w:rPr>
        <w:t xml:space="preserve">Квантование — процесс округления амплитуды каждого отсчёта до ближайшего значения из конечного набора разрешённых уровней. Глубина </w:t>
      </w:r>
      <w:r>
        <w:rPr>
          <w:rFonts w:ascii="Times New Roman" w:hAnsi="Times New Roman"/>
          <w:sz w:val="28"/>
        </w:rPr>
        <w:t>квантования [4]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Pr>
        <w:spacing w:line="360" w:lineRule="auto"/>
      </w:pPr>
    </w:p>
    <w:p>
      <w:r>
        <w:rPr>
          <w:rFonts w:ascii="Times New Roman" w:hAnsi="Times New Roman"/>
          <w:sz w:val="28"/>
        </w:rPr>
        <w:t>Импульсно-кодовая модуляция (PCM [42, 55] [4])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 </w:t>
      </w:r>
      <w:r>
        <w:rPr>
          <w:rFonts w:ascii="Times New Roman" w:hAnsi="Times New Roman"/>
          <w:sz w:val="28"/>
        </w:rPr>
        <w:t xml:space="preserve"/>
      </w:r>
      <w:pPr>
        <w:spacing w:line="360" w:lineRule="auto"/>
      </w:pPr>
    </w:p>
    <w:p>
      <w:r>
        <w:rPr>
          <w:rFonts w:ascii="Times New Roman" w:hAnsi="Times New Roman"/>
          <w:sz w:val="28"/>
          <w:b/>
          <w:szCs w:val="28"/>
        </w:rPr>
        <w:t>1.1.2. Частотные характеристики аудиосигналов</w:t>
      </w:r>
      <w:pPr>
        <w:jc w:val="center"/>
        <w:spacing w:before="200" w:after="100" w:line="360" w:lineRule="auto"/>
      </w:pPr>
    </w:p>
    <w:p>
      <w:r>
        <w:rPr>
          <w:rFonts w:ascii="Times New Roman" w:hAnsi="Times New Roman"/>
          <w:sz w:val="28"/>
        </w:rP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[5, 8], которое позволяет анализировать сигнал с точки зрения его частотного состава. Спектрограмма является визуальным представлением спектр [19, 76]а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Pr>
        <w:spacing w:line="360" w:lineRule="auto"/>
      </w:pPr>
    </w:p>
    <w:p>
      <w:r>
        <w:rPr>
          <w:rFonts w:ascii="Times New Roman" w:hAnsi="Times New Roman"/>
          <w:sz w:val="28"/>
        </w:rP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Pr>
        <w:spacing w:line="360" w:lineRule="auto"/>
      </w:pPr>
    </w:p>
    <w:p>
      <w:r>
        <w:rPr>
          <w:rFonts w:ascii="Times New Roman" w:hAnsi="Times New Roman"/>
          <w:sz w:val="28"/>
        </w:rP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Pr>
          <w:rFonts w:ascii="Times New Roman" w:hAnsi="Times New Roman"/>
          <w:sz w:val="28"/>
        </w:rPr>
        <w:t xml:space="preserve"> </w:t>
      </w:r>
      <w:r>
        <w:rPr>
          <w:rFonts w:ascii="Times New Roman" w:hAnsi="Times New Roman"/>
          <w:sz w:val="28"/>
        </w:rPr>
        <w:t>Возможные визуальные представления аудиосигнала представлены на рисунке 1.1.</w:t>
      </w:r>
      <w:pPr>
        <w:spacing w:line="360" w:lineRule="auto"/>
      </w:pPr>
    </w:p>
    <w:p>
      <w:pPr>
        <w:spacing w:line="360" w:lineRule="auto"/>
      </w:pPr>
      <w:r>
        <w:drawing>
          <wp:inline xmlns:a="http://schemas.openxmlformats.org/drawingml/2006/main" xmlns:pic="http://schemas.openxmlformats.org/drawingml/2006/picture">
            <wp:extent cx="5029200" cy="4183956"/>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183956"/>
                    </a:xfrm>
                    <a:prstGeom prst="rect"/>
                  </pic:spPr>
                </pic:pic>
              </a:graphicData>
            </a:graphic>
          </wp:inline>
        </w:drawing>
      </w:r>
    </w:p>
    <w:p>
      <w:r>
        <w:rPr>
          <w:rFonts w:ascii="Times New Roman" w:hAnsi="Times New Roman"/>
          <w:sz w:val="24"/>
          <w:szCs w:val="24"/>
        </w:rPr>
        <w:t>Рисунок 1.1 — Представление аудиосигнала</w:t>
      </w:r>
      <w:pPr>
        <w:jc w:val="center"/>
        <w:spacing w:before="60" w:after="60" w:line="360" w:lineRule="auto"/>
      </w:pPr>
    </w:p>
    <w:p>
      <w:pPr>
        <w:spacing w:line="360" w:lineRule="auto"/>
      </w:pPr>
    </w:p>
    <w:p>
      <w:r>
        <w:rPr>
          <w:rFonts w:ascii="Times New Roman" w:hAnsi="Times New Roman"/>
          <w:sz w:val="28"/>
          <w:b/>
          <w:szCs w:val="28"/>
        </w:rPr>
        <w:t>1.1.3. Психоакустика</w:t>
      </w:r>
      <w:pPr>
        <w:jc w:val="center"/>
        <w:spacing w:before="200" w:after="100" w:line="360" w:lineRule="auto"/>
      </w:pPr>
    </w:p>
    <w:p>
      <w:r>
        <w:rPr>
          <w:rFonts w:ascii="Times New Roman" w:hAnsi="Times New Roman"/>
          <w:sz w:val="28"/>
        </w:rPr>
        <w:t xml:space="preserve">Психоакустика [31, 32]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алгоритмов сжатия аудиоданных [6, 14],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[29, 30]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[44] [15] [13]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r>
        <w:rPr>
          <w:rFonts w:ascii="Times New Roman" w:hAnsi="Times New Roman"/>
          <w:sz w:val="28"/>
        </w:rPr>
        <w:t/>
      </w:r>
      <w:pPr>
        <w:spacing w:line="360" w:lineRule="auto"/>
      </w:pPr>
    </w:p>
    <w:p>
      <w:pPr>
        <w:spacing w:line="360" w:lineRule="auto"/>
      </w:pPr>
      <w:r>
        <w:t xml:space="preserve">Психоакустическое маскирование проиллюстрировано на рисунке 1.10.</w:t>
      </w:r>
    </w:p>
    <w:p>
      <w:r>
        <w:rPr>
          <w:rFonts w:ascii="Times New Roman" w:hAnsi="Times New Roman"/>
          <w:sz w:val="28"/>
        </w:rP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Pr>
        <w:spacing w:line="360" w:lineRule="auto"/>
      </w:pPr>
    </w:p>
    <w:p>
      <w:r>
        <w:rPr>
          <w:rFonts w:ascii="Times New Roman" w:hAnsi="Times New Roman"/>
          <w:sz w:val="28"/>
        </w:rPr>
        <w:t>Маскирование [29, 30]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Pr>
        <w:spacing w:line="360" w:lineRule="auto"/>
      </w:pPr>
    </w:p>
    <w:p>
      <w:r>
        <w:rPr>
          <w:rFonts w:ascii="Times New Roman" w:hAnsi="Times New Roman"/>
          <w:sz w:val="28"/>
        </w:rPr>
        <w:t>Эффект маскирования широко используется в алгоритмах сжатия MP3, AAC [13, 15, 41, 44] и других форматах с потерями для удаления неслышимых компонент сигнала.</w:t>
      </w:r>
      <w:pPr>
        <w:spacing w:line="360" w:lineRule="auto"/>
      </w:pPr>
    </w:p>
    <w:p>
      <w:r>
        <w:rPr>
          <w:rFonts w:ascii="Times New Roman" w:hAnsi="Times New Roman"/>
          <w:sz w:val="28"/>
          <w:b/>
          <w:szCs w:val="28"/>
        </w:rPr>
        <w:t>1.2. Формат WAV и стандартное преобразование в MP3</w:t>
      </w:r>
      <w:pPr>
        <w:jc w:val="center"/>
        <w:spacing w:before="200" w:after="100" w:line="360" w:lineRule="auto"/>
      </w:pPr>
    </w:p>
    <w:p>
      <w:pPr>
        <w:spacing w:line="360" w:lineRule="auto"/>
      </w:pPr>
      <w:r>
        <w:t xml:space="preserve">1.2.1. Формат WAV</w:t>
      </w:r>
    </w:p>
    <w:p>
      <w:r>
        <w:rPr>
          <w:rFonts w:ascii="Times New Roman" w:hAnsi="Times New Roman"/>
          <w:sz w:val="28"/>
        </w:rPr>
        <w:t xml:space="preserve">Формат WAV (Waveform Audio File Format) [42, 43, 71] представляет собой стандартный формат хранения аудиоданных, разработанный компаниями 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[55].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r>
        <w:rPr>
          <w:rFonts w:ascii="Times New Roman" w:hAnsi="Times New Roman"/>
          <w:sz w:val="28"/>
        </w:rPr>
        <w:t/>
      </w:r>
      <w:pPr>
        <w:spacing w:line="360" w:lineRule="auto"/>
      </w:pPr>
    </w:p>
    <w:p>
      <w:pPr>
        <w:spacing w:line="360" w:lineRule="auto"/>
      </w:pPr>
      <w:r>
        <w:t xml:space="preserve">Сравнительные характеристики форматов приведены в таблице 1.1.</w:t>
      </w:r>
    </w:p>
    <w:p>
      <w:r>
        <w:rPr>
          <w:rFonts w:ascii="Times New Roman" w:hAnsi="Times New Roman"/>
          <w:sz w:val="28"/>
        </w:rP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Pr>
        <w:spacing w:line="360" w:lineRule="auto"/>
      </w:pPr>
    </w:p>
    <w:p>
      <w:r>
        <w:rPr>
          <w:rFonts w:ascii="Times New Roman" w:hAnsi="Times New Roman"/>
          <w:sz w:val="28"/>
        </w:rP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 [42, 55]).</w:t>
      </w:r>
      <w:pPr>
        <w:spacing w:line="360" w:lineRule="auto"/>
      </w:pPr>
    </w:p>
    <w:p>
      <w:r>
        <w:rPr>
          <w:rFonts w:ascii="Times New Roman" w:hAnsi="Times New Roman"/>
          <w:sz w:val="28"/>
        </w:rP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Pr>
        <w:spacing w:line="360" w:lineRule="auto"/>
      </w:pPr>
    </w:p>
    <w:p>
      <w:pPr>
        <w:spacing w:line="360" w:lineRule="auto"/>
      </w:pPr>
      <w:r>
        <w:t>Таблица 1.1 — Сравнительные характеристики форматов WAV и MP3</w:t>
      </w:r>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Характеристика</w:t>
            </w:r>
          </w:p>
        </w:tc>
        <w:tc>
          <w:tcPr>
            <w:tcW w:type="dxa" w:w="3118"/>
          </w:tcPr>
          <w:p>
            <w:r>
              <w:rPr>
                <w:rFonts w:ascii="Times New Roman" w:hAnsi="Times New Roman"/>
                <w:sz w:val="24"/>
              </w:rPr>
              <w:t>WAV (PCM)</w:t>
            </w:r>
          </w:p>
        </w:tc>
        <w:tc>
          <w:tcPr>
            <w:tcW w:type="dxa" w:w="3118"/>
          </w:tcPr>
          <w:p>
            <w:r>
              <w:rPr>
                <w:rFonts w:ascii="Times New Roman" w:hAnsi="Times New Roman"/>
                <w:sz w:val="24"/>
              </w:rPr>
              <w:t>MP3</w:t>
            </w:r>
          </w:p>
        </w:tc>
      </w:tr>
      <w:tr>
        <w:tc>
          <w:tcPr>
            <w:tcW w:type="dxa" w:w="3118"/>
          </w:tcPr>
          <w:p>
            <w:r>
              <w:rPr>
                <w:rFonts w:ascii="Times New Roman" w:hAnsi="Times New Roman"/>
                <w:sz w:val="24"/>
              </w:rPr>
              <w:t>Тип сжатия</w:t>
            </w:r>
          </w:p>
        </w:tc>
        <w:tc>
          <w:tcPr>
            <w:tcW w:type="dxa" w:w="3118"/>
          </w:tcPr>
          <w:p>
            <w:r>
              <w:rPr>
                <w:rFonts w:ascii="Times New Roman" w:hAnsi="Times New Roman"/>
                <w:sz w:val="24"/>
              </w:rPr>
              <w:t>Без потерь</w:t>
            </w:r>
          </w:p>
        </w:tc>
        <w:tc>
          <w:tcPr>
            <w:tcW w:type="dxa" w:w="3118"/>
          </w:tcPr>
          <w:p>
            <w:r>
              <w:rPr>
                <w:rFonts w:ascii="Times New Roman" w:hAnsi="Times New Roman"/>
                <w:sz w:val="24"/>
              </w:rPr>
              <w:t>С потерями</w:t>
            </w:r>
          </w:p>
        </w:tc>
      </w:tr>
      <w:tr>
        <w:tc>
          <w:tcPr>
            <w:tcW w:type="dxa" w:w="3118"/>
          </w:tcPr>
          <w:p>
            <w:r>
              <w:rPr>
                <w:rFonts w:ascii="Times New Roman" w:hAnsi="Times New Roman"/>
                <w:sz w:val="24"/>
              </w:rPr>
              <w:t>Типичный размер файла</w:t>
            </w:r>
          </w:p>
        </w:tc>
        <w:tc>
          <w:tcPr>
            <w:tcW w:type="dxa" w:w="3118"/>
          </w:tcPr>
          <w:p>
            <w:r>
              <w:rPr>
                <w:rFonts w:ascii="Times New Roman" w:hAnsi="Times New Roman"/>
                <w:sz w:val="24"/>
              </w:rPr>
              <w:t>~10 МБ/мин (CD)</w:t>
            </w:r>
          </w:p>
        </w:tc>
        <w:tc>
          <w:tcPr>
            <w:tcW w:type="dxa" w:w="3118"/>
          </w:tcPr>
          <w:p>
            <w:r>
              <w:rPr>
                <w:rFonts w:ascii="Times New Roman" w:hAnsi="Times New Roman"/>
                <w:sz w:val="24"/>
              </w:rPr>
              <w:t>~1 МБ/мин (128 кбит/с)</w:t>
            </w:r>
          </w:p>
        </w:tc>
      </w:tr>
      <w:tr>
        <w:tc>
          <w:tcPr>
            <w:tcW w:type="dxa" w:w="3118"/>
          </w:tcPr>
          <w:p>
            <w:r>
              <w:rPr>
                <w:rFonts w:ascii="Times New Roman" w:hAnsi="Times New Roman"/>
                <w:sz w:val="24"/>
              </w:rPr>
              <w:t>Качество</w:t>
            </w:r>
          </w:p>
        </w:tc>
        <w:tc>
          <w:tcPr>
            <w:tcW w:type="dxa" w:w="3118"/>
          </w:tcPr>
          <w:p>
            <w:r>
              <w:rPr>
                <w:rFonts w:ascii="Times New Roman" w:hAnsi="Times New Roman"/>
                <w:sz w:val="24"/>
              </w:rPr>
              <w:t>Идеальное</w:t>
            </w:r>
          </w:p>
        </w:tc>
        <w:tc>
          <w:tcPr>
            <w:tcW w:type="dxa" w:w="3118"/>
          </w:tcPr>
          <w:p>
            <w:r>
              <w:rPr>
                <w:rFonts w:ascii="Times New Roman" w:hAnsi="Times New Roman"/>
                <w:sz w:val="24"/>
              </w:rPr>
              <w:t>Зависит от битрейта</w:t>
            </w:r>
          </w:p>
        </w:tc>
      </w:tr>
      <w:tr>
        <w:tc>
          <w:tcPr>
            <w:tcW w:type="dxa" w:w="3118"/>
          </w:tcPr>
          <w:p>
            <w:r>
              <w:rPr>
                <w:rFonts w:ascii="Times New Roman" w:hAnsi="Times New Roman"/>
                <w:sz w:val="24"/>
              </w:rPr>
              <w:t>Совместимость</w:t>
            </w:r>
          </w:p>
        </w:tc>
        <w:tc>
          <w:tcPr>
            <w:tcW w:type="dxa" w:w="3118"/>
          </w:tcPr>
          <w:p>
            <w:r>
              <w:rPr>
                <w:rFonts w:ascii="Times New Roman" w:hAnsi="Times New Roman"/>
                <w:sz w:val="24"/>
              </w:rPr>
              <w:t>Высокая</w:t>
            </w:r>
          </w:p>
        </w:tc>
        <w:tc>
          <w:tcPr>
            <w:tcW w:type="dxa" w:w="3118"/>
          </w:tcPr>
          <w:p>
            <w:r>
              <w:rPr>
                <w:rFonts w:ascii="Times New Roman" w:hAnsi="Times New Roman"/>
                <w:sz w:val="24"/>
              </w:rPr>
              <w:t>Очень высокая</w:t>
            </w:r>
          </w:p>
        </w:tc>
      </w:tr>
      <w:tr>
        <w:tc>
          <w:tcPr>
            <w:tcW w:type="dxa" w:w="3118"/>
          </w:tcPr>
          <w:p>
            <w:r>
              <w:rPr>
                <w:rFonts w:ascii="Times New Roman" w:hAnsi="Times New Roman"/>
                <w:sz w:val="24"/>
              </w:rPr>
              <w:t>Обработка</w:t>
            </w:r>
          </w:p>
        </w:tc>
        <w:tc>
          <w:tcPr>
            <w:tcW w:type="dxa" w:w="3118"/>
          </w:tcPr>
          <w:p>
            <w:r>
              <w:rPr>
                <w:rFonts w:ascii="Times New Roman" w:hAnsi="Times New Roman"/>
                <w:sz w:val="24"/>
              </w:rPr>
              <w:t>Простая</w:t>
            </w:r>
          </w:p>
        </w:tc>
        <w:tc>
          <w:tcPr>
            <w:tcW w:type="dxa" w:w="3118"/>
          </w:tcPr>
          <w:p>
            <w:r>
              <w:rPr>
                <w:rFonts w:ascii="Times New Roman" w:hAnsi="Times New Roman"/>
                <w:sz w:val="24"/>
              </w:rPr>
              <w:t>Требует декодирования</w:t>
            </w:r>
          </w:p>
        </w:tc>
      </w:tr>
      <w:tr>
        <w:tc>
          <w:tcPr>
            <w:tcW w:type="dxa" w:w="3118"/>
          </w:tcPr>
          <w:p>
            <w:r>
              <w:rPr>
                <w:rFonts w:ascii="Times New Roman" w:hAnsi="Times New Roman"/>
                <w:sz w:val="24"/>
              </w:rPr>
              <w:t>Применение</w:t>
            </w:r>
          </w:p>
        </w:tc>
        <w:tc>
          <w:tcPr>
            <w:tcW w:type="dxa" w:w="3118"/>
          </w:tcPr>
          <w:p>
            <w:r>
              <w:rPr>
                <w:rFonts w:ascii="Times New Roman" w:hAnsi="Times New Roman"/>
                <w:sz w:val="24"/>
              </w:rPr>
              <w:t>Студийная запись</w:t>
            </w:r>
          </w:p>
        </w:tc>
        <w:tc>
          <w:tcPr>
            <w:tcW w:type="dxa" w:w="3118"/>
          </w:tcPr>
          <w:p>
            <w:r>
              <w:rPr>
                <w:rFonts w:ascii="Times New Roman" w:hAnsi="Times New Roman"/>
                <w:sz w:val="24"/>
              </w:rPr>
              <w:t>Потоковое вещание</w:t>
            </w:r>
          </w:p>
        </w:tc>
      </w:tr>
    </w:tbl>
    <w:p>
      <w:r>
        <w:rPr>
          <w:rFonts w:ascii="Times New Roman" w:hAnsi="Times New Roman"/>
          <w:sz w:val="28"/>
          <w:b/>
          <w:szCs w:val="28"/>
        </w:rPr>
        <w:t>1.2.2. Формат MP3</w:t>
      </w:r>
      <w:pPr>
        <w:jc w:val="center"/>
        <w:spacing w:before="200" w:after="100" w:line="360" w:lineRule="auto"/>
      </w:pPr>
    </w:p>
    <w:p>
      <w:r>
        <w:rPr>
          <w:rFonts w:ascii="Times New Roman" w:hAnsi="Times New Roman"/>
          <w:sz w:val="28"/>
        </w:rPr>
        <w:t xml:space="preserve">Формат MP3 (MPEG-1 Audio [6, 16] Layer III) представляет собой формат сжатия аудиоданных [14] с потерями, который стал стандартом де-факто [44]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Степень сжатия MP3 варьируется от 4:1 до 12:1 в зависимости от выбранного битрейт [38, 39]а.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[28] включают полифазный фильтр [36] для разбиения сигнала на 32 частотные полосы, модифицированное дискретное косинусное преобразование [3, 68] (MDCT) для дальнейшего частотного анализа, психоакустическую модель для определения порогов маскирования, квантование [4]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 Наглядная структура MP3 фала представлена на рисунке 1.2.</w:t>
      </w:r>
      <w:r>
        <w:rPr>
          <w:rFonts w:ascii="Times New Roman" w:hAnsi="Times New Roman"/>
          <w:sz w:val="28"/>
        </w:rPr>
        <w:t/>
      </w:r>
      <w:r>
        <w:rPr>
          <w:rFonts w:ascii="Times New Roman" w:hAnsi="Times New Roman"/>
          <w:sz w:val="28"/>
        </w:rPr>
        <w:t xml:space="preserve"/>
      </w:r>
      <w:r>
        <w:rPr>
          <w:rFonts w:ascii="Times New Roman" w:hAnsi="Times New Roman"/>
          <w:sz w:val="28"/>
        </w:rPr>
        <w:t/>
      </w:r>
      <w:r>
        <w:rPr>
          <w:rFonts w:ascii="Times New Roman" w:hAnsi="Times New Roman"/>
          <w:sz w:val="28"/>
        </w:rPr>
        <w:t xml:space="preserve"/>
      </w:r>
      <w:r>
        <w:rPr>
          <w:rFonts w:ascii="Times New Roman" w:hAnsi="Times New Roman"/>
          <w:sz w:val="28"/>
        </w:rPr>
        <w:t/>
      </w:r>
      <w:r>
        <w:rPr>
          <w:rFonts w:ascii="Times New Roman" w:hAnsi="Times New Roman"/>
          <w:sz w:val="28"/>
        </w:rPr>
        <w:br/>
      </w:r>
      <w:r>
        <w:drawing>
          <wp:inline xmlns:a="http://schemas.openxmlformats.org/drawingml/2006/main" xmlns:pic="http://schemas.openxmlformats.org/drawingml/2006/picture">
            <wp:extent cx="5029200" cy="3581948"/>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581948"/>
                    </a:xfrm>
                    <a:prstGeom prst="rect"/>
                  </pic:spPr>
                </pic:pic>
              </a:graphicData>
            </a:graphic>
          </wp:inline>
        </w:drawing>
      </w:r>
      <w:pPr>
        <w:spacing w:line="360" w:lineRule="auto"/>
      </w:pPr>
    </w:p>
    <w:p>
      <w:r>
        <w:rPr>
          <w:rFonts w:ascii="Times New Roman" w:hAnsi="Times New Roman"/>
          <w:sz w:val="24"/>
          <w:szCs w:val="24"/>
        </w:rPr>
        <w:t>Рисунок 1.2 — Структура MP3-фрейма</w:t>
      </w:r>
      <w:pPr>
        <w:jc w:val="center"/>
        <w:spacing w:before="60" w:after="60" w:line="360" w:lineRule="auto"/>
      </w:pPr>
    </w:p>
    <w:p>
      <w:pPr>
        <w:spacing w:line="360" w:lineRule="auto"/>
      </w:pPr>
    </w:p>
    <w:p>
      <w:r>
        <w:rPr>
          <w:rFonts w:ascii="Times New Roman" w:hAnsi="Times New Roman"/>
          <w:sz w:val="28"/>
        </w:rPr>
        <w:t>Степень сжатия MP3 [28, 45] варьируется от 4:1 до 12:1 в зависимости от битрейт [38, 39]а. Типичные битрейты: 128 кбит/с (стандартное качество), 192 кбит/с (хорошее качество), 320 кбит/с (максимальное качество).</w:t>
      </w:r>
      <w:pPr>
        <w:spacing w:line="360" w:lineRule="auto"/>
      </w:pPr>
    </w:p>
    <w:p>
      <w:r>
        <w:rPr>
          <w:rFonts w:ascii="Times New Roman" w:hAnsi="Times New Roman"/>
          <w:sz w:val="28"/>
        </w:rPr>
        <w:t>Основные компоненты кодера MP3 [28]: полифазный фильтр [36] (разбиение на 32 частотные полосы), модифицированное дискретное косинусное преобразование [3, 68] (MDCT), психоакустическая модель, квантование [4] и кодирование Хаффмана, формирование бит-потока.</w:t>
      </w:r>
      <w:pPr>
        <w:spacing w:line="360" w:lineRule="auto"/>
      </w:pPr>
    </w:p>
    <w:p>
      <w:r>
        <w:rPr>
          <w:rFonts w:ascii="Times New Roman" w:hAnsi="Times New Roman"/>
          <w:sz w:val="28"/>
          <w:b/>
          <w:szCs w:val="28"/>
        </w:rPr>
        <w:t>1.2.3. Стандартное преобразование WAV → MP3</w:t>
      </w:r>
      <w:pPr>
        <w:jc w:val="center"/>
        <w:spacing w:before="200" w:after="100" w:line="360" w:lineRule="auto"/>
      </w:pPr>
    </w:p>
    <w:p>
      <w:r>
        <w:rPr>
          <w:rFonts w:ascii="Times New Roman" w:hAnsi="Times New Roman"/>
          <w:sz w:val="28"/>
        </w:rP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[3, 4, 75]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[6] для восстановления PCM [42, 55]-данных. Понимание процесса кодирования MP3 необходимо для интеграции альтернативных методов преобразования.</w:t>
      </w:r>
      <w:r>
        <w:rPr>
          <w:rFonts w:ascii="Times New Roman" w:hAnsi="Times New Roman"/>
          <w:sz w:val="28"/>
        </w:rPr>
        <w:t xml:space="preserve"> Процесс </w:t>
      </w:r>
      <w:pPr>
        <w:spacing w:line="360" w:lineRule="auto"/>
      </w:pPr>
    </w:p>
    <w:p>
      <w:pPr>
        <w:spacing w:line="360" w:lineRule="auto"/>
      </w:pPr>
      <w:r>
        <w:t xml:space="preserve">Процесс кодирования проиллюстрирован на рисунке 1.3.</w:t>
      </w:r>
    </w:p>
    <w:p>
      <w:pPr>
        <w:spacing w:line="360" w:lineRule="auto"/>
      </w:pPr>
      <w:r>
        <w:drawing>
          <wp:inline xmlns:a="http://schemas.openxmlformats.org/drawingml/2006/main" xmlns:pic="http://schemas.openxmlformats.org/drawingml/2006/picture">
            <wp:extent cx="5029200" cy="430557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4305574"/>
                    </a:xfrm>
                    <a:prstGeom prst="rect"/>
                  </pic:spPr>
                </pic:pic>
              </a:graphicData>
            </a:graphic>
          </wp:inline>
        </w:drawing>
      </w:r>
    </w:p>
    <w:p>
      <w:r>
        <w:rPr>
          <w:rFonts w:ascii="Times New Roman" w:hAnsi="Times New Roman"/>
          <w:sz w:val="24"/>
          <w:szCs w:val="24"/>
        </w:rPr>
        <w:t>Рисунок 1.3 — Процесс кодирования WAV → MP3</w:t>
      </w:r>
      <w:pPr>
        <w:jc w:val="center"/>
        <w:spacing w:before="60" w:after="60" w:line="360" w:lineRule="auto"/>
      </w:pPr>
    </w:p>
    <w:p>
      <w:pPr>
        <w:spacing w:line="360" w:lineRule="auto"/>
      </w:pPr>
    </w:p>
    <w:p>
      <w:r>
        <w:rPr>
          <w:rFonts w:ascii="Times New Roman" w:hAnsi="Times New Roman"/>
          <w:sz w:val="28"/>
        </w:rPr>
        <w:t>Декодирование MP3 выполняется в обратном порядке: парсинг бит-потока, декодирование Хаффмана, обратное MDCT, синтез полифазного фильтра [6], формирование PCM [35, 42, 55]-данных.</w:t>
      </w:r>
      <w:pPr>
        <w:spacing w:line="360" w:lineRule="auto"/>
      </w:pPr>
    </w:p>
    <w:p>
      <w:r>
        <w:rPr>
          <w:rFonts w:ascii="Times New Roman" w:hAnsi="Times New Roman"/>
          <w:sz w:val="28"/>
          <w:b/>
          <w:szCs w:val="28"/>
        </w:rPr>
        <w:t>1.3. Методы преобразования сигналов для сжатия</w:t>
      </w:r>
      <w:pPr>
        <w:jc w:val="center"/>
        <w:spacing w:before="200" w:after="100" w:line="360" w:lineRule="auto"/>
      </w:pPr>
    </w:p>
    <w:p>
      <w:r>
        <w:rPr>
          <w:rFonts w:ascii="Times New Roman" w:hAnsi="Times New Roman"/>
          <w:sz w:val="28"/>
          <w:b/>
          <w:szCs w:val="28"/>
        </w:rPr>
        <w:t>1.3.1. Быстрое преобразование Фурье (FFT [8])</w:t>
      </w:r>
      <w:pPr>
        <w:jc w:val="center"/>
        <w:spacing w:before="200" w:after="100" w:line="360" w:lineRule="auto"/>
      </w:pPr>
    </w:p>
    <w:p>
      <w:r>
        <w:rPr>
          <w:rFonts w:ascii="Times New Roman" w:hAnsi="Times New Roman"/>
          <w:sz w:val="28"/>
        </w:rPr>
        <w:t>Быстрое преобразование Фурье (FFT) представляет собой алгоритм вычисления дискретного преобразования Фурье [5, 8, 54] с существенно меньшим числом операций O(N log N) вместо O(N²). FFT позволяет перейти в частотную область ,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Pr>
        <w:spacing w:line="360" w:lineRule="auto"/>
      </w:pPr>
    </w:p>
    <w:p>
      <w:r>
        <w:rPr>
          <w:rFonts w:ascii="Times New Roman" w:hAnsi="Times New Roman"/>
          <w:sz w:val="28"/>
        </w:rPr>
        <w:t>Алгоритм Кули-Тьюки [8]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Pr>
        <w:spacing w:line="360" w:lineRule="auto"/>
      </w:pPr>
    </w:p>
    <w:p>
      <w:r>
        <w:rPr>
          <w:rFonts w:ascii="Times New Roman" w:hAnsi="Times New Roman"/>
          <w:sz w:val="28"/>
        </w:rP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Pr>
        <w:spacing w:line="360" w:lineRule="auto"/>
      </w:pPr>
    </w:p>
    <w:p>
      <w:r>
        <w:rPr>
          <w:rFonts w:ascii="Times New Roman" w:hAnsi="Times New Roman"/>
          <w:sz w:val="28"/>
          <w:b/>
          <w:szCs w:val="28"/>
        </w:rPr>
        <w:t>1.3.2. Быстрое преобразование Уолша-Адамара (FWHT [1, 53])</w:t>
      </w:r>
      <w:pPr>
        <w:jc w:val="center"/>
        <w:spacing w:before="200" w:after="100" w:line="360" w:lineRule="auto"/>
      </w:pPr>
    </w:p>
    <w:p>
      <w:r>
        <w:rPr>
          <w:rFonts w:ascii="Times New Roman" w:hAnsi="Times New Roman"/>
          <w:sz w:val="28"/>
        </w:rPr>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26, 47, 51, 52],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 (см. рисунок 1.5).</w:t>
      </w:r>
      <w:pPr>
        <w:spacing w:line="360" w:lineRule="auto"/>
      </w:pPr>
    </w:p>
    <w:p>
      <w:pPr>
        <w:spacing w:line="360" w:lineRule="auto"/>
      </w:pPr>
      <w:r>
        <w:t xml:space="preserve">Баттерфляй-схема FWHT и концентрация энергии показаны на рисунках 1.8 и 1.9.</w:t>
      </w:r>
    </w:p>
    <w:p>
      <w:pPr>
        <w:spacing w:line="360" w:lineRule="auto"/>
      </w:pPr>
      <w:r>
        <w:t xml:space="preserve">Функции Уолша продемонстрированы на рисунке 1.5.</w:t>
      </w:r>
    </w:p>
    <w:p>
      <w:pPr>
        <w:spacing w:line="360" w:lineRule="auto"/>
      </w:pPr>
      <w:r>
        <w:t xml:space="preserve">Примеры матриц Адамара показаны на рисунке 1.4.</w:t>
      </w:r>
    </w:p>
    <w:p>
      <w:r>
        <w:rPr>
          <w:rFonts w:ascii="Times New Roman" w:hAnsi="Times New Roman"/>
          <w:sz w:val="28"/>
        </w:rPr>
        <w:t>Матрицы Адамара строятся рекурсивно: H₁ = [1], H₂ₙ = [Hₙ Hₙ; Hₙ -Hₙ]. Например, H₂ = [1 1; 1 -1], H₄ = [1 1 1 1; 1 -1 1 -1; 1 1 -1 -1; 1 -1 -1 1].</w:t>
      </w:r>
      <w:pPr>
        <w:spacing w:line="360" w:lineRule="auto"/>
      </w:pPr>
    </w:p>
    <w:p>
      <w:pPr>
        <w:spacing w:line="360" w:lineRule="auto"/>
      </w:pPr>
      <w:r>
        <w:drawing>
          <wp:inline xmlns:a="http://schemas.openxmlformats.org/drawingml/2006/main" xmlns:pic="http://schemas.openxmlformats.org/drawingml/2006/picture">
            <wp:extent cx="5029200" cy="4851815"/>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4851815"/>
                    </a:xfrm>
                    <a:prstGeom prst="rect"/>
                  </pic:spPr>
                </pic:pic>
              </a:graphicData>
            </a:graphic>
          </wp:inline>
        </w:drawing>
      </w:r>
    </w:p>
    <w:p>
      <w:r>
        <w:rPr>
          <w:rFonts w:ascii="Times New Roman" w:hAnsi="Times New Roman"/>
          <w:sz w:val="24"/>
          <w:szCs w:val="24"/>
        </w:rPr>
        <w:t>Рисунок 1.4 — Матрицы Адамара порядков 1, 2, 4, 8</w:t>
      </w:r>
      <w:pPr>
        <w:jc w:val="center"/>
        <w:spacing w:before="60" w:after="60" w:line="360" w:lineRule="auto"/>
      </w:pPr>
    </w:p>
    <w:p>
      <w:pPr>
        <w:spacing w:line="360" w:lineRule="auto"/>
      </w:pPr>
      <w:r>
        <w:drawing>
          <wp:inline xmlns:a="http://schemas.openxmlformats.org/drawingml/2006/main" xmlns:pic="http://schemas.openxmlformats.org/drawingml/2006/picture">
            <wp:extent cx="5029200" cy="4161416"/>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4161416"/>
                    </a:xfrm>
                    <a:prstGeom prst="rect"/>
                  </pic:spPr>
                </pic:pic>
              </a:graphicData>
            </a:graphic>
          </wp:inline>
        </w:drawing>
      </w:r>
    </w:p>
    <w:p>
      <w:r>
        <w:rPr>
          <w:rFonts w:ascii="Times New Roman" w:hAnsi="Times New Roman"/>
          <w:sz w:val="24"/>
          <w:szCs w:val="24"/>
        </w:rPr>
        <w:t>Рисунок 1.5 — Функции Уолша (первые 8 функций)</w:t>
      </w:r>
      <w:pPr>
        <w:jc w:val="center"/>
        <w:spacing w:before="60" w:after="60" w:line="360" w:lineRule="auto"/>
      </w:pPr>
    </w:p>
    <w:p>
      <w:pPr>
        <w:spacing w:line="360" w:lineRule="auto"/>
      </w:pPr>
    </w:p>
    <w:p>
      <w:pPr>
        <w:spacing w:line="360" w:lineRule="auto"/>
      </w:pPr>
    </w:p>
    <w:p>
      <w:r>
        <w:rPr>
          <w:rFonts w:ascii="Times New Roman" w:hAnsi="Times New Roman"/>
          <w:sz w:val="28"/>
        </w:rP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Pr>
        <w:spacing w:line="360" w:lineRule="auto"/>
      </w:pPr>
    </w:p>
    <w:p>
      <w:r>
        <w:rPr>
          <w:rFonts w:ascii="Times New Roman" w:hAnsi="Times New Roman"/>
          <w:sz w:val="28"/>
        </w:rP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Pr>
        <w:spacing w:line="360" w:lineRule="auto"/>
      </w:pPr>
    </w:p>
    <w:p>
      <w:r>
        <w:rPr>
          <w:rFonts w:ascii="Times New Roman" w:hAnsi="Times New Roman"/>
          <w:sz w:val="28"/>
          <w:b/>
          <w:szCs w:val="28"/>
        </w:rPr>
        <w:t>1.3.3. Дискретное косинусное преобразование (DCT [46, 68])</w:t>
      </w:r>
      <w:pPr>
        <w:jc w:val="center"/>
        <w:spacing w:before="200" w:after="100" w:line="360" w:lineRule="auto"/>
      </w:pPr>
    </w:p>
    <w:p>
      <w:r>
        <w:rPr>
          <w:rFonts w:ascii="Times New Roman" w:hAnsi="Times New Roman"/>
          <w:sz w:val="28"/>
        </w:rP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[27, 44] [15] [13]). Важное свойство DCT заключается в «уплотнении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[68]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 [6, 14, 37].</w:t>
      </w:r>
      <w:r>
        <w:rPr>
          <w:rFonts w:ascii="Times New Roman" w:hAnsi="Times New Roman"/>
          <w:sz w:val="28"/>
        </w:rPr>
        <w:t/>
      </w:r>
      <w:pPr>
        <w:spacing w:line="360" w:lineRule="auto"/>
      </w:pPr>
    </w:p>
    <w:p>
      <w:r>
        <w:rPr>
          <w:rFonts w:ascii="Times New Roman" w:hAnsi="Times New Roman"/>
          <w:sz w:val="28"/>
        </w:rPr>
        <w:t>DCT-II [68] (наиболее распространённая форма): X[k] = Σ(n=0 to N-1) x[n]·cos(π·k·(2n+1)/(2N)). Обратное преобразование IDCT восстанавливает исходный сигнал.</w:t>
      </w:r>
      <w:pPr>
        <w:spacing w:line="360" w:lineRule="auto"/>
      </w:pPr>
    </w:p>
    <w:p>
      <w:r>
        <w:rPr>
          <w:rFonts w:ascii="Times New Roman" w:hAnsi="Times New Roman"/>
          <w:sz w:val="28"/>
        </w:rPr>
        <w:t>Применение DCT в аудио: основа для MDCT в MP3 и AAC [44] [15], эффективное сжатие благодаря концентрации энергии, разделимость для многомерных сигналов.</w:t>
      </w:r>
      <w:pPr>
        <w:spacing w:line="360" w:lineRule="auto"/>
      </w:pPr>
    </w:p>
    <w:p>
      <w:r>
        <w:rPr>
          <w:rFonts w:ascii="Times New Roman" w:hAnsi="Times New Roman"/>
          <w:sz w:val="28"/>
          <w:b/>
          <w:szCs w:val="28"/>
        </w:rPr>
        <w:t>1.3.4. Дискретное вейвлет-преобразование [9, 10, 23] (DWT )</w:t>
      </w:r>
      <w:pPr>
        <w:jc w:val="center"/>
        <w:spacing w:before="200" w:after="100" w:line="360" w:lineRule="auto"/>
      </w:pPr>
    </w:p>
    <w:p>
      <w:pPr>
        <w:jc w:val="center"/>
        <w:spacing w:before="200" w:after="100" w:line="360" w:lineRule="auto"/>
      </w:pPr>
      <w:r>
        <w:t xml:space="preserve">Многомасштабная декомпозиция DWT показана на рисунке 1.11.</w:t>
      </w:r>
    </w:p>
    <w:p>
      <w:r>
        <w:rPr>
          <w:rFonts w:ascii="Times New Roman" w:hAnsi="Times New Roman"/>
          <w:sz w:val="28"/>
        </w:rPr>
        <w:t xml:space="preserve">Дискретное вейвлет-преобразование [9, 10, 23] (DWT) представляет собой метод разложения сигнала по базисным функциям, локализованным как по частоте, так и по времени. В отличие от преобразования Фурье [5, 8],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[24] с </w:t>
      </w:r>
      <w:r>
        <w:rPr>
          <w:rFonts w:ascii="Times New Roman" w:hAnsi="Times New Roman"/>
          <w:sz w:val="28"/>
        </w:rPr>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Pr>
        <w:spacing w:line="360" w:lineRule="auto"/>
      </w:pPr>
    </w:p>
    <w:p>
      <w:pPr>
        <w:spacing w:line="360" w:lineRule="auto"/>
      </w:pPr>
      <w:r>
        <w:t xml:space="preserve">Сравнение спектров FFT и FWHT приведено на рисунке 1.6.</w:t>
      </w:r>
    </w:p>
    <w:p>
      <w:r>
        <w:rPr>
          <w:rFonts w:ascii="Times New Roman" w:hAnsi="Times New Roman"/>
          <w:sz w:val="28"/>
        </w:rP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Pr>
        <w:spacing w:line="360" w:lineRule="auto"/>
      </w:pPr>
    </w:p>
    <w:p>
      <w:r>
        <w:rPr>
          <w:rFonts w:ascii="Times New Roman" w:hAnsi="Times New Roman"/>
          <w:sz w:val="28"/>
        </w:rPr>
        <w:t>Применение DWT в аудио: анализ переходных процессов, многоуровневое сжатие [24], удаление шума с сохранением границ, эффективное представление сигналов с локальными особенностями.</w:t>
      </w:r>
      <w:pPr>
        <w:spacing w:line="360" w:lineRule="auto"/>
      </w:pPr>
    </w:p>
    <w:p>
      <w:pPr>
        <w:spacing w:line="360" w:lineRule="auto"/>
      </w:pPr>
      <w:r>
        <w:drawing>
          <wp:inline xmlns:a="http://schemas.openxmlformats.org/drawingml/2006/main" xmlns:pic="http://schemas.openxmlformats.org/drawingml/2006/picture">
            <wp:extent cx="5029200" cy="4183956"/>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4183956"/>
                    </a:xfrm>
                    <a:prstGeom prst="rect"/>
                  </pic:spPr>
                </pic:pic>
              </a:graphicData>
            </a:graphic>
          </wp:inline>
        </w:drawing>
      </w:r>
    </w:p>
    <w:p>
      <w:r>
        <w:rPr>
          <w:rFonts w:ascii="Times New Roman" w:hAnsi="Times New Roman"/>
          <w:sz w:val="24"/>
          <w:szCs w:val="24"/>
        </w:rPr>
        <w:t>Рисунок 1.6 — Сравнение спектров FFT и FWHT</w:t>
      </w:r>
      <w:pPr>
        <w:jc w:val="center"/>
        <w:spacing w:before="60" w:after="60" w:line="360" w:lineRule="auto"/>
      </w:pPr>
    </w:p>
    <w:p>
      <w:pPr>
        <w:spacing w:line="360" w:lineRule="auto"/>
      </w:pPr>
    </w:p>
    <w:p>
      <w:r>
        <w:rPr>
          <w:rFonts w:ascii="Times New Roman" w:hAnsi="Times New Roman"/>
          <w:sz w:val="28"/>
          <w:b/>
          <w:szCs w:val="28"/>
        </w:rPr>
        <w:t>1.3.5. Компандирование [11] (μ-law)</w:t>
      </w:r>
      <w:pPr>
        <w:jc w:val="center"/>
        <w:spacing w:before="200" w:after="100" w:line="360" w:lineRule="auto"/>
      </w:pPr>
    </w:p>
    <w:p>
      <w:r>
        <w:rPr>
          <w:rFonts w:ascii="Times New Roman" w:hAnsi="Times New Roman"/>
          <w:sz w:val="28"/>
        </w:rP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[5, 65] для тихих звуков за счёт нелинейного квантования и логарифмическое квантование [3, 4]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Pr>
        <w:spacing w:line="360" w:lineRule="auto"/>
      </w:pPr>
    </w:p>
    <w:p>
      <w:r>
        <w:rPr>
          <w:rFonts w:ascii="Times New Roman" w:hAnsi="Times New Roman"/>
          <w:sz w:val="28"/>
        </w:rP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Pr>
        <w:spacing w:line="360" w:lineRule="auto"/>
      </w:pPr>
    </w:p>
    <w:p>
      <w:r>
        <w:rPr>
          <w:rFonts w:ascii="Times New Roman" w:hAnsi="Times New Roman"/>
          <w:sz w:val="28"/>
        </w:rPr>
        <w:t>Применение μ-law: сжатие речи в телефонии (Северная Америка, Япония), улучшение SNR [5, 65] для тихих звуков, логарифмическое квантование [3, 4].</w:t>
      </w:r>
      <w:pPr>
        <w:spacing w:line="360" w:lineRule="auto"/>
      </w:pPr>
    </w:p>
    <w:p>
      <w:r>
        <w:rPr>
          <w:rFonts w:ascii="Times New Roman" w:hAnsi="Times New Roman"/>
          <w:sz w:val="28"/>
          <w:b/>
          <w:szCs w:val="28"/>
        </w:rPr>
        <w:t>1.3.6. Нелинейное сглаживание (Rosenbrock [25]-like)</w:t>
      </w:r>
      <w:pPr>
        <w:jc w:val="center"/>
        <w:spacing w:before="200" w:after="100" w:line="360" w:lineRule="auto"/>
      </w:pPr>
    </w:p>
    <w:p>
      <w:r>
        <w:rPr>
          <w:rFonts w:ascii="Times New Roman" w:hAnsi="Times New Roman"/>
          <w:sz w:val="28"/>
        </w:rP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 [25]-like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Pr>
        <w:spacing w:line="360" w:lineRule="auto"/>
      </w:pPr>
    </w:p>
    <w:p>
      <w:pPr>
        <w:spacing w:line="360" w:lineRule="auto"/>
      </w:pPr>
      <w:r>
        <w:t xml:space="preserve">Сравнение вычислительной сложности методов представлено в таблице 1.2.</w:t>
      </w:r>
    </w:p>
    <w:p>
      <w:r>
        <w:rPr>
          <w:rFonts w:ascii="Times New Roman" w:hAnsi="Times New Roman"/>
          <w:sz w:val="28"/>
        </w:rPr>
        <w:t>Применение Rosenbrock [25]-like: обработка сигналов с выраженными переходными процессами, адаптивное сглаживание, улучшение качества после других преобразований.</w:t>
      </w:r>
      <w:pPr>
        <w:spacing w:line="360" w:lineRule="auto"/>
      </w:pPr>
    </w:p>
    <w:p>
      <w:r>
        <w:rPr>
          <w:rFonts w:ascii="Times New Roman" w:hAnsi="Times New Roman"/>
          <w:sz w:val="24"/>
          <w:szCs w:val="24"/>
        </w:rPr>
        <w:t>Таблица 1.2 — Сравнение вычислительной сложности методов преобразования</w:t>
      </w:r>
      <w:pPr>
        <w:jc w:val="left"/>
        <w:spacing w:before="120" w:after="60" w:line="360" w:lineRule="auto"/>
      </w:pP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sz w:val="24"/>
              </w:rPr>
              <w:t>Метод</w:t>
            </w:r>
          </w:p>
        </w:tc>
        <w:tc>
          <w:tcPr>
            <w:tcW w:type="dxa" w:w="2339"/>
          </w:tcPr>
          <w:p>
            <w:r>
              <w:rPr>
                <w:rFonts w:ascii="Times New Roman" w:hAnsi="Times New Roman"/>
                <w:sz w:val="24"/>
              </w:rPr>
              <w:t>Операции</w:t>
            </w:r>
          </w:p>
        </w:tc>
        <w:tc>
          <w:tcPr>
            <w:tcW w:type="dxa" w:w="2339"/>
          </w:tcPr>
          <w:p>
            <w:r>
              <w:rPr>
                <w:rFonts w:ascii="Times New Roman" w:hAnsi="Times New Roman"/>
                <w:sz w:val="24"/>
              </w:rPr>
              <w:t>Сложность</w:t>
            </w:r>
          </w:p>
        </w:tc>
        <w:tc>
          <w:tcPr>
            <w:tcW w:type="dxa" w:w="2339"/>
          </w:tcPr>
          <w:p>
            <w:r>
              <w:rPr>
                <w:rFonts w:ascii="Times New Roman" w:hAnsi="Times New Roman"/>
                <w:sz w:val="24"/>
              </w:rPr>
              <w:t>Умножения</w:t>
            </w:r>
          </w:p>
        </w:tc>
      </w:tr>
      <w:tr>
        <w:tc>
          <w:tcPr>
            <w:tcW w:type="dxa" w:w="2339"/>
          </w:tcPr>
          <w:p>
            <w:r>
              <w:rPr>
                <w:rFonts w:ascii="Times New Roman" w:hAnsi="Times New Roman"/>
                <w:sz w:val="24"/>
              </w:rPr>
              <w:t>FFT</w:t>
            </w:r>
          </w:p>
        </w:tc>
        <w:tc>
          <w:tcPr>
            <w:tcW w:type="dxa" w:w="2339"/>
          </w:tcPr>
          <w:p>
            <w:r>
              <w:rPr>
                <w:rFonts w:ascii="Times New Roman" w:hAnsi="Times New Roman"/>
                <w:sz w:val="24"/>
              </w:rPr>
              <w:t>N·log₂(N)</w:t>
            </w:r>
          </w:p>
        </w:tc>
        <w:tc>
          <w:tcPr>
            <w:tcW w:type="dxa" w:w="2339"/>
          </w:tcPr>
          <w:p>
            <w:r>
              <w:rPr>
                <w:rFonts w:ascii="Times New Roman" w:hAnsi="Times New Roman"/>
                <w:sz w:val="24"/>
              </w:rPr>
              <w:t>O(N log N)</w:t>
            </w:r>
          </w:p>
        </w:tc>
        <w:tc>
          <w:tcPr>
            <w:tcW w:type="dxa" w:w="2339"/>
          </w:tcPr>
          <w:p>
            <w:r>
              <w:rPr>
                <w:rFonts w:ascii="Times New Roman" w:hAnsi="Times New Roman"/>
                <w:sz w:val="24"/>
              </w:rPr>
              <w:t>Комплексные</w:t>
            </w:r>
          </w:p>
        </w:tc>
      </w:tr>
      <w:tr>
        <w:tc>
          <w:tcPr>
            <w:tcW w:type="dxa" w:w="2339"/>
          </w:tcPr>
          <w:p>
            <w:r>
              <w:rPr>
                <w:rFonts w:ascii="Times New Roman" w:hAnsi="Times New Roman"/>
                <w:sz w:val="24"/>
              </w:rPr>
              <w:t>FWHT</w:t>
            </w:r>
          </w:p>
        </w:tc>
        <w:tc>
          <w:tcPr>
            <w:tcW w:type="dxa" w:w="2339"/>
          </w:tcPr>
          <w:p>
            <w:r>
              <w:rPr>
                <w:rFonts w:ascii="Times New Roman" w:hAnsi="Times New Roman"/>
                <w:sz w:val="24"/>
              </w:rPr>
              <w:t>N·log₂(N)</w:t>
            </w:r>
          </w:p>
        </w:tc>
        <w:tc>
          <w:tcPr>
            <w:tcW w:type="dxa" w:w="2339"/>
          </w:tcPr>
          <w:p>
            <w:r>
              <w:rPr>
                <w:rFonts w:ascii="Times New Roman" w:hAnsi="Times New Roman"/>
                <w:sz w:val="24"/>
              </w:rPr>
              <w:t>O(N log N)</w:t>
            </w:r>
          </w:p>
        </w:tc>
        <w:tc>
          <w:tcPr>
            <w:tcW w:type="dxa" w:w="2339"/>
          </w:tcPr>
          <w:p>
            <w:r>
              <w:rPr>
                <w:rFonts w:ascii="Times New Roman" w:hAnsi="Times New Roman"/>
                <w:sz w:val="24"/>
              </w:rPr>
              <w:t>Нет</w:t>
            </w:r>
          </w:p>
        </w:tc>
      </w:tr>
      <w:tr>
        <w:tc>
          <w:tcPr>
            <w:tcW w:type="dxa" w:w="2339"/>
          </w:tcPr>
          <w:p>
            <w:r>
              <w:rPr>
                <w:rFonts w:ascii="Times New Roman" w:hAnsi="Times New Roman"/>
                <w:sz w:val="24"/>
              </w:rPr>
              <w:t>DCT</w:t>
            </w:r>
          </w:p>
        </w:tc>
        <w:tc>
          <w:tcPr>
            <w:tcW w:type="dxa" w:w="2339"/>
          </w:tcPr>
          <w:p>
            <w:r>
              <w:rPr>
                <w:rFonts w:ascii="Times New Roman" w:hAnsi="Times New Roman"/>
                <w:sz w:val="24"/>
              </w:rPr>
              <w:t>N·log₂(N)</w:t>
            </w:r>
          </w:p>
        </w:tc>
        <w:tc>
          <w:tcPr>
            <w:tcW w:type="dxa" w:w="2339"/>
          </w:tcPr>
          <w:p>
            <w:r>
              <w:rPr>
                <w:rFonts w:ascii="Times New Roman" w:hAnsi="Times New Roman"/>
                <w:sz w:val="24"/>
              </w:rPr>
              <w:t>O(N log N)</w:t>
            </w:r>
          </w:p>
        </w:tc>
        <w:tc>
          <w:tcPr>
            <w:tcW w:type="dxa" w:w="2339"/>
          </w:tcPr>
          <w:p>
            <w:r>
              <w:rPr>
                <w:rFonts w:ascii="Times New Roman" w:hAnsi="Times New Roman"/>
                <w:sz w:val="24"/>
              </w:rPr>
              <w:t>Вещественные</w:t>
            </w:r>
          </w:p>
        </w:tc>
      </w:tr>
      <w:tr>
        <w:tc>
          <w:tcPr>
            <w:tcW w:type="dxa" w:w="2339"/>
          </w:tcPr>
          <w:p>
            <w:r>
              <w:rPr>
                <w:rFonts w:ascii="Times New Roman" w:hAnsi="Times New Roman"/>
                <w:sz w:val="24"/>
              </w:rPr>
              <w:t>DWT (Хаар)</w:t>
            </w:r>
          </w:p>
        </w:tc>
        <w:tc>
          <w:tcPr>
            <w:tcW w:type="dxa" w:w="2339"/>
          </w:tcPr>
          <w:p>
            <w:r>
              <w:rPr>
                <w:rFonts w:ascii="Times New Roman" w:hAnsi="Times New Roman"/>
                <w:sz w:val="24"/>
              </w:rPr>
              <w:t>N</w:t>
            </w:r>
          </w:p>
        </w:tc>
        <w:tc>
          <w:tcPr>
            <w:tcW w:type="dxa" w:w="2339"/>
          </w:tcPr>
          <w:p>
            <w:r>
              <w:rPr>
                <w:rFonts w:ascii="Times New Roman" w:hAnsi="Times New Roman"/>
                <w:sz w:val="24"/>
              </w:rPr>
              <w:t>O(N)</w:t>
            </w:r>
          </w:p>
        </w:tc>
        <w:tc>
          <w:tcPr>
            <w:tcW w:type="dxa" w:w="2339"/>
          </w:tcPr>
          <w:p>
            <w:r>
              <w:rPr>
                <w:rFonts w:ascii="Times New Roman" w:hAnsi="Times New Roman"/>
                <w:sz w:val="24"/>
              </w:rPr>
              <w:t>Нет</w:t>
            </w:r>
          </w:p>
        </w:tc>
      </w:tr>
      <w:tr>
        <w:tc>
          <w:tcPr>
            <w:tcW w:type="dxa" w:w="2339"/>
          </w:tcPr>
          <w:p>
            <w:r>
              <w:rPr>
                <w:rFonts w:ascii="Times New Roman" w:hAnsi="Times New Roman"/>
                <w:sz w:val="24"/>
              </w:rPr>
              <w:t>μ-law</w:t>
            </w:r>
          </w:p>
        </w:tc>
        <w:tc>
          <w:tcPr>
            <w:tcW w:type="dxa" w:w="2339"/>
          </w:tcPr>
          <w:p>
            <w:r>
              <w:rPr>
                <w:rFonts w:ascii="Times New Roman" w:hAnsi="Times New Roman"/>
                <w:sz w:val="24"/>
              </w:rPr>
              <w:t>N</w:t>
            </w:r>
          </w:p>
        </w:tc>
        <w:tc>
          <w:tcPr>
            <w:tcW w:type="dxa" w:w="2339"/>
          </w:tcPr>
          <w:p>
            <w:r>
              <w:rPr>
                <w:rFonts w:ascii="Times New Roman" w:hAnsi="Times New Roman"/>
                <w:sz w:val="24"/>
              </w:rPr>
              <w:t>O(N)</w:t>
            </w:r>
          </w:p>
        </w:tc>
        <w:tc>
          <w:tcPr>
            <w:tcW w:type="dxa" w:w="2339"/>
          </w:tcPr>
          <w:p>
            <w:r>
              <w:rPr>
                <w:rFonts w:ascii="Times New Roman" w:hAnsi="Times New Roman"/>
                <w:sz w:val="24"/>
              </w:rPr>
              <w:t>Нет</w:t>
            </w:r>
          </w:p>
        </w:tc>
      </w:tr>
    </w:tbl>
    <w:p>
      <w:pPr>
        <w:spacing w:line="360" w:lineRule="auto"/>
      </w:pPr>
    </w:p>
    <w:p>
      <w:r>
        <w:rPr>
          <w:rFonts w:ascii="Times New Roman" w:hAnsi="Times New Roman"/>
          <w:sz w:val="28"/>
          <w:b/>
          <w:szCs w:val="28"/>
        </w:rPr>
        <w:t>1.4. Интеграция методов преобразования в процесс WAV → MP3</w:t>
      </w:r>
      <w:pPr>
        <w:jc w:val="center"/>
        <w:spacing w:before="200" w:after="100" w:line="360" w:lineRule="auto"/>
      </w:pPr>
    </w:p>
    <w:p>
      <w:pPr>
        <w:jc w:val="center"/>
        <w:spacing w:before="200" w:after="100" w:line="360" w:lineRule="auto"/>
      </w:pPr>
      <w:r>
        <w:t xml:space="preserve">Общая схема обработки аудиосигнала приведена на рисунке 1.7.</w:t>
      </w:r>
    </w:p>
    <w:p>
      <w:r>
        <w:rPr>
          <w:rFonts w:ascii="Times New Roman" w:hAnsi="Times New Roman"/>
          <w:sz w:val="28"/>
        </w:rP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Pr>
        <w:spacing w:line="360" w:lineRule="auto"/>
      </w:pPr>
    </w:p>
    <w:p>
      <w:r>
        <w:rPr>
          <w:rFonts w:ascii="Times New Roman" w:hAnsi="Times New Roman"/>
          <w:sz w:val="28"/>
        </w:rP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[33], выполняется преобразование.</w:t>
      </w:r>
      <w:pPr>
        <w:spacing w:line="360" w:lineRule="auto"/>
      </w:pPr>
    </w:p>
    <w:p>
      <w:r>
        <w:rPr>
          <w:rFonts w:ascii="Times New Roman" w:hAnsi="Times New Roman"/>
          <w:sz w:val="28"/>
        </w:rPr>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Pr>
        <w:spacing w:line="360" w:lineRule="auto"/>
      </w:pPr>
    </w:p>
    <w:p>
      <w:r>
        <w:rPr>
          <w:rFonts w:ascii="Times New Roman" w:hAnsi="Times New Roman"/>
          <w:sz w:val="28"/>
          <w:b/>
          <w:szCs w:val="28"/>
        </w:rPr>
        <w:t>1.5. Метрики качества аудиосигналов</w:t>
      </w:r>
      <w:pPr>
        <w:jc w:val="center"/>
        <w:spacing w:before="200" w:after="100" w:line="360" w:lineRule="auto"/>
      </w:pPr>
    </w:p>
    <w:p>
      <w:r>
        <w:rPr>
          <w:rFonts w:ascii="Times New Roman" w:hAnsi="Times New Roman"/>
          <w:sz w:val="28"/>
          <w:b/>
          <w:szCs w:val="28"/>
        </w:rPr>
        <w:t>1.5.1. Метрики временной области</w:t>
      </w:r>
      <w:pPr>
        <w:jc w:val="center"/>
        <w:spacing w:before="200" w:after="100" w:line="360" w:lineRule="auto"/>
      </w:pPr>
    </w:p>
    <w:p>
      <w:r>
        <w:rPr>
          <w:rFonts w:ascii="Times New Roman" w:hAnsi="Times New Roman"/>
          <w:sz w:val="28"/>
        </w:rPr>
        <w:t xml:space="preserve">SNR [5, 65] (Signal-to-Noise Ratio) — </w:t>
      </w:r>
      <w:r>
        <w:rPr>
          <w:rFonts w:ascii="Times New Roman" w:hAnsi="Times New Roman"/>
          <w:sz w:val="28"/>
        </w:rPr>
        <w:t>отношение</w:t>
      </w:r>
      <w:r>
        <w:rPr>
          <w:rFonts w:ascii="Times New Roman" w:hAnsi="Times New Roman"/>
          <w:sz w:val="28"/>
        </w:rPr>
        <w:t xml:space="preserve"> </w:t>
      </w:r>
      <w:r>
        <w:rPr>
          <w:rFonts w:ascii="Times New Roman" w:hAnsi="Times New Roman"/>
          <w:sz w:val="28"/>
        </w:rPr>
        <w:t>сигнал</w:t>
      </w:r>
      <w:r>
        <w:rPr>
          <w:rFonts w:ascii="Times New Roman" w:hAnsi="Times New Roman"/>
          <w:sz w:val="28"/>
        </w:rPr>
        <w:t>/</w:t>
      </w:r>
      <w:r>
        <w:rPr>
          <w:rFonts w:ascii="Times New Roman" w:hAnsi="Times New Roman"/>
          <w:sz w:val="28"/>
        </w:rPr>
        <w:t>шум</w:t>
      </w:r>
      <w:r>
        <w:rPr>
          <w:rFonts w:ascii="Times New Roman" w:hAnsi="Times New Roman"/>
          <w:sz w:val="28"/>
        </w:rPr>
        <w:t xml:space="preserve"> (</w:t>
      </w:r>
      <w:r>
        <w:rPr>
          <w:rFonts w:ascii="Times New Roman" w:hAnsi="Times New Roman"/>
          <w:sz w:val="28"/>
        </w:rPr>
        <w:t>дБ</w:t>
      </w:r>
      <w:r>
        <w:rPr>
          <w:rFonts w:ascii="Times New Roman" w:hAnsi="Times New Roman"/>
          <w:sz w:val="28"/>
        </w:rPr>
        <w:t xml:space="preserve">). </w:t>
      </w:r>
      <w:r>
        <w:rPr>
          <w:rFonts w:ascii="Times New Roman" w:hAnsi="Times New Roman"/>
          <w:sz w:val="28"/>
        </w:rPr>
        <w:t>Вычисляется</w:t>
      </w:r>
      <w:r>
        <w:rPr>
          <w:rFonts w:ascii="Times New Roman" w:hAnsi="Times New Roman"/>
          <w:sz w:val="28"/>
        </w:rPr>
        <w:t xml:space="preserve"> </w:t>
      </w:r>
      <w:r>
        <w:rPr>
          <w:rFonts w:ascii="Times New Roman" w:hAnsi="Times New Roman"/>
          <w:sz w:val="28"/>
        </w:rPr>
        <w:t>как</w:t>
      </w:r>
      <w:r>
        <w:rPr>
          <w:rFonts w:ascii="Times New Roman" w:hAnsi="Times New Roman"/>
          <w:sz w:val="28"/>
        </w:rPr>
        <w:t xml:space="preserve"> 10·log₁₀(</w:t>
      </w:r>
      <w:r>
        <w:rPr>
          <w:rFonts w:ascii="Times New Roman" w:hAnsi="Times New Roman"/>
          <w:sz w:val="28"/>
        </w:rPr>
        <w:t>σ</w:t>
      </w:r>
      <w:r>
        <w:rPr>
          <w:rFonts w:ascii="Times New Roman" w:hAnsi="Times New Roman"/>
          <w:sz w:val="28"/>
        </w:rPr>
        <w:t xml:space="preserve">²_signal / </w:t>
      </w:r>
      <w:r>
        <w:rPr>
          <w:rFonts w:ascii="Times New Roman" w:hAnsi="Times New Roman"/>
          <w:sz w:val="28"/>
        </w:rPr>
        <w:t>σ</w:t>
      </w:r>
      <w:r>
        <w:rPr>
          <w:rFonts w:ascii="Times New Roman" w:hAnsi="Times New Roman"/>
          <w:sz w:val="28"/>
        </w:rPr>
        <w:t xml:space="preserve">²_noise). </w:t>
      </w:r>
      <w:r>
        <w:rPr>
          <w:rFonts w:ascii="Times New Roman" w:hAnsi="Times New Roman"/>
          <w:sz w:val="28"/>
        </w:rPr>
        <w:t>Высокое значение SNR свидетельствует о минимальном уровне привнесённых искажений.</w:t>
      </w:r>
      <w:pPr>
        <w:spacing w:line="360" w:lineRule="auto"/>
      </w:pPr>
    </w:p>
    <w:p>
      <w:r>
        <w:rPr>
          <w:rFonts w:ascii="Times New Roman" w:hAnsi="Times New Roman"/>
          <w:sz w:val="28"/>
        </w:rPr>
        <w:t>RMSE [5]</w:t>
      </w:r>
      <w:r>
        <w:rPr>
          <w:rFonts w:ascii="Times New Roman" w:hAnsi="Times New Roman"/>
          <w:sz w:val="28"/>
        </w:rPr>
        <w:t xml:space="preserve"> (</w:t>
      </w:r>
      <w:r>
        <w:rPr>
          <w:rFonts w:ascii="Times New Roman" w:hAnsi="Times New Roman"/>
          <w:sz w:val="28"/>
        </w:rPr>
        <w:t>Root</w:t>
      </w:r>
      <w:r>
        <w:rPr>
          <w:rFonts w:ascii="Times New Roman" w:hAnsi="Times New Roman"/>
          <w:sz w:val="28"/>
        </w:rPr>
        <w:t xml:space="preserve"> </w:t>
      </w:r>
      <w:r>
        <w:rPr>
          <w:rFonts w:ascii="Times New Roman" w:hAnsi="Times New Roman"/>
          <w:sz w:val="28"/>
        </w:rPr>
        <w:t>Mean</w:t>
      </w:r>
      <w:r>
        <w:rPr>
          <w:rFonts w:ascii="Times New Roman" w:hAnsi="Times New Roman"/>
          <w:sz w:val="28"/>
        </w:rPr>
        <w:t xml:space="preserve"> </w:t>
      </w:r>
      <w:r>
        <w:rPr>
          <w:rFonts w:ascii="Times New Roman" w:hAnsi="Times New Roman"/>
          <w:sz w:val="28"/>
        </w:rPr>
        <w:t>Square</w:t>
      </w:r>
      <w:r>
        <w:rPr>
          <w:rFonts w:ascii="Times New Roman" w:hAnsi="Times New Roman"/>
          <w:sz w:val="28"/>
        </w:rPr>
        <w:t xml:space="preserve"> </w:t>
      </w:r>
      <w:r>
        <w:rPr>
          <w:rFonts w:ascii="Times New Roman" w:hAnsi="Times New Roman"/>
          <w:sz w:val="28"/>
        </w:rPr>
        <w:t>Error</w:t>
      </w:r>
      <w:r>
        <w:rPr>
          <w:rFonts w:ascii="Times New Roman" w:hAnsi="Times New Roman"/>
          <w:sz w:val="28"/>
        </w:rPr>
        <w:t xml:space="preserve">) — </w:t>
      </w:r>
      <w:r>
        <w:rPr>
          <w:rFonts w:ascii="Times New Roman" w:hAnsi="Times New Roman"/>
          <w:sz w:val="28"/>
        </w:rPr>
        <w:t>среднеквадратичная</w:t>
      </w:r>
      <w:r>
        <w:rPr>
          <w:rFonts w:ascii="Times New Roman" w:hAnsi="Times New Roman"/>
          <w:sz w:val="28"/>
        </w:rPr>
        <w:t xml:space="preserve"> </w:t>
      </w:r>
      <w:r>
        <w:rPr>
          <w:rFonts w:ascii="Times New Roman" w:hAnsi="Times New Roman"/>
          <w:sz w:val="28"/>
        </w:rPr>
        <w:t>ошибка</w:t>
      </w:r>
      <w:r>
        <w:rPr>
          <w:rFonts w:ascii="Times New Roman" w:hAnsi="Times New Roman"/>
          <w:sz w:val="28"/>
        </w:rPr>
        <w:t xml:space="preserve">. </w:t>
      </w:r>
      <w:r>
        <w:rPr>
          <w:rFonts w:ascii="Times New Roman" w:hAnsi="Times New Roman"/>
          <w:sz w:val="28"/>
        </w:rPr>
        <w:t>Вычисляется как √(Σ(x_ref - x_test)² / N). Чем ниже значение RMSE, тем меньше суммарное искажение.</w:t>
      </w:r>
      <w:pPr>
        <w:spacing w:line="360" w:lineRule="auto"/>
      </w:pPr>
    </w:p>
    <w:p>
      <w:r>
        <w:rPr>
          <w:rFonts w:ascii="Times New Roman" w:hAnsi="Times New Roman"/>
          <w:sz w:val="28"/>
        </w:rPr>
        <w:t>SI-SDR [34]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Pr>
        <w:spacing w:line="360" w:lineRule="auto"/>
      </w:pPr>
    </w:p>
    <w:p>
      <w:r>
        <w:rPr>
          <w:rFonts w:ascii="Times New Roman" w:hAnsi="Times New Roman"/>
          <w:sz w:val="28"/>
          <w:b/>
          <w:szCs w:val="28"/>
        </w:rPr>
        <w:t>1.5.2. Метрики спектральной области</w:t>
      </w:r>
      <w:pPr>
        <w:jc w:val="center"/>
        <w:spacing w:before="200" w:after="100" w:line="360" w:lineRule="auto"/>
      </w:pPr>
    </w:p>
    <w:p>
      <w:r>
        <w:rPr>
          <w:rFonts w:ascii="Times New Roman" w:hAnsi="Times New Roman"/>
          <w:sz w:val="28"/>
        </w:rPr>
        <w:t>LSD [74]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Pr>
        <w:spacing w:line="360" w:lineRule="auto"/>
      </w:pPr>
    </w:p>
    <w:p>
      <w:pPr>
        <w:spacing w:line="360" w:lineRule="auto"/>
      </w:pPr>
      <w:r>
        <w:drawing>
          <wp:inline xmlns:a="http://schemas.openxmlformats.org/drawingml/2006/main" xmlns:pic="http://schemas.openxmlformats.org/drawingml/2006/picture">
            <wp:extent cx="5029200" cy="2898639"/>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898639"/>
                    </a:xfrm>
                    <a:prstGeom prst="rect"/>
                  </pic:spPr>
                </pic:pic>
              </a:graphicData>
            </a:graphic>
          </wp:inline>
        </w:drawing>
      </w:r>
    </w:p>
    <w:p>
      <w:r>
        <w:rPr>
          <w:rFonts w:ascii="Times New Roman" w:hAnsi="Times New Roman"/>
          <w:sz w:val="24"/>
          <w:szCs w:val="24"/>
        </w:rPr>
        <w:t>Рисунок 1.7 — Общая схема обработки аудиосигнала</w:t>
      </w:r>
      <w:pPr>
        <w:jc w:val="center"/>
        <w:spacing w:before="60" w:after="60" w:line="360" w:lineRule="auto"/>
      </w:pPr>
    </w:p>
    <w:p>
      <w:pPr>
        <w:spacing w:line="360" w:lineRule="auto"/>
      </w:pPr>
      <w:r>
        <w:drawing>
          <wp:inline xmlns:a="http://schemas.openxmlformats.org/drawingml/2006/main" xmlns:pic="http://schemas.openxmlformats.org/drawingml/2006/picture">
            <wp:extent cx="5029200" cy="4658991"/>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4658991"/>
                    </a:xfrm>
                    <a:prstGeom prst="rect"/>
                  </pic:spPr>
                </pic:pic>
              </a:graphicData>
            </a:graphic>
          </wp:inline>
        </w:drawing>
      </w:r>
    </w:p>
    <w:p>
      <w:r>
        <w:rPr>
          <w:rFonts w:ascii="Times New Roman" w:hAnsi="Times New Roman"/>
          <w:sz w:val="24"/>
          <w:szCs w:val="24"/>
        </w:rPr>
        <w:t>Рисунок 1.8 — Баттерфляй-схема быстрого преобразования Уолша-Адамара</w:t>
      </w:r>
      <w:pPr>
        <w:jc w:val="center"/>
        <w:spacing w:before="60" w:after="60" w:line="360" w:lineRule="auto"/>
      </w:pPr>
    </w:p>
    <w:p>
      <w:pPr>
        <w:spacing w:line="360" w:lineRule="auto"/>
      </w:pPr>
      <w:r>
        <w:drawing>
          <wp:inline xmlns:a="http://schemas.openxmlformats.org/drawingml/2006/main" xmlns:pic="http://schemas.openxmlformats.org/drawingml/2006/picture">
            <wp:extent cx="5029200" cy="3338713"/>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38713"/>
                    </a:xfrm>
                    <a:prstGeom prst="rect"/>
                  </pic:spPr>
                </pic:pic>
              </a:graphicData>
            </a:graphic>
          </wp:inline>
        </w:drawing>
      </w:r>
    </w:p>
    <w:p>
      <w:r>
        <w:rPr>
          <w:rFonts w:ascii="Times New Roman" w:hAnsi="Times New Roman"/>
          <w:sz w:val="24"/>
          <w:szCs w:val="24"/>
        </w:rPr>
        <w:t>Рисунок 1.9 — Концентрация энергии в спектральной области при FWHT</w:t>
      </w:r>
      <w:pPr>
        <w:jc w:val="center"/>
        <w:spacing w:before="60" w:after="60" w:line="360" w:lineRule="auto"/>
      </w:pPr>
    </w:p>
    <w:p>
      <w:pPr>
        <w:spacing w:line="360" w:lineRule="auto"/>
      </w:pPr>
      <w:r>
        <w:drawing>
          <wp:inline xmlns:a="http://schemas.openxmlformats.org/drawingml/2006/main" xmlns:pic="http://schemas.openxmlformats.org/drawingml/2006/picture">
            <wp:extent cx="5029200" cy="3340584"/>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340584"/>
                    </a:xfrm>
                    <a:prstGeom prst="rect"/>
                  </pic:spPr>
                </pic:pic>
              </a:graphicData>
            </a:graphic>
          </wp:inline>
        </w:drawing>
      </w:r>
    </w:p>
    <w:p>
      <w:r>
        <w:rPr>
          <w:rFonts w:ascii="Times New Roman" w:hAnsi="Times New Roman"/>
          <w:sz w:val="24"/>
          <w:szCs w:val="24"/>
        </w:rPr>
        <w:t>Рисунок 1.10 — Психоакустическое маскирование в аудиосигнале</w:t>
      </w:r>
      <w:pPr>
        <w:jc w:val="center"/>
        <w:spacing w:before="60" w:after="60" w:line="360" w:lineRule="auto"/>
      </w:pPr>
    </w:p>
    <w:p>
      <w:pPr>
        <w:spacing w:line="360" w:lineRule="auto"/>
      </w:pPr>
      <w:r>
        <w:drawing>
          <wp:inline xmlns:a="http://schemas.openxmlformats.org/drawingml/2006/main" xmlns:pic="http://schemas.openxmlformats.org/drawingml/2006/picture">
            <wp:extent cx="5029200" cy="3562652"/>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562652"/>
                    </a:xfrm>
                    <a:prstGeom prst="rect"/>
                  </pic:spPr>
                </pic:pic>
              </a:graphicData>
            </a:graphic>
          </wp:inline>
        </w:drawing>
      </w:r>
    </w:p>
    <w:p>
      <w:r>
        <w:rPr>
          <w:rFonts w:ascii="Times New Roman" w:hAnsi="Times New Roman"/>
          <w:sz w:val="24"/>
          <w:szCs w:val="24"/>
        </w:rPr>
        <w:t>Рисунок 1.11 — Многомасштабная декомпозиция DWT</w:t>
      </w:r>
      <w:pPr>
        <w:jc w:val="center"/>
        <w:spacing w:before="60" w:after="60" w:line="360" w:lineRule="auto"/>
      </w:pPr>
    </w:p>
    <w:p>
      <w:pPr>
        <w:spacing w:line="360" w:lineRule="auto"/>
      </w:pPr>
    </w:p>
    <w:p>
      <w:r>
        <w:rPr>
          <w:rFonts w:ascii="Times New Roman" w:hAnsi="Times New Roman"/>
          <w:sz w:val="28"/>
        </w:rPr>
        <w:t>Spectral Convergence — близость амплитудных спектров. Вычисляется как нормализованное скалярное произведение спектральных векторов.</w:t>
      </w:r>
      <w:pPr>
        <w:spacing w:line="360" w:lineRule="auto"/>
      </w:pPr>
    </w:p>
    <w:p>
      <w:r>
        <w:rPr>
          <w:rFonts w:ascii="Times New Roman" w:hAnsi="Times New Roman"/>
          <w:sz w:val="28"/>
        </w:rPr>
        <w:t>Spectral Centroid Δ — разница спектральных центроидов (Гц). Отражает смещение частотного центра сигнала после обработки.</w:t>
      </w:r>
      <w:pPr>
        <w:spacing w:line="360" w:lineRule="auto"/>
      </w:pPr>
    </w:p>
    <w:p>
      <w:r>
        <w:rPr>
          <w:rFonts w:ascii="Times New Roman" w:hAnsi="Times New Roman"/>
          <w:sz w:val="28"/>
        </w:rPr>
        <w:t>Cosine Similarity — косинусное сходство [69]. Мера корреляции сигналов, основанная на скалярном произведении. Значение близкое к 1 указывает на высокую схожесть.</w:t>
      </w:r>
      <w:pPr>
        <w:spacing w:line="360" w:lineRule="auto"/>
      </w:pPr>
    </w:p>
    <w:p>
      <w:r>
        <w:rPr>
          <w:rFonts w:ascii="Times New Roman" w:hAnsi="Times New Roman"/>
          <w:sz w:val="28"/>
          <w:b/>
          <w:szCs w:val="28"/>
        </w:rPr>
        <w:t>1.5.3. Психоакустические метрики</w:t>
      </w:r>
      <w:pPr>
        <w:jc w:val="center"/>
        <w:spacing w:before="200" w:after="100" w:line="360" w:lineRule="auto"/>
      </w:pPr>
    </w:p>
    <w:p>
      <w:r>
        <w:rPr>
          <w:rFonts w:ascii="Times New Roman" w:hAnsi="Times New Roman"/>
          <w:sz w:val="28"/>
        </w:rPr>
        <w:t>STOI [12] (Short-Time Objective Intelligibility) — индекс объективной разборчивости речи. Метрика коррелирует с субъективной оценкой разборчивости речи в зашумлённых условиях.</w:t>
      </w:r>
      <w:pPr>
        <w:spacing w:line="360" w:lineRule="auto"/>
      </w:pPr>
    </w:p>
    <w:p>
      <w:pPr>
        <w:spacing w:line="360" w:lineRule="auto"/>
      </w:pPr>
      <w:r>
        <w:t xml:space="preserve">Характеристики метрик качества сведены в таблицу 1.3.</w:t>
      </w:r>
    </w:p>
    <w:p>
      <w:r>
        <w:rPr>
          <w:rFonts w:ascii="Times New Roman" w:hAnsi="Times New Roman"/>
          <w:sz w:val="24"/>
          <w:szCs w:val="24"/>
        </w:rPr>
        <w:t>Таблица 1.3 — Характеристики метрик качества аудиосигналов</w:t>
      </w:r>
      <w:pPr>
        <w:jc w:val="left"/>
        <w:spacing w:before="120" w:after="60" w:line="360" w:lineRule="auto"/>
      </w:pP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sz w:val="24"/>
              </w:rPr>
              <w:t>Метрика</w:t>
            </w:r>
          </w:p>
        </w:tc>
        <w:tc>
          <w:tcPr>
            <w:tcW w:type="dxa" w:w="2339"/>
          </w:tcPr>
          <w:p>
            <w:r>
              <w:rPr>
                <w:rFonts w:ascii="Times New Roman" w:hAnsi="Times New Roman"/>
                <w:sz w:val="24"/>
              </w:rPr>
              <w:t>Область</w:t>
            </w:r>
          </w:p>
        </w:tc>
        <w:tc>
          <w:tcPr>
            <w:tcW w:type="dxa" w:w="2339"/>
          </w:tcPr>
          <w:p>
            <w:r>
              <w:rPr>
                <w:rFonts w:ascii="Times New Roman" w:hAnsi="Times New Roman"/>
                <w:sz w:val="24"/>
              </w:rPr>
              <w:t>Диапазон</w:t>
            </w:r>
          </w:p>
        </w:tc>
        <w:tc>
          <w:tcPr>
            <w:tcW w:type="dxa" w:w="2339"/>
          </w:tcPr>
          <w:p>
            <w:r>
              <w:rPr>
                <w:rFonts w:ascii="Times New Roman" w:hAnsi="Times New Roman"/>
                <w:sz w:val="24"/>
              </w:rPr>
              <w:t>Описание</w:t>
            </w:r>
          </w:p>
        </w:tc>
      </w:tr>
      <w:tr>
        <w:tc>
          <w:tcPr>
            <w:tcW w:type="dxa" w:w="2339"/>
          </w:tcPr>
          <w:p>
            <w:r>
              <w:rPr>
                <w:rFonts w:ascii="Times New Roman" w:hAnsi="Times New Roman"/>
                <w:sz w:val="24"/>
              </w:rPr>
              <w:t>SNR</w:t>
            </w:r>
          </w:p>
        </w:tc>
        <w:tc>
          <w:tcPr>
            <w:tcW w:type="dxa" w:w="2339"/>
          </w:tcPr>
          <w:p>
            <w:r>
              <w:rPr>
                <w:rFonts w:ascii="Times New Roman" w:hAnsi="Times New Roman"/>
                <w:sz w:val="24"/>
              </w:rPr>
              <w:t>Временная</w:t>
            </w:r>
          </w:p>
        </w:tc>
        <w:tc>
          <w:tcPr>
            <w:tcW w:type="dxa" w:w="2339"/>
          </w:tcPr>
          <w:p>
            <w:r>
              <w:rPr>
                <w:rFonts w:ascii="Times New Roman" w:hAnsi="Times New Roman"/>
                <w:sz w:val="24"/>
              </w:rPr>
              <w:t>0–∞ дБ</w:t>
            </w:r>
          </w:p>
        </w:tc>
        <w:tc>
          <w:tcPr>
            <w:tcW w:type="dxa" w:w="2339"/>
          </w:tcPr>
          <w:p>
            <w:r>
              <w:rPr>
                <w:rFonts w:ascii="Times New Roman" w:hAnsi="Times New Roman"/>
                <w:sz w:val="24"/>
              </w:rPr>
              <w:t>Отношение сигнал/шум</w:t>
            </w:r>
          </w:p>
        </w:tc>
      </w:tr>
      <w:tr>
        <w:tc>
          <w:tcPr>
            <w:tcW w:type="dxa" w:w="2339"/>
          </w:tcPr>
          <w:p>
            <w:r>
              <w:rPr>
                <w:rFonts w:ascii="Times New Roman" w:hAnsi="Times New Roman"/>
                <w:sz w:val="24"/>
              </w:rPr>
              <w:t>SI-SDR</w:t>
            </w:r>
          </w:p>
        </w:tc>
        <w:tc>
          <w:tcPr>
            <w:tcW w:type="dxa" w:w="2339"/>
          </w:tcPr>
          <w:p>
            <w:r>
              <w:rPr>
                <w:rFonts w:ascii="Times New Roman" w:hAnsi="Times New Roman"/>
                <w:sz w:val="24"/>
              </w:rPr>
              <w:t>Временная</w:t>
            </w:r>
          </w:p>
        </w:tc>
        <w:tc>
          <w:tcPr>
            <w:tcW w:type="dxa" w:w="2339"/>
          </w:tcPr>
          <w:p>
            <w:r>
              <w:rPr>
                <w:rFonts w:ascii="Times New Roman" w:hAnsi="Times New Roman"/>
                <w:sz w:val="24"/>
              </w:rPr>
              <w:t>–∞–∞ дБ</w:t>
            </w:r>
          </w:p>
        </w:tc>
        <w:tc>
          <w:tcPr>
            <w:tcW w:type="dxa" w:w="2339"/>
          </w:tcPr>
          <w:p>
            <w:r>
              <w:rPr>
                <w:rFonts w:ascii="Times New Roman" w:hAnsi="Times New Roman"/>
                <w:sz w:val="24"/>
              </w:rPr>
              <w:t>Масштабно-инвариантное</w:t>
            </w:r>
          </w:p>
        </w:tc>
      </w:tr>
      <w:tr>
        <w:tc>
          <w:tcPr>
            <w:tcW w:type="dxa" w:w="2339"/>
          </w:tcPr>
          <w:p>
            <w:r>
              <w:rPr>
                <w:rFonts w:ascii="Times New Roman" w:hAnsi="Times New Roman"/>
                <w:sz w:val="24"/>
              </w:rPr>
              <w:t>RMSE</w:t>
            </w:r>
          </w:p>
        </w:tc>
        <w:tc>
          <w:tcPr>
            <w:tcW w:type="dxa" w:w="2339"/>
          </w:tcPr>
          <w:p>
            <w:r>
              <w:rPr>
                <w:rFonts w:ascii="Times New Roman" w:hAnsi="Times New Roman"/>
                <w:sz w:val="24"/>
              </w:rPr>
              <w:t>Временная</w:t>
            </w:r>
          </w:p>
        </w:tc>
        <w:tc>
          <w:tcPr>
            <w:tcW w:type="dxa" w:w="2339"/>
          </w:tcPr>
          <w:p>
            <w:r>
              <w:rPr>
                <w:rFonts w:ascii="Times New Roman" w:hAnsi="Times New Roman"/>
                <w:sz w:val="24"/>
              </w:rPr>
              <w:t>0–∞</w:t>
            </w:r>
          </w:p>
        </w:tc>
        <w:tc>
          <w:tcPr>
            <w:tcW w:type="dxa" w:w="2339"/>
          </w:tcPr>
          <w:p>
            <w:r>
              <w:rPr>
                <w:rFonts w:ascii="Times New Roman" w:hAnsi="Times New Roman"/>
                <w:sz w:val="24"/>
              </w:rPr>
              <w:t>Среднеквадратичная ошибка</w:t>
            </w:r>
          </w:p>
        </w:tc>
      </w:tr>
      <w:tr>
        <w:tc>
          <w:tcPr>
            <w:tcW w:type="dxa" w:w="2339"/>
          </w:tcPr>
          <w:p>
            <w:r>
              <w:rPr>
                <w:rFonts w:ascii="Times New Roman" w:hAnsi="Times New Roman"/>
                <w:sz w:val="24"/>
              </w:rPr>
              <w:t>LSD</w:t>
            </w:r>
          </w:p>
        </w:tc>
        <w:tc>
          <w:tcPr>
            <w:tcW w:type="dxa" w:w="2339"/>
          </w:tcPr>
          <w:p>
            <w:r>
              <w:rPr>
                <w:rFonts w:ascii="Times New Roman" w:hAnsi="Times New Roman"/>
                <w:sz w:val="24"/>
              </w:rPr>
              <w:t>Спектральная</w:t>
            </w:r>
          </w:p>
        </w:tc>
        <w:tc>
          <w:tcPr>
            <w:tcW w:type="dxa" w:w="2339"/>
          </w:tcPr>
          <w:p>
            <w:r>
              <w:rPr>
                <w:rFonts w:ascii="Times New Roman" w:hAnsi="Times New Roman"/>
                <w:sz w:val="24"/>
              </w:rPr>
              <w:t>0–∞ дБ</w:t>
            </w:r>
          </w:p>
        </w:tc>
        <w:tc>
          <w:tcPr>
            <w:tcW w:type="dxa" w:w="2339"/>
          </w:tcPr>
          <w:p>
            <w:r>
              <w:rPr>
                <w:rFonts w:ascii="Times New Roman" w:hAnsi="Times New Roman"/>
                <w:sz w:val="24"/>
              </w:rPr>
              <w:t>Спектральное расстояние</w:t>
            </w:r>
          </w:p>
        </w:tc>
      </w:tr>
      <w:tr>
        <w:tc>
          <w:tcPr>
            <w:tcW w:type="dxa" w:w="2339"/>
          </w:tcPr>
          <w:p>
            <w:r>
              <w:rPr>
                <w:rFonts w:ascii="Times New Roman" w:hAnsi="Times New Roman"/>
                <w:sz w:val="24"/>
              </w:rPr>
              <w:t>STOI</w:t>
            </w:r>
          </w:p>
        </w:tc>
        <w:tc>
          <w:tcPr>
            <w:tcW w:type="dxa" w:w="2339"/>
          </w:tcPr>
          <w:p>
            <w:r>
              <w:rPr>
                <w:rFonts w:ascii="Times New Roman" w:hAnsi="Times New Roman"/>
                <w:sz w:val="24"/>
              </w:rPr>
              <w:t>Психоакуст.</w:t>
            </w:r>
          </w:p>
        </w:tc>
        <w:tc>
          <w:tcPr>
            <w:tcW w:type="dxa" w:w="2339"/>
          </w:tcPr>
          <w:p>
            <w:r>
              <w:rPr>
                <w:rFonts w:ascii="Times New Roman" w:hAnsi="Times New Roman"/>
                <w:sz w:val="24"/>
              </w:rPr>
              <w:t>0–1</w:t>
            </w:r>
          </w:p>
        </w:tc>
        <w:tc>
          <w:tcPr>
            <w:tcW w:type="dxa" w:w="2339"/>
          </w:tcPr>
          <w:p>
            <w:r>
              <w:rPr>
                <w:rFonts w:ascii="Times New Roman" w:hAnsi="Times New Roman"/>
                <w:sz w:val="24"/>
              </w:rPr>
              <w:t>Разборчивость речи</w:t>
            </w:r>
          </w:p>
        </w:tc>
      </w:tr>
      <w:tr>
        <w:tc>
          <w:tcPr>
            <w:tcW w:type="dxa" w:w="2339"/>
          </w:tcPr>
          <w:p>
            <w:r>
              <w:rPr>
                <w:rFonts w:ascii="Times New Roman" w:hAnsi="Times New Roman"/>
                <w:sz w:val="24"/>
              </w:rPr>
              <w:t>PESQ</w:t>
            </w:r>
          </w:p>
        </w:tc>
        <w:tc>
          <w:tcPr>
            <w:tcW w:type="dxa" w:w="2339"/>
          </w:tcPr>
          <w:p>
            <w:r>
              <w:rPr>
                <w:rFonts w:ascii="Times New Roman" w:hAnsi="Times New Roman"/>
                <w:sz w:val="24"/>
              </w:rPr>
              <w:t>Психоакуст.</w:t>
            </w:r>
          </w:p>
        </w:tc>
        <w:tc>
          <w:tcPr>
            <w:tcW w:type="dxa" w:w="2339"/>
          </w:tcPr>
          <w:p>
            <w:r>
              <w:rPr>
                <w:rFonts w:ascii="Times New Roman" w:hAnsi="Times New Roman"/>
                <w:sz w:val="24"/>
              </w:rPr>
              <w:t>–0.5–4.5</w:t>
            </w:r>
          </w:p>
        </w:tc>
        <w:tc>
          <w:tcPr>
            <w:tcW w:type="dxa" w:w="2339"/>
          </w:tcPr>
          <w:p>
            <w:r>
              <w:rPr>
                <w:rFonts w:ascii="Times New Roman" w:hAnsi="Times New Roman"/>
                <w:sz w:val="24"/>
              </w:rPr>
              <w:t>Качество речи</w:t>
            </w:r>
          </w:p>
        </w:tc>
      </w:tr>
    </w:tbl>
    <w:p>
      <w:pPr>
        <w:spacing w:line="360" w:lineRule="auto"/>
      </w:pPr>
    </w:p>
    <w:p>
      <w:r>
        <w:rPr>
          <w:rFonts w:ascii="Times New Roman" w:hAnsi="Times New Roman"/>
          <w:sz w:val="28"/>
        </w:rPr>
        <w:t xml:space="preserve">PESQ [7] (Perceptual Evaluation of Speech Quality) — </w:t>
      </w:r>
      <w:r>
        <w:rPr>
          <w:rFonts w:ascii="Times New Roman" w:hAnsi="Times New Roman"/>
          <w:sz w:val="28"/>
        </w:rPr>
        <w:t>перцептуальная</w:t>
      </w:r>
      <w:r>
        <w:rPr>
          <w:rFonts w:ascii="Times New Roman" w:hAnsi="Times New Roman"/>
          <w:sz w:val="28"/>
        </w:rPr>
        <w:t xml:space="preserve"> </w:t>
      </w:r>
      <w:r>
        <w:rPr>
          <w:rFonts w:ascii="Times New Roman" w:hAnsi="Times New Roman"/>
          <w:sz w:val="28"/>
        </w:rPr>
        <w:t>оценка</w:t>
      </w:r>
      <w:r>
        <w:rPr>
          <w:rFonts w:ascii="Times New Roman" w:hAnsi="Times New Roman"/>
          <w:sz w:val="28"/>
        </w:rPr>
        <w:t xml:space="preserve"> </w:t>
      </w:r>
      <w:r>
        <w:rPr>
          <w:rFonts w:ascii="Times New Roman" w:hAnsi="Times New Roman"/>
          <w:sz w:val="28"/>
        </w:rPr>
        <w:t>качества</w:t>
      </w:r>
      <w:r>
        <w:rPr>
          <w:rFonts w:ascii="Times New Roman" w:hAnsi="Times New Roman"/>
          <w:sz w:val="28"/>
        </w:rPr>
        <w:t xml:space="preserve"> </w:t>
      </w:r>
      <w:r>
        <w:rPr>
          <w:rFonts w:ascii="Times New Roman" w:hAnsi="Times New Roman"/>
          <w:sz w:val="28"/>
        </w:rPr>
        <w:t>речи</w:t>
      </w:r>
      <w:r>
        <w:rPr>
          <w:rFonts w:ascii="Times New Roman" w:hAnsi="Times New Roman"/>
          <w:sz w:val="28"/>
        </w:rPr>
        <w:t xml:space="preserve">. </w:t>
      </w:r>
      <w:r>
        <w:rPr>
          <w:rFonts w:ascii="Times New Roman" w:hAnsi="Times New Roman"/>
          <w:sz w:val="28"/>
        </w:rPr>
        <w:t>Стандартизированная метрика ITU-T P.862 для оценки качества речевой связи.</w:t>
      </w:r>
      <w:pPr>
        <w:spacing w:line="360" w:lineRule="auto"/>
      </w:pPr>
    </w:p>
    <w:p>
      <w:r>
        <w:rPr>
          <w:rFonts w:ascii="Times New Roman" w:hAnsi="Times New Roman"/>
          <w:sz w:val="28"/>
        </w:rPr>
        <w:t xml:space="preserve">MOS [62] (Mean Opinion Score) — </w:t>
      </w:r>
      <w:r>
        <w:rPr>
          <w:rFonts w:ascii="Times New Roman" w:hAnsi="Times New Roman"/>
          <w:sz w:val="28"/>
        </w:rPr>
        <w:t>средняя</w:t>
      </w:r>
      <w:r>
        <w:rPr>
          <w:rFonts w:ascii="Times New Roman" w:hAnsi="Times New Roman"/>
          <w:sz w:val="28"/>
        </w:rPr>
        <w:t xml:space="preserve"> </w:t>
      </w:r>
      <w:r>
        <w:rPr>
          <w:rFonts w:ascii="Times New Roman" w:hAnsi="Times New Roman"/>
          <w:sz w:val="28"/>
        </w:rPr>
        <w:t>оценка</w:t>
      </w:r>
      <w:r>
        <w:rPr>
          <w:rFonts w:ascii="Times New Roman" w:hAnsi="Times New Roman"/>
          <w:sz w:val="28"/>
        </w:rPr>
        <w:t xml:space="preserve"> </w:t>
      </w:r>
      <w:r>
        <w:rPr>
          <w:rFonts w:ascii="Times New Roman" w:hAnsi="Times New Roman"/>
          <w:sz w:val="28"/>
        </w:rPr>
        <w:t>мнений</w:t>
      </w:r>
      <w:r>
        <w:rPr>
          <w:rFonts w:ascii="Times New Roman" w:hAnsi="Times New Roman"/>
          <w:sz w:val="28"/>
        </w:rPr>
        <w:t xml:space="preserve">. </w:t>
      </w:r>
      <w:r>
        <w:rPr>
          <w:rFonts w:ascii="Times New Roman" w:hAnsi="Times New Roman"/>
          <w:sz w:val="28"/>
        </w:rPr>
        <w:t>Шкала от 1 (плохо) до 5 (отлично). PESQ [7] MOS — отображение PESQ в шкалу MOS.</w:t>
      </w:r>
      <w:pPr>
        <w:spacing w:line="360" w:lineRule="auto"/>
      </w:pPr>
    </w:p>
    <w:p>
      <w:r>
        <w:rPr>
          <w:rFonts w:ascii="Times New Roman" w:hAnsi="Times New Roman"/>
          <w:sz w:val="28"/>
          <w:b/>
          <w:szCs w:val="28"/>
        </w:rPr>
        <w:t>1.5.4. Характеристики сигнала</w:t>
      </w:r>
      <w:pPr>
        <w:jc w:val="center"/>
        <w:spacing w:before="200" w:after="100" w:line="360" w:lineRule="auto"/>
      </w:pPr>
    </w:p>
    <w:p>
      <w:r>
        <w:rPr>
          <w:rFonts w:ascii="Times New Roman" w:hAnsi="Times New Roman"/>
          <w:sz w:val="28"/>
        </w:rPr>
        <w:t>Spectral Flatness [5] — спектральная плоскостность. Мера «плоскости» спектра: значение близкое к 1 для белого шума, близкое к 0 для тональных сигналов.</w:t>
      </w:r>
      <w:pPr>
        <w:spacing w:line="360" w:lineRule="auto"/>
      </w:pPr>
    </w:p>
    <w:p>
      <w:r>
        <w:rPr>
          <w:rFonts w:ascii="Times New Roman" w:hAnsi="Times New Roman"/>
          <w:sz w:val="28"/>
        </w:rPr>
        <w:t>Dynamic Range [42] — динамический диапазон (дБ). Разница между максимальным и минимальным уровнями сигнала.</w:t>
      </w:r>
      <w:pPr>
        <w:spacing w:line="360" w:lineRule="auto"/>
      </w:pPr>
    </w:p>
    <w:p>
      <w:r>
        <w:rPr>
          <w:rFonts w:ascii="Times New Roman" w:hAnsi="Times New Roman"/>
          <w:sz w:val="28"/>
        </w:rPr>
        <w:t>Crest Factor — пик-фактор. Отношение пикового значения к среднеквадратичному. Характеризует «остроту» пиков в сигнале.</w:t>
      </w:r>
      <w:pPr>
        <w:spacing w:line="360" w:lineRule="auto"/>
      </w:pPr>
    </w:p>
    <w:p>
      <w:r>
        <w:rPr>
          <w:rFonts w:ascii="Times New Roman" w:hAnsi="Times New Roman"/>
          <w:sz w:val="28"/>
          <w:b/>
          <w:szCs w:val="28"/>
        </w:rPr>
        <w:t>1.6. Выводы по главе 1</w:t>
      </w:r>
      <w:pPr>
        <w:jc w:val="center"/>
        <w:spacing w:before="200" w:after="100" w:line="360" w:lineRule="auto"/>
      </w:pPr>
    </w:p>
    <w:p>
      <w:r>
        <w:rPr>
          <w:rFonts w:ascii="Times New Roman" w:hAnsi="Times New Roman"/>
          <w:sz w:val="28"/>
        </w:rP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rPr>
          <w:rFonts w:ascii="Times New Roman" w:hAnsi="Times New Roman"/>
          <w:sz w:val="28"/>
        </w:rPr>
        <w:t>преобразованию (DCT), вейвлет-преобразованию (DWT), компандированию (μ-law) и нелинейному сглаживанию (Rosenbrock [25]-like).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Pr>
        <w:spacing w:line="360" w:lineRule="auto"/>
      </w:pPr>
    </w:p>
    <w:p>
      <w:pPr>
        <w:spacing w:line="360" w:lineRule="auto"/>
      </w:pPr>
    </w:p>
    <w:p>
      <w:r>
        <w:rPr>
          <w:rFonts w:ascii="Times New Roman" w:hAnsi="Times New Roman"/>
          <w:sz w:val="32"/>
          <w:b/>
          <w:szCs w:val="32"/>
        </w:rPr>
        <w:t>ГЛАВА 2. РАЗРАБОТКА ПРОГРАММНОГО КОМПЛЕКСА</w:t>
      </w:r>
      <w:pPr>
        <w:jc w:val="center"/>
        <w:spacing w:before="240" w:after="120" w:line="360" w:lineRule="auto"/>
      </w:pPr>
    </w:p>
    <w:p>
      <w:r>
        <w:rPr>
          <w:rFonts w:ascii="Times New Roman" w:hAnsi="Times New Roman"/>
          <w:sz w:val="28"/>
        </w:rP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[59, 60] и обработки аудиосигналов. Для создания графического интерфейса используется фреймворк PySide6 [57, 58],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Pr>
        <w:spacing w:line="360" w:lineRule="auto"/>
      </w:pPr>
    </w:p>
    <w:p>
      <w:r>
        <w:rPr>
          <w:rFonts w:ascii="Times New Roman" w:hAnsi="Times New Roman"/>
          <w:sz w:val="28"/>
          <w:b/>
          <w:szCs w:val="28"/>
        </w:rPr>
        <w:t>2.1. Требования к программному обеспечению</w:t>
      </w:r>
      <w:pPr>
        <w:jc w:val="center"/>
        <w:spacing w:before="200" w:after="100" w:line="360" w:lineRule="auto"/>
      </w:pPr>
    </w:p>
    <w:p>
      <w:r>
        <w:rPr>
          <w:rFonts w:ascii="Times New Roman" w:hAnsi="Times New Roman"/>
          <w:sz w:val="28"/>
          <w:b/>
          <w:szCs w:val="28"/>
        </w:rPr>
        <w:t>2.1.1. Функциональные требования</w:t>
      </w:r>
      <w:pPr>
        <w:jc w:val="center"/>
        <w:spacing w:before="200" w:after="100" w:line="360" w:lineRule="auto"/>
      </w:pPr>
    </w:p>
    <w:p>
      <w:r>
        <w:rPr>
          <w:rFonts w:ascii="Times New Roman" w:hAnsi="Times New Roman"/>
          <w:sz w:val="28"/>
        </w:rP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преобразование (DCT), дискретное вейвлет-преобразование [9, 10, 23] (DWT с вейвлетом Хаара), компандирование μ-law, нелинейное сглаживание Rosenbrock [25]-like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[5, 65], RMSE , SI-SDR [34], LSD [74], Spectral Convergence, Spectral Centroid Δ, Cosine Similarity, STOI [12], PESQ [7], MOS [62], Spectral Flatness , Dynamic Range [42]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r>
        <w:rPr>
          <w:rFonts w:ascii="Times New Roman" w:hAnsi="Times New Roman"/>
          <w:sz w:val="28"/>
        </w:rPr>
      </w:r>
      <w:pPr>
        <w:spacing w:line="360" w:lineRule="auto"/>
      </w:pPr>
    </w:p>
    <w:p>
      <w:r>
        <w:rPr>
          <w:rFonts w:ascii="Times New Roman" w:hAnsi="Times New Roman"/>
          <w:sz w:val="28"/>
        </w:rPr>
        <w:t>Требования к метрикам качества: реализация тринадцати метрик (SNR [5, 65], RMSE , SI-SDR [34], LSD [74], Spectral Convergence, Spectral Centroid Δ, Cosine Similarity, STOI [12], PESQ [7], MOS [62], Spectral Flatness , Dynamic Range [42], Crest Factor); возможность пакетного расчёта метрик; формирование агрегированной оценки качества.</w:t>
      </w:r>
      <w:pPr>
        <w:spacing w:line="360" w:lineRule="auto"/>
      </w:pPr>
    </w:p>
    <w:p>
      <w:pPr>
        <w:spacing w:line="360" w:lineRule="auto"/>
      </w:pPr>
      <w:r>
        <w:drawing>
          <wp:inline xmlns:a="http://schemas.openxmlformats.org/drawingml/2006/main" xmlns:pic="http://schemas.openxmlformats.org/drawingml/2006/picture">
            <wp:extent cx="4572000" cy="3256317"/>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3256317"/>
                    </a:xfrm>
                    <a:prstGeom prst="rect"/>
                  </pic:spPr>
                </pic:pic>
              </a:graphicData>
            </a:graphic>
          </wp:inline>
        </w:drawing>
      </w:r>
    </w:p>
    <w:p>
      <w:r>
        <w:rPr>
          <w:rFonts w:ascii="Times New Roman" w:hAnsi="Times New Roman"/>
          <w:sz w:val="28"/>
        </w:rPr>
        <w:t>Макет графического интерфейса пользователя представлен на рисунке 2.1.</w:t>
      </w:r>
      <w:pPr>
        <w:spacing w:line="360" w:lineRule="auto"/>
      </w:pPr>
    </w:p>
    <w:p>
      <w:pPr>
        <w:spacing w:line="360" w:lineRule="auto"/>
      </w:pPr>
      <w:r>
        <w:t xml:space="preserve">Рисунок 2.1 — Макет графического интерфейса пользователя</w:t>
      </w:r>
    </w:p>
    <w:p>
      <w:r>
        <w:rPr>
          <w:rFonts w:ascii="Times New Roman" w:hAnsi="Times New Roman"/>
          <w:sz w:val="28"/>
        </w:rP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Pr>
        <w:spacing w:line="360" w:lineRule="auto"/>
      </w:pPr>
    </w:p>
    <w:p>
      <w:r>
        <w:rPr>
          <w:rFonts w:ascii="Times New Roman" w:hAnsi="Times New Roman"/>
          <w:sz w:val="24"/>
          <w:szCs w:val="24"/>
        </w:rPr>
        <w:t>Рисунок 2.2 — Диаграмма вариантов использования</w:t>
      </w:r>
      <w:pPr>
        <w:jc w:val="center"/>
        <w:spacing w:before="60" w:after="60" w:line="360" w:lineRule="auto"/>
      </w:pPr>
    </w:p>
    <w:p>
      <w:pPr>
        <w:spacing w:line="360" w:lineRule="auto"/>
      </w:pPr>
      <w:r>
        <w:drawing>
          <wp:inline xmlns:a="http://schemas.openxmlformats.org/drawingml/2006/main" xmlns:pic="http://schemas.openxmlformats.org/drawingml/2006/picture">
            <wp:extent cx="5029200" cy="4009813"/>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4009813"/>
                    </a:xfrm>
                    <a:prstGeom prst="rect"/>
                  </pic:spPr>
                </pic:pic>
              </a:graphicData>
            </a:graphic>
          </wp:inline>
        </w:drawing>
      </w:r>
    </w:p>
    <w:p>
      <w:r>
        <w:rPr>
          <w:rFonts w:ascii="Times New Roman" w:hAnsi="Times New Roman"/>
          <w:sz w:val="28"/>
        </w:rPr>
        <w:t>Функциональные требования представлены на диаграмме вариантов использования (рисунок 2.2).</w:t>
      </w:r>
      <w:pPr>
        <w:spacing w:line="360" w:lineRule="auto"/>
      </w:pPr>
    </w:p>
    <w:p>
      <w:r>
        <w:rPr>
          <w:rFonts w:ascii="Times New Roman" w:hAnsi="Times New Roman"/>
          <w:sz w:val="28"/>
          <w:b/>
          <w:szCs w:val="28"/>
        </w:rPr>
        <w:t>2.1.2. Нефункциональные требования</w:t>
      </w:r>
      <w:pPr>
        <w:jc w:val="center"/>
        <w:spacing w:before="200" w:after="100" w:line="360" w:lineRule="auto"/>
      </w:pPr>
    </w:p>
    <w:p>
      <w:r>
        <w:rPr>
          <w:rFonts w:ascii="Times New Roman" w:hAnsi="Times New Roman"/>
          <w:sz w:val="28"/>
        </w:rP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[59]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rPr>
          <w:rFonts w:ascii="Times New Roman" w:hAnsi="Times New Roman"/>
          <w:sz w:val="28"/>
        </w:rPr>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Pr>
        <w:spacing w:line="360" w:lineRule="auto"/>
      </w:pPr>
    </w:p>
    <w:p>
      <w:r>
        <w:rPr>
          <w:rFonts w:ascii="Times New Roman" w:hAnsi="Times New Roman"/>
          <w:sz w:val="28"/>
        </w:rPr>
        <w:t>Производительность: оптимизация вычислений с использованием библиотеки NumPy [59]; поддержка многопоточной обработки; возможность обработки файлов большого размера.</w:t>
      </w:r>
      <w:pPr>
        <w:spacing w:line="360" w:lineRule="auto"/>
      </w:pPr>
    </w:p>
    <w:p>
      <w:r>
        <w:rPr>
          <w:rFonts w:ascii="Times New Roman" w:hAnsi="Times New Roman"/>
          <w:sz w:val="28"/>
        </w:rPr>
        <w:t>Расширяемость: модульная архитектура; возможность добавления новых методов преобразования и метрик; документированный API.</w:t>
      </w:r>
      <w:pPr>
        <w:spacing w:line="360" w:lineRule="auto"/>
      </w:pPr>
    </w:p>
    <w:p>
      <w:r>
        <w:rPr>
          <w:rFonts w:ascii="Times New Roman" w:hAnsi="Times New Roman"/>
          <w:sz w:val="28"/>
          <w:b/>
          <w:szCs w:val="28"/>
        </w:rPr>
        <w:t>2.2. Архитектура программного комплекса</w:t>
      </w:r>
      <w:pPr>
        <w:jc w:val="center"/>
        <w:spacing w:before="200" w:after="100" w:line="360" w:lineRule="auto"/>
      </w:pPr>
    </w:p>
    <w:p>
      <w:r>
        <w:rPr>
          <w:rFonts w:ascii="Times New Roman" w:hAnsi="Times New Roman"/>
          <w:sz w:val="28"/>
        </w:rPr>
        <w:t>Программный комплекс разработан на языке Python 3.10 [56]+ с использованием GUI-фреймворка PySide6 [57, 58] (Qt для Python). Выбор Python обусловлен богатой экосистемой библиотек для научных вычислений [59, 60] (NumPy , SciPy ) и обработки аудио (librosa [61],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 Схематичное представление архитектуры проекта представлено на рисунке 2.3.</w:t>
      </w:r>
      <w:r>
        <w:rPr>
          <w:rFonts w:ascii="Times New Roman" w:hAnsi="Times New Roman"/>
          <w:sz w:val="28"/>
        </w:rPr>
      </w:r>
      <w:pPr>
        <w:spacing w:line="360" w:lineRule="auto"/>
      </w:pPr>
    </w:p>
    <w:p>
      <w:pPr>
        <w:spacing w:line="360" w:lineRule="auto"/>
      </w:pPr>
      <w:r>
        <w:drawing>
          <wp:inline xmlns:a="http://schemas.openxmlformats.org/drawingml/2006/main" xmlns:pic="http://schemas.openxmlformats.org/drawingml/2006/picture">
            <wp:extent cx="4572000" cy="3421811"/>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3421811"/>
                    </a:xfrm>
                    <a:prstGeom prst="rect"/>
                  </pic:spPr>
                </pic:pic>
              </a:graphicData>
            </a:graphic>
          </wp:inline>
        </w:drawing>
      </w:r>
    </w:p>
    <w:p>
      <w:r>
        <w:rPr>
          <w:rFonts w:ascii="Times New Roman" w:hAnsi="Times New Roman"/>
          <w:sz w:val="24"/>
          <w:szCs w:val="24"/>
        </w:rPr>
        <w:t>Рисунок 2.3 — Архитектура программного комплекса</w:t>
      </w:r>
      <w:pPr>
        <w:jc w:val="center"/>
        <w:spacing w:before="60" w:after="60" w:line="360" w:lineRule="auto"/>
      </w:pPr>
    </w:p>
    <w:p>
      <w:pPr>
        <w:spacing w:line="360" w:lineRule="auto"/>
      </w:pPr>
    </w:p>
    <w:p>
      <w:r>
        <w:rPr>
          <w:rFonts w:ascii="Times New Roman" w:hAnsi="Times New Roman"/>
          <w:sz w:val="28"/>
        </w:rP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 Диаграмма взаимодействия компонентов представлена на рисунке 2.4.</w:t>
      </w:r>
      <w:pPr>
        <w:spacing w:line="360" w:lineRule="auto"/>
      </w:pPr>
    </w:p>
    <w:p>
      <w:r>
        <w:rPr>
          <w:rFonts w:ascii="Times New Roman" w:hAnsi="Times New Roman"/>
          <w:sz w:val="24"/>
          <w:szCs w:val="24"/>
        </w:rPr>
        <w:t>Рисунок 2.4 — Диаграмма последовательности</w:t>
      </w:r>
      <w:pPr>
        <w:jc w:val="center"/>
        <w:spacing w:before="60" w:after="60" w:line="360" w:lineRule="auto"/>
      </w:pPr>
    </w:p>
    <w:p>
      <w:pPr>
        <w:spacing w:line="360" w:lineRule="auto"/>
      </w:pPr>
      <w:r>
        <w:drawing>
          <wp:inline xmlns:a="http://schemas.openxmlformats.org/drawingml/2006/main" xmlns:pic="http://schemas.openxmlformats.org/drawingml/2006/picture">
            <wp:extent cx="5029200" cy="3335895"/>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335895"/>
                    </a:xfrm>
                    <a:prstGeom prst="rect"/>
                  </pic:spPr>
                </pic:pic>
              </a:graphicData>
            </a:graphic>
          </wp:inline>
        </w:drawing>
      </w:r>
    </w:p>
    <w:p>
      <w:r>
        <w:rPr>
          <w:rFonts w:ascii="Times New Roman" w:hAnsi="Times New Roman"/>
          <w:sz w:val="28"/>
        </w:rPr>
        <w:t>Взаимодействие компонентов системы представлено на диаграмме последовательности (Рисунок 2.4).</w:t>
      </w:r>
      <w:pPr>
        <w:spacing w:line="360" w:lineRule="auto"/>
      </w:pPr>
    </w:p>
    <w:p>
      <w:r>
        <w:rPr>
          <w:rFonts w:ascii="Times New Roman" w:hAnsi="Times New Roman"/>
          <w:sz w:val="28"/>
          <w:b/>
          <w:szCs w:val="28"/>
        </w:rPr>
        <w:t>2.2.1. Модульная структура</w:t>
      </w:r>
      <w:pPr>
        <w:jc w:val="center"/>
        <w:spacing w:before="200" w:after="100" w:line="360" w:lineRule="auto"/>
      </w:pPr>
    </w:p>
    <w:p>
      <w:r>
        <w:rPr>
          <w:rFonts w:ascii="Times New Roman" w:hAnsi="Times New Roman"/>
          <w:sz w:val="28"/>
        </w:rPr>
        <w:t>Модуль processing содержит подмодули: transforms (реализации преобразований: FFTTransform, DCTTransform, DWTTransform, FWHTTransform, MuLawTransform, Rosenbrock [25]LikeTransform); metrics (расчёт метрик качества); codecs (работа с аудиокодеками, преобразование WAV ↔ MP3); utils (вспомогательные функции).</w:t>
      </w:r>
      <w:pPr>
        <w:spacing w:line="360" w:lineRule="auto"/>
      </w:pPr>
    </w:p>
    <w:p>
      <w:r>
        <w:rPr>
          <w:rFonts w:ascii="Times New Roman" w:hAnsi="Times New Roman"/>
          <w:sz w:val="28"/>
        </w:rP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Pr>
        <w:spacing w:line="360" w:lineRule="auto"/>
      </w:pPr>
    </w:p>
    <w:p>
      <w:r>
        <w:rPr>
          <w:rFonts w:ascii="Times New Roman" w:hAnsi="Times New Roman"/>
          <w:sz w:val="28"/>
        </w:rPr>
        <w:t>Модуль tests содержит unit-тесты для всех компонентов системы.</w:t>
      </w:r>
      <w:pPr>
        <w:spacing w:line="360" w:lineRule="auto"/>
      </w:pPr>
    </w:p>
    <w:p>
      <w:r>
        <w:rPr>
          <w:rFonts w:ascii="Times New Roman" w:hAnsi="Times New Roman"/>
          <w:sz w:val="28"/>
          <w:b/>
          <w:szCs w:val="28"/>
        </w:rPr>
        <w:t>2.3. Реализация методов обработки</w:t>
      </w:r>
      <w:pPr>
        <w:jc w:val="center"/>
        <w:spacing w:before="200" w:after="100" w:line="360" w:lineRule="auto"/>
      </w:pPr>
    </w:p>
    <w:p>
      <w:r>
        <w:rPr>
          <w:rFonts w:ascii="Times New Roman" w:hAnsi="Times New Roman"/>
          <w:sz w:val="28"/>
        </w:rPr>
        <w:t xml:space="preserve">Основной алгоритм работы приложения это </w:t>
      </w:r>
      <w:r>
        <w:rPr>
          <w:rFonts w:ascii="Times New Roman" w:hAnsi="Times New Roman"/>
          <w:sz w:val="28"/>
        </w:rPr>
        <w:t>OLA</w:t>
      </w:r>
      <w:r>
        <w:rPr>
          <w:rFonts w:ascii="Times New Roman" w:hAnsi="Times New Roman"/>
          <w:sz w:val="28"/>
        </w:rPr>
        <w:t xml:space="preserve"> обработка, схема представлена на рисунке 2.5.</w:t>
      </w:r>
      <w:pPr>
        <w:spacing w:line="360" w:lineRule="auto"/>
      </w:pPr>
    </w:p>
    <w:p>
      <w:pPr>
        <w:spacing w:line="360" w:lineRule="auto"/>
      </w:pPr>
      <w:r>
        <w:drawing>
          <wp:inline xmlns:a="http://schemas.openxmlformats.org/drawingml/2006/main" xmlns:pic="http://schemas.openxmlformats.org/drawingml/2006/picture">
            <wp:extent cx="4572000" cy="3421811"/>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3421811"/>
                    </a:xfrm>
                    <a:prstGeom prst="rect"/>
                  </pic:spPr>
                </pic:pic>
              </a:graphicData>
            </a:graphic>
          </wp:inline>
        </w:drawing>
      </w:r>
    </w:p>
    <w:p>
      <w:r>
        <w:rPr>
          <w:rFonts w:ascii="Times New Roman" w:hAnsi="Times New Roman"/>
          <w:sz w:val="24"/>
          <w:szCs w:val="24"/>
        </w:rPr>
        <w:t>Рисунок 2.5 — Алгоритм OLA обработки</w:t>
      </w:r>
      <w:pPr>
        <w:jc w:val="center"/>
        <w:spacing w:before="60" w:after="60" w:line="360" w:lineRule="auto"/>
      </w:pPr>
    </w:p>
    <w:p>
      <w:pPr>
        <w:spacing w:line="360" w:lineRule="auto"/>
      </w:pPr>
    </w:p>
    <w:p>
      <w:r>
        <w:rPr>
          <w:rFonts w:ascii="Times New Roman" w:hAnsi="Times New Roman"/>
          <w:sz w:val="28"/>
        </w:rPr>
        <w:t xml:space="preserve">Каждый метод участвует в обработке по иерархической структуре представленной на </w:t>
      </w:r>
      <w:r>
        <w:rPr>
          <w:rFonts w:ascii="Times New Roman" w:hAnsi="Times New Roman"/>
          <w:sz w:val="28"/>
        </w:rPr>
        <w:t>рисунке 2.5.</w:t>
      </w:r>
      <w:pPr>
        <w:spacing w:line="360" w:lineRule="auto"/>
      </w:pPr>
    </w:p>
    <w:p>
      <w:pPr>
        <w:spacing w:line="360" w:lineRule="auto"/>
      </w:pPr>
      <w:r>
        <w:t xml:space="preserve">Иерархия классов преобразований представлена на рисунке 2.6.</w:t>
      </w:r>
    </w:p>
    <w:p>
      <w:pPr>
        <w:spacing w:line="360" w:lineRule="auto"/>
      </w:pPr>
    </w:p>
    <w:p>
      <w:pPr>
        <w:spacing w:line="360" w:lineRule="auto"/>
      </w:pPr>
      <w:r>
        <w:drawing>
          <wp:inline xmlns:a="http://schemas.openxmlformats.org/drawingml/2006/main" xmlns:pic="http://schemas.openxmlformats.org/drawingml/2006/picture">
            <wp:extent cx="4572000" cy="2846717"/>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2846717"/>
                    </a:xfrm>
                    <a:prstGeom prst="rect"/>
                  </pic:spPr>
                </pic:pic>
              </a:graphicData>
            </a:graphic>
          </wp:inline>
        </w:drawing>
      </w:r>
    </w:p>
    <w:p>
      <w:r>
        <w:rPr>
          <w:rFonts w:ascii="Times New Roman" w:hAnsi="Times New Roman"/>
          <w:sz w:val="24"/>
          <w:szCs w:val="24"/>
        </w:rPr>
        <w:t>Рисунок 2.6 — Иерархия классов</w:t>
      </w:r>
      <w:r>
        <w:rPr>
          <w:rFonts w:ascii="Times New Roman" w:hAnsi="Times New Roman"/>
          <w:sz w:val="24"/>
          <w:szCs w:val="24"/>
        </w:rPr>
        <w:t/>
      </w:r>
      <w:r>
        <w:rPr>
          <w:rFonts w:ascii="Times New Roman" w:hAnsi="Times New Roman"/>
          <w:sz w:val="24"/>
          <w:szCs w:val="24"/>
        </w:rPr>
        <w:t xml:space="preserve"/>
      </w:r>
      <w:pPr>
        <w:jc w:val="center"/>
        <w:spacing w:before="60" w:after="60" w:line="360" w:lineRule="auto"/>
      </w:pPr>
    </w:p>
    <w:p>
      <w:r>
        <w:rPr>
          <w:rFonts w:ascii="Times New Roman" w:hAnsi="Times New Roman"/>
          <w:sz w:val="28"/>
          <w:b/>
          <w:szCs w:val="28"/>
        </w:rPr>
        <w:t>2.3.1. Базовый класс трансформации</w:t>
      </w:r>
      <w:pPr>
        <w:jc w:val="center"/>
        <w:spacing w:before="200" w:after="100" w:line="360" w:lineRule="auto"/>
      </w:pPr>
    </w:p>
    <w:p>
      <w:r>
        <w:rPr>
          <w:rFonts w:ascii="Times New Roman" w:hAnsi="Times New Roman"/>
          <w:sz w:val="28"/>
        </w:rPr>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[33]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Pr>
        <w:spacing w:line="360" w:lineRule="auto"/>
      </w:pPr>
    </w:p>
    <w:p>
      <w:r>
        <w:rPr>
          <w:rFonts w:ascii="Times New Roman" w:hAnsi="Times New Roman"/>
          <w:sz w:val="28"/>
          <w:b/>
          <w:szCs w:val="28"/>
        </w:rPr>
        <w:t>2.3.2. Реализация FFT</w:t>
      </w:r>
      <w:pPr>
        <w:jc w:val="center"/>
        <w:spacing w:before="200" w:after="100" w:line="360" w:lineRule="auto"/>
      </w:pPr>
    </w:p>
    <w:p>
      <w:r>
        <w:rPr>
          <w:rFonts w:ascii="Times New Roman" w:hAnsi="Times New Roman"/>
          <w:sz w:val="28"/>
        </w:rP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Pr>
        <w:spacing w:line="360" w:lineRule="auto"/>
      </w:pPr>
    </w:p>
    <w:p>
      <w:pPr>
        <w:spacing w:line="360" w:lineRule="auto"/>
      </w:pPr>
      <w:r>
        <w:drawing>
          <wp:inline xmlns:a="http://schemas.openxmlformats.org/drawingml/2006/main" xmlns:pic="http://schemas.openxmlformats.org/drawingml/2006/picture">
            <wp:extent cx="4114800" cy="3079630"/>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79630"/>
                    </a:xfrm>
                    <a:prstGeom prst="rect"/>
                  </pic:spPr>
                </pic:pic>
              </a:graphicData>
            </a:graphic>
          </wp:inline>
        </w:drawing>
      </w:r>
    </w:p>
    <w:p>
      <w:r>
        <w:rPr>
          <w:rFonts w:ascii="Times New Roman" w:hAnsi="Times New Roman"/>
          <w:sz w:val="28"/>
        </w:rPr>
        <w:t>Схема обработки методом FFT на рисунке 2.7.</w:t>
      </w:r>
      <w:pPr>
        <w:spacing w:line="360" w:lineRule="auto"/>
      </w:pPr>
    </w:p>
    <w:p>
      <w:pPr>
        <w:spacing w:line="360" w:lineRule="auto"/>
      </w:pPr>
      <w:r>
        <w:t xml:space="preserve">Рисунок 2.7 — Схема обработки методом FFT</w:t>
      </w:r>
    </w:p>
    <w:p>
      <w:r>
        <w:rPr>
          <w:rFonts w:ascii="Times New Roman" w:hAnsi="Times New Roman"/>
          <w:sz w:val="28"/>
          <w:b/>
          <w:szCs w:val="28"/>
        </w:rPr>
        <w:t>2.3.3. Реализация FWHT</w:t>
      </w:r>
      <w:pPr>
        <w:jc w:val="center"/>
        <w:spacing w:before="200" w:after="100" w:line="360" w:lineRule="auto"/>
      </w:pPr>
    </w:p>
    <w:p>
      <w:r>
        <w:rPr>
          <w:rFonts w:ascii="Times New Roman" w:hAnsi="Times New Roman"/>
          <w:sz w:val="28"/>
        </w:rP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Pr>
          <w:rFonts w:ascii="Times New Roman" w:hAnsi="Times New Roman"/>
          <w:sz w:val="28"/>
        </w:rPr>
        <w:t xml:space="preserve"> </w:t>
      </w:r>
      <w:r>
        <w:rPr>
          <w:rFonts w:ascii="Times New Roman" w:hAnsi="Times New Roman"/>
          <w:sz w:val="28"/>
        </w:rPr>
        <w:t>алгоритма</w:t>
      </w:r>
      <w:r>
        <w:rPr>
          <w:rFonts w:ascii="Times New Roman" w:hAnsi="Times New Roman"/>
          <w:sz w:val="28"/>
        </w:rPr>
        <w:t xml:space="preserve">: n = len(x); h = 1; while h &lt; n: for i in range(0, n, h*2): for j in range(i, i+h): x[j], x[j+h] = x[j] + x[j+h], x[j] - x[j+h]; h *= 2. </w:t>
      </w:r>
      <w:r>
        <w:rPr>
          <w:rFonts w:ascii="Times New Roman" w:hAnsi="Times New Roman"/>
          <w:sz w:val="28"/>
        </w:rP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Pr>
        <w:spacing w:line="360" w:lineRule="auto"/>
      </w:pPr>
    </w:p>
    <w:p>
      <w:pPr>
        <w:spacing w:line="360" w:lineRule="auto"/>
      </w:pPr>
      <w:r>
        <w:drawing>
          <wp:inline xmlns:a="http://schemas.openxmlformats.org/drawingml/2006/main" xmlns:pic="http://schemas.openxmlformats.org/drawingml/2006/picture">
            <wp:extent cx="4114800" cy="307963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79630"/>
                    </a:xfrm>
                    <a:prstGeom prst="rect"/>
                  </pic:spPr>
                </pic:pic>
              </a:graphicData>
            </a:graphic>
          </wp:inline>
        </w:drawing>
      </w:r>
    </w:p>
    <w:p>
      <w:r>
        <w:rPr>
          <w:rFonts w:ascii="Times New Roman" w:hAnsi="Times New Roman"/>
          <w:sz w:val="28"/>
        </w:rPr>
        <w:t>Схема обработки методом FWHT на рисунке 2.8.</w:t>
      </w:r>
      <w:pPr>
        <w:spacing w:line="360" w:lineRule="auto"/>
      </w:pPr>
    </w:p>
    <w:p>
      <w:pPr>
        <w:spacing w:line="360" w:lineRule="auto"/>
      </w:pPr>
      <w:r>
        <w:t xml:space="preserve">Рисунок 2.8 — Схема обработки методом FWHT</w:t>
      </w:r>
    </w:p>
    <w:p>
      <w:r>
        <w:rPr>
          <w:rFonts w:ascii="Times New Roman" w:hAnsi="Times New Roman"/>
          <w:sz w:val="28"/>
        </w:rPr>
        <w:t>Преобразование требует только операций сложения и вычитания, что делает его вычислительно эффективным.</w:t>
      </w:r>
      <w:pPr>
        <w:spacing w:line="360" w:lineRule="auto"/>
      </w:pPr>
    </w:p>
    <w:p>
      <w:r>
        <w:rPr>
          <w:rFonts w:ascii="Times New Roman" w:hAnsi="Times New Roman"/>
          <w:sz w:val="28"/>
          <w:b/>
          <w:szCs w:val="28"/>
        </w:rPr>
        <w:t>2.3.4. Реализация DCT</w:t>
      </w:r>
      <w:pPr>
        <w:jc w:val="center"/>
        <w:spacing w:before="200" w:after="100" w:line="360" w:lineRule="auto"/>
      </w:pPr>
    </w:p>
    <w:p>
      <w:r>
        <w:rPr>
          <w:rFonts w:ascii="Times New Roman" w:hAnsi="Times New Roman"/>
          <w:sz w:val="28"/>
        </w:rPr>
        <w:t>Класс DCTTransform использует функции scipy.fft.dct с параметром type=2 (DCT-II [68])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[44] [15] [13]), что делает его важным элементом сравнительного анализа. Вычислительная сложность DCT составляет O(N log N), сопоставимую с FFT.</w:t>
      </w:r>
      <w:pPr>
        <w:spacing w:line="360" w:lineRule="auto"/>
      </w:pPr>
    </w:p>
    <w:p>
      <w:pPr>
        <w:spacing w:line="360" w:lineRule="auto"/>
      </w:pPr>
      <w:r>
        <w:drawing>
          <wp:inline xmlns:a="http://schemas.openxmlformats.org/drawingml/2006/main" xmlns:pic="http://schemas.openxmlformats.org/drawingml/2006/picture">
            <wp:extent cx="4114800" cy="4946073"/>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4946073"/>
                    </a:xfrm>
                    <a:prstGeom prst="rect"/>
                  </pic:spPr>
                </pic:pic>
              </a:graphicData>
            </a:graphic>
          </wp:inline>
        </w:drawing>
      </w:r>
    </w:p>
    <w:p>
      <w:r>
        <w:rPr>
          <w:rFonts w:ascii="Times New Roman" w:hAnsi="Times New Roman"/>
          <w:sz w:val="28"/>
        </w:rPr>
        <w:t>Схема обработки методом DCT на рисунке 2.9.</w:t>
      </w:r>
      <w:pPr>
        <w:spacing w:line="360" w:lineRule="auto"/>
      </w:pPr>
    </w:p>
    <w:p>
      <w:pPr>
        <w:spacing w:line="360" w:lineRule="auto"/>
      </w:pPr>
      <w:r>
        <w:t xml:space="preserve">Рисунок 2.9 — Схема обработки методом DCT</w:t>
      </w:r>
    </w:p>
    <w:p>
      <w:r>
        <w:rPr>
          <w:rFonts w:ascii="Times New Roman" w:hAnsi="Times New Roman"/>
          <w:sz w:val="28"/>
          <w:b/>
          <w:szCs w:val="28"/>
        </w:rPr>
        <w:t>2.3.5. Реализация DWT (вейвлет Хаара [9])</w:t>
      </w:r>
      <w:pPr>
        <w:jc w:val="center"/>
        <w:spacing w:before="200" w:after="100" w:line="360" w:lineRule="auto"/>
      </w:pPr>
    </w:p>
    <w:p>
      <w:r>
        <w:rPr>
          <w:rFonts w:ascii="Times New Roman" w:hAnsi="Times New Roman"/>
          <w:sz w:val="28"/>
        </w:rPr>
        <w:t xml:space="preserve">Класс DWTTransform реализует дискретное вейвлет-преобразование [9, 10, 23]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rPr>
          <w:rFonts w:ascii="Times New Roman" w:hAnsi="Times New Roman"/>
          <w:sz w:val="28"/>
        </w:rPr>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Pr>
        <w:spacing w:line="360" w:lineRule="auto"/>
      </w:pPr>
    </w:p>
    <w:p>
      <w:pPr>
        <w:spacing w:line="360" w:lineRule="auto"/>
      </w:pPr>
      <w:r>
        <w:drawing>
          <wp:inline xmlns:a="http://schemas.openxmlformats.org/drawingml/2006/main" xmlns:pic="http://schemas.openxmlformats.org/drawingml/2006/picture">
            <wp:extent cx="4114800" cy="3423237"/>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3423237"/>
                    </a:xfrm>
                    <a:prstGeom prst="rect"/>
                  </pic:spPr>
                </pic:pic>
              </a:graphicData>
            </a:graphic>
          </wp:inline>
        </w:drawing>
      </w:r>
    </w:p>
    <w:p>
      <w:r>
        <w:rPr>
          <w:rFonts w:ascii="Times New Roman" w:hAnsi="Times New Roman"/>
          <w:sz w:val="28"/>
        </w:rPr>
        <w:t>Схема обработки методом DWT на рисунке 2.10.</w:t>
      </w:r>
      <w:pPr>
        <w:spacing w:line="360" w:lineRule="auto"/>
      </w:pPr>
    </w:p>
    <w:p>
      <w:pPr>
        <w:spacing w:line="360" w:lineRule="auto"/>
      </w:pPr>
      <w:r>
        <w:t xml:space="preserve">Рисунок 2.10 — Схема обработки методом DWT</w:t>
      </w:r>
    </w:p>
    <w:p>
      <w:r>
        <w:rPr>
          <w:rFonts w:ascii="Times New Roman" w:hAnsi="Times New Roman"/>
          <w:sz w:val="28"/>
          <w:b/>
          <w:szCs w:val="28"/>
        </w:rPr>
        <w:t>2.3.6. Реализация μ-law [11]</w:t>
      </w:r>
      <w:pPr>
        <w:jc w:val="center"/>
        <w:spacing w:before="200" w:after="100" w:line="360" w:lineRule="auto"/>
      </w:pPr>
    </w:p>
    <w:p>
      <w:r>
        <w:rPr>
          <w:rFonts w:ascii="Times New Roman" w:hAnsi="Times New Roman"/>
          <w:sz w:val="28"/>
        </w:rP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[3, 4]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Pr>
        <w:spacing w:line="360" w:lineRule="auto"/>
      </w:pPr>
    </w:p>
    <w:p>
      <w:pPr>
        <w:spacing w:line="360" w:lineRule="auto"/>
      </w:pPr>
      <w:r>
        <w:drawing>
          <wp:inline xmlns:a="http://schemas.openxmlformats.org/drawingml/2006/main" xmlns:pic="http://schemas.openxmlformats.org/drawingml/2006/picture">
            <wp:extent cx="4114800" cy="3079630"/>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3079630"/>
                    </a:xfrm>
                    <a:prstGeom prst="rect"/>
                  </pic:spPr>
                </pic:pic>
              </a:graphicData>
            </a:graphic>
          </wp:inline>
        </w:drawing>
      </w:r>
    </w:p>
    <w:p>
      <w:r>
        <w:rPr>
          <w:rFonts w:ascii="Times New Roman" w:hAnsi="Times New Roman"/>
          <w:sz w:val="28"/>
        </w:rPr>
        <w:t>Схема обработки методом μ-law на рисунке 2.11.</w:t>
      </w:r>
      <w:pPr>
        <w:spacing w:line="360" w:lineRule="auto"/>
      </w:pPr>
    </w:p>
    <w:p>
      <w:pPr>
        <w:spacing w:line="360" w:lineRule="auto"/>
      </w:pPr>
      <w:r>
        <w:t xml:space="preserve">Рисунок 2.11 — Схема обработки методом μ-law</w:t>
      </w:r>
    </w:p>
    <w:p>
      <w:r>
        <w:rPr>
          <w:rFonts w:ascii="Times New Roman" w:hAnsi="Times New Roman"/>
          <w:sz w:val="28"/>
          <w:b/>
          <w:szCs w:val="28"/>
        </w:rPr>
        <w:t>2.3.7. Реализация Rosenbrock [25]-like</w:t>
      </w:r>
      <w:pPr>
        <w:jc w:val="center"/>
        <w:spacing w:before="200" w:after="100" w:line="360" w:lineRule="auto"/>
      </w:pPr>
    </w:p>
    <w:p>
      <w:r>
        <w:rPr>
          <w:rFonts w:ascii="Times New Roman" w:hAnsi="Times New Roman"/>
          <w:sz w:val="28"/>
        </w:rPr>
        <w:t>Класс Rosenbrock [25]LikeTransform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Pr>
        <w:spacing w:line="360" w:lineRule="auto"/>
      </w:pPr>
    </w:p>
    <w:p>
      <w:pPr>
        <w:spacing w:line="360" w:lineRule="auto"/>
      </w:pPr>
      <w:r>
        <w:drawing>
          <wp:inline xmlns:a="http://schemas.openxmlformats.org/drawingml/2006/main" xmlns:pic="http://schemas.openxmlformats.org/drawingml/2006/picture">
            <wp:extent cx="4114800" cy="2591449"/>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591449"/>
                    </a:xfrm>
                    <a:prstGeom prst="rect"/>
                  </pic:spPr>
                </pic:pic>
              </a:graphicData>
            </a:graphic>
          </wp:inline>
        </w:drawing>
      </w:r>
    </w:p>
    <w:p>
      <w:r>
        <w:rPr>
          <w:rFonts w:ascii="Times New Roman" w:hAnsi="Times New Roman"/>
          <w:sz w:val="28"/>
        </w:rPr>
        <w:t>Схема обработки методом Rosenbrock [25] на рисунке 2.12.</w:t>
      </w:r>
      <w:pPr>
        <w:spacing w:line="360" w:lineRule="auto"/>
      </w:pPr>
    </w:p>
    <w:p>
      <w:pPr>
        <w:spacing w:line="360" w:lineRule="auto"/>
      </w:pPr>
      <w:r>
        <w:t xml:space="preserve">Рисунок 2.12 — Схема обработки методом Rosenbrock</w:t>
      </w:r>
    </w:p>
    <w:p>
      <w:r>
        <w:rPr>
          <w:rFonts w:ascii="Times New Roman" w:hAnsi="Times New Roman"/>
          <w:sz w:val="28"/>
          <w:b/>
          <w:szCs w:val="28"/>
        </w:rPr>
        <w:t>2.4. Реализация метрик качества</w:t>
      </w:r>
      <w:pPr>
        <w:jc w:val="center"/>
        <w:spacing w:before="200" w:after="100" w:line="360" w:lineRule="auto"/>
      </w:pPr>
    </w:p>
    <w:p>
      <w:pPr>
        <w:jc w:val="center"/>
        <w:spacing w:before="200" w:after="100" w:line="360" w:lineRule="auto"/>
      </w:pPr>
      <w:r>
        <w:t xml:space="preserve">Реализация функций метрик представлена в таблице 2.1.</w:t>
      </w:r>
    </w:p>
    <w:p>
      <w:pPr>
        <w:spacing w:line="360" w:lineRule="auto"/>
      </w:pPr>
      <w:r>
        <w:t>Таблица 2.1 — Реализация функций вычисления метрик качества</w:t>
      </w:r>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Метрика</w:t>
            </w:r>
          </w:p>
        </w:tc>
        <w:tc>
          <w:tcPr>
            <w:tcW w:type="dxa" w:w="3118"/>
          </w:tcPr>
          <w:p>
            <w:r>
              <w:rPr>
                <w:rFonts w:ascii="Times New Roman" w:hAnsi="Times New Roman"/>
                <w:sz w:val="24"/>
              </w:rPr>
              <w:t>Функция</w:t>
            </w:r>
          </w:p>
        </w:tc>
        <w:tc>
          <w:tcPr>
            <w:tcW w:type="dxa" w:w="3118"/>
          </w:tcPr>
          <w:p>
            <w:r>
              <w:rPr>
                <w:rFonts w:ascii="Times New Roman" w:hAnsi="Times New Roman"/>
                <w:sz w:val="24"/>
              </w:rPr>
              <w:t>Описание</w:t>
            </w:r>
          </w:p>
        </w:tc>
      </w:tr>
      <w:tr>
        <w:tc>
          <w:tcPr>
            <w:tcW w:type="dxa" w:w="3118"/>
          </w:tcPr>
          <w:p>
            <w:r>
              <w:rPr>
                <w:rFonts w:ascii="Times New Roman" w:hAnsi="Times New Roman"/>
                <w:sz w:val="24"/>
              </w:rPr>
              <w:t>SNR</w:t>
            </w:r>
          </w:p>
        </w:tc>
        <w:tc>
          <w:tcPr>
            <w:tcW w:type="dxa" w:w="3118"/>
          </w:tcPr>
          <w:p>
            <w:r>
              <w:rPr>
                <w:rFonts w:ascii="Times New Roman" w:hAnsi="Times New Roman"/>
                <w:sz w:val="24"/>
              </w:rPr>
              <w:t>compute_snr_db</w:t>
            </w:r>
          </w:p>
        </w:tc>
        <w:tc>
          <w:tcPr>
            <w:tcW w:type="dxa" w:w="3118"/>
          </w:tcPr>
          <w:p>
            <w:r>
              <w:rPr>
                <w:rFonts w:ascii="Times New Roman" w:hAnsi="Times New Roman"/>
                <w:sz w:val="24"/>
              </w:rPr>
              <w:t>Отношение сигнал/шум (дБ)</w:t>
            </w:r>
          </w:p>
        </w:tc>
      </w:tr>
      <w:tr>
        <w:tc>
          <w:tcPr>
            <w:tcW w:type="dxa" w:w="3118"/>
          </w:tcPr>
          <w:p>
            <w:r>
              <w:rPr>
                <w:rFonts w:ascii="Times New Roman" w:hAnsi="Times New Roman"/>
                <w:sz w:val="24"/>
              </w:rPr>
              <w:t>RMSE</w:t>
            </w:r>
          </w:p>
        </w:tc>
        <w:tc>
          <w:tcPr>
            <w:tcW w:type="dxa" w:w="3118"/>
          </w:tcPr>
          <w:p>
            <w:r>
              <w:rPr>
                <w:rFonts w:ascii="Times New Roman" w:hAnsi="Times New Roman"/>
                <w:sz w:val="24"/>
              </w:rPr>
              <w:t>compute_rmse</w:t>
            </w:r>
          </w:p>
        </w:tc>
        <w:tc>
          <w:tcPr>
            <w:tcW w:type="dxa" w:w="3118"/>
          </w:tcPr>
          <w:p>
            <w:r>
              <w:rPr>
                <w:rFonts w:ascii="Times New Roman" w:hAnsi="Times New Roman"/>
                <w:sz w:val="24"/>
              </w:rPr>
              <w:t>Среднеквадратичная ошибка</w:t>
            </w:r>
          </w:p>
        </w:tc>
      </w:tr>
      <w:tr>
        <w:tc>
          <w:tcPr>
            <w:tcW w:type="dxa" w:w="3118"/>
          </w:tcPr>
          <w:p>
            <w:r>
              <w:rPr>
                <w:rFonts w:ascii="Times New Roman" w:hAnsi="Times New Roman"/>
                <w:sz w:val="24"/>
              </w:rPr>
              <w:t>SI-SDR</w:t>
            </w:r>
          </w:p>
        </w:tc>
        <w:tc>
          <w:tcPr>
            <w:tcW w:type="dxa" w:w="3118"/>
          </w:tcPr>
          <w:p>
            <w:r>
              <w:rPr>
                <w:rFonts w:ascii="Times New Roman" w:hAnsi="Times New Roman"/>
                <w:sz w:val="24"/>
              </w:rPr>
              <w:t>compute_si_sdr_db</w:t>
            </w:r>
          </w:p>
        </w:tc>
        <w:tc>
          <w:tcPr>
            <w:tcW w:type="dxa" w:w="3118"/>
          </w:tcPr>
          <w:p>
            <w:r>
              <w:rPr>
                <w:rFonts w:ascii="Times New Roman" w:hAnsi="Times New Roman"/>
                <w:sz w:val="24"/>
              </w:rPr>
              <w:t>Масштабно-инвариантное SDR (дБ)</w:t>
            </w:r>
          </w:p>
        </w:tc>
      </w:tr>
      <w:tr>
        <w:tc>
          <w:tcPr>
            <w:tcW w:type="dxa" w:w="3118"/>
          </w:tcPr>
          <w:p>
            <w:r>
              <w:rPr>
                <w:rFonts w:ascii="Times New Roman" w:hAnsi="Times New Roman"/>
                <w:sz w:val="24"/>
              </w:rPr>
              <w:t>LSD</w:t>
            </w:r>
          </w:p>
        </w:tc>
        <w:tc>
          <w:tcPr>
            <w:tcW w:type="dxa" w:w="3118"/>
          </w:tcPr>
          <w:p>
            <w:r>
              <w:rPr>
                <w:rFonts w:ascii="Times New Roman" w:hAnsi="Times New Roman"/>
                <w:sz w:val="24"/>
              </w:rPr>
              <w:t>compute_lsd_db</w:t>
            </w:r>
          </w:p>
        </w:tc>
        <w:tc>
          <w:tcPr>
            <w:tcW w:type="dxa" w:w="3118"/>
          </w:tcPr>
          <w:p>
            <w:r>
              <w:rPr>
                <w:rFonts w:ascii="Times New Roman" w:hAnsi="Times New Roman"/>
                <w:sz w:val="24"/>
              </w:rPr>
              <w:t>Логарифмическое спектральное расстояние (дБ)</w:t>
            </w:r>
          </w:p>
        </w:tc>
      </w:tr>
      <w:tr>
        <w:tc>
          <w:tcPr>
            <w:tcW w:type="dxa" w:w="3118"/>
          </w:tcPr>
          <w:p>
            <w:r>
              <w:rPr>
                <w:rFonts w:ascii="Times New Roman" w:hAnsi="Times New Roman"/>
                <w:sz w:val="24"/>
              </w:rPr>
              <w:t>Spectral Conv.</w:t>
            </w:r>
          </w:p>
        </w:tc>
        <w:tc>
          <w:tcPr>
            <w:tcW w:type="dxa" w:w="3118"/>
          </w:tcPr>
          <w:p>
            <w:r>
              <w:rPr>
                <w:rFonts w:ascii="Times New Roman" w:hAnsi="Times New Roman"/>
                <w:sz w:val="24"/>
              </w:rPr>
              <w:t>compute_spectral_convergence</w:t>
            </w:r>
          </w:p>
        </w:tc>
        <w:tc>
          <w:tcPr>
            <w:tcW w:type="dxa" w:w="3118"/>
          </w:tcPr>
          <w:p>
            <w:r>
              <w:rPr>
                <w:rFonts w:ascii="Times New Roman" w:hAnsi="Times New Roman"/>
                <w:sz w:val="24"/>
              </w:rPr>
              <w:t>Спектральная сходимость</w:t>
            </w:r>
          </w:p>
        </w:tc>
      </w:tr>
      <w:tr>
        <w:tc>
          <w:tcPr>
            <w:tcW w:type="dxa" w:w="3118"/>
          </w:tcPr>
          <w:p>
            <w:r>
              <w:rPr>
                <w:rFonts w:ascii="Times New Roman" w:hAnsi="Times New Roman"/>
                <w:sz w:val="24"/>
              </w:rPr>
              <w:t>Centroid Δ</w:t>
            </w:r>
          </w:p>
        </w:tc>
        <w:tc>
          <w:tcPr>
            <w:tcW w:type="dxa" w:w="3118"/>
          </w:tcPr>
          <w:p>
            <w:r>
              <w:rPr>
                <w:rFonts w:ascii="Times New Roman" w:hAnsi="Times New Roman"/>
                <w:sz w:val="24"/>
              </w:rPr>
              <w:t>compute_spectral_centroid_diff_hz</w:t>
            </w:r>
          </w:p>
        </w:tc>
        <w:tc>
          <w:tcPr>
            <w:tcW w:type="dxa" w:w="3118"/>
          </w:tcPr>
          <w:p>
            <w:r>
              <w:rPr>
                <w:rFonts w:ascii="Times New Roman" w:hAnsi="Times New Roman"/>
                <w:sz w:val="24"/>
              </w:rPr>
              <w:t>Разница центроидов (Гц)</w:t>
            </w:r>
          </w:p>
        </w:tc>
      </w:tr>
      <w:tr>
        <w:tc>
          <w:tcPr>
            <w:tcW w:type="dxa" w:w="3118"/>
          </w:tcPr>
          <w:p>
            <w:r>
              <w:rPr>
                <w:rFonts w:ascii="Times New Roman" w:hAnsi="Times New Roman"/>
                <w:sz w:val="24"/>
              </w:rPr>
              <w:t>Cosine Sim.</w:t>
            </w:r>
          </w:p>
        </w:tc>
        <w:tc>
          <w:tcPr>
            <w:tcW w:type="dxa" w:w="3118"/>
          </w:tcPr>
          <w:p>
            <w:r>
              <w:rPr>
                <w:rFonts w:ascii="Times New Roman" w:hAnsi="Times New Roman"/>
                <w:sz w:val="24"/>
              </w:rPr>
              <w:t>compute_spectral_cosine_similarity</w:t>
            </w:r>
          </w:p>
        </w:tc>
        <w:tc>
          <w:tcPr>
            <w:tcW w:type="dxa" w:w="3118"/>
          </w:tcPr>
          <w:p>
            <w:r>
              <w:rPr>
                <w:rFonts w:ascii="Times New Roman" w:hAnsi="Times New Roman"/>
                <w:sz w:val="24"/>
              </w:rPr>
              <w:t>Косинусное сходство</w:t>
            </w:r>
          </w:p>
        </w:tc>
      </w:tr>
      <w:tr>
        <w:tc>
          <w:tcPr>
            <w:tcW w:type="dxa" w:w="3118"/>
          </w:tcPr>
          <w:p>
            <w:r>
              <w:rPr>
                <w:rFonts w:ascii="Times New Roman" w:hAnsi="Times New Roman"/>
                <w:sz w:val="24"/>
              </w:rPr>
              <w:t>STOI</w:t>
            </w:r>
          </w:p>
        </w:tc>
        <w:tc>
          <w:tcPr>
            <w:tcW w:type="dxa" w:w="3118"/>
          </w:tcPr>
          <w:p>
            <w:r>
              <w:rPr>
                <w:rFonts w:ascii="Times New Roman" w:hAnsi="Times New Roman"/>
                <w:sz w:val="24"/>
              </w:rPr>
              <w:t>compute_stoi</w:t>
            </w:r>
          </w:p>
        </w:tc>
        <w:tc>
          <w:tcPr>
            <w:tcW w:type="dxa" w:w="3118"/>
          </w:tcPr>
          <w:p>
            <w:r>
              <w:rPr>
                <w:rFonts w:ascii="Times New Roman" w:hAnsi="Times New Roman"/>
                <w:sz w:val="24"/>
              </w:rPr>
              <w:t>Индекс разборчивости речи</w:t>
            </w:r>
          </w:p>
        </w:tc>
      </w:tr>
      <w:tr>
        <w:tc>
          <w:tcPr>
            <w:tcW w:type="dxa" w:w="3118"/>
          </w:tcPr>
          <w:p>
            <w:r>
              <w:rPr>
                <w:rFonts w:ascii="Times New Roman" w:hAnsi="Times New Roman"/>
                <w:sz w:val="24"/>
              </w:rPr>
              <w:t>PESQ</w:t>
            </w:r>
          </w:p>
        </w:tc>
        <w:tc>
          <w:tcPr>
            <w:tcW w:type="dxa" w:w="3118"/>
          </w:tcPr>
          <w:p>
            <w:r>
              <w:rPr>
                <w:rFonts w:ascii="Times New Roman" w:hAnsi="Times New Roman"/>
                <w:sz w:val="24"/>
              </w:rPr>
              <w:t>compute_pesq_approx</w:t>
            </w:r>
          </w:p>
        </w:tc>
        <w:tc>
          <w:tcPr>
            <w:tcW w:type="dxa" w:w="3118"/>
          </w:tcPr>
          <w:p>
            <w:r>
              <w:rPr>
                <w:rFonts w:ascii="Times New Roman" w:hAnsi="Times New Roman"/>
                <w:sz w:val="24"/>
              </w:rPr>
              <w:t>Оценка качества речи</w:t>
            </w:r>
          </w:p>
        </w:tc>
      </w:tr>
      <w:tr>
        <w:tc>
          <w:tcPr>
            <w:tcW w:type="dxa" w:w="3118"/>
          </w:tcPr>
          <w:p>
            <w:r>
              <w:rPr>
                <w:rFonts w:ascii="Times New Roman" w:hAnsi="Times New Roman"/>
                <w:sz w:val="24"/>
              </w:rPr>
              <w:t>MOS</w:t>
            </w:r>
          </w:p>
        </w:tc>
        <w:tc>
          <w:tcPr>
            <w:tcW w:type="dxa" w:w="3118"/>
          </w:tcPr>
          <w:p>
            <w:r>
              <w:rPr>
                <w:rFonts w:ascii="Times New Roman" w:hAnsi="Times New Roman"/>
                <w:sz w:val="24"/>
              </w:rPr>
              <w:t>compute_pesq_mos</w:t>
            </w:r>
          </w:p>
        </w:tc>
        <w:tc>
          <w:tcPr>
            <w:tcW w:type="dxa" w:w="3118"/>
          </w:tcPr>
          <w:p>
            <w:r>
              <w:rPr>
                <w:rFonts w:ascii="Times New Roman" w:hAnsi="Times New Roman"/>
                <w:sz w:val="24"/>
              </w:rPr>
              <w:t>Средняя оценка мнений</w:t>
            </w:r>
          </w:p>
        </w:tc>
      </w:tr>
      <w:tr>
        <w:tc>
          <w:tcPr>
            <w:tcW w:type="dxa" w:w="3118"/>
          </w:tcPr>
          <w:p>
            <w:r>
              <w:rPr>
                <w:rFonts w:ascii="Times New Roman" w:hAnsi="Times New Roman"/>
                <w:sz w:val="24"/>
              </w:rPr>
              <w:t>Flatness</w:t>
            </w:r>
          </w:p>
        </w:tc>
        <w:tc>
          <w:tcPr>
            <w:tcW w:type="dxa" w:w="3118"/>
          </w:tcPr>
          <w:p>
            <w:r>
              <w:rPr>
                <w:rFonts w:ascii="Times New Roman" w:hAnsi="Times New Roman"/>
                <w:sz w:val="24"/>
              </w:rPr>
              <w:t>compute_spectral_flatness</w:t>
            </w:r>
          </w:p>
        </w:tc>
        <w:tc>
          <w:tcPr>
            <w:tcW w:type="dxa" w:w="3118"/>
          </w:tcPr>
          <w:p>
            <w:r>
              <w:rPr>
                <w:rFonts w:ascii="Times New Roman" w:hAnsi="Times New Roman"/>
                <w:sz w:val="24"/>
              </w:rPr>
              <w:t>Спектральная плоскостность</w:t>
            </w:r>
          </w:p>
        </w:tc>
      </w:tr>
      <w:tr>
        <w:tc>
          <w:tcPr>
            <w:tcW w:type="dxa" w:w="3118"/>
          </w:tcPr>
          <w:p>
            <w:r>
              <w:rPr>
                <w:rFonts w:ascii="Times New Roman" w:hAnsi="Times New Roman"/>
                <w:sz w:val="24"/>
              </w:rPr>
              <w:t>Dynamic Range</w:t>
            </w:r>
          </w:p>
        </w:tc>
        <w:tc>
          <w:tcPr>
            <w:tcW w:type="dxa" w:w="3118"/>
          </w:tcPr>
          <w:p>
            <w:r>
              <w:rPr>
                <w:rFonts w:ascii="Times New Roman" w:hAnsi="Times New Roman"/>
                <w:sz w:val="24"/>
              </w:rPr>
              <w:t>compute_dynamic_range</w:t>
            </w:r>
          </w:p>
        </w:tc>
        <w:tc>
          <w:tcPr>
            <w:tcW w:type="dxa" w:w="3118"/>
          </w:tcPr>
          <w:p>
            <w:r>
              <w:rPr>
                <w:rFonts w:ascii="Times New Roman" w:hAnsi="Times New Roman"/>
                <w:sz w:val="24"/>
              </w:rPr>
              <w:t>Динамический диапазон (дБ)</w:t>
            </w:r>
          </w:p>
        </w:tc>
      </w:tr>
      <w:tr>
        <w:tc>
          <w:tcPr>
            <w:tcW w:type="dxa" w:w="3118"/>
          </w:tcPr>
          <w:p>
            <w:r>
              <w:rPr>
                <w:rFonts w:ascii="Times New Roman" w:hAnsi="Times New Roman"/>
                <w:sz w:val="24"/>
              </w:rPr>
              <w:t>Crest Factor</w:t>
            </w:r>
          </w:p>
        </w:tc>
        <w:tc>
          <w:tcPr>
            <w:tcW w:type="dxa" w:w="3118"/>
          </w:tcPr>
          <w:p>
            <w:r>
              <w:rPr>
                <w:rFonts w:ascii="Times New Roman" w:hAnsi="Times New Roman"/>
                <w:sz w:val="24"/>
              </w:rPr>
              <w:t>compute_crest_factor</w:t>
            </w:r>
          </w:p>
        </w:tc>
        <w:tc>
          <w:tcPr>
            <w:tcW w:type="dxa" w:w="3118"/>
          </w:tcPr>
          <w:p>
            <w:r>
              <w:rPr>
                <w:rFonts w:ascii="Times New Roman" w:hAnsi="Times New Roman"/>
                <w:sz w:val="24"/>
              </w:rPr>
              <w:t>Пик-фактор</w:t>
            </w:r>
          </w:p>
        </w:tc>
      </w:tr>
    </w:tbl>
    <w:p>
      <w:r>
        <w:rPr>
          <w:rFonts w:ascii="Times New Roman" w:hAnsi="Times New Roman"/>
          <w:sz w:val="28"/>
        </w:rP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Pr>
        <w:spacing w:line="360" w:lineRule="auto"/>
      </w:pPr>
    </w:p>
    <w:p>
      <w:pPr>
        <w:spacing w:line="360" w:lineRule="auto"/>
      </w:pPr>
    </w:p>
    <w:p>
      <w:r>
        <w:rPr>
          <w:rFonts w:ascii="Times New Roman" w:hAnsi="Times New Roman"/>
          <w:sz w:val="28"/>
        </w:rPr>
        <w:t>Функция compute_metrics_batch выполняет пакетный расчёт всех метрик для набора результатов с формированием агрегированного score.</w:t>
      </w:r>
      <w:pPr>
        <w:spacing w:line="360" w:lineRule="auto"/>
      </w:pPr>
    </w:p>
    <w:p>
      <w:r>
        <w:rPr>
          <w:rFonts w:ascii="Times New Roman" w:hAnsi="Times New Roman"/>
          <w:sz w:val="28"/>
          <w:b/>
          <w:szCs w:val="28"/>
        </w:rPr>
        <w:t>2.5. Тестирование</w:t>
      </w:r>
      <w:pPr>
        <w:jc w:val="center"/>
        <w:spacing w:before="200" w:after="100" w:line="360" w:lineRule="auto"/>
      </w:pPr>
    </w:p>
    <w:p>
      <w:r>
        <w:rPr>
          <w:rFonts w:ascii="Times New Roman" w:hAnsi="Times New Roman"/>
          <w:sz w:val="28"/>
        </w:rP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Pr>
        <w:spacing w:line="360" w:lineRule="auto"/>
      </w:pPr>
    </w:p>
    <w:p>
      <w:r>
        <w:rPr>
          <w:rFonts w:ascii="Times New Roman" w:hAnsi="Times New Roman"/>
          <w:sz w:val="28"/>
        </w:rPr>
        <w:t>Покрытие кода тестами составляет более 85%. Используется фреймворк pytest с плагинами pytest-cov для отчётов о покрытии.</w:t>
      </w:r>
      <w:pPr>
        <w:spacing w:line="360" w:lineRule="auto"/>
      </w:pPr>
    </w:p>
    <w:p>
      <w:r>
        <w:rPr>
          <w:rFonts w:ascii="Times New Roman" w:hAnsi="Times New Roman"/>
          <w:sz w:val="28"/>
          <w:b/>
          <w:szCs w:val="28"/>
        </w:rPr>
        <w:t>2.6. Выводы по главе 2</w:t>
      </w:r>
      <w:pPr>
        <w:jc w:val="center"/>
        <w:spacing w:before="200" w:after="100" w:line="360" w:lineRule="auto"/>
      </w:pPr>
    </w:p>
    <w:p>
      <w:r>
        <w:rPr>
          <w:rFonts w:ascii="Times New Roman" w:hAnsi="Times New Roman"/>
          <w:sz w:val="28"/>
        </w:rP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[57, 58]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[9]), μ-law, Rosenbrock [25]-like и стандартный MP3. Разработан модуль расчёта тринадцати метрик качества, включая объективные (SNR [5, 65], RMSE , SI-SDR [34]) и психоакустические (STOI [12], PESQ [7], MOS [62])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Pr>
        <w:spacing w:line="360" w:lineRule="auto"/>
      </w:pPr>
    </w:p>
    <w:p>
      <w:pPr>
        <w:spacing w:line="360" w:lineRule="auto"/>
      </w:pPr>
    </w:p>
    <w:p>
      <w:r>
        <w:rPr>
          <w:rFonts w:ascii="Times New Roman" w:hAnsi="Times New Roman"/>
          <w:sz w:val="32"/>
          <w:b/>
          <w:szCs w:val="32"/>
        </w:rPr>
        <w:t>ГЛАВА 3. ЭКСПЕРИМЕНТАЛЬНОЕ ИССЛЕДОВАНИЕ</w:t>
      </w:r>
      <w:pPr>
        <w:jc w:val="center"/>
        <w:spacing w:before="240" w:after="120" w:line="360" w:lineRule="auto"/>
      </w:pPr>
    </w:p>
    <w:p>
      <w:r>
        <w:rPr>
          <w:rFonts w:ascii="Times New Roman" w:hAnsi="Times New Roman"/>
          <w:sz w:val="28"/>
        </w:rP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Pr>
        <w:spacing w:line="360" w:lineRule="auto"/>
      </w:pPr>
    </w:p>
    <w:p>
      <w:r>
        <w:rPr>
          <w:rFonts w:ascii="Times New Roman" w:hAnsi="Times New Roman"/>
          <w:sz w:val="28"/>
          <w:b/>
          <w:szCs w:val="28"/>
        </w:rPr>
        <w:t>3.1. Методология эксперимента</w:t>
      </w:r>
      <w:pPr>
        <w:jc w:val="center"/>
        <w:spacing w:before="200" w:after="100" w:line="360" w:lineRule="auto"/>
      </w:pPr>
    </w:p>
    <w:p>
      <w:r>
        <w:rPr>
          <w:rFonts w:ascii="Times New Roman" w:hAnsi="Times New Roman"/>
          <w:sz w:val="28"/>
        </w:rP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rPr>
          <w:rFonts w:ascii="Times New Roman" w:hAnsi="Times New Roman"/>
          <w:sz w:val="28"/>
        </w:rPr>
        <w:t>дискретизации 44100 Гц, размер блока 2048 отсчётов, коэффициент сохранения энергии 0.8, перекрытие 50% для OLA-обработки, оконная функция Хэннинга [33].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Pr>
        <w:spacing w:line="360" w:lineRule="auto"/>
      </w:pPr>
    </w:p>
    <w:p>
      <w:r>
        <w:rPr>
          <w:rFonts w:ascii="Times New Roman" w:hAnsi="Times New Roman"/>
          <w:sz w:val="28"/>
        </w:rP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 [33].</w:t>
      </w:r>
      <w:pPr>
        <w:spacing w:line="360" w:lineRule="auto"/>
      </w:pPr>
    </w:p>
    <w:p>
      <w:r>
        <w:rPr>
          <w:rFonts w:ascii="Times New Roman" w:hAnsi="Times New Roman"/>
          <w:sz w:val="28"/>
        </w:rP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Pr>
        <w:spacing w:line="360" w:lineRule="auto"/>
      </w:pPr>
    </w:p>
    <w:p>
      <w:r>
        <w:rPr>
          <w:rFonts w:ascii="Times New Roman" w:hAnsi="Times New Roman"/>
          <w:sz w:val="28"/>
          <w:b/>
          <w:szCs w:val="28"/>
        </w:rPr>
        <w:t>3.2. Результаты сравнительного анализа</w:t>
      </w:r>
      <w:pPr>
        <w:jc w:val="center"/>
        <w:spacing w:before="200" w:after="100" w:line="360" w:lineRule="auto"/>
      </w:pPr>
    </w:p>
    <w:p>
      <w:r>
        <w:rPr>
          <w:rFonts w:ascii="Times New Roman" w:hAnsi="Times New Roman"/>
          <w:sz w:val="28"/>
          <w:b/>
          <w:szCs w:val="28"/>
        </w:rPr>
        <w:t>3.2.1. Сравнение по метрикам временной области</w:t>
      </w:r>
    </w:p>
    <w:p>
      <w:pPr>
        <w:jc w:val="center"/>
        <w:spacing w:before="200" w:after="100" w:line="360" w:lineRule="auto"/>
      </w:pPr>
      <w:r>
        <w:rPr>
          <w:rFonts w:ascii="Times New Roman" w:hAnsi="Times New Roman"/>
          <w:sz w:val="28"/>
          <w:szCs w:val="28"/>
        </w:rPr>
        <w:t xml:space="preserve">Результаты сравнения методов по метрикам временной области представлены в таблице 3.1. </w:t>
      </w:r>
      <w:pPr>
        <w:jc w:val="center"/>
        <w:spacing w:before="200" w:after="100" w:line="360" w:lineRule="auto"/>
      </w:pPr>
    </w:p>
    <w:p>
      <w:r>
        <w:rPr>
          <w:rFonts w:ascii="Times New Roman" w:hAnsi="Times New Roman"/>
          <w:sz w:val="24"/>
          <w:szCs w:val="24"/>
        </w:rPr>
        <w:t>Таблица 3.1 — Сравнительные результаты по метрикам временной области</w:t>
      </w:r>
      <w:pPr>
        <w:jc w:val="left"/>
        <w:spacing w:before="120" w:after="60" w:line="360" w:lineRule="auto"/>
      </w:pP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sz w:val="24"/>
              </w:rPr>
              <w:t>Метод</w:t>
            </w:r>
          </w:p>
        </w:tc>
        <w:tc>
          <w:tcPr>
            <w:tcW w:type="dxa" w:w="2339"/>
          </w:tcPr>
          <w:p>
            <w:r>
              <w:rPr>
                <w:rFonts w:ascii="Times New Roman" w:hAnsi="Times New Roman"/>
                <w:sz w:val="24"/>
              </w:rPr>
              <w:t>SNR (дБ)</w:t>
            </w:r>
          </w:p>
        </w:tc>
        <w:tc>
          <w:tcPr>
            <w:tcW w:type="dxa" w:w="2339"/>
          </w:tcPr>
          <w:p>
            <w:r>
              <w:rPr>
                <w:rFonts w:ascii="Times New Roman" w:hAnsi="Times New Roman"/>
                <w:sz w:val="24"/>
              </w:rPr>
              <w:t>RMSE</w:t>
            </w:r>
          </w:p>
        </w:tc>
        <w:tc>
          <w:tcPr>
            <w:tcW w:type="dxa" w:w="2339"/>
          </w:tcPr>
          <w:p>
            <w:r>
              <w:rPr>
                <w:rFonts w:ascii="Times New Roman" w:hAnsi="Times New Roman"/>
                <w:sz w:val="24"/>
              </w:rPr>
              <w:t>SI-SDR (дБ)</w:t>
            </w:r>
          </w:p>
        </w:tc>
      </w:tr>
      <w:tr>
        <w:tc>
          <w:tcPr>
            <w:tcW w:type="dxa" w:w="2339"/>
          </w:tcPr>
          <w:p>
            <w:r>
              <w:rPr>
                <w:rFonts w:ascii="Times New Roman" w:hAnsi="Times New Roman"/>
                <w:sz w:val="24"/>
              </w:rPr>
              <w:t>Стандартный MP3</w:t>
            </w:r>
          </w:p>
        </w:tc>
        <w:tc>
          <w:tcPr>
            <w:tcW w:type="dxa" w:w="2339"/>
          </w:tcPr>
          <w:p>
            <w:r>
              <w:rPr>
                <w:rFonts w:ascii="Times New Roman" w:hAnsi="Times New Roman"/>
                <w:sz w:val="24"/>
              </w:rPr>
              <w:t>29.15</w:t>
            </w:r>
          </w:p>
        </w:tc>
        <w:tc>
          <w:tcPr>
            <w:tcW w:type="dxa" w:w="2339"/>
          </w:tcPr>
          <w:p>
            <w:r>
              <w:rPr>
                <w:rFonts w:ascii="Times New Roman" w:hAnsi="Times New Roman"/>
                <w:sz w:val="24"/>
              </w:rPr>
              <w:t>0.0</w:t>
            </w:r>
          </w:p>
        </w:tc>
        <w:tc>
          <w:tcPr>
            <w:tcW w:type="dxa" w:w="2339"/>
          </w:tcPr>
          <w:p>
            <w:r>
              <w:rPr>
                <w:rFonts w:ascii="Times New Roman" w:hAnsi="Times New Roman"/>
                <w:sz w:val="24"/>
              </w:rPr>
              <w:t>39.55</w:t>
            </w:r>
          </w:p>
        </w:tc>
      </w:tr>
      <w:tr>
        <w:tc>
          <w:tcPr>
            <w:tcW w:type="dxa" w:w="2339"/>
          </w:tcPr>
          <w:p>
            <w:r>
              <w:rPr>
                <w:rFonts w:ascii="Times New Roman" w:hAnsi="Times New Roman"/>
                <w:sz w:val="24"/>
              </w:rPr>
              <w:t>FWHT MP3</w:t>
            </w:r>
          </w:p>
        </w:tc>
        <w:tc>
          <w:tcPr>
            <w:tcW w:type="dxa" w:w="2339"/>
          </w:tcPr>
          <w:p>
            <w:r>
              <w:rPr>
                <w:rFonts w:ascii="Times New Roman" w:hAnsi="Times New Roman"/>
                <w:sz w:val="24"/>
              </w:rPr>
              <w:t>13.59</w:t>
            </w:r>
          </w:p>
        </w:tc>
        <w:tc>
          <w:tcPr>
            <w:tcW w:type="dxa" w:w="2339"/>
          </w:tcPr>
          <w:p>
            <w:r>
              <w:rPr>
                <w:rFonts w:ascii="Times New Roman" w:hAnsi="Times New Roman"/>
                <w:sz w:val="24"/>
              </w:rPr>
              <w:t>0.03</w:t>
            </w:r>
          </w:p>
        </w:tc>
        <w:tc>
          <w:tcPr>
            <w:tcW w:type="dxa" w:w="2339"/>
          </w:tcPr>
          <w:p>
            <w:r>
              <w:rPr>
                <w:rFonts w:ascii="Times New Roman" w:hAnsi="Times New Roman"/>
                <w:sz w:val="24"/>
              </w:rPr>
              <w:t>14.06</w:t>
            </w:r>
          </w:p>
        </w:tc>
      </w:tr>
      <w:tr>
        <w:tc>
          <w:tcPr>
            <w:tcW w:type="dxa" w:w="2339"/>
          </w:tcPr>
          <w:p>
            <w:r>
              <w:rPr>
                <w:rFonts w:ascii="Times New Roman" w:hAnsi="Times New Roman"/>
                <w:sz w:val="24"/>
              </w:rPr>
              <w:t>FFT MP3</w:t>
            </w:r>
          </w:p>
        </w:tc>
        <w:tc>
          <w:tcPr>
            <w:tcW w:type="dxa" w:w="2339"/>
          </w:tcPr>
          <w:p>
            <w:r>
              <w:rPr>
                <w:rFonts w:ascii="Times New Roman" w:hAnsi="Times New Roman"/>
                <w:sz w:val="24"/>
              </w:rPr>
              <w:t>12.75</w:t>
            </w:r>
          </w:p>
        </w:tc>
        <w:tc>
          <w:tcPr>
            <w:tcW w:type="dxa" w:w="2339"/>
          </w:tcPr>
          <w:p>
            <w:r>
              <w:rPr>
                <w:rFonts w:ascii="Times New Roman" w:hAnsi="Times New Roman"/>
                <w:sz w:val="24"/>
              </w:rPr>
              <w:t>0.04</w:t>
            </w:r>
          </w:p>
        </w:tc>
        <w:tc>
          <w:tcPr>
            <w:tcW w:type="dxa" w:w="2339"/>
          </w:tcPr>
          <w:p>
            <w:r>
              <w:rPr>
                <w:rFonts w:ascii="Times New Roman" w:hAnsi="Times New Roman"/>
                <w:sz w:val="24"/>
              </w:rPr>
              <w:t>14.76</w:t>
            </w:r>
          </w:p>
        </w:tc>
      </w:tr>
      <w:tr>
        <w:tc>
          <w:tcPr>
            <w:tcW w:type="dxa" w:w="2339"/>
          </w:tcPr>
          <w:p>
            <w:r>
              <w:rPr>
                <w:rFonts w:ascii="Times New Roman" w:hAnsi="Times New Roman"/>
                <w:sz w:val="24"/>
              </w:rPr>
              <w:t>DCT MP3</w:t>
            </w:r>
          </w:p>
        </w:tc>
        <w:tc>
          <w:tcPr>
            <w:tcW w:type="dxa" w:w="2339"/>
          </w:tcPr>
          <w:p>
            <w:r>
              <w:rPr>
                <w:rFonts w:ascii="Times New Roman" w:hAnsi="Times New Roman"/>
                <w:sz w:val="24"/>
              </w:rPr>
              <w:t>0.01</w:t>
            </w:r>
          </w:p>
        </w:tc>
        <w:tc>
          <w:tcPr>
            <w:tcW w:type="dxa" w:w="2339"/>
          </w:tcPr>
          <w:p>
            <w:r>
              <w:rPr>
                <w:rFonts w:ascii="Times New Roman" w:hAnsi="Times New Roman"/>
                <w:sz w:val="24"/>
              </w:rPr>
              <w:t>0.12</w:t>
            </w:r>
          </w:p>
        </w:tc>
        <w:tc>
          <w:tcPr>
            <w:tcW w:type="dxa" w:w="2339"/>
          </w:tcPr>
          <w:p>
            <w:r>
              <w:rPr>
                <w:rFonts w:ascii="Times New Roman" w:hAnsi="Times New Roman"/>
                <w:sz w:val="24"/>
              </w:rPr>
              <w:t>13.65</w:t>
            </w:r>
          </w:p>
        </w:tc>
      </w:tr>
      <w:tr>
        <w:tc>
          <w:tcPr>
            <w:tcW w:type="dxa" w:w="2339"/>
          </w:tcPr>
          <w:p>
            <w:r>
              <w:rPr>
                <w:rFonts w:ascii="Times New Roman" w:hAnsi="Times New Roman"/>
                <w:sz w:val="24"/>
              </w:rPr>
              <w:t>DWT MP3</w:t>
            </w:r>
          </w:p>
        </w:tc>
        <w:tc>
          <w:tcPr>
            <w:tcW w:type="dxa" w:w="2339"/>
          </w:tcPr>
          <w:p>
            <w:r>
              <w:rPr>
                <w:rFonts w:ascii="Times New Roman" w:hAnsi="Times New Roman"/>
                <w:sz w:val="24"/>
              </w:rPr>
              <w:t>0.02</w:t>
            </w:r>
          </w:p>
        </w:tc>
        <w:tc>
          <w:tcPr>
            <w:tcW w:type="dxa" w:w="2339"/>
          </w:tcPr>
          <w:p>
            <w:r>
              <w:rPr>
                <w:rFonts w:ascii="Times New Roman" w:hAnsi="Times New Roman"/>
                <w:sz w:val="24"/>
              </w:rPr>
              <w:t>0.12</w:t>
            </w:r>
          </w:p>
        </w:tc>
        <w:tc>
          <w:tcPr>
            <w:tcW w:type="dxa" w:w="2339"/>
          </w:tcPr>
          <w:p>
            <w:r>
              <w:rPr>
                <w:rFonts w:ascii="Times New Roman" w:hAnsi="Times New Roman"/>
                <w:sz w:val="24"/>
              </w:rPr>
              <w:t>-29.28</w:t>
            </w:r>
          </w:p>
        </w:tc>
      </w:tr>
      <w:tr>
        <w:tc>
          <w:tcPr>
            <w:tcW w:type="dxa" w:w="2339"/>
          </w:tcPr>
          <w:p>
            <w:r>
              <w:rPr>
                <w:rFonts w:ascii="Times New Roman" w:hAnsi="Times New Roman"/>
                <w:sz w:val="24"/>
              </w:rPr>
              <w:t>Huffman MP3</w:t>
            </w:r>
          </w:p>
        </w:tc>
        <w:tc>
          <w:tcPr>
            <w:tcW w:type="dxa" w:w="2339"/>
          </w:tcPr>
          <w:p>
            <w:r>
              <w:rPr>
                <w:rFonts w:ascii="Times New Roman" w:hAnsi="Times New Roman"/>
                <w:sz w:val="24"/>
              </w:rPr>
              <w:t>27.87</w:t>
            </w:r>
          </w:p>
        </w:tc>
        <w:tc>
          <w:tcPr>
            <w:tcW w:type="dxa" w:w="2339"/>
          </w:tcPr>
          <w:p>
            <w:r>
              <w:rPr>
                <w:rFonts w:ascii="Times New Roman" w:hAnsi="Times New Roman"/>
                <w:sz w:val="24"/>
              </w:rPr>
              <w:t>0.01</w:t>
            </w:r>
          </w:p>
        </w:tc>
        <w:tc>
          <w:tcPr>
            <w:tcW w:type="dxa" w:w="2339"/>
          </w:tcPr>
          <w:p>
            <w:r>
              <w:rPr>
                <w:rFonts w:ascii="Times New Roman" w:hAnsi="Times New Roman"/>
                <w:sz w:val="24"/>
              </w:rPr>
              <w:t>27.87</w:t>
            </w:r>
          </w:p>
        </w:tc>
      </w:tr>
      <w:tr>
        <w:tc>
          <w:tcPr>
            <w:tcW w:type="dxa" w:w="2339"/>
          </w:tcPr>
          <w:p>
            <w:r>
              <w:rPr>
                <w:rFonts w:ascii="Times New Roman" w:hAnsi="Times New Roman"/>
                <w:sz w:val="24"/>
              </w:rPr>
              <w:t>Rosenbrock-like</w:t>
            </w:r>
          </w:p>
        </w:tc>
        <w:tc>
          <w:tcPr>
            <w:tcW w:type="dxa" w:w="2339"/>
          </w:tcPr>
          <w:p>
            <w:r>
              <w:rPr>
                <w:rFonts w:ascii="Times New Roman" w:hAnsi="Times New Roman"/>
                <w:sz w:val="24"/>
              </w:rPr>
              <w:t>14.65</w:t>
            </w:r>
          </w:p>
        </w:tc>
        <w:tc>
          <w:tcPr>
            <w:tcW w:type="dxa" w:w="2339"/>
          </w:tcPr>
          <w:p>
            <w:r>
              <w:rPr>
                <w:rFonts w:ascii="Times New Roman" w:hAnsi="Times New Roman"/>
                <w:sz w:val="24"/>
              </w:rPr>
              <w:t>0.02</w:t>
            </w:r>
          </w:p>
        </w:tc>
        <w:tc>
          <w:tcPr>
            <w:tcW w:type="dxa" w:w="2339"/>
          </w:tcPr>
          <w:p>
            <w:r>
              <w:rPr>
                <w:rFonts w:ascii="Times New Roman" w:hAnsi="Times New Roman"/>
                <w:sz w:val="24"/>
              </w:rPr>
              <w:t>21.17</w:t>
            </w:r>
          </w:p>
        </w:tc>
      </w:tr>
    </w:tbl>
    <w:p>
      <w:r>
        <w:rPr>
          <w:rFonts w:ascii="Times New Roman" w:hAnsi="Times New Roman"/>
          <w:sz w:val="28"/>
        </w:rPr>
        <w:t xml:space="preserve">Сравнение методов по метрикам временной области показывает, что Стандартный MP3 демонстрирует наилучшие показатели качества: SNR [5, 65, 73] 29.15 дБ и SI-SDR [34]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что указывает на сильные искажения сигнала. Метод Rosenbrock [25]-like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r>
        <w:rPr>
          <w:rFonts w:ascii="Times New Roman" w:hAnsi="Times New Roman"/>
          <w:sz w:val="28"/>
        </w:rPr>
      </w:r>
      <w:pPr>
        <w:spacing w:line="360" w:lineRule="auto"/>
      </w:pPr>
    </w:p>
    <w:p>
      <w:pPr>
        <w:spacing w:line="360" w:lineRule="auto"/>
      </w:pPr>
      <w:r>
        <w:drawing>
          <wp:inline xmlns:a="http://schemas.openxmlformats.org/drawingml/2006/main" xmlns:pic="http://schemas.openxmlformats.org/drawingml/2006/picture">
            <wp:extent cx="4572000" cy="3368150"/>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572000" cy="3368150"/>
                    </a:xfrm>
                    <a:prstGeom prst="rect"/>
                  </pic:spPr>
                </pic:pic>
              </a:graphicData>
            </a:graphic>
          </wp:inline>
        </w:drawing>
      </w:r>
    </w:p>
    <w:p>
      <w:pPr>
        <w:spacing w:line="360" w:lineRule="auto"/>
      </w:pPr>
    </w:p>
    <w:p>
      <w:r>
        <w:rPr>
          <w:rFonts w:ascii="Times New Roman" w:hAnsi="Times New Roman"/>
          <w:sz w:val="28"/>
        </w:rPr>
        <w:t>Анализ результатов показывает, что Стандартный MP3 обеспечивает наилучшее качество обработки с SNR [5, 65] 29.15 дБ и SI-SDR [34]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Pr>
        <w:spacing w:line="360" w:lineRule="auto"/>
      </w:pPr>
    </w:p>
    <w:p>
      <w:r>
        <w:rPr>
          <w:rFonts w:ascii="Times New Roman" w:hAnsi="Times New Roman"/>
          <w:sz w:val="28"/>
          <w:b/>
          <w:szCs w:val="28"/>
        </w:rPr>
        <w:t>3.2.2. Сравнение по метрикам спектральной области</w:t>
      </w:r>
    </w:p>
    <w:p>
      <w:pPr>
        <w:jc w:val="center"/>
        <w:spacing w:before="200" w:after="100" w:line="360" w:lineRule="auto"/>
      </w:pPr>
      <w:r>
        <w:rPr>
          <w:rFonts w:ascii="Times New Roman" w:hAnsi="Times New Roman"/>
          <w:sz w:val="28"/>
          <w:szCs w:val="28"/>
        </w:rPr>
        <w:t xml:space="preserve">Сравнение методов по метрикам спектральной области приведено в таблице 3.2. </w:t>
      </w:r>
      <w:pPr>
        <w:jc w:val="center"/>
        <w:spacing w:before="200" w:after="100" w:line="360" w:lineRule="auto"/>
      </w:pPr>
    </w:p>
    <w:p>
      <w:r>
        <w:rPr>
          <w:rFonts w:ascii="Times New Roman" w:hAnsi="Times New Roman"/>
          <w:sz w:val="24"/>
          <w:szCs w:val="24"/>
        </w:rPr>
        <w:t>Таблица 3.2 — Сравнительные результаты по метрикам спектральной области</w:t>
      </w:r>
      <w:pPr>
        <w:jc w:val="left"/>
        <w:spacing w:before="120" w:after="60" w:line="360" w:lineRule="auto"/>
      </w:pP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Pr>
                <w:rFonts w:ascii="Times New Roman" w:hAnsi="Times New Roman"/>
                <w:sz w:val="24"/>
              </w:rPr>
              <w:t>Метод</w:t>
            </w:r>
          </w:p>
        </w:tc>
        <w:tc>
          <w:tcPr>
            <w:tcW w:type="dxa" w:w="1871"/>
          </w:tcPr>
          <w:p>
            <w:r>
              <w:rPr>
                <w:rFonts w:ascii="Times New Roman" w:hAnsi="Times New Roman"/>
                <w:sz w:val="24"/>
              </w:rPr>
              <w:t>LSD (дБ)</w:t>
            </w:r>
          </w:p>
        </w:tc>
        <w:tc>
          <w:tcPr>
            <w:tcW w:type="dxa" w:w="1871"/>
          </w:tcPr>
          <w:p>
            <w:r>
              <w:rPr>
                <w:rFonts w:ascii="Times New Roman" w:hAnsi="Times New Roman"/>
                <w:sz w:val="24"/>
              </w:rPr>
              <w:t>Спектр. сх.</w:t>
            </w:r>
          </w:p>
        </w:tc>
        <w:tc>
          <w:tcPr>
            <w:tcW w:type="dxa" w:w="1871"/>
          </w:tcPr>
          <w:p>
            <w:r>
              <w:rPr>
                <w:rFonts w:ascii="Times New Roman" w:hAnsi="Times New Roman"/>
                <w:sz w:val="24"/>
              </w:rPr>
              <w:t>Центроид Δ (Гц)</w:t>
            </w:r>
          </w:p>
        </w:tc>
        <w:tc>
          <w:tcPr>
            <w:tcW w:type="dxa" w:w="1871"/>
          </w:tcPr>
          <w:p>
            <w:r>
              <w:rPr>
                <w:rFonts w:ascii="Times New Roman" w:hAnsi="Times New Roman"/>
                <w:sz w:val="24"/>
              </w:rPr>
              <w:t>Косин. сх.</w:t>
            </w:r>
          </w:p>
        </w:tc>
      </w:tr>
      <w:tr>
        <w:tc>
          <w:tcPr>
            <w:tcW w:type="dxa" w:w="1871"/>
          </w:tcPr>
          <w:p>
            <w:r>
              <w:rPr>
                <w:rFonts w:ascii="Times New Roman" w:hAnsi="Times New Roman"/>
                <w:sz w:val="24"/>
              </w:rPr>
              <w:t>Стандартный MP3</w:t>
            </w:r>
          </w:p>
        </w:tc>
        <w:tc>
          <w:tcPr>
            <w:tcW w:type="dxa" w:w="1871"/>
          </w:tcPr>
          <w:p>
            <w:r>
              <w:rPr>
                <w:rFonts w:ascii="Times New Roman" w:hAnsi="Times New Roman"/>
                <w:sz w:val="24"/>
              </w:rPr>
              <w:t>5.98</w:t>
            </w:r>
          </w:p>
        </w:tc>
        <w:tc>
          <w:tcPr>
            <w:tcW w:type="dxa" w:w="1871"/>
          </w:tcPr>
          <w:p>
            <w:r>
              <w:rPr>
                <w:rFonts w:ascii="Times New Roman" w:hAnsi="Times New Roman"/>
                <w:sz w:val="24"/>
              </w:rPr>
              <w:t>0.0334</w:t>
            </w:r>
          </w:p>
        </w:tc>
        <w:tc>
          <w:tcPr>
            <w:tcW w:type="dxa" w:w="1871"/>
          </w:tcPr>
          <w:p>
            <w:r>
              <w:rPr>
                <w:rFonts w:ascii="Times New Roman" w:hAnsi="Times New Roman"/>
                <w:sz w:val="24"/>
              </w:rPr>
              <w:t>17.51</w:t>
            </w:r>
          </w:p>
        </w:tc>
        <w:tc>
          <w:tcPr>
            <w:tcW w:type="dxa" w:w="1871"/>
          </w:tcPr>
          <w:p>
            <w:r>
              <w:rPr>
                <w:rFonts w:ascii="Times New Roman" w:hAnsi="Times New Roman"/>
                <w:sz w:val="24"/>
              </w:rPr>
              <w:t>0.9999</w:t>
            </w:r>
          </w:p>
        </w:tc>
      </w:tr>
      <w:tr>
        <w:tc>
          <w:tcPr>
            <w:tcW w:type="dxa" w:w="1871"/>
          </w:tcPr>
          <w:p>
            <w:r>
              <w:rPr>
                <w:rFonts w:ascii="Times New Roman" w:hAnsi="Times New Roman"/>
                <w:sz w:val="24"/>
              </w:rPr>
              <w:t>FWHT MP3</w:t>
            </w:r>
          </w:p>
        </w:tc>
        <w:tc>
          <w:tcPr>
            <w:tcW w:type="dxa" w:w="1871"/>
          </w:tcPr>
          <w:p>
            <w:r>
              <w:rPr>
                <w:rFonts w:ascii="Times New Roman" w:hAnsi="Times New Roman"/>
                <w:sz w:val="24"/>
              </w:rPr>
              <w:t>24.57</w:t>
            </w:r>
          </w:p>
        </w:tc>
        <w:tc>
          <w:tcPr>
            <w:tcW w:type="dxa" w:w="1871"/>
          </w:tcPr>
          <w:p>
            <w:r>
              <w:rPr>
                <w:rFonts w:ascii="Times New Roman" w:hAnsi="Times New Roman"/>
                <w:sz w:val="24"/>
              </w:rPr>
              <w:t>0.1841</w:t>
            </w:r>
          </w:p>
        </w:tc>
        <w:tc>
          <w:tcPr>
            <w:tcW w:type="dxa" w:w="1871"/>
          </w:tcPr>
          <w:p>
            <w:r>
              <w:rPr>
                <w:rFonts w:ascii="Times New Roman" w:hAnsi="Times New Roman"/>
                <w:sz w:val="24"/>
              </w:rPr>
              <w:t>1445.35</w:t>
            </w:r>
          </w:p>
        </w:tc>
        <w:tc>
          <w:tcPr>
            <w:tcW w:type="dxa" w:w="1871"/>
          </w:tcPr>
          <w:p>
            <w:r>
              <w:rPr>
                <w:rFonts w:ascii="Times New Roman" w:hAnsi="Times New Roman"/>
                <w:sz w:val="24"/>
              </w:rPr>
              <w:t>0.9879</w:t>
            </w:r>
          </w:p>
        </w:tc>
      </w:tr>
      <w:tr>
        <w:tc>
          <w:tcPr>
            <w:tcW w:type="dxa" w:w="1871"/>
          </w:tcPr>
          <w:p>
            <w:r>
              <w:rPr>
                <w:rFonts w:ascii="Times New Roman" w:hAnsi="Times New Roman"/>
                <w:sz w:val="24"/>
              </w:rPr>
              <w:t>FFT MP3</w:t>
            </w:r>
          </w:p>
        </w:tc>
        <w:tc>
          <w:tcPr>
            <w:tcW w:type="dxa" w:w="1871"/>
          </w:tcPr>
          <w:p>
            <w:r>
              <w:rPr>
                <w:rFonts w:ascii="Times New Roman" w:hAnsi="Times New Roman"/>
                <w:sz w:val="24"/>
              </w:rPr>
              <w:t>32.22</w:t>
            </w:r>
          </w:p>
        </w:tc>
        <w:tc>
          <w:tcPr>
            <w:tcW w:type="dxa" w:w="1871"/>
          </w:tcPr>
          <w:p>
            <w:r>
              <w:rPr>
                <w:rFonts w:ascii="Times New Roman" w:hAnsi="Times New Roman"/>
                <w:sz w:val="24"/>
              </w:rPr>
              <w:t>0.2639</w:t>
            </w:r>
          </w:p>
        </w:tc>
        <w:tc>
          <w:tcPr>
            <w:tcW w:type="dxa" w:w="1871"/>
          </w:tcPr>
          <w:p>
            <w:r>
              <w:rPr>
                <w:rFonts w:ascii="Times New Roman" w:hAnsi="Times New Roman"/>
                <w:sz w:val="24"/>
              </w:rPr>
              <w:t>845.48</w:t>
            </w:r>
          </w:p>
        </w:tc>
        <w:tc>
          <w:tcPr>
            <w:tcW w:type="dxa" w:w="1871"/>
          </w:tcPr>
          <w:p>
            <w:r>
              <w:rPr>
                <w:rFonts w:ascii="Times New Roman" w:hAnsi="Times New Roman"/>
                <w:sz w:val="24"/>
              </w:rPr>
              <w:t>0.986</w:t>
            </w:r>
          </w:p>
        </w:tc>
      </w:tr>
      <w:tr>
        <w:tc>
          <w:tcPr>
            <w:tcW w:type="dxa" w:w="1871"/>
          </w:tcPr>
          <w:p>
            <w:r>
              <w:rPr>
                <w:rFonts w:ascii="Times New Roman" w:hAnsi="Times New Roman"/>
                <w:sz w:val="24"/>
              </w:rPr>
              <w:t>DCT MP3</w:t>
            </w:r>
          </w:p>
        </w:tc>
        <w:tc>
          <w:tcPr>
            <w:tcW w:type="dxa" w:w="1871"/>
          </w:tcPr>
          <w:p>
            <w:r>
              <w:rPr>
                <w:rFonts w:ascii="Times New Roman" w:hAnsi="Times New Roman"/>
                <w:sz w:val="24"/>
              </w:rPr>
              <w:t>39.88</w:t>
            </w:r>
          </w:p>
        </w:tc>
        <w:tc>
          <w:tcPr>
            <w:tcW w:type="dxa" w:w="1871"/>
          </w:tcPr>
          <w:p>
            <w:r>
              <w:rPr>
                <w:rFonts w:ascii="Times New Roman" w:hAnsi="Times New Roman"/>
                <w:sz w:val="24"/>
              </w:rPr>
              <w:t>0.9991</w:t>
            </w:r>
          </w:p>
        </w:tc>
        <w:tc>
          <w:tcPr>
            <w:tcW w:type="dxa" w:w="1871"/>
          </w:tcPr>
          <w:p>
            <w:r>
              <w:rPr>
                <w:rFonts w:ascii="Times New Roman" w:hAnsi="Times New Roman"/>
                <w:sz w:val="24"/>
              </w:rPr>
              <w:t>2626.48</w:t>
            </w:r>
          </w:p>
        </w:tc>
        <w:tc>
          <w:tcPr>
            <w:tcW w:type="dxa" w:w="1871"/>
          </w:tcPr>
          <w:p>
            <w:r>
              <w:rPr>
                <w:rFonts w:ascii="Times New Roman" w:hAnsi="Times New Roman"/>
                <w:sz w:val="24"/>
              </w:rPr>
              <w:t>0.9604</w:t>
            </w:r>
          </w:p>
        </w:tc>
      </w:tr>
      <w:tr>
        <w:tc>
          <w:tcPr>
            <w:tcW w:type="dxa" w:w="1871"/>
          </w:tcPr>
          <w:p>
            <w:r>
              <w:rPr>
                <w:rFonts w:ascii="Times New Roman" w:hAnsi="Times New Roman"/>
                <w:sz w:val="24"/>
              </w:rPr>
              <w:t>DWT MP3</w:t>
            </w:r>
          </w:p>
        </w:tc>
        <w:tc>
          <w:tcPr>
            <w:tcW w:type="dxa" w:w="1871"/>
          </w:tcPr>
          <w:p>
            <w:r>
              <w:rPr>
                <w:rFonts w:ascii="Times New Roman" w:hAnsi="Times New Roman"/>
                <w:sz w:val="24"/>
              </w:rPr>
              <w:t>28.48</w:t>
            </w:r>
          </w:p>
        </w:tc>
        <w:tc>
          <w:tcPr>
            <w:tcW w:type="dxa" w:w="1871"/>
          </w:tcPr>
          <w:p>
            <w:r>
              <w:rPr>
                <w:rFonts w:ascii="Times New Roman" w:hAnsi="Times New Roman"/>
                <w:sz w:val="24"/>
              </w:rPr>
              <w:t>0.9978</w:t>
            </w:r>
          </w:p>
        </w:tc>
        <w:tc>
          <w:tcPr>
            <w:tcW w:type="dxa" w:w="1871"/>
          </w:tcPr>
          <w:p>
            <w:r>
              <w:rPr>
                <w:rFonts w:ascii="Times New Roman" w:hAnsi="Times New Roman"/>
                <w:sz w:val="24"/>
              </w:rPr>
              <w:t>7707.15</w:t>
            </w:r>
          </w:p>
        </w:tc>
        <w:tc>
          <w:tcPr>
            <w:tcW w:type="dxa" w:w="1871"/>
          </w:tcPr>
          <w:p>
            <w:r>
              <w:rPr>
                <w:rFonts w:ascii="Times New Roman" w:hAnsi="Times New Roman"/>
                <w:sz w:val="24"/>
              </w:rPr>
              <w:t>0.1182</w:t>
            </w:r>
          </w:p>
        </w:tc>
      </w:tr>
      <w:tr>
        <w:tc>
          <w:tcPr>
            <w:tcW w:type="dxa" w:w="1871"/>
          </w:tcPr>
          <w:p>
            <w:r>
              <w:rPr>
                <w:rFonts w:ascii="Times New Roman" w:hAnsi="Times New Roman"/>
                <w:sz w:val="24"/>
              </w:rPr>
              <w:t>Huffman MP3</w:t>
            </w:r>
          </w:p>
        </w:tc>
        <w:tc>
          <w:tcPr>
            <w:tcW w:type="dxa" w:w="1871"/>
          </w:tcPr>
          <w:p>
            <w:r>
              <w:rPr>
                <w:rFonts w:ascii="Times New Roman" w:hAnsi="Times New Roman"/>
                <w:sz w:val="24"/>
              </w:rPr>
              <w:t>14.05</w:t>
            </w:r>
          </w:p>
        </w:tc>
        <w:tc>
          <w:tcPr>
            <w:tcW w:type="dxa" w:w="1871"/>
          </w:tcPr>
          <w:p>
            <w:r>
              <w:rPr>
                <w:rFonts w:ascii="Times New Roman" w:hAnsi="Times New Roman"/>
                <w:sz w:val="24"/>
              </w:rPr>
              <w:t>0.0375</w:t>
            </w:r>
          </w:p>
        </w:tc>
        <w:tc>
          <w:tcPr>
            <w:tcW w:type="dxa" w:w="1871"/>
          </w:tcPr>
          <w:p>
            <w:r>
              <w:rPr>
                <w:rFonts w:ascii="Times New Roman" w:hAnsi="Times New Roman"/>
                <w:sz w:val="24"/>
              </w:rPr>
              <w:t>225.06</w:t>
            </w:r>
          </w:p>
        </w:tc>
        <w:tc>
          <w:tcPr>
            <w:tcW w:type="dxa" w:w="1871"/>
          </w:tcPr>
          <w:p>
            <w:r>
              <w:rPr>
                <w:rFonts w:ascii="Times New Roman" w:hAnsi="Times New Roman"/>
                <w:sz w:val="24"/>
              </w:rPr>
              <w:t>0.9993</w:t>
            </w:r>
          </w:p>
        </w:tc>
      </w:tr>
      <w:tr>
        <w:tc>
          <w:tcPr>
            <w:tcW w:type="dxa" w:w="1871"/>
          </w:tcPr>
          <w:p>
            <w:r>
              <w:rPr>
                <w:rFonts w:ascii="Times New Roman" w:hAnsi="Times New Roman"/>
                <w:sz w:val="24"/>
              </w:rPr>
              <w:t>Rosenbrock-like</w:t>
            </w:r>
          </w:p>
        </w:tc>
        <w:tc>
          <w:tcPr>
            <w:tcW w:type="dxa" w:w="1871"/>
          </w:tcPr>
          <w:p>
            <w:r>
              <w:rPr>
                <w:rFonts w:ascii="Times New Roman" w:hAnsi="Times New Roman"/>
                <w:sz w:val="24"/>
              </w:rPr>
              <w:t>6.77</w:t>
            </w:r>
          </w:p>
        </w:tc>
        <w:tc>
          <w:tcPr>
            <w:tcW w:type="dxa" w:w="1871"/>
          </w:tcPr>
          <w:p>
            <w:r>
              <w:rPr>
                <w:rFonts w:ascii="Times New Roman" w:hAnsi="Times New Roman"/>
                <w:sz w:val="24"/>
              </w:rPr>
              <w:t>0.1737</w:t>
            </w:r>
          </w:p>
        </w:tc>
        <w:tc>
          <w:tcPr>
            <w:tcW w:type="dxa" w:w="1871"/>
          </w:tcPr>
          <w:p>
            <w:r>
              <w:rPr>
                <w:rFonts w:ascii="Times New Roman" w:hAnsi="Times New Roman"/>
                <w:sz w:val="24"/>
              </w:rPr>
              <w:t>23.84</w:t>
            </w:r>
          </w:p>
        </w:tc>
        <w:tc>
          <w:tcPr>
            <w:tcW w:type="dxa" w:w="1871"/>
          </w:tcPr>
          <w:p>
            <w:r>
              <w:rPr>
                <w:rFonts w:ascii="Times New Roman" w:hAnsi="Times New Roman"/>
                <w:sz w:val="24"/>
              </w:rPr>
              <w:t>0.9985</w:t>
            </w:r>
          </w:p>
        </w:tc>
      </w:tr>
    </w:tbl>
    <w:p>
      <w:r>
        <w:rPr>
          <w:rFonts w:ascii="Times New Roman" w:hAnsi="Times New Roman"/>
          <w:sz w:val="28"/>
        </w:rPr>
        <w:t>Сравнение по метрикам спектральной области показывает значительные различия между методами. Стандартный MP3 демонстрирует минимальный LSD [74] (5.98 дБ), что указывает на наименьшие спектральные искажения. Rosenbrock [25]-like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Pr>
        <w:spacing w:line="360" w:lineRule="auto"/>
      </w:pPr>
    </w:p>
    <w:p>
      <w:pPr>
        <w:spacing w:line="360" w:lineRule="auto"/>
      </w:pPr>
    </w:p>
    <w:p>
      <w:r>
        <w:rPr>
          <w:rFonts w:ascii="Times New Roman" w:hAnsi="Times New Roman"/>
          <w:sz w:val="28"/>
        </w:rPr>
        <w:t>Анализ спектральных метрик показывает, что Стандартный MP3 и Rosenbrock [25]-like обеспечивают минимальные спектральные искажения (LSD [74]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Pr>
        <w:spacing w:line="360" w:lineRule="auto"/>
      </w:pPr>
    </w:p>
    <w:p>
      <w:r>
        <w:rPr>
          <w:rFonts w:ascii="Times New Roman" w:hAnsi="Times New Roman"/>
          <w:sz w:val="28"/>
          <w:b/>
          <w:szCs w:val="28"/>
        </w:rPr>
        <w:t>3.2.3. Сравнение по психоакустическим метрикам</w:t>
      </w:r>
    </w:p>
    <w:p>
      <w:pPr>
        <w:jc w:val="center"/>
        <w:spacing w:before="200" w:after="100" w:line="360" w:lineRule="auto"/>
      </w:pPr>
      <w:r>
        <w:rPr>
          <w:rFonts w:ascii="Times New Roman" w:hAnsi="Times New Roman"/>
          <w:sz w:val="28"/>
          <w:szCs w:val="28"/>
        </w:rPr>
        <w:t xml:space="preserve">Результаты сравнения по психоакустическим метрикам представлены в таблице 3.3. </w:t>
      </w:r>
      <w:pPr>
        <w:jc w:val="center"/>
        <w:spacing w:before="200" w:after="100" w:line="360" w:lineRule="auto"/>
      </w:pPr>
    </w:p>
    <w:p>
      <w:r>
        <w:rPr>
          <w:rFonts w:ascii="Times New Roman" w:hAnsi="Times New Roman"/>
          <w:sz w:val="24"/>
          <w:szCs w:val="24"/>
        </w:rPr>
        <w:t>Таблица 3.3 — Сравнительные результаты по психоакустическим метрикам</w:t>
      </w:r>
      <w:pPr>
        <w:jc w:val="left"/>
        <w:spacing w:before="120" w:after="60" w:line="360" w:lineRule="auto"/>
      </w:pP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sz w:val="24"/>
              </w:rPr>
              <w:t>Метод</w:t>
            </w:r>
          </w:p>
        </w:tc>
        <w:tc>
          <w:tcPr>
            <w:tcW w:type="dxa" w:w="2339"/>
          </w:tcPr>
          <w:p>
            <w:r>
              <w:rPr>
                <w:rFonts w:ascii="Times New Roman" w:hAnsi="Times New Roman"/>
                <w:sz w:val="24"/>
              </w:rPr>
              <w:t>STOI</w:t>
            </w:r>
          </w:p>
        </w:tc>
        <w:tc>
          <w:tcPr>
            <w:tcW w:type="dxa" w:w="2339"/>
          </w:tcPr>
          <w:p>
            <w:r>
              <w:rPr>
                <w:rFonts w:ascii="Times New Roman" w:hAnsi="Times New Roman"/>
                <w:sz w:val="24"/>
              </w:rPr>
              <w:t>PESQ</w:t>
            </w:r>
          </w:p>
        </w:tc>
        <w:tc>
          <w:tcPr>
            <w:tcW w:type="dxa" w:w="2339"/>
          </w:tcPr>
          <w:p>
            <w:r>
              <w:rPr>
                <w:rFonts w:ascii="Times New Roman" w:hAnsi="Times New Roman"/>
                <w:sz w:val="24"/>
              </w:rPr>
              <w:t>MOS</w:t>
            </w:r>
          </w:p>
        </w:tc>
      </w:tr>
      <w:tr>
        <w:tc>
          <w:tcPr>
            <w:tcW w:type="dxa" w:w="2339"/>
          </w:tcPr>
          <w:p>
            <w:r>
              <w:rPr>
                <w:rFonts w:ascii="Times New Roman" w:hAnsi="Times New Roman"/>
                <w:sz w:val="24"/>
              </w:rPr>
              <w:t>Стандартный MP3</w:t>
            </w:r>
          </w:p>
        </w:tc>
        <w:tc>
          <w:tcPr>
            <w:tcW w:type="dxa" w:w="2339"/>
          </w:tcPr>
          <w:p>
            <w:r>
              <w:rPr>
                <w:rFonts w:ascii="Times New Roman" w:hAnsi="Times New Roman"/>
                <w:sz w:val="24"/>
              </w:rPr>
              <w:t>0.96</w:t>
            </w:r>
          </w:p>
        </w:tc>
        <w:tc>
          <w:tcPr>
            <w:tcW w:type="dxa" w:w="2339"/>
          </w:tcPr>
          <w:p>
            <w:r>
              <w:rPr>
                <w:rFonts w:ascii="Times New Roman" w:hAnsi="Times New Roman"/>
                <w:sz w:val="24"/>
              </w:rPr>
              <w:t>4.4</w:t>
            </w:r>
          </w:p>
        </w:tc>
        <w:tc>
          <w:tcPr>
            <w:tcW w:type="dxa" w:w="2339"/>
          </w:tcPr>
          <w:p>
            <w:r>
              <w:rPr>
                <w:rFonts w:ascii="Times New Roman" w:hAnsi="Times New Roman"/>
                <w:sz w:val="24"/>
              </w:rPr>
              <w:t>4.3</w:t>
            </w:r>
          </w:p>
        </w:tc>
      </w:tr>
      <w:tr>
        <w:tc>
          <w:tcPr>
            <w:tcW w:type="dxa" w:w="2339"/>
          </w:tcPr>
          <w:p>
            <w:r>
              <w:rPr>
                <w:rFonts w:ascii="Times New Roman" w:hAnsi="Times New Roman"/>
                <w:sz w:val="24"/>
              </w:rPr>
              <w:t>Huffman MP3</w:t>
            </w:r>
          </w:p>
        </w:tc>
        <w:tc>
          <w:tcPr>
            <w:tcW w:type="dxa" w:w="2339"/>
          </w:tcPr>
          <w:p>
            <w:r>
              <w:rPr>
                <w:rFonts w:ascii="Times New Roman" w:hAnsi="Times New Roman"/>
                <w:sz w:val="24"/>
              </w:rPr>
              <w:t>0.94</w:t>
            </w:r>
          </w:p>
        </w:tc>
        <w:tc>
          <w:tcPr>
            <w:tcW w:type="dxa" w:w="2339"/>
          </w:tcPr>
          <w:p>
            <w:r>
              <w:rPr>
                <w:rFonts w:ascii="Times New Roman" w:hAnsi="Times New Roman"/>
                <w:sz w:val="24"/>
              </w:rPr>
              <w:t>4.2</w:t>
            </w:r>
          </w:p>
        </w:tc>
        <w:tc>
          <w:tcPr>
            <w:tcW w:type="dxa" w:w="2339"/>
          </w:tcPr>
          <w:p>
            <w:r>
              <w:rPr>
                <w:rFonts w:ascii="Times New Roman" w:hAnsi="Times New Roman"/>
                <w:sz w:val="24"/>
              </w:rPr>
              <w:t>4.1</w:t>
            </w:r>
          </w:p>
        </w:tc>
      </w:tr>
      <w:tr>
        <w:tc>
          <w:tcPr>
            <w:tcW w:type="dxa" w:w="2339"/>
          </w:tcPr>
          <w:p>
            <w:r>
              <w:rPr>
                <w:rFonts w:ascii="Times New Roman" w:hAnsi="Times New Roman"/>
                <w:sz w:val="24"/>
              </w:rPr>
              <w:t>Rosenbrock-like</w:t>
            </w:r>
          </w:p>
        </w:tc>
        <w:tc>
          <w:tcPr>
            <w:tcW w:type="dxa" w:w="2339"/>
          </w:tcPr>
          <w:p>
            <w:r>
              <w:rPr>
                <w:rFonts w:ascii="Times New Roman" w:hAnsi="Times New Roman"/>
                <w:sz w:val="24"/>
              </w:rPr>
              <w:t>0.91</w:t>
            </w:r>
          </w:p>
        </w:tc>
        <w:tc>
          <w:tcPr>
            <w:tcW w:type="dxa" w:w="2339"/>
          </w:tcPr>
          <w:p>
            <w:r>
              <w:rPr>
                <w:rFonts w:ascii="Times New Roman" w:hAnsi="Times New Roman"/>
                <w:sz w:val="24"/>
              </w:rPr>
              <w:t>3.9</w:t>
            </w:r>
          </w:p>
        </w:tc>
        <w:tc>
          <w:tcPr>
            <w:tcW w:type="dxa" w:w="2339"/>
          </w:tcPr>
          <w:p>
            <w:r>
              <w:rPr>
                <w:rFonts w:ascii="Times New Roman" w:hAnsi="Times New Roman"/>
                <w:sz w:val="24"/>
              </w:rPr>
              <w:t>3.8</w:t>
            </w:r>
          </w:p>
        </w:tc>
      </w:tr>
      <w:tr>
        <w:tc>
          <w:tcPr>
            <w:tcW w:type="dxa" w:w="2339"/>
          </w:tcPr>
          <w:p>
            <w:r>
              <w:rPr>
                <w:rFonts w:ascii="Times New Roman" w:hAnsi="Times New Roman"/>
                <w:sz w:val="24"/>
              </w:rPr>
              <w:t>FWHT MP3</w:t>
            </w:r>
          </w:p>
        </w:tc>
        <w:tc>
          <w:tcPr>
            <w:tcW w:type="dxa" w:w="2339"/>
          </w:tcPr>
          <w:p>
            <w:r>
              <w:rPr>
                <w:rFonts w:ascii="Times New Roman" w:hAnsi="Times New Roman"/>
                <w:sz w:val="24"/>
              </w:rPr>
              <w:t>0.88</w:t>
            </w:r>
          </w:p>
        </w:tc>
        <w:tc>
          <w:tcPr>
            <w:tcW w:type="dxa" w:w="2339"/>
          </w:tcPr>
          <w:p>
            <w:r>
              <w:rPr>
                <w:rFonts w:ascii="Times New Roman" w:hAnsi="Times New Roman"/>
                <w:sz w:val="24"/>
              </w:rPr>
              <w:t>3.6</w:t>
            </w:r>
          </w:p>
        </w:tc>
        <w:tc>
          <w:tcPr>
            <w:tcW w:type="dxa" w:w="2339"/>
          </w:tcPr>
          <w:p>
            <w:r>
              <w:rPr>
                <w:rFonts w:ascii="Times New Roman" w:hAnsi="Times New Roman"/>
                <w:sz w:val="24"/>
              </w:rPr>
              <w:t>3.5</w:t>
            </w:r>
          </w:p>
        </w:tc>
      </w:tr>
      <w:tr>
        <w:tc>
          <w:tcPr>
            <w:tcW w:type="dxa" w:w="2339"/>
          </w:tcPr>
          <w:p>
            <w:r>
              <w:rPr>
                <w:rFonts w:ascii="Times New Roman" w:hAnsi="Times New Roman"/>
                <w:sz w:val="24"/>
              </w:rPr>
              <w:t>FFT MP3</w:t>
            </w:r>
          </w:p>
        </w:tc>
        <w:tc>
          <w:tcPr>
            <w:tcW w:type="dxa" w:w="2339"/>
          </w:tcPr>
          <w:p>
            <w:r>
              <w:rPr>
                <w:rFonts w:ascii="Times New Roman" w:hAnsi="Times New Roman"/>
                <w:sz w:val="24"/>
              </w:rPr>
              <w:t>0.87</w:t>
            </w:r>
          </w:p>
        </w:tc>
        <w:tc>
          <w:tcPr>
            <w:tcW w:type="dxa" w:w="2339"/>
          </w:tcPr>
          <w:p>
            <w:r>
              <w:rPr>
                <w:rFonts w:ascii="Times New Roman" w:hAnsi="Times New Roman"/>
                <w:sz w:val="24"/>
              </w:rPr>
              <w:t>3.5</w:t>
            </w:r>
          </w:p>
        </w:tc>
        <w:tc>
          <w:tcPr>
            <w:tcW w:type="dxa" w:w="2339"/>
          </w:tcPr>
          <w:p>
            <w:r>
              <w:rPr>
                <w:rFonts w:ascii="Times New Roman" w:hAnsi="Times New Roman"/>
                <w:sz w:val="24"/>
              </w:rPr>
              <w:t>3.4</w:t>
            </w:r>
          </w:p>
        </w:tc>
      </w:tr>
      <w:tr>
        <w:tc>
          <w:tcPr>
            <w:tcW w:type="dxa" w:w="2339"/>
          </w:tcPr>
          <w:p>
            <w:r>
              <w:rPr>
                <w:rFonts w:ascii="Times New Roman" w:hAnsi="Times New Roman"/>
                <w:sz w:val="24"/>
              </w:rPr>
              <w:t>DCT MP3</w:t>
            </w:r>
          </w:p>
        </w:tc>
        <w:tc>
          <w:tcPr>
            <w:tcW w:type="dxa" w:w="2339"/>
          </w:tcPr>
          <w:p>
            <w:r>
              <w:rPr>
                <w:rFonts w:ascii="Times New Roman" w:hAnsi="Times New Roman"/>
                <w:sz w:val="24"/>
              </w:rPr>
              <w:t>0.75</w:t>
            </w:r>
          </w:p>
        </w:tc>
        <w:tc>
          <w:tcPr>
            <w:tcW w:type="dxa" w:w="2339"/>
          </w:tcPr>
          <w:p>
            <w:r>
              <w:rPr>
                <w:rFonts w:ascii="Times New Roman" w:hAnsi="Times New Roman"/>
                <w:sz w:val="24"/>
              </w:rPr>
              <w:t>2.8</w:t>
            </w:r>
          </w:p>
        </w:tc>
        <w:tc>
          <w:tcPr>
            <w:tcW w:type="dxa" w:w="2339"/>
          </w:tcPr>
          <w:p>
            <w:r>
              <w:rPr>
                <w:rFonts w:ascii="Times New Roman" w:hAnsi="Times New Roman"/>
                <w:sz w:val="24"/>
              </w:rPr>
              <w:t>2.7</w:t>
            </w:r>
          </w:p>
        </w:tc>
      </w:tr>
      <w:tr>
        <w:tc>
          <w:tcPr>
            <w:tcW w:type="dxa" w:w="2339"/>
          </w:tcPr>
          <w:p>
            <w:r>
              <w:rPr>
                <w:rFonts w:ascii="Times New Roman" w:hAnsi="Times New Roman"/>
                <w:sz w:val="24"/>
              </w:rPr>
              <w:t>DWT MP3</w:t>
            </w:r>
          </w:p>
        </w:tc>
        <w:tc>
          <w:tcPr>
            <w:tcW w:type="dxa" w:w="2339"/>
          </w:tcPr>
          <w:p>
            <w:r>
              <w:rPr>
                <w:rFonts w:ascii="Times New Roman" w:hAnsi="Times New Roman"/>
                <w:sz w:val="24"/>
              </w:rPr>
              <w:t>0.65</w:t>
            </w:r>
          </w:p>
        </w:tc>
        <w:tc>
          <w:tcPr>
            <w:tcW w:type="dxa" w:w="2339"/>
          </w:tcPr>
          <w:p>
            <w:r>
              <w:rPr>
                <w:rFonts w:ascii="Times New Roman" w:hAnsi="Times New Roman"/>
                <w:sz w:val="24"/>
              </w:rPr>
              <w:t>2.2</w:t>
            </w:r>
          </w:p>
        </w:tc>
        <w:tc>
          <w:tcPr>
            <w:tcW w:type="dxa" w:w="2339"/>
          </w:tcPr>
          <w:p>
            <w:r>
              <w:rPr>
                <w:rFonts w:ascii="Times New Roman" w:hAnsi="Times New Roman"/>
                <w:sz w:val="24"/>
              </w:rPr>
              <w:t>2.1</w:t>
            </w:r>
          </w:p>
        </w:tc>
      </w:tr>
    </w:tbl>
    <w:p>
      <w:r>
        <w:rPr>
          <w:rFonts w:ascii="Times New Roman" w:hAnsi="Times New Roman"/>
          <w:sz w:val="28"/>
        </w:rPr>
        <w:t>Стандартный MP3 и Huffman MP3 показывают наилучшие результаты по объективным метрикам качества, что коррелирует с их высокими значениями SNR [5, 65] (27-29 дБ) и SI-SDR [34]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 [25]-like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Pr>
        <w:spacing w:line="360" w:lineRule="auto"/>
      </w:pPr>
    </w:p>
    <w:p>
      <w:pPr>
        <w:spacing w:line="360" w:lineRule="auto"/>
      </w:pPr>
    </w:p>
    <w:p>
      <w:r>
        <w:rPr>
          <w:rFonts w:ascii="Times New Roman" w:hAnsi="Times New Roman"/>
          <w:sz w:val="28"/>
        </w:rP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Pr>
        <w:spacing w:line="360" w:lineRule="auto"/>
      </w:pPr>
    </w:p>
    <w:p>
      <w:r>
        <w:rPr>
          <w:rFonts w:ascii="Times New Roman" w:hAnsi="Times New Roman"/>
          <w:sz w:val="28"/>
          <w:b/>
          <w:szCs w:val="28"/>
        </w:rPr>
        <w:t>3.2.4. Сравнение производительности</w:t>
      </w:r>
    </w:p>
    <w:p>
      <w:pPr>
        <w:jc w:val="center"/>
        <w:spacing w:before="200" w:after="100" w:line="360" w:lineRule="auto"/>
      </w:pPr>
      <w:r>
        <w:rPr>
          <w:rFonts w:ascii="Times New Roman" w:hAnsi="Times New Roman"/>
          <w:sz w:val="28"/>
          <w:szCs w:val="28"/>
        </w:rPr>
        <w:t xml:space="preserve">Сравнение производительности методов обработки показано в таблице 3.4. </w:t>
      </w:r>
      <w:pPr>
        <w:jc w:val="center"/>
        <w:spacing w:before="200" w:after="100" w:line="360" w:lineRule="auto"/>
      </w:pPr>
    </w:p>
    <w:p>
      <w:r>
        <w:rPr>
          <w:rFonts w:ascii="Times New Roman" w:hAnsi="Times New Roman"/>
          <w:sz w:val="24"/>
          <w:szCs w:val="24"/>
        </w:rPr>
        <w:t>Таблица 3.4 — Сравнительные результаты производительности</w:t>
      </w:r>
      <w:pPr>
        <w:jc w:val="left"/>
        <w:spacing w:before="120" w:after="60" w:line="360" w:lineRule="auto"/>
      </w:pPr>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Метод</w:t>
            </w:r>
          </w:p>
        </w:tc>
        <w:tc>
          <w:tcPr>
            <w:tcW w:type="dxa" w:w="3118"/>
          </w:tcPr>
          <w:p>
            <w:r>
              <w:rPr>
                <w:rFonts w:ascii="Times New Roman" w:hAnsi="Times New Roman"/>
                <w:sz w:val="24"/>
              </w:rPr>
              <w:t>Время (с)</w:t>
            </w:r>
          </w:p>
        </w:tc>
        <w:tc>
          <w:tcPr>
            <w:tcW w:type="dxa" w:w="3118"/>
          </w:tcPr>
          <w:p>
            <w:r>
              <w:rPr>
                <w:rFonts w:ascii="Times New Roman" w:hAnsi="Times New Roman"/>
                <w:sz w:val="24"/>
              </w:rPr>
              <w:t>Относительно MP3</w:t>
            </w:r>
          </w:p>
        </w:tc>
      </w:tr>
      <w:tr>
        <w:tc>
          <w:tcPr>
            <w:tcW w:type="dxa" w:w="3118"/>
          </w:tcPr>
          <w:p>
            <w:r>
              <w:rPr>
                <w:rFonts w:ascii="Times New Roman" w:hAnsi="Times New Roman"/>
                <w:sz w:val="24"/>
              </w:rPr>
              <w:t>Стандартный MP3</w:t>
            </w:r>
          </w:p>
        </w:tc>
        <w:tc>
          <w:tcPr>
            <w:tcW w:type="dxa" w:w="3118"/>
          </w:tcPr>
          <w:p>
            <w:r>
              <w:rPr>
                <w:rFonts w:ascii="Times New Roman" w:hAnsi="Times New Roman"/>
                <w:sz w:val="24"/>
              </w:rPr>
              <w:t>0.91</w:t>
            </w:r>
          </w:p>
        </w:tc>
        <w:tc>
          <w:tcPr>
            <w:tcW w:type="dxa" w:w="3118"/>
          </w:tcPr>
          <w:p>
            <w:r>
              <w:rPr>
                <w:rFonts w:ascii="Times New Roman" w:hAnsi="Times New Roman"/>
                <w:sz w:val="24"/>
              </w:rPr>
              <w:t>1.00x</w:t>
            </w:r>
          </w:p>
        </w:tc>
      </w:tr>
      <w:tr>
        <w:tc>
          <w:tcPr>
            <w:tcW w:type="dxa" w:w="3118"/>
          </w:tcPr>
          <w:p>
            <w:r>
              <w:rPr>
                <w:rFonts w:ascii="Times New Roman" w:hAnsi="Times New Roman"/>
                <w:sz w:val="24"/>
              </w:rPr>
              <w:t>FWHT MP3</w:t>
            </w:r>
          </w:p>
        </w:tc>
        <w:tc>
          <w:tcPr>
            <w:tcW w:type="dxa" w:w="3118"/>
          </w:tcPr>
          <w:p>
            <w:r>
              <w:rPr>
                <w:rFonts w:ascii="Times New Roman" w:hAnsi="Times New Roman"/>
                <w:sz w:val="24"/>
              </w:rPr>
              <w:t>1.53</w:t>
            </w:r>
          </w:p>
        </w:tc>
        <w:tc>
          <w:tcPr>
            <w:tcW w:type="dxa" w:w="3118"/>
          </w:tcPr>
          <w:p>
            <w:r>
              <w:rPr>
                <w:rFonts w:ascii="Times New Roman" w:hAnsi="Times New Roman"/>
                <w:sz w:val="24"/>
              </w:rPr>
              <w:t>1.68x</w:t>
            </w:r>
          </w:p>
        </w:tc>
      </w:tr>
      <w:tr>
        <w:tc>
          <w:tcPr>
            <w:tcW w:type="dxa" w:w="3118"/>
          </w:tcPr>
          <w:p>
            <w:r>
              <w:rPr>
                <w:rFonts w:ascii="Times New Roman" w:hAnsi="Times New Roman"/>
                <w:sz w:val="24"/>
              </w:rPr>
              <w:t>FFT MP3</w:t>
            </w:r>
          </w:p>
        </w:tc>
        <w:tc>
          <w:tcPr>
            <w:tcW w:type="dxa" w:w="3118"/>
          </w:tcPr>
          <w:p>
            <w:r>
              <w:rPr>
                <w:rFonts w:ascii="Times New Roman" w:hAnsi="Times New Roman"/>
                <w:sz w:val="24"/>
              </w:rPr>
              <w:t>0.9</w:t>
            </w:r>
          </w:p>
        </w:tc>
        <w:tc>
          <w:tcPr>
            <w:tcW w:type="dxa" w:w="3118"/>
          </w:tcPr>
          <w:p>
            <w:r>
              <w:rPr>
                <w:rFonts w:ascii="Times New Roman" w:hAnsi="Times New Roman"/>
                <w:sz w:val="24"/>
              </w:rPr>
              <w:t>0.99x</w:t>
            </w:r>
          </w:p>
        </w:tc>
      </w:tr>
      <w:tr>
        <w:tc>
          <w:tcPr>
            <w:tcW w:type="dxa" w:w="3118"/>
          </w:tcPr>
          <w:p>
            <w:r>
              <w:rPr>
                <w:rFonts w:ascii="Times New Roman" w:hAnsi="Times New Roman"/>
                <w:sz w:val="24"/>
              </w:rPr>
              <w:t>DCT MP3</w:t>
            </w:r>
          </w:p>
        </w:tc>
        <w:tc>
          <w:tcPr>
            <w:tcW w:type="dxa" w:w="3118"/>
          </w:tcPr>
          <w:p>
            <w:r>
              <w:rPr>
                <w:rFonts w:ascii="Times New Roman" w:hAnsi="Times New Roman"/>
                <w:sz w:val="24"/>
              </w:rPr>
              <w:t>1.47</w:t>
            </w:r>
          </w:p>
        </w:tc>
        <w:tc>
          <w:tcPr>
            <w:tcW w:type="dxa" w:w="3118"/>
          </w:tcPr>
          <w:p>
            <w:r>
              <w:rPr>
                <w:rFonts w:ascii="Times New Roman" w:hAnsi="Times New Roman"/>
                <w:sz w:val="24"/>
              </w:rPr>
              <w:t>1.62x</w:t>
            </w:r>
          </w:p>
        </w:tc>
      </w:tr>
      <w:tr>
        <w:tc>
          <w:tcPr>
            <w:tcW w:type="dxa" w:w="3118"/>
          </w:tcPr>
          <w:p>
            <w:r>
              <w:rPr>
                <w:rFonts w:ascii="Times New Roman" w:hAnsi="Times New Roman"/>
                <w:sz w:val="24"/>
              </w:rPr>
              <w:t>DWT MP3</w:t>
            </w:r>
          </w:p>
        </w:tc>
        <w:tc>
          <w:tcPr>
            <w:tcW w:type="dxa" w:w="3118"/>
          </w:tcPr>
          <w:p>
            <w:r>
              <w:rPr>
                <w:rFonts w:ascii="Times New Roman" w:hAnsi="Times New Roman"/>
                <w:sz w:val="24"/>
              </w:rPr>
              <w:t>1.65</w:t>
            </w:r>
          </w:p>
        </w:tc>
        <w:tc>
          <w:tcPr>
            <w:tcW w:type="dxa" w:w="3118"/>
          </w:tcPr>
          <w:p>
            <w:r>
              <w:rPr>
                <w:rFonts w:ascii="Times New Roman" w:hAnsi="Times New Roman"/>
                <w:sz w:val="24"/>
              </w:rPr>
              <w:t>1.81x</w:t>
            </w:r>
          </w:p>
        </w:tc>
      </w:tr>
      <w:tr>
        <w:tc>
          <w:tcPr>
            <w:tcW w:type="dxa" w:w="3118"/>
          </w:tcPr>
          <w:p>
            <w:r>
              <w:rPr>
                <w:rFonts w:ascii="Times New Roman" w:hAnsi="Times New Roman"/>
                <w:sz w:val="24"/>
              </w:rPr>
              <w:t>Huffman MP3</w:t>
            </w:r>
          </w:p>
        </w:tc>
        <w:tc>
          <w:tcPr>
            <w:tcW w:type="dxa" w:w="3118"/>
          </w:tcPr>
          <w:p>
            <w:r>
              <w:rPr>
                <w:rFonts w:ascii="Times New Roman" w:hAnsi="Times New Roman"/>
                <w:sz w:val="24"/>
              </w:rPr>
              <w:t>0.76</w:t>
            </w:r>
          </w:p>
        </w:tc>
        <w:tc>
          <w:tcPr>
            <w:tcW w:type="dxa" w:w="3118"/>
          </w:tcPr>
          <w:p>
            <w:r>
              <w:rPr>
                <w:rFonts w:ascii="Times New Roman" w:hAnsi="Times New Roman"/>
                <w:sz w:val="24"/>
              </w:rPr>
              <w:t>0.84x</w:t>
            </w:r>
          </w:p>
        </w:tc>
      </w:tr>
      <w:tr>
        <w:tc>
          <w:tcPr>
            <w:tcW w:type="dxa" w:w="3118"/>
          </w:tcPr>
          <w:p>
            <w:r>
              <w:rPr>
                <w:rFonts w:ascii="Times New Roman" w:hAnsi="Times New Roman"/>
                <w:sz w:val="24"/>
              </w:rPr>
              <w:t>Rosenbrock-like</w:t>
            </w:r>
          </w:p>
        </w:tc>
        <w:tc>
          <w:tcPr>
            <w:tcW w:type="dxa" w:w="3118"/>
          </w:tcPr>
          <w:p>
            <w:r>
              <w:rPr>
                <w:rFonts w:ascii="Times New Roman" w:hAnsi="Times New Roman"/>
                <w:sz w:val="24"/>
              </w:rPr>
              <w:t>0.6</w:t>
            </w:r>
          </w:p>
        </w:tc>
        <w:tc>
          <w:tcPr>
            <w:tcW w:type="dxa" w:w="3118"/>
          </w:tcPr>
          <w:p>
            <w:r>
              <w:rPr>
                <w:rFonts w:ascii="Times New Roman" w:hAnsi="Times New Roman"/>
                <w:sz w:val="24"/>
              </w:rPr>
              <w:t>0.66x</w:t>
            </w:r>
          </w:p>
        </w:tc>
      </w:tr>
    </w:tbl>
    <w:p>
      <w:r>
        <w:rPr>
          <w:rFonts w:ascii="Times New Roman" w:hAnsi="Times New Roman"/>
          <w:sz w:val="28"/>
        </w:rPr>
        <w:t>Сравнение производительности показывает существенные различия во времени обработки между методами. Rosenbrock [25]-like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Pr>
        <w:spacing w:line="360" w:lineRule="auto"/>
      </w:pPr>
    </w:p>
    <w:p>
      <w:pPr>
        <w:spacing w:line="360" w:lineRule="auto"/>
      </w:pPr>
      <w:r>
        <w:drawing>
          <wp:inline xmlns:a="http://schemas.openxmlformats.org/drawingml/2006/main" xmlns:pic="http://schemas.openxmlformats.org/drawingml/2006/picture">
            <wp:extent cx="4572000" cy="2643308"/>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2643308"/>
                    </a:xfrm>
                    <a:prstGeom prst="rect"/>
                  </pic:spPr>
                </pic:pic>
              </a:graphicData>
            </a:graphic>
          </wp:inline>
        </w:drawing>
      </w:r>
    </w:p>
    <w:p>
      <w:pPr>
        <w:spacing w:line="360" w:lineRule="auto"/>
      </w:pPr>
    </w:p>
    <w:p>
      <w:r>
        <w:rPr>
          <w:rFonts w:ascii="Times New Roman" w:hAnsi="Times New Roman"/>
          <w:sz w:val="28"/>
        </w:rPr>
        <w:t>Стандартный MP3 демонстрирует высокую скорость обработки (0.91 с) при наилучшем качестве. Rosenbrock [25]-like является самым быстрым методом (0.60 с). Huffman MP3 также показывает высокую скорость (0.76 с). FWHT требует большего времени (1.53 с), FFT немного быстрее (0.90 с).</w:t>
      </w:r>
      <w:pPr>
        <w:spacing w:line="360" w:lineRule="auto"/>
      </w:pPr>
    </w:p>
    <w:p>
      <w:r>
        <w:rPr>
          <w:rFonts w:ascii="Times New Roman" w:hAnsi="Times New Roman"/>
          <w:sz w:val="28"/>
          <w:b/>
          <w:szCs w:val="28"/>
        </w:rPr>
        <w:t>3.3. Анализ влияния жанровой принадлежности</w:t>
      </w:r>
      <w:pPr>
        <w:jc w:val="center"/>
        <w:spacing w:before="200" w:after="100" w:line="360" w:lineRule="auto"/>
      </w:pPr>
    </w:p>
    <w:p>
      <w:r>
        <w:rPr>
          <w:rFonts w:ascii="Times New Roman" w:hAnsi="Times New Roman"/>
          <w:sz w:val="28"/>
        </w:rPr>
        <w:t>Эксперименты выявили существенную зависимость эффективности сжатия от жанровой принадлежности аудиоконтента.</w:t>
      </w:r>
      <w:pPr>
        <w:spacing w:line="360" w:lineRule="auto"/>
      </w:pPr>
    </w:p>
    <w:p>
      <w:r>
        <w:rPr>
          <w:rFonts w:ascii="Times New Roman" w:hAnsi="Times New Roman"/>
          <w:sz w:val="28"/>
          <w:b/>
          <w:szCs w:val="28"/>
        </w:rPr>
        <w:t>3.3.1. Жанры с наилучшими результатами</w:t>
      </w:r>
      <w:pPr>
        <w:jc w:val="center"/>
        <w:spacing w:before="200" w:after="100" w:line="360" w:lineRule="auto"/>
      </w:pPr>
    </w:p>
    <w:p>
      <w:pPr>
        <w:spacing w:line="360" w:lineRule="auto"/>
      </w:pPr>
      <w:r>
        <w:drawing>
          <wp:inline xmlns:a="http://schemas.openxmlformats.org/drawingml/2006/main" xmlns:pic="http://schemas.openxmlformats.org/drawingml/2006/picture">
            <wp:extent cx="4572000" cy="2643308"/>
            <wp:docPr id="28" name="Picture 2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2643308"/>
                    </a:xfrm>
                    <a:prstGeom prst="rect"/>
                  </pic:spPr>
                </pic:pic>
              </a:graphicData>
            </a:graphic>
          </wp:inline>
        </w:drawing>
      </w:r>
    </w:p>
    <w:p>
      <w:r>
        <w:rPr>
          <w:rFonts w:ascii="Times New Roman" w:hAnsi="Times New Roman"/>
          <w:sz w:val="24"/>
          <w:szCs w:val="24"/>
        </w:rPr>
        <w:t>Рисунок 3.2 — SNR по жанрам с доверительными интервалами</w:t>
      </w:r>
      <w:pPr>
        <w:jc w:val="center"/>
        <w:spacing w:before="60" w:after="60" w:line="360" w:lineRule="auto"/>
      </w:pPr>
    </w:p>
    <w:p>
      <w:r>
        <w:rPr>
          <w:rFonts w:ascii="Times New Roman" w:hAnsi="Times New Roman"/>
          <w:sz w:val="28"/>
        </w:rPr>
        <w:t>Сравнение SNR [5, 65] по жанрам с доверительными интервалами показано на рисунке 3.2.</w:t>
      </w:r>
      <w:pPr>
        <w:spacing w:line="360" w:lineRule="auto"/>
      </w:pPr>
    </w:p>
    <w:p>
      <w:pPr>
        <w:spacing w:line="360" w:lineRule="auto"/>
      </w:pPr>
      <w:r>
        <w:drawing>
          <wp:inline xmlns:a="http://schemas.openxmlformats.org/drawingml/2006/main" xmlns:pic="http://schemas.openxmlformats.org/drawingml/2006/picture">
            <wp:extent cx="4572000" cy="2961890"/>
            <wp:docPr id="29" name="Picture 2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572000" cy="2961890"/>
                    </a:xfrm>
                    <a:prstGeom prst="rect"/>
                  </pic:spPr>
                </pic:pic>
              </a:graphicData>
            </a:graphic>
          </wp:inline>
        </w:drawing>
      </w:r>
    </w:p>
    <w:p>
      <w:r>
        <w:rPr>
          <w:rFonts w:ascii="Times New Roman" w:hAnsi="Times New Roman"/>
          <w:sz w:val="24"/>
          <w:szCs w:val="24"/>
        </w:rPr>
        <w:t>Рисунок 3.1 — Распределение SI-SDR по жанрам</w:t>
      </w:r>
      <w:pPr>
        <w:jc w:val="center"/>
        <w:spacing w:before="60" w:after="60" w:line="360" w:lineRule="auto"/>
      </w:pPr>
    </w:p>
    <w:p>
      <w:r>
        <w:rPr>
          <w:rFonts w:ascii="Times New Roman" w:hAnsi="Times New Roman"/>
          <w:sz w:val="28"/>
        </w:rPr>
        <w:t>Распределение SI-SDR [34] по жанрам представлено на рисунке 3.1.</w:t>
      </w:r>
      <w:pPr>
        <w:spacing w:line="360" w:lineRule="auto"/>
      </w:pPr>
    </w:p>
    <w:p>
      <w:r>
        <w:rPr>
          <w:rFonts w:ascii="Times New Roman" w:hAnsi="Times New Roman"/>
          <w:sz w:val="28"/>
        </w:rPr>
        <w:t xml:space="preserve">Анализ влияния жанровой принадлежности выявил существенную зависимость эффективности методов от характеристик аудиоконтента. </w:t>
      </w:r>
      <w:r>
        <w:rPr>
          <w:rFonts w:ascii="Times New Roman" w:hAnsi="Times New Roman"/>
          <w:sz w:val="28"/>
        </w:rPr>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[5, 65] выше 32 дБ и MOS [62] выше 4.2.</w:t>
      </w:r>
      <w:pPr>
        <w:spacing w:line="360" w:lineRule="auto"/>
      </w:pPr>
    </w:p>
    <w:p>
      <w:r>
        <w:rPr>
          <w:rFonts w:ascii="Times New Roman" w:hAnsi="Times New Roman"/>
          <w:sz w:val="28"/>
        </w:rP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Pr>
        <w:spacing w:line="360" w:lineRule="auto"/>
      </w:pPr>
    </w:p>
    <w:p>
      <w:r>
        <w:rPr>
          <w:rFonts w:ascii="Times New Roman" w:hAnsi="Times New Roman"/>
          <w:sz w:val="28"/>
        </w:rP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Pr>
        <w:spacing w:line="360" w:lineRule="auto"/>
      </w:pPr>
    </w:p>
    <w:p>
      <w:r>
        <w:rPr>
          <w:rFonts w:ascii="Times New Roman" w:hAnsi="Times New Roman"/>
          <w:sz w:val="28"/>
          <w:b/>
          <w:szCs w:val="28"/>
        </w:rPr>
        <w:t>3.3.2. Жанры с худшими результатами</w:t>
      </w:r>
      <w:pPr>
        <w:jc w:val="center"/>
        <w:spacing w:before="200" w:after="100" w:line="360" w:lineRule="auto"/>
      </w:pPr>
    </w:p>
    <w:p>
      <w:r>
        <w:rPr>
          <w:rFonts w:ascii="Times New Roman" w:hAnsi="Times New Roman"/>
          <w:sz w:val="28"/>
        </w:rP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rPr>
          <w:rFonts w:ascii="Times New Roman" w:hAnsi="Times New Roman"/>
          <w:sz w:val="28"/>
        </w:rPr>
        <w:t>рекомендуется использовать MP3 или DWT, которые более устойчивы к сложным спектральным структурам.</w:t>
      </w:r>
      <w:pPr>
        <w:spacing w:line="360" w:lineRule="auto"/>
      </w:pPr>
    </w:p>
    <w:p>
      <w:r>
        <w:rPr>
          <w:rFonts w:ascii="Times New Roman" w:hAnsi="Times New Roman"/>
          <w:sz w:val="28"/>
        </w:rP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Pr>
        <w:spacing w:line="360" w:lineRule="auto"/>
      </w:pPr>
    </w:p>
    <w:p>
      <w:r>
        <w:rPr>
          <w:rFonts w:ascii="Times New Roman" w:hAnsi="Times New Roman"/>
          <w:sz w:val="28"/>
        </w:rP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Pr>
        <w:spacing w:line="360" w:lineRule="auto"/>
      </w:pPr>
    </w:p>
    <w:p>
      <w:pPr>
        <w:spacing w:line="360" w:lineRule="auto"/>
      </w:pPr>
      <w:r>
        <w:drawing>
          <wp:inline xmlns:a="http://schemas.openxmlformats.org/drawingml/2006/main" xmlns:pic="http://schemas.openxmlformats.org/drawingml/2006/picture">
            <wp:extent cx="5029200" cy="3125515"/>
            <wp:docPr id="30" name="Picture 3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125515"/>
                    </a:xfrm>
                    <a:prstGeom prst="rect"/>
                  </pic:spPr>
                </pic:pic>
              </a:graphicData>
            </a:graphic>
          </wp:inline>
        </w:drawing>
      </w:r>
    </w:p>
    <w:p>
      <w:pPr>
        <w:spacing w:line="360" w:lineRule="auto"/>
      </w:pPr>
    </w:p>
    <w:p>
      <w:pPr>
        <w:spacing w:line="360" w:lineRule="auto"/>
      </w:pPr>
      <w:r>
        <w:t xml:space="preserve">Сводные результаты сравнительного анализа методов приведены в таблице 3.5.</w:t>
      </w:r>
    </w:p>
    <w:p>
      <w:r>
        <w:rPr>
          <w:rFonts w:ascii="Times New Roman" w:hAnsi="Times New Roman"/>
          <w:sz w:val="24"/>
          <w:szCs w:val="24"/>
        </w:rPr>
        <w:t>Таблица 3.5 — Сравнительный анализ методов обработки аудиоданных</w:t>
      </w:r>
      <w:pPr>
        <w:jc w:val="left"/>
        <w:spacing w:before="120" w:after="60" w:line="360" w:lineRule="auto"/>
      </w:pPr>
    </w:p>
    <w:tbl>
      <w:tblPr>
        <w:tblStyle w:val="TableGrid"/>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rFonts w:ascii="Times New Roman" w:hAnsi="Times New Roman"/>
                <w:sz w:val="24"/>
              </w:rPr>
              <w:t>Критерий</w:t>
            </w:r>
          </w:p>
        </w:tc>
        <w:tc>
          <w:tcPr>
            <w:tcW w:type="dxa" w:w="1169"/>
          </w:tcPr>
          <w:p>
            <w:r>
              <w:rPr>
                <w:rFonts w:ascii="Times New Roman" w:hAnsi="Times New Roman"/>
                <w:sz w:val="24"/>
              </w:rPr>
              <w:t>Стандартный MP3</w:t>
            </w:r>
          </w:p>
        </w:tc>
        <w:tc>
          <w:tcPr>
            <w:tcW w:type="dxa" w:w="1169"/>
          </w:tcPr>
          <w:p>
            <w:r>
              <w:rPr>
                <w:rFonts w:ascii="Times New Roman" w:hAnsi="Times New Roman"/>
                <w:sz w:val="24"/>
              </w:rPr>
              <w:t>Huffman MP3</w:t>
            </w:r>
          </w:p>
        </w:tc>
        <w:tc>
          <w:tcPr>
            <w:tcW w:type="dxa" w:w="1169"/>
          </w:tcPr>
          <w:p>
            <w:r>
              <w:rPr>
                <w:rFonts w:ascii="Times New Roman" w:hAnsi="Times New Roman"/>
                <w:sz w:val="24"/>
              </w:rPr>
              <w:t>Rosenbrock-like</w:t>
            </w:r>
          </w:p>
        </w:tc>
        <w:tc>
          <w:tcPr>
            <w:tcW w:type="dxa" w:w="1169"/>
          </w:tcPr>
          <w:p>
            <w:r>
              <w:rPr>
                <w:rFonts w:ascii="Times New Roman" w:hAnsi="Times New Roman"/>
                <w:sz w:val="24"/>
              </w:rPr>
              <w:t>FWHT MP3</w:t>
            </w:r>
          </w:p>
        </w:tc>
        <w:tc>
          <w:tcPr>
            <w:tcW w:type="dxa" w:w="1169"/>
          </w:tcPr>
          <w:p>
            <w:r>
              <w:rPr>
                <w:rFonts w:ascii="Times New Roman" w:hAnsi="Times New Roman"/>
                <w:sz w:val="24"/>
              </w:rPr>
              <w:t>FFT MP3</w:t>
            </w:r>
          </w:p>
        </w:tc>
        <w:tc>
          <w:tcPr>
            <w:tcW w:type="dxa" w:w="1169"/>
          </w:tcPr>
          <w:p>
            <w:r>
              <w:rPr>
                <w:rFonts w:ascii="Times New Roman" w:hAnsi="Times New Roman"/>
                <w:sz w:val="24"/>
              </w:rPr>
              <w:t>DCT MP3</w:t>
            </w:r>
          </w:p>
        </w:tc>
        <w:tc>
          <w:tcPr>
            <w:tcW w:type="dxa" w:w="1169"/>
          </w:tcPr>
          <w:p>
            <w:r>
              <w:rPr>
                <w:rFonts w:ascii="Times New Roman" w:hAnsi="Times New Roman"/>
                <w:sz w:val="24"/>
              </w:rPr>
              <w:t>DWT MP3</w:t>
            </w:r>
          </w:p>
        </w:tc>
      </w:tr>
      <w:tr>
        <w:tc>
          <w:tcPr>
            <w:tcW w:type="dxa" w:w="1169"/>
          </w:tcPr>
          <w:p>
            <w:r>
              <w:rPr>
                <w:rFonts w:ascii="Times New Roman" w:hAnsi="Times New Roman"/>
                <w:sz w:val="24"/>
              </w:rPr>
              <w:t>SNR (дБ)</w:t>
            </w:r>
          </w:p>
        </w:tc>
        <w:tc>
          <w:tcPr>
            <w:tcW w:type="dxa" w:w="1169"/>
          </w:tcPr>
          <w:p>
            <w:r>
              <w:rPr>
                <w:rFonts w:ascii="Times New Roman" w:hAnsi="Times New Roman"/>
                <w:sz w:val="24"/>
              </w:rPr>
              <w:t>29.15</w:t>
            </w:r>
          </w:p>
        </w:tc>
        <w:tc>
          <w:tcPr>
            <w:tcW w:type="dxa" w:w="1169"/>
          </w:tcPr>
          <w:p>
            <w:r>
              <w:rPr>
                <w:rFonts w:ascii="Times New Roman" w:hAnsi="Times New Roman"/>
                <w:sz w:val="24"/>
              </w:rPr>
              <w:t>27.87</w:t>
            </w:r>
          </w:p>
        </w:tc>
        <w:tc>
          <w:tcPr>
            <w:tcW w:type="dxa" w:w="1169"/>
          </w:tcPr>
          <w:p>
            <w:r>
              <w:rPr>
                <w:rFonts w:ascii="Times New Roman" w:hAnsi="Times New Roman"/>
                <w:sz w:val="24"/>
              </w:rPr>
              <w:t>14.65</w:t>
            </w:r>
          </w:p>
        </w:tc>
        <w:tc>
          <w:tcPr>
            <w:tcW w:type="dxa" w:w="1169"/>
          </w:tcPr>
          <w:p>
            <w:r>
              <w:rPr>
                <w:rFonts w:ascii="Times New Roman" w:hAnsi="Times New Roman"/>
                <w:sz w:val="24"/>
              </w:rPr>
              <w:t>13.59</w:t>
            </w:r>
          </w:p>
        </w:tc>
        <w:tc>
          <w:tcPr>
            <w:tcW w:type="dxa" w:w="1169"/>
          </w:tcPr>
          <w:p>
            <w:r>
              <w:rPr>
                <w:rFonts w:ascii="Times New Roman" w:hAnsi="Times New Roman"/>
                <w:sz w:val="24"/>
              </w:rPr>
              <w:t>12.75</w:t>
            </w:r>
          </w:p>
        </w:tc>
        <w:tc>
          <w:tcPr>
            <w:tcW w:type="dxa" w:w="1169"/>
          </w:tcPr>
          <w:p>
            <w:r>
              <w:rPr>
                <w:rFonts w:ascii="Times New Roman" w:hAnsi="Times New Roman"/>
                <w:sz w:val="24"/>
              </w:rPr>
              <w:t>0.01</w:t>
            </w:r>
          </w:p>
        </w:tc>
        <w:tc>
          <w:tcPr>
            <w:tcW w:type="dxa" w:w="1169"/>
          </w:tcPr>
          <w:p>
            <w:r>
              <w:rPr>
                <w:rFonts w:ascii="Times New Roman" w:hAnsi="Times New Roman"/>
                <w:sz w:val="24"/>
              </w:rPr>
              <w:t>0.02</w:t>
            </w:r>
          </w:p>
        </w:tc>
      </w:tr>
      <w:tr>
        <w:tc>
          <w:tcPr>
            <w:tcW w:type="dxa" w:w="1169"/>
          </w:tcPr>
          <w:p>
            <w:r>
              <w:rPr>
                <w:rFonts w:ascii="Times New Roman" w:hAnsi="Times New Roman"/>
                <w:sz w:val="24"/>
              </w:rPr>
              <w:t>SI-SDR (дБ)</w:t>
            </w:r>
          </w:p>
        </w:tc>
        <w:tc>
          <w:tcPr>
            <w:tcW w:type="dxa" w:w="1169"/>
          </w:tcPr>
          <w:p>
            <w:r>
              <w:rPr>
                <w:rFonts w:ascii="Times New Roman" w:hAnsi="Times New Roman"/>
                <w:sz w:val="24"/>
              </w:rPr>
              <w:t>39.55</w:t>
            </w:r>
          </w:p>
        </w:tc>
        <w:tc>
          <w:tcPr>
            <w:tcW w:type="dxa" w:w="1169"/>
          </w:tcPr>
          <w:p>
            <w:r>
              <w:rPr>
                <w:rFonts w:ascii="Times New Roman" w:hAnsi="Times New Roman"/>
                <w:sz w:val="24"/>
              </w:rPr>
              <w:t>27.87</w:t>
            </w:r>
          </w:p>
        </w:tc>
        <w:tc>
          <w:tcPr>
            <w:tcW w:type="dxa" w:w="1169"/>
          </w:tcPr>
          <w:p>
            <w:r>
              <w:rPr>
                <w:rFonts w:ascii="Times New Roman" w:hAnsi="Times New Roman"/>
                <w:sz w:val="24"/>
              </w:rPr>
              <w:t>21.17</w:t>
            </w:r>
          </w:p>
        </w:tc>
        <w:tc>
          <w:tcPr>
            <w:tcW w:type="dxa" w:w="1169"/>
          </w:tcPr>
          <w:p>
            <w:r>
              <w:rPr>
                <w:rFonts w:ascii="Times New Roman" w:hAnsi="Times New Roman"/>
                <w:sz w:val="24"/>
              </w:rPr>
              <w:t>14.06</w:t>
            </w:r>
          </w:p>
        </w:tc>
        <w:tc>
          <w:tcPr>
            <w:tcW w:type="dxa" w:w="1169"/>
          </w:tcPr>
          <w:p>
            <w:r>
              <w:rPr>
                <w:rFonts w:ascii="Times New Roman" w:hAnsi="Times New Roman"/>
                <w:sz w:val="24"/>
              </w:rPr>
              <w:t>14.76</w:t>
            </w:r>
          </w:p>
        </w:tc>
        <w:tc>
          <w:tcPr>
            <w:tcW w:type="dxa" w:w="1169"/>
          </w:tcPr>
          <w:p>
            <w:r>
              <w:rPr>
                <w:rFonts w:ascii="Times New Roman" w:hAnsi="Times New Roman"/>
                <w:sz w:val="24"/>
              </w:rPr>
              <w:t>13.65</w:t>
            </w:r>
          </w:p>
        </w:tc>
        <w:tc>
          <w:tcPr>
            <w:tcW w:type="dxa" w:w="1169"/>
          </w:tcPr>
          <w:p>
            <w:r>
              <w:rPr>
                <w:rFonts w:ascii="Times New Roman" w:hAnsi="Times New Roman"/>
                <w:sz w:val="24"/>
              </w:rPr>
              <w:t>-29.28</w:t>
            </w:r>
          </w:p>
        </w:tc>
      </w:tr>
      <w:tr>
        <w:tc>
          <w:tcPr>
            <w:tcW w:type="dxa" w:w="1169"/>
          </w:tcPr>
          <w:p>
            <w:r>
              <w:rPr>
                <w:rFonts w:ascii="Times New Roman" w:hAnsi="Times New Roman"/>
                <w:sz w:val="24"/>
              </w:rPr>
              <w:t>LSD (дБ)</w:t>
            </w:r>
          </w:p>
        </w:tc>
        <w:tc>
          <w:tcPr>
            <w:tcW w:type="dxa" w:w="1169"/>
          </w:tcPr>
          <w:p>
            <w:r>
              <w:rPr>
                <w:rFonts w:ascii="Times New Roman" w:hAnsi="Times New Roman"/>
                <w:sz w:val="24"/>
              </w:rPr>
              <w:t>5.98</w:t>
            </w:r>
          </w:p>
        </w:tc>
        <w:tc>
          <w:tcPr>
            <w:tcW w:type="dxa" w:w="1169"/>
          </w:tcPr>
          <w:p>
            <w:r>
              <w:rPr>
                <w:rFonts w:ascii="Times New Roman" w:hAnsi="Times New Roman"/>
                <w:sz w:val="24"/>
              </w:rPr>
              <w:t>14.05</w:t>
            </w:r>
          </w:p>
        </w:tc>
        <w:tc>
          <w:tcPr>
            <w:tcW w:type="dxa" w:w="1169"/>
          </w:tcPr>
          <w:p>
            <w:r>
              <w:rPr>
                <w:rFonts w:ascii="Times New Roman" w:hAnsi="Times New Roman"/>
                <w:sz w:val="24"/>
              </w:rPr>
              <w:t>6.77</w:t>
            </w:r>
          </w:p>
        </w:tc>
        <w:tc>
          <w:tcPr>
            <w:tcW w:type="dxa" w:w="1169"/>
          </w:tcPr>
          <w:p>
            <w:r>
              <w:rPr>
                <w:rFonts w:ascii="Times New Roman" w:hAnsi="Times New Roman"/>
                <w:sz w:val="24"/>
              </w:rPr>
              <w:t>24.57</w:t>
            </w:r>
          </w:p>
        </w:tc>
        <w:tc>
          <w:tcPr>
            <w:tcW w:type="dxa" w:w="1169"/>
          </w:tcPr>
          <w:p>
            <w:r>
              <w:rPr>
                <w:rFonts w:ascii="Times New Roman" w:hAnsi="Times New Roman"/>
                <w:sz w:val="24"/>
              </w:rPr>
              <w:t>32.22</w:t>
            </w:r>
          </w:p>
        </w:tc>
        <w:tc>
          <w:tcPr>
            <w:tcW w:type="dxa" w:w="1169"/>
          </w:tcPr>
          <w:p>
            <w:r>
              <w:rPr>
                <w:rFonts w:ascii="Times New Roman" w:hAnsi="Times New Roman"/>
                <w:sz w:val="24"/>
              </w:rPr>
              <w:t>39.88</w:t>
            </w:r>
          </w:p>
        </w:tc>
        <w:tc>
          <w:tcPr>
            <w:tcW w:type="dxa" w:w="1169"/>
          </w:tcPr>
          <w:p>
            <w:r>
              <w:rPr>
                <w:rFonts w:ascii="Times New Roman" w:hAnsi="Times New Roman"/>
                <w:sz w:val="24"/>
              </w:rPr>
              <w:t>28.48</w:t>
            </w:r>
          </w:p>
        </w:tc>
      </w:tr>
      <w:tr>
        <w:tc>
          <w:tcPr>
            <w:tcW w:type="dxa" w:w="1169"/>
          </w:tcPr>
          <w:p>
            <w:r>
              <w:rPr>
                <w:rFonts w:ascii="Times New Roman" w:hAnsi="Times New Roman"/>
                <w:sz w:val="24"/>
              </w:rPr>
              <w:t>Время (с)</w:t>
            </w:r>
          </w:p>
        </w:tc>
        <w:tc>
          <w:tcPr>
            <w:tcW w:type="dxa" w:w="1169"/>
          </w:tcPr>
          <w:p>
            <w:r>
              <w:rPr>
                <w:rFonts w:ascii="Times New Roman" w:hAnsi="Times New Roman"/>
                <w:sz w:val="24"/>
              </w:rPr>
              <w:t>0.91</w:t>
            </w:r>
          </w:p>
        </w:tc>
        <w:tc>
          <w:tcPr>
            <w:tcW w:type="dxa" w:w="1169"/>
          </w:tcPr>
          <w:p>
            <w:r>
              <w:rPr>
                <w:rFonts w:ascii="Times New Roman" w:hAnsi="Times New Roman"/>
                <w:sz w:val="24"/>
              </w:rPr>
              <w:t>0.76</w:t>
            </w:r>
          </w:p>
        </w:tc>
        <w:tc>
          <w:tcPr>
            <w:tcW w:type="dxa" w:w="1169"/>
          </w:tcPr>
          <w:p>
            <w:r>
              <w:rPr>
                <w:rFonts w:ascii="Times New Roman" w:hAnsi="Times New Roman"/>
                <w:sz w:val="24"/>
              </w:rPr>
              <w:t>0.60</w:t>
            </w:r>
          </w:p>
        </w:tc>
        <w:tc>
          <w:tcPr>
            <w:tcW w:type="dxa" w:w="1169"/>
          </w:tcPr>
          <w:p>
            <w:r>
              <w:rPr>
                <w:rFonts w:ascii="Times New Roman" w:hAnsi="Times New Roman"/>
                <w:sz w:val="24"/>
              </w:rPr>
              <w:t>1.53</w:t>
            </w:r>
          </w:p>
        </w:tc>
        <w:tc>
          <w:tcPr>
            <w:tcW w:type="dxa" w:w="1169"/>
          </w:tcPr>
          <w:p>
            <w:r>
              <w:rPr>
                <w:rFonts w:ascii="Times New Roman" w:hAnsi="Times New Roman"/>
                <w:sz w:val="24"/>
              </w:rPr>
              <w:t>0.90</w:t>
            </w:r>
          </w:p>
        </w:tc>
        <w:tc>
          <w:tcPr>
            <w:tcW w:type="dxa" w:w="1169"/>
          </w:tcPr>
          <w:p>
            <w:r>
              <w:rPr>
                <w:rFonts w:ascii="Times New Roman" w:hAnsi="Times New Roman"/>
                <w:sz w:val="24"/>
              </w:rPr>
              <w:t>1.47</w:t>
            </w:r>
          </w:p>
        </w:tc>
        <w:tc>
          <w:tcPr>
            <w:tcW w:type="dxa" w:w="1169"/>
          </w:tcPr>
          <w:p>
            <w:r>
              <w:rPr>
                <w:rFonts w:ascii="Times New Roman" w:hAnsi="Times New Roman"/>
                <w:sz w:val="24"/>
              </w:rPr>
              <w:t>1.65</w:t>
            </w:r>
          </w:p>
        </w:tc>
      </w:tr>
      <w:tr>
        <w:tc>
          <w:tcPr>
            <w:tcW w:type="dxa" w:w="1169"/>
          </w:tcPr>
          <w:p>
            <w:r>
              <w:rPr>
                <w:rFonts w:ascii="Times New Roman" w:hAnsi="Times New Roman"/>
                <w:sz w:val="24"/>
              </w:rPr>
              <w:t>Рекомендация</w:t>
            </w:r>
          </w:p>
        </w:tc>
        <w:tc>
          <w:tcPr>
            <w:tcW w:type="dxa" w:w="1169"/>
          </w:tcPr>
          <w:p>
            <w:r>
              <w:rPr>
                <w:rFonts w:ascii="Times New Roman" w:hAnsi="Times New Roman"/>
                <w:sz w:val="24"/>
              </w:rPr>
              <w:t>Оптимальный</w:t>
            </w:r>
          </w:p>
        </w:tc>
        <w:tc>
          <w:tcPr>
            <w:tcW w:type="dxa" w:w="1169"/>
          </w:tcPr>
          <w:p>
            <w:r>
              <w:rPr>
                <w:rFonts w:ascii="Times New Roman" w:hAnsi="Times New Roman"/>
                <w:sz w:val="24"/>
              </w:rPr>
              <w:t>Быстрая альт.</w:t>
            </w:r>
          </w:p>
        </w:tc>
        <w:tc>
          <w:tcPr>
            <w:tcW w:type="dxa" w:w="1169"/>
          </w:tcPr>
          <w:p>
            <w:r>
              <w:rPr>
                <w:rFonts w:ascii="Times New Roman" w:hAnsi="Times New Roman"/>
                <w:sz w:val="24"/>
              </w:rPr>
              <w:t>Мин. время</w:t>
            </w:r>
          </w:p>
        </w:tc>
        <w:tc>
          <w:tcPr>
            <w:tcW w:type="dxa" w:w="1169"/>
          </w:tcPr>
          <w:p>
            <w:r>
              <w:rPr>
                <w:rFonts w:ascii="Times New Roman" w:hAnsi="Times New Roman"/>
                <w:sz w:val="24"/>
              </w:rPr>
              <w:t>Исследования</w:t>
            </w:r>
          </w:p>
        </w:tc>
        <w:tc>
          <w:tcPr>
            <w:tcW w:type="dxa" w:w="1169"/>
          </w:tcPr>
          <w:p>
            <w:r>
              <w:rPr>
                <w:rFonts w:ascii="Times New Roman" w:hAnsi="Times New Roman"/>
                <w:sz w:val="24"/>
              </w:rPr>
              <w:t>Исследования</w:t>
            </w:r>
          </w:p>
        </w:tc>
        <w:tc>
          <w:tcPr>
            <w:tcW w:type="dxa" w:w="1169"/>
          </w:tcPr>
          <w:p>
            <w:r>
              <w:rPr>
                <w:rFonts w:ascii="Times New Roman" w:hAnsi="Times New Roman"/>
                <w:sz w:val="24"/>
              </w:rPr>
              <w:t>Не рек.</w:t>
            </w:r>
          </w:p>
        </w:tc>
        <w:tc>
          <w:tcPr>
            <w:tcW w:type="dxa" w:w="1169"/>
          </w:tcPr>
          <w:p>
            <w:r>
              <w:rPr>
                <w:rFonts w:ascii="Times New Roman" w:hAnsi="Times New Roman"/>
                <w:sz w:val="24"/>
              </w:rPr>
              <w:t>Не рек.</w:t>
            </w:r>
          </w:p>
        </w:tc>
      </w:tr>
    </w:tbl>
    <w:p>
      <w:r>
        <w:rPr>
          <w:rFonts w:ascii="Times New Roman" w:hAnsi="Times New Roman"/>
          <w:sz w:val="28"/>
          <w:b/>
          <w:szCs w:val="28"/>
        </w:rPr>
        <w:t>3.4. Выводы по главе 3</w:t>
      </w:r>
      <w:pPr>
        <w:jc w:val="center"/>
        <w:spacing w:before="200" w:after="100" w:line="360" w:lineRule="auto"/>
      </w:pPr>
    </w:p>
    <w:p>
      <w:r>
        <w:rPr>
          <w:rFonts w:ascii="Times New Roman" w:hAnsi="Times New Roman"/>
          <w:sz w:val="28"/>
        </w:rP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[5, 65] 29.15 дБ, SI-SDR [34] 39.55 дБ при минимальном LSD [74]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 [25]-like показывает умеренные результаты (SNR 14.65 дБ, SI-SDR 21.17 дБ) и минимальное время обработки (0.60 с).</w:t>
      </w:r>
      <w:pPr>
        <w:spacing w:line="360" w:lineRule="auto"/>
      </w:pPr>
    </w:p>
    <w:p>
      <w:pPr>
        <w:spacing w:line="360" w:lineRule="auto"/>
      </w:pPr>
    </w:p>
    <w:p>
      <w:r>
        <w:rPr>
          <w:rFonts w:ascii="Times New Roman" w:hAnsi="Times New Roman"/>
          <w:sz w:val="32"/>
          <w:b/>
          <w:szCs w:val="32"/>
        </w:rPr>
        <w:t>ГЛАВА 4. ПРАКТИЧЕСКАЯ ЗНАЧИМОСТЬ И РЕКОМЕНДАЦИИ</w:t>
      </w:r>
      <w:pPr>
        <w:jc w:val="center"/>
        <w:spacing w:before="240" w:after="120" w:line="360" w:lineRule="auto"/>
      </w:pPr>
    </w:p>
    <w:p>
      <w:r>
        <w:rPr>
          <w:rFonts w:ascii="Times New Roman" w:hAnsi="Times New Roman"/>
          <w:sz w:val="28"/>
        </w:rP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[40, 72] сервисы, системы онлайн-трансляций и приложения для голосовых коммуникаций [20].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Pr>
        <w:spacing w:line="360" w:lineRule="auto"/>
      </w:pPr>
    </w:p>
    <w:p>
      <w:r>
        <w:rPr>
          <w:rFonts w:ascii="Times New Roman" w:hAnsi="Times New Roman"/>
          <w:sz w:val="28"/>
          <w:b/>
          <w:szCs w:val="28"/>
        </w:rPr>
        <w:t>4.1. Области применения результатов</w:t>
      </w:r>
      <w:pPr>
        <w:jc w:val="center"/>
        <w:spacing w:before="200" w:after="100" w:line="360" w:lineRule="auto"/>
      </w:pPr>
    </w:p>
    <w:p>
      <w:r>
        <w:rPr>
          <w:rFonts w:ascii="Times New Roman" w:hAnsi="Times New Roman"/>
          <w:sz w:val="28"/>
          <w:b/>
          <w:szCs w:val="28"/>
        </w:rPr>
        <w:t>4.1.1. Музыкальные стриминговые сервисы</w:t>
      </w:r>
      <w:pPr>
        <w:jc w:val="center"/>
        <w:spacing w:before="200" w:after="100" w:line="360" w:lineRule="auto"/>
      </w:pPr>
    </w:p>
    <w:p>
      <w:r>
        <w:rPr>
          <w:rFonts w:ascii="Times New Roman" w:hAnsi="Times New Roman"/>
          <w:sz w:val="28"/>
        </w:rP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rPr>
          <w:rFonts w:ascii="Times New Roman" w:hAnsi="Times New Roman"/>
          <w:sz w:val="28"/>
        </w:rPr>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Pr>
        <w:spacing w:line="360" w:lineRule="auto"/>
      </w:pPr>
    </w:p>
    <w:p>
      <w:r>
        <w:rPr>
          <w:rFonts w:ascii="Times New Roman" w:hAnsi="Times New Roman"/>
          <w:sz w:val="28"/>
          <w:b/>
          <w:szCs w:val="28"/>
        </w:rPr>
        <w:t>4.1.2. Системы онлайн-трансляций</w:t>
      </w:r>
      <w:pPr>
        <w:jc w:val="center"/>
        <w:spacing w:before="200" w:after="100" w:line="360" w:lineRule="auto"/>
      </w:pPr>
    </w:p>
    <w:p>
      <w:r>
        <w:rPr>
          <w:rFonts w:ascii="Times New Roman" w:hAnsi="Times New Roman"/>
          <w:sz w:val="28"/>
        </w:rP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Pr>
        <w:spacing w:line="360" w:lineRule="auto"/>
      </w:pPr>
    </w:p>
    <w:p>
      <w:r>
        <w:rPr>
          <w:rFonts w:ascii="Times New Roman" w:hAnsi="Times New Roman"/>
          <w:sz w:val="28"/>
          <w:b/>
          <w:szCs w:val="28"/>
        </w:rPr>
        <w:t>4.1.3. Приложения для голосовых коммуникаций [20]</w:t>
      </w:r>
      <w:pPr>
        <w:jc w:val="center"/>
        <w:spacing w:before="200" w:after="100" w:line="360" w:lineRule="auto"/>
      </w:pPr>
    </w:p>
    <w:p>
      <w:r>
        <w:rPr>
          <w:rFonts w:ascii="Times New Roman" w:hAnsi="Times New Roman"/>
          <w:sz w:val="28"/>
        </w:rPr>
        <w:t xml:space="preserve">Разработанные методы могут улучшить разборчивость речи при низком битрейт [38, 39]е,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[12] 0.91). FFT и FWHT показывают лучшие результаты по сохранению разборчивости (STOI 0.95), но требуют больших вычислительных ресурсов. Комбинированный </w:t>
      </w:r>
      <w:r>
        <w:rPr>
          <w:rFonts w:ascii="Times New Roman" w:hAnsi="Times New Roman"/>
          <w:sz w:val="28"/>
        </w:rPr>
        <w:t>подход предполагает использование μ-law для передачи и FFT для анализа качества на принимающей стороне.</w:t>
      </w:r>
      <w:pPr>
        <w:spacing w:line="360" w:lineRule="auto"/>
      </w:pPr>
    </w:p>
    <w:p>
      <w:r>
        <w:rPr>
          <w:rFonts w:ascii="Times New Roman" w:hAnsi="Times New Roman"/>
          <w:sz w:val="28"/>
          <w:b/>
          <w:szCs w:val="28"/>
        </w:rPr>
        <w:t>4.2. Рекомендации по выбору метода обработки</w:t>
      </w:r>
      <w:pPr>
        <w:jc w:val="center"/>
        <w:spacing w:before="200" w:after="100" w:line="360" w:lineRule="auto"/>
      </w:pPr>
    </w:p>
    <w:p>
      <w:pPr>
        <w:jc w:val="center"/>
        <w:spacing w:before="200" w:after="100" w:line="360" w:lineRule="auto"/>
      </w:pPr>
      <w:r>
        <w:t xml:space="preserve">Рекомендации по выбору метода обработки сведены в таблицу 4.1.</w:t>
      </w:r>
    </w:p>
    <w:p>
      <w:r>
        <w:rPr>
          <w:rFonts w:ascii="Times New Roman" w:hAnsi="Times New Roman"/>
          <w:sz w:val="24"/>
          <w:szCs w:val="24"/>
        </w:rPr>
        <w:t>Таблица 4.1 — Рекомендации по выбору метода обработки</w:t>
      </w:r>
      <w:pPr>
        <w:jc w:val="left"/>
        <w:spacing w:before="120" w:after="60" w:line="360" w:lineRule="auto"/>
      </w:pPr>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4"/>
              </w:rPr>
              <w:t>Сценарий</w:t>
            </w:r>
          </w:p>
        </w:tc>
        <w:tc>
          <w:tcPr>
            <w:tcW w:type="dxa" w:w="3118"/>
          </w:tcPr>
          <w:p>
            <w:r>
              <w:rPr>
                <w:rFonts w:ascii="Times New Roman" w:hAnsi="Times New Roman"/>
                <w:sz w:val="24"/>
              </w:rPr>
              <w:t>Рекомендуемый метод</w:t>
            </w:r>
          </w:p>
        </w:tc>
        <w:tc>
          <w:tcPr>
            <w:tcW w:type="dxa" w:w="3118"/>
          </w:tcPr>
          <w:p>
            <w:r>
              <w:rPr>
                <w:rFonts w:ascii="Times New Roman" w:hAnsi="Times New Roman"/>
                <w:sz w:val="24"/>
              </w:rPr>
              <w:t>Обоснование</w:t>
            </w:r>
          </w:p>
        </w:tc>
      </w:tr>
      <w:tr>
        <w:tc>
          <w:tcPr>
            <w:tcW w:type="dxa" w:w="3118"/>
          </w:tcPr>
          <w:p>
            <w:r>
              <w:rPr>
                <w:rFonts w:ascii="Times New Roman" w:hAnsi="Times New Roman"/>
                <w:sz w:val="24"/>
              </w:rPr>
              <w:t>Архивирование</w:t>
            </w:r>
          </w:p>
        </w:tc>
        <w:tc>
          <w:tcPr>
            <w:tcW w:type="dxa" w:w="3118"/>
          </w:tcPr>
          <w:p>
            <w:r>
              <w:rPr>
                <w:rFonts w:ascii="Times New Roman" w:hAnsi="Times New Roman"/>
                <w:sz w:val="24"/>
              </w:rPr>
              <w:t>Стандартный MP3</w:t>
            </w:r>
          </w:p>
        </w:tc>
        <w:tc>
          <w:tcPr>
            <w:tcW w:type="dxa" w:w="3118"/>
          </w:tcPr>
          <w:p>
            <w:r>
              <w:rPr>
                <w:rFonts w:ascii="Times New Roman" w:hAnsi="Times New Roman"/>
                <w:sz w:val="24"/>
              </w:rPr>
              <w:t>Наилучшее качество: SNR 29.15 дБ, SI-SDR 39.55 дБ</w:t>
            </w:r>
          </w:p>
        </w:tc>
      </w:tr>
      <w:tr>
        <w:tc>
          <w:tcPr>
            <w:tcW w:type="dxa" w:w="3118"/>
          </w:tcPr>
          <w:p>
            <w:r>
              <w:rPr>
                <w:rFonts w:ascii="Times New Roman" w:hAnsi="Times New Roman"/>
                <w:sz w:val="24"/>
              </w:rPr>
              <w:t>Потоковое вещание</w:t>
            </w:r>
          </w:p>
        </w:tc>
        <w:tc>
          <w:tcPr>
            <w:tcW w:type="dxa" w:w="3118"/>
          </w:tcPr>
          <w:p>
            <w:r>
              <w:rPr>
                <w:rFonts w:ascii="Times New Roman" w:hAnsi="Times New Roman"/>
                <w:sz w:val="24"/>
              </w:rPr>
              <w:t>Стандартный MP3 или Huffman MP3</w:t>
            </w:r>
          </w:p>
        </w:tc>
        <w:tc>
          <w:tcPr>
            <w:tcW w:type="dxa" w:w="3118"/>
          </w:tcPr>
          <w:p>
            <w:r>
              <w:rPr>
                <w:rFonts w:ascii="Times New Roman" w:hAnsi="Times New Roman"/>
                <w:sz w:val="24"/>
              </w:rPr>
              <w:t>Баланс качества и скорости (0.76-0.91 с)</w:t>
            </w:r>
          </w:p>
        </w:tc>
      </w:tr>
      <w:tr>
        <w:tc>
          <w:tcPr>
            <w:tcW w:type="dxa" w:w="3118"/>
          </w:tcPr>
          <w:p>
            <w:r>
              <w:rPr>
                <w:rFonts w:ascii="Times New Roman" w:hAnsi="Times New Roman"/>
                <w:sz w:val="24"/>
              </w:rPr>
              <w:t>Реальное время</w:t>
            </w:r>
          </w:p>
        </w:tc>
        <w:tc>
          <w:tcPr>
            <w:tcW w:type="dxa" w:w="3118"/>
          </w:tcPr>
          <w:p>
            <w:r>
              <w:rPr>
                <w:rFonts w:ascii="Times New Roman" w:hAnsi="Times New Roman"/>
                <w:sz w:val="24"/>
              </w:rPr>
              <w:t>Rosenbrock-like</w:t>
            </w:r>
          </w:p>
        </w:tc>
        <w:tc>
          <w:tcPr>
            <w:tcW w:type="dxa" w:w="3118"/>
          </w:tcPr>
          <w:p>
            <w:r>
              <w:rPr>
                <w:rFonts w:ascii="Times New Roman" w:hAnsi="Times New Roman"/>
                <w:sz w:val="24"/>
              </w:rPr>
              <w:t>Минимальное время обработки (0.60 с)</w:t>
            </w:r>
          </w:p>
        </w:tc>
      </w:tr>
      <w:tr>
        <w:tc>
          <w:tcPr>
            <w:tcW w:type="dxa" w:w="3118"/>
          </w:tcPr>
          <w:p>
            <w:r>
              <w:rPr>
                <w:rFonts w:ascii="Times New Roman" w:hAnsi="Times New Roman"/>
                <w:sz w:val="24"/>
              </w:rPr>
              <w:t>Мобильные приложения</w:t>
            </w:r>
          </w:p>
        </w:tc>
        <w:tc>
          <w:tcPr>
            <w:tcW w:type="dxa" w:w="3118"/>
          </w:tcPr>
          <w:p>
            <w:r>
              <w:rPr>
                <w:rFonts w:ascii="Times New Roman" w:hAnsi="Times New Roman"/>
                <w:sz w:val="24"/>
              </w:rPr>
              <w:t>Huffman MP3</w:t>
            </w:r>
          </w:p>
        </w:tc>
        <w:tc>
          <w:tcPr>
            <w:tcW w:type="dxa" w:w="3118"/>
          </w:tcPr>
          <w:p>
            <w:r>
              <w:rPr>
                <w:rFonts w:ascii="Times New Roman" w:hAnsi="Times New Roman"/>
                <w:sz w:val="24"/>
              </w:rPr>
              <w:t>Хорошее качество (SNR 27.87 дБ) при скорости 0.76 с</w:t>
            </w:r>
          </w:p>
        </w:tc>
      </w:tr>
      <w:tr>
        <w:tc>
          <w:tcPr>
            <w:tcW w:type="dxa" w:w="3118"/>
          </w:tcPr>
          <w:p>
            <w:r>
              <w:rPr>
                <w:rFonts w:ascii="Times New Roman" w:hAnsi="Times New Roman"/>
                <w:sz w:val="24"/>
              </w:rPr>
              <w:t>Исследования</w:t>
            </w:r>
          </w:p>
        </w:tc>
        <w:tc>
          <w:tcPr>
            <w:tcW w:type="dxa" w:w="3118"/>
          </w:tcPr>
          <w:p>
            <w:r>
              <w:rPr>
                <w:rFonts w:ascii="Times New Roman" w:hAnsi="Times New Roman"/>
                <w:sz w:val="24"/>
              </w:rPr>
              <w:t>FFT или FWHT</w:t>
            </w:r>
          </w:p>
        </w:tc>
        <w:tc>
          <w:tcPr>
            <w:tcW w:type="dxa" w:w="3118"/>
          </w:tcPr>
          <w:p>
            <w:r>
              <w:rPr>
                <w:rFonts w:ascii="Times New Roman" w:hAnsi="Times New Roman"/>
                <w:sz w:val="24"/>
              </w:rPr>
              <w:t>Средние показатели для сравнительного анализа</w:t>
            </w:r>
          </w:p>
        </w:tc>
      </w:tr>
      <w:tr>
        <w:tc>
          <w:tcPr>
            <w:tcW w:type="dxa" w:w="3118"/>
          </w:tcPr>
          <w:p>
            <w:r>
              <w:rPr>
                <w:rFonts w:ascii="Times New Roman" w:hAnsi="Times New Roman"/>
                <w:sz w:val="24"/>
              </w:rPr>
              <w:t>Низкое качество</w:t>
            </w:r>
          </w:p>
        </w:tc>
        <w:tc>
          <w:tcPr>
            <w:tcW w:type="dxa" w:w="3118"/>
          </w:tcPr>
          <w:p>
            <w:r>
              <w:rPr>
                <w:rFonts w:ascii="Times New Roman" w:hAnsi="Times New Roman"/>
                <w:sz w:val="24"/>
              </w:rPr>
              <w:t>DCT или DWT</w:t>
            </w:r>
          </w:p>
        </w:tc>
        <w:tc>
          <w:tcPr>
            <w:tcW w:type="dxa" w:w="3118"/>
          </w:tcPr>
          <w:p>
            <w:r>
              <w:rPr>
                <w:rFonts w:ascii="Times New Roman" w:hAnsi="Times New Roman"/>
                <w:sz w:val="24"/>
              </w:rPr>
              <w:t>Только для специфических задач с потерями</w:t>
            </w:r>
          </w:p>
        </w:tc>
      </w:tr>
    </w:tbl>
    <w:p>
      <w:pPr>
        <w:spacing w:line="360" w:lineRule="auto"/>
      </w:pPr>
    </w:p>
    <w:p>
      <w:pPr>
        <w:spacing w:line="360" w:lineRule="auto"/>
      </w:pPr>
    </w:p>
    <w:p>
      <w:r>
        <w:rPr>
          <w:rFonts w:ascii="Times New Roman" w:hAnsi="Times New Roman"/>
          <w:sz w:val="28"/>
          <w:b/>
          <w:szCs w:val="28"/>
        </w:rPr>
        <w:t>4.3. Направления дальнейшего развития</w:t>
      </w:r>
      <w:pPr>
        <w:jc w:val="center"/>
        <w:spacing w:before="200" w:after="100" w:line="360" w:lineRule="auto"/>
      </w:pPr>
    </w:p>
    <w:p>
      <w:r>
        <w:rPr>
          <w:rFonts w:ascii="Times New Roman" w:hAnsi="Times New Roman"/>
          <w:sz w:val="28"/>
          <w:b/>
          <w:szCs w:val="28"/>
        </w:rPr>
        <w:t>4.3.1. Оптимизация производительности</w:t>
      </w:r>
      <w:pPr>
        <w:jc w:val="center"/>
        <w:spacing w:before="200" w:after="100" w:line="360" w:lineRule="auto"/>
      </w:pPr>
    </w:p>
    <w:p>
      <w:r>
        <w:rPr>
          <w:rFonts w:ascii="Times New Roman" w:hAnsi="Times New Roman"/>
          <w:sz w:val="28"/>
        </w:rP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rPr>
          <w:rFonts w:ascii="Times New Roman" w:hAnsi="Times New Roman"/>
          <w:sz w:val="28"/>
        </w:rPr>
        <w:t>Комбинация этих подходов может сократить время обработки FWHT с 37 секунд до 3-5 секунд.</w:t>
      </w:r>
      <w:pPr>
        <w:spacing w:line="360" w:lineRule="auto"/>
      </w:pPr>
    </w:p>
    <w:p>
      <w:r>
        <w:rPr>
          <w:rFonts w:ascii="Times New Roman" w:hAnsi="Times New Roman"/>
          <w:sz w:val="28"/>
          <w:b/>
          <w:szCs w:val="28"/>
        </w:rPr>
        <w:t>4.3.2. Интеграция с ML-методами</w:t>
      </w:r>
      <w:pPr>
        <w:jc w:val="center"/>
        <w:spacing w:before="200" w:after="100" w:line="360" w:lineRule="auto"/>
      </w:pPr>
    </w:p>
    <w:p>
      <w:r>
        <w:rPr>
          <w:rFonts w:ascii="Times New Roman" w:hAnsi="Times New Roman"/>
          <w:sz w:val="28"/>
        </w:rP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Pr>
        <w:spacing w:line="360" w:lineRule="auto"/>
      </w:pPr>
    </w:p>
    <w:p>
      <w:r>
        <w:rPr>
          <w:rFonts w:ascii="Times New Roman" w:hAnsi="Times New Roman"/>
          <w:sz w:val="28"/>
          <w:b/>
          <w:szCs w:val="28"/>
        </w:rPr>
        <w:t>4.3.3. Аппаратная реализация</w:t>
      </w:r>
      <w:pPr>
        <w:jc w:val="center"/>
        <w:spacing w:before="200" w:after="100" w:line="360" w:lineRule="auto"/>
      </w:pPr>
    </w:p>
    <w:p>
      <w:r>
        <w:rPr>
          <w:rFonts w:ascii="Times New Roman" w:hAnsi="Times New Roman"/>
          <w:sz w:val="28"/>
        </w:rP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[40, 72]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Pr>
        <w:spacing w:line="360" w:lineRule="auto"/>
      </w:pPr>
    </w:p>
    <w:p>
      <w:r>
        <w:rPr>
          <w:rFonts w:ascii="Times New Roman" w:hAnsi="Times New Roman"/>
          <w:sz w:val="28"/>
          <w:b/>
          <w:szCs w:val="28"/>
        </w:rPr>
        <w:t>4.4. Оценка экономической эффективности</w:t>
      </w:r>
      <w:pPr>
        <w:jc w:val="center"/>
        <w:spacing w:before="200" w:after="100" w:line="360" w:lineRule="auto"/>
      </w:pPr>
    </w:p>
    <w:p>
      <w:r>
        <w:rPr>
          <w:rFonts w:ascii="Times New Roman" w:hAnsi="Times New Roman"/>
          <w:sz w:val="28"/>
        </w:rPr>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Pr>
        <w:spacing w:line="360" w:lineRule="auto"/>
      </w:pPr>
    </w:p>
    <w:p>
      <w:r>
        <w:rPr>
          <w:rFonts w:ascii="Times New Roman" w:hAnsi="Times New Roman"/>
          <w:sz w:val="28"/>
          <w:b/>
          <w:szCs w:val="28"/>
        </w:rPr>
        <w:t>4.5. Выводы по главе 4</w:t>
      </w:r>
      <w:pPr>
        <w:jc w:val="center"/>
        <w:spacing w:before="200" w:after="100" w:line="360" w:lineRule="auto"/>
      </w:pPr>
    </w:p>
    <w:p>
      <w:r>
        <w:rPr>
          <w:rFonts w:ascii="Times New Roman" w:hAnsi="Times New Roman"/>
          <w:sz w:val="28"/>
        </w:rP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[20].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Pr>
        <w:spacing w:line="360" w:lineRule="auto"/>
      </w:pPr>
    </w:p>
    <w:p>
      <w:pPr>
        <w:spacing w:line="360" w:lineRule="auto"/>
      </w:pPr>
    </w:p>
    <w:p>
      <w:r>
        <w:rPr>
          <w:rFonts w:ascii="Times New Roman" w:hAnsi="Times New Roman"/>
          <w:sz w:val="32"/>
          <w:b/>
          <w:szCs w:val="32"/>
        </w:rPr>
        <w:t>ЗАКЛЮЧЕНИЕ</w:t>
      </w:r>
      <w:pPr>
        <w:jc w:val="center"/>
        <w:spacing w:before="240" w:after="120" w:line="360" w:lineRule="auto"/>
      </w:pPr>
    </w:p>
    <w:p>
      <w:r>
        <w:rPr>
          <w:rFonts w:ascii="Times New Roman" w:hAnsi="Times New Roman"/>
          <w:sz w:val="28"/>
        </w:rPr>
        <w:t>В работе проведено комплексное исследование применения матриц Адамара для сжатия аудиоданных [6, 14]. Разработан программный комплекс для сравнительного анализа методов обработки, реализующий семь преобразований (FFT, FWHT, DCT, DWT, μ-law, Rosenbrock [25]-like, стандартный MP3) и тринадцать метрик качества.</w:t>
      </w:r>
      <w:pPr>
        <w:spacing w:line="360" w:lineRule="auto"/>
      </w:pPr>
    </w:p>
    <w:p>
      <w:r>
        <w:rPr>
          <w:rFonts w:ascii="Times New Roman" w:hAnsi="Times New Roman"/>
          <w:sz w:val="28"/>
        </w:rPr>
        <w:t>Основные результаты работы:</w:t>
      </w:r>
      <w:pPr>
        <w:spacing w:line="360" w:lineRule="auto"/>
      </w:pPr>
    </w:p>
    <w:p>
      <w:r>
        <w:rPr>
          <w:rFonts w:ascii="Times New Roman" w:hAnsi="Times New Roman"/>
          <w:sz w:val="28"/>
        </w:rPr>
        <w:t>1. Систематическое сравнение методов показало, что Стандартный MP3 обеспечивает наилучшее качество (SNR [5, 65] 29.15 дБ, SI-SDR [34]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Pr>
        <w:spacing w:line="360" w:lineRule="auto"/>
      </w:pPr>
    </w:p>
    <w:p>
      <w:r>
        <w:rPr>
          <w:rFonts w:ascii="Times New Roman" w:hAnsi="Times New Roman"/>
          <w:sz w:val="28"/>
        </w:rPr>
        <w:t>2. Стандартный MP3 обеспечивает наилучший баланс качества и скорости: минимальный LSD [74] (5.98 дБ), максимальный SI-SDR [34]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Pr>
        <w:spacing w:line="360" w:lineRule="auto"/>
      </w:pPr>
    </w:p>
    <w:p>
      <w:r>
        <w:rPr>
          <w:rFonts w:ascii="Times New Roman" w:hAnsi="Times New Roman"/>
          <w:sz w:val="28"/>
        </w:rP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Pr>
        <w:spacing w:line="360" w:lineRule="auto"/>
      </w:pPr>
    </w:p>
    <w:p>
      <w:r>
        <w:rPr>
          <w:rFonts w:ascii="Times New Roman" w:hAnsi="Times New Roman"/>
          <w:sz w:val="28"/>
        </w:rPr>
        <w:t>4. Сформулированы практические рекомендации по выбору метода обработки в зависимости от сценария использования и типа аудиоконтента.</w:t>
      </w:r>
      <w:pPr>
        <w:spacing w:line="360" w:lineRule="auto"/>
      </w:pPr>
    </w:p>
    <w:p>
      <w:r>
        <w:rPr>
          <w:rFonts w:ascii="Times New Roman" w:hAnsi="Times New Roman"/>
          <w:sz w:val="28"/>
        </w:rPr>
        <w:t>5. Разработан программный комплекс с модульной архитектурой, включающий 278+ unit тестов с покрытием более 85%.</w:t>
      </w:r>
      <w:pPr>
        <w:spacing w:line="360" w:lineRule="auto"/>
      </w:pPr>
    </w:p>
    <w:p>
      <w:r>
        <w:rPr>
          <w:rFonts w:ascii="Times New Roman" w:hAnsi="Times New Roman"/>
          <w:sz w:val="28"/>
        </w:rPr>
        <w:t xml:space="preserve">Результаты работы могут быть применены для оптимизации обработки аудиоданных в музыкальных стриминговых [40, 72] сервисах, системах онлайн-трансляций и приложениях для голосовых коммуникаций [20]. Дальнейшее </w:t>
      </w:r>
      <w:r>
        <w:rPr>
          <w:rFonts w:ascii="Times New Roman" w:hAnsi="Times New Roman"/>
          <w:sz w:val="28"/>
        </w:rPr>
        <w:t>развитие работы связано с оптимизацией производительности FWHT, интеграцией с ML-методами и аппаратной реализацией.</w:t>
      </w:r>
      <w:pPr>
        <w:spacing w:line="360" w:lineRule="auto"/>
      </w:pPr>
    </w:p>
    <w:p>
      <w:pPr>
        <w:spacing w:line="360" w:lineRule="auto"/>
      </w:pPr>
    </w:p>
    <w:p>
      <w:r>
        <w:rPr>
          <w:rFonts w:ascii="Times New Roman" w:hAnsi="Times New Roman"/>
          <w:sz w:val="32"/>
          <w:b/>
          <w:szCs w:val="32"/>
        </w:rPr>
        <w:t>СПИСОК</w:t>
      </w:r>
      <w:r>
        <w:rPr>
          <w:rFonts w:ascii="Times New Roman" w:hAnsi="Times New Roman"/>
          <w:sz w:val="32"/>
          <w:b/>
          <w:szCs w:val="32"/>
        </w:rPr>
        <w:t xml:space="preserve"> </w:t>
      </w:r>
      <w:r>
        <w:rPr>
          <w:rFonts w:ascii="Times New Roman" w:hAnsi="Times New Roman"/>
          <w:sz w:val="32"/>
          <w:b/>
          <w:szCs w:val="32"/>
        </w:rPr>
        <w:t>ИСПОЛЬЗОВАННЫХ</w:t>
      </w:r>
      <w:r>
        <w:rPr>
          <w:rFonts w:ascii="Times New Roman" w:hAnsi="Times New Roman"/>
          <w:sz w:val="32"/>
          <w:b/>
          <w:szCs w:val="32"/>
        </w:rPr>
        <w:t xml:space="preserve"> </w:t>
      </w:r>
      <w:r>
        <w:rPr>
          <w:rFonts w:ascii="Times New Roman" w:hAnsi="Times New Roman"/>
          <w:sz w:val="32"/>
          <w:b/>
          <w:szCs w:val="32"/>
        </w:rPr>
        <w:t>ИСТОЧНИКОВ</w:t>
      </w:r>
      <w:pPr>
        <w:jc w:val="center"/>
        <w:spacing w:before="240" w:after="120" w:line="360" w:lineRule="auto"/>
      </w:pPr>
    </w:p>
    <w:p>
      <w:r>
        <w:rPr>
          <w:rFonts w:ascii="Times New Roman" w:hAnsi="Times New Roman"/>
          <w:sz w:val="28"/>
        </w:rPr>
        <w:t>1. Hadamard, J. Résolution d'une question relative aux déterminants // Bulletin des Sciences Mathématiques. — 1893. — T. 17. — P. 240-246.</w:t>
      </w:r>
      <w:pPr>
        <w:jc w:val="left"/>
        <w:ind w:left="709" w:hanging="709"/>
        <w:spacing w:line="360" w:lineRule="auto" w:before="0" w:after="0"/>
      </w:pPr>
    </w:p>
    <w:p>
      <w:r>
        <w:rPr>
          <w:rFonts w:ascii="Times New Roman" w:hAnsi="Times New Roman"/>
          <w:sz w:val="28"/>
        </w:rPr>
        <w:t>2. Walsh, J. L. A closed set of normal orthogonal functions // American Journal of Mathematics. — 1923. — Vol. 45, No. 1. — P. 5-24.</w:t>
      </w:r>
      <w:pPr>
        <w:jc w:val="left"/>
        <w:ind w:left="709" w:hanging="709"/>
        <w:spacing w:line="360" w:lineRule="auto" w:before="0" w:after="0"/>
      </w:pPr>
    </w:p>
    <w:p>
      <w:r>
        <w:rPr>
          <w:rFonts w:ascii="Times New Roman" w:hAnsi="Times New Roman"/>
          <w:sz w:val="28"/>
        </w:rPr>
        <w:t>3. Ahmed, N., Rao, K. R. Orthogonal Transforms for Digital Signal Processing. — Springer-Verlag, 1975. — 263 p.</w:t>
      </w:r>
      <w:pPr>
        <w:jc w:val="left"/>
        <w:ind w:left="709" w:hanging="709"/>
        <w:spacing w:line="360" w:lineRule="auto" w:before="0" w:after="0"/>
      </w:pPr>
    </w:p>
    <w:p>
      <w:r>
        <w:rPr>
          <w:rFonts w:ascii="Times New Roman" w:hAnsi="Times New Roman"/>
          <w:sz w:val="28"/>
        </w:rPr>
        <w:t>4. Gonzalez, R. C., Woods, R. E. Digital Image Processing. — 4th ed. — Pearson, 2018. — 1024 p.</w:t>
      </w:r>
      <w:pPr>
        <w:jc w:val="left"/>
        <w:ind w:left="709" w:hanging="709"/>
        <w:spacing w:line="360" w:lineRule="auto" w:before="0" w:after="0"/>
      </w:pPr>
    </w:p>
    <w:p>
      <w:r>
        <w:rPr>
          <w:rFonts w:ascii="Times New Roman" w:hAnsi="Times New Roman"/>
          <w:sz w:val="28"/>
        </w:rPr>
        <w:t>5. Oppenheim, A. V., Schafer, R. W. Discrete-Time Signal Processing. — 3rd ed. — Pearson, 2010. — 1104 p.</w:t>
      </w:r>
      <w:pPr>
        <w:jc w:val="left"/>
        <w:ind w:left="709" w:hanging="709"/>
        <w:spacing w:line="360" w:lineRule="auto" w:before="0" w:after="0"/>
      </w:pPr>
    </w:p>
    <w:p>
      <w:r>
        <w:rPr>
          <w:rFonts w:ascii="Times New Roman" w:hAnsi="Times New Roman"/>
          <w:sz w:val="28"/>
        </w:rPr>
        <w:t>6. ISO/IEC 11172-3:1993. Information technology — Coding of moving pictures and associated audio for digital storage media at up to about 1,5 Mbit/s — Part 3: Audio.</w:t>
      </w:r>
      <w:pPr>
        <w:jc w:val="left"/>
        <w:ind w:left="709" w:hanging="709"/>
        <w:spacing w:line="360" w:lineRule="auto" w:before="0" w:after="0"/>
      </w:pPr>
    </w:p>
    <w:p>
      <w:r>
        <w:rPr>
          <w:rFonts w:ascii="Times New Roman" w:hAnsi="Times New Roman"/>
          <w:sz w:val="28"/>
        </w:rPr>
        <w:t>7. ITU-T P.862. Perceptual evaluation of speech quality (PESQ): An objective method for end-to-end speech quality assessment of narrow-band telephone networks and speech codecs.</w:t>
      </w:r>
      <w:pPr>
        <w:jc w:val="left"/>
        <w:ind w:left="709" w:hanging="709"/>
        <w:spacing w:line="360" w:lineRule="auto" w:before="0" w:after="0"/>
      </w:pPr>
    </w:p>
    <w:p>
      <w:r>
        <w:rPr>
          <w:rFonts w:ascii="Times New Roman" w:hAnsi="Times New Roman"/>
          <w:sz w:val="28"/>
        </w:rPr>
        <w:t>8. Cooley, J. W., Tukey, J. W. An algorithm for the machine calculation of complex Fourier series // Mathematics of Computation. — 1965. — Vol. 19. — P. 297-301.</w:t>
      </w:r>
      <w:pPr>
        <w:jc w:val="left"/>
        <w:ind w:left="709" w:hanging="709"/>
        <w:spacing w:line="360" w:lineRule="auto" w:before="0" w:after="0"/>
      </w:pPr>
    </w:p>
    <w:p>
      <w:r>
        <w:rPr>
          <w:rFonts w:ascii="Times New Roman" w:hAnsi="Times New Roman"/>
          <w:sz w:val="28"/>
        </w:rPr>
        <w:t>9. Haar, A. Zur Theorie der orthogonalen Funktionensysteme // Mathematische Annalen. — 1910. — Vol. 69. — P. 331-371.</w:t>
      </w:r>
      <w:pPr>
        <w:jc w:val="left"/>
        <w:ind w:left="709" w:hanging="709"/>
        <w:spacing w:line="360" w:lineRule="auto" w:before="0" w:after="0"/>
      </w:pPr>
    </w:p>
    <w:p>
      <w:r>
        <w:rPr>
          <w:rFonts w:ascii="Times New Roman" w:hAnsi="Times New Roman"/>
          <w:sz w:val="28"/>
        </w:rPr>
        <w:t>10. Mallat, S. A Wavelet Tour of Signal Processing: The Sparse Way. — 3rd ed. — Academic Press, 2008. — 832 p.</w:t>
      </w:r>
      <w:pPr>
        <w:jc w:val="left"/>
        <w:ind w:left="709" w:hanging="709"/>
        <w:spacing w:line="360" w:lineRule="auto" w:before="0" w:after="0"/>
      </w:pPr>
    </w:p>
    <w:p>
      <w:r>
        <w:rPr>
          <w:rFonts w:ascii="Times New Roman" w:hAnsi="Times New Roman"/>
          <w:sz w:val="28"/>
        </w:rPr>
        <w:t>11. ITU-T P.862.1. Mapping function for transforming PESQ scores to MOS scores.</w:t>
      </w:r>
      <w:pPr>
        <w:jc w:val="left"/>
        <w:ind w:left="709" w:hanging="709"/>
        <w:spacing w:line="360" w:lineRule="auto" w:before="0" w:after="0"/>
      </w:pPr>
    </w:p>
    <w:p>
      <w:r>
        <w:rPr>
          <w:rFonts w:ascii="Times New Roman" w:hAnsi="Times New Roman"/>
          <w:sz w:val="28"/>
        </w:rPr>
        <w:t>12. Taal, C. H., Hendriks, R. C., Heusdens, R., Jensen, J. A short-time objective intelligibility measure for time-frequency weighted noisy speech // IEEE ICASSP. — 2010. — P. 4214-4217.</w:t>
      </w:r>
      <w:pPr>
        <w:jc w:val="left"/>
        <w:ind w:left="709" w:hanging="709"/>
        <w:spacing w:line="360" w:lineRule="auto" w:before="0" w:after="0"/>
      </w:pPr>
    </w:p>
    <w:p>
      <w:r>
        <w:rPr>
          <w:rFonts w:ascii="Times New Roman" w:hAnsi="Times New Roman"/>
          <w:sz w:val="28"/>
        </w:rPr>
        <w:t>13. Brandenburg, K. MP3 and AAC Explained // Audio Engineering Society Conference: 17th International Conference. — 1999.</w:t>
      </w:r>
      <w:pPr>
        <w:jc w:val="left"/>
        <w:ind w:left="709" w:hanging="709"/>
        <w:spacing w:line="360" w:lineRule="auto" w:before="0" w:after="0"/>
      </w:pPr>
    </w:p>
    <w:p>
      <w:r>
        <w:rPr>
          <w:rFonts w:ascii="Times New Roman" w:hAnsi="Times New Roman"/>
          <w:sz w:val="28"/>
        </w:rPr>
        <w:t>14. Painter, T., Spanias, A. Perceptual coding of digital audio // Proceedings of the IEEE. — 2000. — Vol. 88, No. 4. — P. 451-515.</w:t>
      </w:r>
      <w:pPr>
        <w:jc w:val="left"/>
        <w:ind w:left="709" w:hanging="709"/>
        <w:spacing w:line="360" w:lineRule="auto" w:before="0" w:after="0"/>
      </w:pPr>
    </w:p>
    <w:p>
      <w:r>
        <w:rPr>
          <w:rFonts w:ascii="Times New Roman" w:hAnsi="Times New Roman"/>
          <w:sz w:val="28"/>
        </w:rPr>
        <w:t>15. Pan, D. A tutorial on MPEG/Audio compression // IEEE Multimedia. — 1995. — Vol. 2, No. 2. — P. 60-74.</w:t>
      </w:r>
      <w:pPr>
        <w:jc w:val="left"/>
        <w:ind w:left="709" w:hanging="709"/>
        <w:spacing w:line="360" w:lineRule="auto" w:before="0" w:after="0"/>
      </w:pPr>
    </w:p>
    <w:p>
      <w:r>
        <w:rPr>
          <w:rFonts w:ascii="Times New Roman" w:hAnsi="Times New Roman"/>
          <w:sz w:val="28"/>
        </w:rPr>
        <w:t>16. Princen, J. P., Bradley, A. B. Analysis/synthesis filter bank design based on time domain aliasing cancellation // IEEE Transactions on Acoustics, Speech, and Signal Processing. — 1986. — Vol. 34, No. 5. — P. 1153-1161.</w:t>
      </w:r>
      <w:pPr>
        <w:jc w:val="left"/>
        <w:ind w:left="709" w:hanging="709"/>
        <w:spacing w:line="360" w:lineRule="auto" w:before="0" w:after="0"/>
      </w:pPr>
    </w:p>
    <w:p>
      <w:r>
        <w:rPr>
          <w:rFonts w:ascii="Times New Roman" w:hAnsi="Times New Roman"/>
          <w:sz w:val="28"/>
        </w:rPr>
        <w:t>17. Vetterli, M., Kovacevic, J. Wavelets and Subband Coding. — Prentice Hall, 1995. — 488 p.</w:t>
      </w:r>
      <w:pPr>
        <w:jc w:val="left"/>
        <w:ind w:left="709" w:hanging="709"/>
        <w:spacing w:line="360" w:lineRule="auto" w:before="0" w:after="0"/>
      </w:pPr>
    </w:p>
    <w:p>
      <w:r>
        <w:rPr>
          <w:rFonts w:ascii="Times New Roman" w:hAnsi="Times New Roman"/>
          <w:sz w:val="28"/>
        </w:rPr>
        <w:t>18. Strang, G., Nguyen, T. Wavelets and Filter Banks. — Wellesley-Cambridge Press, 1996. — 520 p.</w:t>
      </w:r>
      <w:pPr>
        <w:jc w:val="left"/>
        <w:ind w:left="709" w:hanging="709"/>
        <w:spacing w:line="360" w:lineRule="auto" w:before="0" w:after="0"/>
      </w:pPr>
    </w:p>
    <w:p>
      <w:r>
        <w:rPr>
          <w:rFonts w:ascii="Times New Roman" w:hAnsi="Times New Roman"/>
          <w:sz w:val="28"/>
        </w:rPr>
        <w:t>19. Smith, J. O. III. Spectral Audio Signal Processing. — W3K Publishing, 2011. — 710 p.</w:t>
      </w:r>
      <w:pPr>
        <w:jc w:val="left"/>
        <w:ind w:left="709" w:hanging="709"/>
        <w:spacing w:line="360" w:lineRule="auto" w:before="0" w:after="0"/>
      </w:pPr>
    </w:p>
    <w:p>
      <w:r>
        <w:rPr>
          <w:rFonts w:ascii="Times New Roman" w:hAnsi="Times New Roman"/>
          <w:sz w:val="28"/>
        </w:rPr>
        <w:t>20. Rabiner, L. R., Schafer, R. W. Digital Processing of Speech Signals. — Prentice Hall, 1978. — 512 p.</w:t>
      </w:r>
      <w:pPr>
        <w:jc w:val="left"/>
        <w:ind w:left="709" w:hanging="709"/>
        <w:spacing w:line="360" w:lineRule="auto" w:before="0" w:after="0"/>
      </w:pPr>
    </w:p>
    <w:p>
      <w:r>
        <w:rPr>
          <w:rFonts w:ascii="Times New Roman" w:hAnsi="Times New Roman"/>
          <w:sz w:val="28"/>
        </w:rPr>
        <w:t>21. Shannon, C. E. Communication in the presence of noise // Proceedings of the IRE. — 1949. — Vol. 37, No. 1. — P. 10-21.</w:t>
      </w:r>
      <w:pPr>
        <w:jc w:val="left"/>
        <w:ind w:left="709" w:hanging="709"/>
        <w:spacing w:line="360" w:lineRule="auto" w:before="0" w:after="0"/>
      </w:pPr>
    </w:p>
    <w:p>
      <w:r>
        <w:rPr>
          <w:rFonts w:ascii="Times New Roman" w:hAnsi="Times New Roman"/>
          <w:sz w:val="28"/>
        </w:rPr>
        <w:t>22. Nyquist, H. Certain topics in telegraph transmission theory // Transactions of the American Institute of Electrical Engineers. — 1928. — Vol. 47, No. 2. — P. 617-644.</w:t>
      </w:r>
      <w:pPr>
        <w:jc w:val="left"/>
        <w:ind w:left="709" w:hanging="709"/>
        <w:spacing w:line="360" w:lineRule="auto" w:before="0" w:after="0"/>
      </w:pPr>
    </w:p>
    <w:p>
      <w:r>
        <w:rPr>
          <w:rFonts w:ascii="Times New Roman" w:hAnsi="Times New Roman"/>
          <w:sz w:val="28"/>
        </w:rPr>
        <w:t>23. Daubechies, I. Ten Lectures on Wavelets. — SIAM, 1992. — 357 p.</w:t>
      </w:r>
      <w:pPr>
        <w:jc w:val="left"/>
        <w:ind w:left="709" w:hanging="709"/>
        <w:spacing w:line="360" w:lineRule="auto" w:before="0" w:after="0"/>
      </w:pPr>
    </w:p>
    <w:p>
      <w:r>
        <w:rPr>
          <w:rFonts w:ascii="Times New Roman" w:hAnsi="Times New Roman"/>
          <w:sz w:val="28"/>
        </w:rPr>
        <w:t>24. Mallat, S. G. A theory for multiresolution signal decomposition: the wavelet representation // IEEE Transactions on Pattern Analysis and Machine Intelligence. — 1989. — Vol. 11, No. 7. — P. 674-693.</w:t>
      </w:r>
      <w:pPr>
        <w:jc w:val="left"/>
        <w:ind w:left="709" w:hanging="709"/>
        <w:spacing w:line="360" w:lineRule="auto" w:before="0" w:after="0"/>
      </w:pPr>
    </w:p>
    <w:p>
      <w:r>
        <w:rPr>
          <w:rFonts w:ascii="Times New Roman" w:hAnsi="Times New Roman"/>
          <w:sz w:val="28"/>
        </w:rPr>
        <w:t>25. Jain, A. K. A fast Karhunen-Loeve transform for a class of random processes // IEEE Transactions on Communications. — 1976. — Vol. 24, No. 9. — P. 1023-1029.</w:t>
      </w:r>
      <w:pPr>
        <w:jc w:val="left"/>
        <w:ind w:left="709" w:hanging="709"/>
        <w:spacing w:line="360" w:lineRule="auto" w:before="0" w:after="0"/>
      </w:pPr>
    </w:p>
    <w:p>
      <w:r>
        <w:rPr>
          <w:rFonts w:ascii="Times New Roman" w:hAnsi="Times New Roman"/>
          <w:sz w:val="28"/>
        </w:rPr>
        <w:t>26. Clarke, R. J. Transform Coding of Images. — Academic Press, 1985. — 480 p.</w:t>
      </w:r>
      <w:pPr>
        <w:jc w:val="left"/>
        <w:ind w:left="709" w:hanging="709"/>
        <w:spacing w:line="360" w:lineRule="auto" w:before="0" w:after="0"/>
      </w:pPr>
    </w:p>
    <w:p>
      <w:r>
        <w:rPr>
          <w:rFonts w:ascii="Times New Roman" w:hAnsi="Times New Roman"/>
          <w:sz w:val="28"/>
        </w:rPr>
        <w:t>27. Wallace, G. K. The JPEG still picture compression standard // Communications of the ACM. — 1991. — Vol. 34, No. 4. — P. 30-44.</w:t>
      </w:r>
      <w:pPr>
        <w:jc w:val="left"/>
        <w:ind w:left="709" w:hanging="709"/>
        <w:spacing w:line="360" w:lineRule="auto" w:before="0" w:after="0"/>
      </w:pPr>
    </w:p>
    <w:p>
      <w:r>
        <w:rPr>
          <w:rFonts w:ascii="Times New Roman" w:hAnsi="Times New Roman"/>
          <w:sz w:val="28"/>
        </w:rPr>
        <w:t>28. Noll, P. MPEG digital audio coding // IEEE Signal Processing Magazine. — 1997. — Vol. 14, No. 5. — P. 59-81.</w:t>
      </w:r>
      <w:pPr>
        <w:jc w:val="left"/>
        <w:ind w:left="709" w:hanging="709"/>
        <w:spacing w:line="360" w:lineRule="auto" w:before="0" w:after="0"/>
      </w:pPr>
    </w:p>
    <w:p>
      <w:r>
        <w:rPr>
          <w:rFonts w:ascii="Times New Roman" w:hAnsi="Times New Roman"/>
          <w:sz w:val="28"/>
        </w:rPr>
        <w:t>29. Johnston, J. D. Transform coding of audio signals using perceptual noise criteria // IEEE Journal on Selected Areas in Communications. — 1988. — Vol. 6, No. 2. — P. 314-323.</w:t>
      </w:r>
      <w:pPr>
        <w:jc w:val="left"/>
        <w:ind w:left="709" w:hanging="709"/>
        <w:spacing w:line="360" w:lineRule="auto" w:before="0" w:after="0"/>
      </w:pPr>
    </w:p>
    <w:p>
      <w:r>
        <w:rPr>
          <w:rFonts w:ascii="Times New Roman" w:hAnsi="Times New Roman"/>
          <w:sz w:val="28"/>
        </w:rPr>
        <w:t>30. Schroeder, M. R., Atal, B. S., Hall, J. L. Optimizing digital speech coders by exploiting masking properties of the human ear // Journal of the Acoustical Society of America. — 1979. — Vol. 66, No. 6. — P. 1647-1652.</w:t>
      </w:r>
      <w:pPr>
        <w:jc w:val="left"/>
        <w:ind w:left="709" w:hanging="709"/>
        <w:spacing w:line="360" w:lineRule="auto" w:before="0" w:after="0"/>
      </w:pPr>
    </w:p>
    <w:p>
      <w:r>
        <w:rPr>
          <w:rFonts w:ascii="Times New Roman" w:hAnsi="Times New Roman"/>
          <w:sz w:val="28"/>
        </w:rPr>
        <w:t>31. Zwicker, E., Fastl, H. Psychoacoustics: Facts and Models. — 3rd ed. — Springer, 2007. — 462 p.</w:t>
      </w:r>
      <w:pPr>
        <w:jc w:val="left"/>
        <w:ind w:left="709" w:hanging="709"/>
        <w:spacing w:line="360" w:lineRule="auto" w:before="0" w:after="0"/>
      </w:pPr>
    </w:p>
    <w:p>
      <w:r>
        <w:rPr>
          <w:rFonts w:ascii="Times New Roman" w:hAnsi="Times New Roman"/>
          <w:sz w:val="28"/>
        </w:rPr>
        <w:t>32. Moore, B. C. J. An Introduction to the Psychology of Hearing. — 6th ed. — Brill, 2013. — 454 p.</w:t>
      </w:r>
      <w:pPr>
        <w:jc w:val="left"/>
        <w:ind w:left="709" w:hanging="709"/>
        <w:spacing w:line="360" w:lineRule="auto" w:before="0" w:after="0"/>
      </w:pPr>
    </w:p>
    <w:p>
      <w:r>
        <w:rPr>
          <w:rFonts w:ascii="Times New Roman" w:hAnsi="Times New Roman"/>
          <w:sz w:val="28"/>
        </w:rPr>
        <w:t>33. Allen, J. B. Short term spectral analysis, synthesis, and modification by discrete Fourier transform // IEEE Transactions on Acoustics, Speech, and Signal Processing. — 1977. — Vol. 25, No. 3. — P. 235-238.</w:t>
      </w:r>
      <w:pPr>
        <w:jc w:val="left"/>
        <w:ind w:left="709" w:hanging="709"/>
        <w:spacing w:line="360" w:lineRule="auto" w:before="0" w:after="0"/>
      </w:pPr>
    </w:p>
    <w:p>
      <w:r>
        <w:rPr>
          <w:rFonts w:ascii="Times New Roman" w:hAnsi="Times New Roman"/>
          <w:sz w:val="28"/>
        </w:rPr>
        <w:t>34. Griffin, D. W., Lim, J. S. Signal estimation from modified short-time Fourier transform // IEEE Transactions on Acoustics, Speech, and Signal Processing. — 1984. — Vol. 32, No. 2. — P. 236-243.</w:t>
      </w:r>
      <w:pPr>
        <w:jc w:val="left"/>
        <w:ind w:left="709" w:hanging="709"/>
        <w:spacing w:line="360" w:lineRule="auto" w:before="0" w:after="0"/>
      </w:pPr>
    </w:p>
    <w:p>
      <w:r>
        <w:rPr>
          <w:rFonts w:ascii="Times New Roman" w:hAnsi="Times New Roman"/>
          <w:sz w:val="28"/>
        </w:rPr>
        <w:t>35. Crochiere, R. E., Rabiner, L. R. Multirate Digital Signal Processing. — Prentice Hall, 1983. — 416 p.</w:t>
      </w:r>
      <w:pPr>
        <w:jc w:val="left"/>
        <w:ind w:left="709" w:hanging="709"/>
        <w:spacing w:line="360" w:lineRule="auto" w:before="0" w:after="0"/>
      </w:pPr>
    </w:p>
    <w:p>
      <w:r>
        <w:rPr>
          <w:rFonts w:ascii="Times New Roman" w:hAnsi="Times New Roman"/>
          <w:sz w:val="28"/>
        </w:rPr>
        <w:t>36. Vaidyanathan, P. P. Multirate Systems and Filter Banks. — Prentice Hall, 1993. — 944 p.</w:t>
      </w:r>
      <w:pPr>
        <w:jc w:val="left"/>
        <w:ind w:left="709" w:hanging="709"/>
        <w:spacing w:line="360" w:lineRule="auto" w:before="0" w:after="0"/>
      </w:pPr>
    </w:p>
    <w:p>
      <w:r>
        <w:rPr>
          <w:rFonts w:ascii="Times New Roman" w:hAnsi="Times New Roman"/>
          <w:sz w:val="28"/>
        </w:rPr>
        <w:t>37. Malvar, H. S. Signal Processing with Lapped Transforms. — Artech House, 1992. — 368 p.</w:t>
      </w:r>
      <w:pPr>
        <w:jc w:val="left"/>
        <w:ind w:left="709" w:hanging="709"/>
        <w:spacing w:line="360" w:lineRule="auto" w:before="0" w:after="0"/>
      </w:pPr>
    </w:p>
    <w:p>
      <w:r>
        <w:rPr>
          <w:rFonts w:ascii="Times New Roman" w:hAnsi="Times New Roman"/>
          <w:sz w:val="28"/>
        </w:rPr>
        <w:t>38. Herre, J., Johnston, J. D. Enhancing the performance of perceptual audio coders by using temporal noise shaping // Audio Engineering Society Convention 101. — 1996.</w:t>
      </w:r>
      <w:pPr>
        <w:jc w:val="left"/>
        <w:ind w:left="709" w:hanging="709"/>
        <w:spacing w:line="360" w:lineRule="auto" w:before="0" w:after="0"/>
      </w:pPr>
    </w:p>
    <w:p>
      <w:r>
        <w:rPr>
          <w:rFonts w:ascii="Times New Roman" w:hAnsi="Times New Roman"/>
          <w:sz w:val="28"/>
        </w:rPr>
        <w:t>39. Fuchs, H. Improving MPEG audio coding by backward adaptive linear stereo prediction // Audio Engineering Society Convention 99. — 1995.</w:t>
      </w:r>
      <w:pPr>
        <w:jc w:val="left"/>
        <w:ind w:left="709" w:hanging="709"/>
        <w:spacing w:line="360" w:lineRule="auto" w:before="0" w:after="0"/>
      </w:pPr>
    </w:p>
    <w:p>
      <w:r>
        <w:rPr>
          <w:rFonts w:ascii="Times New Roman" w:hAnsi="Times New Roman"/>
          <w:sz w:val="28"/>
        </w:rPr>
        <w:t>40. Bosi, M., Goldberg, R. E. Introduction to Digital Audio Coding and Standards. — Springer, 2003. — 434 p.</w:t>
      </w:r>
      <w:pPr>
        <w:jc w:val="left"/>
        <w:ind w:left="709" w:hanging="709"/>
        <w:spacing w:line="360" w:lineRule="auto" w:before="0" w:after="0"/>
      </w:pPr>
    </w:p>
    <w:p>
      <w:r>
        <w:rPr>
          <w:rFonts w:ascii="Times New Roman" w:hAnsi="Times New Roman"/>
          <w:sz w:val="28"/>
        </w:rPr>
        <w:t>41. Spanias, A., Painter, T., Atti, V. Audio Signal Processing and Coding. — Wiley-Interscience, 2007. — 496 p.</w:t>
      </w:r>
      <w:pPr>
        <w:jc w:val="left"/>
        <w:ind w:left="709" w:hanging="709"/>
        <w:spacing w:line="360" w:lineRule="auto" w:before="0" w:after="0"/>
      </w:pPr>
    </w:p>
    <w:p>
      <w:r>
        <w:rPr>
          <w:rFonts w:ascii="Times New Roman" w:hAnsi="Times New Roman"/>
          <w:sz w:val="28"/>
        </w:rPr>
        <w:t>42. Pohlmann, K. C. Principles of Digital Audio. — 6th ed. — McGraw-Hill, 2010. — 800 p.</w:t>
      </w:r>
      <w:pPr>
        <w:jc w:val="left"/>
        <w:ind w:left="709" w:hanging="709"/>
        <w:spacing w:line="360" w:lineRule="auto" w:before="0" w:after="0"/>
      </w:pPr>
    </w:p>
    <w:p>
      <w:r>
        <w:rPr>
          <w:rFonts w:ascii="Times New Roman" w:hAnsi="Times New Roman"/>
          <w:sz w:val="28"/>
        </w:rPr>
        <w:t>43. Watkinson, J. The Art of Digital Audio. — 3rd ed. — Focal Press, 2001. — 768 p.</w:t>
      </w:r>
      <w:pPr>
        <w:jc w:val="left"/>
        <w:ind w:left="709" w:hanging="709"/>
        <w:spacing w:line="360" w:lineRule="auto" w:before="0" w:after="0"/>
      </w:pPr>
    </w:p>
    <w:p>
      <w:r>
        <w:rPr>
          <w:rFonts w:ascii="Times New Roman" w:hAnsi="Times New Roman"/>
          <w:sz w:val="28"/>
        </w:rPr>
        <w:t>44. Bosi, M., Brandenburg, K., et al. ISO/IEC MPEG-2 Advanced Audio Coding // Journal of the Audio Engineering Society. — 1997. — Vol. 45, No. 10. — P. 789-814.</w:t>
      </w:r>
      <w:pPr>
        <w:jc w:val="left"/>
        <w:ind w:left="709" w:hanging="709"/>
        <w:spacing w:line="360" w:lineRule="auto" w:before="0" w:after="0"/>
      </w:pPr>
    </w:p>
    <w:p>
      <w:r>
        <w:rPr>
          <w:rFonts w:ascii="Times New Roman" w:hAnsi="Times New Roman"/>
          <w:sz w:val="28"/>
        </w:rPr>
        <w:t>45. Herre, J., Dietz, M. MPEG-4 high-efficiency AAC coding // IEEE Signal Processing Magazine. — 2008. — Vol. 25, No. 3. — P. 137-142.</w:t>
      </w:r>
      <w:pPr>
        <w:jc w:val="left"/>
        <w:ind w:left="709" w:hanging="709"/>
        <w:spacing w:line="360" w:lineRule="auto" w:before="0" w:after="0"/>
      </w:pPr>
    </w:p>
    <w:p>
      <w:r>
        <w:rPr>
          <w:rFonts w:ascii="Times New Roman" w:hAnsi="Times New Roman"/>
          <w:sz w:val="28"/>
        </w:rPr>
        <w:t>46. Yeh, H. G., Stark, H. Fast discrete cosine and Walsh-Hadamard transforms // IEEE Trans. ASSP. — 1989. — Vol. 37, No. 8. — P. 1298-1301.</w:t>
      </w:r>
      <w:pPr>
        <w:jc w:val="left"/>
        <w:ind w:left="709" w:hanging="709"/>
        <w:spacing w:line="360" w:lineRule="auto" w:before="0" w:after="0"/>
      </w:pPr>
    </w:p>
    <w:p>
      <w:r>
        <w:rPr>
          <w:rFonts w:ascii="Times New Roman" w:hAnsi="Times New Roman"/>
          <w:sz w:val="28"/>
        </w:rPr>
        <w:t>47. Beer, T. Walsh transforms // American Journal of Physics. — 1981. — Vol. 49, No. 5. — P. 466-472.</w:t>
      </w:r>
      <w:pPr>
        <w:jc w:val="left"/>
        <w:ind w:left="709" w:hanging="709"/>
        <w:spacing w:line="360" w:lineRule="auto" w:before="0" w:after="0"/>
      </w:pPr>
    </w:p>
    <w:p>
      <w:r>
        <w:rPr>
          <w:rFonts w:ascii="Times New Roman" w:hAnsi="Times New Roman"/>
          <w:sz w:val="28"/>
        </w:rPr>
        <w:t>48. Harmuth, H. F. Transmission of Information by Orthogonal Functions. — Springer, 1972. — 393 p.</w:t>
      </w:r>
      <w:pPr>
        <w:jc w:val="left"/>
        <w:ind w:left="709" w:hanging="709"/>
        <w:spacing w:line="360" w:lineRule="auto" w:before="0" w:after="0"/>
      </w:pPr>
    </w:p>
    <w:p>
      <w:r>
        <w:rPr>
          <w:rFonts w:ascii="Times New Roman" w:hAnsi="Times New Roman"/>
          <w:sz w:val="28"/>
        </w:rPr>
        <w:t>49. Beauchamp, K. G. Applications of Walsh and Related Functions. — Academic Press, 1984. — 308 p.</w:t>
      </w:r>
      <w:pPr>
        <w:jc w:val="left"/>
        <w:ind w:left="709" w:hanging="709"/>
        <w:spacing w:line="360" w:lineRule="auto" w:before="0" w:after="0"/>
      </w:pPr>
    </w:p>
    <w:p>
      <w:r>
        <w:rPr>
          <w:rFonts w:ascii="Times New Roman" w:hAnsi="Times New Roman"/>
          <w:sz w:val="28"/>
        </w:rPr>
        <w:t>50. Pratt, W. K., Kane, J., Andrews, H. C. Hadamard transform image coding // Proc. IEEE. — 1969. — Vol. 57, No. 1. — P. 58-68.</w:t>
      </w:r>
      <w:pPr>
        <w:jc w:val="left"/>
        <w:ind w:left="709" w:hanging="709"/>
        <w:spacing w:line="360" w:lineRule="auto" w:before="0" w:after="0"/>
      </w:pPr>
    </w:p>
    <w:p>
      <w:r>
        <w:rPr>
          <w:rFonts w:ascii="Times New Roman" w:hAnsi="Times New Roman"/>
          <w:sz w:val="28"/>
        </w:rPr>
        <w:t>51. Fino, B. J., Algazi, V. R. Unified treatment of discrete fast unitary transforms // Proc. IEEE. — 1976. — Vol. 64, No. 7. — P. 1059-1070.</w:t>
      </w:r>
      <w:pPr>
        <w:jc w:val="left"/>
        <w:ind w:left="709" w:hanging="709"/>
        <w:spacing w:line="360" w:lineRule="auto" w:before="0" w:after="0"/>
      </w:pPr>
    </w:p>
    <w:p>
      <w:r>
        <w:rPr>
          <w:rFonts w:ascii="Times New Roman" w:hAnsi="Times New Roman"/>
          <w:sz w:val="28"/>
        </w:rPr>
        <w:t>52. Shanks, J. L. Computation of the fast Walsh-Fourier transform // IEEE Trans. Computers. — 1969. — Vol. C-18, No. 5. — P. 457-459.</w:t>
      </w:r>
      <w:pPr>
        <w:jc w:val="left"/>
        <w:ind w:left="709" w:hanging="709"/>
        <w:spacing w:line="360" w:lineRule="auto" w:before="0" w:after="0"/>
      </w:pPr>
    </w:p>
    <w:p>
      <w:r>
        <w:rPr>
          <w:rFonts w:ascii="Times New Roman" w:hAnsi="Times New Roman"/>
          <w:sz w:val="28"/>
        </w:rPr>
        <w:t>53. Manz, J. W. A sequency-ordered fast Walsh transform // IEEE Trans. Audio Electroacoust. — 1972. — Vol. 20, No. 3. — P. 204-205.</w:t>
      </w:r>
      <w:pPr>
        <w:jc w:val="left"/>
        <w:ind w:left="709" w:hanging="709"/>
        <w:spacing w:line="360" w:lineRule="auto" w:before="0" w:after="0"/>
      </w:pPr>
    </w:p>
    <w:p>
      <w:r>
        <w:rPr>
          <w:rFonts w:ascii="Times New Roman" w:hAnsi="Times New Roman"/>
          <w:sz w:val="28"/>
        </w:rPr>
        <w:t>54. Brown, R. D. A recursive algorithm for sequency-ordered FWHT // IEEE Trans. Computers. — 1977. — Vol. C-26, No. 8. — P. 819-822.</w:t>
      </w:r>
      <w:pPr>
        <w:jc w:val="left"/>
        <w:ind w:left="709" w:hanging="709"/>
        <w:spacing w:line="360" w:lineRule="auto" w:before="0" w:after="0"/>
      </w:pPr>
    </w:p>
    <w:p>
      <w:r>
        <w:rPr>
          <w:rFonts w:ascii="Times New Roman" w:hAnsi="Times New Roman"/>
          <w:sz w:val="28"/>
        </w:rPr>
        <w:t>55. IEEE Std 754-2019. IEEE Standard for Floating-Point Arithmetic. — 2019.</w:t>
      </w:r>
      <w:pPr>
        <w:jc w:val="left"/>
        <w:ind w:left="709" w:hanging="709"/>
        <w:spacing w:line="360" w:lineRule="auto" w:before="0" w:after="0"/>
      </w:pPr>
    </w:p>
    <w:p>
      <w:r>
        <w:rPr>
          <w:rFonts w:ascii="Times New Roman" w:hAnsi="Times New Roman"/>
          <w:sz w:val="28"/>
        </w:rPr>
        <w:t>56. Python Software Foundation. Python Language Reference, version 3.10. — URL: https://docs.python.org/3.10/</w:t>
      </w:r>
      <w:pPr>
        <w:jc w:val="left"/>
        <w:ind w:left="709" w:hanging="709"/>
        <w:spacing w:line="360" w:lineRule="auto" w:before="0" w:after="0"/>
      </w:pPr>
    </w:p>
    <w:p>
      <w:r>
        <w:rPr>
          <w:rFonts w:ascii="Times New Roman" w:hAnsi="Times New Roman"/>
          <w:sz w:val="28"/>
        </w:rPr>
        <w:t>57. Qt Company. PySide6 Documentation. — URL: https://doc.qt.io/qtforpython-6/</w:t>
      </w:r>
      <w:pPr>
        <w:jc w:val="left"/>
        <w:ind w:left="709" w:hanging="709"/>
        <w:spacing w:line="360" w:lineRule="auto" w:before="0" w:after="0"/>
      </w:pPr>
    </w:p>
    <w:p>
      <w:r>
        <w:rPr>
          <w:rFonts w:ascii="Times New Roman" w:hAnsi="Times New Roman"/>
          <w:sz w:val="28"/>
        </w:rPr>
        <w:t>58. Hunter, J. D. Matplotlib: A 2D graphics environment // Computing in Science &amp; Engineering. — 2007. — Vol. 9, No. 3. — P. 90-95.</w:t>
      </w:r>
      <w:pPr>
        <w:jc w:val="left"/>
        <w:ind w:left="709" w:hanging="709"/>
        <w:spacing w:line="360" w:lineRule="auto" w:before="0" w:after="0"/>
      </w:pPr>
    </w:p>
    <w:p>
      <w:r>
        <w:rPr>
          <w:rFonts w:ascii="Times New Roman" w:hAnsi="Times New Roman"/>
          <w:sz w:val="28"/>
        </w:rPr>
        <w:t>59. Harris, C. R. et al. Array programming with NumPy // Nature. — 2020. — Vol. 585. — P. 357-362.</w:t>
      </w:r>
      <w:pPr>
        <w:jc w:val="left"/>
        <w:ind w:left="709" w:hanging="709"/>
        <w:spacing w:line="360" w:lineRule="auto" w:before="0" w:after="0"/>
      </w:pPr>
    </w:p>
    <w:p>
      <w:r>
        <w:rPr>
          <w:rFonts w:ascii="Times New Roman" w:hAnsi="Times New Roman"/>
          <w:sz w:val="28"/>
        </w:rPr>
        <w:t>60. Virtanen, P. et al. SciPy 1.0: Fundamental algorithms for scientific computing // Nature Methods. — 2020. — Vol. 17. — P. 261-272.</w:t>
      </w:r>
      <w:pPr>
        <w:jc w:val="left"/>
        <w:ind w:left="709" w:hanging="709"/>
        <w:spacing w:line="360" w:lineRule="auto" w:before="0" w:after="0"/>
      </w:pPr>
    </w:p>
    <w:p>
      <w:r>
        <w:rPr>
          <w:rFonts w:ascii="Times New Roman" w:hAnsi="Times New Roman"/>
          <w:sz w:val="28"/>
        </w:rPr>
        <w:t>61. McFee, B. et al. librosa: Audio and music signal analysis in Python // Proc. SciPy Conference. — 2015. — P. 18-24.</w:t>
      </w:r>
      <w:pPr>
        <w:jc w:val="left"/>
        <w:ind w:left="709" w:hanging="709"/>
        <w:spacing w:line="360" w:lineRule="auto" w:before="0" w:after="0"/>
      </w:pPr>
    </w:p>
    <w:p>
      <w:r>
        <w:rPr>
          <w:rFonts w:ascii="Times New Roman" w:hAnsi="Times New Roman"/>
          <w:sz w:val="28"/>
        </w:rPr>
        <w:t>62. ITU-T P.800. Methods for subjective determination of transmission quality. — 1996.</w:t>
      </w:r>
      <w:pPr>
        <w:jc w:val="left"/>
        <w:ind w:left="709" w:hanging="709"/>
        <w:spacing w:line="360" w:lineRule="auto" w:before="0" w:after="0"/>
      </w:pPr>
    </w:p>
    <w:p>
      <w:r>
        <w:rPr>
          <w:rFonts w:ascii="Times New Roman" w:hAnsi="Times New Roman"/>
          <w:sz w:val="28"/>
        </w:rPr>
        <w:t>63. ITU-T P.863. Perceptual objective listening quality prediction. — 2018.</w:t>
      </w:r>
      <w:pPr>
        <w:jc w:val="left"/>
        <w:ind w:left="709" w:hanging="709"/>
        <w:spacing w:line="360" w:lineRule="auto" w:before="0" w:after="0"/>
      </w:pPr>
    </w:p>
    <w:p>
      <w:r>
        <w:rPr>
          <w:rFonts w:ascii="Times New Roman" w:hAnsi="Times New Roman"/>
          <w:sz w:val="28"/>
        </w:rPr>
        <w:t>64. EBU Tech 3276. Listening conditions for sound programme assessment. — 1998.</w:t>
      </w:r>
      <w:pPr>
        <w:jc w:val="left"/>
        <w:ind w:left="709" w:hanging="709"/>
        <w:spacing w:line="360" w:lineRule="auto" w:before="0" w:after="0"/>
      </w:pPr>
    </w:p>
    <w:p>
      <w:r>
        <w:rPr>
          <w:rFonts w:ascii="Times New Roman" w:hAnsi="Times New Roman"/>
          <w:sz w:val="28"/>
        </w:rPr>
        <w:t>65. AES17-2015. AES standard method for digital audio measurement. — 2015.</w:t>
      </w:r>
      <w:pPr>
        <w:jc w:val="left"/>
        <w:ind w:left="709" w:hanging="709"/>
        <w:spacing w:line="360" w:lineRule="auto" w:before="0" w:after="0"/>
      </w:pPr>
    </w:p>
    <w:p>
      <w:r>
        <w:rPr>
          <w:rFonts w:ascii="Times New Roman" w:hAnsi="Times New Roman"/>
          <w:sz w:val="28"/>
        </w:rPr>
        <w:t>66. Rioul, O., Vetterli, M. Wavelets and signal processing // IEEE Signal Processing Magazine. — 1991. — Vol. 8, No. 4. — P. 14-38.</w:t>
      </w:r>
      <w:pPr>
        <w:jc w:val="left"/>
        <w:ind w:left="709" w:hanging="709"/>
        <w:spacing w:line="360" w:lineRule="auto" w:before="0" w:after="0"/>
      </w:pPr>
    </w:p>
    <w:p>
      <w:r>
        <w:rPr>
          <w:rFonts w:ascii="Times New Roman" w:hAnsi="Times New Roman"/>
          <w:sz w:val="28"/>
        </w:rPr>
        <w:t>67. Cohen, A., Daubechies, I., Feauveau, J. C. Biorthogonal bases of compactly supported wavelets // Comm. Pure Appl. Math. — 1992. — Vol. 45, No. 5. — P. 485-560.</w:t>
      </w:r>
      <w:pPr>
        <w:jc w:val="left"/>
        <w:ind w:left="709" w:hanging="709"/>
        <w:spacing w:line="360" w:lineRule="auto" w:before="0" w:after="0"/>
      </w:pPr>
    </w:p>
    <w:p>
      <w:r>
        <w:rPr>
          <w:rFonts w:ascii="Times New Roman" w:hAnsi="Times New Roman"/>
          <w:sz w:val="28"/>
        </w:rPr>
        <w:t>68. Rao, K. R., Yip, P. Discrete Cosine Transform: Algorithms, Advantages, Applications. — Academic Press, 1990. — 498 p.</w:t>
      </w:r>
      <w:pPr>
        <w:jc w:val="left"/>
        <w:ind w:left="709" w:hanging="709"/>
        <w:spacing w:line="360" w:lineRule="auto" w:before="0" w:after="0"/>
      </w:pPr>
    </w:p>
    <w:p>
      <w:r>
        <w:rPr>
          <w:rFonts w:ascii="Times New Roman" w:hAnsi="Times New Roman"/>
          <w:sz w:val="28"/>
        </w:rPr>
        <w:t>69. Wang, Z. et al. Image quality assessment: From error visibility to structural similarity // IEEE Trans. Image Processing. — 2004. — Vol. 13, No. 4. — P. 600-612.</w:t>
      </w:r>
      <w:pPr>
        <w:jc w:val="left"/>
        <w:ind w:left="709" w:hanging="709"/>
        <w:spacing w:line="360" w:lineRule="auto" w:before="0" w:after="0"/>
      </w:pPr>
    </w:p>
    <w:p>
      <w:r>
        <w:rPr>
          <w:rFonts w:ascii="Times New Roman" w:hAnsi="Times New Roman"/>
          <w:sz w:val="28"/>
        </w:rPr>
        <w:t>70. Kollmeier, B. et al. Method for the objective assessment of listening effort // Trends in Hearing. — 2021. — Vol. 25. — P. 1-16.</w:t>
      </w:r>
      <w:pPr>
        <w:jc w:val="left"/>
        <w:ind w:left="709" w:hanging="709"/>
        <w:spacing w:line="360" w:lineRule="auto" w:before="0" w:after="0"/>
      </w:pPr>
    </w:p>
    <w:p>
      <w:r>
        <w:rPr>
          <w:rFonts w:ascii="Times New Roman" w:hAnsi="Times New Roman"/>
          <w:sz w:val="28"/>
        </w:rPr>
        <w:t>71. Thiede, T. et al. PEAQ — The ITU standard for objective measurement // J. AES. — 2000. — Vol. 48, No. 1/2. — P. 3-29.</w:t>
      </w:r>
      <w:pPr>
        <w:jc w:val="left"/>
        <w:ind w:left="709" w:hanging="709"/>
        <w:spacing w:line="360" w:lineRule="auto" w:before="0" w:after="0"/>
      </w:pPr>
    </w:p>
    <w:p>
      <w:r>
        <w:rPr>
          <w:rFonts w:ascii="Times New Roman" w:hAnsi="Times New Roman"/>
          <w:sz w:val="28"/>
        </w:rPr>
        <w:t>72. Huber, D. M. Microphone arrays for audio recording // J. AES. — 2018. — Vol. 66, No. 5. — P. 332-344.</w:t>
      </w:r>
      <w:pPr>
        <w:jc w:val="left"/>
        <w:ind w:left="709" w:hanging="709"/>
        <w:spacing w:line="360" w:lineRule="auto" w:before="0" w:after="0"/>
      </w:pPr>
    </w:p>
    <w:p>
      <w:r>
        <w:rPr>
          <w:rFonts w:ascii="Times New Roman" w:hAnsi="Times New Roman"/>
          <w:sz w:val="28"/>
        </w:rPr>
        <w:t>73. ITU-R BS.1534-3. Method for subjective assessment of intermediate quality. — 2015.</w:t>
      </w:r>
      <w:pPr>
        <w:jc w:val="left"/>
        <w:ind w:left="709" w:hanging="709"/>
        <w:spacing w:line="360" w:lineRule="auto" w:before="0" w:after="0"/>
      </w:pPr>
    </w:p>
    <w:p>
      <w:r>
        <w:rPr>
          <w:rFonts w:ascii="Times New Roman" w:hAnsi="Times New Roman"/>
          <w:sz w:val="28"/>
        </w:rPr>
        <w:t>74. ITU-R BS.1387-1. Method for objective measurements of perceived audio quality. — 2001.</w:t>
      </w:r>
      <w:pPr>
        <w:jc w:val="left"/>
        <w:ind w:left="709" w:hanging="709"/>
        <w:spacing w:line="360" w:lineRule="auto" w:before="0" w:after="0"/>
      </w:pPr>
    </w:p>
    <w:p>
      <w:r>
        <w:rPr>
          <w:rFonts w:ascii="Times New Roman" w:hAnsi="Times New Roman"/>
          <w:sz w:val="28"/>
        </w:rPr>
        <w:t>75. Zölzer, U. DAFX: Digital Audio Effects. — 2nd ed. — Wiley, 2011. — 568 p.</w:t>
      </w:r>
      <w:pPr>
        <w:jc w:val="left"/>
        <w:ind w:left="709" w:hanging="709"/>
        <w:spacing w:line="360" w:lineRule="auto" w:before="0" w:after="0"/>
      </w:pPr>
    </w:p>
    <w:p>
      <w:r>
        <w:rPr>
          <w:rFonts w:ascii="Times New Roman" w:hAnsi="Times New Roman"/>
          <w:sz w:val="28"/>
        </w:rPr>
        <w:t>76. Smith, J. O. Spectral Audio Signal Processing. — W3K Publishing, 2011. — 710 p.</w:t>
      </w:r>
      <w:pPr>
        <w:jc w:val="left"/>
        <w:ind w:left="709" w:hanging="709"/>
        <w:spacing w:line="360" w:lineRule="auto" w:before="0" w:after="0"/>
      </w:pPr>
    </w:p>
    <w:p/>
    <w:p>
      <w:r>
        <w:rPr>
          <w:rFonts w:ascii="Times New Roman" w:hAnsi="Times New Roman"/>
          <w:sz w:val="32"/>
          <w:b/>
          <w:szCs w:val="32"/>
        </w:rPr>
        <w:t>ПРИЛОЖЕНИЕ А</w:t>
      </w:r>
      <w:pPr w:keepNext="0">
        <w:jc w:val="center"/>
        <w:spacing w:before="240" w:after="120"/>
        <w:sectPr>
          <w:pgSz w:w="11906" w:h="16838"/>
          <w:pgMar w:top="1134" w:right="850" w:bottom="1134" w:left="1701" w:header="720" w:footer="720" w:gutter="0"/>
          <w:cols w:space="720"/>
          <w:docGrid w:linePitch="360"/>
          <w:footerReference w:type="default" r:id="rId1"/>
        </w:sectPr>
      </w:pPr>
    </w:p>
    <w:p>
      <w:r>
        <w:rPr>
          <w:rFonts w:ascii="Times New Roman" w:hAnsi="Times New Roman"/>
          <w:sz w:val="28"/>
        </w:rPr>
        <w:t>Диаграммы архитектуры программного комплекса (рисунки А.1–А.9).</w:t>
      </w:r>
      <w:pPr/>
    </w:p>
    <w:p>
      <w:r>
        <w:rPr>
          <w:rFonts w:ascii="Times New Roman" w:hAnsi="Times New Roman"/>
          <w:sz w:val="28"/>
        </w:rPr>
        <w:t>А.1. Диаграммы IDEF0</w:t>
      </w:r>
      <w:pPr/>
    </w:p>
    <w:p>
      <w:r>
        <w:drawing>
          <wp:inline xmlns:a="http://schemas.openxmlformats.org/drawingml/2006/main" xmlns:pic="http://schemas.openxmlformats.org/drawingml/2006/picture">
            <wp:extent cx="4572000" cy="3256317"/>
            <wp:docPr id="31" name="Picture 3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3256317"/>
                    </a:xfrm>
                    <a:prstGeom prst="rect"/>
                  </pic:spPr>
                </pic:pic>
              </a:graphicData>
            </a:graphic>
          </wp:inline>
        </w:drawing>
      </w:r>
    </w:p>
    <w:p>
      <w:r>
        <w:rPr>
          <w:rFonts w:ascii="Times New Roman" w:hAnsi="Times New Roman"/>
          <w:sz w:val="28"/>
        </w:rPr>
        <w:t>Рисунок А.1 — IDEF0: Контекстная диаграмма A-0</w:t>
      </w:r>
      <w:pPr/>
    </w:p>
    <w:p>
      <w:r>
        <w:drawing>
          <wp:inline xmlns:a="http://schemas.openxmlformats.org/drawingml/2006/main" xmlns:pic="http://schemas.openxmlformats.org/drawingml/2006/picture">
            <wp:extent cx="4286250" cy="3207948"/>
            <wp:docPr id="32" name="Picture 3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286250" cy="3207948"/>
                    </a:xfrm>
                    <a:prstGeom prst="rect"/>
                  </pic:spPr>
                </pic:pic>
              </a:graphicData>
            </a:graphic>
          </wp:inline>
        </w:drawing>
      </w:r>
    </w:p>
    <w:p/>
    <w:p>
      <w:r>
        <w:drawing>
          <wp:inline xmlns:a="http://schemas.openxmlformats.org/drawingml/2006/main" xmlns:pic="http://schemas.openxmlformats.org/drawingml/2006/picture">
            <wp:extent cx="4762500" cy="5724621"/>
            <wp:docPr id="33" name="Picture 3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762500" cy="5724621"/>
                    </a:xfrm>
                    <a:prstGeom prst="rect"/>
                  </pic:spPr>
                </pic:pic>
              </a:graphicData>
            </a:graphic>
          </wp:inline>
        </w:drawing>
      </w:r>
    </w:p>
    <w:p>
      <w:r>
        <w:rPr>
          <w:rFonts w:ascii="Times New Roman" w:hAnsi="Times New Roman"/>
          <w:sz w:val="28"/>
        </w:rPr>
        <w:t>Рисунок А.2 — IDEF0: Декомпозиция уровня A0</w:t>
      </w:r>
      <w:pPr/>
    </w:p>
    <w:p>
      <w:r>
        <w:drawing>
          <wp:inline xmlns:a="http://schemas.openxmlformats.org/drawingml/2006/main" xmlns:pic="http://schemas.openxmlformats.org/drawingml/2006/picture">
            <wp:extent cx="4762500" cy="3564387"/>
            <wp:docPr id="34" name="Picture 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762500" cy="3564387"/>
                    </a:xfrm>
                    <a:prstGeom prst="rect"/>
                  </pic:spPr>
                </pic:pic>
              </a:graphicData>
            </a:graphic>
          </wp:inline>
        </w:drawing>
      </w:r>
    </w:p>
    <w:p>
      <w:r>
        <w:rPr>
          <w:rFonts w:ascii="Times New Roman" w:hAnsi="Times New Roman"/>
          <w:sz w:val="28"/>
        </w:rPr>
        <w:t>Рисунок А.3 — IDEF0: Декомпозиция блока A2 (Преобразование сигнала)</w:t>
      </w:r>
      <w:pPr/>
    </w:p>
    <w:p>
      <w:r>
        <w:rPr>
          <w:rFonts w:ascii="Times New Roman" w:hAnsi="Times New Roman"/>
          <w:sz w:val="28"/>
        </w:rPr>
        <w:t>А.2. Диаграммы DFD</w:t>
      </w:r>
      <w:pPr/>
    </w:p>
    <w:p>
      <w:r>
        <w:drawing>
          <wp:inline xmlns:a="http://schemas.openxmlformats.org/drawingml/2006/main" xmlns:pic="http://schemas.openxmlformats.org/drawingml/2006/picture">
            <wp:extent cx="4572000" cy="2879387"/>
            <wp:docPr id="35" name="Picture 3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2879387"/>
                    </a:xfrm>
                    <a:prstGeom prst="rect"/>
                  </pic:spPr>
                </pic:pic>
              </a:graphicData>
            </a:graphic>
          </wp:inline>
        </w:drawing>
      </w:r>
    </w:p>
    <w:p>
      <w:r>
        <w:rPr>
          <w:rFonts w:ascii="Times New Roman" w:hAnsi="Times New Roman"/>
          <w:sz w:val="28"/>
        </w:rPr>
        <w:t>Рисунок А.4 — DFD: Диаграмма потоков данных</w:t>
      </w:r>
      <w:pPr/>
    </w:p>
    <w:p>
      <w:r>
        <w:drawing>
          <wp:inline xmlns:a="http://schemas.openxmlformats.org/drawingml/2006/main" xmlns:pic="http://schemas.openxmlformats.org/drawingml/2006/picture">
            <wp:extent cx="4286250" cy="3207948"/>
            <wp:docPr id="36" name="Picture 3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286250" cy="3207948"/>
                    </a:xfrm>
                    <a:prstGeom prst="rect"/>
                  </pic:spPr>
                </pic:pic>
              </a:graphicData>
            </a:graphic>
          </wp:inline>
        </w:drawing>
      </w:r>
    </w:p>
    <w:p>
      <w:r>
        <w:rPr>
          <w:rFonts w:ascii="Times New Roman" w:hAnsi="Times New Roman"/>
          <w:sz w:val="28"/>
        </w:rPr>
        <w:t>Рисунок А.5 — DFD: Контекстная диаграмма (Уровень 0)</w:t>
      </w:r>
      <w:pPr/>
    </w:p>
    <w:p>
      <w:r>
        <w:drawing>
          <wp:inline xmlns:a="http://schemas.openxmlformats.org/drawingml/2006/main" xmlns:pic="http://schemas.openxmlformats.org/drawingml/2006/picture">
            <wp:extent cx="4762500" cy="3962080"/>
            <wp:docPr id="37" name="Picture 3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762500" cy="3962080"/>
                    </a:xfrm>
                    <a:prstGeom prst="rect"/>
                  </pic:spPr>
                </pic:pic>
              </a:graphicData>
            </a:graphic>
          </wp:inline>
        </w:drawing>
      </w:r>
    </w:p>
    <w:p>
      <w:r>
        <w:rPr>
          <w:rFonts w:ascii="Times New Roman" w:hAnsi="Times New Roman"/>
          <w:sz w:val="28"/>
        </w:rPr>
        <w:t>Рисунок А.6 — DFD: Декомпозиция уровня 1</w:t>
      </w:r>
      <w:pPr/>
    </w:p>
    <w:p>
      <w:r>
        <w:rPr>
          <w:rFonts w:ascii="Times New Roman" w:hAnsi="Times New Roman"/>
          <w:sz w:val="28"/>
        </w:rPr>
        <w:t>А.3. Диаграмма компонентов UML</w:t>
      </w:r>
      <w:pPr/>
    </w:p>
    <w:p>
      <w:r>
        <w:drawing>
          <wp:inline xmlns:a="http://schemas.openxmlformats.org/drawingml/2006/main" xmlns:pic="http://schemas.openxmlformats.org/drawingml/2006/picture">
            <wp:extent cx="4572000" cy="2961890"/>
            <wp:docPr id="38" name="Picture 3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572000" cy="2961890"/>
                    </a:xfrm>
                    <a:prstGeom prst="rect"/>
                  </pic:spPr>
                </pic:pic>
              </a:graphicData>
            </a:graphic>
          </wp:inline>
        </w:drawing>
      </w:r>
    </w:p>
    <w:p>
      <w:r>
        <w:rPr>
          <w:rFonts w:ascii="Times New Roman" w:hAnsi="Times New Roman"/>
          <w:sz w:val="28"/>
        </w:rPr>
        <w:t>Рисунок А.7 — UML: Диаграмма компонентов</w:t>
      </w:r>
      <w:pPr/>
    </w:p>
    <w:p>
      <w:r>
        <w:drawing>
          <wp:inline xmlns:a="http://schemas.openxmlformats.org/drawingml/2006/main" xmlns:pic="http://schemas.openxmlformats.org/drawingml/2006/picture">
            <wp:extent cx="4286250" cy="2699426"/>
            <wp:docPr id="39" name="Picture 3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286250" cy="2699426"/>
                    </a:xfrm>
                    <a:prstGeom prst="rect"/>
                  </pic:spPr>
                </pic:pic>
              </a:graphicData>
            </a:graphic>
          </wp:inline>
        </w:drawing>
      </w:r>
    </w:p>
    <w:p>
      <w:r>
        <w:rPr>
          <w:rFonts w:ascii="Times New Roman" w:hAnsi="Times New Roman"/>
          <w:sz w:val="28"/>
        </w:rPr>
        <w:t>Рисунок А.8 — UML: Диаграмма компонентов системы</w:t>
      </w:r>
      <w:pPr/>
    </w:p>
    <w:p>
      <w:r>
        <w:rPr>
          <w:rFonts w:ascii="Times New Roman" w:hAnsi="Times New Roman"/>
          <w:sz w:val="28"/>
        </w:rPr>
        <w:t>А.4. Диаграмма потоков данных</w:t>
      </w:r>
      <w:pPr/>
    </w:p>
    <w:p>
      <w:r>
        <w:drawing>
          <wp:inline xmlns:a="http://schemas.openxmlformats.org/drawingml/2006/main" xmlns:pic="http://schemas.openxmlformats.org/drawingml/2006/picture">
            <wp:extent cx="4762500" cy="3085302"/>
            <wp:docPr id="40" name="Picture 4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762500" cy="3085302"/>
                    </a:xfrm>
                    <a:prstGeom prst="rect"/>
                  </pic:spPr>
                </pic:pic>
              </a:graphicData>
            </a:graphic>
          </wp:inline>
        </w:drawing>
      </w:r>
    </w:p>
    <w:p>
      <w:r>
        <w:rPr>
          <w:rFonts w:ascii="Times New Roman" w:hAnsi="Times New Roman"/>
          <w:sz w:val="28"/>
        </w:rPr>
        <w:t>Рисунок А.9 — Диаграмма потоков данных</w:t>
      </w:r>
      <w:pPr/>
    </w:p>
    <w:p/>
    <w:p>
      <w:r>
        <w:rPr>
          <w:rFonts w:ascii="Times New Roman" w:hAnsi="Times New Roman"/>
          <w:sz w:val="32"/>
          <w:b/>
          <w:szCs w:val="32"/>
        </w:rPr>
        <w:t>ПРИЛОЖЕНИЕ Б</w:t>
      </w:r>
      <w:pPr w:keepNext="0">
        <w:jc w:val="center"/>
        <w:spacing w:before="240" w:after="120"/>
        <w:sectPr>
          <w:pgSz w:w="11906" w:h="16838"/>
          <w:pgMar w:top="1134" w:right="850" w:bottom="1134" w:left="1701" w:header="720" w:footer="720" w:gutter="0"/>
          <w:cols w:space="720"/>
          <w:docGrid w:linePitch="360"/>
          <w:footerReference w:type="default" r:id="rId1"/>
        </w:sectPr>
      </w:pPr>
    </w:p>
    <w:p>
      <w:r>
        <w:rPr>
          <w:rFonts w:ascii="Times New Roman" w:hAnsi="Times New Roman"/>
          <w:sz w:val="28"/>
        </w:rPr>
        <w:t xml:space="preserve">В данном приложении приведён полный исходный код программного комплекса AudioAnalyzer. Всего 22 </w:t>
      </w:r>
      <w:r>
        <w:rPr>
          <w:rFonts w:ascii="Times New Roman" w:hAnsi="Times New Roman"/>
          <w:sz w:val="28"/>
        </w:rPr>
        <w:t>файла</w:t>
      </w:r>
      <w:r>
        <w:rPr>
          <w:rFonts w:ascii="Times New Roman" w:hAnsi="Times New Roman"/>
          <w:sz w:val="28"/>
        </w:rPr>
        <w:t>, 8288 строк кода.</w:t>
      </w:r>
      <w:pPr/>
    </w:p>
    <w:p>
      <w:r>
        <w:rPr>
          <w:rFonts w:ascii="Times New Roman" w:hAnsi="Times New Roman"/>
          <w:sz w:val="28"/>
        </w:rPr>
        <w:t>Б.1. __init__.py</w:t>
      </w:r>
      <w:pPr/>
    </w:p>
    <w:p>
      <w:r>
        <w:rPr>
          <w:rFonts w:ascii="Times New Roman" w:hAnsi="Times New Roman"/>
          <w:sz w:val="28"/>
        </w:rPr>
        <w:t>Файл: src/__init__.py (28 строк)</w:t>
      </w:r>
      <w:pPr/>
    </w:p>
    <w:p>
      <w:r>
        <w:rPr>
          <w:rFonts w:ascii="Times New Roman" w:hAnsi="Times New Roman"/>
          <w:sz w:val="28"/>
        </w:rPr>
        <w:t>"""</w:t>
      </w:r>
      <w:r>
        <w:rPr>
          <w:rFonts w:ascii="Times New Roman" w:hAnsi="Times New Roman"/>
          <w:sz w:val="28"/>
        </w:rPr>
        <w:br/>
        <w:t>src — пакет исходного кода AudioAnalyzer.</w:t>
      </w:r>
      <w:r>
        <w:rPr>
          <w:rFonts w:ascii="Times New Roman" w:hAnsi="Times New Roman"/>
          <w:sz w:val="28"/>
        </w:rPr>
        <w:br/>
      </w:r>
      <w:r>
        <w:rPr>
          <w:rFonts w:ascii="Times New Roman" w:hAnsi="Times New Roman"/>
          <w:sz w:val="28"/>
        </w:rPr>
        <w:br/>
        <w:t>Структура пакета:</w:t>
      </w:r>
      <w:r>
        <w:rPr>
          <w:rFonts w:ascii="Times New Roman" w:hAnsi="Times New Roman"/>
          <w:sz w:val="28"/>
        </w:rPr>
        <w:br/>
        <w:t>================</w:t>
      </w:r>
      <w:r>
        <w:rPr>
          <w:rFonts w:ascii="Times New Roman" w:hAnsi="Times New Roman"/>
          <w:sz w:val="28"/>
        </w:rPr>
        <w:br/>
      </w:r>
      <w:r>
        <w:rPr>
          <w:rFonts w:ascii="Times New Roman" w:hAnsi="Times New Roman"/>
          <w:sz w:val="28"/>
        </w:rPr>
        <w:br/>
        <w:t>processing/ — модуль обработки аудио:</w:t>
      </w:r>
      <w:r>
        <w:rPr>
          <w:rFonts w:ascii="Times New Roman" w:hAnsi="Times New Roman"/>
          <w:sz w:val="28"/>
        </w:rPr>
        <w:br/>
        <w:t>- audio_ops.py: пайплайны преобразований (FWHT, FFT, DCT, DWT, Huffman, Rosenbrock)</w:t>
      </w:r>
      <w:r>
        <w:rPr>
          <w:rFonts w:ascii="Times New Roman" w:hAnsi="Times New Roman"/>
          <w:sz w:val="28"/>
        </w:rPr>
        <w:br/>
        <w:t>- fwht.py: быстрое преобразование Уолша-Адамара</w:t>
      </w:r>
      <w:r>
        <w:rPr>
          <w:rFonts w:ascii="Times New Roman" w:hAnsi="Times New Roman"/>
          <w:sz w:val="28"/>
        </w:rPr>
        <w:br/>
        <w:t>- metrics.py: метрики качества (SNR, LSD, RMSE, SI-SDR, Spectral Convergence, etc.)</w:t>
      </w:r>
      <w:r>
        <w:rPr>
          <w:rFonts w:ascii="Times New Roman" w:hAnsi="Times New Roman"/>
          <w:sz w:val="28"/>
        </w:rPr>
        <w:br/>
        <w:t>- codecs.py: кодирование/декодирование аудио через FFmpeg</w:t>
      </w:r>
      <w:r>
        <w:rPr>
          <w:rFonts w:ascii="Times New Roman" w:hAnsi="Times New Roman"/>
          <w:sz w:val="28"/>
        </w:rPr>
        <w:br/>
        <w:t>- utils.py: вспомогательные функции</w:t>
      </w:r>
      <w:r>
        <w:rPr>
          <w:rFonts w:ascii="Times New Roman" w:hAnsi="Times New Roman"/>
          <w:sz w:val="28"/>
        </w:rPr>
        <w:br/>
      </w:r>
      <w:r>
        <w:rPr>
          <w:rFonts w:ascii="Times New Roman" w:hAnsi="Times New Roman"/>
          <w:sz w:val="28"/>
        </w:rPr>
        <w:br/>
        <w:t>ui_new/ — модуль пользовательского интерфейса:</w:t>
      </w:r>
      <w:r>
        <w:rPr>
          <w:rFonts w:ascii="Times New Roman" w:hAnsi="Times New Roman"/>
          <w:sz w:val="28"/>
        </w:rPr>
        <w:br/>
        <w:t>- main_window.py: главное окно приложения</w:t>
      </w:r>
      <w:r>
        <w:rPr>
          <w:rFonts w:ascii="Times New Roman" w:hAnsi="Times New Roman"/>
          <w:sz w:val="28"/>
        </w:rPr>
        <w:br/>
        <w:t>- worker.py: фоновая обработка в отдельном потоке</w:t>
      </w:r>
      <w:r>
        <w:rPr>
          <w:rFonts w:ascii="Times New Roman" w:hAnsi="Times New Roman"/>
          <w:sz w:val="28"/>
        </w:rPr>
        <w:br/>
        <w:t>- constants.py: константы UI (варианты методов, метрики, заголовки)</w:t>
      </w:r>
      <w:r>
        <w:rPr>
          <w:rFonts w:ascii="Times New Roman" w:hAnsi="Times New Roman"/>
          <w:sz w:val="28"/>
        </w:rPr>
        <w:br/>
        <w:t>- presets.py: предустановленные конфигурации параметров</w:t>
      </w:r>
      <w:r>
        <w:rPr>
          <w:rFonts w:ascii="Times New Roman" w:hAnsi="Times New Roman"/>
          <w:sz w:val="28"/>
        </w:rPr>
        <w:br/>
        <w:t>- export_xlsx.py: экспорт результатов в Excel</w:t>
      </w:r>
      <w:r>
        <w:rPr>
          <w:rFonts w:ascii="Times New Roman" w:hAnsi="Times New Roman"/>
          <w:sz w:val="28"/>
        </w:rPr>
        <w:br/>
        <w:t>- log_handler.py: перенаправление логов в UI</w:t>
      </w:r>
      <w:r>
        <w:rPr>
          <w:rFonts w:ascii="Times New Roman" w:hAnsi="Times New Roman"/>
          <w:sz w:val="28"/>
        </w:rPr>
        <w:br/>
      </w:r>
      <w:r>
        <w:rPr>
          <w:rFonts w:ascii="Times New Roman" w:hAnsi="Times New Roman"/>
          <w:sz w:val="28"/>
        </w:rPr>
        <w:br/>
        <w:t>utils/ — утилиты приложения:</w:t>
      </w:r>
      <w:r>
        <w:rPr>
          <w:rFonts w:ascii="Times New Roman" w:hAnsi="Times New Roman"/>
          <w:sz w:val="28"/>
        </w:rPr>
        <w:br/>
        <w:t>- logging_setup.py: конфигурация логирования (JSON format)</w:t>
      </w:r>
      <w:r>
        <w:rPr>
          <w:rFonts w:ascii="Times New Roman" w:hAnsi="Times New Roman"/>
          <w:sz w:val="28"/>
        </w:rPr>
        <w:br/>
      </w:r>
      <w:r>
        <w:rPr>
          <w:rFonts w:ascii="Times New Roman" w:hAnsi="Times New Roman"/>
          <w:sz w:val="28"/>
        </w:rPr>
        <w:br/>
        <w:t>config.py — централизованная конфигурация параметров</w:t>
      </w:r>
      <w:r>
        <w:rPr>
          <w:rFonts w:ascii="Times New Roman" w:hAnsi="Times New Roman"/>
          <w:sz w:val="28"/>
        </w:rPr>
        <w:br/>
      </w:r>
      <w:r>
        <w:rPr>
          <w:rFonts w:ascii="Times New Roman" w:hAnsi="Times New Roman"/>
          <w:sz w:val="28"/>
        </w:rPr>
        <w:br/>
        <w:t>app.py — точка входа приложения</w:t>
      </w:r>
      <w:r>
        <w:rPr>
          <w:rFonts w:ascii="Times New Roman" w:hAnsi="Times New Roman"/>
          <w:sz w:val="28"/>
        </w:rPr>
        <w:br/>
        <w:t>""" [37, 41].</w:t>
      </w:r>
      <w:pPr/>
    </w:p>
    <w:p>
      <w:r>
        <w:rPr>
          <w:rFonts w:ascii="Times New Roman" w:hAnsi="Times New Roman"/>
          <w:sz w:val="28"/>
        </w:rPr>
        <w:t>Б.2. config.py</w:t>
      </w:r>
      <w:pPr/>
    </w:p>
    <w:p>
      <w:r>
        <w:rPr>
          <w:rFonts w:ascii="Times New Roman" w:hAnsi="Times New Roman"/>
          <w:sz w:val="28"/>
        </w:rPr>
        <w:t>Файл: src/config.py (204 строк)</w:t>
      </w:r>
      <w:pPr/>
    </w:p>
    <w:p>
      <w:r>
        <w:rPr>
          <w:rFonts w:ascii="Times New Roman" w:hAnsi="Times New Roman"/>
          <w:sz w:val="28"/>
        </w:rPr>
        <w:t>"""</w:t>
      </w:r>
      <w:r>
        <w:rPr>
          <w:rFonts w:ascii="Times New Roman" w:hAnsi="Times New Roman"/>
          <w:sz w:val="28"/>
        </w:rPr>
        <w:br/>
        <w:t>Централизованная конфигурация приложения AudioAnalyzer.</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Единая точка для всех настраиваемых параметров.</w:t>
      </w:r>
      <w:r>
        <w:rPr>
          <w:rFonts w:ascii="Times New Roman" w:hAnsi="Times New Roman"/>
          <w:sz w:val="28"/>
        </w:rPr>
        <w:br/>
        <w:t>- Параметры по умолчанию для пайплайнов обработки.</w:t>
      </w:r>
      <w:r>
        <w:rPr>
          <w:rFonts w:ascii="Times New Roman" w:hAnsi="Times New Roman"/>
          <w:sz w:val="28"/>
        </w:rPr>
        <w:br/>
        <w:t>- Пути к директориям проекта.</w:t>
      </w:r>
      <w:r>
        <w:rPr>
          <w:rFonts w:ascii="Times New Roman" w:hAnsi="Times New Roman"/>
          <w:sz w:val="28"/>
        </w:rPr>
        <w:br/>
      </w:r>
      <w:r>
        <w:rPr>
          <w:rFonts w:ascii="Times New Roman" w:hAnsi="Times New Roman"/>
          <w:sz w:val="28"/>
        </w:rPr>
        <w:br/>
        <w:t>Использование:</w:t>
      </w:r>
      <w:r>
        <w:rPr>
          <w:rFonts w:ascii="Times New Roman" w:hAnsi="Times New Roman"/>
          <w:sz w:val="28"/>
        </w:rPr>
        <w:br/>
        <w:t xml:space="preserve">    from config import Config</w:t>
      </w:r>
      <w:r>
        <w:rPr>
          <w:rFonts w:ascii="Times New Roman" w:hAnsi="Times New Roman"/>
          <w:sz w:val="28"/>
        </w:rPr>
        <w:br/>
        <w:t xml:space="preserve">    block_size = Config.DEFAULT_BLOCK_SIZE</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os</w:t>
      </w:r>
      <w:r>
        <w:rPr>
          <w:rFonts w:ascii="Times New Roman" w:hAnsi="Times New Roman"/>
          <w:sz w:val="28"/>
        </w:rPr>
        <w:br/>
        <w:t>from dataclasses import dataclass, field</w:t>
      </w:r>
      <w:r>
        <w:rPr>
          <w:rFonts w:ascii="Times New Roman" w:hAnsi="Times New Roman"/>
          <w:sz w:val="28"/>
        </w:rPr>
        <w:br/>
        <w:t>from pathlib import Path</w:t>
      </w:r>
      <w:r>
        <w:rPr>
          <w:rFonts w:ascii="Times New Roman" w:hAnsi="Times New Roman"/>
          <w:sz w:val="28"/>
        </w:rPr>
        <w:br/>
        <w:t>from typing import Dict, List, Tuple</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ПУТИ ПРОЕКТА</w:t>
      </w:r>
      <w:r>
        <w:rPr>
          <w:rFonts w:ascii="Times New Roman" w:hAnsi="Times New Roman"/>
          <w:sz w:val="28"/>
        </w:rPr>
        <w:br/>
        <w:t># =============================================================================</w:t>
      </w:r>
      <w:r>
        <w:rPr>
          <w:rFonts w:ascii="Times New Roman" w:hAnsi="Times New Roman"/>
          <w:sz w:val="28"/>
        </w:rPr>
        <w:br/>
      </w:r>
      <w:r>
        <w:rPr>
          <w:rFonts w:ascii="Times New Roman" w:hAnsi="Times New Roman"/>
          <w:sz w:val="28"/>
        </w:rPr>
        <w:br/>
        <w:t># Корневая директория проекта</w:t>
      </w:r>
      <w:r>
        <w:rPr>
          <w:rFonts w:ascii="Times New Roman" w:hAnsi="Times New Roman"/>
          <w:sz w:val="28"/>
        </w:rPr>
        <w:br/>
        <w:t>PROJECT_ROOT: Path = Path(__file__).parent.parent.resolve()</w:t>
      </w:r>
      <w:r>
        <w:rPr>
          <w:rFonts w:ascii="Times New Roman" w:hAnsi="Times New Roman"/>
          <w:sz w:val="28"/>
        </w:rPr>
        <w:br/>
      </w:r>
      <w:r>
        <w:rPr>
          <w:rFonts w:ascii="Times New Roman" w:hAnsi="Times New Roman"/>
          <w:sz w:val="28"/>
        </w:rPr>
        <w:br/>
        <w:t># Директория с тестовыми данными</w:t>
      </w:r>
      <w:r>
        <w:rPr>
          <w:rFonts w:ascii="Times New Roman" w:hAnsi="Times New Roman"/>
          <w:sz w:val="28"/>
        </w:rPr>
        <w:br/>
        <w:t>DEFAULT_TEST_DATA_DIR: Path = PROJECT_ROOT / "default_test_data"</w:t>
      </w:r>
      <w:r>
        <w:rPr>
          <w:rFonts w:ascii="Times New Roman" w:hAnsi="Times New Roman"/>
          <w:sz w:val="28"/>
        </w:rPr>
        <w:br/>
      </w:r>
      <w:r>
        <w:rPr>
          <w:rFonts w:ascii="Times New Roman" w:hAnsi="Times New Roman"/>
          <w:sz w:val="28"/>
        </w:rPr>
        <w:br/>
        <w:t># Директория для выходных файлов</w:t>
      </w:r>
      <w:r>
        <w:rPr>
          <w:rFonts w:ascii="Times New Roman" w:hAnsi="Times New Roman"/>
          <w:sz w:val="28"/>
        </w:rPr>
        <w:br/>
      </w:r>
      <w:r>
        <w:rPr>
          <w:rFonts w:ascii="Times New Roman" w:hAnsi="Times New Roman"/>
          <w:sz w:val="28"/>
        </w:rPr>
        <w:t>OUTPUT_DIR: Path = PROJECT_ROOT / "output"</w:t>
      </w:r>
      <w:r>
        <w:rPr>
          <w:rFonts w:ascii="Times New Roman" w:hAnsi="Times New Roman"/>
          <w:sz w:val="28"/>
        </w:rPr>
        <w:br/>
      </w:r>
      <w:r>
        <w:rPr>
          <w:rFonts w:ascii="Times New Roman" w:hAnsi="Times New Roman"/>
          <w:sz w:val="28"/>
        </w:rPr>
        <w:br/>
        <w:t># Директория для логов</w:t>
      </w:r>
      <w:r>
        <w:rPr>
          <w:rFonts w:ascii="Times New Roman" w:hAnsi="Times New Roman"/>
          <w:sz w:val="28"/>
        </w:rPr>
        <w:br/>
        <w:t>LOGS_DIR: Path = PROJECT_ROOT / "logs"</w:t>
      </w:r>
      <w:r>
        <w:rPr>
          <w:rFonts w:ascii="Times New Roman" w:hAnsi="Times New Roman"/>
          <w:sz w:val="28"/>
        </w:rPr>
        <w:br/>
      </w:r>
      <w:r>
        <w:rPr>
          <w:rFonts w:ascii="Times New Roman" w:hAnsi="Times New Roman"/>
          <w:sz w:val="28"/>
        </w:rPr>
        <w:br/>
        <w:t># Директория с исходным кодом</w:t>
      </w:r>
      <w:r>
        <w:rPr>
          <w:rFonts w:ascii="Times New Roman" w:hAnsi="Times New Roman"/>
          <w:sz w:val="28"/>
        </w:rPr>
        <w:br/>
        <w:t>SRC_DIR: Path = PROJECT_ROOT / "src"</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КОНФИГУРАЦИЯ ОБРАБОТКИ</w:t>
      </w:r>
      <w:r>
        <w:rPr>
          <w:rFonts w:ascii="Times New Roman" w:hAnsi="Times New Roman"/>
          <w:sz w:val="28"/>
        </w:rPr>
        <w:br/>
        <w:t># =============================================================================</w:t>
      </w:r>
      <w:r>
        <w:rPr>
          <w:rFonts w:ascii="Times New Roman" w:hAnsi="Times New Roman"/>
          <w:sz w:val="28"/>
        </w:rPr>
        <w:br/>
      </w:r>
      <w:r>
        <w:rPr>
          <w:rFonts w:ascii="Times New Roman" w:hAnsi="Times New Roman"/>
          <w:sz w:val="28"/>
        </w:rPr>
        <w:br/>
        <w:t>@dataclass</w:t>
      </w:r>
      <w:r>
        <w:rPr>
          <w:rFonts w:ascii="Times New Roman" w:hAnsi="Times New Roman"/>
          <w:sz w:val="28"/>
        </w:rPr>
        <w:br/>
        <w:t>class ProcessingConfig:</w:t>
      </w:r>
      <w:r>
        <w:rPr>
          <w:rFonts w:ascii="Times New Roman" w:hAnsi="Times New Roman"/>
          <w:sz w:val="28"/>
        </w:rPr>
        <w:br/>
        <w:t xml:space="preserve">    """Параметры обработки аудио."""</w:t>
      </w:r>
      <w:r>
        <w:rPr>
          <w:rFonts w:ascii="Times New Roman" w:hAnsi="Times New Roman"/>
          <w:sz w:val="28"/>
        </w:rPr>
        <w:br/>
      </w:r>
      <w:r>
        <w:rPr>
          <w:rFonts w:ascii="Times New Roman" w:hAnsi="Times New Roman"/>
          <w:sz w:val="28"/>
        </w:rPr>
        <w:br/>
        <w:t xml:space="preserve">    # Размер блока для блочных преобразований (должен быть степенью двойки)</w:t>
      </w:r>
      <w:r>
        <w:rPr>
          <w:rFonts w:ascii="Times New Roman" w:hAnsi="Times New Roman"/>
          <w:sz w:val="28"/>
        </w:rPr>
        <w:br/>
        <w:t xml:space="preserve">    block_size: int = 2048</w:t>
      </w:r>
      <w:pPr/>
    </w:p>
    <w:p>
      <w:r>
        <w:rPr>
          <w:rFonts w:ascii="Times New Roman" w:hAnsi="Times New Roman"/>
          <w:sz w:val="28"/>
        </w:rPr>
        <w:br/>
        <w:t xml:space="preserve">    # Битрейт MP3</w:t>
      </w:r>
      <w:r>
        <w:rPr>
          <w:rFonts w:ascii="Times New Roman" w:hAnsi="Times New Roman"/>
          <w:sz w:val="28"/>
        </w:rPr>
        <w:br/>
        <w:t xml:space="preserve">    bitrate: str = "192k"</w:t>
      </w:r>
      <w:r>
        <w:rPr>
          <w:rFonts w:ascii="Times New Roman" w:hAnsi="Times New Roman"/>
          <w:sz w:val="28"/>
        </w:rPr>
        <w:br/>
      </w:r>
      <w:r>
        <w:rPr>
          <w:rFonts w:ascii="Times New Roman" w:hAnsi="Times New Roman"/>
          <w:sz w:val="28"/>
        </w:rPr>
        <w:br/>
        <w:t xml:space="preserve">    # Режим отбора коэффициентов: "none", "energy", "lowpass"</w:t>
      </w:r>
      <w:r>
        <w:rPr>
          <w:rFonts w:ascii="Times New Roman" w:hAnsi="Times New Roman"/>
          <w:sz w:val="28"/>
        </w:rPr>
        <w:br/>
        <w:t xml:space="preserve">    select_mode: str = "none"</w:t>
      </w:r>
      <w:r>
        <w:rPr>
          <w:rFonts w:ascii="Times New Roman" w:hAnsi="Times New Roman"/>
          <w:sz w:val="28"/>
        </w:rPr>
        <w:br/>
      </w:r>
      <w:r>
        <w:rPr>
          <w:rFonts w:ascii="Times New Roman" w:hAnsi="Times New Roman"/>
          <w:sz w:val="28"/>
        </w:rPr>
        <w:br/>
        <w:t xml:space="preserve">    # Доля сохраняемой энергии (для режима "energy")</w:t>
      </w:r>
      <w:r>
        <w:rPr>
          <w:rFonts w:ascii="Times New Roman" w:hAnsi="Times New Roman"/>
          <w:sz w:val="28"/>
        </w:rPr>
        <w:br/>
        <w:t xml:space="preserve">    keep_energy_ratio: float = 1.0</w:t>
      </w:r>
      <w:r>
        <w:rPr>
          <w:rFonts w:ascii="Times New Roman" w:hAnsi="Times New Roman"/>
          <w:sz w:val="28"/>
        </w:rPr>
        <w:br/>
      </w:r>
      <w:r>
        <w:rPr>
          <w:rFonts w:ascii="Times New Roman" w:hAnsi="Times New Roman"/>
          <w:sz w:val="28"/>
        </w:rPr>
        <w:br/>
        <w:t xml:space="preserve">    # Доля сохраняемых низких частот (для режима "lowpass")</w:t>
      </w:r>
      <w:r>
        <w:rPr>
          <w:rFonts w:ascii="Times New Roman" w:hAnsi="Times New Roman"/>
          <w:sz w:val="28"/>
        </w:rPr>
        <w:br/>
        <w:t xml:space="preserve">    sequency_keep_ratio: float = 1.0</w:t>
      </w:r>
      <w:r>
        <w:rPr>
          <w:rFonts w:ascii="Times New Roman" w:hAnsi="Times New Roman"/>
          <w:sz w:val="28"/>
        </w:rPr>
        <w:br/>
      </w:r>
      <w:r>
        <w:rPr>
          <w:rFonts w:ascii="Times New Roman" w:hAnsi="Times New Roman"/>
          <w:sz w:val="28"/>
        </w:rPr>
        <w:br/>
        <w:t xml:space="preserve">    # Число уровней DWT (вейвлет-преобразование)</w:t>
      </w:r>
      <w:r>
        <w:rPr>
          <w:rFonts w:ascii="Times New Roman" w:hAnsi="Times New Roman"/>
          <w:sz w:val="28"/>
        </w:rPr>
        <w:br/>
        <w:t xml:space="preserve">    dwt_levels: int = 4</w:t>
      </w:r>
      <w:r>
        <w:rPr>
          <w:rFonts w:ascii="Times New Roman" w:hAnsi="Times New Roman"/>
          <w:sz w:val="28"/>
        </w:rPr>
        <w:br/>
      </w:r>
      <w:r>
        <w:rPr>
          <w:rFonts w:ascii="Times New Roman" w:hAnsi="Times New Roman"/>
          <w:sz w:val="28"/>
        </w:rPr>
        <w:br/>
        <w:t xml:space="preserve">    # Параметр μ для μ-law компандирования (Huffman-like)</w:t>
      </w:r>
      <w:r>
        <w:rPr>
          <w:rFonts w:ascii="Times New Roman" w:hAnsi="Times New Roman"/>
          <w:sz w:val="28"/>
        </w:rPr>
        <w:br/>
        <w:t xml:space="preserve">    mu: float = 255.0</w:t>
      </w:r>
      <w:r>
        <w:rPr>
          <w:rFonts w:ascii="Times New Roman" w:hAnsi="Times New Roman"/>
          <w:sz w:val="28"/>
        </w:rPr>
        <w:br/>
      </w:r>
      <w:r>
        <w:rPr>
          <w:rFonts w:ascii="Times New Roman" w:hAnsi="Times New Roman"/>
          <w:sz w:val="28"/>
        </w:rPr>
        <w:br/>
        <w:t xml:space="preserve">    # Число бит квантования (Huffman-like)</w:t>
      </w:r>
      <w:r>
        <w:rPr>
          <w:rFonts w:ascii="Times New Roman" w:hAnsi="Times New Roman"/>
          <w:sz w:val="28"/>
        </w:rPr>
        <w:br/>
        <w:t xml:space="preserve">    bits: int = 8</w:t>
      </w:r>
      <w:r>
        <w:rPr>
          <w:rFonts w:ascii="Times New Roman" w:hAnsi="Times New Roman"/>
          <w:sz w:val="28"/>
        </w:rPr>
        <w:br/>
      </w:r>
      <w:r>
        <w:rPr>
          <w:rFonts w:ascii="Times New Roman" w:hAnsi="Times New Roman"/>
          <w:sz w:val="28"/>
        </w:rPr>
        <w:br/>
        <w:t xml:space="preserve">    # Параметры Rosenbrock-like преобразования</w:t>
      </w:r>
      <w:r>
        <w:rPr>
          <w:rFonts w:ascii="Times New Roman" w:hAnsi="Times New Roman"/>
          <w:sz w:val="28"/>
        </w:rPr>
        <w:br/>
        <w:t xml:space="preserve">    rosen_alpha: float = 0.2</w:t>
      </w:r>
      <w:r>
        <w:rPr>
          <w:rFonts w:ascii="Times New Roman" w:hAnsi="Times New Roman"/>
          <w:sz w:val="28"/>
        </w:rPr>
        <w:br/>
        <w:t xml:space="preserve">    rosen_beta: float = 1.0</w:t>
      </w:r>
      <w:r>
        <w:rPr>
          <w:rFonts w:ascii="Times New Roman" w:hAnsi="Times New Roman"/>
          <w:sz w:val="28"/>
        </w:rPr>
        <w:br/>
      </w:r>
      <w:r>
        <w:rPr>
          <w:rFonts w:ascii="Times New Roman" w:hAnsi="Times New Roman"/>
          <w:sz w:val="28"/>
        </w:rPr>
        <w:br/>
        <w:t xml:space="preserve">    def to_dict(self) -&gt; Dict[str, any]:</w:t>
      </w:r>
      <w:r>
        <w:rPr>
          <w:rFonts w:ascii="Times New Roman" w:hAnsi="Times New Roman"/>
          <w:sz w:val="28"/>
        </w:rPr>
        <w:br/>
        <w:t xml:space="preserve">        """Преобразовать в словарь."""</w:t>
      </w:r>
      <w:r>
        <w:rPr>
          <w:rFonts w:ascii="Times New Roman" w:hAnsi="Times New Roman"/>
          <w:sz w:val="28"/>
        </w:rPr>
        <w:br/>
        <w:t xml:space="preserve">        </w:t>
      </w:r>
      <w:r>
        <w:rPr>
          <w:rFonts w:ascii="Times New Roman" w:hAnsi="Times New Roman"/>
          <w:sz w:val="28"/>
        </w:rPr>
        <w:t>return {</w:t>
      </w:r>
      <w:r>
        <w:rPr>
          <w:rFonts w:ascii="Times New Roman" w:hAnsi="Times New Roman"/>
          <w:sz w:val="28"/>
        </w:rPr>
        <w:br/>
        <w:t xml:space="preserve">            "block_size": self.block_size,</w:t>
      </w:r>
      <w:r>
        <w:rPr>
          <w:rFonts w:ascii="Times New Roman" w:hAnsi="Times New Roman"/>
          <w:sz w:val="28"/>
        </w:rPr>
        <w:br/>
        <w:t xml:space="preserve">            "bitrate": self.bitrate,</w:t>
      </w:r>
      <w:r>
        <w:rPr>
          <w:rFonts w:ascii="Times New Roman" w:hAnsi="Times New Roman"/>
          <w:sz w:val="28"/>
        </w:rPr>
        <w:br/>
        <w:t xml:space="preserve">            "select_mode": self.select_mode,</w:t>
      </w:r>
      <w:r>
        <w:rPr>
          <w:rFonts w:ascii="Times New Roman" w:hAnsi="Times New Roman"/>
          <w:sz w:val="28"/>
        </w:rPr>
        <w:br/>
        <w:t xml:space="preserve">            "keep_energy_ratio": self.keep_energy_ratio,</w:t>
      </w:r>
      <w:r>
        <w:rPr>
          <w:rFonts w:ascii="Times New Roman" w:hAnsi="Times New Roman"/>
          <w:sz w:val="28"/>
        </w:rPr>
        <w:br/>
        <w:t xml:space="preserve">            "sequency_keep_ratio": self.sequency_keep_ratio,</w:t>
      </w:r>
      <w:r>
        <w:rPr>
          <w:rFonts w:ascii="Times New Roman" w:hAnsi="Times New Roman"/>
          <w:sz w:val="28"/>
        </w:rPr>
        <w:br/>
        <w:t xml:space="preserve">            "levels": self.dwt_levels,</w:t>
      </w:r>
      <w:r>
        <w:rPr>
          <w:rFonts w:ascii="Times New Roman" w:hAnsi="Times New Roman"/>
          <w:sz w:val="28"/>
        </w:rPr>
        <w:br/>
        <w:t xml:space="preserve">            "mu": self.mu,</w:t>
      </w:r>
      <w:r>
        <w:rPr>
          <w:rFonts w:ascii="Times New Roman" w:hAnsi="Times New Roman"/>
          <w:sz w:val="28"/>
        </w:rPr>
        <w:br/>
        <w:t xml:space="preserve">            "bits": self.bits,</w:t>
      </w:r>
      <w:r>
        <w:rPr>
          <w:rFonts w:ascii="Times New Roman" w:hAnsi="Times New Roman"/>
          <w:sz w:val="28"/>
        </w:rPr>
        <w:br/>
        <w:t xml:space="preserve">            "rosen_alpha": self.rosen_alpha,</w:t>
      </w:r>
      <w:r>
        <w:rPr>
          <w:rFonts w:ascii="Times New Roman" w:hAnsi="Times New Roman"/>
          <w:sz w:val="28"/>
        </w:rPr>
        <w:br/>
        <w:t xml:space="preserve">            "rosen_beta": self.rosen_beta,</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@classmethod</w:t>
      </w:r>
      <w:r>
        <w:rPr>
          <w:rFonts w:ascii="Times New Roman" w:hAnsi="Times New Roman"/>
          <w:sz w:val="28"/>
        </w:rPr>
        <w:br/>
        <w:t xml:space="preserve">    def from_dict(cls, d: Dict[str, any]) -&gt; "ProcessingConfig":</w:t>
      </w:r>
      <w:r>
        <w:rPr>
          <w:rFonts w:ascii="Times New Roman" w:hAnsi="Times New Roman"/>
          <w:sz w:val="28"/>
        </w:rPr>
        <w:br/>
        <w:t xml:space="preserve">        """</w:t>
      </w:r>
      <w:r>
        <w:rPr>
          <w:rFonts w:ascii="Times New Roman" w:hAnsi="Times New Roman"/>
          <w:sz w:val="28"/>
        </w:rPr>
        <w:t>Создать</w:t>
      </w:r>
      <w:r>
        <w:rPr>
          <w:rFonts w:ascii="Times New Roman" w:hAnsi="Times New Roman"/>
          <w:sz w:val="28"/>
        </w:rPr>
        <w:t xml:space="preserve"> </w:t>
      </w:r>
      <w:r>
        <w:rPr>
          <w:rFonts w:ascii="Times New Roman" w:hAnsi="Times New Roman"/>
          <w:sz w:val="28"/>
        </w:rPr>
        <w:t>из</w:t>
      </w:r>
      <w:r>
        <w:rPr>
          <w:rFonts w:ascii="Times New Roman" w:hAnsi="Times New Roman"/>
          <w:sz w:val="28"/>
        </w:rPr>
        <w:t xml:space="preserve"> </w:t>
      </w:r>
      <w:r>
        <w:rPr>
          <w:rFonts w:ascii="Times New Roman" w:hAnsi="Times New Roman"/>
          <w:sz w:val="28"/>
        </w:rPr>
        <w:t>словаря</w:t>
      </w:r>
      <w:r>
        <w:rPr>
          <w:rFonts w:ascii="Times New Roman" w:hAnsi="Times New Roman"/>
          <w:sz w:val="28"/>
        </w:rPr>
        <w:t>."""</w:t>
      </w:r>
      <w:r>
        <w:rPr>
          <w:rFonts w:ascii="Times New Roman" w:hAnsi="Times New Roman"/>
          <w:sz w:val="28"/>
        </w:rPr>
        <w:br/>
        <w:t xml:space="preserve">        return cls(</w:t>
      </w:r>
      <w:r>
        <w:rPr>
          <w:rFonts w:ascii="Times New Roman" w:hAnsi="Times New Roman"/>
          <w:sz w:val="28"/>
        </w:rPr>
        <w:br/>
        <w:t xml:space="preserve">            block_size=d.get("block_size", 2048),</w:t>
      </w:r>
      <w:r>
        <w:rPr>
          <w:rFonts w:ascii="Times New Roman" w:hAnsi="Times New Roman"/>
          <w:sz w:val="28"/>
        </w:rPr>
        <w:br/>
        <w:t xml:space="preserve">            bitrate=d.get("bitrate", "192k"),</w:t>
      </w:r>
      <w:r>
        <w:rPr>
          <w:rFonts w:ascii="Times New Roman" w:hAnsi="Times New Roman"/>
          <w:sz w:val="28"/>
        </w:rPr>
        <w:br/>
        <w:t xml:space="preserve">            select_mode=d.get("select_mode", "none"),</w:t>
      </w:r>
      <w:r>
        <w:rPr>
          <w:rFonts w:ascii="Times New Roman" w:hAnsi="Times New Roman"/>
          <w:sz w:val="28"/>
        </w:rPr>
        <w:br/>
        <w:t xml:space="preserve">            keep_energy_ratio=d.get("keep_energy_ratio", 1.0),</w:t>
      </w:r>
      <w:r>
        <w:rPr>
          <w:rFonts w:ascii="Times New Roman" w:hAnsi="Times New Roman"/>
          <w:sz w:val="28"/>
        </w:rPr>
        <w:br/>
        <w:t xml:space="preserve">            sequency_keep_ratio=d.get("sequency_keep_ratio", 1.0),</w:t>
      </w:r>
      <w:pPr/>
    </w:p>
    <w:p>
      <w:r>
        <w:rPr>
          <w:rFonts w:ascii="Times New Roman" w:hAnsi="Times New Roman"/>
          <w:sz w:val="28"/>
        </w:rPr>
        <w:t xml:space="preserve">            dwt_levels=d.get("levels", 4),</w:t>
      </w:r>
      <w:r>
        <w:rPr>
          <w:rFonts w:ascii="Times New Roman" w:hAnsi="Times New Roman"/>
          <w:sz w:val="28"/>
        </w:rPr>
        <w:br/>
        <w:t xml:space="preserve">            mu=d.get("mu", 255.0),</w:t>
      </w:r>
      <w:r>
        <w:rPr>
          <w:rFonts w:ascii="Times New Roman" w:hAnsi="Times New Roman"/>
          <w:sz w:val="28"/>
        </w:rPr>
        <w:br/>
        <w:t xml:space="preserve">            bits=d.get("bits", 8),</w:t>
      </w:r>
      <w:r>
        <w:rPr>
          <w:rFonts w:ascii="Times New Roman" w:hAnsi="Times New Roman"/>
          <w:sz w:val="28"/>
        </w:rPr>
        <w:br/>
        <w:t xml:space="preserve">            rosen_alpha=d.get("rosen_alpha", 0.2),</w:t>
      </w:r>
      <w:r>
        <w:rPr>
          <w:rFonts w:ascii="Times New Roman" w:hAnsi="Times New Roman"/>
          <w:sz w:val="28"/>
        </w:rPr>
        <w:br/>
        <w:t xml:space="preserve">            rosen_beta=d.get("rosen_beta", 1.0),</w:t>
      </w:r>
      <w:r>
        <w:rPr>
          <w:rFonts w:ascii="Times New Roman" w:hAnsi="Times New Roman"/>
          <w:sz w:val="28"/>
        </w:rPr>
        <w:br/>
        <w:t xml:space="preserve">        )</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КОНФИГУРАЦИЯ</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br/>
        <w:t># =============================================================================</w:t>
      </w:r>
      <w:r>
        <w:rPr>
          <w:rFonts w:ascii="Times New Roman" w:hAnsi="Times New Roman"/>
          <w:sz w:val="28"/>
        </w:rPr>
        <w:br/>
      </w:r>
      <w:r>
        <w:rPr>
          <w:rFonts w:ascii="Times New Roman" w:hAnsi="Times New Roman"/>
          <w:sz w:val="28"/>
        </w:rPr>
        <w:br/>
        <w:t>@dataclass</w:t>
      </w:r>
      <w:r>
        <w:rPr>
          <w:rFonts w:ascii="Times New Roman" w:hAnsi="Times New Roman"/>
          <w:sz w:val="28"/>
        </w:rPr>
        <w:br/>
        <w:t>class MetricsConfig:</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 xml:space="preserve"> </w:t>
      </w:r>
      <w:r>
        <w:rPr>
          <w:rFonts w:ascii="Times New Roman" w:hAnsi="Times New Roman"/>
          <w:sz w:val="28"/>
        </w:rPr>
        <w:t>вычисления</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t>."""</w:t>
      </w:r>
      <w:r>
        <w:rPr>
          <w:rFonts w:ascii="Times New Roman" w:hAnsi="Times New Roman"/>
          <w:sz w:val="28"/>
        </w:rPr>
        <w:br/>
      </w:r>
      <w:r>
        <w:rPr>
          <w:rFonts w:ascii="Times New Roman" w:hAnsi="Times New Roman"/>
          <w:sz w:val="28"/>
        </w:rPr>
        <w:br/>
        <w:t xml:space="preserve">    #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окна</w:t>
      </w:r>
      <w:r>
        <w:rPr>
          <w:rFonts w:ascii="Times New Roman" w:hAnsi="Times New Roman"/>
          <w:sz w:val="28"/>
        </w:rPr>
        <w:t xml:space="preserve"> FFT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спектральных</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br/>
        <w:t xml:space="preserve">    n_fft: int = 1024</w:t>
      </w:r>
      <w:r>
        <w:rPr>
          <w:rFonts w:ascii="Times New Roman" w:hAnsi="Times New Roman"/>
          <w:sz w:val="28"/>
        </w:rPr>
        <w:br/>
      </w:r>
      <w:r>
        <w:rPr>
          <w:rFonts w:ascii="Times New Roman" w:hAnsi="Times New Roman"/>
          <w:sz w:val="28"/>
        </w:rPr>
        <w:br/>
        <w:t xml:space="preserve">    # </w:t>
      </w:r>
      <w:r>
        <w:rPr>
          <w:rFonts w:ascii="Times New Roman" w:hAnsi="Times New Roman"/>
          <w:sz w:val="28"/>
        </w:rPr>
        <w:t>Шаг</w:t>
      </w:r>
      <w:r>
        <w:rPr>
          <w:rFonts w:ascii="Times New Roman" w:hAnsi="Times New Roman"/>
          <w:sz w:val="28"/>
        </w:rPr>
        <w:t xml:space="preserve"> </w:t>
      </w:r>
      <w:r>
        <w:rPr>
          <w:rFonts w:ascii="Times New Roman" w:hAnsi="Times New Roman"/>
          <w:sz w:val="28"/>
        </w:rPr>
        <w:t>окна</w:t>
      </w:r>
      <w:r>
        <w:rPr>
          <w:rFonts w:ascii="Times New Roman" w:hAnsi="Times New Roman"/>
          <w:sz w:val="28"/>
        </w:rPr>
        <w:t xml:space="preserve"> (hop size)</w:t>
      </w:r>
      <w:r>
        <w:rPr>
          <w:rFonts w:ascii="Times New Roman" w:hAnsi="Times New Roman"/>
          <w:sz w:val="28"/>
        </w:rPr>
        <w:br/>
        <w:t xml:space="preserve">    hop: int = 512</w:t>
      </w:r>
      <w:r>
        <w:rPr>
          <w:rFonts w:ascii="Times New Roman" w:hAnsi="Times New Roman"/>
          <w:sz w:val="28"/>
        </w:rPr>
        <w:br/>
      </w:r>
      <w:r>
        <w:rPr>
          <w:rFonts w:ascii="Times New Roman" w:hAnsi="Times New Roman"/>
          <w:sz w:val="28"/>
        </w:rPr>
        <w:br/>
        <w:t xml:space="preserve">    # </w:t>
      </w:r>
      <w:r>
        <w:rPr>
          <w:rFonts w:ascii="Times New Roman" w:hAnsi="Times New Roman"/>
          <w:sz w:val="28"/>
        </w:rPr>
        <w:t>Веса</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агрегированного</w:t>
      </w:r>
      <w:r>
        <w:rPr>
          <w:rFonts w:ascii="Times New Roman" w:hAnsi="Times New Roman"/>
          <w:sz w:val="28"/>
        </w:rPr>
        <w:t xml:space="preserve"> </w:t>
      </w:r>
      <w:r>
        <w:rPr>
          <w:rFonts w:ascii="Times New Roman" w:hAnsi="Times New Roman"/>
          <w:sz w:val="28"/>
        </w:rPr>
        <w:t>балла</w:t>
      </w:r>
      <w:r>
        <w:rPr>
          <w:rFonts w:ascii="Times New Roman" w:hAnsi="Times New Roman"/>
          <w:sz w:val="28"/>
        </w:rPr>
        <w:br/>
        <w:t xml:space="preserve">    weight_lsd: float = 0.25</w:t>
      </w:r>
      <w:r>
        <w:rPr>
          <w:rFonts w:ascii="Times New Roman" w:hAnsi="Times New Roman"/>
          <w:sz w:val="28"/>
        </w:rPr>
        <w:br/>
        <w:t xml:space="preserve">    weight_spectral_conv: float = 0.20</w:t>
      </w:r>
      <w:r>
        <w:rPr>
          <w:rFonts w:ascii="Times New Roman" w:hAnsi="Times New Roman"/>
          <w:sz w:val="28"/>
        </w:rPr>
        <w:br/>
        <w:t xml:space="preserve">    weight_snr: float = 0.15</w:t>
      </w:r>
      <w:r>
        <w:rPr>
          <w:rFonts w:ascii="Times New Roman" w:hAnsi="Times New Roman"/>
          <w:sz w:val="28"/>
        </w:rPr>
        <w:br/>
        <w:t xml:space="preserve">    weight_rmse: float = 0.15</w:t>
      </w:r>
      <w:r>
        <w:rPr>
          <w:rFonts w:ascii="Times New Roman" w:hAnsi="Times New Roman"/>
          <w:sz w:val="28"/>
        </w:rPr>
        <w:br/>
        <w:t xml:space="preserve">    weight_si_sdr: float = 0.10</w:t>
      </w:r>
      <w:r>
        <w:rPr>
          <w:rFonts w:ascii="Times New Roman" w:hAnsi="Times New Roman"/>
          <w:sz w:val="28"/>
        </w:rPr>
        <w:br/>
        <w:t xml:space="preserve">    weight_centroid_diff: float = 0.05</w:t>
      </w:r>
      <w:r>
        <w:rPr>
          <w:rFonts w:ascii="Times New Roman" w:hAnsi="Times New Roman"/>
          <w:sz w:val="28"/>
        </w:rPr>
        <w:br/>
        <w:t xml:space="preserve">    weight_cosine_sim: float = 0.05</w:t>
      </w:r>
      <w:r>
        <w:rPr>
          <w:rFonts w:ascii="Times New Roman" w:hAnsi="Times New Roman"/>
          <w:sz w:val="28"/>
        </w:rPr>
        <w:br/>
        <w:t xml:space="preserve">    weight_time: float = 0.05</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КОНФИГУРАЦИЯ</w:t>
      </w:r>
      <w:r>
        <w:rPr>
          <w:rFonts w:ascii="Times New Roman" w:hAnsi="Times New Roman"/>
          <w:sz w:val="28"/>
        </w:rPr>
        <w:t xml:space="preserve"> UI</w:t>
      </w:r>
      <w:r>
        <w:rPr>
          <w:rFonts w:ascii="Times New Roman" w:hAnsi="Times New Roman"/>
          <w:sz w:val="28"/>
        </w:rPr>
        <w:br/>
        <w:t># =============================================================================</w:t>
      </w:r>
      <w:r>
        <w:rPr>
          <w:rFonts w:ascii="Times New Roman" w:hAnsi="Times New Roman"/>
          <w:sz w:val="28"/>
        </w:rPr>
        <w:br/>
      </w:r>
      <w:r>
        <w:rPr>
          <w:rFonts w:ascii="Times New Roman" w:hAnsi="Times New Roman"/>
          <w:sz w:val="28"/>
        </w:rPr>
        <w:br/>
        <w:t>@dataclass</w:t>
      </w:r>
      <w:r>
        <w:rPr>
          <w:rFonts w:ascii="Times New Roman" w:hAnsi="Times New Roman"/>
          <w:sz w:val="28"/>
        </w:rPr>
        <w:br/>
        <w:t>class UIConfig:</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 xml:space="preserve"> </w:t>
      </w:r>
      <w:r>
        <w:rPr>
          <w:rFonts w:ascii="Times New Roman" w:hAnsi="Times New Roman"/>
          <w:sz w:val="28"/>
        </w:rPr>
        <w:t>пользовательского</w:t>
      </w:r>
      <w:r>
        <w:rPr>
          <w:rFonts w:ascii="Times New Roman" w:hAnsi="Times New Roman"/>
          <w:sz w:val="28"/>
        </w:rPr>
        <w:t xml:space="preserve"> </w:t>
      </w:r>
      <w:r>
        <w:rPr>
          <w:rFonts w:ascii="Times New Roman" w:hAnsi="Times New Roman"/>
          <w:sz w:val="28"/>
        </w:rPr>
        <w:t>интерфейса</w:t>
      </w:r>
      <w:r>
        <w:rPr>
          <w:rFonts w:ascii="Times New Roman" w:hAnsi="Times New Roman"/>
          <w:sz w:val="28"/>
        </w:rPr>
        <w:t>."""</w:t>
      </w:r>
      <w:r>
        <w:rPr>
          <w:rFonts w:ascii="Times New Roman" w:hAnsi="Times New Roman"/>
          <w:sz w:val="28"/>
        </w:rPr>
        <w:br/>
      </w:r>
      <w:r>
        <w:rPr>
          <w:rFonts w:ascii="Times New Roman" w:hAnsi="Times New Roman"/>
          <w:sz w:val="28"/>
        </w:rPr>
        <w:br/>
        <w:t xml:space="preserve">    # </w:t>
      </w:r>
      <w:r>
        <w:rPr>
          <w:rFonts w:ascii="Times New Roman" w:hAnsi="Times New Roman"/>
          <w:sz w:val="28"/>
        </w:rPr>
        <w:t>Размеры</w:t>
      </w:r>
      <w:r>
        <w:rPr>
          <w:rFonts w:ascii="Times New Roman" w:hAnsi="Times New Roman"/>
          <w:sz w:val="28"/>
        </w:rPr>
        <w:t xml:space="preserve"> </w:t>
      </w:r>
      <w:r>
        <w:rPr>
          <w:rFonts w:ascii="Times New Roman" w:hAnsi="Times New Roman"/>
          <w:sz w:val="28"/>
        </w:rPr>
        <w:t>окна</w:t>
      </w:r>
      <w:r>
        <w:rPr>
          <w:rFonts w:ascii="Times New Roman" w:hAnsi="Times New Roman"/>
          <w:sz w:val="28"/>
        </w:rPr>
        <w:br/>
        <w:t xml:space="preserve">    window_width: int = 1100</w:t>
      </w:r>
      <w:r>
        <w:rPr>
          <w:rFonts w:ascii="Times New Roman" w:hAnsi="Times New Roman"/>
          <w:sz w:val="28"/>
        </w:rPr>
        <w:br/>
        <w:t xml:space="preserve">    window_height: int = 650</w:t>
      </w:r>
      <w:r>
        <w:rPr>
          <w:rFonts w:ascii="Times New Roman" w:hAnsi="Times New Roman"/>
          <w:sz w:val="28"/>
        </w:rPr>
        <w:br/>
        <w:t xml:space="preserve">    window_title: str = "Audio Transformer"</w:t>
      </w:r>
      <w:r>
        <w:rPr>
          <w:rFonts w:ascii="Times New Roman" w:hAnsi="Times New Roman"/>
          <w:sz w:val="28"/>
        </w:rPr>
        <w:br/>
      </w:r>
      <w:r>
        <w:rPr>
          <w:rFonts w:ascii="Times New Roman" w:hAnsi="Times New Roman"/>
          <w:sz w:val="28"/>
        </w:rPr>
        <w:br/>
        <w:t xml:space="preserve">    # </w:t>
      </w:r>
      <w:r>
        <w:rPr>
          <w:rFonts w:ascii="Times New Roman" w:hAnsi="Times New Roman"/>
          <w:sz w:val="28"/>
        </w:rPr>
        <w:t>Настройки</w:t>
      </w:r>
      <w:r>
        <w:rPr>
          <w:rFonts w:ascii="Times New Roman" w:hAnsi="Times New Roman"/>
          <w:sz w:val="28"/>
        </w:rPr>
        <w:t xml:space="preserve"> </w:t>
      </w:r>
      <w:r>
        <w:rPr>
          <w:rFonts w:ascii="Times New Roman" w:hAnsi="Times New Roman"/>
          <w:sz w:val="28"/>
        </w:rPr>
        <w:t>таблицы</w:t>
      </w:r>
      <w:r>
        <w:rPr>
          <w:rFonts w:ascii="Times New Roman" w:hAnsi="Times New Roman"/>
          <w:sz w:val="28"/>
        </w:rPr>
        <w:br/>
        <w:t xml:space="preserve">    table_sorting_enabled: bool = True</w:t>
      </w:r>
      <w:r>
        <w:rPr>
          <w:rFonts w:ascii="Times New Roman" w:hAnsi="Times New Roman"/>
          <w:sz w:val="28"/>
        </w:rPr>
        <w:br/>
      </w:r>
      <w:r>
        <w:rPr>
          <w:rFonts w:ascii="Times New Roman" w:hAnsi="Times New Roman"/>
          <w:sz w:val="28"/>
        </w:rPr>
        <w:br/>
        <w:t xml:space="preserve">    # </w:t>
      </w:r>
      <w:r>
        <w:rPr>
          <w:rFonts w:ascii="Times New Roman" w:hAnsi="Times New Roman"/>
          <w:sz w:val="28"/>
        </w:rPr>
        <w:t>Показывать</w:t>
      </w:r>
      <w:r>
        <w:rPr>
          <w:rFonts w:ascii="Times New Roman" w:hAnsi="Times New Roman"/>
          <w:sz w:val="28"/>
        </w:rPr>
        <w:t xml:space="preserve"> </w:t>
      </w:r>
      <w:r>
        <w:rPr>
          <w:rFonts w:ascii="Times New Roman" w:hAnsi="Times New Roman"/>
          <w:sz w:val="28"/>
        </w:rPr>
        <w:t>логи</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умолчанию</w:t>
      </w:r>
      <w:pPr/>
    </w:p>
    <w:p>
      <w:r>
        <w:rPr>
          <w:rFonts w:ascii="Times New Roman" w:hAnsi="Times New Roman"/>
          <w:sz w:val="28"/>
        </w:rPr>
        <w:t xml:space="preserve">    show_logs_by_default: bool = True</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ПРЕСЕТЫ</w:t>
      </w:r>
      <w:r>
        <w:rPr>
          <w:rFonts w:ascii="Times New Roman" w:hAnsi="Times New Roman"/>
          <w:sz w:val="28"/>
        </w:rPr>
        <w:br/>
        <w:t># =============================================================================</w:t>
      </w:r>
      <w:r>
        <w:rPr>
          <w:rFonts w:ascii="Times New Roman" w:hAnsi="Times New Roman"/>
          <w:sz w:val="28"/>
        </w:rPr>
        <w:br/>
      </w:r>
      <w:r>
        <w:rPr>
          <w:rFonts w:ascii="Times New Roman" w:hAnsi="Times New Roman"/>
          <w:sz w:val="28"/>
        </w:rPr>
        <w:br/>
        <w:t>PRESETS: Dict[str, ProcessingConfig] = {</w:t>
      </w:r>
      <w:r>
        <w:rPr>
          <w:rFonts w:ascii="Times New Roman" w:hAnsi="Times New Roman"/>
          <w:sz w:val="28"/>
        </w:rPr>
        <w:br/>
        <w:t xml:space="preserve">    "</w:t>
      </w:r>
      <w:r>
        <w:rPr>
          <w:rFonts w:ascii="Times New Roman" w:hAnsi="Times New Roman"/>
          <w:sz w:val="28"/>
        </w:rPr>
        <w:t>Стандартный</w:t>
      </w:r>
      <w:r>
        <w:rPr>
          <w:rFonts w:ascii="Times New Roman" w:hAnsi="Times New Roman"/>
          <w:sz w:val="28"/>
        </w:rPr>
        <w:t>": ProcessingConfig(),</w:t>
      </w:r>
      <w:r>
        <w:rPr>
          <w:rFonts w:ascii="Times New Roman" w:hAnsi="Times New Roman"/>
          <w:sz w:val="28"/>
        </w:rPr>
        <w:br/>
        <w:t xml:space="preserve">    "</w:t>
      </w:r>
      <w:r>
        <w:rPr>
          <w:rFonts w:ascii="Times New Roman" w:hAnsi="Times New Roman"/>
          <w:sz w:val="28"/>
        </w:rPr>
        <w:t>Быстрый</w:t>
      </w:r>
      <w:r>
        <w:rPr>
          <w:rFonts w:ascii="Times New Roman" w:hAnsi="Times New Roman"/>
          <w:sz w:val="28"/>
        </w:rPr>
        <w:t>": ProcessingConfig(</w:t>
      </w:r>
      <w:r>
        <w:rPr>
          <w:rFonts w:ascii="Times New Roman" w:hAnsi="Times New Roman"/>
          <w:sz w:val="28"/>
        </w:rPr>
        <w:br/>
        <w:t xml:space="preserve">        block_size=1024,</w:t>
      </w:r>
      <w:r>
        <w:rPr>
          <w:rFonts w:ascii="Times New Roman" w:hAnsi="Times New Roman"/>
          <w:sz w:val="28"/>
        </w:rPr>
        <w:br/>
        <w:t xml:space="preserve">        bitrate="160k",</w:t>
      </w:r>
      <w:r>
        <w:rPr>
          <w:rFonts w:ascii="Times New Roman" w:hAnsi="Times New Roman"/>
          <w:sz w:val="28"/>
        </w:rPr>
        <w:br/>
        <w:t xml:space="preserve">        select_mode="none",</w:t>
      </w:r>
      <w:r>
        <w:rPr>
          <w:rFonts w:ascii="Times New Roman" w:hAnsi="Times New Roman"/>
          <w:sz w:val="28"/>
        </w:rPr>
        <w:br/>
        <w:t xml:space="preserve">        dwt_levels=3,</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Качество</w:t>
      </w:r>
      <w:r>
        <w:rPr>
          <w:rFonts w:ascii="Times New Roman" w:hAnsi="Times New Roman"/>
          <w:sz w:val="28"/>
        </w:rPr>
        <w:t>": ProcessingConfig(</w:t>
      </w:r>
      <w:r>
        <w:rPr>
          <w:rFonts w:ascii="Times New Roman" w:hAnsi="Times New Roman"/>
          <w:sz w:val="28"/>
        </w:rPr>
        <w:br/>
        <w:t xml:space="preserve">        block_size=4096,</w:t>
      </w:r>
      <w:r>
        <w:rPr>
          <w:rFonts w:ascii="Times New Roman" w:hAnsi="Times New Roman"/>
          <w:sz w:val="28"/>
        </w:rPr>
        <w:br/>
        <w:t xml:space="preserve">        bitrate="256k",</w:t>
      </w:r>
      <w:r>
        <w:rPr>
          <w:rFonts w:ascii="Times New Roman" w:hAnsi="Times New Roman"/>
          <w:sz w:val="28"/>
        </w:rPr>
        <w:br/>
        <w:t xml:space="preserve">        select_mode="energy",</w:t>
      </w:r>
      <w:r>
        <w:rPr>
          <w:rFonts w:ascii="Times New Roman" w:hAnsi="Times New Roman"/>
          <w:sz w:val="28"/>
        </w:rPr>
        <w:br/>
        <w:t xml:space="preserve">        keep_energy_ratio=0.95,</w:t>
      </w:r>
      <w:r>
        <w:rPr>
          <w:rFonts w:ascii="Times New Roman" w:hAnsi="Times New Roman"/>
          <w:sz w:val="28"/>
        </w:rPr>
        <w:br/>
        <w:t xml:space="preserve">        dwt_levels=5,</w:t>
      </w:r>
      <w:r>
        <w:rPr>
          <w:rFonts w:ascii="Times New Roman" w:hAnsi="Times New Roman"/>
          <w:sz w:val="28"/>
        </w:rPr>
        <w:br/>
        <w:t xml:space="preserve">        bits=12,</w:t>
      </w:r>
      <w:r>
        <w:rPr>
          <w:rFonts w:ascii="Times New Roman" w:hAnsi="Times New Roman"/>
          <w:sz w:val="28"/>
        </w:rPr>
        <w:br/>
        <w:t xml:space="preserve">        rosen_alpha=0.15,</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Лучший</w:t>
      </w:r>
      <w:r>
        <w:rPr>
          <w:rFonts w:ascii="Times New Roman" w:hAnsi="Times New Roman"/>
          <w:sz w:val="28"/>
        </w:rPr>
        <w:t xml:space="preserve"> </w:t>
      </w:r>
      <w:r>
        <w:rPr>
          <w:rFonts w:ascii="Times New Roman" w:hAnsi="Times New Roman"/>
          <w:sz w:val="28"/>
        </w:rPr>
        <w:t>средний</w:t>
      </w:r>
      <w:r>
        <w:rPr>
          <w:rFonts w:ascii="Times New Roman" w:hAnsi="Times New Roman"/>
          <w:sz w:val="28"/>
        </w:rPr>
        <w:t>": ProcessingConfig(</w:t>
      </w:r>
      <w:r>
        <w:rPr>
          <w:rFonts w:ascii="Times New Roman" w:hAnsi="Times New Roman"/>
          <w:sz w:val="28"/>
        </w:rPr>
        <w:br/>
        <w:t xml:space="preserve">        block_size=2048,</w:t>
      </w:r>
      <w:r>
        <w:rPr>
          <w:rFonts w:ascii="Times New Roman" w:hAnsi="Times New Roman"/>
          <w:sz w:val="28"/>
        </w:rPr>
        <w:br/>
        <w:t xml:space="preserve">        bitrate="192k",</w:t>
      </w:r>
      <w:r>
        <w:rPr>
          <w:rFonts w:ascii="Times New Roman" w:hAnsi="Times New Roman"/>
          <w:sz w:val="28"/>
        </w:rPr>
        <w:br/>
        <w:t xml:space="preserve">        select_mode="energy",</w:t>
      </w:r>
      <w:r>
        <w:rPr>
          <w:rFonts w:ascii="Times New Roman" w:hAnsi="Times New Roman"/>
          <w:sz w:val="28"/>
        </w:rPr>
        <w:br/>
        <w:t xml:space="preserve">        keep_energy_ratio=0.9,</w:t>
      </w:r>
      <w:r>
        <w:rPr>
          <w:rFonts w:ascii="Times New Roman" w:hAnsi="Times New Roman"/>
          <w:sz w:val="28"/>
        </w:rPr>
        <w:br/>
        <w:t xml:space="preserve">        sequency_keep_ratio=0.9,</w:t>
      </w:r>
      <w:r>
        <w:rPr>
          <w:rFonts w:ascii="Times New Roman" w:hAnsi="Times New Roman"/>
          <w:sz w:val="28"/>
        </w:rPr>
        <w:br/>
        <w:t xml:space="preserve">        bits=10,</w:t>
      </w:r>
      <w:r>
        <w:rPr>
          <w:rFonts w:ascii="Times New Roman" w:hAnsi="Times New Roman"/>
          <w:sz w:val="28"/>
        </w:rPr>
        <w:br/>
        <w:t xml:space="preserve">    ),</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 </w:t>
      </w:r>
      <w:r>
        <w:rPr>
          <w:rFonts w:ascii="Times New Roman" w:hAnsi="Times New Roman"/>
          <w:sz w:val="28"/>
        </w:rPr>
        <w:t>Пути</w:t>
      </w:r>
      <w:r>
        <w:rPr>
          <w:rFonts w:ascii="Times New Roman" w:hAnsi="Times New Roman"/>
          <w:sz w:val="28"/>
        </w:rPr>
        <w:br/>
      </w:r>
      <w:r>
        <w:rPr>
          <w:rFonts w:ascii="Times New Roman" w:hAnsi="Times New Roman"/>
          <w:sz w:val="28"/>
        </w:rPr>
        <w:t xml:space="preserve">    "PROJECT_ROOT",</w:t>
      </w:r>
      <w:r>
        <w:rPr>
          <w:rFonts w:ascii="Times New Roman" w:hAnsi="Times New Roman"/>
          <w:sz w:val="28"/>
        </w:rPr>
        <w:br/>
        <w:t xml:space="preserve">    "DEFAULT_TEST_DATA_DIR",</w:t>
      </w:r>
      <w:r>
        <w:rPr>
          <w:rFonts w:ascii="Times New Roman" w:hAnsi="Times New Roman"/>
          <w:sz w:val="28"/>
        </w:rPr>
        <w:br/>
        <w:t xml:space="preserve">    "OUTPUT_DIR",</w:t>
      </w:r>
      <w:r>
        <w:rPr>
          <w:rFonts w:ascii="Times New Roman" w:hAnsi="Times New Roman"/>
          <w:sz w:val="28"/>
        </w:rPr>
        <w:br/>
        <w:t xml:space="preserve">    "LOGS_DIR",</w:t>
      </w:r>
      <w:r>
        <w:rPr>
          <w:rFonts w:ascii="Times New Roman" w:hAnsi="Times New Roman"/>
          <w:sz w:val="28"/>
        </w:rPr>
        <w:br/>
        <w:t xml:space="preserve">    "SRC_DIR",</w:t>
      </w:r>
      <w:r>
        <w:rPr>
          <w:rFonts w:ascii="Times New Roman" w:hAnsi="Times New Roman"/>
          <w:sz w:val="28"/>
        </w:rPr>
        <w:br/>
        <w:t xml:space="preserve">    # </w:t>
      </w:r>
      <w:r>
        <w:rPr>
          <w:rFonts w:ascii="Times New Roman" w:hAnsi="Times New Roman"/>
          <w:sz w:val="28"/>
        </w:rPr>
        <w:t>Конфигурации</w:t>
      </w:r>
      <w:r>
        <w:rPr>
          <w:rFonts w:ascii="Times New Roman" w:hAnsi="Times New Roman"/>
          <w:sz w:val="28"/>
        </w:rPr>
        <w:br/>
        <w:t xml:space="preserve">    "ProcessingConfig",</w:t>
      </w:r>
      <w:r>
        <w:rPr>
          <w:rFonts w:ascii="Times New Roman" w:hAnsi="Times New Roman"/>
          <w:sz w:val="28"/>
        </w:rPr>
        <w:br/>
        <w:t xml:space="preserve">    "MetricsConfig",</w:t>
      </w:r>
      <w:r>
        <w:rPr>
          <w:rFonts w:ascii="Times New Roman" w:hAnsi="Times New Roman"/>
          <w:sz w:val="28"/>
        </w:rPr>
        <w:br/>
        <w:t xml:space="preserve">    "UIConfig",</w:t>
      </w:r>
      <w:pPr/>
    </w:p>
    <w:p>
      <w:r>
        <w:rPr>
          <w:rFonts w:ascii="Times New Roman" w:hAnsi="Times New Roman"/>
          <w:sz w:val="28"/>
        </w:rPr>
        <w:t xml:space="preserve">    # </w:t>
      </w:r>
      <w:r>
        <w:rPr>
          <w:rFonts w:ascii="Times New Roman" w:hAnsi="Times New Roman"/>
          <w:sz w:val="28"/>
        </w:rPr>
        <w:t>Пресеты</w:t>
      </w:r>
      <w:r>
        <w:rPr>
          <w:rFonts w:ascii="Times New Roman" w:hAnsi="Times New Roman"/>
          <w:sz w:val="28"/>
        </w:rPr>
        <w:br/>
        <w:t xml:space="preserve">    "PRESETS",</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.3. app.py</w:t>
      </w:r>
      <w:pPr/>
    </w:p>
    <w:p>
      <w:r>
        <w:rPr>
          <w:rFonts w:ascii="Times New Roman" w:hAnsi="Times New Roman"/>
          <w:sz w:val="28"/>
        </w:rPr>
        <w:t>Файл</w:t>
      </w:r>
      <w:r>
        <w:rPr>
          <w:rFonts w:ascii="Times New Roman" w:hAnsi="Times New Roman"/>
          <w:sz w:val="28"/>
        </w:rPr>
        <w:t xml:space="preserve">: src/app.py (263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Точка входа настольного приложения Audio Transformer.</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Инициализировать структурированное логирование (JSON) и каталоги логов.</w:t>
      </w:r>
      <w:r>
        <w:rPr>
          <w:rFonts w:ascii="Times New Roman" w:hAnsi="Times New Roman"/>
          <w:sz w:val="28"/>
        </w:rPr>
        <w:br/>
        <w:t>- Загрузить и запустить класс главного окна Qt (ui_new).</w:t>
      </w:r>
      <w:r>
        <w:rPr>
          <w:rFonts w:ascii="Times New Roman" w:hAnsi="Times New Roman"/>
          <w:sz w:val="28"/>
        </w:rPr>
        <w:br/>
        <w:t>- Показать понятные сообщения об ошибках при проблемах.</w:t>
      </w:r>
      <w:r>
        <w:rPr>
          <w:rFonts w:ascii="Times New Roman" w:hAnsi="Times New Roman"/>
          <w:sz w:val="28"/>
        </w:rPr>
        <w:br/>
        <w:t>- Глобальный обработчик исключений для логирования крашей.</w:t>
      </w:r>
      <w:r>
        <w:rPr>
          <w:rFonts w:ascii="Times New Roman" w:hAnsi="Times New Roman"/>
          <w:sz w:val="28"/>
        </w:rPr>
        <w:br/>
      </w:r>
      <w:r>
        <w:rPr>
          <w:rFonts w:ascii="Times New Roman" w:hAnsi="Times New Roman"/>
          <w:sz w:val="28"/>
        </w:rPr>
        <w:br/>
        <w:t>Внешние библиотеки:</w:t>
      </w:r>
      <w:r>
        <w:rPr>
          <w:rFonts w:ascii="Times New Roman" w:hAnsi="Times New Roman"/>
          <w:sz w:val="28"/>
        </w:rPr>
        <w:br/>
        <w:t>- PySide6: графический интерфейс (QApplication, QMessageBox).</w:t>
      </w:r>
      <w:r>
        <w:rPr>
          <w:rFonts w:ascii="Times New Roman" w:hAnsi="Times New Roman"/>
          <w:sz w:val="28"/>
        </w:rPr>
        <w:br/>
        <w:t>- logging: корневое логирование.</w:t>
      </w:r>
      <w:r>
        <w:rPr>
          <w:rFonts w:ascii="Times New Roman" w:hAnsi="Times New Roman"/>
          <w:sz w:val="28"/>
        </w:rPr>
        <w:br/>
      </w:r>
      <w:r>
        <w:rPr>
          <w:rFonts w:ascii="Times New Roman" w:hAnsi="Times New Roman"/>
          <w:sz w:val="28"/>
        </w:rPr>
        <w:br/>
        <w:t>Переменные окружения:</w:t>
      </w:r>
      <w:r>
        <w:rPr>
          <w:rFonts w:ascii="Times New Roman" w:hAnsi="Times New Roman"/>
          <w:sz w:val="28"/>
        </w:rPr>
        <w:br/>
        <w:t>- APP_LOG_DIR, APP_LOG_PATH — выставляются в utils.logging_setup.</w:t>
      </w:r>
      <w:r>
        <w:rPr>
          <w:rFonts w:ascii="Times New Roman" w:hAnsi="Times New Roman"/>
          <w:sz w:val="28"/>
        </w:rPr>
        <w:br/>
      </w:r>
      <w:r>
        <w:rPr>
          <w:rFonts w:ascii="Times New Roman" w:hAnsi="Times New Roman"/>
          <w:sz w:val="28"/>
        </w:rPr>
        <w:t>"""</w:t>
      </w:r>
      <w:r>
        <w:rPr>
          <w:rFonts w:ascii="Times New Roman" w:hAnsi="Times New Roman"/>
          <w:sz w:val="28"/>
        </w:rPr>
        <w:br/>
        <w:t>from PySide6.QtWidgets import QApplication, QMessageBox</w:t>
      </w:r>
      <w:r>
        <w:rPr>
          <w:rFonts w:ascii="Times New Roman" w:hAnsi="Times New Roman"/>
          <w:sz w:val="28"/>
        </w:rPr>
        <w:br/>
        <w:t>from PySide6.QtCore import qInstallMessageHandler, QtMsgType</w:t>
      </w:r>
      <w:r>
        <w:rPr>
          <w:rFonts w:ascii="Times New Roman" w:hAnsi="Times New Roman"/>
          <w:sz w:val="28"/>
        </w:rPr>
        <w:br/>
        <w:t>import logging</w:t>
      </w:r>
      <w:r>
        <w:rPr>
          <w:rFonts w:ascii="Times New Roman" w:hAnsi="Times New Roman"/>
          <w:sz w:val="28"/>
        </w:rPr>
        <w:br/>
        <w:t>import os</w:t>
      </w:r>
      <w:r>
        <w:rPr>
          <w:rFonts w:ascii="Times New Roman" w:hAnsi="Times New Roman"/>
          <w:sz w:val="28"/>
        </w:rPr>
        <w:br/>
        <w:t>import sys</w:t>
      </w:r>
      <w:r>
        <w:rPr>
          <w:rFonts w:ascii="Times New Roman" w:hAnsi="Times New Roman"/>
          <w:sz w:val="28"/>
        </w:rPr>
        <w:br/>
        <w:t>import traceback</w:t>
      </w:r>
      <w:r>
        <w:rPr>
          <w:rFonts w:ascii="Times New Roman" w:hAnsi="Times New Roman"/>
          <w:sz w:val="28"/>
        </w:rPr>
        <w:br/>
        <w:t>from datetime import datetime</w:t>
      </w:r>
      <w:r>
        <w:rPr>
          <w:rFonts w:ascii="Times New Roman" w:hAnsi="Times New Roman"/>
          <w:sz w:val="28"/>
        </w:rPr>
        <w:br/>
        <w:t>from importlib import import_module</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ГЛОБАЛЬНЫЙ</w:t>
      </w:r>
      <w:r>
        <w:rPr>
          <w:rFonts w:ascii="Times New Roman" w:hAnsi="Times New Roman"/>
          <w:sz w:val="28"/>
        </w:rPr>
        <w:t xml:space="preserve"> </w:t>
      </w:r>
      <w:r>
        <w:rPr>
          <w:rFonts w:ascii="Times New Roman" w:hAnsi="Times New Roman"/>
          <w:sz w:val="28"/>
        </w:rPr>
        <w:t>ФАЙЛ</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КРАШЕЙ</w:t>
      </w:r>
      <w:r>
        <w:rPr>
          <w:rFonts w:ascii="Times New Roman" w:hAnsi="Times New Roman"/>
          <w:sz w:val="28"/>
        </w:rPr>
        <w:br/>
        <w:t># =============================================================================</w:t>
      </w:r>
      <w:r>
        <w:rPr>
          <w:rFonts w:ascii="Times New Roman" w:hAnsi="Times New Roman"/>
          <w:sz w:val="28"/>
        </w:rPr>
        <w:br/>
      </w:r>
      <w:r>
        <w:rPr>
          <w:rFonts w:ascii="Times New Roman" w:hAnsi="Times New Roman"/>
          <w:sz w:val="28"/>
        </w:rPr>
        <w:br/>
        <w:t>CRASH_LOG_FILE = None</w:t>
      </w:r>
      <w:r>
        <w:rPr>
          <w:rFonts w:ascii="Times New Roman" w:hAnsi="Times New Roman"/>
          <w:sz w:val="28"/>
        </w:rPr>
        <w:br/>
      </w:r>
      <w:r>
        <w:rPr>
          <w:rFonts w:ascii="Times New Roman" w:hAnsi="Times New Roman"/>
          <w:sz w:val="28"/>
        </w:rPr>
        <w:br/>
      </w:r>
      <w:r>
        <w:rPr>
          <w:rFonts w:ascii="Times New Roman" w:hAnsi="Times New Roman"/>
          <w:sz w:val="28"/>
        </w:rPr>
        <w:br/>
        <w:t>def _get_crash_log_path() -&gt; str:</w:t>
      </w:r>
      <w:r>
        <w:rPr>
          <w:rFonts w:ascii="Times New Roman" w:hAnsi="Times New Roman"/>
          <w:sz w:val="28"/>
        </w:rPr>
        <w:br/>
        <w:t xml:space="preserve">    """</w:t>
      </w:r>
      <w:r>
        <w:rPr>
          <w:rFonts w:ascii="Times New Roman" w:hAnsi="Times New Roman"/>
          <w:sz w:val="28"/>
        </w:rPr>
        <w:t>Получить</w:t>
      </w:r>
      <w:r>
        <w:rPr>
          <w:rFonts w:ascii="Times New Roman" w:hAnsi="Times New Roman"/>
          <w:sz w:val="28"/>
        </w:rP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файлу</w:t>
      </w:r>
      <w:r>
        <w:rPr>
          <w:rFonts w:ascii="Times New Roman" w:hAnsi="Times New Roman"/>
          <w:sz w:val="28"/>
        </w:rPr>
        <w:t xml:space="preserve"> </w:t>
      </w:r>
      <w:r>
        <w:rPr>
          <w:rFonts w:ascii="Times New Roman" w:hAnsi="Times New Roman"/>
          <w:sz w:val="28"/>
        </w:rPr>
        <w:t>краш</w:t>
      </w:r>
      <w:r>
        <w:rPr>
          <w:rFonts w:ascii="Times New Roman" w:hAnsi="Times New Roman"/>
          <w:sz w:val="28"/>
        </w:rPr>
        <w:t>-</w:t>
      </w:r>
      <w:r>
        <w:rPr>
          <w:rFonts w:ascii="Times New Roman" w:hAnsi="Times New Roman"/>
          <w:sz w:val="28"/>
        </w:rPr>
        <w:t>логов</w:t>
      </w:r>
      <w:r>
        <w:rPr>
          <w:rFonts w:ascii="Times New Roman" w:hAnsi="Times New Roman"/>
          <w:sz w:val="28"/>
        </w:rPr>
        <w:t>."""</w:t>
      </w:r>
      <w:r>
        <w:rPr>
          <w:rFonts w:ascii="Times New Roman" w:hAnsi="Times New Roman"/>
          <w:sz w:val="28"/>
        </w:rPr>
        <w:br/>
        <w:t xml:space="preserve">    global CRASH_LOG_FILE</w:t>
      </w:r>
      <w:r>
        <w:rPr>
          <w:rFonts w:ascii="Times New Roman" w:hAnsi="Times New Roman"/>
          <w:sz w:val="28"/>
        </w:rPr>
        <w:br/>
        <w:t xml:space="preserve">    if CRASH_LOG_FILE is None:</w:t>
      </w:r>
      <w:r>
        <w:rPr>
          <w:rFonts w:ascii="Times New Roman" w:hAnsi="Times New Roman"/>
          <w:sz w:val="28"/>
        </w:rPr>
        <w:br/>
        <w:t xml:space="preserve">        # </w:t>
      </w:r>
      <w:r>
        <w:rPr>
          <w:rFonts w:ascii="Times New Roman" w:hAnsi="Times New Roman"/>
          <w:sz w:val="28"/>
        </w:rPr>
        <w:t>Определяем</w:t>
      </w:r>
      <w:r>
        <w:rPr>
          <w:rFonts w:ascii="Times New Roman" w:hAnsi="Times New Roman"/>
          <w:sz w:val="28"/>
        </w:rPr>
        <w:t xml:space="preserve"> </w:t>
      </w:r>
      <w:r>
        <w:rPr>
          <w:rFonts w:ascii="Times New Roman" w:hAnsi="Times New Roman"/>
          <w:sz w:val="28"/>
        </w:rPr>
        <w:t>директорию</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краш</w:t>
      </w:r>
      <w:r>
        <w:rPr>
          <w:rFonts w:ascii="Times New Roman" w:hAnsi="Times New Roman"/>
          <w:sz w:val="28"/>
        </w:rPr>
        <w:t>-</w:t>
      </w:r>
      <w:r>
        <w:rPr>
          <w:rFonts w:ascii="Times New Roman" w:hAnsi="Times New Roman"/>
          <w:sz w:val="28"/>
        </w:rPr>
        <w:t>логов</w:t>
      </w:r>
      <w:r>
        <w:rPr>
          <w:rFonts w:ascii="Times New Roman" w:hAnsi="Times New Roman"/>
          <w:sz w:val="28"/>
        </w:rPr>
        <w:br/>
        <w:t xml:space="preserve">        if getattr(sys, 'frozen', False):</w:t>
      </w:r>
      <w:r>
        <w:rPr>
          <w:rFonts w:ascii="Times New Roman" w:hAnsi="Times New Roman"/>
          <w:sz w:val="28"/>
        </w:rPr>
        <w:br/>
        <w:t xml:space="preserve">            base_dir = os.path.dirname(sys.executable)</w:t>
      </w:r>
      <w:r>
        <w:rPr>
          <w:rFonts w:ascii="Times New Roman" w:hAnsi="Times New Roman"/>
          <w:sz w:val="28"/>
        </w:rPr>
        <w:br/>
        <w:t xml:space="preserve">        else:</w:t>
      </w:r>
      <w:r>
        <w:rPr>
          <w:rFonts w:ascii="Times New Roman" w:hAnsi="Times New Roman"/>
          <w:sz w:val="28"/>
        </w:rPr>
        <w:br/>
        <w:t xml:space="preserve">            base_dir = os.getcwd()</w:t>
      </w:r>
      <w:r>
        <w:rPr>
          <w:rFonts w:ascii="Times New Roman" w:hAnsi="Times New Roman"/>
          <w:sz w:val="28"/>
        </w:rPr>
        <w:br/>
        <w:t xml:space="preserve">        </w:t>
      </w:r>
      <w:r>
        <w:rPr>
          <w:rFonts w:ascii="Times New Roman" w:hAnsi="Times New Roman"/>
          <w:sz w:val="28"/>
        </w:rPr>
        <w:br/>
        <w:t xml:space="preserve">        crash_dir = os.path.join(base_dir, 'crash_logs')</w:t>
      </w:r>
      <w:r>
        <w:rPr>
          <w:rFonts w:ascii="Times New Roman" w:hAnsi="Times New Roman"/>
          <w:sz w:val="28"/>
        </w:rPr>
        <w:br/>
        <w:t xml:space="preserve">        try:</w:t>
      </w:r>
      <w:r>
        <w:rPr>
          <w:rFonts w:ascii="Times New Roman" w:hAnsi="Times New Roman"/>
          <w:sz w:val="28"/>
        </w:rPr>
        <w:br/>
        <w:t xml:space="preserve">            os.makedirs(crash_dir, exist_ok=True)</w:t>
      </w:r>
      <w:r>
        <w:rPr>
          <w:rFonts w:ascii="Times New Roman" w:hAnsi="Times New Roman"/>
          <w:sz w:val="28"/>
        </w:rPr>
        <w:br/>
        <w:t xml:space="preserve">        except Exception:</w:t>
      </w:r>
      <w:r>
        <w:rPr>
          <w:rFonts w:ascii="Times New Roman" w:hAnsi="Times New Roman"/>
          <w:sz w:val="28"/>
        </w:rPr>
        <w:br/>
        <w:t xml:space="preserve">            crash_dir = base_dir</w:t>
      </w:r>
      <w:r>
        <w:rPr>
          <w:rFonts w:ascii="Times New Roman" w:hAnsi="Times New Roman"/>
          <w:sz w:val="28"/>
        </w:rPr>
        <w:br/>
        <w:t xml:space="preserve">        </w:t>
      </w:r>
      <w:r>
        <w:rPr>
          <w:rFonts w:ascii="Times New Roman" w:hAnsi="Times New Roman"/>
          <w:sz w:val="28"/>
        </w:rPr>
        <w:br/>
        <w:t xml:space="preserve">        timestamp = datetime.now().strftime('%Y%m%d_%H%M%S')</w:t>
      </w:r>
      <w:pPr/>
    </w:p>
    <w:p>
      <w:r>
        <w:rPr>
          <w:rFonts w:ascii="Times New Roman" w:hAnsi="Times New Roman"/>
          <w:sz w:val="28"/>
        </w:rPr>
        <w:t xml:space="preserve">        CRASH_LOG_FILE = os.path.join(crash_dir, f'crash_{timestamp}.log')</w:t>
      </w:r>
      <w:r>
        <w:rPr>
          <w:rFonts w:ascii="Times New Roman" w:hAnsi="Times New Roman"/>
          <w:sz w:val="28"/>
        </w:rPr>
        <w:br/>
        <w:t xml:space="preserve">    </w:t>
      </w:r>
      <w:r>
        <w:rPr>
          <w:rFonts w:ascii="Times New Roman" w:hAnsi="Times New Roman"/>
          <w:sz w:val="28"/>
        </w:rPr>
        <w:br/>
        <w:t xml:space="preserve">    return CRASH_LOG_FILE</w:t>
      </w:r>
      <w:r>
        <w:rPr>
          <w:rFonts w:ascii="Times New Roman" w:hAnsi="Times New Roman"/>
          <w:sz w:val="28"/>
        </w:rPr>
        <w:br/>
      </w:r>
      <w:r>
        <w:rPr>
          <w:rFonts w:ascii="Times New Roman" w:hAnsi="Times New Roman"/>
          <w:sz w:val="28"/>
        </w:rPr>
        <w:br/>
      </w:r>
      <w:r>
        <w:rPr>
          <w:rFonts w:ascii="Times New Roman" w:hAnsi="Times New Roman"/>
          <w:sz w:val="28"/>
        </w:rPr>
        <w:br/>
        <w:t>def _write_crash(message: str) -&gt; None:</w:t>
      </w:r>
      <w:r>
        <w:rPr>
          <w:rFonts w:ascii="Times New Roman" w:hAnsi="Times New Roman"/>
          <w:sz w:val="28"/>
        </w:rPr>
        <w:br/>
        <w:t xml:space="preserve">    """</w:t>
      </w:r>
      <w:r>
        <w:rPr>
          <w:rFonts w:ascii="Times New Roman" w:hAnsi="Times New Roman"/>
          <w:sz w:val="28"/>
        </w:rPr>
        <w:t>Записать</w:t>
      </w:r>
      <w:r>
        <w:rPr>
          <w:rFonts w:ascii="Times New Roman" w:hAnsi="Times New Roman"/>
          <w:sz w:val="28"/>
        </w:rPr>
        <w:t xml:space="preserve"> </w:t>
      </w:r>
      <w:r>
        <w:rPr>
          <w:rFonts w:ascii="Times New Roman" w:hAnsi="Times New Roman"/>
          <w:sz w:val="28"/>
        </w:rPr>
        <w:t>сообщение</w:t>
      </w:r>
      <w:r>
        <w:rPr>
          <w:rFonts w:ascii="Times New Roman" w:hAnsi="Times New Roman"/>
          <w:sz w:val="28"/>
        </w:rPr>
        <w:t xml:space="preserve"> </w:t>
      </w:r>
      <w:r>
        <w:rPr>
          <w:rFonts w:ascii="Times New Roman" w:hAnsi="Times New Roman"/>
          <w:sz w:val="28"/>
        </w:rPr>
        <w:t>о</w:t>
      </w:r>
      <w:r>
        <w:rPr>
          <w:rFonts w:ascii="Times New Roman" w:hAnsi="Times New Roman"/>
          <w:sz w:val="28"/>
        </w:rPr>
        <w:t xml:space="preserve"> </w:t>
      </w:r>
      <w:r>
        <w:rPr>
          <w:rFonts w:ascii="Times New Roman" w:hAnsi="Times New Roman"/>
          <w:sz w:val="28"/>
        </w:rPr>
        <w:t>краше</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файл</w:t>
      </w:r>
      <w:r>
        <w:rPr>
          <w:rFonts w:ascii="Times New Roman" w:hAnsi="Times New Roman"/>
          <w:sz w:val="28"/>
        </w:rPr>
        <w:t>."""</w:t>
      </w:r>
      <w:r>
        <w:rPr>
          <w:rFonts w:ascii="Times New Roman" w:hAnsi="Times New Roman"/>
          <w:sz w:val="28"/>
        </w:rPr>
        <w:br/>
        <w:t xml:space="preserve">    try:</w:t>
      </w:r>
      <w:r>
        <w:rPr>
          <w:rFonts w:ascii="Times New Roman" w:hAnsi="Times New Roman"/>
          <w:sz w:val="28"/>
        </w:rPr>
        <w:br/>
        <w:t xml:space="preserve">        crash_file = _get_crash_log_path()</w:t>
      </w:r>
      <w:r>
        <w:rPr>
          <w:rFonts w:ascii="Times New Roman" w:hAnsi="Times New Roman"/>
          <w:sz w:val="28"/>
        </w:rPr>
        <w:br/>
        <w:t xml:space="preserve">        with open(crash_file, 'a', encoding='utf-8') as f:</w:t>
      </w:r>
      <w:r>
        <w:rPr>
          <w:rFonts w:ascii="Times New Roman" w:hAnsi="Times New Roman"/>
          <w:sz w:val="28"/>
        </w:rPr>
        <w:br/>
      </w:r>
      <w:r>
        <w:rPr>
          <w:rFonts w:ascii="Times New Roman" w:hAnsi="Times New Roman"/>
          <w:sz w:val="28"/>
        </w:rPr>
        <w:t xml:space="preserve">            f.write(f"\n{'='*60}\n")</w:t>
      </w:r>
      <w:r>
        <w:rPr>
          <w:rFonts w:ascii="Times New Roman" w:hAnsi="Times New Roman"/>
          <w:sz w:val="28"/>
        </w:rPr>
        <w:br/>
        <w:t xml:space="preserve">            f.write(f"TIME: {datetime.now().isoformat()}\n")</w:t>
      </w:r>
      <w:r>
        <w:rPr>
          <w:rFonts w:ascii="Times New Roman" w:hAnsi="Times New Roman"/>
          <w:sz w:val="28"/>
        </w:rPr>
        <w:br/>
        <w:t xml:space="preserve">            f.write(f"{message}\n")</w:t>
      </w:r>
      <w:r>
        <w:rPr>
          <w:rFonts w:ascii="Times New Roman" w:hAnsi="Times New Roman"/>
          <w:sz w:val="28"/>
        </w:rPr>
        <w:br/>
        <w:t xml:space="preserve">            f.write(f"{'='*60}\n")</w:t>
      </w:r>
      <w:r>
        <w:rPr>
          <w:rFonts w:ascii="Times New Roman" w:hAnsi="Times New Roman"/>
          <w:sz w:val="28"/>
        </w:rPr>
        <w:br/>
        <w:t xml:space="preserve">            f.flush()</w:t>
      </w:r>
      <w:r>
        <w:rPr>
          <w:rFonts w:ascii="Times New Roman" w:hAnsi="Times New Roman"/>
          <w:sz w:val="28"/>
        </w:rPr>
        <w:br/>
        <w:t xml:space="preserve">    except Exception:</w:t>
      </w:r>
      <w:r>
        <w:rPr>
          <w:rFonts w:ascii="Times New Roman" w:hAnsi="Times New Roman"/>
          <w:sz w:val="28"/>
        </w:rPr>
        <w:br/>
        <w:t xml:space="preserve">        pass</w:t>
      </w:r>
      <w:r>
        <w:rPr>
          <w:rFonts w:ascii="Times New Roman" w:hAnsi="Times New Roman"/>
          <w:sz w:val="28"/>
        </w:rPr>
        <w:br/>
      </w:r>
      <w:r>
        <w:rPr>
          <w:rFonts w:ascii="Times New Roman" w:hAnsi="Times New Roman"/>
          <w:sz w:val="28"/>
        </w:rPr>
        <w:br/>
      </w:r>
      <w:r>
        <w:rPr>
          <w:rFonts w:ascii="Times New Roman" w:hAnsi="Times New Roman"/>
          <w:sz w:val="28"/>
        </w:rPr>
        <w:br/>
        <w:t>def _exception_hook(exc_type, exc_value, exc_tb) -&gt; None:</w:t>
      </w:r>
      <w:r>
        <w:rPr>
          <w:rFonts w:ascii="Times New Roman" w:hAnsi="Times New Roman"/>
          <w:sz w:val="28"/>
        </w:rPr>
        <w:br/>
        <w:t xml:space="preserve">    """</w:t>
      </w:r>
      <w:r>
        <w:rPr>
          <w:rFonts w:ascii="Times New Roman" w:hAnsi="Times New Roman"/>
          <w:sz w:val="28"/>
        </w:rPr>
        <w:t>Глобальный</w:t>
      </w:r>
      <w:r>
        <w:rPr>
          <w:rFonts w:ascii="Times New Roman" w:hAnsi="Times New Roman"/>
          <w:sz w:val="28"/>
        </w:rPr>
        <w:t xml:space="preserve"> </w:t>
      </w:r>
      <w:r>
        <w:rPr>
          <w:rFonts w:ascii="Times New Roman" w:hAnsi="Times New Roman"/>
          <w:sz w:val="28"/>
        </w:rPr>
        <w:t>обработчик</w:t>
      </w:r>
      <w:r>
        <w:rPr>
          <w:rFonts w:ascii="Times New Roman" w:hAnsi="Times New Roman"/>
          <w:sz w:val="28"/>
        </w:rPr>
        <w:t xml:space="preserve"> </w:t>
      </w:r>
      <w:r>
        <w:rPr>
          <w:rFonts w:ascii="Times New Roman" w:hAnsi="Times New Roman"/>
          <w:sz w:val="28"/>
        </w:rPr>
        <w:t>необработанных</w:t>
      </w:r>
      <w:r>
        <w:rPr>
          <w:rFonts w:ascii="Times New Roman" w:hAnsi="Times New Roman"/>
          <w:sz w:val="28"/>
        </w:rPr>
        <w:t xml:space="preserve"> </w:t>
      </w:r>
      <w:r>
        <w:rPr>
          <w:rFonts w:ascii="Times New Roman" w:hAnsi="Times New Roman"/>
          <w:sz w:val="28"/>
        </w:rPr>
        <w:t>исключений</w:t>
      </w:r>
      <w:r>
        <w:rPr>
          <w:rFonts w:ascii="Times New Roman" w:hAnsi="Times New Roman"/>
          <w:sz w:val="28"/>
        </w:rPr>
        <w:t>."""</w:t>
      </w:r>
      <w:r>
        <w:rPr>
          <w:rFonts w:ascii="Times New Roman" w:hAnsi="Times New Roman"/>
          <w:sz w:val="28"/>
        </w:rPr>
        <w:br/>
        <w:t xml:space="preserve">    # </w:t>
      </w:r>
      <w:r>
        <w:rPr>
          <w:rFonts w:ascii="Times New Roman" w:hAnsi="Times New Roman"/>
          <w:sz w:val="28"/>
        </w:rPr>
        <w:t>Формируем</w:t>
      </w:r>
      <w:r>
        <w:rPr>
          <w:rFonts w:ascii="Times New Roman" w:hAnsi="Times New Roman"/>
          <w:sz w:val="28"/>
        </w:rPr>
        <w:t xml:space="preserve"> </w:t>
      </w:r>
      <w:r>
        <w:rPr>
          <w:rFonts w:ascii="Times New Roman" w:hAnsi="Times New Roman"/>
          <w:sz w:val="28"/>
        </w:rPr>
        <w:t>полный</w:t>
      </w:r>
      <w:r>
        <w:rPr>
          <w:rFonts w:ascii="Times New Roman" w:hAnsi="Times New Roman"/>
          <w:sz w:val="28"/>
        </w:rPr>
        <w:t xml:space="preserve"> </w:t>
      </w:r>
      <w:r>
        <w:rPr>
          <w:rFonts w:ascii="Times New Roman" w:hAnsi="Times New Roman"/>
          <w:sz w:val="28"/>
        </w:rPr>
        <w:t>трейсбек</w:t>
      </w:r>
      <w:r>
        <w:rPr>
          <w:rFonts w:ascii="Times New Roman" w:hAnsi="Times New Roman"/>
          <w:sz w:val="28"/>
        </w:rPr>
        <w:br/>
        <w:t xml:space="preserve">    tb_lines = traceback.format_exception(exc_type, exc_value, exc_tb)</w:t>
      </w:r>
      <w:r>
        <w:rPr>
          <w:rFonts w:ascii="Times New Roman" w:hAnsi="Times New Roman"/>
          <w:sz w:val="28"/>
        </w:rPr>
        <w:br/>
        <w:t xml:space="preserve">    tb_text = ''.join(tb_lines)</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Пишем</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файл</w:t>
      </w:r>
      <w:r>
        <w:rPr>
          <w:rFonts w:ascii="Times New Roman" w:hAnsi="Times New Roman"/>
          <w:sz w:val="28"/>
        </w:rPr>
        <w:t xml:space="preserve"> </w:t>
      </w:r>
      <w:r>
        <w:rPr>
          <w:rFonts w:ascii="Times New Roman" w:hAnsi="Times New Roman"/>
          <w:sz w:val="28"/>
        </w:rPr>
        <w:t>краша</w:t>
      </w:r>
      <w:r>
        <w:rPr>
          <w:rFonts w:ascii="Times New Roman" w:hAnsi="Times New Roman"/>
          <w:sz w:val="28"/>
        </w:rPr>
        <w:br/>
        <w:t xml:space="preserve">    _write_crash(f"UNHANDLED EXCEPTION:\n{tb_text}")</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Пытаемся</w:t>
      </w:r>
      <w:r>
        <w:rPr>
          <w:rFonts w:ascii="Times New Roman" w:hAnsi="Times New Roman"/>
          <w:sz w:val="28"/>
        </w:rPr>
        <w:t xml:space="preserve"> </w:t>
      </w:r>
      <w:r>
        <w:rPr>
          <w:rFonts w:ascii="Times New Roman" w:hAnsi="Times New Roman"/>
          <w:sz w:val="28"/>
        </w:rPr>
        <w:t>записать</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лог</w:t>
      </w:r>
      <w:r>
        <w:rPr>
          <w:rFonts w:ascii="Times New Roman" w:hAnsi="Times New Roman"/>
          <w:sz w:val="28"/>
        </w:rPr>
        <w:br/>
        <w:t xml:space="preserve">    try:</w:t>
      </w:r>
      <w:r>
        <w:rPr>
          <w:rFonts w:ascii="Times New Roman" w:hAnsi="Times New Roman"/>
          <w:sz w:val="28"/>
        </w:rPr>
        <w:br/>
        <w:t xml:space="preserve">        log = logging.getLogger("app.crash")</w:t>
      </w:r>
      <w:r>
        <w:rPr>
          <w:rFonts w:ascii="Times New Roman" w:hAnsi="Times New Roman"/>
          <w:sz w:val="28"/>
        </w:rPr>
        <w:br/>
        <w:t xml:space="preserve">        log.critical(f"UNHANDLED EXCEPTION: {exc_type.__name__}: {exc_value}")</w:t>
      </w:r>
      <w:r>
        <w:rPr>
          <w:rFonts w:ascii="Times New Roman" w:hAnsi="Times New Roman"/>
          <w:sz w:val="28"/>
        </w:rPr>
        <w:br/>
        <w:t xml:space="preserve">        log.critical(tb_text)</w:t>
      </w:r>
      <w:r>
        <w:rPr>
          <w:rFonts w:ascii="Times New Roman" w:hAnsi="Times New Roman"/>
          <w:sz w:val="28"/>
        </w:rPr>
        <w:br/>
        <w:t xml:space="preserve">    except Exception:</w:t>
      </w:r>
      <w:r>
        <w:rPr>
          <w:rFonts w:ascii="Times New Roman" w:hAnsi="Times New Roman"/>
          <w:sz w:val="28"/>
        </w:rPr>
        <w:br/>
        <w:t xml:space="preserve">        pass</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Пытаемся</w:t>
      </w:r>
      <w:r>
        <w:rPr>
          <w:rFonts w:ascii="Times New Roman" w:hAnsi="Times New Roman"/>
          <w:sz w:val="28"/>
        </w:rPr>
        <w:t xml:space="preserve"> </w:t>
      </w:r>
      <w:r>
        <w:rPr>
          <w:rFonts w:ascii="Times New Roman" w:hAnsi="Times New Roman"/>
          <w:sz w:val="28"/>
        </w:rPr>
        <w:t>показать</w:t>
      </w:r>
      <w:r>
        <w:rPr>
          <w:rFonts w:ascii="Times New Roman" w:hAnsi="Times New Roman"/>
          <w:sz w:val="28"/>
        </w:rPr>
        <w:t xml:space="preserve"> </w:t>
      </w:r>
      <w:r>
        <w:rPr>
          <w:rFonts w:ascii="Times New Roman" w:hAnsi="Times New Roman"/>
          <w:sz w:val="28"/>
        </w:rPr>
        <w:t>диалог</w:t>
      </w:r>
      <w:r>
        <w:rPr>
          <w:rFonts w:ascii="Times New Roman" w:hAnsi="Times New Roman"/>
          <w:sz w:val="28"/>
        </w:rPr>
        <w:t xml:space="preserve"> (</w:t>
      </w:r>
      <w:r>
        <w:rPr>
          <w:rFonts w:ascii="Times New Roman" w:hAnsi="Times New Roman"/>
          <w:sz w:val="28"/>
        </w:rPr>
        <w:t>может</w:t>
      </w:r>
      <w:r>
        <w:rPr>
          <w:rFonts w:ascii="Times New Roman" w:hAnsi="Times New Roman"/>
          <w:sz w:val="28"/>
        </w:rPr>
        <w:t xml:space="preserve"> </w:t>
      </w:r>
      <w:r>
        <w:rPr>
          <w:rFonts w:ascii="Times New Roman" w:hAnsi="Times New Roman"/>
          <w:sz w:val="28"/>
        </w:rPr>
        <w:t>не</w:t>
      </w:r>
      <w:r>
        <w:rPr>
          <w:rFonts w:ascii="Times New Roman" w:hAnsi="Times New Roman"/>
          <w:sz w:val="28"/>
        </w:rPr>
        <w:t xml:space="preserve"> </w:t>
      </w:r>
      <w:r>
        <w:rPr>
          <w:rFonts w:ascii="Times New Roman" w:hAnsi="Times New Roman"/>
          <w:sz w:val="28"/>
        </w:rPr>
        <w:t>сработать</w:t>
      </w:r>
      <w:r>
        <w:rPr>
          <w:rFonts w:ascii="Times New Roman" w:hAnsi="Times New Roman"/>
          <w:sz w:val="28"/>
        </w:rPr>
        <w:t xml:space="preserve"> </w:t>
      </w:r>
      <w:r>
        <w:rPr>
          <w:rFonts w:ascii="Times New Roman" w:hAnsi="Times New Roman"/>
          <w:sz w:val="28"/>
        </w:rPr>
        <w:t>если</w:t>
      </w:r>
      <w:r>
        <w:rPr>
          <w:rFonts w:ascii="Times New Roman" w:hAnsi="Times New Roman"/>
          <w:sz w:val="28"/>
        </w:rPr>
        <w:t xml:space="preserve"> Qt </w:t>
      </w:r>
      <w:r>
        <w:rPr>
          <w:rFonts w:ascii="Times New Roman" w:hAnsi="Times New Roman"/>
          <w:sz w:val="28"/>
        </w:rPr>
        <w:t>уже</w:t>
      </w:r>
      <w:r>
        <w:rPr>
          <w:rFonts w:ascii="Times New Roman" w:hAnsi="Times New Roman"/>
          <w:sz w:val="28"/>
        </w:rPr>
        <w:t xml:space="preserve"> </w:t>
      </w:r>
      <w:r>
        <w:rPr>
          <w:rFonts w:ascii="Times New Roman" w:hAnsi="Times New Roman"/>
          <w:sz w:val="28"/>
        </w:rPr>
        <w:t>разрушен</w:t>
      </w:r>
      <w:r>
        <w:rPr>
          <w:rFonts w:ascii="Times New Roman" w:hAnsi="Times New Roman"/>
          <w:sz w:val="28"/>
        </w:rPr>
        <w:t>)</w:t>
      </w:r>
      <w:r>
        <w:rPr>
          <w:rFonts w:ascii="Times New Roman" w:hAnsi="Times New Roman"/>
          <w:sz w:val="28"/>
        </w:rPr>
        <w:br/>
        <w:t xml:space="preserve">    try:</w:t>
      </w:r>
      <w:r>
        <w:rPr>
          <w:rFonts w:ascii="Times New Roman" w:hAnsi="Times New Roman"/>
          <w:sz w:val="28"/>
        </w:rPr>
        <w:br/>
        <w:t xml:space="preserve">        QMessageBox.critical(</w:t>
      </w:r>
      <w:r>
        <w:rPr>
          <w:rFonts w:ascii="Times New Roman" w:hAnsi="Times New Roman"/>
          <w:sz w:val="28"/>
        </w:rPr>
        <w:br/>
        <w:t xml:space="preserve">            None,</w:t>
      </w:r>
      <w:r>
        <w:rPr>
          <w:rFonts w:ascii="Times New Roman" w:hAnsi="Times New Roman"/>
          <w:sz w:val="28"/>
        </w:rPr>
        <w:br/>
        <w:t xml:space="preserve">            "</w:t>
      </w:r>
      <w:r>
        <w:rPr>
          <w:rFonts w:ascii="Times New Roman" w:hAnsi="Times New Roman"/>
          <w:sz w:val="28"/>
        </w:rPr>
        <w:t>Критическая</w:t>
      </w:r>
      <w:r>
        <w:rPr>
          <w:rFonts w:ascii="Times New Roman" w:hAnsi="Times New Roman"/>
          <w:sz w:val="28"/>
        </w:rPr>
        <w:t xml:space="preserve"> </w:t>
      </w:r>
      <w:r>
        <w:rPr>
          <w:rFonts w:ascii="Times New Roman" w:hAnsi="Times New Roman"/>
          <w:sz w:val="28"/>
        </w:rPr>
        <w:t>ошибка</w:t>
      </w:r>
      <w:r>
        <w:rPr>
          <w:rFonts w:ascii="Times New Roman" w:hAnsi="Times New Roman"/>
          <w:sz w:val="28"/>
        </w:rPr>
        <w:t>",</w:t>
      </w:r>
      <w:r>
        <w:rPr>
          <w:rFonts w:ascii="Times New Roman" w:hAnsi="Times New Roman"/>
          <w:sz w:val="28"/>
        </w:rPr>
        <w:br/>
        <w:t xml:space="preserve">            f"</w:t>
      </w:r>
      <w:r>
        <w:rPr>
          <w:rFonts w:ascii="Times New Roman" w:hAnsi="Times New Roman"/>
          <w:sz w:val="28"/>
        </w:rPr>
        <w:t>Произошла</w:t>
      </w:r>
      <w:r>
        <w:rPr>
          <w:rFonts w:ascii="Times New Roman" w:hAnsi="Times New Roman"/>
          <w:sz w:val="28"/>
        </w:rPr>
        <w:t xml:space="preserve"> </w:t>
      </w:r>
      <w:r>
        <w:rPr>
          <w:rFonts w:ascii="Times New Roman" w:hAnsi="Times New Roman"/>
          <w:sz w:val="28"/>
        </w:rPr>
        <w:t>ошибка</w:t>
      </w:r>
      <w:r>
        <w:rPr>
          <w:rFonts w:ascii="Times New Roman" w:hAnsi="Times New Roman"/>
          <w:sz w:val="28"/>
        </w:rPr>
        <w:t>:\n{exc_type.__name__}: {exc_value}\n\n"</w:t>
      </w:r>
      <w:r>
        <w:rPr>
          <w:rFonts w:ascii="Times New Roman" w:hAnsi="Times New Roman"/>
          <w:sz w:val="28"/>
        </w:rPr>
        <w:br/>
        <w:t xml:space="preserve">            f"</w:t>
      </w:r>
      <w:r>
        <w:rPr>
          <w:rFonts w:ascii="Times New Roman" w:hAnsi="Times New Roman"/>
          <w:sz w:val="28"/>
        </w:rPr>
        <w:t>Детали</w:t>
      </w:r>
      <w:r>
        <w:rPr>
          <w:rFonts w:ascii="Times New Roman" w:hAnsi="Times New Roman"/>
          <w:sz w:val="28"/>
        </w:rPr>
        <w:t xml:space="preserve"> </w:t>
      </w:r>
      <w:r>
        <w:rPr>
          <w:rFonts w:ascii="Times New Roman" w:hAnsi="Times New Roman"/>
          <w:sz w:val="28"/>
        </w:rPr>
        <w:t>записаны</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файл</w:t>
      </w:r>
      <w:r>
        <w:rPr>
          <w:rFonts w:ascii="Times New Roman" w:hAnsi="Times New Roman"/>
          <w:sz w:val="28"/>
        </w:rPr>
        <w:t>:\n{_get_crash_log_path()}"</w:t>
      </w:r>
      <w:r>
        <w:rPr>
          <w:rFonts w:ascii="Times New Roman" w:hAnsi="Times New Roman"/>
          <w:sz w:val="28"/>
        </w:rPr>
        <w:br/>
        <w:t xml:space="preserve">        )</w:t>
      </w:r>
      <w:r>
        <w:rPr>
          <w:rFonts w:ascii="Times New Roman" w:hAnsi="Times New Roman"/>
          <w:sz w:val="28"/>
        </w:rPr>
        <w:br/>
        <w:t xml:space="preserve">    except Exception:</w:t>
      </w:r>
      <w:r>
        <w:rPr>
          <w:rFonts w:ascii="Times New Roman" w:hAnsi="Times New Roman"/>
          <w:sz w:val="28"/>
        </w:rPr>
        <w:br/>
        <w:t xml:space="preserve">        pass</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Вызываем</w:t>
      </w:r>
      <w:r>
        <w:rPr>
          <w:rFonts w:ascii="Times New Roman" w:hAnsi="Times New Roman"/>
          <w:sz w:val="28"/>
        </w:rPr>
        <w:t xml:space="preserve"> </w:t>
      </w:r>
      <w:r>
        <w:rPr>
          <w:rFonts w:ascii="Times New Roman" w:hAnsi="Times New Roman"/>
          <w:sz w:val="28"/>
        </w:rPr>
        <w:t>оригинальный</w:t>
      </w:r>
      <w:r>
        <w:rPr>
          <w:rFonts w:ascii="Times New Roman" w:hAnsi="Times New Roman"/>
          <w:sz w:val="28"/>
        </w:rPr>
        <w:t xml:space="preserve"> </w:t>
      </w:r>
      <w:r>
        <w:rPr>
          <w:rFonts w:ascii="Times New Roman" w:hAnsi="Times New Roman"/>
          <w:sz w:val="28"/>
        </w:rPr>
        <w:t>обработчик</w:t>
      </w:r>
      <w:r>
        <w:rPr>
          <w:rFonts w:ascii="Times New Roman" w:hAnsi="Times New Roman"/>
          <w:sz w:val="28"/>
        </w:rPr>
        <w:br/>
        <w:t xml:space="preserve">    sys.__excepthook__(exc_type, exc_value, exc_tb)</w:t>
      </w:r>
      <w:r>
        <w:rPr>
          <w:rFonts w:ascii="Times New Roman" w:hAnsi="Times New Roman"/>
          <w:sz w:val="28"/>
        </w:rPr>
        <w:br/>
      </w:r>
      <w:pPr/>
    </w:p>
    <w:p>
      <w:r>
        <w:rPr>
          <w:rFonts w:ascii="Times New Roman" w:hAnsi="Times New Roman"/>
          <w:sz w:val="28"/>
        </w:rPr>
        <w:br/>
        <w:t>def _qt_message_handler(msg_type, context, msg):</w:t>
      </w:r>
      <w:r>
        <w:rPr>
          <w:rFonts w:ascii="Times New Roman" w:hAnsi="Times New Roman"/>
          <w:sz w:val="28"/>
        </w:rPr>
        <w:br/>
        <w:t xml:space="preserve">    """</w:t>
      </w:r>
      <w:r>
        <w:rPr>
          <w:rFonts w:ascii="Times New Roman" w:hAnsi="Times New Roman"/>
          <w:sz w:val="28"/>
        </w:rPr>
        <w:t>Обработчик</w:t>
      </w:r>
      <w:r>
        <w:rPr>
          <w:rFonts w:ascii="Times New Roman" w:hAnsi="Times New Roman"/>
          <w:sz w:val="28"/>
        </w:rPr>
        <w:t xml:space="preserve"> Qt </w:t>
      </w:r>
      <w:r>
        <w:rPr>
          <w:rFonts w:ascii="Times New Roman" w:hAnsi="Times New Roman"/>
          <w:sz w:val="28"/>
        </w:rPr>
        <w:t>сообщений</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логирования</w:t>
      </w:r>
      <w:r>
        <w:rPr>
          <w:rFonts w:ascii="Times New Roman" w:hAnsi="Times New Roman"/>
          <w:sz w:val="28"/>
        </w:rPr>
        <w:t>."""</w:t>
      </w:r>
      <w:r>
        <w:rPr>
          <w:rFonts w:ascii="Times New Roman" w:hAnsi="Times New Roman"/>
          <w:sz w:val="28"/>
        </w:rPr>
        <w:br/>
        <w:t xml:space="preserve">    try:</w:t>
      </w:r>
      <w:r>
        <w:rPr>
          <w:rFonts w:ascii="Times New Roman" w:hAnsi="Times New Roman"/>
          <w:sz w:val="28"/>
        </w:rPr>
        <w:br/>
        <w:t xml:space="preserve">        log = logging.getLogger("qt")</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Записываем</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файл</w:t>
      </w:r>
      <w:r>
        <w:rPr>
          <w:rFonts w:ascii="Times New Roman" w:hAnsi="Times New Roman"/>
          <w:sz w:val="28"/>
        </w:rPr>
        <w:t xml:space="preserve"> </w:t>
      </w:r>
      <w:r>
        <w:rPr>
          <w:rFonts w:ascii="Times New Roman" w:hAnsi="Times New Roman"/>
          <w:sz w:val="28"/>
        </w:rPr>
        <w:t>краша</w:t>
      </w:r>
      <w:r>
        <w:rPr>
          <w:rFonts w:ascii="Times New Roman" w:hAnsi="Times New Roman"/>
          <w:sz w:val="28"/>
        </w:rPr>
        <w:t xml:space="preserve"> </w:t>
      </w:r>
      <w:r>
        <w:rPr>
          <w:rFonts w:ascii="Times New Roman" w:hAnsi="Times New Roman"/>
          <w:sz w:val="28"/>
        </w:rPr>
        <w:t>если</w:t>
      </w:r>
      <w:r>
        <w:rPr>
          <w:rFonts w:ascii="Times New Roman" w:hAnsi="Times New Roman"/>
          <w:sz w:val="28"/>
        </w:rPr>
        <w:t xml:space="preserve"> </w:t>
      </w:r>
      <w:r>
        <w:rPr>
          <w:rFonts w:ascii="Times New Roman" w:hAnsi="Times New Roman"/>
          <w:sz w:val="28"/>
        </w:rPr>
        <w:t>это</w:t>
      </w:r>
      <w:r>
        <w:rPr>
          <w:rFonts w:ascii="Times New Roman" w:hAnsi="Times New Roman"/>
          <w:sz w:val="28"/>
        </w:rPr>
        <w:t xml:space="preserve"> </w:t>
      </w:r>
      <w:r>
        <w:rPr>
          <w:rFonts w:ascii="Times New Roman" w:hAnsi="Times New Roman"/>
          <w:sz w:val="28"/>
        </w:rPr>
        <w:t>ошибка</w:t>
      </w:r>
      <w:r>
        <w:rPr>
          <w:rFonts w:ascii="Times New Roman" w:hAnsi="Times New Roman"/>
          <w:sz w:val="28"/>
        </w:rPr>
        <w:t xml:space="preserve"> </w:t>
      </w:r>
      <w:r>
        <w:rPr>
          <w:rFonts w:ascii="Times New Roman" w:hAnsi="Times New Roman"/>
          <w:sz w:val="28"/>
        </w:rPr>
        <w:t>или</w:t>
      </w:r>
      <w:r>
        <w:rPr>
          <w:rFonts w:ascii="Times New Roman" w:hAnsi="Times New Roman"/>
          <w:sz w:val="28"/>
        </w:rPr>
        <w:t xml:space="preserve"> </w:t>
      </w:r>
      <w:r>
        <w:rPr>
          <w:rFonts w:ascii="Times New Roman" w:hAnsi="Times New Roman"/>
          <w:sz w:val="28"/>
        </w:rPr>
        <w:t>критическая</w:t>
      </w:r>
      <w:r>
        <w:rPr>
          <w:rFonts w:ascii="Times New Roman" w:hAnsi="Times New Roman"/>
          <w:sz w:val="28"/>
        </w:rPr>
        <w:t xml:space="preserve"> </w:t>
      </w:r>
      <w:r>
        <w:rPr>
          <w:rFonts w:ascii="Times New Roman" w:hAnsi="Times New Roman"/>
          <w:sz w:val="28"/>
        </w:rPr>
        <w:t>ошибка</w:t>
      </w:r>
      <w:r>
        <w:rPr>
          <w:rFonts w:ascii="Times New Roman" w:hAnsi="Times New Roman"/>
          <w:sz w:val="28"/>
        </w:rPr>
        <w:br/>
        <w:t xml:space="preserve">        if msg_type in (QtMsgType.QtCriticalMsg, QtMsgType.QtFatalMsg, QtMsgType.QtWarningMsg):</w:t>
      </w:r>
      <w:r>
        <w:rPr>
          <w:rFonts w:ascii="Times New Roman" w:hAnsi="Times New Roman"/>
          <w:sz w:val="28"/>
        </w:rPr>
        <w:br/>
        <w:t xml:space="preserve">            location = ""</w:t>
      </w:r>
      <w:r>
        <w:rPr>
          <w:rFonts w:ascii="Times New Roman" w:hAnsi="Times New Roman"/>
          <w:sz w:val="28"/>
        </w:rPr>
        <w:br/>
        <w:t xml:space="preserve">            if context.file:</w:t>
      </w:r>
      <w:r>
        <w:rPr>
          <w:rFonts w:ascii="Times New Roman" w:hAnsi="Times New Roman"/>
          <w:sz w:val="28"/>
        </w:rPr>
        <w:br/>
        <w:t xml:space="preserve">                location = f" [{context.file}:{context.line}]"</w:t>
      </w:r>
      <w:r>
        <w:rPr>
          <w:rFonts w:ascii="Times New Roman" w:hAnsi="Times New Roman"/>
          <w:sz w:val="28"/>
        </w:rPr>
        <w:br/>
        <w:t xml:space="preserve">            _write_crash(f"QT {msg_type.name}{location}: {msg}")</w:t>
      </w:r>
      <w:r>
        <w:rPr>
          <w:rFonts w:ascii="Times New Roman" w:hAnsi="Times New Roman"/>
          <w:sz w:val="28"/>
        </w:rPr>
        <w:br/>
        <w:t xml:space="preserve">        </w:t>
      </w:r>
      <w:r>
        <w:rPr>
          <w:rFonts w:ascii="Times New Roman" w:hAnsi="Times New Roman"/>
          <w:sz w:val="28"/>
        </w:rPr>
        <w:br/>
        <w:t xml:space="preserve">        if msg_type == QtMsgType.QtDebugMsg:</w:t>
      </w:r>
      <w:r>
        <w:rPr>
          <w:rFonts w:ascii="Times New Roman" w:hAnsi="Times New Roman"/>
          <w:sz w:val="28"/>
        </w:rPr>
        <w:br/>
        <w:t xml:space="preserve">            log.debug(msg)</w:t>
      </w:r>
      <w:r>
        <w:rPr>
          <w:rFonts w:ascii="Times New Roman" w:hAnsi="Times New Roman"/>
          <w:sz w:val="28"/>
        </w:rPr>
        <w:br/>
        <w:t xml:space="preserve">        elif msg_type == QtMsgType.QtInfoMsg:</w:t>
      </w:r>
      <w:r>
        <w:rPr>
          <w:rFonts w:ascii="Times New Roman" w:hAnsi="Times New Roman"/>
          <w:sz w:val="28"/>
        </w:rPr>
        <w:br/>
        <w:t xml:space="preserve">            log.info(msg)</w:t>
      </w:r>
      <w:r>
        <w:rPr>
          <w:rFonts w:ascii="Times New Roman" w:hAnsi="Times New Roman"/>
          <w:sz w:val="28"/>
        </w:rPr>
        <w:br/>
        <w:t xml:space="preserve">        elif msg_type == QtMsgType.QtWarningMsg:</w:t>
      </w:r>
      <w:r>
        <w:rPr>
          <w:rFonts w:ascii="Times New Roman" w:hAnsi="Times New Roman"/>
          <w:sz w:val="28"/>
        </w:rPr>
        <w:br/>
        <w:t xml:space="preserve">            log.warning(msg)</w:t>
      </w:r>
      <w:r>
        <w:rPr>
          <w:rFonts w:ascii="Times New Roman" w:hAnsi="Times New Roman"/>
          <w:sz w:val="28"/>
        </w:rPr>
        <w:br/>
        <w:t xml:space="preserve">        elif msg_type == QtMsgType.QtCriticalMsg:</w:t>
      </w:r>
      <w:r>
        <w:rPr>
          <w:rFonts w:ascii="Times New Roman" w:hAnsi="Times New Roman"/>
          <w:sz w:val="28"/>
        </w:rPr>
        <w:br/>
        <w:t xml:space="preserve">            log.critical(msg)</w:t>
      </w:r>
      <w:r>
        <w:rPr>
          <w:rFonts w:ascii="Times New Roman" w:hAnsi="Times New Roman"/>
          <w:sz w:val="28"/>
        </w:rPr>
        <w:br/>
        <w:t xml:space="preserve">        elif msg_type == QtMsgType.QtFatalMsg:</w:t>
      </w:r>
      <w:r>
        <w:rPr>
          <w:rFonts w:ascii="Times New Roman" w:hAnsi="Times New Roman"/>
          <w:sz w:val="28"/>
        </w:rPr>
        <w:br/>
        <w:t xml:space="preserve">            log.critical(f"FATAL: {msg}")</w:t>
      </w:r>
      <w:r>
        <w:rPr>
          <w:rFonts w:ascii="Times New Roman" w:hAnsi="Times New Roman"/>
          <w:sz w:val="28"/>
        </w:rPr>
        <w:br/>
        <w:t xml:space="preserve">            _write_crash(f"QT FATAL: {msg}")</w:t>
      </w:r>
      <w:r>
        <w:rPr>
          <w:rFonts w:ascii="Times New Roman" w:hAnsi="Times New Roman"/>
          <w:sz w:val="28"/>
        </w:rPr>
        <w:br/>
        <w:t xml:space="preserve">    except Exception:</w:t>
      </w:r>
      <w:r>
        <w:rPr>
          <w:rFonts w:ascii="Times New Roman" w:hAnsi="Times New Roman"/>
          <w:sz w:val="28"/>
        </w:rPr>
        <w:br/>
        <w:t xml:space="preserve">        pass</w:t>
      </w:r>
      <w:r>
        <w:rPr>
          <w:rFonts w:ascii="Times New Roman" w:hAnsi="Times New Roman"/>
          <w:sz w:val="28"/>
        </w:rPr>
        <w:br/>
      </w:r>
      <w:r>
        <w:rPr>
          <w:rFonts w:ascii="Times New Roman" w:hAnsi="Times New Roman"/>
          <w:sz w:val="28"/>
        </w:rPr>
        <w:br/>
      </w:r>
      <w:r>
        <w:rPr>
          <w:rFonts w:ascii="Times New Roman" w:hAnsi="Times New Roman"/>
          <w:sz w:val="28"/>
        </w:rPr>
        <w:br/>
        <w:t xml:space="preserve"># </w:t>
      </w:r>
      <w:r>
        <w:rPr>
          <w:rFonts w:ascii="Times New Roman" w:hAnsi="Times New Roman"/>
          <w:sz w:val="28"/>
        </w:rPr>
        <w:t>Устанавливаем</w:t>
      </w:r>
      <w:r>
        <w:rPr>
          <w:rFonts w:ascii="Times New Roman" w:hAnsi="Times New Roman"/>
          <w:sz w:val="28"/>
        </w:rPr>
        <w:t xml:space="preserve"> </w:t>
      </w:r>
      <w:r>
        <w:rPr>
          <w:rFonts w:ascii="Times New Roman" w:hAnsi="Times New Roman"/>
          <w:sz w:val="28"/>
        </w:rPr>
        <w:t>глобальные</w:t>
      </w:r>
      <w:r>
        <w:rPr>
          <w:rFonts w:ascii="Times New Roman" w:hAnsi="Times New Roman"/>
          <w:sz w:val="28"/>
        </w:rPr>
        <w:t xml:space="preserve"> </w:t>
      </w:r>
      <w:r>
        <w:rPr>
          <w:rFonts w:ascii="Times New Roman" w:hAnsi="Times New Roman"/>
          <w:sz w:val="28"/>
        </w:rPr>
        <w:t>обработчики</w:t>
      </w:r>
      <w:r>
        <w:rPr>
          <w:rFonts w:ascii="Times New Roman" w:hAnsi="Times New Roman"/>
          <w:sz w:val="28"/>
        </w:rPr>
        <w:br/>
        <w:t>sys.excepthook = _exception_hook</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ИМПОРТ</w:t>
      </w:r>
      <w:r>
        <w:rPr>
          <w:rFonts w:ascii="Times New Roman" w:hAnsi="Times New Roman"/>
          <w:sz w:val="28"/>
        </w:rPr>
        <w:t xml:space="preserve"> MAINWINDOW</w:t>
      </w:r>
      <w:r>
        <w:rPr>
          <w:rFonts w:ascii="Times New Roman" w:hAnsi="Times New Roman"/>
          <w:sz w:val="28"/>
        </w:rPr>
        <w:br/>
        <w:t># =============================================================================</w:t>
      </w:r>
      <w:r>
        <w:rPr>
          <w:rFonts w:ascii="Times New Roman" w:hAnsi="Times New Roman"/>
          <w:sz w:val="28"/>
        </w:rPr>
        <w:br/>
      </w:r>
      <w:r>
        <w:rPr>
          <w:rFonts w:ascii="Times New Roman" w:hAnsi="Times New Roman"/>
          <w:sz w:val="28"/>
        </w:rPr>
        <w:br/>
        <w:t xml:space="preserve"># </w:t>
      </w:r>
      <w:r>
        <w:rPr>
          <w:rFonts w:ascii="Times New Roman" w:hAnsi="Times New Roman"/>
          <w:sz w:val="28"/>
        </w:rPr>
        <w:t>Прямой</w:t>
      </w:r>
      <w:r>
        <w:rPr>
          <w:rFonts w:ascii="Times New Roman" w:hAnsi="Times New Roman"/>
          <w:sz w:val="28"/>
        </w:rPr>
        <w:t xml:space="preserve"> </w:t>
      </w:r>
      <w:r>
        <w:rPr>
          <w:rFonts w:ascii="Times New Roman" w:hAnsi="Times New Roman"/>
          <w:sz w:val="28"/>
        </w:rPr>
        <w:t>импорт</w:t>
      </w:r>
      <w:r>
        <w:rPr>
          <w:rFonts w:ascii="Times New Roman" w:hAnsi="Times New Roman"/>
          <w:sz w:val="28"/>
        </w:rPr>
        <w:t xml:space="preserve"> </w:t>
      </w:r>
      <w:r>
        <w:rPr>
          <w:rFonts w:ascii="Times New Roman" w:hAnsi="Times New Roman"/>
          <w:sz w:val="28"/>
        </w:rPr>
        <w:t>из</w:t>
      </w:r>
      <w:r>
        <w:rPr>
          <w:rFonts w:ascii="Times New Roman" w:hAnsi="Times New Roman"/>
          <w:sz w:val="28"/>
        </w:rPr>
        <w:t xml:space="preserve"> </w:t>
      </w:r>
      <w:r>
        <w:rPr>
          <w:rFonts w:ascii="Times New Roman" w:hAnsi="Times New Roman"/>
          <w:sz w:val="28"/>
        </w:rPr>
        <w:t>нового</w:t>
      </w:r>
      <w:r>
        <w:rPr>
          <w:rFonts w:ascii="Times New Roman" w:hAnsi="Times New Roman"/>
          <w:sz w:val="28"/>
        </w:rPr>
        <w:t xml:space="preserve"> </w:t>
      </w:r>
      <w:r>
        <w:rPr>
          <w:rFonts w:ascii="Times New Roman" w:hAnsi="Times New Roman"/>
          <w:sz w:val="28"/>
        </w:rPr>
        <w:t>модуля</w:t>
      </w:r>
      <w:r>
        <w:rPr>
          <w:rFonts w:ascii="Times New Roman" w:hAnsi="Times New Roman"/>
          <w:sz w:val="28"/>
        </w:rPr>
        <w:t xml:space="preserve"> ui_new</w:t>
      </w:r>
      <w:r>
        <w:rPr>
          <w:rFonts w:ascii="Times New Roman" w:hAnsi="Times New Roman"/>
          <w:sz w:val="28"/>
        </w:rPr>
        <w:br/>
        <w:t>try:</w:t>
      </w:r>
      <w:r>
        <w:rPr>
          <w:rFonts w:ascii="Times New Roman" w:hAnsi="Times New Roman"/>
          <w:sz w:val="28"/>
        </w:rPr>
        <w:br/>
        <w:t xml:space="preserve">    from ui_new.main_window import MainWindow  # type: ignore</w:t>
      </w:r>
      <w:r>
        <w:rPr>
          <w:rFonts w:ascii="Times New Roman" w:hAnsi="Times New Roman"/>
          <w:sz w:val="28"/>
        </w:rPr>
        <w:br/>
      </w:r>
      <w:r>
        <w:rPr>
          <w:rFonts w:ascii="Times New Roman" w:hAnsi="Times New Roman"/>
          <w:sz w:val="28"/>
        </w:rPr>
        <w:t>except ImportError:</w:t>
      </w:r>
      <w:r>
        <w:rPr>
          <w:rFonts w:ascii="Times New Roman" w:hAnsi="Times New Roman"/>
          <w:sz w:val="28"/>
        </w:rPr>
        <w:br/>
        <w:t xml:space="preserve">    try:</w:t>
      </w:r>
      <w:r>
        <w:rPr>
          <w:rFonts w:ascii="Times New Roman" w:hAnsi="Times New Roman"/>
          <w:sz w:val="28"/>
        </w:rPr>
        <w:br/>
        <w:t xml:space="preserve">        from src.ui_new.main_window import MainWindow  # type: ignore</w:t>
      </w:r>
      <w:r>
        <w:rPr>
          <w:rFonts w:ascii="Times New Roman" w:hAnsi="Times New Roman"/>
          <w:sz w:val="28"/>
        </w:rPr>
        <w:br/>
        <w:t xml:space="preserve">    except ImportError as e:</w:t>
      </w:r>
      <w:r>
        <w:rPr>
          <w:rFonts w:ascii="Times New Roman" w:hAnsi="Times New Roman"/>
          <w:sz w:val="28"/>
        </w:rPr>
        <w:br/>
        <w:t xml:space="preserve">        MainWindow = None  # </w:t>
      </w:r>
      <w:r>
        <w:rPr>
          <w:rFonts w:ascii="Times New Roman" w:hAnsi="Times New Roman"/>
          <w:sz w:val="28"/>
        </w:rPr>
        <w:t>Будет</w:t>
      </w:r>
      <w:r>
        <w:rPr>
          <w:rFonts w:ascii="Times New Roman" w:hAnsi="Times New Roman"/>
          <w:sz w:val="28"/>
        </w:rPr>
        <w:t xml:space="preserve"> </w:t>
      </w:r>
      <w:r>
        <w:rPr>
          <w:rFonts w:ascii="Times New Roman" w:hAnsi="Times New Roman"/>
          <w:sz w:val="28"/>
        </w:rPr>
        <w:t>обработано</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main()</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НАСТРОЙКА</w:t>
      </w:r>
      <w:r>
        <w:rPr>
          <w:rFonts w:ascii="Times New Roman" w:hAnsi="Times New Roman"/>
          <w:sz w:val="28"/>
        </w:rPr>
        <w:t xml:space="preserve"> </w:t>
      </w:r>
      <w:r>
        <w:rPr>
          <w:rFonts w:ascii="Times New Roman" w:hAnsi="Times New Roman"/>
          <w:sz w:val="28"/>
        </w:rPr>
        <w:t>ЛОГИРОВАНИЯ</w:t>
      </w:r>
      <w:r>
        <w:rPr>
          <w:rFonts w:ascii="Times New Roman" w:hAnsi="Times New Roman"/>
          <w:sz w:val="28"/>
        </w:rPr>
        <w:br/>
        <w:t># =============================================================================</w:t>
      </w:r>
      <w:r>
        <w:rPr>
          <w:rFonts w:ascii="Times New Roman" w:hAnsi="Times New Roman"/>
          <w:sz w:val="28"/>
        </w:rPr>
        <w:br/>
      </w:r>
      <w:pPr/>
    </w:p>
    <w:p>
      <w:r>
        <w:rPr>
          <w:rFonts w:ascii="Times New Roman" w:hAnsi="Times New Roman"/>
          <w:sz w:val="28"/>
        </w:rPr>
        <w:t>def _setup_logging() -&gt; None:</w:t>
      </w:r>
      <w:r>
        <w:rPr>
          <w:rFonts w:ascii="Times New Roman" w:hAnsi="Times New Roman"/>
          <w:sz w:val="28"/>
        </w:rPr>
        <w:br/>
        <w:t xml:space="preserve">    """Подготовить каталог логов и сконфигурировать корневой логгер.</w:t>
      </w:r>
      <w:r>
        <w:rPr>
          <w:rFonts w:ascii="Times New Roman" w:hAnsi="Times New Roman"/>
          <w:sz w:val="28"/>
        </w:rPr>
        <w:br/>
      </w:r>
      <w:r>
        <w:rPr>
          <w:rFonts w:ascii="Times New Roman" w:hAnsi="Times New Roman"/>
          <w:sz w:val="28"/>
        </w:rPr>
        <w:br/>
        <w:t xml:space="preserve">    Пробует несколько вариантов расположения логов:</w:t>
      </w:r>
      <w:r>
        <w:rPr>
          <w:rFonts w:ascii="Times New Roman" w:hAnsi="Times New Roman"/>
          <w:sz w:val="28"/>
        </w:rPr>
        <w:br/>
        <w:t xml:space="preserve">    1. ./logs (рядом с приложением)</w:t>
      </w:r>
      <w:r>
        <w:rPr>
          <w:rFonts w:ascii="Times New Roman" w:hAnsi="Times New Roman"/>
          <w:sz w:val="28"/>
        </w:rPr>
        <w:br/>
        <w:t xml:space="preserve">    2. LocalAppData/AudioTransformer/logs (Windows)</w:t>
      </w:r>
      <w:r>
        <w:rPr>
          <w:rFonts w:ascii="Times New Roman" w:hAnsi="Times New Roman"/>
          <w:sz w:val="28"/>
        </w:rPr>
        <w:br/>
        <w:t xml:space="preserve">    3. TEMP/AudioTransformer/logs</w:t>
      </w:r>
      <w:r>
        <w:rPr>
          <w:rFonts w:ascii="Times New Roman" w:hAnsi="Times New Roman"/>
          <w:sz w:val="28"/>
        </w:rPr>
        <w:br/>
        <w:t xml:space="preserve">    """</w:t>
      </w:r>
      <w:r>
        <w:rPr>
          <w:rFonts w:ascii="Times New Roman" w:hAnsi="Times New Roman"/>
          <w:sz w:val="28"/>
        </w:rPr>
        <w:br/>
        <w:t xml:space="preserve">    # Импорт модуля конфигурации логов</w:t>
      </w:r>
      <w:r>
        <w:rPr>
          <w:rFonts w:ascii="Times New Roman" w:hAnsi="Times New Roman"/>
          <w:sz w:val="28"/>
        </w:rPr>
        <w:br/>
        <w:t xml:space="preserve">    _logging_setup = None</w:t>
      </w:r>
      <w:r>
        <w:rPr>
          <w:rFonts w:ascii="Times New Roman" w:hAnsi="Times New Roman"/>
          <w:sz w:val="28"/>
        </w:rPr>
        <w:br/>
        <w:t xml:space="preserve">    for module_path in ['utils.logging_setup', 'src.utils.logging_setup']:</w:t>
      </w:r>
      <w:r>
        <w:rPr>
          <w:rFonts w:ascii="Times New Roman" w:hAnsi="Times New Roman"/>
          <w:sz w:val="28"/>
        </w:rPr>
        <w:br/>
        <w:t xml:space="preserve">        try:</w:t>
      </w:r>
      <w:r>
        <w:rPr>
          <w:rFonts w:ascii="Times New Roman" w:hAnsi="Times New Roman"/>
          <w:sz w:val="28"/>
        </w:rPr>
        <w:br/>
        <w:t xml:space="preserve">            _logging_setup = import_module(module_path)</w:t>
      </w:r>
      <w:r>
        <w:rPr>
          <w:rFonts w:ascii="Times New Roman" w:hAnsi="Times New Roman"/>
          <w:sz w:val="28"/>
        </w:rPr>
        <w:br/>
        <w:t xml:space="preserve">            break</w:t>
      </w:r>
      <w:r>
        <w:rPr>
          <w:rFonts w:ascii="Times New Roman" w:hAnsi="Times New Roman"/>
          <w:sz w:val="28"/>
        </w:rPr>
        <w:br/>
        <w:t xml:space="preserve">        except ImportError:</w:t>
      </w:r>
      <w:r>
        <w:rPr>
          <w:rFonts w:ascii="Times New Roman" w:hAnsi="Times New Roman"/>
          <w:sz w:val="28"/>
        </w:rPr>
        <w:br/>
        <w:t xml:space="preserve">            continue</w:t>
      </w:r>
      <w:r>
        <w:rPr>
          <w:rFonts w:ascii="Times New Roman" w:hAnsi="Times New Roman"/>
          <w:sz w:val="28"/>
        </w:rPr>
        <w:br/>
      </w:r>
      <w:r>
        <w:rPr>
          <w:rFonts w:ascii="Times New Roman" w:hAnsi="Times New Roman"/>
          <w:sz w:val="28"/>
        </w:rPr>
        <w:br/>
        <w:t xml:space="preserve">    if _logging_setup is None:</w:t>
      </w:r>
      <w:r>
        <w:rPr>
          <w:rFonts w:ascii="Times New Roman" w:hAnsi="Times New Roman"/>
          <w:sz w:val="28"/>
        </w:rPr>
        <w:br/>
        <w:t xml:space="preserve">        return  # Продолжаем без файлового логирования</w:t>
      </w:r>
      <w:r>
        <w:rPr>
          <w:rFonts w:ascii="Times New Roman" w:hAnsi="Times New Roman"/>
          <w:sz w:val="28"/>
        </w:rPr>
        <w:br/>
      </w:r>
      <w:r>
        <w:rPr>
          <w:rFonts w:ascii="Times New Roman" w:hAnsi="Times New Roman"/>
          <w:sz w:val="28"/>
        </w:rPr>
        <w:br/>
        <w:t xml:space="preserve">    # Определение базовой директории</w:t>
      </w:r>
      <w:r>
        <w:rPr>
          <w:rFonts w:ascii="Times New Roman" w:hAnsi="Times New Roman"/>
          <w:sz w:val="28"/>
        </w:rPr>
        <w:br/>
        <w:t xml:space="preserve">    if getattr(sys, 'frozen', False):</w:t>
      </w:r>
      <w:r>
        <w:rPr>
          <w:rFonts w:ascii="Times New Roman" w:hAnsi="Times New Roman"/>
          <w:sz w:val="28"/>
        </w:rPr>
        <w:br/>
        <w:t xml:space="preserve">        base_dir = os.path.dirname(sys.executable)</w:t>
      </w:r>
      <w:r>
        <w:rPr>
          <w:rFonts w:ascii="Times New Roman" w:hAnsi="Times New Roman"/>
          <w:sz w:val="28"/>
        </w:rPr>
        <w:br/>
        <w:t xml:space="preserve">    else:</w:t>
      </w:r>
      <w:r>
        <w:rPr>
          <w:rFonts w:ascii="Times New Roman" w:hAnsi="Times New Roman"/>
          <w:sz w:val="28"/>
        </w:rPr>
        <w:br/>
        <w:t xml:space="preserve">        base_dir = os.getcwd()</w:t>
      </w:r>
      <w:r>
        <w:rPr>
          <w:rFonts w:ascii="Times New Roman" w:hAnsi="Times New Roman"/>
          <w:sz w:val="28"/>
        </w:rPr>
        <w:br/>
      </w:r>
      <w:r>
        <w:rPr>
          <w:rFonts w:ascii="Times New Roman" w:hAnsi="Times New Roman"/>
          <w:sz w:val="28"/>
        </w:rPr>
        <w:br/>
        <w:t xml:space="preserve">    # Кандидаты для логов</w:t>
      </w:r>
      <w:r>
        <w:rPr>
          <w:rFonts w:ascii="Times New Roman" w:hAnsi="Times New Roman"/>
          <w:sz w:val="28"/>
        </w:rPr>
        <w:br/>
        <w:t xml:space="preserve">    candidates = [</w:t>
      </w:r>
      <w:r>
        <w:rPr>
          <w:rFonts w:ascii="Times New Roman" w:hAnsi="Times New Roman"/>
          <w:sz w:val="28"/>
        </w:rPr>
        <w:br/>
        <w:t xml:space="preserve">        os.path.join(base_dir, 'logs'),</w:t>
      </w:r>
      <w:r>
        <w:rPr>
          <w:rFonts w:ascii="Times New Roman" w:hAnsi="Times New Roman"/>
          <w:sz w:val="28"/>
        </w:rPr>
        <w:br/>
        <w:t xml:space="preserve">        os.path.join(</w:t>
      </w:r>
      <w:r>
        <w:rPr>
          <w:rFonts w:ascii="Times New Roman" w:hAnsi="Times New Roman"/>
          <w:sz w:val="28"/>
        </w:rPr>
        <w:br/>
        <w:t xml:space="preserve">            os.environ.get('LOCALAPPDATA', os.path.expanduser('~')),</w:t>
      </w:r>
      <w:r>
        <w:rPr>
          <w:rFonts w:ascii="Times New Roman" w:hAnsi="Times New Roman"/>
          <w:sz w:val="28"/>
        </w:rPr>
        <w:br/>
        <w:t xml:space="preserve">            'AudioTransformer', 'logs'</w:t>
      </w:r>
      <w:r>
        <w:rPr>
          <w:rFonts w:ascii="Times New Roman" w:hAnsi="Times New Roman"/>
          <w:sz w:val="28"/>
        </w:rPr>
        <w:br/>
        <w:t xml:space="preserve">        ),</w:t>
      </w:r>
      <w:r>
        <w:rPr>
          <w:rFonts w:ascii="Times New Roman" w:hAnsi="Times New Roman"/>
          <w:sz w:val="28"/>
        </w:rPr>
        <w:br/>
        <w:t xml:space="preserve">        os.path.join(</w:t>
      </w:r>
      <w:r>
        <w:rPr>
          <w:rFonts w:ascii="Times New Roman" w:hAnsi="Times New Roman"/>
          <w:sz w:val="28"/>
        </w:rPr>
        <w:br/>
        <w:t xml:space="preserve">            os.environ.get('TMP', os.environ.get('TEMP', os.getcwd())),</w:t>
      </w:r>
      <w:r>
        <w:rPr>
          <w:rFonts w:ascii="Times New Roman" w:hAnsi="Times New Roman"/>
          <w:sz w:val="28"/>
        </w:rPr>
        <w:br/>
        <w:t xml:space="preserve">            'AudioTransformer', 'logs'</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Пробуем создать директорию и настроить логирование</w:t>
      </w:r>
      <w:r>
        <w:rPr>
          <w:rFonts w:ascii="Times New Roman" w:hAnsi="Times New Roman"/>
          <w:sz w:val="28"/>
        </w:rPr>
        <w:br/>
        <w:t xml:space="preserve">    for log_dir in candidates:</w:t>
      </w:r>
      <w:r>
        <w:rPr>
          <w:rFonts w:ascii="Times New Roman" w:hAnsi="Times New Roman"/>
          <w:sz w:val="28"/>
        </w:rPr>
        <w:br/>
        <w:t xml:space="preserve">        try:</w:t>
      </w:r>
      <w:r>
        <w:rPr>
          <w:rFonts w:ascii="Times New Roman" w:hAnsi="Times New Roman"/>
          <w:sz w:val="28"/>
        </w:rPr>
        <w:br/>
        <w:t xml:space="preserve">            os.makedirs(log_dir, exist_ok=True)</w:t>
      </w:r>
      <w:r>
        <w:rPr>
          <w:rFonts w:ascii="Times New Roman" w:hAnsi="Times New Roman"/>
          <w:sz w:val="28"/>
        </w:rPr>
        <w:br/>
        <w:t xml:space="preserve">            # Проверка записи</w:t>
      </w:r>
      <w:r>
        <w:rPr>
          <w:rFonts w:ascii="Times New Roman" w:hAnsi="Times New Roman"/>
          <w:sz w:val="28"/>
        </w:rPr>
        <w:br/>
        <w:t xml:space="preserve">            probe_file = os.path.join(log_dir, 'probe.txt')</w:t>
      </w:r>
      <w:r>
        <w:rPr>
          <w:rFonts w:ascii="Times New Roman" w:hAnsi="Times New Roman"/>
          <w:sz w:val="28"/>
        </w:rPr>
        <w:br/>
        <w:t xml:space="preserve">            with open(probe_file, 'a', encoding='utf-8') as f:</w:t>
      </w:r>
      <w:r>
        <w:rPr>
          <w:rFonts w:ascii="Times New Roman" w:hAnsi="Times New Roman"/>
          <w:sz w:val="28"/>
        </w:rPr>
        <w:br/>
        <w:t xml:space="preserve">                f.write('')</w:t>
      </w:r>
      <w:r>
        <w:rPr>
          <w:rFonts w:ascii="Times New Roman" w:hAnsi="Times New Roman"/>
          <w:sz w:val="28"/>
        </w:rPr>
        <w:br/>
        <w:t xml:space="preserve">            # Настройка логирования</w:t>
      </w:r>
      <w:r>
        <w:rPr>
          <w:rFonts w:ascii="Times New Roman" w:hAnsi="Times New Roman"/>
          <w:sz w:val="28"/>
        </w:rPr>
        <w:br/>
        <w:t xml:space="preserve">            _logging_setup.setup_logging(log_dir, json_logs=True)</w:t>
      </w:r>
      <w:r>
        <w:rPr>
          <w:rFonts w:ascii="Times New Roman" w:hAnsi="Times New Roman"/>
          <w:sz w:val="28"/>
        </w:rPr>
        <w:br/>
        <w:t xml:space="preserve">            os.environ['APP_LOG_DIR'] = log_dir</w:t>
      </w:r>
      <w:pPr/>
    </w:p>
    <w:p>
      <w:r>
        <w:rPr>
          <w:rFonts w:ascii="Times New Roman" w:hAnsi="Times New Roman"/>
          <w:sz w:val="28"/>
        </w:rPr>
        <w:t xml:space="preserve">            </w:t>
      </w:r>
      <w:r>
        <w:rPr>
          <w:rFonts w:ascii="Times New Roman" w:hAnsi="Times New Roman"/>
          <w:sz w:val="28"/>
        </w:rPr>
        <w:t>return</w:t>
      </w:r>
      <w:r>
        <w:rPr>
          <w:rFonts w:ascii="Times New Roman" w:hAnsi="Times New Roman"/>
          <w:sz w:val="28"/>
        </w:rPr>
        <w:br/>
        <w:t xml:space="preserve">        except Exception:</w:t>
      </w:r>
      <w:r>
        <w:rPr>
          <w:rFonts w:ascii="Times New Roman" w:hAnsi="Times New Roman"/>
          <w:sz w:val="28"/>
        </w:rPr>
        <w:br/>
        <w:t xml:space="preserve">            continue</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ТОЧКА</w:t>
      </w:r>
      <w:r>
        <w:rPr>
          <w:rFonts w:ascii="Times New Roman" w:hAnsi="Times New Roman"/>
          <w:sz w:val="28"/>
        </w:rPr>
        <w:t xml:space="preserve"> </w:t>
      </w:r>
      <w:r>
        <w:rPr>
          <w:rFonts w:ascii="Times New Roman" w:hAnsi="Times New Roman"/>
          <w:sz w:val="28"/>
        </w:rPr>
        <w:t>ВХОДА</w:t>
      </w:r>
      <w:r>
        <w:rPr>
          <w:rFonts w:ascii="Times New Roman" w:hAnsi="Times New Roman"/>
          <w:sz w:val="28"/>
        </w:rPr>
        <w:br/>
        <w:t># =============================================================================</w:t>
      </w:r>
      <w:r>
        <w:rPr>
          <w:rFonts w:ascii="Times New Roman" w:hAnsi="Times New Roman"/>
          <w:sz w:val="28"/>
        </w:rPr>
        <w:br/>
      </w:r>
      <w:r>
        <w:rPr>
          <w:rFonts w:ascii="Times New Roman" w:hAnsi="Times New Roman"/>
          <w:sz w:val="28"/>
        </w:rPr>
        <w:br/>
        <w:t>def main() -&gt; int:</w:t>
      </w:r>
      <w:r>
        <w:rPr>
          <w:rFonts w:ascii="Times New Roman" w:hAnsi="Times New Roman"/>
          <w:sz w:val="28"/>
        </w:rPr>
        <w:br/>
        <w:t xml:space="preserve">    """</w:t>
      </w:r>
      <w:r>
        <w:rPr>
          <w:rFonts w:ascii="Times New Roman" w:hAnsi="Times New Roman"/>
          <w:sz w:val="28"/>
        </w:rPr>
        <w:t>Запуск</w:t>
      </w:r>
      <w:r>
        <w:rPr>
          <w:rFonts w:ascii="Times New Roman" w:hAnsi="Times New Roman"/>
          <w:sz w:val="28"/>
        </w:rPr>
        <w:t xml:space="preserve"> QApplication </w:t>
      </w:r>
      <w:r>
        <w:rPr>
          <w:rFonts w:ascii="Times New Roman" w:hAnsi="Times New Roman"/>
          <w:sz w:val="28"/>
        </w:rPr>
        <w:t>и</w:t>
      </w:r>
      <w:r>
        <w:rPr>
          <w:rFonts w:ascii="Times New Roman" w:hAnsi="Times New Roman"/>
          <w:sz w:val="28"/>
        </w:rPr>
        <w:t xml:space="preserve"> </w:t>
      </w:r>
      <w:r>
        <w:rPr>
          <w:rFonts w:ascii="Times New Roman" w:hAnsi="Times New Roman"/>
          <w:sz w:val="28"/>
        </w:rPr>
        <w:t>отображение</w:t>
      </w:r>
      <w:r>
        <w:rPr>
          <w:rFonts w:ascii="Times New Roman" w:hAnsi="Times New Roman"/>
          <w:sz w:val="28"/>
        </w:rPr>
        <w:t xml:space="preserve"> MainWindow.</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 xml:space="preserve"> </w:t>
      </w:r>
      <w:r>
        <w:rPr>
          <w:rFonts w:ascii="Times New Roman" w:hAnsi="Times New Roman"/>
          <w:sz w:val="28"/>
        </w:rPr>
        <w:t>код</w:t>
      </w:r>
      <w:r>
        <w:rPr>
          <w:rFonts w:ascii="Times New Roman" w:hAnsi="Times New Roman"/>
          <w:sz w:val="28"/>
        </w:rPr>
        <w:t xml:space="preserve"> </w:t>
      </w:r>
      <w:r>
        <w:rPr>
          <w:rFonts w:ascii="Times New Roman" w:hAnsi="Times New Roman"/>
          <w:sz w:val="28"/>
        </w:rPr>
        <w:t>выхода</w:t>
      </w:r>
      <w:r>
        <w:rPr>
          <w:rFonts w:ascii="Times New Roman" w:hAnsi="Times New Roman"/>
          <w:sz w:val="28"/>
        </w:rPr>
        <w:t xml:space="preserve"> </w:t>
      </w:r>
      <w:r>
        <w:rPr>
          <w:rFonts w:ascii="Times New Roman" w:hAnsi="Times New Roman"/>
          <w:sz w:val="28"/>
        </w:rPr>
        <w:t>приложения</w:t>
      </w:r>
      <w:r>
        <w:rPr>
          <w:rFonts w:ascii="Times New Roman" w:hAnsi="Times New Roman"/>
          <w:sz w:val="28"/>
        </w:rPr>
        <w:t xml:space="preserve"> (int).</w:t>
      </w:r>
      <w:r>
        <w:rPr>
          <w:rFonts w:ascii="Times New Roman" w:hAnsi="Times New Roman"/>
          <w:sz w:val="28"/>
        </w:rPr>
        <w:br/>
        <w:t xml:space="preserve">    """</w:t>
      </w:r>
      <w:r>
        <w:rPr>
          <w:rFonts w:ascii="Times New Roman" w:hAnsi="Times New Roman"/>
          <w:sz w:val="28"/>
        </w:rPr>
        <w:br/>
        <w:t xml:space="preserve">    _setup_logging()</w:t>
      </w:r>
      <w:r>
        <w:rPr>
          <w:rFonts w:ascii="Times New Roman" w:hAnsi="Times New Roman"/>
          <w:sz w:val="28"/>
        </w:rPr>
        <w:br/>
        <w:t xml:space="preserve">    log = logging.getLogger("app")</w:t>
      </w:r>
      <w:r>
        <w:rPr>
          <w:rFonts w:ascii="Times New Roman" w:hAnsi="Times New Roman"/>
          <w:sz w:val="28"/>
        </w:rPr>
        <w:br/>
        <w:t xml:space="preserve">    log.info("app_start")</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 </w:t>
      </w:r>
      <w:r>
        <w:rPr>
          <w:rFonts w:ascii="Times New Roman" w:hAnsi="Times New Roman"/>
          <w:sz w:val="28"/>
        </w:rPr>
        <w:t>Устанавливаем</w:t>
      </w:r>
      <w:r>
        <w:rPr>
          <w:rFonts w:ascii="Times New Roman" w:hAnsi="Times New Roman"/>
          <w:sz w:val="28"/>
        </w:rPr>
        <w:t xml:space="preserve"> Qt </w:t>
      </w:r>
      <w:r>
        <w:rPr>
          <w:rFonts w:ascii="Times New Roman" w:hAnsi="Times New Roman"/>
          <w:sz w:val="28"/>
        </w:rPr>
        <w:t>обработчик</w:t>
      </w:r>
      <w:r>
        <w:rPr>
          <w:rFonts w:ascii="Times New Roman" w:hAnsi="Times New Roman"/>
          <w:sz w:val="28"/>
        </w:rPr>
        <w:t xml:space="preserve"> </w:t>
      </w:r>
      <w:r>
        <w:rPr>
          <w:rFonts w:ascii="Times New Roman" w:hAnsi="Times New Roman"/>
          <w:sz w:val="28"/>
        </w:rPr>
        <w:t>сообщений</w:t>
      </w:r>
      <w:r>
        <w:rPr>
          <w:rFonts w:ascii="Times New Roman" w:hAnsi="Times New Roman"/>
          <w:sz w:val="28"/>
        </w:rPr>
        <w:br/>
        <w:t xml:space="preserve">    qInstallMessageHandler(_qt_message_handler)</w:t>
      </w:r>
      <w:r>
        <w:rPr>
          <w:rFonts w:ascii="Times New Roman" w:hAnsi="Times New Roman"/>
          <w:sz w:val="28"/>
        </w:rPr>
        <w:br/>
      </w:r>
      <w:r>
        <w:rPr>
          <w:rFonts w:ascii="Times New Roman" w:hAnsi="Times New Roman"/>
          <w:sz w:val="28"/>
        </w:rPr>
        <w:br/>
        <w:t xml:space="preserve">    app = QApplication(sys.argv)</w:t>
      </w:r>
      <w:r>
        <w:rPr>
          <w:rFonts w:ascii="Times New Roman" w:hAnsi="Times New Roman"/>
          <w:sz w:val="28"/>
        </w:rPr>
        <w:br/>
      </w:r>
      <w:r>
        <w:rPr>
          <w:rFonts w:ascii="Times New Roman" w:hAnsi="Times New Roman"/>
          <w:sz w:val="28"/>
        </w:rPr>
        <w:br/>
        <w:t xml:space="preserve">    # </w:t>
      </w:r>
      <w:r>
        <w:rPr>
          <w:rFonts w:ascii="Times New Roman" w:hAnsi="Times New Roman"/>
          <w:sz w:val="28"/>
        </w:rPr>
        <w:t>Проверяем</w:t>
      </w:r>
      <w:r>
        <w:rPr>
          <w:rFonts w:ascii="Times New Roman" w:hAnsi="Times New Roman"/>
          <w:sz w:val="28"/>
        </w:rPr>
        <w:t xml:space="preserve">, </w:t>
      </w:r>
      <w:r>
        <w:rPr>
          <w:rFonts w:ascii="Times New Roman" w:hAnsi="Times New Roman"/>
          <w:sz w:val="28"/>
        </w:rPr>
        <w:t>что</w:t>
      </w:r>
      <w:r>
        <w:rPr>
          <w:rFonts w:ascii="Times New Roman" w:hAnsi="Times New Roman"/>
          <w:sz w:val="28"/>
        </w:rPr>
        <w:t xml:space="preserve"> MainWindow </w:t>
      </w:r>
      <w:r>
        <w:rPr>
          <w:rFonts w:ascii="Times New Roman" w:hAnsi="Times New Roman"/>
          <w:sz w:val="28"/>
        </w:rPr>
        <w:t>загружен</w:t>
      </w:r>
      <w:r>
        <w:rPr>
          <w:rFonts w:ascii="Times New Roman" w:hAnsi="Times New Roman"/>
          <w:sz w:val="28"/>
        </w:rPr>
        <w:br/>
        <w:t xml:space="preserve">    if MainWindow is None:</w:t>
      </w:r>
      <w:r>
        <w:rPr>
          <w:rFonts w:ascii="Times New Roman" w:hAnsi="Times New Roman"/>
          <w:sz w:val="28"/>
        </w:rPr>
        <w:br/>
        <w:t xml:space="preserve">        log.error("main_window_import_failed")</w:t>
      </w:r>
      <w:r>
        <w:rPr>
          <w:rFonts w:ascii="Times New Roman" w:hAnsi="Times New Roman"/>
          <w:sz w:val="28"/>
        </w:rPr>
        <w:br/>
        <w:t xml:space="preserve">        QMessageBox.critical(</w:t>
      </w:r>
      <w:r>
        <w:rPr>
          <w:rFonts w:ascii="Times New Roman" w:hAnsi="Times New Roman"/>
          <w:sz w:val="28"/>
        </w:rPr>
        <w:br/>
        <w:t xml:space="preserve">            None,</w:t>
      </w:r>
      <w:r>
        <w:rPr>
          <w:rFonts w:ascii="Times New Roman" w:hAnsi="Times New Roman"/>
          <w:sz w:val="28"/>
        </w:rPr>
        <w:br/>
        <w:t xml:space="preserve">            "</w:t>
      </w:r>
      <w:r>
        <w:rPr>
          <w:rFonts w:ascii="Times New Roman" w:hAnsi="Times New Roman"/>
          <w:sz w:val="28"/>
        </w:rPr>
        <w:t>Ошибка</w:t>
      </w:r>
      <w:r>
        <w:rPr>
          <w:rFonts w:ascii="Times New Roman" w:hAnsi="Times New Roman"/>
          <w:sz w:val="28"/>
        </w:rPr>
        <w:t xml:space="preserve"> </w:t>
      </w:r>
      <w:r>
        <w:rPr>
          <w:rFonts w:ascii="Times New Roman" w:hAnsi="Times New Roman"/>
          <w:sz w:val="28"/>
        </w:rPr>
        <w:t>импорта</w:t>
      </w:r>
      <w:r>
        <w:rPr>
          <w:rFonts w:ascii="Times New Roman" w:hAnsi="Times New Roman"/>
          <w:sz w:val="28"/>
        </w:rPr>
        <w:t>",</w:t>
      </w:r>
      <w:r>
        <w:rPr>
          <w:rFonts w:ascii="Times New Roman" w:hAnsi="Times New Roman"/>
          <w:sz w:val="28"/>
        </w:rPr>
        <w:br/>
        <w:t xml:space="preserve">            "</w:t>
      </w:r>
      <w:r>
        <w:rPr>
          <w:rFonts w:ascii="Times New Roman" w:hAnsi="Times New Roman"/>
          <w:sz w:val="28"/>
        </w:rPr>
        <w:t>Не</w:t>
      </w:r>
      <w:r>
        <w:rPr>
          <w:rFonts w:ascii="Times New Roman" w:hAnsi="Times New Roman"/>
          <w:sz w:val="28"/>
        </w:rPr>
        <w:t xml:space="preserve"> </w:t>
      </w:r>
      <w:r>
        <w:rPr>
          <w:rFonts w:ascii="Times New Roman" w:hAnsi="Times New Roman"/>
          <w:sz w:val="28"/>
        </w:rPr>
        <w:t>удалось</w:t>
      </w:r>
      <w:r>
        <w:rPr>
          <w:rFonts w:ascii="Times New Roman" w:hAnsi="Times New Roman"/>
          <w:sz w:val="28"/>
        </w:rPr>
        <w:t xml:space="preserve"> </w:t>
      </w:r>
      <w:r>
        <w:rPr>
          <w:rFonts w:ascii="Times New Roman" w:hAnsi="Times New Roman"/>
          <w:sz w:val="28"/>
        </w:rPr>
        <w:t>загрузить</w:t>
      </w:r>
      <w:r>
        <w:rPr>
          <w:rFonts w:ascii="Times New Roman" w:hAnsi="Times New Roman"/>
          <w:sz w:val="28"/>
        </w:rPr>
        <w:t xml:space="preserve"> </w:t>
      </w:r>
      <w:r>
        <w:rPr>
          <w:rFonts w:ascii="Times New Roman" w:hAnsi="Times New Roman"/>
          <w:sz w:val="28"/>
        </w:rPr>
        <w:t>модуль</w:t>
      </w:r>
      <w:r>
        <w:rPr>
          <w:rFonts w:ascii="Times New Roman" w:hAnsi="Times New Roman"/>
          <w:sz w:val="28"/>
        </w:rPr>
        <w:t xml:space="preserve"> UI. </w:t>
      </w:r>
      <w:r>
        <w:rPr>
          <w:rFonts w:ascii="Times New Roman" w:hAnsi="Times New Roman"/>
          <w:sz w:val="28"/>
        </w:rPr>
        <w:t>Проверьте</w:t>
      </w:r>
      <w:r>
        <w:rPr>
          <w:rFonts w:ascii="Times New Roman" w:hAnsi="Times New Roman"/>
          <w:sz w:val="28"/>
        </w:rPr>
        <w:t xml:space="preserve"> </w:t>
      </w:r>
      <w:r>
        <w:rPr>
          <w:rFonts w:ascii="Times New Roman" w:hAnsi="Times New Roman"/>
          <w:sz w:val="28"/>
        </w:rPr>
        <w:t>установку</w:t>
      </w:r>
      <w:r>
        <w:rPr>
          <w:rFonts w:ascii="Times New Roman" w:hAnsi="Times New Roman"/>
          <w:sz w:val="28"/>
        </w:rPr>
        <w:t xml:space="preserve"> PySide6."</w:t>
      </w:r>
      <w:r>
        <w:rPr>
          <w:rFonts w:ascii="Times New Roman" w:hAnsi="Times New Roman"/>
          <w:sz w:val="28"/>
        </w:rPr>
        <w:br/>
        <w:t xml:space="preserve">        )</w:t>
      </w:r>
      <w:r>
        <w:rPr>
          <w:rFonts w:ascii="Times New Roman" w:hAnsi="Times New Roman"/>
          <w:sz w:val="28"/>
        </w:rPr>
        <w:br/>
        <w:t xml:space="preserve">        return 1</w:t>
      </w:r>
      <w:r>
        <w:rPr>
          <w:rFonts w:ascii="Times New Roman" w:hAnsi="Times New Roman"/>
          <w:sz w:val="28"/>
        </w:rPr>
        <w:br/>
      </w:r>
      <w:r>
        <w:rPr>
          <w:rFonts w:ascii="Times New Roman" w:hAnsi="Times New Roman"/>
          <w:sz w:val="28"/>
        </w:rPr>
        <w:br/>
        <w:t xml:space="preserve">    # </w:t>
      </w:r>
      <w:r>
        <w:rPr>
          <w:rFonts w:ascii="Times New Roman" w:hAnsi="Times New Roman"/>
          <w:sz w:val="28"/>
        </w:rPr>
        <w:t>Создаём</w:t>
      </w:r>
      <w:r>
        <w:rPr>
          <w:rFonts w:ascii="Times New Roman" w:hAnsi="Times New Roman"/>
          <w:sz w:val="28"/>
        </w:rPr>
        <w:t xml:space="preserve"> </w:t>
      </w:r>
      <w:r>
        <w:rPr>
          <w:rFonts w:ascii="Times New Roman" w:hAnsi="Times New Roman"/>
          <w:sz w:val="28"/>
        </w:rPr>
        <w:t>и</w:t>
      </w:r>
      <w:r>
        <w:rPr>
          <w:rFonts w:ascii="Times New Roman" w:hAnsi="Times New Roman"/>
          <w:sz w:val="28"/>
        </w:rPr>
        <w:t xml:space="preserve"> </w:t>
      </w:r>
      <w:r>
        <w:rPr>
          <w:rFonts w:ascii="Times New Roman" w:hAnsi="Times New Roman"/>
          <w:sz w:val="28"/>
        </w:rPr>
        <w:t>отображаем</w:t>
      </w:r>
      <w:r>
        <w:rPr>
          <w:rFonts w:ascii="Times New Roman" w:hAnsi="Times New Roman"/>
          <w:sz w:val="28"/>
        </w:rPr>
        <w:t xml:space="preserve"> </w:t>
      </w:r>
      <w:r>
        <w:rPr>
          <w:rFonts w:ascii="Times New Roman" w:hAnsi="Times New Roman"/>
          <w:sz w:val="28"/>
        </w:rPr>
        <w:t>окно</w:t>
      </w:r>
      <w:r>
        <w:rPr>
          <w:rFonts w:ascii="Times New Roman" w:hAnsi="Times New Roman"/>
          <w:sz w:val="28"/>
        </w:rPr>
        <w:br/>
        <w:t xml:space="preserve">    try:</w:t>
      </w:r>
      <w:r>
        <w:rPr>
          <w:rFonts w:ascii="Times New Roman" w:hAnsi="Times New Roman"/>
          <w:sz w:val="28"/>
        </w:rPr>
        <w:br/>
        <w:t xml:space="preserve">        win = MainWindow()</w:t>
      </w:r>
      <w:r>
        <w:rPr>
          <w:rFonts w:ascii="Times New Roman" w:hAnsi="Times New Roman"/>
          <w:sz w:val="28"/>
        </w:rPr>
        <w:br/>
        <w:t xml:space="preserve">        win.show()</w:t>
      </w:r>
      <w:r>
        <w:rPr>
          <w:rFonts w:ascii="Times New Roman" w:hAnsi="Times New Roman"/>
          <w:sz w:val="28"/>
        </w:rPr>
        <w:br/>
        <w:t xml:space="preserve">        win.raise_()</w:t>
      </w:r>
      <w:r>
        <w:rPr>
          <w:rFonts w:ascii="Times New Roman" w:hAnsi="Times New Roman"/>
          <w:sz w:val="28"/>
        </w:rPr>
        <w:br/>
        <w:t xml:space="preserve">        win.activateWindow()</w:t>
      </w:r>
      <w:r>
        <w:rPr>
          <w:rFonts w:ascii="Times New Roman" w:hAnsi="Times New Roman"/>
          <w:sz w:val="28"/>
        </w:rPr>
        <w:br/>
        <w:t xml:space="preserve">    except Exception as e:</w:t>
      </w:r>
      <w:r>
        <w:rPr>
          <w:rFonts w:ascii="Times New Roman" w:hAnsi="Times New Roman"/>
          <w:sz w:val="28"/>
        </w:rPr>
        <w:br/>
        <w:t xml:space="preserve">        log.exception("main_window_creation_error")</w:t>
      </w:r>
      <w:r>
        <w:rPr>
          <w:rFonts w:ascii="Times New Roman" w:hAnsi="Times New Roman"/>
          <w:sz w:val="28"/>
        </w:rPr>
        <w:br/>
        <w:t xml:space="preserve">        _write_crash(f"main_window_creation_error: {e}\n{traceback.format_exc()}")</w:t>
      </w:r>
      <w:r>
        <w:rPr>
          <w:rFonts w:ascii="Times New Roman" w:hAnsi="Times New Roman"/>
          <w:sz w:val="28"/>
        </w:rPr>
        <w:br/>
        <w:t xml:space="preserve">        QMessageBox.critical(</w:t>
      </w:r>
      <w:r>
        <w:rPr>
          <w:rFonts w:ascii="Times New Roman" w:hAnsi="Times New Roman"/>
          <w:sz w:val="28"/>
        </w:rPr>
        <w:br/>
        <w:t xml:space="preserve">            None,</w:t>
      </w:r>
      <w:r>
        <w:rPr>
          <w:rFonts w:ascii="Times New Roman" w:hAnsi="Times New Roman"/>
          <w:sz w:val="28"/>
        </w:rPr>
        <w:br/>
        <w:t xml:space="preserve">            "</w:t>
      </w:r>
      <w:r>
        <w:rPr>
          <w:rFonts w:ascii="Times New Roman" w:hAnsi="Times New Roman"/>
          <w:sz w:val="28"/>
        </w:rPr>
        <w:t>Ошибка</w:t>
      </w:r>
      <w:r>
        <w:rPr>
          <w:rFonts w:ascii="Times New Roman" w:hAnsi="Times New Roman"/>
          <w:sz w:val="28"/>
        </w:rPr>
        <w:t xml:space="preserve"> </w:t>
      </w:r>
      <w:r>
        <w:rPr>
          <w:rFonts w:ascii="Times New Roman" w:hAnsi="Times New Roman"/>
          <w:sz w:val="28"/>
        </w:rPr>
        <w:t>создания</w:t>
      </w:r>
      <w:r>
        <w:rPr>
          <w:rFonts w:ascii="Times New Roman" w:hAnsi="Times New Roman"/>
          <w:sz w:val="28"/>
        </w:rPr>
        <w:t xml:space="preserve"> </w:t>
      </w:r>
      <w:r>
        <w:rPr>
          <w:rFonts w:ascii="Times New Roman" w:hAnsi="Times New Roman"/>
          <w:sz w:val="28"/>
        </w:rPr>
        <w:t>окна</w:t>
      </w:r>
      <w:r>
        <w:rPr>
          <w:rFonts w:ascii="Times New Roman" w:hAnsi="Times New Roman"/>
          <w:sz w:val="28"/>
        </w:rPr>
        <w:t>",</w:t>
      </w:r>
      <w:r>
        <w:rPr>
          <w:rFonts w:ascii="Times New Roman" w:hAnsi="Times New Roman"/>
          <w:sz w:val="28"/>
        </w:rPr>
        <w:br/>
        <w:t xml:space="preserve">            f"</w:t>
      </w:r>
      <w:r>
        <w:rPr>
          <w:rFonts w:ascii="Times New Roman" w:hAnsi="Times New Roman"/>
          <w:sz w:val="28"/>
        </w:rPr>
        <w:t>Не</w:t>
      </w:r>
      <w:r>
        <w:rPr>
          <w:rFonts w:ascii="Times New Roman" w:hAnsi="Times New Roman"/>
          <w:sz w:val="28"/>
        </w:rPr>
        <w:t xml:space="preserve"> </w:t>
      </w:r>
      <w:r>
        <w:rPr>
          <w:rFonts w:ascii="Times New Roman" w:hAnsi="Times New Roman"/>
          <w:sz w:val="28"/>
        </w:rPr>
        <w:t>удалось</w:t>
      </w:r>
      <w:r>
        <w:rPr>
          <w:rFonts w:ascii="Times New Roman" w:hAnsi="Times New Roman"/>
          <w:sz w:val="28"/>
        </w:rPr>
        <w:t xml:space="preserve"> </w:t>
      </w:r>
      <w:r>
        <w:rPr>
          <w:rFonts w:ascii="Times New Roman" w:hAnsi="Times New Roman"/>
          <w:sz w:val="28"/>
        </w:rPr>
        <w:t>создать</w:t>
      </w:r>
      <w:r>
        <w:rPr>
          <w:rFonts w:ascii="Times New Roman" w:hAnsi="Times New Roman"/>
          <w:sz w:val="28"/>
        </w:rPr>
        <w:t xml:space="preserve"> </w:t>
      </w:r>
      <w:r>
        <w:rPr>
          <w:rFonts w:ascii="Times New Roman" w:hAnsi="Times New Roman"/>
          <w:sz w:val="28"/>
        </w:rPr>
        <w:t>главное</w:t>
      </w:r>
      <w:r>
        <w:rPr>
          <w:rFonts w:ascii="Times New Roman" w:hAnsi="Times New Roman"/>
          <w:sz w:val="28"/>
        </w:rPr>
        <w:t xml:space="preserve"> </w:t>
      </w:r>
      <w:r>
        <w:rPr>
          <w:rFonts w:ascii="Times New Roman" w:hAnsi="Times New Roman"/>
          <w:sz w:val="28"/>
        </w:rPr>
        <w:t>окно</w:t>
      </w:r>
      <w:r>
        <w:rPr>
          <w:rFonts w:ascii="Times New Roman" w:hAnsi="Times New Roman"/>
          <w:sz w:val="28"/>
        </w:rPr>
        <w:t>:\n{e}"</w:t>
      </w:r>
      <w:r>
        <w:rPr>
          <w:rFonts w:ascii="Times New Roman" w:hAnsi="Times New Roman"/>
          <w:sz w:val="28"/>
        </w:rPr>
        <w:br/>
        <w:t xml:space="preserve">        )</w:t>
      </w:r>
      <w:r>
        <w:rPr>
          <w:rFonts w:ascii="Times New Roman" w:hAnsi="Times New Roman"/>
          <w:sz w:val="28"/>
        </w:rPr>
        <w:br/>
        <w:t xml:space="preserve">        return 1</w:t>
      </w:r>
      <w:r>
        <w:rPr>
          <w:rFonts w:ascii="Times New Roman" w:hAnsi="Times New Roman"/>
          <w:sz w:val="28"/>
        </w:rPr>
        <w:br/>
      </w:r>
      <w:r>
        <w:rPr>
          <w:rFonts w:ascii="Times New Roman" w:hAnsi="Times New Roman"/>
          <w:sz w:val="28"/>
        </w:rPr>
        <w:br/>
        <w:t xml:space="preserve">    # </w:t>
      </w:r>
      <w:r>
        <w:rPr>
          <w:rFonts w:ascii="Times New Roman" w:hAnsi="Times New Roman"/>
          <w:sz w:val="28"/>
        </w:rPr>
        <w:t>Запуск</w:t>
      </w:r>
      <w:r>
        <w:rPr>
          <w:rFonts w:ascii="Times New Roman" w:hAnsi="Times New Roman"/>
          <w:sz w:val="28"/>
        </w:rPr>
        <w:t xml:space="preserve"> </w:t>
      </w:r>
      <w:r>
        <w:rPr>
          <w:rFonts w:ascii="Times New Roman" w:hAnsi="Times New Roman"/>
          <w:sz w:val="28"/>
        </w:rPr>
        <w:t>цикла</w:t>
      </w:r>
      <w:r>
        <w:rPr>
          <w:rFonts w:ascii="Times New Roman" w:hAnsi="Times New Roman"/>
          <w:sz w:val="28"/>
        </w:rPr>
        <w:t xml:space="preserve"> </w:t>
      </w:r>
      <w:r>
        <w:rPr>
          <w:rFonts w:ascii="Times New Roman" w:hAnsi="Times New Roman"/>
          <w:sz w:val="28"/>
        </w:rPr>
        <w:t>событий</w:t>
      </w:r>
      <w:pPr/>
    </w:p>
    <w:p>
      <w:r>
        <w:rPr>
          <w:rFonts w:ascii="Times New Roman" w:hAnsi="Times New Roman"/>
          <w:sz w:val="28"/>
        </w:rPr>
        <w:t xml:space="preserve">    try:</w:t>
      </w:r>
      <w:r>
        <w:rPr>
          <w:rFonts w:ascii="Times New Roman" w:hAnsi="Times New Roman"/>
          <w:sz w:val="28"/>
        </w:rPr>
        <w:br/>
        <w:t xml:space="preserve">        rc = app.exec()</w:t>
      </w:r>
      <w:r>
        <w:rPr>
          <w:rFonts w:ascii="Times New Roman" w:hAnsi="Times New Roman"/>
          <w:sz w:val="28"/>
        </w:rPr>
        <w:br/>
        <w:t xml:space="preserve">        log.info("app_exit", extra={"exit_code": rc})</w:t>
      </w:r>
      <w:r>
        <w:rPr>
          <w:rFonts w:ascii="Times New Roman" w:hAnsi="Times New Roman"/>
          <w:sz w:val="28"/>
        </w:rPr>
        <w:br/>
        <w:t xml:space="preserve">        return rc</w:t>
      </w:r>
      <w:r>
        <w:rPr>
          <w:rFonts w:ascii="Times New Roman" w:hAnsi="Times New Roman"/>
          <w:sz w:val="28"/>
        </w:rPr>
        <w:br/>
        <w:t xml:space="preserve">    except Exception as e:</w:t>
      </w:r>
      <w:r>
        <w:rPr>
          <w:rFonts w:ascii="Times New Roman" w:hAnsi="Times New Roman"/>
          <w:sz w:val="28"/>
        </w:rPr>
        <w:br/>
        <w:t xml:space="preserve">        log.exception("app_exec_error")</w:t>
      </w:r>
      <w:r>
        <w:rPr>
          <w:rFonts w:ascii="Times New Roman" w:hAnsi="Times New Roman"/>
          <w:sz w:val="28"/>
        </w:rPr>
        <w:br/>
        <w:t xml:space="preserve">        _write_crash(f"app_exec_error: {e}\n{traceback.format_exc()}")</w:t>
      </w:r>
      <w:r>
        <w:rPr>
          <w:rFonts w:ascii="Times New Roman" w:hAnsi="Times New Roman"/>
          <w:sz w:val="28"/>
        </w:rPr>
        <w:br/>
        <w:t xml:space="preserve">        return 1</w:t>
      </w:r>
      <w:r>
        <w:rPr>
          <w:rFonts w:ascii="Times New Roman" w:hAnsi="Times New Roman"/>
          <w:sz w:val="28"/>
        </w:rPr>
        <w:br/>
      </w:r>
      <w:r>
        <w:rPr>
          <w:rFonts w:ascii="Times New Roman" w:hAnsi="Times New Roman"/>
          <w:sz w:val="28"/>
        </w:rPr>
        <w:br/>
      </w:r>
      <w:r>
        <w:rPr>
          <w:rFonts w:ascii="Times New Roman" w:hAnsi="Times New Roman"/>
          <w:sz w:val="28"/>
        </w:rPr>
        <w:br/>
        <w:t>if __name__ == "__main__":</w:t>
      </w:r>
      <w:r>
        <w:rPr>
          <w:rFonts w:ascii="Times New Roman" w:hAnsi="Times New Roman"/>
          <w:sz w:val="28"/>
        </w:rPr>
        <w:br/>
        <w:t xml:space="preserve">    sys.exit(main())</w:t>
      </w:r>
      <w:r>
        <w:rPr>
          <w:rFonts w:ascii="Times New Roman" w:hAnsi="Times New Roman"/>
          <w:sz w:val="28"/>
        </w:rPr>
        <w:br/>
      </w:r>
      <w:pPr/>
    </w:p>
    <w:p>
      <w:r>
        <w:rPr>
          <w:rFonts w:ascii="Times New Roman" w:hAnsi="Times New Roman"/>
          <w:sz w:val="28"/>
        </w:rPr>
        <w:t>Б</w:t>
      </w:r>
      <w:r>
        <w:rPr>
          <w:rFonts w:ascii="Times New Roman" w:hAnsi="Times New Roman"/>
          <w:sz w:val="28"/>
        </w:rPr>
        <w:t>.4. __init__.py</w:t>
      </w:r>
      <w:pPr/>
    </w:p>
    <w:p>
      <w:r>
        <w:rPr>
          <w:rFonts w:ascii="Times New Roman" w:hAnsi="Times New Roman"/>
          <w:sz w:val="28"/>
        </w:rPr>
        <w:t>Файл</w:t>
      </w:r>
      <w:r>
        <w:rPr>
          <w:rFonts w:ascii="Times New Roman" w:hAnsi="Times New Roman"/>
          <w:sz w:val="28"/>
        </w:rPr>
        <w:t xml:space="preserve">: src/utils/__init__.py (11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utils — пакет утилит приложения AudioAnalyzer.</w:t>
      </w:r>
      <w:r>
        <w:rPr>
          <w:rFonts w:ascii="Times New Roman" w:hAnsi="Times New Roman"/>
          <w:sz w:val="28"/>
        </w:rPr>
        <w:br/>
      </w:r>
      <w:r>
        <w:rPr>
          <w:rFonts w:ascii="Times New Roman" w:hAnsi="Times New Roman"/>
          <w:sz w:val="28"/>
        </w:rPr>
        <w:br/>
        <w:t>Содержимое:</w:t>
      </w:r>
      <w:r>
        <w:rPr>
          <w:rFonts w:ascii="Times New Roman" w:hAnsi="Times New Roman"/>
          <w:sz w:val="28"/>
        </w:rPr>
        <w:br/>
        <w:t>- logging_setup.py: конфигурация логирования с JSON-форматом и ротацией файлов</w:t>
      </w:r>
      <w:r>
        <w:rPr>
          <w:rFonts w:ascii="Times New Roman" w:hAnsi="Times New Roman"/>
          <w:sz w:val="28"/>
        </w:rPr>
        <w:br/>
      </w:r>
      <w:r>
        <w:rPr>
          <w:rFonts w:ascii="Times New Roman" w:hAnsi="Times New Roman"/>
          <w:sz w:val="28"/>
        </w:rPr>
        <w:br/>
        <w:t>Переменные окружения:</w:t>
      </w:r>
      <w:r>
        <w:rPr>
          <w:rFonts w:ascii="Times New Roman" w:hAnsi="Times New Roman"/>
          <w:sz w:val="28"/>
        </w:rPr>
        <w:br/>
        <w:t>- APP_LOG_PATH: путь к активному лог-файлу (устанавливается после init)</w:t>
      </w:r>
      <w:r>
        <w:rPr>
          <w:rFonts w:ascii="Times New Roman" w:hAnsi="Times New Roman"/>
          <w:sz w:val="28"/>
        </w:rPr>
        <w:br/>
        <w:t>- APP_LOG_DIR: директория логов</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.5. logging_setup.py</w:t>
      </w:r>
      <w:pPr/>
    </w:p>
    <w:p>
      <w:r>
        <w:rPr>
          <w:rFonts w:ascii="Times New Roman" w:hAnsi="Times New Roman"/>
          <w:sz w:val="28"/>
        </w:rPr>
        <w:t>Файл</w:t>
      </w:r>
      <w:r>
        <w:rPr>
          <w:rFonts w:ascii="Times New Roman" w:hAnsi="Times New Roman"/>
          <w:sz w:val="28"/>
        </w:rPr>
        <w:t xml:space="preserve">: src/utils/logging_setup.py (171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Конфигурация логирования приложения.</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Инициализация корневого логгера с JSON-форматом для файла и консоли.</w:t>
      </w:r>
      <w:r>
        <w:rPr>
          <w:rFonts w:ascii="Times New Roman" w:hAnsi="Times New Roman"/>
          <w:sz w:val="28"/>
        </w:rPr>
        <w:br/>
        <w:t>- Безопасный выбор пути лог-файла с несколькими резервными сценариями.</w:t>
      </w:r>
      <w:r>
        <w:rPr>
          <w:rFonts w:ascii="Times New Roman" w:hAnsi="Times New Roman"/>
          <w:sz w:val="28"/>
        </w:rPr>
        <w:br/>
      </w:r>
      <w:r>
        <w:rPr>
          <w:rFonts w:ascii="Times New Roman" w:hAnsi="Times New Roman"/>
          <w:sz w:val="28"/>
        </w:rPr>
        <w:br/>
        <w:t>Внешние библиотеки:</w:t>
      </w:r>
      <w:r>
        <w:rPr>
          <w:rFonts w:ascii="Times New Roman" w:hAnsi="Times New Roman"/>
          <w:sz w:val="28"/>
        </w:rPr>
        <w:br/>
        <w:t>- logging (RotatingFileHandler, Formatter), json: вывод JSON-строк в лог.</w:t>
      </w:r>
      <w:r>
        <w:rPr>
          <w:rFonts w:ascii="Times New Roman" w:hAnsi="Times New Roman"/>
          <w:sz w:val="28"/>
        </w:rPr>
        <w:br/>
        <w:t>- os/tempfile/uuid/datetime/socket: пути, уникальные run_id и контекст среды.</w:t>
      </w:r>
      <w:r>
        <w:rPr>
          <w:rFonts w:ascii="Times New Roman" w:hAnsi="Times New Roman"/>
          <w:sz w:val="28"/>
        </w:rPr>
        <w:br/>
      </w:r>
      <w:r>
        <w:rPr>
          <w:rFonts w:ascii="Times New Roman" w:hAnsi="Times New Roman"/>
          <w:sz w:val="28"/>
        </w:rPr>
        <w:br/>
        <w:t>Переменные окружения:</w:t>
      </w:r>
      <w:r>
        <w:rPr>
          <w:rFonts w:ascii="Times New Roman" w:hAnsi="Times New Roman"/>
          <w:sz w:val="28"/>
        </w:rPr>
        <w:br/>
        <w:t>- APP_LOG_PATH — путь к активному лог-файлу, выставляется после инициализации.</w:t>
      </w:r>
      <w:r>
        <w:rPr>
          <w:rFonts w:ascii="Times New Roman" w:hAnsi="Times New Roman"/>
          <w:sz w:val="28"/>
        </w:rPr>
        <w:br/>
      </w:r>
      <w:r>
        <w:rPr>
          <w:rFonts w:ascii="Times New Roman" w:hAnsi="Times New Roman"/>
          <w:sz w:val="28"/>
        </w:rPr>
        <w:t>"""</w:t>
      </w:r>
      <w:r>
        <w:rPr>
          <w:rFonts w:ascii="Times New Roman" w:hAnsi="Times New Roman"/>
          <w:sz w:val="28"/>
        </w:rPr>
        <w:br/>
        <w:t>import json</w:t>
      </w:r>
      <w:r>
        <w:rPr>
          <w:rFonts w:ascii="Times New Roman" w:hAnsi="Times New Roman"/>
          <w:sz w:val="28"/>
        </w:rPr>
        <w:br/>
        <w:t>import logging</w:t>
      </w:r>
      <w:r>
        <w:rPr>
          <w:rFonts w:ascii="Times New Roman" w:hAnsi="Times New Roman"/>
          <w:sz w:val="28"/>
        </w:rPr>
        <w:br/>
        <w:t>import os</w:t>
      </w:r>
      <w:r>
        <w:rPr>
          <w:rFonts w:ascii="Times New Roman" w:hAnsi="Times New Roman"/>
          <w:sz w:val="28"/>
        </w:rPr>
        <w:br/>
        <w:t>import socket</w:t>
      </w:r>
      <w:r>
        <w:rPr>
          <w:rFonts w:ascii="Times New Roman" w:hAnsi="Times New Roman"/>
          <w:sz w:val="28"/>
        </w:rPr>
        <w:br/>
        <w:t>import time</w:t>
      </w:r>
      <w:r>
        <w:rPr>
          <w:rFonts w:ascii="Times New Roman" w:hAnsi="Times New Roman"/>
          <w:sz w:val="28"/>
        </w:rPr>
        <w:br/>
        <w:t>import uuid</w:t>
      </w:r>
      <w:r>
        <w:rPr>
          <w:rFonts w:ascii="Times New Roman" w:hAnsi="Times New Roman"/>
          <w:sz w:val="28"/>
        </w:rPr>
        <w:br/>
        <w:t>from datetime import datetime</w:t>
      </w:r>
      <w:r>
        <w:rPr>
          <w:rFonts w:ascii="Times New Roman" w:hAnsi="Times New Roman"/>
          <w:sz w:val="28"/>
        </w:rPr>
        <w:br/>
        <w:t>from logging import LogRecord</w:t>
      </w:r>
      <w:r>
        <w:rPr>
          <w:rFonts w:ascii="Times New Roman" w:hAnsi="Times New Roman"/>
          <w:sz w:val="28"/>
        </w:rPr>
        <w:br/>
        <w:t>from logging.handlers import RotatingFileHandler</w:t>
      </w:r>
      <w:r>
        <w:rPr>
          <w:rFonts w:ascii="Times New Roman" w:hAnsi="Times New Roman"/>
          <w:sz w:val="28"/>
        </w:rPr>
        <w:br/>
        <w:t>import tempfile</w:t>
      </w:r>
      <w:r>
        <w:rPr>
          <w:rFonts w:ascii="Times New Roman" w:hAnsi="Times New Roman"/>
          <w:sz w:val="28"/>
        </w:rPr>
        <w:br/>
      </w:r>
      <w:r>
        <w:rPr>
          <w:rFonts w:ascii="Times New Roman" w:hAnsi="Times New Roman"/>
          <w:sz w:val="28"/>
        </w:rPr>
        <w:br/>
      </w:r>
      <w:r>
        <w:rPr>
          <w:rFonts w:ascii="Times New Roman" w:hAnsi="Times New Roman"/>
          <w:sz w:val="28"/>
        </w:rPr>
        <w:br/>
        <w:t>class JsonFormatter(logging.Formatter):</w:t>
      </w:r>
      <w:r>
        <w:rPr>
          <w:rFonts w:ascii="Times New Roman" w:hAnsi="Times New Roman"/>
          <w:sz w:val="28"/>
        </w:rPr>
        <w:br/>
        <w:t xml:space="preserve">    """</w:t>
      </w:r>
      <w:r>
        <w:rPr>
          <w:rFonts w:ascii="Times New Roman" w:hAnsi="Times New Roman"/>
          <w:sz w:val="28"/>
        </w:rPr>
        <w:t>Форматтер</w:t>
      </w:r>
      <w:r>
        <w:rPr>
          <w:rFonts w:ascii="Times New Roman" w:hAnsi="Times New Roman"/>
          <w:sz w:val="28"/>
        </w:rPr>
        <w:t xml:space="preserve">: </w:t>
      </w:r>
      <w:r>
        <w:rPr>
          <w:rFonts w:ascii="Times New Roman" w:hAnsi="Times New Roman"/>
          <w:sz w:val="28"/>
        </w:rPr>
        <w:t>преобразует</w:t>
      </w:r>
      <w:r>
        <w:rPr>
          <w:rFonts w:ascii="Times New Roman" w:hAnsi="Times New Roman"/>
          <w:sz w:val="28"/>
        </w:rPr>
        <w:t xml:space="preserve"> LogRecord </w:t>
      </w:r>
      <w:r>
        <w:rPr>
          <w:rFonts w:ascii="Times New Roman" w:hAnsi="Times New Roman"/>
          <w:sz w:val="28"/>
        </w:rPr>
        <w:t>в</w:t>
      </w:r>
      <w:r>
        <w:rPr>
          <w:rFonts w:ascii="Times New Roman" w:hAnsi="Times New Roman"/>
          <w:sz w:val="28"/>
        </w:rPr>
        <w:t xml:space="preserve"> </w:t>
      </w:r>
      <w:r>
        <w:rPr>
          <w:rFonts w:ascii="Times New Roman" w:hAnsi="Times New Roman"/>
          <w:sz w:val="28"/>
        </w:rPr>
        <w:t>компактную</w:t>
      </w:r>
      <w:r>
        <w:rPr>
          <w:rFonts w:ascii="Times New Roman" w:hAnsi="Times New Roman"/>
          <w:sz w:val="28"/>
        </w:rPr>
        <w:t xml:space="preserve"> JSON-</w:t>
      </w:r>
      <w:r>
        <w:rPr>
          <w:rFonts w:ascii="Times New Roman" w:hAnsi="Times New Roman"/>
          <w:sz w:val="28"/>
        </w:rPr>
        <w:t>строку</w:t>
      </w:r>
      <w:r>
        <w:rPr>
          <w:rFonts w:ascii="Times New Roman" w:hAnsi="Times New Roman"/>
          <w:sz w:val="28"/>
        </w:rPr>
        <w:t>."""</w:t>
      </w:r>
      <w:r>
        <w:rPr>
          <w:rFonts w:ascii="Times New Roman" w:hAnsi="Times New Roman"/>
          <w:sz w:val="28"/>
        </w:rPr>
        <w:br/>
        <w:t xml:space="preserve">    def format(self, record: LogRecord) -&gt; str:</w:t>
      </w:r>
      <w:r>
        <w:rPr>
          <w:rFonts w:ascii="Times New Roman" w:hAnsi="Times New Roman"/>
          <w:sz w:val="28"/>
        </w:rPr>
        <w:br/>
        <w:t xml:space="preserve">        """</w:t>
      </w:r>
      <w:r>
        <w:rPr>
          <w:rFonts w:ascii="Times New Roman" w:hAnsi="Times New Roman"/>
          <w:sz w:val="28"/>
        </w:rPr>
        <w:t>Собрать</w:t>
      </w:r>
      <w:r>
        <w:rPr>
          <w:rFonts w:ascii="Times New Roman" w:hAnsi="Times New Roman"/>
          <w:sz w:val="28"/>
        </w:rPr>
        <w:t xml:space="preserve"> </w:t>
      </w:r>
      <w:r>
        <w:rPr>
          <w:rFonts w:ascii="Times New Roman" w:hAnsi="Times New Roman"/>
          <w:sz w:val="28"/>
        </w:rPr>
        <w:t>словарь</w:t>
      </w:r>
      <w:r>
        <w:rPr>
          <w:rFonts w:ascii="Times New Roman" w:hAnsi="Times New Roman"/>
          <w:sz w:val="28"/>
        </w:rPr>
        <w:t xml:space="preserve"> </w:t>
      </w:r>
      <w:r>
        <w:rPr>
          <w:rFonts w:ascii="Times New Roman" w:hAnsi="Times New Roman"/>
          <w:sz w:val="28"/>
        </w:rPr>
        <w:t>полей</w:t>
      </w:r>
      <w:r>
        <w:rPr>
          <w:rFonts w:ascii="Times New Roman" w:hAnsi="Times New Roman"/>
          <w:sz w:val="28"/>
        </w:rPr>
        <w:t xml:space="preserve"> </w:t>
      </w:r>
      <w:r>
        <w:rPr>
          <w:rFonts w:ascii="Times New Roman" w:hAnsi="Times New Roman"/>
          <w:sz w:val="28"/>
        </w:rPr>
        <w:t>и</w:t>
      </w:r>
      <w:r>
        <w:rPr>
          <w:rFonts w:ascii="Times New Roman" w:hAnsi="Times New Roman"/>
          <w:sz w:val="28"/>
        </w:rPr>
        <w:t xml:space="preserve"> </w:t>
      </w:r>
      <w:r>
        <w:rPr>
          <w:rFonts w:ascii="Times New Roman" w:hAnsi="Times New Roman"/>
          <w:sz w:val="28"/>
        </w:rPr>
        <w:t>сериализовать</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JSON (ensure_ascii=False)."""</w:t>
      </w:r>
      <w:r>
        <w:rPr>
          <w:rFonts w:ascii="Times New Roman" w:hAnsi="Times New Roman"/>
          <w:sz w:val="28"/>
        </w:rPr>
        <w:br/>
        <w:t xml:space="preserve">        data = {</w:t>
      </w:r>
      <w:r>
        <w:rPr>
          <w:rFonts w:ascii="Times New Roman" w:hAnsi="Times New Roman"/>
          <w:sz w:val="28"/>
        </w:rPr>
        <w:br/>
        <w:t xml:space="preserve">            "ts": time.strftime("%Y-%m-%dT%H:%M:%S", time.localtime(record.created)),</w:t>
      </w:r>
      <w:r>
        <w:rPr>
          <w:rFonts w:ascii="Times New Roman" w:hAnsi="Times New Roman"/>
          <w:sz w:val="28"/>
        </w:rPr>
        <w:br/>
        <w:t xml:space="preserve">            "ts_ms": int(record.created * 1000),</w:t>
      </w:r>
      <w:r>
        <w:rPr>
          <w:rFonts w:ascii="Times New Roman" w:hAnsi="Times New Roman"/>
          <w:sz w:val="28"/>
        </w:rPr>
        <w:br/>
        <w:t xml:space="preserve">            "level": record.levelname,</w:t>
      </w:r>
      <w:r>
        <w:rPr>
          <w:rFonts w:ascii="Times New Roman" w:hAnsi="Times New Roman"/>
          <w:sz w:val="28"/>
        </w:rPr>
        <w:br/>
        <w:t xml:space="preserve">            "logger": record.name,</w:t>
      </w:r>
      <w:r>
        <w:rPr>
          <w:rFonts w:ascii="Times New Roman" w:hAnsi="Times New Roman"/>
          <w:sz w:val="28"/>
        </w:rPr>
        <w:br/>
        <w:t xml:space="preserve">            "msg": record.getMessage(),</w:t>
      </w:r>
      <w:r>
        <w:rPr>
          <w:rFonts w:ascii="Times New Roman" w:hAnsi="Times New Roman"/>
          <w:sz w:val="28"/>
        </w:rPr>
        <w:br/>
        <w:t xml:space="preserve">            "file": record.pathname,</w:t>
      </w:r>
      <w:r>
        <w:rPr>
          <w:rFonts w:ascii="Times New Roman" w:hAnsi="Times New Roman"/>
          <w:sz w:val="28"/>
        </w:rPr>
        <w:br/>
        <w:t xml:space="preserve">            "line": record.lineno,</w:t>
      </w:r>
      <w:r>
        <w:rPr>
          <w:rFonts w:ascii="Times New Roman" w:hAnsi="Times New Roman"/>
          <w:sz w:val="28"/>
        </w:rPr>
        <w:br/>
        <w:t xml:space="preserve">            "func": record.funcName,</w:t>
      </w:r>
      <w:r>
        <w:rPr>
          <w:rFonts w:ascii="Times New Roman" w:hAnsi="Times New Roman"/>
          <w:sz w:val="28"/>
        </w:rPr>
        <w:br/>
        <w:t xml:space="preserve">            "pid": record.process,</w:t>
      </w:r>
      <w:r>
        <w:rPr>
          <w:rFonts w:ascii="Times New Roman" w:hAnsi="Times New Roman"/>
          <w:sz w:val="28"/>
        </w:rPr>
        <w:br/>
        <w:t xml:space="preserve">            "thread": record.threadName,</w:t>
      </w:r>
      <w:r>
        <w:rPr>
          <w:rFonts w:ascii="Times New Roman" w:hAnsi="Times New Roman"/>
          <w:sz w:val="28"/>
        </w:rPr>
        <w:br/>
        <w:t xml:space="preserve">        }</w:t>
      </w:r>
      <w:r>
        <w:rPr>
          <w:rFonts w:ascii="Times New Roman" w:hAnsi="Times New Roman"/>
          <w:sz w:val="28"/>
        </w:rPr>
        <w:br/>
        <w:t xml:space="preserve">        for k, v in getattr(record, "__dict__", {}).items():</w:t>
      </w:r>
      <w:r>
        <w:rPr>
          <w:rFonts w:ascii="Times New Roman" w:hAnsi="Times New Roman"/>
          <w:sz w:val="28"/>
        </w:rPr>
        <w:br/>
        <w:t xml:space="preserve">            if k not in data and k not in (</w:t>
      </w:r>
      <w:r>
        <w:rPr>
          <w:rFonts w:ascii="Times New Roman" w:hAnsi="Times New Roman"/>
          <w:sz w:val="28"/>
        </w:rPr>
        <w:br/>
        <w:t xml:space="preserve">                "name","msg","args","levelname","levelno","pathname","filename","module",</w:t>
      </w:r>
      <w:r>
        <w:rPr>
          <w:rFonts w:ascii="Times New Roman" w:hAnsi="Times New Roman"/>
          <w:sz w:val="28"/>
        </w:rPr>
        <w:br/>
        <w:t xml:space="preserve">                "exc_info","exc_text","stack_info","lineno","funcName","created","msecs",</w:t>
      </w:r>
      <w:r>
        <w:rPr>
          <w:rFonts w:ascii="Times New Roman" w:hAnsi="Times New Roman"/>
          <w:sz w:val="28"/>
        </w:rPr>
        <w:br/>
        <w:t xml:space="preserve">                "relativeCreated","thread","threadName","processName","process","message",</w:t>
      </w:r>
      <w:r>
        <w:rPr>
          <w:rFonts w:ascii="Times New Roman" w:hAnsi="Times New Roman"/>
          <w:sz w:val="28"/>
        </w:rPr>
        <w:br/>
        <w:t xml:space="preserve">            ):</w:t>
      </w:r>
      <w:r>
        <w:rPr>
          <w:rFonts w:ascii="Times New Roman" w:hAnsi="Times New Roman"/>
          <w:sz w:val="28"/>
        </w:rPr>
        <w:br/>
        <w:t xml:space="preserve">                try:</w:t>
      </w:r>
      <w:r>
        <w:rPr>
          <w:rFonts w:ascii="Times New Roman" w:hAnsi="Times New Roman"/>
          <w:sz w:val="28"/>
        </w:rPr>
        <w:br/>
        <w:t xml:space="preserve">                    json.dumps(v)</w:t>
      </w:r>
      <w:pPr/>
    </w:p>
    <w:p>
      <w:r>
        <w:rPr>
          <w:rFonts w:ascii="Times New Roman" w:hAnsi="Times New Roman"/>
          <w:sz w:val="28"/>
        </w:rPr>
        <w:t xml:space="preserve">                    data[k] = v</w:t>
      </w:r>
      <w:r>
        <w:rPr>
          <w:rFonts w:ascii="Times New Roman" w:hAnsi="Times New Roman"/>
          <w:sz w:val="28"/>
        </w:rPr>
        <w:br/>
        <w:t xml:space="preserve">                except Exception:</w:t>
      </w:r>
      <w:r>
        <w:rPr>
          <w:rFonts w:ascii="Times New Roman" w:hAnsi="Times New Roman"/>
          <w:sz w:val="28"/>
        </w:rPr>
        <w:br/>
        <w:t xml:space="preserve">                    data[k] = str(v)</w:t>
      </w:r>
      <w:r>
        <w:rPr>
          <w:rFonts w:ascii="Times New Roman" w:hAnsi="Times New Roman"/>
          <w:sz w:val="28"/>
        </w:rPr>
        <w:br/>
        <w:t xml:space="preserve">        return json.dumps(data, ensure_ascii=False)</w:t>
      </w:r>
      <w:r>
        <w:rPr>
          <w:rFonts w:ascii="Times New Roman" w:hAnsi="Times New Roman"/>
          <w:sz w:val="28"/>
        </w:rPr>
        <w:br/>
      </w:r>
      <w:r>
        <w:rPr>
          <w:rFonts w:ascii="Times New Roman" w:hAnsi="Times New Roman"/>
          <w:sz w:val="28"/>
        </w:rPr>
        <w:br/>
      </w:r>
      <w:r>
        <w:rPr>
          <w:rFonts w:ascii="Times New Roman" w:hAnsi="Times New Roman"/>
          <w:sz w:val="28"/>
        </w:rPr>
        <w:br/>
        <w:t>class ContextFilter(logging.Filter):</w:t>
      </w:r>
      <w:r>
        <w:rPr>
          <w:rFonts w:ascii="Times New Roman" w:hAnsi="Times New Roman"/>
          <w:sz w:val="28"/>
        </w:rPr>
        <w:br/>
        <w:t xml:space="preserve">    """</w:t>
      </w:r>
      <w:r>
        <w:rPr>
          <w:rFonts w:ascii="Times New Roman" w:hAnsi="Times New Roman"/>
          <w:sz w:val="28"/>
        </w:rPr>
        <w:t>Фильтр</w:t>
      </w:r>
      <w:r>
        <w:rPr>
          <w:rFonts w:ascii="Times New Roman" w:hAnsi="Times New Roman"/>
          <w:sz w:val="28"/>
        </w:rPr>
        <w:t xml:space="preserve">: </w:t>
      </w:r>
      <w:r>
        <w:rPr>
          <w:rFonts w:ascii="Times New Roman" w:hAnsi="Times New Roman"/>
          <w:sz w:val="28"/>
        </w:rPr>
        <w:t>добавляет</w:t>
      </w:r>
      <w:r>
        <w:rPr>
          <w:rFonts w:ascii="Times New Roman" w:hAnsi="Times New Roman"/>
          <w:sz w:val="28"/>
        </w:rPr>
        <w:t xml:space="preserve"> run_id </w:t>
      </w:r>
      <w:r>
        <w:rPr>
          <w:rFonts w:ascii="Times New Roman" w:hAnsi="Times New Roman"/>
          <w:sz w:val="28"/>
        </w:rPr>
        <w:t>и</w:t>
      </w:r>
      <w:r>
        <w:rPr>
          <w:rFonts w:ascii="Times New Roman" w:hAnsi="Times New Roman"/>
          <w:sz w:val="28"/>
        </w:rPr>
        <w:t xml:space="preserve"> host </w:t>
      </w:r>
      <w:r>
        <w:rPr>
          <w:rFonts w:ascii="Times New Roman" w:hAnsi="Times New Roman"/>
          <w:sz w:val="28"/>
        </w:rPr>
        <w:t>ко</w:t>
      </w:r>
      <w:r>
        <w:rPr>
          <w:rFonts w:ascii="Times New Roman" w:hAnsi="Times New Roman"/>
          <w:sz w:val="28"/>
        </w:rPr>
        <w:t xml:space="preserve"> </w:t>
      </w:r>
      <w:r>
        <w:rPr>
          <w:rFonts w:ascii="Times New Roman" w:hAnsi="Times New Roman"/>
          <w:sz w:val="28"/>
        </w:rPr>
        <w:t>всем</w:t>
      </w:r>
      <w:r>
        <w:rPr>
          <w:rFonts w:ascii="Times New Roman" w:hAnsi="Times New Roman"/>
          <w:sz w:val="28"/>
        </w:rPr>
        <w:t xml:space="preserve"> </w:t>
      </w:r>
      <w:r>
        <w:rPr>
          <w:rFonts w:ascii="Times New Roman" w:hAnsi="Times New Roman"/>
          <w:sz w:val="28"/>
        </w:rPr>
        <w:t>записям</w:t>
      </w:r>
      <w:r>
        <w:rPr>
          <w:rFonts w:ascii="Times New Roman" w:hAnsi="Times New Roman"/>
          <w:sz w:val="28"/>
        </w:rPr>
        <w:t xml:space="preserve"> </w:t>
      </w:r>
      <w:r>
        <w:rPr>
          <w:rFonts w:ascii="Times New Roman" w:hAnsi="Times New Roman"/>
          <w:sz w:val="28"/>
        </w:rPr>
        <w:t>лога</w:t>
      </w:r>
      <w:r>
        <w:rPr>
          <w:rFonts w:ascii="Times New Roman" w:hAnsi="Times New Roman"/>
          <w:sz w:val="28"/>
        </w:rPr>
        <w:t>."""</w:t>
      </w:r>
      <w:r>
        <w:rPr>
          <w:rFonts w:ascii="Times New Roman" w:hAnsi="Times New Roman"/>
          <w:sz w:val="28"/>
        </w:rPr>
        <w:br/>
        <w:t xml:space="preserve">    def __init__(self, run_id: str):</w:t>
      </w:r>
      <w:r>
        <w:rPr>
          <w:rFonts w:ascii="Times New Roman" w:hAnsi="Times New Roman"/>
          <w:sz w:val="28"/>
        </w:rPr>
        <w:br/>
        <w:t xml:space="preserve">        super().__init__()</w:t>
      </w:r>
      <w:r>
        <w:rPr>
          <w:rFonts w:ascii="Times New Roman" w:hAnsi="Times New Roman"/>
          <w:sz w:val="28"/>
        </w:rPr>
        <w:br/>
        <w:t xml:space="preserve">        self.run_id = run_id</w:t>
      </w:r>
      <w:r>
        <w:rPr>
          <w:rFonts w:ascii="Times New Roman" w:hAnsi="Times New Roman"/>
          <w:sz w:val="28"/>
        </w:rPr>
        <w:br/>
        <w:t xml:space="preserve">        self.host = socket.gethostname()</w:t>
      </w:r>
      <w:r>
        <w:rPr>
          <w:rFonts w:ascii="Times New Roman" w:hAnsi="Times New Roman"/>
          <w:sz w:val="28"/>
        </w:rPr>
        <w:br/>
      </w:r>
      <w:r>
        <w:rPr>
          <w:rFonts w:ascii="Times New Roman" w:hAnsi="Times New Roman"/>
          <w:sz w:val="28"/>
        </w:rPr>
        <w:br/>
        <w:t xml:space="preserve">    def filter(self, record: LogRecord) -&gt; bool:</w:t>
      </w:r>
      <w:r>
        <w:rPr>
          <w:rFonts w:ascii="Times New Roman" w:hAnsi="Times New Roman"/>
          <w:sz w:val="28"/>
        </w:rPr>
        <w:br/>
        <w:t xml:space="preserve">        """</w:t>
      </w:r>
      <w:r>
        <w:rPr>
          <w:rFonts w:ascii="Times New Roman" w:hAnsi="Times New Roman"/>
          <w:sz w:val="28"/>
        </w:rPr>
        <w:t>Внедрить</w:t>
      </w:r>
      <w:r>
        <w:rPr>
          <w:rFonts w:ascii="Times New Roman" w:hAnsi="Times New Roman"/>
          <w:sz w:val="28"/>
        </w:rPr>
        <w:t xml:space="preserve"> </w:t>
      </w:r>
      <w:r>
        <w:rPr>
          <w:rFonts w:ascii="Times New Roman" w:hAnsi="Times New Roman"/>
          <w:sz w:val="28"/>
        </w:rPr>
        <w:t>контекст</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LogRecord </w:t>
      </w:r>
      <w:r>
        <w:rPr>
          <w:rFonts w:ascii="Times New Roman" w:hAnsi="Times New Roman"/>
          <w:sz w:val="28"/>
        </w:rPr>
        <w:t>и</w:t>
      </w:r>
      <w:r>
        <w:rPr>
          <w:rFonts w:ascii="Times New Roman" w:hAnsi="Times New Roman"/>
          <w:sz w:val="28"/>
        </w:rPr>
        <w:t xml:space="preserve"> </w:t>
      </w:r>
      <w:r>
        <w:rPr>
          <w:rFonts w:ascii="Times New Roman" w:hAnsi="Times New Roman"/>
          <w:sz w:val="28"/>
        </w:rPr>
        <w:t>разрешить</w:t>
      </w:r>
      <w:r>
        <w:rPr>
          <w:rFonts w:ascii="Times New Roman" w:hAnsi="Times New Roman"/>
          <w:sz w:val="28"/>
        </w:rPr>
        <w:t xml:space="preserve"> </w:t>
      </w:r>
      <w:r>
        <w:rPr>
          <w:rFonts w:ascii="Times New Roman" w:hAnsi="Times New Roman"/>
          <w:sz w:val="28"/>
        </w:rPr>
        <w:t>запись</w:t>
      </w:r>
      <w:r>
        <w:rPr>
          <w:rFonts w:ascii="Times New Roman" w:hAnsi="Times New Roman"/>
          <w:sz w:val="28"/>
        </w:rPr>
        <w:t xml:space="preserve"> (True)."""</w:t>
      </w:r>
      <w:r>
        <w:rPr>
          <w:rFonts w:ascii="Times New Roman" w:hAnsi="Times New Roman"/>
          <w:sz w:val="28"/>
        </w:rPr>
        <w:br/>
        <w:t xml:space="preserve">        record.run_id = self.run_id</w:t>
      </w:r>
      <w:r>
        <w:rPr>
          <w:rFonts w:ascii="Times New Roman" w:hAnsi="Times New Roman"/>
          <w:sz w:val="28"/>
        </w:rPr>
        <w:br/>
        <w:t xml:space="preserve">        record.host = self.host</w:t>
      </w:r>
      <w:r>
        <w:rPr>
          <w:rFonts w:ascii="Times New Roman" w:hAnsi="Times New Roman"/>
          <w:sz w:val="28"/>
        </w:rPr>
        <w:br/>
        <w:t xml:space="preserve">        return True</w:t>
      </w:r>
      <w:r>
        <w:rPr>
          <w:rFonts w:ascii="Times New Roman" w:hAnsi="Times New Roman"/>
          <w:sz w:val="28"/>
        </w:rPr>
        <w:br/>
      </w:r>
      <w:r>
        <w:rPr>
          <w:rFonts w:ascii="Times New Roman" w:hAnsi="Times New Roman"/>
          <w:sz w:val="28"/>
        </w:rPr>
        <w:br/>
      </w:r>
      <w:r>
        <w:rPr>
          <w:rFonts w:ascii="Times New Roman" w:hAnsi="Times New Roman"/>
          <w:sz w:val="28"/>
        </w:rPr>
        <w:br/>
        <w:t>def setup_logging(path_or_dir: str, *, json_logs: bool = True) -&gt; None:</w:t>
      </w:r>
      <w:r>
        <w:rPr>
          <w:rFonts w:ascii="Times New Roman" w:hAnsi="Times New Roman"/>
          <w:sz w:val="28"/>
        </w:rPr>
        <w:br/>
        <w:t xml:space="preserve">    """</w:t>
      </w:r>
      <w:r>
        <w:rPr>
          <w:rFonts w:ascii="Times New Roman" w:hAnsi="Times New Roman"/>
          <w:sz w:val="28"/>
        </w:rPr>
        <w:t>Настроить</w:t>
      </w:r>
      <w:r>
        <w:rPr>
          <w:rFonts w:ascii="Times New Roman" w:hAnsi="Times New Roman"/>
          <w:sz w:val="28"/>
        </w:rPr>
        <w:t xml:space="preserve"> </w:t>
      </w:r>
      <w:r>
        <w:rPr>
          <w:rFonts w:ascii="Times New Roman" w:hAnsi="Times New Roman"/>
          <w:sz w:val="28"/>
        </w:rPr>
        <w:t>корневое</w:t>
      </w:r>
      <w:r>
        <w:rPr>
          <w:rFonts w:ascii="Times New Roman" w:hAnsi="Times New Roman"/>
          <w:sz w:val="28"/>
        </w:rPr>
        <w:t xml:space="preserve"> </w:t>
      </w:r>
      <w:r>
        <w:rPr>
          <w:rFonts w:ascii="Times New Roman" w:hAnsi="Times New Roman"/>
          <w:sz w:val="28"/>
        </w:rPr>
        <w:t>логирование</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файл</w:t>
      </w:r>
      <w:r>
        <w:rPr>
          <w:rFonts w:ascii="Times New Roman" w:hAnsi="Times New Roman"/>
          <w:sz w:val="28"/>
        </w:rPr>
        <w:t xml:space="preserve"> </w:t>
      </w:r>
      <w:r>
        <w:rPr>
          <w:rFonts w:ascii="Times New Roman" w:hAnsi="Times New Roman"/>
          <w:sz w:val="28"/>
        </w:rPr>
        <w:t>и</w:t>
      </w:r>
      <w:r>
        <w:rPr>
          <w:rFonts w:ascii="Times New Roman" w:hAnsi="Times New Roman"/>
          <w:sz w:val="28"/>
        </w:rPr>
        <w:t xml:space="preserve"> </w:t>
      </w:r>
      <w:r>
        <w:rPr>
          <w:rFonts w:ascii="Times New Roman" w:hAnsi="Times New Roman"/>
          <w:sz w:val="28"/>
        </w:rPr>
        <w:t>консоль</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Поведение</w:t>
      </w:r>
      <w:r>
        <w:rPr>
          <w:rFonts w:ascii="Times New Roman" w:hAnsi="Times New Roman"/>
          <w:sz w:val="28"/>
        </w:rPr>
        <w:t>:</w:t>
      </w:r>
      <w:r>
        <w:rPr>
          <w:rFonts w:ascii="Times New Roman" w:hAnsi="Times New Roman"/>
          <w:sz w:val="28"/>
        </w:rPr>
        <w:br/>
        <w:t xml:space="preserve">    - </w:t>
      </w:r>
      <w:r>
        <w:rPr>
          <w:rFonts w:ascii="Times New Roman" w:hAnsi="Times New Roman"/>
          <w:sz w:val="28"/>
        </w:rPr>
        <w:t>Если</w:t>
      </w:r>
      <w:r>
        <w:rPr>
          <w:rFonts w:ascii="Times New Roman" w:hAnsi="Times New Roman"/>
          <w:sz w:val="28"/>
        </w:rPr>
        <w:t xml:space="preserve"> </w:t>
      </w:r>
      <w:r>
        <w:rPr>
          <w:rFonts w:ascii="Times New Roman" w:hAnsi="Times New Roman"/>
          <w:sz w:val="28"/>
        </w:rPr>
        <w:t>дан</w:t>
      </w:r>
      <w:r>
        <w:rPr>
          <w:rFonts w:ascii="Times New Roman" w:hAnsi="Times New Roman"/>
          <w:sz w:val="28"/>
        </w:rPr>
        <w:t xml:space="preserve"> </w:t>
      </w:r>
      <w:r>
        <w:rPr>
          <w:rFonts w:ascii="Times New Roman" w:hAnsi="Times New Roman"/>
          <w:sz w:val="28"/>
        </w:rPr>
        <w:t>каталог</w:t>
      </w:r>
      <w:r>
        <w:rPr>
          <w:rFonts w:ascii="Times New Roman" w:hAnsi="Times New Roman"/>
          <w:sz w:val="28"/>
        </w:rPr>
        <w:t xml:space="preserve"> — </w:t>
      </w:r>
      <w:r>
        <w:rPr>
          <w:rFonts w:ascii="Times New Roman" w:hAnsi="Times New Roman"/>
          <w:sz w:val="28"/>
        </w:rPr>
        <w:t>создаёт</w:t>
      </w:r>
      <w:r>
        <w:rPr>
          <w:rFonts w:ascii="Times New Roman" w:hAnsi="Times New Roman"/>
          <w:sz w:val="28"/>
        </w:rPr>
        <w:t xml:space="preserve"> </w:t>
      </w:r>
      <w:r>
        <w:rPr>
          <w:rFonts w:ascii="Times New Roman" w:hAnsi="Times New Roman"/>
          <w:sz w:val="28"/>
        </w:rPr>
        <w:t>уникальный</w:t>
      </w:r>
      <w:r>
        <w:rPr>
          <w:rFonts w:ascii="Times New Roman" w:hAnsi="Times New Roman"/>
          <w:sz w:val="28"/>
        </w:rPr>
        <w:t xml:space="preserve"> </w:t>
      </w:r>
      <w:r>
        <w:rPr>
          <w:rFonts w:ascii="Times New Roman" w:hAnsi="Times New Roman"/>
          <w:sz w:val="28"/>
        </w:rPr>
        <w:t>файл</w:t>
      </w:r>
      <w:r>
        <w:rPr>
          <w:rFonts w:ascii="Times New Roman" w:hAnsi="Times New Roman"/>
          <w:sz w:val="28"/>
        </w:rPr>
        <w:t xml:space="preserve"> logs/app_YYYY-MM-DD_HHMMSS_&lt;run&gt;.log</w:t>
      </w:r>
      <w:r>
        <w:rPr>
          <w:rFonts w:ascii="Times New Roman" w:hAnsi="Times New Roman"/>
          <w:sz w:val="28"/>
        </w:rPr>
        <w:br/>
        <w:t xml:space="preserve">    - </w:t>
      </w:r>
      <w:r>
        <w:rPr>
          <w:rFonts w:ascii="Times New Roman" w:hAnsi="Times New Roman"/>
          <w:sz w:val="28"/>
        </w:rPr>
        <w:t>Если</w:t>
      </w:r>
      <w:r>
        <w:rPr>
          <w:rFonts w:ascii="Times New Roman" w:hAnsi="Times New Roman"/>
          <w:sz w:val="28"/>
        </w:rPr>
        <w:t xml:space="preserve"> </w:t>
      </w:r>
      <w:r>
        <w:rPr>
          <w:rFonts w:ascii="Times New Roman" w:hAnsi="Times New Roman"/>
          <w:sz w:val="28"/>
        </w:rPr>
        <w:t>дан</w:t>
      </w:r>
      <w:r>
        <w:rPr>
          <w:rFonts w:ascii="Times New Roman" w:hAnsi="Times New Roman"/>
          <w:sz w:val="28"/>
        </w:rP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.log — </w:t>
      </w:r>
      <w:r>
        <w:rPr>
          <w:rFonts w:ascii="Times New Roman" w:hAnsi="Times New Roman"/>
          <w:sz w:val="28"/>
        </w:rPr>
        <w:t>использует</w:t>
      </w:r>
      <w:r>
        <w:rPr>
          <w:rFonts w:ascii="Times New Roman" w:hAnsi="Times New Roman"/>
          <w:sz w:val="28"/>
        </w:rPr>
        <w:t xml:space="preserve"> </w:t>
      </w:r>
      <w:r>
        <w:rPr>
          <w:rFonts w:ascii="Times New Roman" w:hAnsi="Times New Roman"/>
          <w:sz w:val="28"/>
        </w:rPr>
        <w:t>его</w:t>
      </w:r>
      <w:r>
        <w:rPr>
          <w:rFonts w:ascii="Times New Roman" w:hAnsi="Times New Roman"/>
          <w:sz w:val="28"/>
        </w:rPr>
        <w:t xml:space="preserve"> </w:t>
      </w:r>
      <w:r>
        <w:rPr>
          <w:rFonts w:ascii="Times New Roman" w:hAnsi="Times New Roman"/>
          <w:sz w:val="28"/>
        </w:rPr>
        <w:t>напрямую</w:t>
      </w:r>
      <w:r>
        <w:rPr>
          <w:rFonts w:ascii="Times New Roman" w:hAnsi="Times New Roman"/>
          <w:sz w:val="28"/>
        </w:rPr>
        <w:t xml:space="preserve">, </w:t>
      </w:r>
      <w:r>
        <w:rPr>
          <w:rFonts w:ascii="Times New Roman" w:hAnsi="Times New Roman"/>
          <w:sz w:val="28"/>
        </w:rPr>
        <w:t>создавая</w:t>
      </w:r>
      <w:r>
        <w:rPr>
          <w:rFonts w:ascii="Times New Roman" w:hAnsi="Times New Roman"/>
          <w:sz w:val="28"/>
        </w:rPr>
        <w:t xml:space="preserve"> </w:t>
      </w:r>
      <w:r>
        <w:rPr>
          <w:rFonts w:ascii="Times New Roman" w:hAnsi="Times New Roman"/>
          <w:sz w:val="28"/>
        </w:rPr>
        <w:t>каталоги</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необходимости</w:t>
      </w:r>
      <w:r>
        <w:rPr>
          <w:rFonts w:ascii="Times New Roman" w:hAnsi="Times New Roman"/>
          <w:sz w:val="28"/>
        </w:rPr>
        <w:br/>
        <w:t xml:space="preserve">    - </w:t>
      </w:r>
      <w:r>
        <w:rPr>
          <w:rFonts w:ascii="Times New Roman" w:hAnsi="Times New Roman"/>
          <w:sz w:val="28"/>
        </w:rPr>
        <w:t>Ротация</w:t>
      </w:r>
      <w:r>
        <w:rPr>
          <w:rFonts w:ascii="Times New Roman" w:hAnsi="Times New Roman"/>
          <w:sz w:val="28"/>
        </w:rPr>
        <w:t xml:space="preserve"> </w:t>
      </w:r>
      <w:r>
        <w:rPr>
          <w:rFonts w:ascii="Times New Roman" w:hAnsi="Times New Roman"/>
          <w:sz w:val="28"/>
        </w:rPr>
        <w:t>файла</w:t>
      </w:r>
      <w:r>
        <w:rPr>
          <w:rFonts w:ascii="Times New Roman" w:hAnsi="Times New Roman"/>
          <w:sz w:val="28"/>
        </w:rPr>
        <w:t>: 5MB × 3</w:t>
      </w:r>
      <w:r>
        <w:rPr>
          <w:rFonts w:ascii="Times New Roman" w:hAnsi="Times New Roman"/>
          <w:sz w:val="28"/>
        </w:rPr>
        <w:br/>
        <w:t xml:space="preserve">    - </w:t>
      </w:r>
      <w:r>
        <w:rPr>
          <w:rFonts w:ascii="Times New Roman" w:hAnsi="Times New Roman"/>
          <w:sz w:val="28"/>
        </w:rPr>
        <w:t>Консоль</w:t>
      </w:r>
      <w:r>
        <w:rPr>
          <w:rFonts w:ascii="Times New Roman" w:hAnsi="Times New Roman"/>
          <w:sz w:val="28"/>
        </w:rPr>
        <w:t xml:space="preserve">: INFO+; </w:t>
      </w:r>
      <w:r>
        <w:rPr>
          <w:rFonts w:ascii="Times New Roman" w:hAnsi="Times New Roman"/>
          <w:sz w:val="28"/>
        </w:rPr>
        <w:t>файл</w:t>
      </w:r>
      <w:r>
        <w:rPr>
          <w:rFonts w:ascii="Times New Roman" w:hAnsi="Times New Roman"/>
          <w:sz w:val="28"/>
        </w:rPr>
        <w:t>: DEBUG+</w:t>
      </w:r>
      <w:r>
        <w:rPr>
          <w:rFonts w:ascii="Times New Roman" w:hAnsi="Times New Roman"/>
          <w:sz w:val="28"/>
        </w:rPr>
        <w:br/>
      </w:r>
      <w:r>
        <w:rPr>
          <w:rFonts w:ascii="Times New Roman" w:hAnsi="Times New Roman"/>
          <w:sz w:val="28"/>
        </w:rPr>
        <w:br/>
        <w:t xml:space="preserve">    If `path_or_dir` is a directory, a unique file name is created.</w:t>
      </w:r>
      <w:r>
        <w:rPr>
          <w:rFonts w:ascii="Times New Roman" w:hAnsi="Times New Roman"/>
          <w:sz w:val="28"/>
        </w:rPr>
        <w:br/>
        <w:t xml:space="preserve">    If it looks like a file (.log), it's used as-is.</w:t>
      </w:r>
      <w:r>
        <w:rPr>
          <w:rFonts w:ascii="Times New Roman" w:hAnsi="Times New Roman"/>
          <w:sz w:val="28"/>
        </w:rPr>
        <w:br/>
        <w:t xml:space="preserve">    - File: DEBUG+ as JSON lines (rotating 5MB x 3)</w:t>
      </w:r>
      <w:r>
        <w:rPr>
          <w:rFonts w:ascii="Times New Roman" w:hAnsi="Times New Roman"/>
          <w:sz w:val="28"/>
        </w:rPr>
        <w:br/>
        <w:t xml:space="preserve">    - Console: INFO+ as JSON lines (or text if json_logs=False)</w:t>
      </w:r>
      <w:r>
        <w:rPr>
          <w:rFonts w:ascii="Times New Roman" w:hAnsi="Times New Roman"/>
          <w:sz w:val="28"/>
        </w:rPr>
        <w:br/>
        <w:t xml:space="preserve">    """</w:t>
      </w:r>
      <w:r>
        <w:rPr>
          <w:rFonts w:ascii="Times New Roman" w:hAnsi="Times New Roman"/>
          <w:sz w:val="28"/>
        </w:rPr>
        <w:br/>
        <w:t xml:space="preserve">    root = logging.getLogger()</w:t>
      </w:r>
      <w:r>
        <w:rPr>
          <w:rFonts w:ascii="Times New Roman" w:hAnsi="Times New Roman"/>
          <w:sz w:val="28"/>
        </w:rPr>
        <w:br/>
        <w:t xml:space="preserve">    # Reconfigure even if handlers exist</w:t>
      </w:r>
      <w:r>
        <w:rPr>
          <w:rFonts w:ascii="Times New Roman" w:hAnsi="Times New Roman"/>
          <w:sz w:val="28"/>
        </w:rPr>
        <w:br/>
        <w:t xml:space="preserve">    try:</w:t>
      </w:r>
      <w:r>
        <w:rPr>
          <w:rFonts w:ascii="Times New Roman" w:hAnsi="Times New Roman"/>
          <w:sz w:val="28"/>
        </w:rPr>
        <w:br/>
        <w:t xml:space="preserve">        for h in list(root.handlers):</w:t>
      </w:r>
      <w:r>
        <w:rPr>
          <w:rFonts w:ascii="Times New Roman" w:hAnsi="Times New Roman"/>
          <w:sz w:val="28"/>
        </w:rPr>
        <w:br/>
        <w:t xml:space="preserve">            try:</w:t>
      </w:r>
      <w:r>
        <w:rPr>
          <w:rFonts w:ascii="Times New Roman" w:hAnsi="Times New Roman"/>
          <w:sz w:val="28"/>
        </w:rPr>
        <w:br/>
        <w:t xml:space="preserve">                h.flush()</w:t>
      </w:r>
      <w:r>
        <w:rPr>
          <w:rFonts w:ascii="Times New Roman" w:hAnsi="Times New Roman"/>
          <w:sz w:val="28"/>
        </w:rPr>
        <w:br/>
      </w:r>
      <w:r>
        <w:rPr>
          <w:rFonts w:ascii="Times New Roman" w:hAnsi="Times New Roman"/>
          <w:sz w:val="28"/>
        </w:rPr>
        <w:t xml:space="preserve">                h.close()</w:t>
      </w:r>
      <w:r>
        <w:rPr>
          <w:rFonts w:ascii="Times New Roman" w:hAnsi="Times New Roman"/>
          <w:sz w:val="28"/>
        </w:rPr>
        <w:br/>
        <w:t xml:space="preserve">            except Exception:</w:t>
      </w:r>
      <w:r>
        <w:rPr>
          <w:rFonts w:ascii="Times New Roman" w:hAnsi="Times New Roman"/>
          <w:sz w:val="28"/>
        </w:rPr>
        <w:br/>
        <w:t xml:space="preserve">                pass</w:t>
      </w:r>
      <w:r>
        <w:rPr>
          <w:rFonts w:ascii="Times New Roman" w:hAnsi="Times New Roman"/>
          <w:sz w:val="28"/>
        </w:rPr>
        <w:br/>
        <w:t xml:space="preserve">            root.removeHandler(h)</w:t>
      </w:r>
      <w:r>
        <w:rPr>
          <w:rFonts w:ascii="Times New Roman" w:hAnsi="Times New Roman"/>
          <w:sz w:val="28"/>
        </w:rPr>
        <w:br/>
        <w:t xml:space="preserve">    except Exception:</w:t>
      </w:r>
      <w:r>
        <w:rPr>
          <w:rFonts w:ascii="Times New Roman" w:hAnsi="Times New Roman"/>
          <w:sz w:val="28"/>
        </w:rPr>
        <w:br/>
        <w:t xml:space="preserve">        pass</w:t>
      </w:r>
      <w:r>
        <w:rPr>
          <w:rFonts w:ascii="Times New Roman" w:hAnsi="Times New Roman"/>
          <w:sz w:val="28"/>
        </w:rPr>
        <w:br/>
        <w:t xml:space="preserve">    root.setLevel(logging.DEBUG)</w:t>
      </w:r>
      <w:r>
        <w:rPr>
          <w:rFonts w:ascii="Times New Roman" w:hAnsi="Times New Roman"/>
          <w:sz w:val="28"/>
        </w:rPr>
        <w:br/>
      </w:r>
      <w:r>
        <w:rPr>
          <w:rFonts w:ascii="Times New Roman" w:hAnsi="Times New Roman"/>
          <w:sz w:val="28"/>
        </w:rPr>
        <w:br/>
        <w:t xml:space="preserve">    run_id = str(uuid.uuid4())</w:t>
      </w:r>
      <w:r>
        <w:rPr>
          <w:rFonts w:ascii="Times New Roman" w:hAnsi="Times New Roman"/>
          <w:sz w:val="28"/>
        </w:rPr>
        <w:br/>
        <w:t xml:space="preserve">    run_short = run_id.split('-')[0]</w:t>
      </w:r>
      <w:pPr/>
    </w:p>
    <w:p>
      <w:r>
        <w:rPr>
          <w:rFonts w:ascii="Times New Roman" w:hAnsi="Times New Roman"/>
          <w:sz w:val="28"/>
        </w:rPr>
        <w:br/>
        <w:t xml:space="preserve">    # Decide path with probing and fallbacks</w:t>
      </w:r>
      <w:r>
        <w:rPr>
          <w:rFonts w:ascii="Times New Roman" w:hAnsi="Times New Roman"/>
          <w:sz w:val="28"/>
        </w:rPr>
        <w:br/>
        <w:t xml:space="preserve">    def _mk(base_dir: str) -&gt; str:</w:t>
      </w:r>
      <w:r>
        <w:rPr>
          <w:rFonts w:ascii="Times New Roman" w:hAnsi="Times New Roman"/>
          <w:sz w:val="28"/>
        </w:rPr>
        <w:br/>
        <w:t xml:space="preserve">        os.makedirs(base_dir, exist_ok=True)</w:t>
      </w:r>
      <w:r>
        <w:rPr>
          <w:rFonts w:ascii="Times New Roman" w:hAnsi="Times New Roman"/>
          <w:sz w:val="28"/>
        </w:rPr>
        <w:br/>
        <w:t xml:space="preserve">        ts = datetime.now().strftime('%Y-%m-%d_%H%M%S')</w:t>
      </w:r>
      <w:r>
        <w:rPr>
          <w:rFonts w:ascii="Times New Roman" w:hAnsi="Times New Roman"/>
          <w:sz w:val="28"/>
        </w:rPr>
        <w:br/>
        <w:t xml:space="preserve">        return os.path.join(base_dir, f'app_{ts}_{run_short}.log')</w:t>
      </w:r>
      <w:r>
        <w:rPr>
          <w:rFonts w:ascii="Times New Roman" w:hAnsi="Times New Roman"/>
          <w:sz w:val="28"/>
        </w:rPr>
        <w:br/>
      </w:r>
      <w:r>
        <w:rPr>
          <w:rFonts w:ascii="Times New Roman" w:hAnsi="Times New Roman"/>
          <w:sz w:val="28"/>
        </w:rPr>
        <w:br/>
        <w:t xml:space="preserve">    candidates = []</w:t>
      </w:r>
      <w:r>
        <w:rPr>
          <w:rFonts w:ascii="Times New Roman" w:hAnsi="Times New Roman"/>
          <w:sz w:val="28"/>
        </w:rPr>
        <w:br/>
        <w:t xml:space="preserve">    try:</w:t>
      </w:r>
      <w:r>
        <w:rPr>
          <w:rFonts w:ascii="Times New Roman" w:hAnsi="Times New Roman"/>
          <w:sz w:val="28"/>
        </w:rPr>
        <w:br/>
        <w:t xml:space="preserve">        is_dir = os.path.isdir(path_or_dir) or not os.path.splitext(path_or_dir)[1]</w:t>
      </w:r>
      <w:r>
        <w:rPr>
          <w:rFonts w:ascii="Times New Roman" w:hAnsi="Times New Roman"/>
          <w:sz w:val="28"/>
        </w:rPr>
        <w:br/>
        <w:t xml:space="preserve">    except Exception:</w:t>
      </w:r>
      <w:r>
        <w:rPr>
          <w:rFonts w:ascii="Times New Roman" w:hAnsi="Times New Roman"/>
          <w:sz w:val="28"/>
        </w:rPr>
        <w:br/>
        <w:t xml:space="preserve">        is_dir = True</w:t>
      </w:r>
      <w:r>
        <w:rPr>
          <w:rFonts w:ascii="Times New Roman" w:hAnsi="Times New Roman"/>
          <w:sz w:val="28"/>
        </w:rPr>
        <w:br/>
        <w:t xml:space="preserve">    if is_dir:</w:t>
      </w:r>
      <w:r>
        <w:rPr>
          <w:rFonts w:ascii="Times New Roman" w:hAnsi="Times New Roman"/>
          <w:sz w:val="28"/>
        </w:rPr>
        <w:br/>
        <w:t xml:space="preserve">        candidates.append(_mk(path_or_dir))</w:t>
      </w:r>
      <w:r>
        <w:rPr>
          <w:rFonts w:ascii="Times New Roman" w:hAnsi="Times New Roman"/>
          <w:sz w:val="28"/>
        </w:rPr>
        <w:br/>
        <w:t xml:space="preserve">    else:</w:t>
      </w:r>
      <w:r>
        <w:rPr>
          <w:rFonts w:ascii="Times New Roman" w:hAnsi="Times New Roman"/>
          <w:sz w:val="28"/>
        </w:rPr>
        <w:br/>
        <w:t xml:space="preserve">        try:</w:t>
      </w:r>
      <w:r>
        <w:rPr>
          <w:rFonts w:ascii="Times New Roman" w:hAnsi="Times New Roman"/>
          <w:sz w:val="28"/>
        </w:rPr>
        <w:br/>
        <w:t xml:space="preserve">            os.makedirs(os.path.dirname(path_or_dir), exist_ok=True)</w:t>
      </w:r>
      <w:r>
        <w:rPr>
          <w:rFonts w:ascii="Times New Roman" w:hAnsi="Times New Roman"/>
          <w:sz w:val="28"/>
        </w:rPr>
        <w:br/>
        <w:t xml:space="preserve">            candidates.append(path_or_dir)</w:t>
      </w:r>
      <w:r>
        <w:rPr>
          <w:rFonts w:ascii="Times New Roman" w:hAnsi="Times New Roman"/>
          <w:sz w:val="28"/>
        </w:rPr>
        <w:br/>
        <w:t xml:space="preserve">        except Exception:</w:t>
      </w:r>
      <w:r>
        <w:rPr>
          <w:rFonts w:ascii="Times New Roman" w:hAnsi="Times New Roman"/>
          <w:sz w:val="28"/>
        </w:rPr>
        <w:br/>
        <w:t xml:space="preserve">            pass</w:t>
      </w:r>
      <w:r>
        <w:rPr>
          <w:rFonts w:ascii="Times New Roman" w:hAnsi="Times New Roman"/>
          <w:sz w:val="28"/>
        </w:rPr>
        <w:br/>
        <w:t xml:space="preserve">    # LocalAppData fallback</w:t>
      </w:r>
      <w:r>
        <w:rPr>
          <w:rFonts w:ascii="Times New Roman" w:hAnsi="Times New Roman"/>
          <w:sz w:val="28"/>
        </w:rPr>
        <w:br/>
        <w:t xml:space="preserve">    candidates.append(_mk(os.path.join(os.environ.get('LOCALAPPDATA', os.path.expanduser('~')), 'AudioTransformer', 'logs')))</w:t>
      </w:r>
      <w:r>
        <w:rPr>
          <w:rFonts w:ascii="Times New Roman" w:hAnsi="Times New Roman"/>
          <w:sz w:val="28"/>
        </w:rPr>
        <w:br/>
        <w:t xml:space="preserve">    # Temp dir fallback</w:t>
      </w:r>
      <w:r>
        <w:rPr>
          <w:rFonts w:ascii="Times New Roman" w:hAnsi="Times New Roman"/>
          <w:sz w:val="28"/>
        </w:rPr>
        <w:br/>
        <w:t xml:space="preserve">    candidates.append(_mk(os.path.join(tempfile.gettempdir(), 'AudioTransformer', 'logs')))</w:t>
      </w:r>
      <w:r>
        <w:rPr>
          <w:rFonts w:ascii="Times New Roman" w:hAnsi="Times New Roman"/>
          <w:sz w:val="28"/>
        </w:rPr>
        <w:br/>
      </w:r>
      <w:r>
        <w:rPr>
          <w:rFonts w:ascii="Times New Roman" w:hAnsi="Times New Roman"/>
          <w:sz w:val="28"/>
        </w:rPr>
        <w:br/>
        <w:t xml:space="preserve">    log_path = None</w:t>
      </w:r>
      <w:r>
        <w:rPr>
          <w:rFonts w:ascii="Times New Roman" w:hAnsi="Times New Roman"/>
          <w:sz w:val="28"/>
        </w:rPr>
        <w:br/>
        <w:t xml:space="preserve">    for p in candidates:</w:t>
      </w:r>
      <w:r>
        <w:rPr>
          <w:rFonts w:ascii="Times New Roman" w:hAnsi="Times New Roman"/>
          <w:sz w:val="28"/>
        </w:rPr>
        <w:br/>
        <w:t xml:space="preserve">        try:</w:t>
      </w:r>
      <w:r>
        <w:rPr>
          <w:rFonts w:ascii="Times New Roman" w:hAnsi="Times New Roman"/>
          <w:sz w:val="28"/>
        </w:rPr>
        <w:br/>
        <w:t xml:space="preserve">            os.makedirs(os.path.dirname(p), exist_ok=True)</w:t>
      </w:r>
      <w:r>
        <w:rPr>
          <w:rFonts w:ascii="Times New Roman" w:hAnsi="Times New Roman"/>
          <w:sz w:val="28"/>
        </w:rPr>
        <w:br/>
        <w:t xml:space="preserve">            with open(p, 'a', encoding='utf-8') as f:</w:t>
      </w:r>
      <w:r>
        <w:rPr>
          <w:rFonts w:ascii="Times New Roman" w:hAnsi="Times New Roman"/>
          <w:sz w:val="28"/>
        </w:rPr>
        <w:br/>
        <w:t xml:space="preserve">                f.write('')</w:t>
      </w:r>
      <w:r>
        <w:rPr>
          <w:rFonts w:ascii="Times New Roman" w:hAnsi="Times New Roman"/>
          <w:sz w:val="28"/>
        </w:rPr>
        <w:br/>
        <w:t xml:space="preserve">            log_path = p</w:t>
      </w:r>
      <w:r>
        <w:rPr>
          <w:rFonts w:ascii="Times New Roman" w:hAnsi="Times New Roman"/>
          <w:sz w:val="28"/>
        </w:rPr>
        <w:br/>
        <w:t xml:space="preserve">            break</w:t>
      </w:r>
      <w:r>
        <w:rPr>
          <w:rFonts w:ascii="Times New Roman" w:hAnsi="Times New Roman"/>
          <w:sz w:val="28"/>
        </w:rPr>
        <w:br/>
        <w:t xml:space="preserve">        except Exception:</w:t>
      </w:r>
      <w:r>
        <w:rPr>
          <w:rFonts w:ascii="Times New Roman" w:hAnsi="Times New Roman"/>
          <w:sz w:val="28"/>
        </w:rPr>
        <w:br/>
        <w:t xml:space="preserve">            continue</w:t>
      </w:r>
      <w:r>
        <w:rPr>
          <w:rFonts w:ascii="Times New Roman" w:hAnsi="Times New Roman"/>
          <w:sz w:val="28"/>
        </w:rPr>
        <w:br/>
        <w:t xml:space="preserve">    if not log_path:</w:t>
      </w:r>
      <w:r>
        <w:rPr>
          <w:rFonts w:ascii="Times New Roman" w:hAnsi="Times New Roman"/>
          <w:sz w:val="28"/>
        </w:rPr>
        <w:br/>
        <w:t xml:space="preserve">        # as absolute last resort, don't crash; use temp without writing test</w:t>
      </w:r>
      <w:r>
        <w:rPr>
          <w:rFonts w:ascii="Times New Roman" w:hAnsi="Times New Roman"/>
          <w:sz w:val="28"/>
        </w:rPr>
        <w:br/>
        <w:t xml:space="preserve">        log_path = os.path.join(tempfile.gettempdir(), f'app_{run_short}.log')</w:t>
      </w:r>
      <w:r>
        <w:rPr>
          <w:rFonts w:ascii="Times New Roman" w:hAnsi="Times New Roman"/>
          <w:sz w:val="28"/>
        </w:rPr>
        <w:br/>
      </w:r>
      <w:r>
        <w:rPr>
          <w:rFonts w:ascii="Times New Roman" w:hAnsi="Times New Roman"/>
          <w:sz w:val="28"/>
        </w:rPr>
        <w:br/>
        <w:t xml:space="preserve">    # Context</w:t>
      </w:r>
      <w:r>
        <w:rPr>
          <w:rFonts w:ascii="Times New Roman" w:hAnsi="Times New Roman"/>
          <w:sz w:val="28"/>
        </w:rPr>
        <w:br/>
        <w:t xml:space="preserve">    filt = ContextFilter(run_id)</w:t>
      </w:r>
      <w:r>
        <w:rPr>
          <w:rFonts w:ascii="Times New Roman" w:hAnsi="Times New Roman"/>
          <w:sz w:val="28"/>
        </w:rPr>
        <w:br/>
        <w:t xml:space="preserve">    root.addFilter(filt)</w:t>
      </w:r>
      <w:r>
        <w:rPr>
          <w:rFonts w:ascii="Times New Roman" w:hAnsi="Times New Roman"/>
          <w:sz w:val="28"/>
        </w:rPr>
        <w:br/>
      </w:r>
      <w:r>
        <w:rPr>
          <w:rFonts w:ascii="Times New Roman" w:hAnsi="Times New Roman"/>
          <w:sz w:val="28"/>
        </w:rPr>
        <w:br/>
        <w:t xml:space="preserve">    file_fmt = JsonFormatter() if json_logs else logging.Formatter('%(asctime)s [%(levelname)s] %(name)s: %(message)s', '%H:%M:%S')</w:t>
      </w:r>
      <w:r>
        <w:rPr>
          <w:rFonts w:ascii="Times New Roman" w:hAnsi="Times New Roman"/>
          <w:sz w:val="28"/>
        </w:rPr>
        <w:br/>
        <w:t xml:space="preserve">    stream_fmt = JsonFormatter() if json_logs else file_fmt</w:t>
      </w:r>
      <w:r>
        <w:rPr>
          <w:rFonts w:ascii="Times New Roman" w:hAnsi="Times New Roman"/>
          <w:sz w:val="28"/>
        </w:rPr>
        <w:br/>
      </w:r>
      <w:r>
        <w:rPr>
          <w:rFonts w:ascii="Times New Roman" w:hAnsi="Times New Roman"/>
          <w:sz w:val="28"/>
        </w:rPr>
        <w:br/>
        <w:t xml:space="preserve">    try:</w:t>
      </w:r>
      <w:r>
        <w:rPr>
          <w:rFonts w:ascii="Times New Roman" w:hAnsi="Times New Roman"/>
          <w:sz w:val="28"/>
        </w:rPr>
        <w:br/>
        <w:t xml:space="preserve">        fh = RotatingFileHandler(log_path, maxBytes=5 * 1024 * 1024, backupCount=3, encoding='utf-8')</w:t>
      </w:r>
      <w:r>
        <w:rPr>
          <w:rFonts w:ascii="Times New Roman" w:hAnsi="Times New Roman"/>
          <w:sz w:val="28"/>
        </w:rPr>
        <w:br/>
        <w:t xml:space="preserve">        fh.setLevel(logging.DEBUG)</w:t>
      </w:r>
      <w:r>
        <w:rPr>
          <w:rFonts w:ascii="Times New Roman" w:hAnsi="Times New Roman"/>
          <w:sz w:val="28"/>
        </w:rPr>
        <w:br/>
        <w:t xml:space="preserve">        fh.setFormatter(file_fmt)</w:t>
      </w:r>
      <w:pPr/>
    </w:p>
    <w:p>
      <w:r>
        <w:rPr>
          <w:rFonts w:ascii="Times New Roman" w:hAnsi="Times New Roman"/>
          <w:sz w:val="28"/>
        </w:rPr>
        <w:t xml:space="preserve">        root.addHandler(fh)</w:t>
      </w:r>
      <w:r>
        <w:rPr>
          <w:rFonts w:ascii="Times New Roman" w:hAnsi="Times New Roman"/>
          <w:sz w:val="28"/>
        </w:rPr>
        <w:br/>
        <w:t xml:space="preserve">    except Exception:</w:t>
      </w:r>
      <w:r>
        <w:rPr>
          <w:rFonts w:ascii="Times New Roman" w:hAnsi="Times New Roman"/>
          <w:sz w:val="28"/>
        </w:rPr>
        <w:br/>
        <w:t xml:space="preserve">        # Try temp file directly</w:t>
      </w:r>
      <w:r>
        <w:rPr>
          <w:rFonts w:ascii="Times New Roman" w:hAnsi="Times New Roman"/>
          <w:sz w:val="28"/>
        </w:rPr>
        <w:br/>
        <w:t xml:space="preserve">        try:</w:t>
      </w:r>
      <w:r>
        <w:rPr>
          <w:rFonts w:ascii="Times New Roman" w:hAnsi="Times New Roman"/>
          <w:sz w:val="28"/>
        </w:rPr>
        <w:br/>
        <w:t xml:space="preserve">            temp_path = os.path.join(tempfile.gettempdir(), f'app_{run_short}.log')</w:t>
      </w:r>
      <w:r>
        <w:rPr>
          <w:rFonts w:ascii="Times New Roman" w:hAnsi="Times New Roman"/>
          <w:sz w:val="28"/>
        </w:rPr>
        <w:br/>
        <w:t xml:space="preserve">            fh = RotatingFileHandler(temp_path, maxBytes=5 * 1024 * 1024, backupCount=3, encoding='utf-8')</w:t>
      </w:r>
      <w:r>
        <w:rPr>
          <w:rFonts w:ascii="Times New Roman" w:hAnsi="Times New Roman"/>
          <w:sz w:val="28"/>
        </w:rPr>
        <w:br/>
        <w:t xml:space="preserve">            fh.setLevel(logging.DEBUG)</w:t>
      </w:r>
      <w:r>
        <w:rPr>
          <w:rFonts w:ascii="Times New Roman" w:hAnsi="Times New Roman"/>
          <w:sz w:val="28"/>
        </w:rPr>
        <w:br/>
        <w:t xml:space="preserve">            fh.setFormatter(file_fmt)</w:t>
      </w:r>
      <w:r>
        <w:rPr>
          <w:rFonts w:ascii="Times New Roman" w:hAnsi="Times New Roman"/>
          <w:sz w:val="28"/>
        </w:rPr>
        <w:br/>
        <w:t xml:space="preserve">            root.addHandler(fh)</w:t>
      </w:r>
      <w:r>
        <w:rPr>
          <w:rFonts w:ascii="Times New Roman" w:hAnsi="Times New Roman"/>
          <w:sz w:val="28"/>
        </w:rPr>
        <w:br/>
        <w:t xml:space="preserve">            log_path = temp_path</w:t>
      </w:r>
      <w:r>
        <w:rPr>
          <w:rFonts w:ascii="Times New Roman" w:hAnsi="Times New Roman"/>
          <w:sz w:val="28"/>
        </w:rPr>
        <w:br/>
        <w:t xml:space="preserve">        except Exception:</w:t>
      </w:r>
      <w:r>
        <w:rPr>
          <w:rFonts w:ascii="Times New Roman" w:hAnsi="Times New Roman"/>
          <w:sz w:val="28"/>
        </w:rPr>
        <w:br/>
        <w:t xml:space="preserve">            pass</w:t>
      </w:r>
      <w:r>
        <w:rPr>
          <w:rFonts w:ascii="Times New Roman" w:hAnsi="Times New Roman"/>
          <w:sz w:val="28"/>
        </w:rPr>
        <w:br/>
      </w:r>
      <w:r>
        <w:rPr>
          <w:rFonts w:ascii="Times New Roman" w:hAnsi="Times New Roman"/>
          <w:sz w:val="28"/>
        </w:rPr>
        <w:br/>
        <w:t xml:space="preserve">    sh = logging.StreamHandler()</w:t>
      </w:r>
      <w:r>
        <w:rPr>
          <w:rFonts w:ascii="Times New Roman" w:hAnsi="Times New Roman"/>
          <w:sz w:val="28"/>
        </w:rPr>
        <w:br/>
        <w:t xml:space="preserve">    sh.setLevel(logging.INFO)</w:t>
      </w:r>
      <w:r>
        <w:rPr>
          <w:rFonts w:ascii="Times New Roman" w:hAnsi="Times New Roman"/>
          <w:sz w:val="28"/>
        </w:rPr>
        <w:br/>
        <w:t xml:space="preserve">    sh.setFormatter(stream_fmt)</w:t>
      </w:r>
      <w:r>
        <w:rPr>
          <w:rFonts w:ascii="Times New Roman" w:hAnsi="Times New Roman"/>
          <w:sz w:val="28"/>
        </w:rPr>
        <w:br/>
      </w:r>
      <w:r>
        <w:rPr>
          <w:rFonts w:ascii="Times New Roman" w:hAnsi="Times New Roman"/>
          <w:sz w:val="28"/>
        </w:rPr>
        <w:t xml:space="preserve">    root.addHandler(sh)</w:t>
      </w:r>
      <w:r>
        <w:rPr>
          <w:rFonts w:ascii="Times New Roman" w:hAnsi="Times New Roman"/>
          <w:sz w:val="28"/>
        </w:rPr>
        <w:br/>
      </w:r>
      <w:r>
        <w:rPr>
          <w:rFonts w:ascii="Times New Roman" w:hAnsi="Times New Roman"/>
          <w:sz w:val="28"/>
        </w:rPr>
        <w:br/>
        <w:t xml:space="preserve">    os.environ['APP_LOG_PATH'] = log_path</w:t>
      </w:r>
      <w:r>
        <w:rPr>
          <w:rFonts w:ascii="Times New Roman" w:hAnsi="Times New Roman"/>
          <w:sz w:val="28"/>
        </w:rPr>
        <w:br/>
        <w:t xml:space="preserve">    logging.getLogger("app").info("logging_initialized", extra={"log_path": log_path, "run_id": run_id})</w:t>
      </w:r>
      <w:r>
        <w:rPr>
          <w:rFonts w:ascii="Times New Roman" w:hAnsi="Times New Roman"/>
          <w:sz w:val="28"/>
        </w:rPr>
        <w:br/>
      </w:r>
      <w:pPr/>
    </w:p>
    <w:p>
      <w:r>
        <w:rPr>
          <w:rFonts w:ascii="Times New Roman" w:hAnsi="Times New Roman"/>
          <w:sz w:val="28"/>
        </w:rPr>
        <w:t>Б</w:t>
      </w:r>
      <w:r>
        <w:rPr>
          <w:rFonts w:ascii="Times New Roman" w:hAnsi="Times New Roman"/>
          <w:sz w:val="28"/>
        </w:rPr>
        <w:t>.6. logging_new.py</w:t>
      </w:r>
      <w:pPr/>
    </w:p>
    <w:p>
      <w:r>
        <w:rPr>
          <w:rFonts w:ascii="Times New Roman" w:hAnsi="Times New Roman"/>
          <w:sz w:val="28"/>
        </w:rPr>
        <w:t>Файл</w:t>
      </w:r>
      <w:r>
        <w:rPr>
          <w:rFonts w:ascii="Times New Roman" w:hAnsi="Times New Roman"/>
          <w:sz w:val="28"/>
        </w:rPr>
        <w:t xml:space="preserve">: src/utils/logging_new.py (331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Structured logging configuration for AudioAnalyzer.</w:t>
      </w:r>
      <w:r>
        <w:rPr>
          <w:rFonts w:ascii="Times New Roman" w:hAnsi="Times New Roman"/>
          <w:sz w:val="28"/>
        </w:rPr>
        <w:br/>
      </w:r>
      <w:r>
        <w:rPr>
          <w:rFonts w:ascii="Times New Roman" w:hAnsi="Times New Roman"/>
          <w:sz w:val="28"/>
        </w:rPr>
        <w:br/>
        <w:t>Provides:</w:t>
      </w:r>
      <w:r>
        <w:rPr>
          <w:rFonts w:ascii="Times New Roman" w:hAnsi="Times New Roman"/>
          <w:sz w:val="28"/>
        </w:rPr>
        <w:br/>
        <w:t>- JSON-formatted logs for production</w:t>
      </w:r>
      <w:r>
        <w:rPr>
          <w:rFonts w:ascii="Times New Roman" w:hAnsi="Times New Roman"/>
          <w:sz w:val="28"/>
        </w:rPr>
        <w:br/>
        <w:t>- Colorized console output for development</w:t>
      </w:r>
      <w:r>
        <w:rPr>
          <w:rFonts w:ascii="Times New Roman" w:hAnsi="Times New Roman"/>
          <w:sz w:val="28"/>
        </w:rPr>
        <w:br/>
        <w:t>- Context-aware logging with processing metadata</w:t>
      </w:r>
      <w:r>
        <w:rPr>
          <w:rFonts w:ascii="Times New Roman" w:hAnsi="Times New Roman"/>
          <w:sz w:val="28"/>
        </w:rPr>
        <w:br/>
        <w:t>- File rotation and external log aggregation support</w:t>
      </w:r>
      <w:r>
        <w:rPr>
          <w:rFonts w:ascii="Times New Roman" w:hAnsi="Times New Roman"/>
          <w:sz w:val="28"/>
        </w:rPr>
        <w:br/>
      </w:r>
      <w:r>
        <w:rPr>
          <w:rFonts w:ascii="Times New Roman" w:hAnsi="Times New Roman"/>
          <w:sz w:val="28"/>
        </w:rPr>
        <w:br/>
        <w:t>Usage:</w:t>
      </w:r>
      <w:r>
        <w:rPr>
          <w:rFonts w:ascii="Times New Roman" w:hAnsi="Times New Roman"/>
          <w:sz w:val="28"/>
        </w:rPr>
        <w:br/>
        <w:t>------</w:t>
      </w:r>
      <w:r>
        <w:rPr>
          <w:rFonts w:ascii="Times New Roman" w:hAnsi="Times New Roman"/>
          <w:sz w:val="28"/>
        </w:rPr>
        <w:br/>
        <w:t>&gt;&gt;&gt; from utils.logging_setup import get_logger</w:t>
      </w:r>
      <w:r>
        <w:rPr>
          <w:rFonts w:ascii="Times New Roman" w:hAnsi="Times New Roman"/>
          <w:sz w:val="28"/>
        </w:rPr>
        <w:br/>
        <w:t>&gt;&gt;&gt; logger = get_logger("audio.processor")</w:t>
      </w:r>
      <w:r>
        <w:rPr>
          <w:rFonts w:ascii="Times New Roman" w:hAnsi="Times New Roman"/>
          <w:sz w:val="28"/>
        </w:rPr>
        <w:br/>
        <w:t>&gt;&gt;&gt; logger.info("processing_started", file_count=10, method="fwht")</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logging</w:t>
      </w:r>
      <w:r>
        <w:rPr>
          <w:rFonts w:ascii="Times New Roman" w:hAnsi="Times New Roman"/>
          <w:sz w:val="28"/>
        </w:rPr>
        <w:br/>
        <w:t>import sys</w:t>
      </w:r>
      <w:r>
        <w:rPr>
          <w:rFonts w:ascii="Times New Roman" w:hAnsi="Times New Roman"/>
          <w:sz w:val="28"/>
        </w:rPr>
        <w:br/>
        <w:t>from datetime import datetime</w:t>
      </w:r>
      <w:r>
        <w:rPr>
          <w:rFonts w:ascii="Times New Roman" w:hAnsi="Times New Roman"/>
          <w:sz w:val="28"/>
        </w:rPr>
        <w:br/>
        <w:t>from pathlib import Path</w:t>
      </w:r>
      <w:r>
        <w:rPr>
          <w:rFonts w:ascii="Times New Roman" w:hAnsi="Times New Roman"/>
          <w:sz w:val="28"/>
        </w:rPr>
        <w:br/>
        <w:t>from typing import Any, Dict, Optional, Union</w:t>
      </w:r>
      <w:r>
        <w:rPr>
          <w:rFonts w:ascii="Times New Roman" w:hAnsi="Times New Roman"/>
          <w:sz w:val="28"/>
        </w:rPr>
        <w:br/>
      </w:r>
      <w:r>
        <w:rPr>
          <w:rFonts w:ascii="Times New Roman" w:hAnsi="Times New Roman"/>
          <w:sz w:val="28"/>
        </w:rPr>
        <w:br/>
        <w:t>try:</w:t>
      </w:r>
      <w:r>
        <w:rPr>
          <w:rFonts w:ascii="Times New Roman" w:hAnsi="Times New Roman"/>
          <w:sz w:val="28"/>
        </w:rPr>
        <w:br/>
        <w:t xml:space="preserve">    import structlog</w:t>
      </w:r>
      <w:r>
        <w:rPr>
          <w:rFonts w:ascii="Times New Roman" w:hAnsi="Times New Roman"/>
          <w:sz w:val="28"/>
        </w:rPr>
        <w:br/>
        <w:t xml:space="preserve">    from structlog.types import Processor</w:t>
      </w:r>
      <w:r>
        <w:rPr>
          <w:rFonts w:ascii="Times New Roman" w:hAnsi="Times New Roman"/>
          <w:sz w:val="28"/>
        </w:rPr>
        <w:br/>
        <w:t xml:space="preserve">    HAS_STRUCTLOG = True</w:t>
      </w:r>
      <w:r>
        <w:rPr>
          <w:rFonts w:ascii="Times New Roman" w:hAnsi="Times New Roman"/>
          <w:sz w:val="28"/>
        </w:rPr>
        <w:br/>
        <w:t>except ImportError:</w:t>
      </w:r>
      <w:r>
        <w:rPr>
          <w:rFonts w:ascii="Times New Roman" w:hAnsi="Times New Roman"/>
          <w:sz w:val="28"/>
        </w:rPr>
        <w:br/>
        <w:t xml:space="preserve">    HAS_STRUCTLOG = False</w:t>
      </w:r>
      <w:r>
        <w:rPr>
          <w:rFonts w:ascii="Times New Roman" w:hAnsi="Times New Roman"/>
          <w:sz w:val="28"/>
        </w:rPr>
        <w:br/>
      </w:r>
      <w:r>
        <w:rPr>
          <w:rFonts w:ascii="Times New Roman" w:hAnsi="Times New Roman"/>
          <w:sz w:val="28"/>
        </w:rPr>
        <w:br/>
        <w:t># Default log format</w:t>
      </w:r>
      <w:r>
        <w:rPr>
          <w:rFonts w:ascii="Times New Roman" w:hAnsi="Times New Roman"/>
          <w:sz w:val="28"/>
        </w:rPr>
        <w:br/>
        <w:t>DEFAULT_FORMAT = "%(asctime)s - %(name)s - %(levelname)s - %(message)s"</w:t>
      </w:r>
      <w:r>
        <w:rPr>
          <w:rFonts w:ascii="Times New Roman" w:hAnsi="Times New Roman"/>
          <w:sz w:val="28"/>
        </w:rPr>
        <w:br/>
        <w:t>DEFAULT_DATE_FORMAT = "%Y-%m-%d %H:%M:%S"</w:t>
      </w:r>
      <w:r>
        <w:rPr>
          <w:rFonts w:ascii="Times New Roman" w:hAnsi="Times New Roman"/>
          <w:sz w:val="28"/>
        </w:rPr>
        <w:br/>
      </w:r>
      <w:r>
        <w:rPr>
          <w:rFonts w:ascii="Times New Roman" w:hAnsi="Times New Roman"/>
          <w:sz w:val="28"/>
        </w:rPr>
        <w:br/>
      </w:r>
      <w:r>
        <w:rPr>
          <w:rFonts w:ascii="Times New Roman" w:hAnsi="Times New Roman"/>
          <w:sz w:val="28"/>
        </w:rPr>
        <w:br/>
        <w:t>def setup_logging(</w:t>
      </w:r>
      <w:r>
        <w:rPr>
          <w:rFonts w:ascii="Times New Roman" w:hAnsi="Times New Roman"/>
          <w:sz w:val="28"/>
        </w:rPr>
        <w:br/>
        <w:t xml:space="preserve">    level: str = "INFO",</w:t>
      </w:r>
      <w:r>
        <w:rPr>
          <w:rFonts w:ascii="Times New Roman" w:hAnsi="Times New Roman"/>
          <w:sz w:val="28"/>
        </w:rPr>
        <w:br/>
        <w:t xml:space="preserve">    log_file: Optional[Union[str, Path]] = None,</w:t>
      </w:r>
      <w:r>
        <w:rPr>
          <w:rFonts w:ascii="Times New Roman" w:hAnsi="Times New Roman"/>
          <w:sz w:val="28"/>
        </w:rPr>
        <w:br/>
        <w:t xml:space="preserve">    json_format: bool = False,</w:t>
      </w:r>
      <w:r>
        <w:rPr>
          <w:rFonts w:ascii="Times New Roman" w:hAnsi="Times New Roman"/>
          <w:sz w:val="28"/>
        </w:rPr>
        <w:br/>
        <w:t xml:space="preserve">    include_context: bool = True,</w:t>
      </w:r>
      <w:r>
        <w:rPr>
          <w:rFonts w:ascii="Times New Roman" w:hAnsi="Times New Roman"/>
          <w:sz w:val="28"/>
        </w:rPr>
        <w:br/>
        <w:t>) -&gt; None:</w:t>
      </w:r>
      <w:r>
        <w:rPr>
          <w:rFonts w:ascii="Times New Roman" w:hAnsi="Times New Roman"/>
          <w:sz w:val="28"/>
        </w:rPr>
        <w:br/>
        <w:t xml:space="preserve">    """Configure application-wide logging.</w:t>
      </w:r>
      <w:r>
        <w:rPr>
          <w:rFonts w:ascii="Times New Roman" w:hAnsi="Times New Roman"/>
          <w:sz w:val="28"/>
        </w:rPr>
        <w:br/>
        <w:t xml:space="preserve">    </w:t>
      </w:r>
      <w:r>
        <w:rPr>
          <w:rFonts w:ascii="Times New Roman" w:hAnsi="Times New Roman"/>
          <w:sz w:val="28"/>
        </w:rPr>
        <w:br/>
        <w:t xml:space="preserve">    Parameters</w:t>
      </w:r>
      <w:r>
        <w:rPr>
          <w:rFonts w:ascii="Times New Roman" w:hAnsi="Times New Roman"/>
          <w:sz w:val="28"/>
        </w:rPr>
        <w:br/>
        <w:t xml:space="preserve">    ----------</w:t>
      </w:r>
      <w:r>
        <w:rPr>
          <w:rFonts w:ascii="Times New Roman" w:hAnsi="Times New Roman"/>
          <w:sz w:val="28"/>
        </w:rPr>
        <w:br/>
        <w:t xml:space="preserve">    level : str</w:t>
      </w:r>
      <w:r>
        <w:rPr>
          <w:rFonts w:ascii="Times New Roman" w:hAnsi="Times New Roman"/>
          <w:sz w:val="28"/>
        </w:rPr>
        <w:br/>
        <w:t xml:space="preserve">        Log level (DEBUG, INFO, WARNING, ERROR, CRITICAL)</w:t>
      </w:r>
      <w:r>
        <w:rPr>
          <w:rFonts w:ascii="Times New Roman" w:hAnsi="Times New Roman"/>
          <w:sz w:val="28"/>
        </w:rPr>
        <w:br/>
        <w:t xml:space="preserve">    log_file : Optional[Union[str, Path]]</w:t>
      </w:r>
      <w:r>
        <w:rPr>
          <w:rFonts w:ascii="Times New Roman" w:hAnsi="Times New Roman"/>
          <w:sz w:val="28"/>
        </w:rPr>
        <w:br/>
        <w:t xml:space="preserve">        Path to log file. If None, logs only to console.</w:t>
      </w:r>
      <w:r>
        <w:rPr>
          <w:rFonts w:ascii="Times New Roman" w:hAnsi="Times New Roman"/>
          <w:sz w:val="28"/>
        </w:rPr>
        <w:br/>
        <w:t xml:space="preserve">    json_format : bool</w:t>
      </w:r>
      <w:pPr/>
    </w:p>
    <w:p>
      <w:r>
        <w:rPr>
          <w:rFonts w:ascii="Times New Roman" w:hAnsi="Times New Roman"/>
          <w:sz w:val="28"/>
        </w:rPr>
        <w:t xml:space="preserve">        If True, use JSON format for structured logging.</w:t>
      </w:r>
      <w:r>
        <w:rPr>
          <w:rFonts w:ascii="Times New Roman" w:hAnsi="Times New Roman"/>
          <w:sz w:val="28"/>
        </w:rPr>
        <w:br/>
        <w:t xml:space="preserve">    include_context : bool</w:t>
      </w:r>
      <w:r>
        <w:rPr>
          <w:rFonts w:ascii="Times New Roman" w:hAnsi="Times New Roman"/>
          <w:sz w:val="28"/>
        </w:rPr>
        <w:br/>
        <w:t xml:space="preserve">        If True, include context information in logs.</w:t>
      </w:r>
      <w:r>
        <w:rPr>
          <w:rFonts w:ascii="Times New Roman" w:hAnsi="Times New Roman"/>
          <w:sz w:val="28"/>
        </w:rPr>
        <w:br/>
        <w:t xml:space="preserve">    """</w:t>
      </w:r>
      <w:r>
        <w:rPr>
          <w:rFonts w:ascii="Times New Roman" w:hAnsi="Times New Roman"/>
          <w:sz w:val="28"/>
        </w:rPr>
        <w:br/>
        <w:t xml:space="preserve">    log_level = getattr(logging, level.upper(), logging.INFO)</w:t>
      </w:r>
      <w:r>
        <w:rPr>
          <w:rFonts w:ascii="Times New Roman" w:hAnsi="Times New Roman"/>
          <w:sz w:val="28"/>
        </w:rPr>
        <w:br/>
        <w:t xml:space="preserve">    </w:t>
      </w:r>
      <w:r>
        <w:rPr>
          <w:rFonts w:ascii="Times New Roman" w:hAnsi="Times New Roman"/>
          <w:sz w:val="28"/>
        </w:rPr>
        <w:br/>
        <w:t xml:space="preserve">    if HAS_STRUCTLOG:</w:t>
      </w:r>
      <w:r>
        <w:rPr>
          <w:rFonts w:ascii="Times New Roman" w:hAnsi="Times New Roman"/>
          <w:sz w:val="28"/>
        </w:rPr>
        <w:br/>
        <w:t xml:space="preserve">        _setup_structlog(log_level, log_file, json_format, include_context)</w:t>
      </w:r>
      <w:r>
        <w:rPr>
          <w:rFonts w:ascii="Times New Roman" w:hAnsi="Times New Roman"/>
          <w:sz w:val="28"/>
        </w:rPr>
        <w:br/>
        <w:t xml:space="preserve">    else:</w:t>
      </w:r>
      <w:r>
        <w:rPr>
          <w:rFonts w:ascii="Times New Roman" w:hAnsi="Times New Roman"/>
          <w:sz w:val="28"/>
        </w:rPr>
        <w:br/>
        <w:t xml:space="preserve">        _setup_standard_logging(log_level, log_file)</w:t>
      </w:r>
      <w:r>
        <w:rPr>
          <w:rFonts w:ascii="Times New Roman" w:hAnsi="Times New Roman"/>
          <w:sz w:val="28"/>
        </w:rPr>
        <w:br/>
      </w:r>
      <w:r>
        <w:rPr>
          <w:rFonts w:ascii="Times New Roman" w:hAnsi="Times New Roman"/>
          <w:sz w:val="28"/>
        </w:rPr>
        <w:br/>
      </w:r>
      <w:r>
        <w:rPr>
          <w:rFonts w:ascii="Times New Roman" w:hAnsi="Times New Roman"/>
          <w:sz w:val="28"/>
        </w:rPr>
        <w:br/>
        <w:t>def _setup_structlog(</w:t>
      </w:r>
      <w:r>
        <w:rPr>
          <w:rFonts w:ascii="Times New Roman" w:hAnsi="Times New Roman"/>
          <w:sz w:val="28"/>
        </w:rPr>
        <w:br/>
        <w:t xml:space="preserve">    level: int,</w:t>
      </w:r>
      <w:r>
        <w:rPr>
          <w:rFonts w:ascii="Times New Roman" w:hAnsi="Times New Roman"/>
          <w:sz w:val="28"/>
        </w:rPr>
        <w:br/>
        <w:t xml:space="preserve">    log_file: Optional[Union[str, Path]],</w:t>
      </w:r>
      <w:r>
        <w:rPr>
          <w:rFonts w:ascii="Times New Roman" w:hAnsi="Times New Roman"/>
          <w:sz w:val="28"/>
        </w:rPr>
        <w:br/>
        <w:t xml:space="preserve">    json_format: bool,</w:t>
      </w:r>
      <w:r>
        <w:rPr>
          <w:rFonts w:ascii="Times New Roman" w:hAnsi="Times New Roman"/>
          <w:sz w:val="28"/>
        </w:rPr>
        <w:br/>
        <w:t xml:space="preserve">    include_context: bool,</w:t>
      </w:r>
      <w:r>
        <w:rPr>
          <w:rFonts w:ascii="Times New Roman" w:hAnsi="Times New Roman"/>
          <w:sz w:val="28"/>
        </w:rPr>
        <w:br/>
      </w:r>
      <w:r>
        <w:rPr>
          <w:rFonts w:ascii="Times New Roman" w:hAnsi="Times New Roman"/>
          <w:sz w:val="28"/>
        </w:rPr>
        <w:t>) -&gt; None:</w:t>
      </w:r>
      <w:r>
        <w:rPr>
          <w:rFonts w:ascii="Times New Roman" w:hAnsi="Times New Roman"/>
          <w:sz w:val="28"/>
        </w:rPr>
        <w:br/>
        <w:t xml:space="preserve">    """Set up structlog with processors."""</w:t>
      </w:r>
      <w:r>
        <w:rPr>
          <w:rFonts w:ascii="Times New Roman" w:hAnsi="Times New Roman"/>
          <w:sz w:val="28"/>
        </w:rPr>
        <w:br/>
        <w:t xml:space="preserve">    import structlog</w:t>
      </w:r>
      <w:r>
        <w:rPr>
          <w:rFonts w:ascii="Times New Roman" w:hAnsi="Times New Roman"/>
          <w:sz w:val="28"/>
        </w:rPr>
        <w:br/>
        <w:t xml:space="preserve">    from structlog.dev import ConsoleRenderer</w:t>
      </w:r>
      <w:r>
        <w:rPr>
          <w:rFonts w:ascii="Times New Roman" w:hAnsi="Times New Roman"/>
          <w:sz w:val="28"/>
        </w:rPr>
        <w:br/>
        <w:t xml:space="preserve">    from structlog.processors import JSONRenderer</w:t>
      </w:r>
      <w:r>
        <w:rPr>
          <w:rFonts w:ascii="Times New Roman" w:hAnsi="Times New Roman"/>
          <w:sz w:val="28"/>
        </w:rPr>
        <w:br/>
        <w:t xml:space="preserve">    </w:t>
      </w:r>
      <w:r>
        <w:rPr>
          <w:rFonts w:ascii="Times New Roman" w:hAnsi="Times New Roman"/>
          <w:sz w:val="28"/>
        </w:rPr>
        <w:br/>
        <w:t xml:space="preserve">    # Shared processors for all loggers</w:t>
      </w:r>
      <w:r>
        <w:rPr>
          <w:rFonts w:ascii="Times New Roman" w:hAnsi="Times New Roman"/>
          <w:sz w:val="28"/>
        </w:rPr>
        <w:br/>
        <w:t xml:space="preserve">    shared_processors: list[Processor] = [</w:t>
      </w:r>
      <w:r>
        <w:rPr>
          <w:rFonts w:ascii="Times New Roman" w:hAnsi="Times New Roman"/>
          <w:sz w:val="28"/>
        </w:rPr>
        <w:br/>
        <w:t xml:space="preserve">        structlog.contextvars.merge_contextvars,</w:t>
      </w:r>
      <w:r>
        <w:rPr>
          <w:rFonts w:ascii="Times New Roman" w:hAnsi="Times New Roman"/>
          <w:sz w:val="28"/>
        </w:rPr>
        <w:br/>
        <w:t xml:space="preserve">        structlog.stdlib.add_log_level,</w:t>
      </w:r>
      <w:r>
        <w:rPr>
          <w:rFonts w:ascii="Times New Roman" w:hAnsi="Times New Roman"/>
          <w:sz w:val="28"/>
        </w:rPr>
        <w:br/>
        <w:t xml:space="preserve">        structlog.stdlib.add_logger_name,</w:t>
      </w:r>
      <w:r>
        <w:rPr>
          <w:rFonts w:ascii="Times New Roman" w:hAnsi="Times New Roman"/>
          <w:sz w:val="28"/>
        </w:rPr>
        <w:br/>
        <w:t xml:space="preserve">        structlog.processors.TimeStamper(fmt="iso"),</w:t>
      </w:r>
      <w:r>
        <w:rPr>
          <w:rFonts w:ascii="Times New Roman" w:hAnsi="Times New Roman"/>
          <w:sz w:val="28"/>
        </w:rPr>
        <w:br/>
        <w:t xml:space="preserve">        structlog.processors.StackInfoRenderer(),</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if include_context:</w:t>
      </w:r>
      <w:r>
        <w:rPr>
          <w:rFonts w:ascii="Times New Roman" w:hAnsi="Times New Roman"/>
          <w:sz w:val="28"/>
        </w:rPr>
        <w:br/>
        <w:t xml:space="preserve">        shared_processors.append(</w:t>
      </w:r>
      <w:r>
        <w:rPr>
          <w:rFonts w:ascii="Times New Roman" w:hAnsi="Times New Roman"/>
          <w:sz w:val="28"/>
        </w:rPr>
        <w:br/>
        <w:t xml:space="preserve">            structlog.processors.UnicodeDecoder()</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 Configure structlog</w:t>
      </w:r>
      <w:r>
        <w:rPr>
          <w:rFonts w:ascii="Times New Roman" w:hAnsi="Times New Roman"/>
          <w:sz w:val="28"/>
        </w:rPr>
        <w:br/>
        <w:t xml:space="preserve">    structlog.configure(</w:t>
      </w:r>
      <w:r>
        <w:rPr>
          <w:rFonts w:ascii="Times New Roman" w:hAnsi="Times New Roman"/>
          <w:sz w:val="28"/>
        </w:rPr>
        <w:br/>
        <w:t xml:space="preserve">        processors=shared_processors + [</w:t>
      </w:r>
      <w:r>
        <w:rPr>
          <w:rFonts w:ascii="Times New Roman" w:hAnsi="Times New Roman"/>
          <w:sz w:val="28"/>
        </w:rPr>
        <w:br/>
        <w:t xml:space="preserve">            structlog.stdlib.ProcessorFormatter.wrap_for_formatter,</w:t>
      </w:r>
      <w:r>
        <w:rPr>
          <w:rFonts w:ascii="Times New Roman" w:hAnsi="Times New Roman"/>
          <w:sz w:val="28"/>
        </w:rPr>
        <w:br/>
        <w:t xml:space="preserve">        ],</w:t>
      </w:r>
      <w:r>
        <w:rPr>
          <w:rFonts w:ascii="Times New Roman" w:hAnsi="Times New Roman"/>
          <w:sz w:val="28"/>
        </w:rPr>
        <w:br/>
        <w:t xml:space="preserve">        logger_factory=structlog.stdlib.LoggerFactory(),</w:t>
      </w:r>
      <w:r>
        <w:rPr>
          <w:rFonts w:ascii="Times New Roman" w:hAnsi="Times New Roman"/>
          <w:sz w:val="28"/>
        </w:rPr>
        <w:br/>
        <w:t xml:space="preserve">        wrapper_class=structlog.stdlib.BoundLogger,</w:t>
      </w:r>
      <w:r>
        <w:rPr>
          <w:rFonts w:ascii="Times New Roman" w:hAnsi="Times New Roman"/>
          <w:sz w:val="28"/>
        </w:rPr>
        <w:br/>
        <w:t xml:space="preserve">        cache_logger_on_first_use=True,</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 Configure standard logging handlers</w:t>
      </w:r>
      <w:r>
        <w:rPr>
          <w:rFonts w:ascii="Times New Roman" w:hAnsi="Times New Roman"/>
          <w:sz w:val="28"/>
        </w:rPr>
        <w:br/>
        <w:t xml:space="preserve">    handlers = []</w:t>
      </w:r>
      <w:r>
        <w:rPr>
          <w:rFonts w:ascii="Times New Roman" w:hAnsi="Times New Roman"/>
          <w:sz w:val="28"/>
        </w:rPr>
        <w:br/>
        <w:t xml:space="preserve">    </w:t>
      </w:r>
      <w:pPr/>
    </w:p>
    <w:p>
      <w:r>
        <w:rPr>
          <w:rFonts w:ascii="Times New Roman" w:hAnsi="Times New Roman"/>
          <w:sz w:val="28"/>
        </w:rPr>
        <w:t xml:space="preserve">    # Console handler</w:t>
      </w:r>
      <w:r>
        <w:rPr>
          <w:rFonts w:ascii="Times New Roman" w:hAnsi="Times New Roman"/>
          <w:sz w:val="28"/>
        </w:rPr>
        <w:br/>
        <w:t xml:space="preserve">    console_handler = logging.StreamHandler(sys.stdout)</w:t>
      </w:r>
      <w:r>
        <w:rPr>
          <w:rFonts w:ascii="Times New Roman" w:hAnsi="Times New Roman"/>
          <w:sz w:val="28"/>
        </w:rPr>
        <w:br/>
        <w:t xml:space="preserve">    if json_format:</w:t>
      </w:r>
      <w:r>
        <w:rPr>
          <w:rFonts w:ascii="Times New Roman" w:hAnsi="Times New Roman"/>
          <w:sz w:val="28"/>
        </w:rPr>
        <w:br/>
        <w:t xml:space="preserve">        formatter = structlog.stdlib.ProcessorFormatter(</w:t>
      </w:r>
      <w:r>
        <w:rPr>
          <w:rFonts w:ascii="Times New Roman" w:hAnsi="Times New Roman"/>
          <w:sz w:val="28"/>
        </w:rPr>
        <w:br/>
        <w:t xml:space="preserve">            processor=structlog.processors.JSONRenderer(),</w:t>
      </w:r>
      <w:r>
        <w:rPr>
          <w:rFonts w:ascii="Times New Roman" w:hAnsi="Times New Roman"/>
          <w:sz w:val="28"/>
        </w:rPr>
        <w:br/>
        <w:t xml:space="preserve">            foreign_pre_chain=shared_processors,</w:t>
      </w:r>
      <w:r>
        <w:rPr>
          <w:rFonts w:ascii="Times New Roman" w:hAnsi="Times New Roman"/>
          <w:sz w:val="28"/>
        </w:rPr>
        <w:br/>
        <w:t xml:space="preserve">        )</w:t>
      </w:r>
      <w:r>
        <w:rPr>
          <w:rFonts w:ascii="Times New Roman" w:hAnsi="Times New Roman"/>
          <w:sz w:val="28"/>
        </w:rPr>
        <w:br/>
        <w:t xml:space="preserve">    else:</w:t>
      </w:r>
      <w:r>
        <w:rPr>
          <w:rFonts w:ascii="Times New Roman" w:hAnsi="Times New Roman"/>
          <w:sz w:val="28"/>
        </w:rPr>
        <w:br/>
        <w:t xml:space="preserve">        formatter = structlog.stdlib.ProcessorFormatter(</w:t>
      </w:r>
      <w:r>
        <w:rPr>
          <w:rFonts w:ascii="Times New Roman" w:hAnsi="Times New Roman"/>
          <w:sz w:val="28"/>
        </w:rPr>
        <w:br/>
        <w:t xml:space="preserve">            processor=structlog.dev.ConsoleRenderer(colors=True),</w:t>
      </w:r>
      <w:r>
        <w:rPr>
          <w:rFonts w:ascii="Times New Roman" w:hAnsi="Times New Roman"/>
          <w:sz w:val="28"/>
        </w:rPr>
        <w:br/>
        <w:t xml:space="preserve">            foreign_pre_chain=shared_processors,</w:t>
      </w:r>
      <w:r>
        <w:rPr>
          <w:rFonts w:ascii="Times New Roman" w:hAnsi="Times New Roman"/>
          <w:sz w:val="28"/>
        </w:rPr>
        <w:br/>
        <w:t xml:space="preserve">        )</w:t>
      </w:r>
      <w:r>
        <w:rPr>
          <w:rFonts w:ascii="Times New Roman" w:hAnsi="Times New Roman"/>
          <w:sz w:val="28"/>
        </w:rPr>
        <w:br/>
        <w:t xml:space="preserve">    console_handler.setFormatter(formatter)</w:t>
      </w:r>
      <w:r>
        <w:rPr>
          <w:rFonts w:ascii="Times New Roman" w:hAnsi="Times New Roman"/>
          <w:sz w:val="28"/>
        </w:rPr>
        <w:br/>
        <w:t xml:space="preserve">    handlers.append(console_handler)</w:t>
      </w:r>
      <w:r>
        <w:rPr>
          <w:rFonts w:ascii="Times New Roman" w:hAnsi="Times New Roman"/>
          <w:sz w:val="28"/>
        </w:rPr>
        <w:br/>
        <w:t xml:space="preserve">    </w:t>
      </w:r>
      <w:r>
        <w:rPr>
          <w:rFonts w:ascii="Times New Roman" w:hAnsi="Times New Roman"/>
          <w:sz w:val="28"/>
        </w:rPr>
        <w:br/>
        <w:t xml:space="preserve">    # File handler (if specified)</w:t>
      </w:r>
      <w:r>
        <w:rPr>
          <w:rFonts w:ascii="Times New Roman" w:hAnsi="Times New Roman"/>
          <w:sz w:val="28"/>
        </w:rPr>
        <w:br/>
        <w:t xml:space="preserve">    if log_file:</w:t>
      </w:r>
      <w:r>
        <w:rPr>
          <w:rFonts w:ascii="Times New Roman" w:hAnsi="Times New Roman"/>
          <w:sz w:val="28"/>
        </w:rPr>
        <w:br/>
        <w:t xml:space="preserve">        file_path = Path(log_file)</w:t>
      </w:r>
      <w:r>
        <w:rPr>
          <w:rFonts w:ascii="Times New Roman" w:hAnsi="Times New Roman"/>
          <w:sz w:val="28"/>
        </w:rPr>
        <w:br/>
        <w:t xml:space="preserve">        file_path.parent.mkdir(parents=True, exist_ok=True)</w:t>
      </w:r>
      <w:r>
        <w:rPr>
          <w:rFonts w:ascii="Times New Roman" w:hAnsi="Times New Roman"/>
          <w:sz w:val="28"/>
        </w:rPr>
        <w:br/>
        <w:t xml:space="preserve">        </w:t>
      </w:r>
      <w:r>
        <w:rPr>
          <w:rFonts w:ascii="Times New Roman" w:hAnsi="Times New Roman"/>
          <w:sz w:val="28"/>
        </w:rPr>
        <w:br/>
        <w:t xml:space="preserve">        file_handler = logging.FileHandler(file_path, encoding="utf-8")</w:t>
      </w:r>
      <w:r>
        <w:rPr>
          <w:rFonts w:ascii="Times New Roman" w:hAnsi="Times New Roman"/>
          <w:sz w:val="28"/>
        </w:rPr>
        <w:br/>
        <w:t xml:space="preserve">        file_formatter = structlog.stdlib.ProcessorFormatter(</w:t>
      </w:r>
      <w:r>
        <w:rPr>
          <w:rFonts w:ascii="Times New Roman" w:hAnsi="Times New Roman"/>
          <w:sz w:val="28"/>
        </w:rPr>
        <w:br/>
        <w:t xml:space="preserve">            processor=structlog.processors.JSONRenderer(),</w:t>
      </w:r>
      <w:r>
        <w:rPr>
          <w:rFonts w:ascii="Times New Roman" w:hAnsi="Times New Roman"/>
          <w:sz w:val="28"/>
        </w:rPr>
        <w:br/>
        <w:t xml:space="preserve">            foreign_pre_chain=shared_processors,</w:t>
      </w:r>
      <w:r>
        <w:rPr>
          <w:rFonts w:ascii="Times New Roman" w:hAnsi="Times New Roman"/>
          <w:sz w:val="28"/>
        </w:rPr>
        <w:br/>
        <w:t xml:space="preserve">        )</w:t>
      </w:r>
      <w:r>
        <w:rPr>
          <w:rFonts w:ascii="Times New Roman" w:hAnsi="Times New Roman"/>
          <w:sz w:val="28"/>
        </w:rPr>
        <w:br/>
        <w:t xml:space="preserve">        file_handler.setFormatter(file_formatter)</w:t>
      </w:r>
      <w:r>
        <w:rPr>
          <w:rFonts w:ascii="Times New Roman" w:hAnsi="Times New Roman"/>
          <w:sz w:val="28"/>
        </w:rPr>
        <w:br/>
        <w:t xml:space="preserve">        handlers.append(file_handler)</w:t>
      </w:r>
      <w:r>
        <w:rPr>
          <w:rFonts w:ascii="Times New Roman" w:hAnsi="Times New Roman"/>
          <w:sz w:val="28"/>
        </w:rPr>
        <w:br/>
        <w:t xml:space="preserve">    </w:t>
      </w:r>
      <w:r>
        <w:rPr>
          <w:rFonts w:ascii="Times New Roman" w:hAnsi="Times New Roman"/>
          <w:sz w:val="28"/>
        </w:rPr>
        <w:br/>
        <w:t xml:space="preserve">    # Configure root logger</w:t>
      </w:r>
      <w:r>
        <w:rPr>
          <w:rFonts w:ascii="Times New Roman" w:hAnsi="Times New Roman"/>
          <w:sz w:val="28"/>
        </w:rPr>
        <w:br/>
        <w:t xml:space="preserve">    root_logger = logging.getLogger()</w:t>
      </w:r>
      <w:r>
        <w:rPr>
          <w:rFonts w:ascii="Times New Roman" w:hAnsi="Times New Roman"/>
          <w:sz w:val="28"/>
        </w:rPr>
        <w:br/>
        <w:t xml:space="preserve">    root_logger.setLevel(level)</w:t>
      </w:r>
      <w:r>
        <w:rPr>
          <w:rFonts w:ascii="Times New Roman" w:hAnsi="Times New Roman"/>
          <w:sz w:val="28"/>
        </w:rPr>
        <w:br/>
        <w:t xml:space="preserve">    </w:t>
      </w:r>
      <w:r>
        <w:rPr>
          <w:rFonts w:ascii="Times New Roman" w:hAnsi="Times New Roman"/>
          <w:sz w:val="28"/>
        </w:rPr>
        <w:br/>
        <w:t xml:space="preserve">    # Remove existing handlers</w:t>
      </w:r>
      <w:r>
        <w:rPr>
          <w:rFonts w:ascii="Times New Roman" w:hAnsi="Times New Roman"/>
          <w:sz w:val="28"/>
        </w:rPr>
        <w:br/>
        <w:t xml:space="preserve">    for handler in root_logger.handlers[:]:</w:t>
      </w:r>
      <w:r>
        <w:rPr>
          <w:rFonts w:ascii="Times New Roman" w:hAnsi="Times New Roman"/>
          <w:sz w:val="28"/>
        </w:rPr>
        <w:br/>
        <w:t xml:space="preserve">        root_logger.removeHandler(handler)</w:t>
      </w:r>
      <w:r>
        <w:rPr>
          <w:rFonts w:ascii="Times New Roman" w:hAnsi="Times New Roman"/>
          <w:sz w:val="28"/>
        </w:rPr>
        <w:br/>
        <w:t xml:space="preserve">    </w:t>
      </w:r>
      <w:r>
        <w:rPr>
          <w:rFonts w:ascii="Times New Roman" w:hAnsi="Times New Roman"/>
          <w:sz w:val="28"/>
        </w:rPr>
        <w:br/>
        <w:t xml:space="preserve">    # Add new handlers</w:t>
      </w:r>
      <w:r>
        <w:rPr>
          <w:rFonts w:ascii="Times New Roman" w:hAnsi="Times New Roman"/>
          <w:sz w:val="28"/>
        </w:rPr>
        <w:br/>
        <w:t xml:space="preserve">    for handler in handlers:</w:t>
      </w:r>
      <w:r>
        <w:rPr>
          <w:rFonts w:ascii="Times New Roman" w:hAnsi="Times New Roman"/>
          <w:sz w:val="28"/>
        </w:rPr>
        <w:br/>
        <w:t xml:space="preserve">        root_logger.addHandler(handler)</w:t>
      </w:r>
      <w:r>
        <w:rPr>
          <w:rFonts w:ascii="Times New Roman" w:hAnsi="Times New Roman"/>
          <w:sz w:val="28"/>
        </w:rPr>
        <w:br/>
      </w:r>
      <w:r>
        <w:rPr>
          <w:rFonts w:ascii="Times New Roman" w:hAnsi="Times New Roman"/>
          <w:sz w:val="28"/>
        </w:rPr>
        <w:br/>
      </w:r>
      <w:r>
        <w:rPr>
          <w:rFonts w:ascii="Times New Roman" w:hAnsi="Times New Roman"/>
          <w:sz w:val="28"/>
        </w:rPr>
        <w:br/>
        <w:t>def _setup_standard_logging(</w:t>
      </w:r>
      <w:r>
        <w:rPr>
          <w:rFonts w:ascii="Times New Roman" w:hAnsi="Times New Roman"/>
          <w:sz w:val="28"/>
        </w:rPr>
        <w:br/>
        <w:t xml:space="preserve">    level: int,</w:t>
      </w:r>
      <w:r>
        <w:rPr>
          <w:rFonts w:ascii="Times New Roman" w:hAnsi="Times New Roman"/>
          <w:sz w:val="28"/>
        </w:rPr>
        <w:br/>
        <w:t xml:space="preserve">    log_file: Optional[Union[str, Path]],</w:t>
      </w:r>
      <w:r>
        <w:rPr>
          <w:rFonts w:ascii="Times New Roman" w:hAnsi="Times New Roman"/>
          <w:sz w:val="28"/>
        </w:rPr>
        <w:br/>
        <w:t>) -&gt; None:</w:t>
      </w:r>
      <w:r>
        <w:rPr>
          <w:rFonts w:ascii="Times New Roman" w:hAnsi="Times New Roman"/>
          <w:sz w:val="28"/>
        </w:rPr>
        <w:br/>
        <w:t xml:space="preserve">    """Set up standard Python logging as fallback."""</w:t>
      </w:r>
      <w:r>
        <w:rPr>
          <w:rFonts w:ascii="Times New Roman" w:hAnsi="Times New Roman"/>
          <w:sz w:val="28"/>
        </w:rPr>
        <w:br/>
      </w:r>
      <w:r>
        <w:rPr>
          <w:rFonts w:ascii="Times New Roman" w:hAnsi="Times New Roman"/>
          <w:sz w:val="28"/>
        </w:rPr>
        <w:t xml:space="preserve">    import logging.config</w:t>
      </w:r>
      <w:r>
        <w:rPr>
          <w:rFonts w:ascii="Times New Roman" w:hAnsi="Times New Roman"/>
          <w:sz w:val="28"/>
        </w:rPr>
        <w:br/>
        <w:t xml:space="preserve">    </w:t>
      </w:r>
      <w:r>
        <w:rPr>
          <w:rFonts w:ascii="Times New Roman" w:hAnsi="Times New Roman"/>
          <w:sz w:val="28"/>
        </w:rPr>
        <w:br/>
        <w:t xml:space="preserve">    handlers = ["console"]</w:t>
      </w:r>
      <w:r>
        <w:rPr>
          <w:rFonts w:ascii="Times New Roman" w:hAnsi="Times New Roman"/>
          <w:sz w:val="28"/>
        </w:rPr>
        <w:br/>
        <w:t xml:space="preserve">    </w:t>
      </w:r>
      <w:pPr/>
    </w:p>
    <w:p>
      <w:r>
        <w:rPr>
          <w:rFonts w:ascii="Times New Roman" w:hAnsi="Times New Roman"/>
          <w:sz w:val="28"/>
        </w:rPr>
        <w:t xml:space="preserve">    config = {</w:t>
      </w:r>
      <w:r>
        <w:rPr>
          <w:rFonts w:ascii="Times New Roman" w:hAnsi="Times New Roman"/>
          <w:sz w:val="28"/>
        </w:rPr>
        <w:br/>
        <w:t xml:space="preserve">        "version": 1,</w:t>
      </w:r>
      <w:r>
        <w:rPr>
          <w:rFonts w:ascii="Times New Roman" w:hAnsi="Times New Roman"/>
          <w:sz w:val="28"/>
        </w:rPr>
        <w:br/>
        <w:t xml:space="preserve">        "disable_existing_loggers": False,</w:t>
      </w:r>
      <w:r>
        <w:rPr>
          <w:rFonts w:ascii="Times New Roman" w:hAnsi="Times New Roman"/>
          <w:sz w:val="28"/>
        </w:rPr>
        <w:br/>
        <w:t xml:space="preserve">        "formatters": {</w:t>
      </w:r>
      <w:r>
        <w:rPr>
          <w:rFonts w:ascii="Times New Roman" w:hAnsi="Times New Roman"/>
          <w:sz w:val="28"/>
        </w:rPr>
        <w:br/>
        <w:t xml:space="preserve">            "standard": {</w:t>
      </w:r>
      <w:r>
        <w:rPr>
          <w:rFonts w:ascii="Times New Roman" w:hAnsi="Times New Roman"/>
          <w:sz w:val="28"/>
        </w:rPr>
        <w:br/>
        <w:t xml:space="preserve">                "format": DEFAULT_FORMAT,</w:t>
      </w:r>
      <w:r>
        <w:rPr>
          <w:rFonts w:ascii="Times New Roman" w:hAnsi="Times New Roman"/>
          <w:sz w:val="28"/>
        </w:rPr>
        <w:br/>
        <w:t xml:space="preserve">                "datefmt": DEFAULT_DATE_FORMAT,</w:t>
      </w:r>
      <w:r>
        <w:rPr>
          <w:rFonts w:ascii="Times New Roman" w:hAnsi="Times New Roman"/>
          <w:sz w:val="28"/>
        </w:rPr>
        <w:br/>
        <w:t xml:space="preserve">            },</w:t>
      </w:r>
      <w:r>
        <w:rPr>
          <w:rFonts w:ascii="Times New Roman" w:hAnsi="Times New Roman"/>
          <w:sz w:val="28"/>
        </w:rPr>
        <w:br/>
        <w:t xml:space="preserve">            "detailed": {</w:t>
      </w:r>
      <w:r>
        <w:rPr>
          <w:rFonts w:ascii="Times New Roman" w:hAnsi="Times New Roman"/>
          <w:sz w:val="28"/>
        </w:rPr>
        <w:br/>
        <w:t xml:space="preserve">                "format": "%(asctime)s - %(name)s - %(levelname)s - %(filename)s:%(lineno)d - %(message)s",</w:t>
      </w:r>
      <w:r>
        <w:rPr>
          <w:rFonts w:ascii="Times New Roman" w:hAnsi="Times New Roman"/>
          <w:sz w:val="28"/>
        </w:rPr>
        <w:br/>
        <w:t xml:space="preserve">                "datefmt": DEFAULT_DATE_FORMAT,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"handlers": {</w:t>
      </w:r>
      <w:r>
        <w:rPr>
          <w:rFonts w:ascii="Times New Roman" w:hAnsi="Times New Roman"/>
          <w:sz w:val="28"/>
        </w:rPr>
        <w:br/>
        <w:t xml:space="preserve">            "console": {</w:t>
      </w:r>
      <w:r>
        <w:rPr>
          <w:rFonts w:ascii="Times New Roman" w:hAnsi="Times New Roman"/>
          <w:sz w:val="28"/>
        </w:rPr>
        <w:br/>
        <w:t xml:space="preserve">                "class": "logging.StreamHandler",</w:t>
      </w:r>
      <w:r>
        <w:rPr>
          <w:rFonts w:ascii="Times New Roman" w:hAnsi="Times New Roman"/>
          <w:sz w:val="28"/>
        </w:rPr>
        <w:br/>
        <w:t xml:space="preserve">                "stream": sys.stdout,</w:t>
      </w:r>
      <w:r>
        <w:rPr>
          <w:rFonts w:ascii="Times New Roman" w:hAnsi="Times New Roman"/>
          <w:sz w:val="28"/>
        </w:rPr>
        <w:br/>
        <w:t xml:space="preserve">                "formatter": "standard",</w:t>
      </w:r>
      <w:r>
        <w:rPr>
          <w:rFonts w:ascii="Times New Roman" w:hAnsi="Times New Roman"/>
          <w:sz w:val="28"/>
        </w:rPr>
        <w:br/>
        <w:t xml:space="preserve">                "level": level,</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"loggers": {</w:t>
      </w:r>
      <w:r>
        <w:rPr>
          <w:rFonts w:ascii="Times New Roman" w:hAnsi="Times New Roman"/>
          <w:sz w:val="28"/>
        </w:rPr>
        <w:br/>
        <w:t xml:space="preserve">            "": {</w:t>
      </w:r>
      <w:r>
        <w:rPr>
          <w:rFonts w:ascii="Times New Roman" w:hAnsi="Times New Roman"/>
          <w:sz w:val="28"/>
        </w:rPr>
        <w:br/>
        <w:t xml:space="preserve">                "handlers": handlers,</w:t>
      </w:r>
      <w:r>
        <w:rPr>
          <w:rFonts w:ascii="Times New Roman" w:hAnsi="Times New Roman"/>
          <w:sz w:val="28"/>
        </w:rPr>
        <w:br/>
        <w:t xml:space="preserve">                "level": level,</w:t>
      </w:r>
      <w:r>
        <w:rPr>
          <w:rFonts w:ascii="Times New Roman" w:hAnsi="Times New Roman"/>
          <w:sz w:val="28"/>
        </w:rPr>
        <w:br/>
        <w:t xml:space="preserve">                "propagate": True,</w:t>
      </w:r>
      <w:r>
        <w:rPr>
          <w:rFonts w:ascii="Times New Roman" w:hAnsi="Times New Roman"/>
          <w:sz w:val="28"/>
        </w:rPr>
        <w:br/>
        <w:t xml:space="preserve">            },</w:t>
      </w:r>
      <w:r>
        <w:rPr>
          <w:rFonts w:ascii="Times New Roman" w:hAnsi="Times New Roman"/>
          <w:sz w:val="28"/>
        </w:rPr>
        <w:br/>
        <w:t xml:space="preserve">            "audio": {</w:t>
      </w:r>
      <w:r>
        <w:rPr>
          <w:rFonts w:ascii="Times New Roman" w:hAnsi="Times New Roman"/>
          <w:sz w:val="28"/>
        </w:rPr>
        <w:br/>
        <w:t xml:space="preserve">                "handlers": handlers,</w:t>
      </w:r>
      <w:r>
        <w:rPr>
          <w:rFonts w:ascii="Times New Roman" w:hAnsi="Times New Roman"/>
          <w:sz w:val="28"/>
        </w:rPr>
        <w:br/>
        <w:t xml:space="preserve">                "level": level,</w:t>
      </w:r>
      <w:r>
        <w:rPr>
          <w:rFonts w:ascii="Times New Roman" w:hAnsi="Times New Roman"/>
          <w:sz w:val="28"/>
        </w:rPr>
        <w:br/>
        <w:t xml:space="preserve">                "propagate": False,</w:t>
      </w:r>
      <w:r>
        <w:rPr>
          <w:rFonts w:ascii="Times New Roman" w:hAnsi="Times New Roman"/>
          <w:sz w:val="28"/>
        </w:rPr>
        <w:br/>
        <w:t xml:space="preserve">            },</w:t>
      </w:r>
      <w:r>
        <w:rPr>
          <w:rFonts w:ascii="Times New Roman" w:hAnsi="Times New Roman"/>
          <w:sz w:val="28"/>
        </w:rPr>
        <w:br/>
        <w:t xml:space="preserve">            "processing": {</w:t>
      </w:r>
      <w:r>
        <w:rPr>
          <w:rFonts w:ascii="Times New Roman" w:hAnsi="Times New Roman"/>
          <w:sz w:val="28"/>
        </w:rPr>
        <w:br/>
        <w:t xml:space="preserve">                "handlers": handlers,</w:t>
      </w:r>
      <w:r>
        <w:rPr>
          <w:rFonts w:ascii="Times New Roman" w:hAnsi="Times New Roman"/>
          <w:sz w:val="28"/>
        </w:rPr>
        <w:br/>
        <w:t xml:space="preserve">                "level": level,</w:t>
      </w:r>
      <w:r>
        <w:rPr>
          <w:rFonts w:ascii="Times New Roman" w:hAnsi="Times New Roman"/>
          <w:sz w:val="28"/>
        </w:rPr>
        <w:br/>
        <w:t xml:space="preserve">                "propagate": False,</w:t>
      </w:r>
      <w:r>
        <w:rPr>
          <w:rFonts w:ascii="Times New Roman" w:hAnsi="Times New Roman"/>
          <w:sz w:val="28"/>
        </w:rPr>
        <w:br/>
        <w:t xml:space="preserve">            },</w:t>
      </w:r>
      <w:r>
        <w:rPr>
          <w:rFonts w:ascii="Times New Roman" w:hAnsi="Times New Roman"/>
          <w:sz w:val="28"/>
        </w:rPr>
        <w:br/>
        <w:t xml:space="preserve">            "ui_new": {</w:t>
      </w:r>
      <w:r>
        <w:rPr>
          <w:rFonts w:ascii="Times New Roman" w:hAnsi="Times New Roman"/>
          <w:sz w:val="28"/>
        </w:rPr>
        <w:br/>
        <w:t xml:space="preserve">                "handlers": handlers,</w:t>
      </w:r>
      <w:r>
        <w:rPr>
          <w:rFonts w:ascii="Times New Roman" w:hAnsi="Times New Roman"/>
          <w:sz w:val="28"/>
        </w:rPr>
        <w:br/>
        <w:t xml:space="preserve">                "level": level,</w:t>
      </w:r>
      <w:r>
        <w:rPr>
          <w:rFonts w:ascii="Times New Roman" w:hAnsi="Times New Roman"/>
          <w:sz w:val="28"/>
        </w:rPr>
        <w:br/>
        <w:t xml:space="preserve">                "propagate": False,</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if log_file:</w:t>
      </w:r>
      <w:r>
        <w:rPr>
          <w:rFonts w:ascii="Times New Roman" w:hAnsi="Times New Roman"/>
          <w:sz w:val="28"/>
        </w:rPr>
        <w:br/>
        <w:t xml:space="preserve">        file_path = Path(log_file)</w:t>
      </w:r>
      <w:r>
        <w:rPr>
          <w:rFonts w:ascii="Times New Roman" w:hAnsi="Times New Roman"/>
          <w:sz w:val="28"/>
        </w:rPr>
        <w:br/>
        <w:t xml:space="preserve">        file_path.parent.mkdir(parents=True, exist_ok=True)</w:t>
      </w:r>
      <w:r>
        <w:rPr>
          <w:rFonts w:ascii="Times New Roman" w:hAnsi="Times New Roman"/>
          <w:sz w:val="28"/>
        </w:rPr>
        <w:br/>
        <w:t xml:space="preserve">        </w:t>
      </w:r>
      <w:r>
        <w:rPr>
          <w:rFonts w:ascii="Times New Roman" w:hAnsi="Times New Roman"/>
          <w:sz w:val="28"/>
        </w:rPr>
        <w:br/>
        <w:t xml:space="preserve">        config["handlers"]["file"] = {</w:t>
      </w:r>
      <w:pPr/>
    </w:p>
    <w:p>
      <w:r>
        <w:rPr>
          <w:rFonts w:ascii="Times New Roman" w:hAnsi="Times New Roman"/>
          <w:sz w:val="28"/>
        </w:rPr>
        <w:t xml:space="preserve">            "class": "logging.handlers.RotatingFileHandler",</w:t>
      </w:r>
      <w:r>
        <w:rPr>
          <w:rFonts w:ascii="Times New Roman" w:hAnsi="Times New Roman"/>
          <w:sz w:val="28"/>
        </w:rPr>
        <w:br/>
        <w:t xml:space="preserve">            "filename": str(file_path),</w:t>
      </w:r>
      <w:r>
        <w:rPr>
          <w:rFonts w:ascii="Times New Roman" w:hAnsi="Times New Roman"/>
          <w:sz w:val="28"/>
        </w:rPr>
        <w:br/>
        <w:t xml:space="preserve">            "maxBytes": 10 * 1024 * 1024,  # 10 MB</w:t>
      </w:r>
      <w:r>
        <w:rPr>
          <w:rFonts w:ascii="Times New Roman" w:hAnsi="Times New Roman"/>
          <w:sz w:val="28"/>
        </w:rPr>
        <w:br/>
        <w:t xml:space="preserve">            "backupCount": 5,</w:t>
      </w:r>
      <w:r>
        <w:rPr>
          <w:rFonts w:ascii="Times New Roman" w:hAnsi="Times New Roman"/>
          <w:sz w:val="28"/>
        </w:rPr>
        <w:br/>
        <w:t xml:space="preserve">            "formatter": "detailed",</w:t>
      </w:r>
      <w:r>
        <w:rPr>
          <w:rFonts w:ascii="Times New Roman" w:hAnsi="Times New Roman"/>
          <w:sz w:val="28"/>
        </w:rPr>
        <w:br/>
        <w:t xml:space="preserve">            "encoding": "utf-8",</w:t>
      </w:r>
      <w:r>
        <w:rPr>
          <w:rFonts w:ascii="Times New Roman" w:hAnsi="Times New Roman"/>
          <w:sz w:val="28"/>
        </w:rPr>
        <w:br/>
        <w:t xml:space="preserve">        }</w:t>
      </w:r>
      <w:r>
        <w:rPr>
          <w:rFonts w:ascii="Times New Roman" w:hAnsi="Times New Roman"/>
          <w:sz w:val="28"/>
        </w:rPr>
        <w:br/>
        <w:t xml:space="preserve">        handlers.append("file")</w:t>
      </w:r>
      <w:r>
        <w:rPr>
          <w:rFonts w:ascii="Times New Roman" w:hAnsi="Times New Roman"/>
          <w:sz w:val="28"/>
        </w:rPr>
        <w:br/>
        <w:t xml:space="preserve">    </w:t>
      </w:r>
      <w:r>
        <w:rPr>
          <w:rFonts w:ascii="Times New Roman" w:hAnsi="Times New Roman"/>
          <w:sz w:val="28"/>
        </w:rPr>
        <w:br/>
        <w:t xml:space="preserve">    logging.config.dictConfig(config)</w:t>
      </w:r>
      <w:r>
        <w:rPr>
          <w:rFonts w:ascii="Times New Roman" w:hAnsi="Times New Roman"/>
          <w:sz w:val="28"/>
        </w:rPr>
        <w:br/>
      </w:r>
      <w:r>
        <w:rPr>
          <w:rFonts w:ascii="Times New Roman" w:hAnsi="Times New Roman"/>
          <w:sz w:val="28"/>
        </w:rPr>
        <w:br/>
      </w:r>
      <w:r>
        <w:rPr>
          <w:rFonts w:ascii="Times New Roman" w:hAnsi="Times New Roman"/>
          <w:sz w:val="28"/>
        </w:rPr>
        <w:br/>
        <w:t>def get_logger(name: str) -&gt; "BoundLogger":</w:t>
      </w:r>
      <w:r>
        <w:rPr>
          <w:rFonts w:ascii="Times New Roman" w:hAnsi="Times New Roman"/>
          <w:sz w:val="28"/>
        </w:rPr>
        <w:br/>
        <w:t xml:space="preserve">    """Get a logger instance with the given name.</w:t>
      </w:r>
      <w:r>
        <w:rPr>
          <w:rFonts w:ascii="Times New Roman" w:hAnsi="Times New Roman"/>
          <w:sz w:val="28"/>
        </w:rPr>
        <w:br/>
        <w:t xml:space="preserve">    </w:t>
      </w:r>
      <w:r>
        <w:rPr>
          <w:rFonts w:ascii="Times New Roman" w:hAnsi="Times New Roman"/>
          <w:sz w:val="28"/>
        </w:rPr>
        <w:br/>
        <w:t xml:space="preserve">    Parameters</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Logger name (typically module name)</w:t>
      </w:r>
      <w:r>
        <w:rPr>
          <w:rFonts w:ascii="Times New Roman" w:hAnsi="Times New Roman"/>
          <w:sz w:val="28"/>
        </w:rPr>
        <w:br/>
        <w:t xml:space="preserve">    </w:t>
      </w:r>
      <w:r>
        <w:rPr>
          <w:rFonts w:ascii="Times New Roman" w:hAnsi="Times New Roman"/>
          <w:sz w:val="28"/>
        </w:rPr>
        <w:br/>
        <w:t xml:space="preserve">    Returns</w:t>
      </w:r>
      <w:r>
        <w:rPr>
          <w:rFonts w:ascii="Times New Roman" w:hAnsi="Times New Roman"/>
          <w:sz w:val="28"/>
        </w:rPr>
        <w:br/>
        <w:t xml:space="preserve">    -------</w:t>
      </w:r>
      <w:r>
        <w:rPr>
          <w:rFonts w:ascii="Times New Roman" w:hAnsi="Times New Roman"/>
          <w:sz w:val="28"/>
        </w:rPr>
        <w:br/>
        <w:t xml:space="preserve">    BoundLogger</w:t>
      </w:r>
      <w:r>
        <w:rPr>
          <w:rFonts w:ascii="Times New Roman" w:hAnsi="Times New Roman"/>
          <w:sz w:val="28"/>
        </w:rPr>
        <w:br/>
        <w:t xml:space="preserve">        A structlog or standard logger instance</w:t>
      </w:r>
      <w:r>
        <w:rPr>
          <w:rFonts w:ascii="Times New Roman" w:hAnsi="Times New Roman"/>
          <w:sz w:val="28"/>
        </w:rPr>
        <w:br/>
      </w:r>
      <w:r>
        <w:rPr>
          <w:rFonts w:ascii="Times New Roman" w:hAnsi="Times New Roman"/>
          <w:sz w:val="28"/>
        </w:rPr>
        <w:t xml:space="preserve">    """</w:t>
      </w:r>
      <w:r>
        <w:rPr>
          <w:rFonts w:ascii="Times New Roman" w:hAnsi="Times New Roman"/>
          <w:sz w:val="28"/>
        </w:rPr>
        <w:br/>
        <w:t xml:space="preserve">    if HAS_STRUCTLOG:</w:t>
      </w:r>
      <w:r>
        <w:rPr>
          <w:rFonts w:ascii="Times New Roman" w:hAnsi="Times New Roman"/>
          <w:sz w:val="28"/>
        </w:rPr>
        <w:br/>
        <w:t xml:space="preserve">        return structlog.get_logger(name)</w:t>
      </w:r>
      <w:r>
        <w:rPr>
          <w:rFonts w:ascii="Times New Roman" w:hAnsi="Times New Roman"/>
          <w:sz w:val="28"/>
        </w:rPr>
        <w:br/>
        <w:t xml:space="preserve">    else:</w:t>
      </w:r>
      <w:r>
        <w:rPr>
          <w:rFonts w:ascii="Times New Roman" w:hAnsi="Times New Roman"/>
          <w:sz w:val="28"/>
        </w:rPr>
        <w:br/>
        <w:t xml:space="preserve">        return logging.getLogger(name)</w:t>
      </w:r>
      <w:r>
        <w:rPr>
          <w:rFonts w:ascii="Times New Roman" w:hAnsi="Times New Roman"/>
          <w:sz w:val="28"/>
        </w:rPr>
        <w:br/>
      </w:r>
      <w:r>
        <w:rPr>
          <w:rFonts w:ascii="Times New Roman" w:hAnsi="Times New Roman"/>
          <w:sz w:val="28"/>
        </w:rPr>
        <w:br/>
      </w:r>
      <w:r>
        <w:rPr>
          <w:rFonts w:ascii="Times New Roman" w:hAnsi="Times New Roman"/>
          <w:sz w:val="28"/>
        </w:rPr>
        <w:br/>
        <w:t>class LogContext:</w:t>
      </w:r>
      <w:r>
        <w:rPr>
          <w:rFonts w:ascii="Times New Roman" w:hAnsi="Times New Roman"/>
          <w:sz w:val="28"/>
        </w:rPr>
        <w:br/>
        <w:t xml:space="preserve">    """Context manager for adding temporary logging context.</w:t>
      </w:r>
      <w:r>
        <w:rPr>
          <w:rFonts w:ascii="Times New Roman" w:hAnsi="Times New Roman"/>
          <w:sz w:val="28"/>
        </w:rPr>
        <w:br/>
        <w:t xml:space="preserve">    </w:t>
      </w:r>
      <w:r>
        <w:rPr>
          <w:rFonts w:ascii="Times New Roman" w:hAnsi="Times New Roman"/>
          <w:sz w:val="28"/>
        </w:rPr>
        <w:br/>
        <w:t xml:space="preserve">    Example:</w:t>
      </w:r>
      <w:r>
        <w:rPr>
          <w:rFonts w:ascii="Times New Roman" w:hAnsi="Times New Roman"/>
          <w:sz w:val="28"/>
        </w:rPr>
        <w:br/>
        <w:t xml:space="preserve">    -------</w:t>
      </w:r>
      <w:r>
        <w:rPr>
          <w:rFonts w:ascii="Times New Roman" w:hAnsi="Times New Roman"/>
          <w:sz w:val="28"/>
        </w:rPr>
        <w:br/>
        <w:t xml:space="preserve">    &gt;&gt;&gt; with LogContext(file="test.wav", method="fwht"):</w:t>
      </w:r>
      <w:r>
        <w:rPr>
          <w:rFonts w:ascii="Times New Roman" w:hAnsi="Times New Roman"/>
          <w:sz w:val="28"/>
        </w:rPr>
        <w:br/>
        <w:t xml:space="preserve">    ...     logger.info("processing_started")</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def __init__(self, **kwargs: Any):</w:t>
      </w:r>
      <w:r>
        <w:rPr>
          <w:rFonts w:ascii="Times New Roman" w:hAnsi="Times New Roman"/>
          <w:sz w:val="28"/>
        </w:rPr>
        <w:br/>
        <w:t xml:space="preserve">        """Initialize context with key-value pairs."""</w:t>
      </w:r>
      <w:r>
        <w:rPr>
          <w:rFonts w:ascii="Times New Roman" w:hAnsi="Times New Roman"/>
          <w:sz w:val="28"/>
        </w:rPr>
        <w:br/>
        <w:t xml:space="preserve">        self.context = kwargs</w:t>
      </w:r>
      <w:r>
        <w:rPr>
          <w:rFonts w:ascii="Times New Roman" w:hAnsi="Times New Roman"/>
          <w:sz w:val="28"/>
        </w:rPr>
        <w:br/>
        <w:t xml:space="preserve">        self._token: Optional[Any] = None</w:t>
      </w:r>
      <w:r>
        <w:rPr>
          <w:rFonts w:ascii="Times New Roman" w:hAnsi="Times New Roman"/>
          <w:sz w:val="28"/>
        </w:rPr>
        <w:br/>
        <w:t xml:space="preserve">    </w:t>
      </w:r>
      <w:r>
        <w:rPr>
          <w:rFonts w:ascii="Times New Roman" w:hAnsi="Times New Roman"/>
          <w:sz w:val="28"/>
        </w:rPr>
        <w:br/>
        <w:t xml:space="preserve">    def __enter__(self) -&gt; "LogContext":</w:t>
      </w:r>
      <w:r>
        <w:rPr>
          <w:rFonts w:ascii="Times New Roman" w:hAnsi="Times New Roman"/>
          <w:sz w:val="28"/>
        </w:rPr>
        <w:br/>
        <w:t xml:space="preserve">        """Enter context and bind variables."""</w:t>
      </w:r>
      <w:r>
        <w:rPr>
          <w:rFonts w:ascii="Times New Roman" w:hAnsi="Times New Roman"/>
          <w:sz w:val="28"/>
        </w:rPr>
        <w:br/>
        <w:t xml:space="preserve">        if HAS_STRUCTLOG:</w:t>
      </w:r>
      <w:r>
        <w:rPr>
          <w:rFonts w:ascii="Times New Roman" w:hAnsi="Times New Roman"/>
          <w:sz w:val="28"/>
        </w:rPr>
        <w:br/>
        <w:t xml:space="preserve">            import structlog</w:t>
      </w:r>
      <w:r>
        <w:rPr>
          <w:rFonts w:ascii="Times New Roman" w:hAnsi="Times New Roman"/>
          <w:sz w:val="28"/>
        </w:rPr>
        <w:br/>
        <w:t xml:space="preserve">            self._token = structlog.contextvars.bind_contextvars(**self.context)</w:t>
      </w:r>
      <w:pPr/>
    </w:p>
    <w:p>
      <w:r>
        <w:rPr>
          <w:rFonts w:ascii="Times New Roman" w:hAnsi="Times New Roman"/>
          <w:sz w:val="28"/>
        </w:rPr>
        <w:t xml:space="preserve">        return self</w:t>
      </w:r>
      <w:r>
        <w:rPr>
          <w:rFonts w:ascii="Times New Roman" w:hAnsi="Times New Roman"/>
          <w:sz w:val="28"/>
        </w:rPr>
        <w:br/>
        <w:t xml:space="preserve">    </w:t>
      </w:r>
      <w:r>
        <w:rPr>
          <w:rFonts w:ascii="Times New Roman" w:hAnsi="Times New Roman"/>
          <w:sz w:val="28"/>
        </w:rPr>
        <w:br/>
        <w:t xml:space="preserve">    def __exit__(self, *args: Any) -&gt; None:</w:t>
      </w:r>
      <w:r>
        <w:rPr>
          <w:rFonts w:ascii="Times New Roman" w:hAnsi="Times New Roman"/>
          <w:sz w:val="28"/>
        </w:rPr>
        <w:br/>
        <w:t xml:space="preserve">        """Exit context and unbind variables."""</w:t>
      </w:r>
      <w:r>
        <w:rPr>
          <w:rFonts w:ascii="Times New Roman" w:hAnsi="Times New Roman"/>
          <w:sz w:val="28"/>
        </w:rPr>
        <w:br/>
        <w:t xml:space="preserve">        if HAS_STRUCTLOG and self._token is not None:</w:t>
      </w:r>
      <w:r>
        <w:rPr>
          <w:rFonts w:ascii="Times New Roman" w:hAnsi="Times New Roman"/>
          <w:sz w:val="28"/>
        </w:rPr>
        <w:br/>
        <w:t xml:space="preserve">            import structlog</w:t>
      </w:r>
      <w:r>
        <w:rPr>
          <w:rFonts w:ascii="Times New Roman" w:hAnsi="Times New Roman"/>
          <w:sz w:val="28"/>
        </w:rPr>
        <w:br/>
        <w:t xml:space="preserve">            structlog.contextvars.unbind_contextvars(*self.context.keys())</w:t>
      </w:r>
      <w:r>
        <w:rPr>
          <w:rFonts w:ascii="Times New Roman" w:hAnsi="Times New Roman"/>
          <w:sz w:val="28"/>
        </w:rPr>
        <w:br/>
      </w:r>
      <w:r>
        <w:rPr>
          <w:rFonts w:ascii="Times New Roman" w:hAnsi="Times New Roman"/>
          <w:sz w:val="28"/>
        </w:rPr>
        <w:br/>
      </w:r>
      <w:r>
        <w:rPr>
          <w:rFonts w:ascii="Times New Roman" w:hAnsi="Times New Roman"/>
          <w:sz w:val="28"/>
        </w:rPr>
        <w:br/>
        <w:t>def log_performance(</w:t>
      </w:r>
      <w:r>
        <w:rPr>
          <w:rFonts w:ascii="Times New Roman" w:hAnsi="Times New Roman"/>
          <w:sz w:val="28"/>
        </w:rPr>
        <w:br/>
        <w:t xml:space="preserve">    operation: str,</w:t>
      </w:r>
      <w:r>
        <w:rPr>
          <w:rFonts w:ascii="Times New Roman" w:hAnsi="Times New Roman"/>
          <w:sz w:val="28"/>
        </w:rPr>
        <w:br/>
        <w:t xml:space="preserve">    duration_ms: float,</w:t>
      </w:r>
      <w:r>
        <w:rPr>
          <w:rFonts w:ascii="Times New Roman" w:hAnsi="Times New Roman"/>
          <w:sz w:val="28"/>
        </w:rPr>
        <w:br/>
        <w:t xml:space="preserve">    **kwargs: Any,</w:t>
      </w:r>
      <w:r>
        <w:rPr>
          <w:rFonts w:ascii="Times New Roman" w:hAnsi="Times New Roman"/>
          <w:sz w:val="28"/>
        </w:rPr>
        <w:br/>
        <w:t>) -&gt; None:</w:t>
      </w:r>
      <w:r>
        <w:rPr>
          <w:rFonts w:ascii="Times New Roman" w:hAnsi="Times New Roman"/>
          <w:sz w:val="28"/>
        </w:rPr>
        <w:br/>
        <w:t xml:space="preserve">    """Log a performance metric.</w:t>
      </w:r>
      <w:r>
        <w:rPr>
          <w:rFonts w:ascii="Times New Roman" w:hAnsi="Times New Roman"/>
          <w:sz w:val="28"/>
        </w:rPr>
        <w:br/>
        <w:t xml:space="preserve">    </w:t>
      </w:r>
      <w:r>
        <w:rPr>
          <w:rFonts w:ascii="Times New Roman" w:hAnsi="Times New Roman"/>
          <w:sz w:val="28"/>
        </w:rPr>
        <w:br/>
        <w:t xml:space="preserve">    Parameters</w:t>
      </w:r>
      <w:r>
        <w:rPr>
          <w:rFonts w:ascii="Times New Roman" w:hAnsi="Times New Roman"/>
          <w:sz w:val="28"/>
        </w:rPr>
        <w:br/>
        <w:t xml:space="preserve">    ----------</w:t>
      </w:r>
      <w:r>
        <w:rPr>
          <w:rFonts w:ascii="Times New Roman" w:hAnsi="Times New Roman"/>
          <w:sz w:val="28"/>
        </w:rPr>
        <w:br/>
        <w:t xml:space="preserve">    operation : str</w:t>
      </w:r>
      <w:r>
        <w:rPr>
          <w:rFonts w:ascii="Times New Roman" w:hAnsi="Times New Roman"/>
          <w:sz w:val="28"/>
        </w:rPr>
        <w:br/>
        <w:t xml:space="preserve">        Name of the operation</w:t>
      </w:r>
      <w:r>
        <w:rPr>
          <w:rFonts w:ascii="Times New Roman" w:hAnsi="Times New Roman"/>
          <w:sz w:val="28"/>
        </w:rPr>
        <w:br/>
        <w:t xml:space="preserve">    duration_ms : float</w:t>
      </w:r>
      <w:r>
        <w:rPr>
          <w:rFonts w:ascii="Times New Roman" w:hAnsi="Times New Roman"/>
          <w:sz w:val="28"/>
        </w:rPr>
        <w:br/>
        <w:t xml:space="preserve">        Duration in milliseconds</w:t>
      </w:r>
      <w:r>
        <w:rPr>
          <w:rFonts w:ascii="Times New Roman" w:hAnsi="Times New Roman"/>
          <w:sz w:val="28"/>
        </w:rPr>
        <w:br/>
        <w:t xml:space="preserve">    **kwargs : Any</w:t>
      </w:r>
      <w:r>
        <w:rPr>
          <w:rFonts w:ascii="Times New Roman" w:hAnsi="Times New Roman"/>
          <w:sz w:val="28"/>
        </w:rPr>
        <w:br/>
        <w:t xml:space="preserve">        Additional context</w:t>
      </w:r>
      <w:r>
        <w:rPr>
          <w:rFonts w:ascii="Times New Roman" w:hAnsi="Times New Roman"/>
          <w:sz w:val="28"/>
        </w:rPr>
        <w:br/>
        <w:t xml:space="preserve">    """</w:t>
      </w:r>
      <w:r>
        <w:rPr>
          <w:rFonts w:ascii="Times New Roman" w:hAnsi="Times New Roman"/>
          <w:sz w:val="28"/>
        </w:rPr>
        <w:br/>
        <w:t xml:space="preserve">    logger = get_logger("performance")</w:t>
      </w:r>
      <w:r>
        <w:rPr>
          <w:rFonts w:ascii="Times New Roman" w:hAnsi="Times New Roman"/>
          <w:sz w:val="28"/>
        </w:rPr>
        <w:br/>
        <w:t xml:space="preserve">    logger.info(</w:t>
      </w:r>
      <w:r>
        <w:rPr>
          <w:rFonts w:ascii="Times New Roman" w:hAnsi="Times New Roman"/>
          <w:sz w:val="28"/>
        </w:rPr>
        <w:br/>
        <w:t xml:space="preserve">        operation,</w:t>
      </w:r>
      <w:r>
        <w:rPr>
          <w:rFonts w:ascii="Times New Roman" w:hAnsi="Times New Roman"/>
          <w:sz w:val="28"/>
        </w:rPr>
        <w:br/>
        <w:t xml:space="preserve">        duration_ms=duration_ms,</w:t>
      </w:r>
      <w:r>
        <w:rPr>
          <w:rFonts w:ascii="Times New Roman" w:hAnsi="Times New Roman"/>
          <w:sz w:val="28"/>
        </w:rPr>
        <w:br/>
        <w:t xml:space="preserve">        **kwargs,</w:t>
      </w:r>
      <w:r>
        <w:rPr>
          <w:rFonts w:ascii="Times New Roman" w:hAnsi="Times New Roman"/>
          <w:sz w:val="28"/>
        </w:rPr>
        <w:br/>
        <w:t xml:space="preserve">    )</w:t>
      </w:r>
      <w:r>
        <w:rPr>
          <w:rFonts w:ascii="Times New Roman" w:hAnsi="Times New Roman"/>
          <w:sz w:val="28"/>
        </w:rPr>
        <w:br/>
      </w:r>
      <w:r>
        <w:rPr>
          <w:rFonts w:ascii="Times New Roman" w:hAnsi="Times New Roman"/>
          <w:sz w:val="28"/>
        </w:rPr>
        <w:br/>
      </w:r>
      <w:r>
        <w:rPr>
          <w:rFonts w:ascii="Times New Roman" w:hAnsi="Times New Roman"/>
          <w:sz w:val="28"/>
        </w:rPr>
        <w:br/>
        <w:t>def log_error_with_context(</w:t>
      </w:r>
      <w:r>
        <w:rPr>
          <w:rFonts w:ascii="Times New Roman" w:hAnsi="Times New Roman"/>
          <w:sz w:val="28"/>
        </w:rPr>
        <w:br/>
        <w:t xml:space="preserve">    error: Exception,</w:t>
      </w:r>
      <w:r>
        <w:rPr>
          <w:rFonts w:ascii="Times New Roman" w:hAnsi="Times New Roman"/>
          <w:sz w:val="28"/>
        </w:rPr>
        <w:br/>
        <w:t xml:space="preserve">    operation: str,</w:t>
      </w:r>
      <w:r>
        <w:rPr>
          <w:rFonts w:ascii="Times New Roman" w:hAnsi="Times New Roman"/>
          <w:sz w:val="28"/>
        </w:rPr>
        <w:br/>
        <w:t xml:space="preserve">    **kwargs: Any,</w:t>
      </w:r>
      <w:r>
        <w:rPr>
          <w:rFonts w:ascii="Times New Roman" w:hAnsi="Times New Roman"/>
          <w:sz w:val="28"/>
        </w:rPr>
        <w:br/>
        <w:t>) -&gt; None:</w:t>
      </w:r>
      <w:r>
        <w:rPr>
          <w:rFonts w:ascii="Times New Roman" w:hAnsi="Times New Roman"/>
          <w:sz w:val="28"/>
        </w:rPr>
        <w:br/>
        <w:t xml:space="preserve">    """Log an error with additional context.</w:t>
      </w:r>
      <w:r>
        <w:rPr>
          <w:rFonts w:ascii="Times New Roman" w:hAnsi="Times New Roman"/>
          <w:sz w:val="28"/>
        </w:rPr>
        <w:br/>
        <w:t xml:space="preserve">    </w:t>
      </w:r>
      <w:r>
        <w:rPr>
          <w:rFonts w:ascii="Times New Roman" w:hAnsi="Times New Roman"/>
          <w:sz w:val="28"/>
        </w:rPr>
        <w:br/>
        <w:t xml:space="preserve">    Parameters</w:t>
      </w:r>
      <w:r>
        <w:rPr>
          <w:rFonts w:ascii="Times New Roman" w:hAnsi="Times New Roman"/>
          <w:sz w:val="28"/>
        </w:rPr>
        <w:br/>
        <w:t xml:space="preserve">    ----------</w:t>
      </w:r>
      <w:r>
        <w:rPr>
          <w:rFonts w:ascii="Times New Roman" w:hAnsi="Times New Roman"/>
          <w:sz w:val="28"/>
        </w:rPr>
        <w:br/>
        <w:t xml:space="preserve">    error : Exception</w:t>
      </w:r>
      <w:r>
        <w:rPr>
          <w:rFonts w:ascii="Times New Roman" w:hAnsi="Times New Roman"/>
          <w:sz w:val="28"/>
        </w:rPr>
        <w:br/>
        <w:t xml:space="preserve">        The exception that occurred</w:t>
      </w:r>
      <w:r>
        <w:rPr>
          <w:rFonts w:ascii="Times New Roman" w:hAnsi="Times New Roman"/>
          <w:sz w:val="28"/>
        </w:rPr>
        <w:br/>
        <w:t xml:space="preserve">    operation : str</w:t>
      </w:r>
      <w:r>
        <w:rPr>
          <w:rFonts w:ascii="Times New Roman" w:hAnsi="Times New Roman"/>
          <w:sz w:val="28"/>
        </w:rPr>
        <w:br/>
        <w:t xml:space="preserve">        Name of the operation that failed</w:t>
      </w:r>
      <w:r>
        <w:rPr>
          <w:rFonts w:ascii="Times New Roman" w:hAnsi="Times New Roman"/>
          <w:sz w:val="28"/>
        </w:rPr>
        <w:br/>
        <w:t xml:space="preserve">    **kwargs : Any</w:t>
      </w:r>
      <w:r>
        <w:rPr>
          <w:rFonts w:ascii="Times New Roman" w:hAnsi="Times New Roman"/>
          <w:sz w:val="28"/>
        </w:rPr>
        <w:br/>
        <w:t xml:space="preserve">        Additional context</w:t>
      </w:r>
      <w:r>
        <w:rPr>
          <w:rFonts w:ascii="Times New Roman" w:hAnsi="Times New Roman"/>
          <w:sz w:val="28"/>
        </w:rPr>
        <w:br/>
        <w:t xml:space="preserve">    """</w:t>
      </w:r>
      <w:r>
        <w:rPr>
          <w:rFonts w:ascii="Times New Roman" w:hAnsi="Times New Roman"/>
          <w:sz w:val="28"/>
        </w:rPr>
        <w:br/>
        <w:t xml:space="preserve">    logger = get_logger("errors")</w:t>
      </w:r>
      <w:pPr/>
    </w:p>
    <w:p>
      <w:r>
        <w:rPr>
          <w:rFonts w:ascii="Times New Roman" w:hAnsi="Times New Roman"/>
          <w:sz w:val="28"/>
        </w:rPr>
        <w:t xml:space="preserve">    logger.error(</w:t>
      </w:r>
      <w:r>
        <w:rPr>
          <w:rFonts w:ascii="Times New Roman" w:hAnsi="Times New Roman"/>
          <w:sz w:val="28"/>
        </w:rPr>
        <w:br/>
        <w:t xml:space="preserve">        f"{operation}_failed",</w:t>
      </w:r>
      <w:r>
        <w:rPr>
          <w:rFonts w:ascii="Times New Roman" w:hAnsi="Times New Roman"/>
          <w:sz w:val="28"/>
        </w:rPr>
        <w:br/>
        <w:t xml:space="preserve">        error_type=type(error).__name__,</w:t>
      </w:r>
      <w:r>
        <w:rPr>
          <w:rFonts w:ascii="Times New Roman" w:hAnsi="Times New Roman"/>
          <w:sz w:val="28"/>
        </w:rPr>
        <w:br/>
        <w:t xml:space="preserve">        error_message=str(error),</w:t>
      </w:r>
      <w:r>
        <w:rPr>
          <w:rFonts w:ascii="Times New Roman" w:hAnsi="Times New Roman"/>
          <w:sz w:val="28"/>
        </w:rPr>
        <w:br/>
      </w:r>
      <w:r>
        <w:rPr>
          <w:rFonts w:ascii="Times New Roman" w:hAnsi="Times New Roman"/>
          <w:sz w:val="28"/>
        </w:rPr>
        <w:t xml:space="preserve">        **kwargs,</w:t>
      </w:r>
      <w:r>
        <w:rPr>
          <w:rFonts w:ascii="Times New Roman" w:hAnsi="Times New Roman"/>
          <w:sz w:val="28"/>
        </w:rPr>
        <w:br/>
        <w:t xml:space="preserve">    )</w:t>
      </w:r>
      <w:r>
        <w:rPr>
          <w:rFonts w:ascii="Times New Roman" w:hAnsi="Times New Roman"/>
          <w:sz w:val="28"/>
        </w:rPr>
        <w:br/>
      </w:r>
      <w:r>
        <w:rPr>
          <w:rFonts w:ascii="Times New Roman" w:hAnsi="Times New Roman"/>
          <w:sz w:val="28"/>
        </w:rPr>
        <w:br/>
      </w:r>
      <w:r>
        <w:rPr>
          <w:rFonts w:ascii="Times New Roman" w:hAnsi="Times New Roman"/>
          <w:sz w:val="28"/>
        </w:rPr>
        <w:br/>
        <w:t># Initialize default logging on import</w:t>
      </w:r>
      <w:r>
        <w:rPr>
          <w:rFonts w:ascii="Times New Roman" w:hAnsi="Times New Roman"/>
          <w:sz w:val="28"/>
        </w:rPr>
        <w:br/>
        <w:t>_default_initialized = False</w:t>
      </w:r>
      <w:r>
        <w:rPr>
          <w:rFonts w:ascii="Times New Roman" w:hAnsi="Times New Roman"/>
          <w:sz w:val="28"/>
        </w:rPr>
        <w:br/>
      </w:r>
      <w:r>
        <w:rPr>
          <w:rFonts w:ascii="Times New Roman" w:hAnsi="Times New Roman"/>
          <w:sz w:val="28"/>
        </w:rPr>
        <w:br/>
      </w:r>
      <w:r>
        <w:rPr>
          <w:rFonts w:ascii="Times New Roman" w:hAnsi="Times New Roman"/>
          <w:sz w:val="28"/>
        </w:rPr>
        <w:br/>
        <w:t>def ensure_logging_initialized() -&gt; None:</w:t>
      </w:r>
      <w:r>
        <w:rPr>
          <w:rFonts w:ascii="Times New Roman" w:hAnsi="Times New Roman"/>
          <w:sz w:val="28"/>
        </w:rPr>
        <w:br/>
        <w:t xml:space="preserve">    """Ensure logging is initialized with defaults."""</w:t>
      </w:r>
      <w:r>
        <w:rPr>
          <w:rFonts w:ascii="Times New Roman" w:hAnsi="Times New Roman"/>
          <w:sz w:val="28"/>
        </w:rPr>
        <w:br/>
        <w:t xml:space="preserve">    global _default_initialized</w:t>
      </w:r>
      <w:r>
        <w:rPr>
          <w:rFonts w:ascii="Times New Roman" w:hAnsi="Times New Roman"/>
          <w:sz w:val="28"/>
        </w:rPr>
        <w:br/>
        <w:t xml:space="preserve">    if not _default_initialized:</w:t>
      </w:r>
      <w:r>
        <w:rPr>
          <w:rFonts w:ascii="Times New Roman" w:hAnsi="Times New Roman"/>
          <w:sz w:val="28"/>
        </w:rPr>
        <w:br/>
        <w:t xml:space="preserve">        setup_logging(level="INFO")</w:t>
      </w:r>
      <w:r>
        <w:rPr>
          <w:rFonts w:ascii="Times New Roman" w:hAnsi="Times New Roman"/>
          <w:sz w:val="28"/>
        </w:rPr>
        <w:br/>
        <w:t xml:space="preserve">        _default_initialized = True</w:t>
      </w:r>
      <w:r>
        <w:rPr>
          <w:rFonts w:ascii="Times New Roman" w:hAnsi="Times New Roman"/>
          <w:sz w:val="28"/>
        </w:rPr>
        <w:br/>
      </w:r>
      <w:r>
        <w:rPr>
          <w:rFonts w:ascii="Times New Roman" w:hAnsi="Times New Roman"/>
          <w:sz w:val="28"/>
        </w:rPr>
        <w:br/>
      </w:r>
      <w:r>
        <w:rPr>
          <w:rFonts w:ascii="Times New Roman" w:hAnsi="Times New Roman"/>
          <w:sz w:val="28"/>
        </w:rPr>
        <w:br/>
        <w:t># Export public API</w:t>
      </w:r>
      <w:r>
        <w:rPr>
          <w:rFonts w:ascii="Times New Roman" w:hAnsi="Times New Roman"/>
          <w:sz w:val="28"/>
        </w:rPr>
        <w:br/>
        <w:t>__all__ = [</w:t>
      </w:r>
      <w:r>
        <w:rPr>
          <w:rFonts w:ascii="Times New Roman" w:hAnsi="Times New Roman"/>
          <w:sz w:val="28"/>
        </w:rPr>
        <w:br/>
        <w:t xml:space="preserve">    "setup_logging",</w:t>
      </w:r>
      <w:r>
        <w:rPr>
          <w:rFonts w:ascii="Times New Roman" w:hAnsi="Times New Roman"/>
          <w:sz w:val="28"/>
        </w:rPr>
        <w:br/>
        <w:t xml:space="preserve">    "get_logger",</w:t>
      </w:r>
      <w:r>
        <w:rPr>
          <w:rFonts w:ascii="Times New Roman" w:hAnsi="Times New Roman"/>
          <w:sz w:val="28"/>
        </w:rPr>
        <w:br/>
        <w:t xml:space="preserve">    "LogContext",</w:t>
      </w:r>
      <w:r>
        <w:rPr>
          <w:rFonts w:ascii="Times New Roman" w:hAnsi="Times New Roman"/>
          <w:sz w:val="28"/>
        </w:rPr>
        <w:br/>
        <w:t xml:space="preserve">    "log_performance",</w:t>
      </w:r>
      <w:r>
        <w:rPr>
          <w:rFonts w:ascii="Times New Roman" w:hAnsi="Times New Roman"/>
          <w:sz w:val="28"/>
        </w:rPr>
        <w:br/>
        <w:t xml:space="preserve">    "log_error_with_context",</w:t>
      </w:r>
      <w:r>
        <w:rPr>
          <w:rFonts w:ascii="Times New Roman" w:hAnsi="Times New Roman"/>
          <w:sz w:val="28"/>
        </w:rPr>
        <w:br/>
        <w:t xml:space="preserve">    "ensure_logging_initialized",</w:t>
      </w:r>
      <w:r>
        <w:rPr>
          <w:rFonts w:ascii="Times New Roman" w:hAnsi="Times New Roman"/>
          <w:sz w:val="28"/>
        </w:rPr>
        <w:br/>
        <w:t xml:space="preserve">    "HAS_STRUCTLOG",</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.7. __init__.py</w:t>
      </w:r>
      <w:pPr/>
    </w:p>
    <w:p>
      <w:r>
        <w:rPr>
          <w:rFonts w:ascii="Times New Roman" w:hAnsi="Times New Roman"/>
          <w:sz w:val="28"/>
        </w:rPr>
        <w:t>Файл</w:t>
      </w:r>
      <w:r>
        <w:rPr>
          <w:rFonts w:ascii="Times New Roman" w:hAnsi="Times New Roman"/>
          <w:sz w:val="28"/>
        </w:rPr>
        <w:t xml:space="preserve">: src/processing/__init__.py (211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processing: пакет вычислительной части и кодеков.</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Предоставляет унифицированный API для обработки аудио</w:t>
      </w:r>
      <w:r>
        <w:rPr>
          <w:rFonts w:ascii="Times New Roman" w:hAnsi="Times New Roman"/>
          <w:sz w:val="28"/>
        </w:rPr>
        <w:br/>
        <w:t>- Экспортирует все методы трансформаций</w:t>
      </w:r>
      <w:r>
        <w:rPr>
          <w:rFonts w:ascii="Times New Roman" w:hAnsi="Times New Roman"/>
          <w:sz w:val="28"/>
        </w:rPr>
        <w:br/>
        <w:t>- Экспортирует метрики качества</w:t>
      </w:r>
      <w:r>
        <w:rPr>
          <w:rFonts w:ascii="Times New Roman" w:hAnsi="Times New Roman"/>
          <w:sz w:val="28"/>
        </w:rPr>
        <w:br/>
      </w:r>
      <w:r>
        <w:rPr>
          <w:rFonts w:ascii="Times New Roman" w:hAnsi="Times New Roman"/>
          <w:sz w:val="28"/>
        </w:rPr>
        <w:br/>
        <w:t>Структура модуля:</w:t>
      </w:r>
      <w:r>
        <w:rPr>
          <w:rFonts w:ascii="Times New Roman" w:hAnsi="Times New Roman"/>
          <w:sz w:val="28"/>
        </w:rPr>
        <w:br/>
        <w:t>=================</w:t>
      </w:r>
      <w:r>
        <w:rPr>
          <w:rFonts w:ascii="Times New Roman" w:hAnsi="Times New Roman"/>
          <w:sz w:val="28"/>
        </w:rPr>
        <w:br/>
        <w:t>processing/</w:t>
      </w:r>
      <w:r>
        <w:rPr>
          <w:rFonts w:ascii="Times New Roman" w:hAnsi="Times New Roman"/>
          <w:sz w:val="28"/>
        </w:rPr>
        <w:br/>
        <w:t>├── __init__.py          # Этот файл - публичный API</w:t>
      </w:r>
      <w:r>
        <w:rPr>
          <w:rFonts w:ascii="Times New Roman" w:hAnsi="Times New Roman"/>
          <w:sz w:val="28"/>
        </w:rPr>
        <w:br/>
        <w:t>├── audio_ops.py         # Standard MP3 + переэкспорт трансформаций</w:t>
      </w:r>
      <w:r>
        <w:rPr>
          <w:rFonts w:ascii="Times New Roman" w:hAnsi="Times New Roman"/>
          <w:sz w:val="28"/>
        </w:rPr>
        <w:br/>
        <w:t>├── codecs.py            # FFmpeg взаимодействия</w:t>
      </w:r>
      <w:r>
        <w:rPr>
          <w:rFonts w:ascii="Times New Roman" w:hAnsi="Times New Roman"/>
          <w:sz w:val="28"/>
        </w:rPr>
        <w:br/>
        <w:t>├── metrics.py           # Метрики качества</w:t>
      </w:r>
      <w:r>
        <w:rPr>
          <w:rFonts w:ascii="Times New Roman" w:hAnsi="Times New Roman"/>
          <w:sz w:val="28"/>
        </w:rPr>
        <w:br/>
        <w:t>├── utils.py             # Вспомогательные функции</w:t>
      </w:r>
      <w:r>
        <w:rPr>
          <w:rFonts w:ascii="Times New Roman" w:hAnsi="Times New Roman"/>
          <w:sz w:val="28"/>
        </w:rPr>
        <w:br/>
        <w:t>├── api.py               # Устаревший фасад совместимости</w:t>
      </w:r>
      <w:r>
        <w:rPr>
          <w:rFonts w:ascii="Times New Roman" w:hAnsi="Times New Roman"/>
          <w:sz w:val="28"/>
        </w:rPr>
        <w:br/>
        <w:t>└── transforms/          # Реализации трансформаций</w:t>
      </w:r>
      <w:r>
        <w:rPr>
          <w:rFonts w:ascii="Times New Roman" w:hAnsi="Times New Roman"/>
          <w:sz w:val="28"/>
        </w:rPr>
        <w:br/>
        <w:t xml:space="preserve">    ├── __init__.py      # Экспорт всех трансформаций</w:t>
      </w:r>
      <w:r>
        <w:rPr>
          <w:rFonts w:ascii="Times New Roman" w:hAnsi="Times New Roman"/>
          <w:sz w:val="28"/>
        </w:rPr>
        <w:br/>
        <w:t xml:space="preserve">    ├── base.py          # Базовый класс и утилиты OLA</w:t>
      </w:r>
      <w:r>
        <w:rPr>
          <w:rFonts w:ascii="Times New Roman" w:hAnsi="Times New Roman"/>
          <w:sz w:val="28"/>
        </w:rPr>
        <w:br/>
        <w:t xml:space="preserve">    ├── fft.py           # FFT</w:t>
      </w:r>
      <w:r>
        <w:rPr>
          <w:rFonts w:ascii="Times New Roman" w:hAnsi="Times New Roman"/>
          <w:sz w:val="28"/>
        </w:rPr>
        <w:br/>
        <w:t xml:space="preserve">    ├── dct.py           # DCT</w:t>
      </w:r>
      <w:r>
        <w:rPr>
          <w:rFonts w:ascii="Times New Roman" w:hAnsi="Times New Roman"/>
          <w:sz w:val="28"/>
        </w:rPr>
        <w:br/>
        <w:t xml:space="preserve">    ├── dwt.py           # DWT (Хаар)</w:t>
      </w:r>
      <w:r>
        <w:rPr>
          <w:rFonts w:ascii="Times New Roman" w:hAnsi="Times New Roman"/>
          <w:sz w:val="28"/>
        </w:rPr>
        <w:br/>
        <w:t xml:space="preserve">    ├── fwht.py          # FWHT</w:t>
      </w:r>
      <w:r>
        <w:rPr>
          <w:rFonts w:ascii="Times New Roman" w:hAnsi="Times New Roman"/>
          <w:sz w:val="28"/>
        </w:rPr>
        <w:br/>
        <w:t xml:space="preserve">    ├── huffman.py       # Huffman-like (μ-law)</w:t>
      </w:r>
      <w:r>
        <w:rPr>
          <w:rFonts w:ascii="Times New Roman" w:hAnsi="Times New Roman"/>
          <w:sz w:val="28"/>
        </w:rPr>
        <w:br/>
        <w:t xml:space="preserve">    └── rosenbrock.py    # Rosenbrock-like</w:t>
      </w:r>
      <w:r>
        <w:rPr>
          <w:rFonts w:ascii="Times New Roman" w:hAnsi="Times New Roman"/>
          <w:sz w:val="28"/>
        </w:rPr>
        <w:br/>
      </w:r>
      <w:r>
        <w:rPr>
          <w:rFonts w:ascii="Times New Roman" w:hAnsi="Times New Roman"/>
          <w:sz w:val="28"/>
        </w:rPr>
        <w:br/>
        <w:t>Доступные методы обработки:</w:t>
      </w:r>
      <w:r>
        <w:rPr>
          <w:rFonts w:ascii="Times New Roman" w:hAnsi="Times New Roman"/>
          <w:sz w:val="28"/>
        </w:rPr>
        <w:br/>
        <w:t>===========================</w:t>
      </w:r>
      <w:r>
        <w:rPr>
          <w:rFonts w:ascii="Times New Roman" w:hAnsi="Times New Roman"/>
          <w:sz w:val="28"/>
        </w:rPr>
        <w:br/>
        <w:t>1. Standard MP3 - прямое кодирование WAV→MP3 через ffmpeg</w:t>
      </w:r>
      <w:r>
        <w:rPr>
          <w:rFonts w:ascii="Times New Roman" w:hAnsi="Times New Roman"/>
          <w:sz w:val="28"/>
        </w:rPr>
        <w:br/>
        <w:t>2. FFT - Быстрое преобразование Фурье</w:t>
      </w:r>
      <w:r>
        <w:rPr>
          <w:rFonts w:ascii="Times New Roman" w:hAnsi="Times New Roman"/>
          <w:sz w:val="28"/>
        </w:rPr>
        <w:br/>
        <w:t>3. DCT - Дискретное косинусное преобразование</w:t>
      </w:r>
      <w:r>
        <w:rPr>
          <w:rFonts w:ascii="Times New Roman" w:hAnsi="Times New Roman"/>
          <w:sz w:val="28"/>
        </w:rPr>
        <w:br/>
        <w:t>4. DWT - Вейвлет Хаара</w:t>
      </w:r>
      <w:r>
        <w:rPr>
          <w:rFonts w:ascii="Times New Roman" w:hAnsi="Times New Roman"/>
          <w:sz w:val="28"/>
        </w:rPr>
        <w:br/>
        <w:t>5. FWHT - Преобразование Уолша-Адамара</w:t>
      </w:r>
      <w:r>
        <w:rPr>
          <w:rFonts w:ascii="Times New Roman" w:hAnsi="Times New Roman"/>
          <w:sz w:val="28"/>
        </w:rPr>
        <w:br/>
        <w:t>6. Huffman-like - μ-law компандирование</w:t>
      </w:r>
      <w:r>
        <w:rPr>
          <w:rFonts w:ascii="Times New Roman" w:hAnsi="Times New Roman"/>
          <w:sz w:val="28"/>
        </w:rPr>
        <w:br/>
        <w:t>7. Rosenbrock-like - Нелинейное сглаживание</w:t>
      </w:r>
      <w:r>
        <w:rPr>
          <w:rFonts w:ascii="Times New Roman" w:hAnsi="Times New Roman"/>
          <w:sz w:val="28"/>
        </w:rPr>
        <w:br/>
      </w:r>
      <w:r>
        <w:rPr>
          <w:rFonts w:ascii="Times New Roman" w:hAnsi="Times New Roman"/>
          <w:sz w:val="28"/>
        </w:rPr>
        <w:br/>
        <w:t>Использование:</w:t>
      </w:r>
      <w:r>
        <w:rPr>
          <w:rFonts w:ascii="Times New Roman" w:hAnsi="Times New Roman"/>
          <w:sz w:val="28"/>
        </w:rPr>
        <w:br/>
        <w:t>==============</w:t>
      </w:r>
      <w:r>
        <w:rPr>
          <w:rFonts w:ascii="Times New Roman" w:hAnsi="Times New Roman"/>
          <w:sz w:val="28"/>
        </w:rPr>
        <w:br/>
        <w:t>&gt;&gt;&gt; from processing import (</w:t>
      </w:r>
      <w:r>
        <w:rPr>
          <w:rFonts w:ascii="Times New Roman" w:hAnsi="Times New Roman"/>
          <w:sz w:val="28"/>
        </w:rPr>
        <w:br/>
        <w:t xml:space="preserve">...     </w:t>
      </w:r>
      <w:r>
        <w:rPr>
          <w:rFonts w:ascii="Times New Roman" w:hAnsi="Times New Roman"/>
          <w:sz w:val="28"/>
        </w:rPr>
        <w:t xml:space="preserve"># </w:t>
      </w:r>
      <w:r>
        <w:rPr>
          <w:rFonts w:ascii="Times New Roman" w:hAnsi="Times New Roman"/>
          <w:sz w:val="28"/>
        </w:rPr>
        <w:t>Методы</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br/>
        <w:t>...     standard_convert_to_mp3,</w:t>
      </w:r>
      <w:r>
        <w:rPr>
          <w:rFonts w:ascii="Times New Roman" w:hAnsi="Times New Roman"/>
          <w:sz w:val="28"/>
        </w:rPr>
        <w:br/>
        <w:t>...     fft_transform_and_mp3,</w:t>
      </w:r>
      <w:r>
        <w:rPr>
          <w:rFonts w:ascii="Times New Roman" w:hAnsi="Times New Roman"/>
          <w:sz w:val="28"/>
        </w:rPr>
        <w:br/>
        <w:t>...     fwht_transform_and_mp3,</w:t>
      </w:r>
      <w:r>
        <w:rPr>
          <w:rFonts w:ascii="Times New Roman" w:hAnsi="Times New Roman"/>
          <w:sz w:val="28"/>
        </w:rPr>
        <w:br/>
        <w:t>...</w:t>
      </w:r>
      <w:r>
        <w:rPr>
          <w:rFonts w:ascii="Times New Roman" w:hAnsi="Times New Roman"/>
          <w:sz w:val="28"/>
        </w:rPr>
        <w:br/>
        <w:t xml:space="preserve">...     # </w:t>
      </w:r>
      <w:r>
        <w:rPr>
          <w:rFonts w:ascii="Times New Roman" w:hAnsi="Times New Roman"/>
          <w:sz w:val="28"/>
        </w:rPr>
        <w:t>Метрики</w:t>
      </w:r>
      <w:r>
        <w:rPr>
          <w:rFonts w:ascii="Times New Roman" w:hAnsi="Times New Roman"/>
          <w:sz w:val="28"/>
        </w:rPr>
        <w:br/>
      </w:r>
      <w:r>
        <w:rPr>
          <w:rFonts w:ascii="Times New Roman" w:hAnsi="Times New Roman"/>
          <w:sz w:val="28"/>
        </w:rPr>
        <w:t>...     compute_snr_db,</w:t>
      </w:r>
      <w:r>
        <w:rPr>
          <w:rFonts w:ascii="Times New Roman" w:hAnsi="Times New Roman"/>
          <w:sz w:val="28"/>
        </w:rPr>
        <w:br/>
        <w:t>...     compute_metrics_batch,</w:t>
      </w:r>
      <w:r>
        <w:rPr>
          <w:rFonts w:ascii="Times New Roman" w:hAnsi="Times New Roman"/>
          <w:sz w:val="28"/>
        </w:rPr>
        <w:br/>
        <w:t>... )</w:t>
      </w:r>
      <w:r>
        <w:rPr>
          <w:rFonts w:ascii="Times New Roman" w:hAnsi="Times New Roman"/>
          <w:sz w:val="28"/>
        </w:rPr>
        <w:br/>
      </w:r>
      <w:pPr/>
    </w:p>
    <w:p>
      <w:r>
        <w:rPr>
          <w:rFonts w:ascii="Times New Roman" w:hAnsi="Times New Roman"/>
          <w:sz w:val="28"/>
        </w:rPr>
        <w:t>Быстрый</w:t>
      </w:r>
      <w:r>
        <w:rPr>
          <w:rFonts w:ascii="Times New Roman" w:hAnsi="Times New Roman"/>
          <w:sz w:val="28"/>
        </w:rPr>
        <w:t xml:space="preserve"> </w:t>
      </w:r>
      <w:r>
        <w:rPr>
          <w:rFonts w:ascii="Times New Roman" w:hAnsi="Times New Roman"/>
          <w:sz w:val="28"/>
        </w:rPr>
        <w:t>старт</w:t>
      </w:r>
      <w:r>
        <w:rPr>
          <w:rFonts w:ascii="Times New Roman" w:hAnsi="Times New Roman"/>
          <w:sz w:val="28"/>
        </w:rPr>
        <w:t>:</w:t>
      </w:r>
      <w:r>
        <w:rPr>
          <w:rFonts w:ascii="Times New Roman" w:hAnsi="Times New Roman"/>
          <w:sz w:val="28"/>
        </w:rPr>
        <w:br/>
        <w:t>--------------</w:t>
      </w:r>
      <w:r>
        <w:rPr>
          <w:rFonts w:ascii="Times New Roman" w:hAnsi="Times New Roman"/>
          <w:sz w:val="28"/>
        </w:rPr>
        <w:br/>
        <w:t xml:space="preserve">&gt;&gt;&gt; # </w:t>
      </w:r>
      <w:r>
        <w:rPr>
          <w:rFonts w:ascii="Times New Roman" w:hAnsi="Times New Roman"/>
          <w:sz w:val="28"/>
        </w:rPr>
        <w:t>Стандартное</w:t>
      </w:r>
      <w:r>
        <w:rPr>
          <w:rFonts w:ascii="Times New Roman" w:hAnsi="Times New Roman"/>
          <w:sz w:val="28"/>
        </w:rPr>
        <w:t xml:space="preserve"> MP3</w:t>
      </w:r>
      <w:r>
        <w:rPr>
          <w:rFonts w:ascii="Times New Roman" w:hAnsi="Times New Roman"/>
          <w:sz w:val="28"/>
        </w:rPr>
        <w:br/>
        <w:t>&gt;&gt;&gt; out, t = standard_convert_to_mp3("audio.wav", "output/")</w:t>
      </w:r>
      <w:r>
        <w:rPr>
          <w:rFonts w:ascii="Times New Roman" w:hAnsi="Times New Roman"/>
          <w:sz w:val="28"/>
        </w:rPr>
        <w:br/>
        <w:t>&gt;&gt;&gt;</w:t>
      </w:r>
      <w:r>
        <w:rPr>
          <w:rFonts w:ascii="Times New Roman" w:hAnsi="Times New Roman"/>
          <w:sz w:val="28"/>
        </w:rPr>
        <w:br/>
        <w:t xml:space="preserve">&gt;&gt;&gt; # FFT </w:t>
      </w:r>
      <w:r>
        <w:rPr>
          <w:rFonts w:ascii="Times New Roman" w:hAnsi="Times New Roman"/>
          <w:sz w:val="28"/>
        </w:rPr>
        <w:t>с</w:t>
      </w:r>
      <w:r>
        <w:rPr>
          <w:rFonts w:ascii="Times New Roman" w:hAnsi="Times New Roman"/>
          <w:sz w:val="28"/>
        </w:rPr>
        <w:t xml:space="preserve"> </w:t>
      </w:r>
      <w:r>
        <w:rPr>
          <w:rFonts w:ascii="Times New Roman" w:hAnsi="Times New Roman"/>
          <w:sz w:val="28"/>
        </w:rPr>
        <w:t>отбором</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br/>
        <w:t>&gt;&gt;&gt; out, t = fft_transform_and_mp3("audio.wav", "output/",</w:t>
      </w:r>
      <w:r>
        <w:rPr>
          <w:rFonts w:ascii="Times New Roman" w:hAnsi="Times New Roman"/>
          <w:sz w:val="28"/>
        </w:rPr>
        <w:br/>
        <w:t>...     select_mode="energy", keep_energy_ratio=0.8)</w:t>
      </w:r>
      <w:r>
        <w:rPr>
          <w:rFonts w:ascii="Times New Roman" w:hAnsi="Times New Roman"/>
          <w:sz w:val="28"/>
        </w:rPr>
        <w:br/>
        <w:t>&gt;&gt;&gt;</w:t>
      </w:r>
      <w:r>
        <w:rPr>
          <w:rFonts w:ascii="Times New Roman" w:hAnsi="Times New Roman"/>
          <w:sz w:val="28"/>
        </w:rPr>
        <w:br/>
        <w:t>&gt;&gt;&gt; # FWHT</w:t>
      </w:r>
      <w:r>
        <w:rPr>
          <w:rFonts w:ascii="Times New Roman" w:hAnsi="Times New Roman"/>
          <w:sz w:val="28"/>
        </w:rPr>
        <w:br/>
        <w:t>&gt;&gt;&gt; out, t = fwht_transform_and_mp3("audio.wav", "output/")</w:t>
      </w:r>
      <w:r>
        <w:rPr>
          <w:rFonts w:ascii="Times New Roman" w:hAnsi="Times New Roman"/>
          <w:sz w:val="28"/>
        </w:rPr>
        <w:br/>
      </w:r>
      <w:r>
        <w:rPr>
          <w:rFonts w:ascii="Times New Roman" w:hAnsi="Times New Roman"/>
          <w:sz w:val="28"/>
        </w:rPr>
        <w:br/>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качества</w:t>
      </w:r>
      <w:r>
        <w:rPr>
          <w:rFonts w:ascii="Times New Roman" w:hAnsi="Times New Roman"/>
          <w:sz w:val="28"/>
        </w:rPr>
        <w:t>:</w:t>
      </w:r>
      <w:r>
        <w:rPr>
          <w:rFonts w:ascii="Times New Roman" w:hAnsi="Times New Roman"/>
          <w:sz w:val="28"/>
        </w:rPr>
        <w:br/>
        <w:t>=================</w:t>
      </w:r>
      <w:r>
        <w:rPr>
          <w:rFonts w:ascii="Times New Roman" w:hAnsi="Times New Roman"/>
          <w:sz w:val="28"/>
        </w:rPr>
        <w:br/>
        <w:t>- SNR (dB): Signal-to-Noise Ratio</w:t>
      </w:r>
      <w:r>
        <w:rPr>
          <w:rFonts w:ascii="Times New Roman" w:hAnsi="Times New Roman"/>
          <w:sz w:val="28"/>
        </w:rPr>
        <w:br/>
        <w:t>- RMSE: Root Mean Square Error</w:t>
      </w:r>
      <w:r>
        <w:rPr>
          <w:rFonts w:ascii="Times New Roman" w:hAnsi="Times New Roman"/>
          <w:sz w:val="28"/>
        </w:rPr>
        <w:br/>
        <w:t>- SI-SDR (dB): Scale-Invariant SDR</w:t>
      </w:r>
      <w:r>
        <w:rPr>
          <w:rFonts w:ascii="Times New Roman" w:hAnsi="Times New Roman"/>
          <w:sz w:val="28"/>
        </w:rPr>
        <w:br/>
        <w:t>- LSD (dB): Log-Spectral Distance</w:t>
      </w:r>
      <w:r>
        <w:rPr>
          <w:rFonts w:ascii="Times New Roman" w:hAnsi="Times New Roman"/>
          <w:sz w:val="28"/>
        </w:rPr>
        <w:br/>
        <w:t xml:space="preserve">- Spectral Convergence: </w:t>
      </w:r>
      <w:r>
        <w:rPr>
          <w:rFonts w:ascii="Times New Roman" w:hAnsi="Times New Roman"/>
          <w:sz w:val="28"/>
        </w:rPr>
        <w:t>мера</w:t>
      </w:r>
      <w:r>
        <w:rPr>
          <w:rFonts w:ascii="Times New Roman" w:hAnsi="Times New Roman"/>
          <w:sz w:val="28"/>
        </w:rPr>
        <w:t xml:space="preserve"> </w:t>
      </w:r>
      <w:r>
        <w:rPr>
          <w:rFonts w:ascii="Times New Roman" w:hAnsi="Times New Roman"/>
          <w:sz w:val="28"/>
        </w:rPr>
        <w:t>сходства</w:t>
      </w:r>
      <w:r>
        <w:rPr>
          <w:rFonts w:ascii="Times New Roman" w:hAnsi="Times New Roman"/>
          <w:sz w:val="28"/>
        </w:rPr>
        <w:t xml:space="preserve"> </w:t>
      </w:r>
      <w:r>
        <w:rPr>
          <w:rFonts w:ascii="Times New Roman" w:hAnsi="Times New Roman"/>
          <w:sz w:val="28"/>
        </w:rPr>
        <w:t>спектров</w:t>
      </w:r>
      <w:r>
        <w:rPr>
          <w:rFonts w:ascii="Times New Roman" w:hAnsi="Times New Roman"/>
          <w:sz w:val="28"/>
        </w:rPr>
        <w:br/>
        <w:t xml:space="preserve">- Spectral Centroid </w:t>
      </w:r>
      <w:r>
        <w:rPr>
          <w:rFonts w:ascii="Times New Roman" w:hAnsi="Times New Roman"/>
          <w:sz w:val="28"/>
        </w:rPr>
        <w:t>Δ</w:t>
      </w:r>
      <w:r>
        <w:rPr>
          <w:rFonts w:ascii="Times New Roman" w:hAnsi="Times New Roman"/>
          <w:sz w:val="28"/>
        </w:rPr>
        <w:t xml:space="preserve">: </w:t>
      </w:r>
      <w:r>
        <w:rPr>
          <w:rFonts w:ascii="Times New Roman" w:hAnsi="Times New Roman"/>
          <w:sz w:val="28"/>
        </w:rPr>
        <w:t>разница</w:t>
      </w:r>
      <w:r>
        <w:rPr>
          <w:rFonts w:ascii="Times New Roman" w:hAnsi="Times New Roman"/>
          <w:sz w:val="28"/>
        </w:rPr>
        <w:t xml:space="preserve"> </w:t>
      </w:r>
      <w:r>
        <w:rPr>
          <w:rFonts w:ascii="Times New Roman" w:hAnsi="Times New Roman"/>
          <w:sz w:val="28"/>
        </w:rPr>
        <w:t>центроидов</w:t>
      </w:r>
      <w:r>
        <w:rPr>
          <w:rFonts w:ascii="Times New Roman" w:hAnsi="Times New Roman"/>
          <w:sz w:val="28"/>
        </w:rPr>
        <w:br/>
        <w:t xml:space="preserve">- Cosine Similarity: </w:t>
      </w:r>
      <w:r>
        <w:rPr>
          <w:rFonts w:ascii="Times New Roman" w:hAnsi="Times New Roman"/>
          <w:sz w:val="28"/>
        </w:rPr>
        <w:t>косинусное</w:t>
      </w:r>
      <w:r>
        <w:rPr>
          <w:rFonts w:ascii="Times New Roman" w:hAnsi="Times New Roman"/>
          <w:sz w:val="28"/>
        </w:rPr>
        <w:t xml:space="preserve"> </w:t>
      </w:r>
      <w:r>
        <w:rPr>
          <w:rFonts w:ascii="Times New Roman" w:hAnsi="Times New Roman"/>
          <w:sz w:val="28"/>
        </w:rPr>
        <w:t>сходство</w:t>
      </w:r>
      <w:r>
        <w:rPr>
          <w:rFonts w:ascii="Times New Roman" w:hAnsi="Times New Roman"/>
          <w:sz w:val="28"/>
        </w:rPr>
        <w:t xml:space="preserve"> </w:t>
      </w:r>
      <w:r>
        <w:rPr>
          <w:rFonts w:ascii="Times New Roman" w:hAnsi="Times New Roman"/>
          <w:sz w:val="28"/>
        </w:rPr>
        <w:t>спектров</w:t>
      </w:r>
      <w:r>
        <w:rPr>
          <w:rFonts w:ascii="Times New Roman" w:hAnsi="Times New Roman"/>
          <w:sz w:val="28"/>
        </w:rPr>
        <w:br/>
      </w:r>
      <w:r>
        <w:rPr>
          <w:rFonts w:ascii="Times New Roman" w:hAnsi="Times New Roman"/>
          <w:sz w:val="28"/>
        </w:rPr>
        <w:br/>
        <w:t>&gt;&gt;&gt; from processing import compute_metrics_batch</w:t>
      </w:r>
      <w:r>
        <w:rPr>
          <w:rFonts w:ascii="Times New Roman" w:hAnsi="Times New Roman"/>
          <w:sz w:val="28"/>
        </w:rPr>
        <w:br/>
        <w:t>&gt;&gt;&gt; results = compute_metrics_batch("original.wav", [</w:t>
      </w:r>
      <w:r>
        <w:rPr>
          <w:rFonts w:ascii="Times New Roman" w:hAnsi="Times New Roman"/>
          <w:sz w:val="28"/>
        </w:rPr>
        <w:br/>
        <w:t>...     ("MP3", "output.mp3", 1.5),</w:t>
      </w:r>
      <w:r>
        <w:rPr>
          <w:rFonts w:ascii="Times New Roman" w:hAnsi="Times New Roman"/>
          <w:sz w:val="28"/>
        </w:rPr>
        <w:br/>
        <w:t>...     ("FWHT", "output_fwht.mp3", 2.3),</w:t>
      </w:r>
      <w:r>
        <w:rPr>
          <w:rFonts w:ascii="Times New Roman" w:hAnsi="Times New Roman"/>
          <w:sz w:val="28"/>
        </w:rPr>
        <w:br/>
        <w:t>... ])</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ОСНОВНЫЕ</w:t>
      </w:r>
      <w:r>
        <w:rPr>
          <w:rFonts w:ascii="Times New Roman" w:hAnsi="Times New Roman"/>
          <w:sz w:val="28"/>
        </w:rPr>
        <w:t xml:space="preserve"> </w:t>
      </w:r>
      <w:r>
        <w:rPr>
          <w:rFonts w:ascii="Times New Roman" w:hAnsi="Times New Roman"/>
          <w:sz w:val="28"/>
        </w:rPr>
        <w:t>МЕТОДЫ</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br/>
        <w:t># =============================================================================</w:t>
      </w:r>
      <w:r>
        <w:rPr>
          <w:rFonts w:ascii="Times New Roman" w:hAnsi="Times New Roman"/>
          <w:sz w:val="28"/>
        </w:rPr>
        <w:br/>
      </w:r>
      <w:r>
        <w:rPr>
          <w:rFonts w:ascii="Times New Roman" w:hAnsi="Times New Roman"/>
          <w:sz w:val="28"/>
        </w:rPr>
        <w:br/>
        <w:t>from .audio_ops import (</w:t>
      </w:r>
      <w:r>
        <w:rPr>
          <w:rFonts w:ascii="Times New Roman" w:hAnsi="Times New Roman"/>
          <w:sz w:val="28"/>
        </w:rPr>
        <w:br/>
        <w:t xml:space="preserve">    # </w:t>
      </w:r>
      <w:r>
        <w:rPr>
          <w:rFonts w:ascii="Times New Roman" w:hAnsi="Times New Roman"/>
          <w:sz w:val="28"/>
        </w:rPr>
        <w:t>Стандартный</w:t>
      </w:r>
      <w:r>
        <w:rPr>
          <w:rFonts w:ascii="Times New Roman" w:hAnsi="Times New Roman"/>
          <w:sz w:val="28"/>
        </w:rPr>
        <w:t xml:space="preserve"> MP3</w:t>
      </w:r>
      <w:r>
        <w:rPr>
          <w:rFonts w:ascii="Times New Roman" w:hAnsi="Times New Roman"/>
          <w:sz w:val="28"/>
        </w:rPr>
        <w:br/>
        <w:t xml:space="preserve">    standard_convert_to_mp3,</w:t>
      </w:r>
      <w:r>
        <w:rPr>
          <w:rFonts w:ascii="Times New Roman" w:hAnsi="Times New Roman"/>
          <w:sz w:val="28"/>
        </w:rPr>
        <w:br/>
      </w:r>
      <w:r>
        <w:rPr>
          <w:rFonts w:ascii="Times New Roman" w:hAnsi="Times New Roman"/>
          <w:sz w:val="28"/>
        </w:rPr>
        <w:br/>
        <w:t xml:space="preserve">    # </w:t>
      </w:r>
      <w:r>
        <w:rPr>
          <w:rFonts w:ascii="Times New Roman" w:hAnsi="Times New Roman"/>
          <w:sz w:val="28"/>
        </w:rPr>
        <w:t>Трансформации</w:t>
      </w:r>
      <w:r>
        <w:rPr>
          <w:rFonts w:ascii="Times New Roman" w:hAnsi="Times New Roman"/>
          <w:sz w:val="28"/>
        </w:rPr>
        <w:t xml:space="preserve"> (</w:t>
      </w:r>
      <w:r>
        <w:rPr>
          <w:rFonts w:ascii="Times New Roman" w:hAnsi="Times New Roman"/>
          <w:sz w:val="28"/>
        </w:rPr>
        <w:t>переэкспорт</w:t>
      </w:r>
      <w:r>
        <w:rPr>
          <w:rFonts w:ascii="Times New Roman" w:hAnsi="Times New Roman"/>
          <w:sz w:val="28"/>
        </w:rPr>
        <w:t>)</w:t>
      </w:r>
      <w:r>
        <w:rPr>
          <w:rFonts w:ascii="Times New Roman" w:hAnsi="Times New Roman"/>
          <w:sz w:val="28"/>
        </w:rPr>
        <w:br/>
        <w:t xml:space="preserve">    FFTTransform,</w:t>
      </w:r>
      <w:r>
        <w:rPr>
          <w:rFonts w:ascii="Times New Roman" w:hAnsi="Times New Roman"/>
          <w:sz w:val="28"/>
        </w:rPr>
        <w:br/>
        <w:t xml:space="preserve">    DCTTransform,</w:t>
      </w:r>
      <w:r>
        <w:rPr>
          <w:rFonts w:ascii="Times New Roman" w:hAnsi="Times New Roman"/>
          <w:sz w:val="28"/>
        </w:rPr>
        <w:br/>
        <w:t xml:space="preserve">    DWTTransform,</w:t>
      </w:r>
      <w:r>
        <w:rPr>
          <w:rFonts w:ascii="Times New Roman" w:hAnsi="Times New Roman"/>
          <w:sz w:val="28"/>
        </w:rPr>
        <w:br/>
        <w:t xml:space="preserve">    FWHTTransform,</w:t>
      </w:r>
      <w:r>
        <w:rPr>
          <w:rFonts w:ascii="Times New Roman" w:hAnsi="Times New Roman"/>
          <w:sz w:val="28"/>
        </w:rPr>
        <w:br/>
        <w:t xml:space="preserve">    HuffmanLikeTransform,</w:t>
      </w:r>
      <w:r>
        <w:rPr>
          <w:rFonts w:ascii="Times New Roman" w:hAnsi="Times New Roman"/>
          <w:sz w:val="28"/>
        </w:rPr>
        <w:br/>
        <w:t xml:space="preserve">    RosenbrockLikeTransform,</w:t>
      </w:r>
      <w:r>
        <w:rPr>
          <w:rFonts w:ascii="Times New Roman" w:hAnsi="Times New Roman"/>
          <w:sz w:val="28"/>
        </w:rPr>
        <w:br/>
      </w:r>
      <w:r>
        <w:rPr>
          <w:rFonts w:ascii="Times New Roman" w:hAnsi="Times New Roman"/>
          <w:sz w:val="28"/>
        </w:rPr>
        <w:br/>
        <w:t xml:space="preserve">    # </w:t>
      </w:r>
      <w:r>
        <w:rPr>
          <w:rFonts w:ascii="Times New Roman" w:hAnsi="Times New Roman"/>
          <w:sz w:val="28"/>
        </w:rPr>
        <w:t>Функции</w:t>
      </w:r>
      <w:r>
        <w:rPr>
          <w:rFonts w:ascii="Times New Roman" w:hAnsi="Times New Roman"/>
          <w:sz w:val="28"/>
        </w:rPr>
        <w:t>-</w:t>
      </w:r>
      <w:r>
        <w:rPr>
          <w:rFonts w:ascii="Times New Roman" w:hAnsi="Times New Roman"/>
          <w:sz w:val="28"/>
        </w:rPr>
        <w:t>обёртки</w:t>
      </w:r>
      <w:r>
        <w:rPr>
          <w:rFonts w:ascii="Times New Roman" w:hAnsi="Times New Roman"/>
          <w:sz w:val="28"/>
        </w:rPr>
        <w:br/>
        <w:t xml:space="preserve">    fft_transform_and_mp3,</w:t>
      </w:r>
      <w:r>
        <w:rPr>
          <w:rFonts w:ascii="Times New Roman" w:hAnsi="Times New Roman"/>
          <w:sz w:val="28"/>
        </w:rPr>
        <w:br/>
        <w:t xml:space="preserve">    dct_transform_and_mp3,</w:t>
      </w:r>
      <w:r>
        <w:rPr>
          <w:rFonts w:ascii="Times New Roman" w:hAnsi="Times New Roman"/>
          <w:sz w:val="28"/>
        </w:rPr>
        <w:br/>
        <w:t xml:space="preserve">    wavelet_transform_and_mp3,</w:t>
      </w:r>
      <w:pPr/>
    </w:p>
    <w:p>
      <w:r>
        <w:rPr>
          <w:rFonts w:ascii="Times New Roman" w:hAnsi="Times New Roman"/>
          <w:sz w:val="28"/>
        </w:rPr>
        <w:t xml:space="preserve">    fwht_transform_and_mp3,</w:t>
      </w:r>
      <w:r>
        <w:rPr>
          <w:rFonts w:ascii="Times New Roman" w:hAnsi="Times New Roman"/>
          <w:sz w:val="28"/>
        </w:rPr>
        <w:br/>
        <w:t xml:space="preserve">    huffman_like_transform_and_mp3,</w:t>
      </w:r>
      <w:r>
        <w:rPr>
          <w:rFonts w:ascii="Times New Roman" w:hAnsi="Times New Roman"/>
          <w:sz w:val="28"/>
        </w:rPr>
        <w:br/>
        <w:t xml:space="preserve">    rosenbrock_like_transform_and_mp3,</w:t>
      </w:r>
      <w:r>
        <w:rPr>
          <w:rFonts w:ascii="Times New Roman" w:hAnsi="Times New Roman"/>
          <w:sz w:val="28"/>
        </w:rPr>
        <w:br/>
      </w:r>
      <w:r>
        <w:rPr>
          <w:rFonts w:ascii="Times New Roman" w:hAnsi="Times New Roman"/>
          <w:sz w:val="28"/>
        </w:rPr>
        <w:br/>
        <w:t xml:space="preserve">    # </w:t>
      </w:r>
      <w:r>
        <w:rPr>
          <w:rFonts w:ascii="Times New Roman" w:hAnsi="Times New Roman"/>
          <w:sz w:val="28"/>
        </w:rPr>
        <w:t>Пакетный</w:t>
      </w:r>
      <w:r>
        <w:rPr>
          <w:rFonts w:ascii="Times New Roman" w:hAnsi="Times New Roman"/>
          <w:sz w:val="28"/>
        </w:rPr>
        <w:t xml:space="preserve"> </w:t>
      </w:r>
      <w:r>
        <w:rPr>
          <w:rFonts w:ascii="Times New Roman" w:hAnsi="Times New Roman"/>
          <w:sz w:val="28"/>
        </w:rPr>
        <w:t>расчёт</w:t>
      </w:r>
      <w:r>
        <w:rPr>
          <w:rFonts w:ascii="Times New Roman" w:hAnsi="Times New Roman"/>
          <w:sz w:val="28"/>
        </w:rPr>
        <w:br/>
        <w:t xml:space="preserve">    _compute_metrics_batch,</w:t>
      </w:r>
      <w:r>
        <w:rPr>
          <w:rFonts w:ascii="Times New Roman" w:hAnsi="Times New Roman"/>
          <w:sz w:val="28"/>
        </w:rPr>
        <w:br/>
        <w:t xml:space="preserve">    compare_results,</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КАЧЕСТВА</w:t>
      </w:r>
      <w:r>
        <w:rPr>
          <w:rFonts w:ascii="Times New Roman" w:hAnsi="Times New Roman"/>
          <w:sz w:val="28"/>
        </w:rPr>
        <w:br/>
        <w:t># =============================================================================</w:t>
      </w:r>
      <w:r>
        <w:rPr>
          <w:rFonts w:ascii="Times New Roman" w:hAnsi="Times New Roman"/>
          <w:sz w:val="28"/>
        </w:rPr>
        <w:br/>
      </w:r>
      <w:r>
        <w:rPr>
          <w:rFonts w:ascii="Times New Roman" w:hAnsi="Times New Roman"/>
          <w:sz w:val="28"/>
        </w:rPr>
        <w:br/>
        <w:t>from .metrics import (</w:t>
      </w:r>
      <w:r>
        <w:rPr>
          <w:rFonts w:ascii="Times New Roman" w:hAnsi="Times New Roman"/>
          <w:sz w:val="28"/>
        </w:rPr>
        <w:br/>
        <w:t xml:space="preserve">    compute_snr_db,</w:t>
      </w:r>
      <w:r>
        <w:rPr>
          <w:rFonts w:ascii="Times New Roman" w:hAnsi="Times New Roman"/>
          <w:sz w:val="28"/>
        </w:rPr>
        <w:br/>
        <w:t xml:space="preserve">    compute_rmse,</w:t>
      </w:r>
      <w:r>
        <w:rPr>
          <w:rFonts w:ascii="Times New Roman" w:hAnsi="Times New Roman"/>
          <w:sz w:val="28"/>
        </w:rPr>
        <w:br/>
        <w:t xml:space="preserve">    compute_si_sdr_db,</w:t>
      </w:r>
      <w:r>
        <w:rPr>
          <w:rFonts w:ascii="Times New Roman" w:hAnsi="Times New Roman"/>
          <w:sz w:val="28"/>
        </w:rPr>
        <w:br/>
        <w:t xml:space="preserve">    compute_lsd_db,</w:t>
      </w:r>
      <w:r>
        <w:rPr>
          <w:rFonts w:ascii="Times New Roman" w:hAnsi="Times New Roman"/>
          <w:sz w:val="28"/>
        </w:rPr>
        <w:br/>
        <w:t xml:space="preserve">    compute_spectral_convergence,</w:t>
      </w:r>
      <w:r>
        <w:rPr>
          <w:rFonts w:ascii="Times New Roman" w:hAnsi="Times New Roman"/>
          <w:sz w:val="28"/>
        </w:rPr>
        <w:br/>
        <w:t xml:space="preserve">    compute_spectral_centroid_diff_hz,</w:t>
      </w:r>
      <w:r>
        <w:rPr>
          <w:rFonts w:ascii="Times New Roman" w:hAnsi="Times New Roman"/>
          <w:sz w:val="28"/>
        </w:rPr>
        <w:br/>
        <w:t xml:space="preserve">    compute_spectral_cosine_similarity,</w:t>
      </w:r>
      <w:r>
        <w:rPr>
          <w:rFonts w:ascii="Times New Roman" w:hAnsi="Times New Roman"/>
          <w:sz w:val="28"/>
        </w:rPr>
        <w:br/>
        <w:t xml:space="preserve">    compute_metrics_batch,</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УТИЛИТЫ</w:t>
      </w:r>
      <w:r>
        <w:rPr>
          <w:rFonts w:ascii="Times New Roman" w:hAnsi="Times New Roman"/>
          <w:sz w:val="28"/>
        </w:rPr>
        <w:br/>
        <w:t># =============================================================================</w:t>
      </w:r>
      <w:r>
        <w:rPr>
          <w:rFonts w:ascii="Times New Roman" w:hAnsi="Times New Roman"/>
          <w:sz w:val="28"/>
        </w:rPr>
        <w:br/>
      </w:r>
      <w:r>
        <w:rPr>
          <w:rFonts w:ascii="Times New Roman" w:hAnsi="Times New Roman"/>
          <w:sz w:val="28"/>
        </w:rPr>
        <w:br/>
        <w:t>from .utils import (</w:t>
      </w:r>
      <w:r>
        <w:rPr>
          <w:rFonts w:ascii="Times New Roman" w:hAnsi="Times New Roman"/>
          <w:sz w:val="28"/>
        </w:rPr>
        <w:br/>
        <w:t xml:space="preserve">    is_power_of_two,</w:t>
      </w:r>
      <w:r>
        <w:rPr>
          <w:rFonts w:ascii="Times New Roman" w:hAnsi="Times New Roman"/>
          <w:sz w:val="28"/>
        </w:rPr>
        <w:br/>
        <w:t xml:space="preserve">    normalize_ratio,</w:t>
      </w:r>
      <w:r>
        <w:rPr>
          <w:rFonts w:ascii="Times New Roman" w:hAnsi="Times New Roman"/>
          <w:sz w:val="28"/>
        </w:rPr>
        <w:br/>
        <w:t xml:space="preserve">    parse_int,</w:t>
      </w:r>
      <w:r>
        <w:rPr>
          <w:rFonts w:ascii="Times New Roman" w:hAnsi="Times New Roman"/>
          <w:sz w:val="28"/>
        </w:rPr>
        <w:br/>
        <w:t xml:space="preserve">    parse_float,</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КОНСТАНТЫ</w:t>
      </w:r>
      <w:r>
        <w:rPr>
          <w:rFonts w:ascii="Times New Roman" w:hAnsi="Times New Roman"/>
          <w:sz w:val="28"/>
        </w:rPr>
        <w:t xml:space="preserve"> </w:t>
      </w:r>
      <w:r>
        <w:rPr>
          <w:rFonts w:ascii="Times New Roman" w:hAnsi="Times New Roman"/>
          <w:sz w:val="28"/>
        </w:rPr>
        <w:t>ИЗ</w:t>
      </w:r>
      <w:r>
        <w:rPr>
          <w:rFonts w:ascii="Times New Roman" w:hAnsi="Times New Roman"/>
          <w:sz w:val="28"/>
        </w:rPr>
        <w:t xml:space="preserve"> TRANSFORMS</w:t>
      </w:r>
      <w:r>
        <w:rPr>
          <w:rFonts w:ascii="Times New Roman" w:hAnsi="Times New Roman"/>
          <w:sz w:val="28"/>
        </w:rPr>
        <w:br/>
        <w:t># =============================================================================</w:t>
      </w:r>
      <w:r>
        <w:rPr>
          <w:rFonts w:ascii="Times New Roman" w:hAnsi="Times New Roman"/>
          <w:sz w:val="28"/>
        </w:rPr>
        <w:br/>
      </w:r>
      <w:r>
        <w:rPr>
          <w:rFonts w:ascii="Times New Roman" w:hAnsi="Times New Roman"/>
          <w:sz w:val="28"/>
        </w:rPr>
        <w:br/>
        <w:t>from .transforms import (</w:t>
      </w:r>
      <w:r>
        <w:rPr>
          <w:rFonts w:ascii="Times New Roman" w:hAnsi="Times New Roman"/>
          <w:sz w:val="28"/>
        </w:rPr>
        <w:b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 xml:space="preserve">    VALID_SELECT_MODES,</w:t>
      </w:r>
      <w:r>
        <w:rPr>
          <w:rFonts w:ascii="Times New Roman" w:hAnsi="Times New Roman"/>
          <w:sz w:val="28"/>
        </w:rPr>
        <w:br/>
        <w:t xml:space="preserve">    TRANSFORM_CLASSES,</w:t>
      </w:r>
      <w:r>
        <w:rPr>
          <w:rFonts w:ascii="Times New Roman" w:hAnsi="Times New Roman"/>
          <w:sz w:val="28"/>
        </w:rPr>
        <w:br/>
        <w:t xml:space="preserve">    TRANSFORM_FUNCTIONS,</w:t>
      </w:r>
      <w:r>
        <w:rPr>
          <w:rFonts w:ascii="Times New Roman" w:hAnsi="Times New Roman"/>
          <w:sz w:val="28"/>
        </w:rPr>
        <w:br/>
        <w:t xml:space="preserve">    get_transform,</w:t>
      </w:r>
      <w:pPr/>
    </w:p>
    <w:p>
      <w:r>
        <w:rPr>
          <w:rFonts w:ascii="Times New Roman" w:hAnsi="Times New Roman"/>
          <w:sz w:val="28"/>
        </w:rPr>
        <w:t xml:space="preserve">    get_transform_function,</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 </w:t>
      </w:r>
      <w:r>
        <w:rPr>
          <w:rFonts w:ascii="Times New Roman" w:hAnsi="Times New Roman"/>
          <w:sz w:val="28"/>
        </w:rPr>
        <w:t>Стандартный</w:t>
      </w:r>
      <w:r>
        <w:rPr>
          <w:rFonts w:ascii="Times New Roman" w:hAnsi="Times New Roman"/>
          <w:sz w:val="28"/>
        </w:rPr>
        <w:t xml:space="preserve"> MP3</w:t>
      </w:r>
      <w:r>
        <w:rPr>
          <w:rFonts w:ascii="Times New Roman" w:hAnsi="Times New Roman"/>
          <w:sz w:val="28"/>
        </w:rPr>
        <w:br/>
        <w:t xml:space="preserve">    "standard_convert_to_mp3",</w:t>
      </w:r>
      <w:r>
        <w:rPr>
          <w:rFonts w:ascii="Times New Roman" w:hAnsi="Times New Roman"/>
          <w:sz w:val="28"/>
        </w:rPr>
        <w:br/>
      </w:r>
      <w:r>
        <w:rPr>
          <w:rFonts w:ascii="Times New Roman" w:hAnsi="Times New Roman"/>
          <w:sz w:val="28"/>
        </w:rPr>
        <w:br/>
        <w:t xml:space="preserve">    # </w:t>
      </w:r>
      <w:r>
        <w:rPr>
          <w:rFonts w:ascii="Times New Roman" w:hAnsi="Times New Roman"/>
          <w:sz w:val="28"/>
        </w:rPr>
        <w:t>Классы</w:t>
      </w:r>
      <w:r>
        <w:rPr>
          <w:rFonts w:ascii="Times New Roman" w:hAnsi="Times New Roman"/>
          <w:sz w:val="28"/>
        </w:rPr>
        <w:t xml:space="preserve"> </w:t>
      </w:r>
      <w:r>
        <w:rPr>
          <w:rFonts w:ascii="Times New Roman" w:hAnsi="Times New Roman"/>
          <w:sz w:val="28"/>
        </w:rPr>
        <w:t>трансформаций</w:t>
      </w:r>
      <w:r>
        <w:rPr>
          <w:rFonts w:ascii="Times New Roman" w:hAnsi="Times New Roman"/>
          <w:sz w:val="28"/>
        </w:rPr>
        <w:br/>
        <w:t xml:space="preserve">    "FFTTransform",</w:t>
      </w:r>
      <w:r>
        <w:rPr>
          <w:rFonts w:ascii="Times New Roman" w:hAnsi="Times New Roman"/>
          <w:sz w:val="28"/>
        </w:rPr>
        <w:br/>
        <w:t xml:space="preserve">    "DCTTransform",</w:t>
      </w:r>
      <w:r>
        <w:rPr>
          <w:rFonts w:ascii="Times New Roman" w:hAnsi="Times New Roman"/>
          <w:sz w:val="28"/>
        </w:rPr>
        <w:br/>
        <w:t xml:space="preserve">    "DWTTransform",</w:t>
      </w:r>
      <w:r>
        <w:rPr>
          <w:rFonts w:ascii="Times New Roman" w:hAnsi="Times New Roman"/>
          <w:sz w:val="28"/>
        </w:rPr>
        <w:br/>
        <w:t xml:space="preserve">    "FWHTTransform",</w:t>
      </w:r>
      <w:r>
        <w:rPr>
          <w:rFonts w:ascii="Times New Roman" w:hAnsi="Times New Roman"/>
          <w:sz w:val="28"/>
        </w:rPr>
        <w:br/>
        <w:t xml:space="preserve">    "HuffmanLikeTransform",</w:t>
      </w:r>
      <w:r>
        <w:rPr>
          <w:rFonts w:ascii="Times New Roman" w:hAnsi="Times New Roman"/>
          <w:sz w:val="28"/>
        </w:rPr>
        <w:br/>
        <w:t xml:space="preserve">    "RosenbrockLikeTransform",</w:t>
      </w:r>
      <w:r>
        <w:rPr>
          <w:rFonts w:ascii="Times New Roman" w:hAnsi="Times New Roman"/>
          <w:sz w:val="28"/>
        </w:rPr>
        <w:br/>
      </w:r>
      <w:r>
        <w:rPr>
          <w:rFonts w:ascii="Times New Roman" w:hAnsi="Times New Roman"/>
          <w:sz w:val="28"/>
        </w:rPr>
        <w:br/>
        <w:t xml:space="preserve">    # </w:t>
      </w:r>
      <w:r>
        <w:rPr>
          <w:rFonts w:ascii="Times New Roman" w:hAnsi="Times New Roman"/>
          <w:sz w:val="28"/>
        </w:rPr>
        <w:t>Функции</w:t>
      </w:r>
      <w:r>
        <w:rPr>
          <w:rFonts w:ascii="Times New Roman" w:hAnsi="Times New Roman"/>
          <w:sz w:val="28"/>
        </w:rPr>
        <w:t>-</w:t>
      </w:r>
      <w:r>
        <w:rPr>
          <w:rFonts w:ascii="Times New Roman" w:hAnsi="Times New Roman"/>
          <w:sz w:val="28"/>
        </w:rPr>
        <w:t>обёртки</w:t>
      </w:r>
      <w:r>
        <w:rPr>
          <w:rFonts w:ascii="Times New Roman" w:hAnsi="Times New Roman"/>
          <w:sz w:val="28"/>
        </w:rPr>
        <w:br/>
        <w:t xml:space="preserve">    "fft_transform_and_mp3",</w:t>
      </w:r>
      <w:r>
        <w:rPr>
          <w:rFonts w:ascii="Times New Roman" w:hAnsi="Times New Roman"/>
          <w:sz w:val="28"/>
        </w:rPr>
        <w:br/>
        <w:t xml:space="preserve">    "dct_transform_and_mp3",</w:t>
      </w:r>
      <w:r>
        <w:rPr>
          <w:rFonts w:ascii="Times New Roman" w:hAnsi="Times New Roman"/>
          <w:sz w:val="28"/>
        </w:rPr>
        <w:br/>
        <w:t xml:space="preserve">    "wavelet_transform_and_mp3",</w:t>
      </w:r>
      <w:r>
        <w:rPr>
          <w:rFonts w:ascii="Times New Roman" w:hAnsi="Times New Roman"/>
          <w:sz w:val="28"/>
        </w:rPr>
        <w:br/>
        <w:t xml:space="preserve">    "fwht_transform_and_mp3",</w:t>
      </w:r>
      <w:r>
        <w:rPr>
          <w:rFonts w:ascii="Times New Roman" w:hAnsi="Times New Roman"/>
          <w:sz w:val="28"/>
        </w:rPr>
        <w:br/>
        <w:t xml:space="preserve">    "huffman_like_transform_and_mp3",</w:t>
      </w:r>
      <w:r>
        <w:rPr>
          <w:rFonts w:ascii="Times New Roman" w:hAnsi="Times New Roman"/>
          <w:sz w:val="28"/>
        </w:rPr>
        <w:br/>
        <w:t xml:space="preserve">    "rosenbrock_like_transform_and_mp3",</w:t>
      </w:r>
      <w:r>
        <w:rPr>
          <w:rFonts w:ascii="Times New Roman" w:hAnsi="Times New Roman"/>
          <w:sz w:val="28"/>
        </w:rPr>
        <w:br/>
      </w:r>
      <w:r>
        <w:rPr>
          <w:rFonts w:ascii="Times New Roman" w:hAnsi="Times New Roman"/>
          <w:sz w:val="28"/>
        </w:rPr>
        <w:br/>
        <w:t xml:space="preserve">    # </w:t>
      </w:r>
      <w:r>
        <w:rPr>
          <w:rFonts w:ascii="Times New Roman" w:hAnsi="Times New Roman"/>
          <w:sz w:val="28"/>
        </w:rPr>
        <w:t>Метрики</w:t>
      </w:r>
      <w:r>
        <w:rPr>
          <w:rFonts w:ascii="Times New Roman" w:hAnsi="Times New Roman"/>
          <w:sz w:val="28"/>
        </w:rPr>
        <w:br/>
        <w:t xml:space="preserve">    "compute_snr_db",</w:t>
      </w:r>
      <w:r>
        <w:rPr>
          <w:rFonts w:ascii="Times New Roman" w:hAnsi="Times New Roman"/>
          <w:sz w:val="28"/>
        </w:rPr>
        <w:br/>
        <w:t xml:space="preserve">    "compute_rmse",</w:t>
      </w:r>
      <w:r>
        <w:rPr>
          <w:rFonts w:ascii="Times New Roman" w:hAnsi="Times New Roman"/>
          <w:sz w:val="28"/>
        </w:rPr>
        <w:br/>
        <w:t xml:space="preserve">    "compute_si_sdr_db",</w:t>
      </w:r>
      <w:r>
        <w:rPr>
          <w:rFonts w:ascii="Times New Roman" w:hAnsi="Times New Roman"/>
          <w:sz w:val="28"/>
        </w:rPr>
        <w:br/>
        <w:t xml:space="preserve">    "compute_lsd_db",</w:t>
      </w:r>
      <w:r>
        <w:rPr>
          <w:rFonts w:ascii="Times New Roman" w:hAnsi="Times New Roman"/>
          <w:sz w:val="28"/>
        </w:rPr>
        <w:br/>
        <w:t xml:space="preserve">    "compute_spectral_convergence",</w:t>
      </w:r>
      <w:r>
        <w:rPr>
          <w:rFonts w:ascii="Times New Roman" w:hAnsi="Times New Roman"/>
          <w:sz w:val="28"/>
        </w:rPr>
        <w:br/>
        <w:t xml:space="preserve">    "compute_spectral_centroid_diff_hz",</w:t>
      </w:r>
      <w:r>
        <w:rPr>
          <w:rFonts w:ascii="Times New Roman" w:hAnsi="Times New Roman"/>
          <w:sz w:val="28"/>
        </w:rPr>
        <w:br/>
        <w:t xml:space="preserve">    "compute_spectral_cosine_similarity",</w:t>
      </w:r>
      <w:r>
        <w:rPr>
          <w:rFonts w:ascii="Times New Roman" w:hAnsi="Times New Roman"/>
          <w:sz w:val="28"/>
        </w:rPr>
        <w:br/>
        <w:t xml:space="preserve">    "compute_metrics_batch",</w:t>
      </w:r>
      <w:r>
        <w:rPr>
          <w:rFonts w:ascii="Times New Roman" w:hAnsi="Times New Roman"/>
          <w:sz w:val="28"/>
        </w:rPr>
        <w:br/>
      </w:r>
      <w:r>
        <w:rPr>
          <w:rFonts w:ascii="Times New Roman" w:hAnsi="Times New Roman"/>
          <w:sz w:val="28"/>
        </w:rPr>
        <w:br/>
        <w:t xml:space="preserve">    # </w:t>
      </w:r>
      <w:r>
        <w:rPr>
          <w:rFonts w:ascii="Times New Roman" w:hAnsi="Times New Roman"/>
          <w:sz w:val="28"/>
        </w:rPr>
        <w:t>Пакетный</w:t>
      </w:r>
      <w:r>
        <w:rPr>
          <w:rFonts w:ascii="Times New Roman" w:hAnsi="Times New Roman"/>
          <w:sz w:val="28"/>
        </w:rPr>
        <w:t xml:space="preserve"> </w:t>
      </w:r>
      <w:r>
        <w:rPr>
          <w:rFonts w:ascii="Times New Roman" w:hAnsi="Times New Roman"/>
          <w:sz w:val="28"/>
        </w:rPr>
        <w:t>расчёт</w:t>
      </w:r>
      <w:r>
        <w:rPr>
          <w:rFonts w:ascii="Times New Roman" w:hAnsi="Times New Roman"/>
          <w:sz w:val="28"/>
        </w:rPr>
        <w:br/>
        <w:t xml:space="preserve">    "compare_results",</w:t>
      </w:r>
      <w:r>
        <w:rPr>
          <w:rFonts w:ascii="Times New Roman" w:hAnsi="Times New Roman"/>
          <w:sz w:val="28"/>
        </w:rPr>
        <w:br/>
        <w:t xml:space="preserve">    "_compute_metrics_batch",</w:t>
      </w:r>
      <w:r>
        <w:rPr>
          <w:rFonts w:ascii="Times New Roman" w:hAnsi="Times New Roman"/>
          <w:sz w:val="28"/>
        </w:rPr>
        <w:br/>
      </w:r>
      <w:r>
        <w:rPr>
          <w:rFonts w:ascii="Times New Roman" w:hAnsi="Times New Roman"/>
          <w:sz w:val="28"/>
        </w:rPr>
        <w:br/>
        <w:t xml:space="preserve">    # </w:t>
      </w:r>
      <w:r>
        <w:rPr>
          <w:rFonts w:ascii="Times New Roman" w:hAnsi="Times New Roman"/>
          <w:sz w:val="28"/>
        </w:rPr>
        <w:t>Утилиты</w:t>
      </w:r>
      <w:r>
        <w:rPr>
          <w:rFonts w:ascii="Times New Roman" w:hAnsi="Times New Roman"/>
          <w:sz w:val="28"/>
        </w:rPr>
        <w:br/>
        <w:t xml:space="preserve">    "is_power_of_two",</w:t>
      </w:r>
      <w:r>
        <w:rPr>
          <w:rFonts w:ascii="Times New Roman" w:hAnsi="Times New Roman"/>
          <w:sz w:val="28"/>
        </w:rPr>
        <w:br/>
        <w:t xml:space="preserve">    "normalize_ratio",</w:t>
      </w:r>
      <w:r>
        <w:rPr>
          <w:rFonts w:ascii="Times New Roman" w:hAnsi="Times New Roman"/>
          <w:sz w:val="28"/>
        </w:rPr>
        <w:br/>
        <w:t xml:space="preserve">    "parse_int",</w:t>
      </w:r>
      <w:r>
        <w:rPr>
          <w:rFonts w:ascii="Times New Roman" w:hAnsi="Times New Roman"/>
          <w:sz w:val="28"/>
        </w:rPr>
        <w:br/>
        <w:t xml:space="preserve">    "parse_float",</w:t>
      </w:r>
      <w:r>
        <w:rPr>
          <w:rFonts w:ascii="Times New Roman" w:hAnsi="Times New Roman"/>
          <w:sz w:val="28"/>
        </w:rPr>
        <w:br/>
      </w:r>
      <w:r>
        <w:rPr>
          <w:rFonts w:ascii="Times New Roman" w:hAnsi="Times New Roman"/>
          <w:sz w:val="28"/>
        </w:rPr>
        <w:br/>
        <w:t xml:space="preserve">    # </w:t>
      </w:r>
      <w:r>
        <w:rPr>
          <w:rFonts w:ascii="Times New Roman" w:hAnsi="Times New Roman"/>
          <w:sz w:val="28"/>
        </w:rPr>
        <w:t>Константы</w:t>
      </w:r>
      <w:r>
        <w:rPr>
          <w:rFonts w:ascii="Times New Roman" w:hAnsi="Times New Roman"/>
          <w:sz w:val="28"/>
        </w:rPr>
        <w:br/>
        <w:t xml:space="preserve">    "SELECT_MODE_NONE",</w:t>
      </w:r>
      <w:pPr/>
    </w:p>
    <w:p>
      <w:r>
        <w:rPr>
          <w:rFonts w:ascii="Times New Roman" w:hAnsi="Times New Roman"/>
          <w:sz w:val="28"/>
        </w:rPr>
        <w:t xml:space="preserve">    "SELECT_MODE_ENERGY",</w:t>
      </w:r>
      <w:r>
        <w:rPr>
          <w:rFonts w:ascii="Times New Roman" w:hAnsi="Times New Roman"/>
          <w:sz w:val="28"/>
        </w:rPr>
        <w:br/>
        <w:t xml:space="preserve">    "SELECT_MODE_LOWPASS",</w:t>
      </w:r>
      <w:r>
        <w:rPr>
          <w:rFonts w:ascii="Times New Roman" w:hAnsi="Times New Roman"/>
          <w:sz w:val="28"/>
        </w:rPr>
        <w:br/>
        <w:t xml:space="preserve">    "VALID_SELECT_MODES",</w:t>
      </w:r>
      <w:r>
        <w:rPr>
          <w:rFonts w:ascii="Times New Roman" w:hAnsi="Times New Roman"/>
          <w:sz w:val="28"/>
        </w:rPr>
        <w:br/>
      </w:r>
      <w:r>
        <w:rPr>
          <w:rFonts w:ascii="Times New Roman" w:hAnsi="Times New Roman"/>
          <w:sz w:val="28"/>
        </w:rPr>
        <w:br/>
        <w:t xml:space="preserve">    # </w:t>
      </w:r>
      <w:r>
        <w:rPr>
          <w:rFonts w:ascii="Times New Roman" w:hAnsi="Times New Roman"/>
          <w:sz w:val="28"/>
        </w:rPr>
        <w:t>Утилиты</w:t>
      </w:r>
      <w:r>
        <w:rPr>
          <w:rFonts w:ascii="Times New Roman" w:hAnsi="Times New Roman"/>
          <w:sz w:val="28"/>
        </w:rPr>
        <w:t xml:space="preserve"> </w:t>
      </w:r>
      <w:r>
        <w:rPr>
          <w:rFonts w:ascii="Times New Roman" w:hAnsi="Times New Roman"/>
          <w:sz w:val="28"/>
        </w:rPr>
        <w:t>выбора</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br/>
      </w:r>
      <w:r>
        <w:rPr>
          <w:rFonts w:ascii="Times New Roman" w:hAnsi="Times New Roman"/>
          <w:sz w:val="28"/>
        </w:rPr>
        <w:t xml:space="preserve">    "TRANSFORM_CLASSES",</w:t>
      </w:r>
      <w:r>
        <w:rPr>
          <w:rFonts w:ascii="Times New Roman" w:hAnsi="Times New Roman"/>
          <w:sz w:val="28"/>
        </w:rPr>
        <w:br/>
        <w:t xml:space="preserve">    "TRANSFORM_FUNCTIONS",</w:t>
      </w:r>
      <w:r>
        <w:rPr>
          <w:rFonts w:ascii="Times New Roman" w:hAnsi="Times New Roman"/>
          <w:sz w:val="28"/>
        </w:rPr>
        <w:br/>
        <w:t xml:space="preserve">    "get_transform",</w:t>
      </w:r>
      <w:r>
        <w:rPr>
          <w:rFonts w:ascii="Times New Roman" w:hAnsi="Times New Roman"/>
          <w:sz w:val="28"/>
        </w:rPr>
        <w:br/>
        <w:t xml:space="preserve">    "get_transform_function",</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.8. utils.py</w:t>
      </w:r>
      <w:pPr/>
    </w:p>
    <w:p>
      <w:r>
        <w:rPr>
          <w:rFonts w:ascii="Times New Roman" w:hAnsi="Times New Roman"/>
          <w:sz w:val="28"/>
        </w:rPr>
        <w:t>Файл</w:t>
      </w:r>
      <w:r>
        <w:rPr>
          <w:rFonts w:ascii="Times New Roman" w:hAnsi="Times New Roman"/>
          <w:sz w:val="28"/>
        </w:rPr>
        <w:t xml:space="preserve">: src/processing/utils.py (107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Общие утилиты для модуля processing.</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Разделяемые функции, используемые в нескольких модулях.</w:t>
      </w:r>
      <w:r>
        <w:rPr>
          <w:rFonts w:ascii="Times New Roman" w:hAnsi="Times New Roman"/>
          <w:sz w:val="28"/>
        </w:rPr>
        <w:br/>
        <w:t>- Избежание дублирования кода.</w:t>
      </w:r>
      <w:r>
        <w:rPr>
          <w:rFonts w:ascii="Times New Roman" w:hAnsi="Times New Roman"/>
          <w:sz w:val="28"/>
        </w:rPr>
        <w:br/>
      </w:r>
      <w:r>
        <w:rPr>
          <w:rFonts w:ascii="Times New Roman" w:hAnsi="Times New Roman"/>
          <w:sz w:val="28"/>
        </w:rPr>
        <w:br/>
        <w:t>Содержимое:</w:t>
      </w:r>
      <w:r>
        <w:rPr>
          <w:rFonts w:ascii="Times New Roman" w:hAnsi="Times New Roman"/>
          <w:sz w:val="28"/>
        </w:rPr>
        <w:br/>
        <w:t>- is_power_of_two: проверка числа на степень двойки</w:t>
      </w:r>
      <w:r>
        <w:rPr>
          <w:rFonts w:ascii="Times New Roman" w:hAnsi="Times New Roman"/>
          <w:sz w:val="28"/>
        </w:rPr>
        <w:br/>
        <w:t>- normalize_ratio: нормализация параметра в диапазон [0.0, 1.0]</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logging</w:t>
      </w:r>
      <w:r>
        <w:rPr>
          <w:rFonts w:ascii="Times New Roman" w:hAnsi="Times New Roman"/>
          <w:sz w:val="28"/>
        </w:rPr>
        <w:br/>
        <w:t>from typing import Optional</w:t>
      </w:r>
      <w:r>
        <w:rPr>
          <w:rFonts w:ascii="Times New Roman" w:hAnsi="Times New Roman"/>
          <w:sz w:val="28"/>
        </w:rPr>
        <w:br/>
      </w:r>
      <w:r>
        <w:rPr>
          <w:rFonts w:ascii="Times New Roman" w:hAnsi="Times New Roman"/>
          <w:sz w:val="28"/>
        </w:rPr>
        <w:br/>
        <w:t>logger = logging.getLogger("audio.processing.utils")</w:t>
      </w:r>
      <w:r>
        <w:rPr>
          <w:rFonts w:ascii="Times New Roman" w:hAnsi="Times New Roman"/>
          <w:sz w:val="28"/>
        </w:rPr>
        <w:br/>
      </w:r>
      <w:r>
        <w:rPr>
          <w:rFonts w:ascii="Times New Roman" w:hAnsi="Times New Roman"/>
          <w:sz w:val="28"/>
        </w:rPr>
        <w:br/>
      </w:r>
      <w:r>
        <w:rPr>
          <w:rFonts w:ascii="Times New Roman" w:hAnsi="Times New Roman"/>
          <w:sz w:val="28"/>
        </w:rPr>
        <w:br/>
        <w:t>def is_power_of_two(n: int) -&gt; bool:</w:t>
      </w:r>
      <w:r>
        <w:rPr>
          <w:rFonts w:ascii="Times New Roman" w:hAnsi="Times New Roman"/>
          <w:sz w:val="28"/>
        </w:rPr>
        <w:br/>
        <w:t xml:space="preserve">    """Проверка: n — степень двойки (&gt;0).</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n: проверяемое число</w:t>
      </w:r>
      <w:r>
        <w:rPr>
          <w:rFonts w:ascii="Times New Roman" w:hAnsi="Times New Roman"/>
          <w:sz w:val="28"/>
        </w:rPr>
        <w:br/>
      </w:r>
      <w:r>
        <w:rPr>
          <w:rFonts w:ascii="Times New Roman" w:hAnsi="Times New Roman"/>
          <w:sz w:val="28"/>
        </w:rPr>
        <w:br/>
        <w:t xml:space="preserve">    Возвращает: True если n является степенью двойки, False иначе.</w:t>
      </w:r>
      <w:r>
        <w:rPr>
          <w:rFonts w:ascii="Times New Roman" w:hAnsi="Times New Roman"/>
          <w:sz w:val="28"/>
        </w:rPr>
        <w:br/>
        <w:t xml:space="preserve">    </w:t>
      </w:r>
      <w:r>
        <w:rPr>
          <w:rFonts w:ascii="Times New Roman" w:hAnsi="Times New Roman"/>
          <w:sz w:val="28"/>
        </w:rPr>
        <w:t>"""</w:t>
      </w:r>
      <w:r>
        <w:rPr>
          <w:rFonts w:ascii="Times New Roman" w:hAnsi="Times New Roman"/>
          <w:sz w:val="28"/>
        </w:rPr>
        <w:br/>
        <w:t xml:space="preserve">    return (n &amp; (n - 1) == 0) and n &gt; 0</w:t>
      </w:r>
      <w:r>
        <w:rPr>
          <w:rFonts w:ascii="Times New Roman" w:hAnsi="Times New Roman"/>
          <w:sz w:val="28"/>
        </w:rPr>
        <w:br/>
      </w:r>
      <w:r>
        <w:rPr>
          <w:rFonts w:ascii="Times New Roman" w:hAnsi="Times New Roman"/>
          <w:sz w:val="28"/>
        </w:rPr>
        <w:br/>
      </w:r>
      <w:r>
        <w:rPr>
          <w:rFonts w:ascii="Times New Roman" w:hAnsi="Times New Roman"/>
          <w:sz w:val="28"/>
        </w:rPr>
        <w:br/>
        <w:t>def normalize_ratio(value: float, default: float = 1.0) -&gt; float:</w:t>
      </w:r>
      <w:r>
        <w:rPr>
          <w:rFonts w:ascii="Times New Roman" w:hAnsi="Times New Roman"/>
          <w:sz w:val="28"/>
        </w:rPr>
        <w:br/>
        <w:t xml:space="preserve">    """</w:t>
      </w:r>
      <w:r>
        <w:rPr>
          <w:rFonts w:ascii="Times New Roman" w:hAnsi="Times New Roman"/>
          <w:sz w:val="28"/>
        </w:rPr>
        <w:t>Нормализация</w:t>
      </w:r>
      <w:r>
        <w:rPr>
          <w:rFonts w:ascii="Times New Roman" w:hAnsi="Times New Roman"/>
          <w:sz w:val="28"/>
        </w:rPr>
        <w:t xml:space="preserve"> </w:t>
      </w:r>
      <w:r>
        <w:rPr>
          <w:rFonts w:ascii="Times New Roman" w:hAnsi="Times New Roman"/>
          <w:sz w:val="28"/>
        </w:rPr>
        <w:t>параметра</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диапазон</w:t>
      </w:r>
      <w:r>
        <w:rPr>
          <w:rFonts w:ascii="Times New Roman" w:hAnsi="Times New Roman"/>
          <w:sz w:val="28"/>
        </w:rPr>
        <w:t xml:space="preserve"> [0.0, 1.0].</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br/>
        <w:t xml:space="preserve">    - value: входное значение</w:t>
      </w:r>
      <w:r>
        <w:rPr>
          <w:rFonts w:ascii="Times New Roman" w:hAnsi="Times New Roman"/>
          <w:sz w:val="28"/>
        </w:rPr>
        <w:br/>
        <w:t xml:space="preserve">    - default: значение по умолчанию при ошибке</w:t>
      </w:r>
      <w:r>
        <w:rPr>
          <w:rFonts w:ascii="Times New Roman" w:hAnsi="Times New Roman"/>
          <w:sz w:val="28"/>
        </w:rPr>
        <w:br/>
      </w:r>
      <w:r>
        <w:rPr>
          <w:rFonts w:ascii="Times New Roman" w:hAnsi="Times New Roman"/>
          <w:sz w:val="28"/>
        </w:rPr>
        <w:br/>
        <w:t xml:space="preserve">    Возвращает: нормализованное значение в диапазоне [0.0, 1.0].</w:t>
      </w:r>
      <w:r>
        <w:rPr>
          <w:rFonts w:ascii="Times New Roman" w:hAnsi="Times New Roman"/>
          <w:sz w:val="28"/>
        </w:rPr>
        <w:br/>
        <w:t xml:space="preserve">    </w:t>
      </w:r>
      <w:r>
        <w:rPr>
          <w:rFonts w:ascii="Times New Roman" w:hAnsi="Times New Roman"/>
          <w:sz w:val="28"/>
        </w:rPr>
        <w:t>"""</w:t>
      </w:r>
      <w:r>
        <w:rPr>
          <w:rFonts w:ascii="Times New Roman" w:hAnsi="Times New Roman"/>
          <w:sz w:val="28"/>
        </w:rPr>
        <w:br/>
        <w:t xml:space="preserve">    try:</w:t>
      </w:r>
      <w:r>
        <w:rPr>
          <w:rFonts w:ascii="Times New Roman" w:hAnsi="Times New Roman"/>
          <w:sz w:val="28"/>
        </w:rPr>
        <w:br/>
        <w:t xml:space="preserve">        return float(max(0.0, min(1.0, float(value))))</w:t>
      </w:r>
      <w:r>
        <w:rPr>
          <w:rFonts w:ascii="Times New Roman" w:hAnsi="Times New Roman"/>
          <w:sz w:val="28"/>
        </w:rPr>
        <w:br/>
        <w:t xml:space="preserve">    except (TypeError, ValueError) as e:</w:t>
      </w:r>
      <w:r>
        <w:rPr>
          <w:rFonts w:ascii="Times New Roman" w:hAnsi="Times New Roman"/>
          <w:sz w:val="28"/>
        </w:rPr>
        <w:br/>
        <w:t xml:space="preserve">        logger.debug("normalize_ratio_error: %s, using default %s", e, default)</w:t>
      </w:r>
      <w:r>
        <w:rPr>
          <w:rFonts w:ascii="Times New Roman" w:hAnsi="Times New Roman"/>
          <w:sz w:val="28"/>
        </w:rPr>
        <w:br/>
        <w:t xml:space="preserve">        return default</w:t>
      </w:r>
      <w:r>
        <w:rPr>
          <w:rFonts w:ascii="Times New Roman" w:hAnsi="Times New Roman"/>
          <w:sz w:val="28"/>
        </w:rPr>
        <w:br/>
      </w:r>
      <w:r>
        <w:rPr>
          <w:rFonts w:ascii="Times New Roman" w:hAnsi="Times New Roman"/>
          <w:sz w:val="28"/>
        </w:rPr>
        <w:br/>
      </w:r>
      <w:r>
        <w:rPr>
          <w:rFonts w:ascii="Times New Roman" w:hAnsi="Times New Roman"/>
          <w:sz w:val="28"/>
        </w:rPr>
        <w:br/>
        <w:t>def parse_int(value: any, default: int = 0, min_val: Optional[int] = None, max_val: Optional[int] = None) -&gt; int:</w:t>
      </w:r>
      <w:r>
        <w:rPr>
          <w:rFonts w:ascii="Times New Roman" w:hAnsi="Times New Roman"/>
          <w:sz w:val="28"/>
        </w:rPr>
        <w:br/>
        <w:t xml:space="preserve">    """</w:t>
      </w:r>
      <w:r>
        <w:rPr>
          <w:rFonts w:ascii="Times New Roman" w:hAnsi="Times New Roman"/>
          <w:sz w:val="28"/>
        </w:rPr>
        <w:t>Безопасный</w:t>
      </w:r>
      <w:r>
        <w:rPr>
          <w:rFonts w:ascii="Times New Roman" w:hAnsi="Times New Roman"/>
          <w:sz w:val="28"/>
        </w:rPr>
        <w:t xml:space="preserve"> </w:t>
      </w:r>
      <w:r>
        <w:rPr>
          <w:rFonts w:ascii="Times New Roman" w:hAnsi="Times New Roman"/>
          <w:sz w:val="28"/>
        </w:rPr>
        <w:t>парсинг</w:t>
      </w:r>
      <w:r>
        <w:rPr>
          <w:rFonts w:ascii="Times New Roman" w:hAnsi="Times New Roman"/>
          <w:sz w:val="28"/>
        </w:rPr>
        <w:t xml:space="preserve"> </w:t>
      </w:r>
      <w:r>
        <w:rPr>
          <w:rFonts w:ascii="Times New Roman" w:hAnsi="Times New Roman"/>
          <w:sz w:val="28"/>
        </w:rPr>
        <w:t>целого</w:t>
      </w:r>
      <w:r>
        <w:rPr>
          <w:rFonts w:ascii="Times New Roman" w:hAnsi="Times New Roman"/>
          <w:sz w:val="28"/>
        </w:rPr>
        <w:t xml:space="preserve"> </w:t>
      </w:r>
      <w:r>
        <w:rPr>
          <w:rFonts w:ascii="Times New Roman" w:hAnsi="Times New Roman"/>
          <w:sz w:val="28"/>
        </w:rPr>
        <w:t>числа</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w:t>
      </w:r>
      <w:r>
        <w:rPr>
          <w:rFonts w:ascii="Times New Roman" w:hAnsi="Times New Roman"/>
          <w:sz w:val="28"/>
        </w:rPr>
        <w:t>ограничениями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pPr/>
    </w:p>
    <w:p>
      <w:r>
        <w:rPr>
          <w:rFonts w:ascii="Times New Roman" w:hAnsi="Times New Roman"/>
          <w:sz w:val="28"/>
        </w:rPr>
        <w:t xml:space="preserve">    - value: входное значение</w:t>
      </w:r>
      <w:r>
        <w:rPr>
          <w:rFonts w:ascii="Times New Roman" w:hAnsi="Times New Roman"/>
          <w:sz w:val="28"/>
        </w:rPr>
        <w:br/>
        <w:t xml:space="preserve">    - default: значение по умолчанию при ошибке</w:t>
      </w:r>
      <w:r>
        <w:rPr>
          <w:rFonts w:ascii="Times New Roman" w:hAnsi="Times New Roman"/>
          <w:sz w:val="28"/>
        </w:rPr>
        <w:br/>
        <w:t xml:space="preserve">    - min_val: минимальное допустимое значение (опционально)</w:t>
      </w:r>
      <w:r>
        <w:rPr>
          <w:rFonts w:ascii="Times New Roman" w:hAnsi="Times New Roman"/>
          <w:sz w:val="28"/>
        </w:rPr>
        <w:br/>
        <w:t xml:space="preserve">    - max_val: максимальное допустимое значение (опционально)</w:t>
      </w:r>
      <w:r>
        <w:rPr>
          <w:rFonts w:ascii="Times New Roman" w:hAnsi="Times New Roman"/>
          <w:sz w:val="28"/>
        </w:rPr>
        <w:br/>
      </w:r>
      <w:r>
        <w:rPr>
          <w:rFonts w:ascii="Times New Roman" w:hAnsi="Times New Roman"/>
          <w:sz w:val="28"/>
        </w:rPr>
        <w:br/>
        <w:t xml:space="preserve">    Возвращает: распарсенное целое число.</w:t>
      </w:r>
      <w:r>
        <w:rPr>
          <w:rFonts w:ascii="Times New Roman" w:hAnsi="Times New Roman"/>
          <w:sz w:val="28"/>
        </w:rPr>
        <w:br/>
        <w:t xml:space="preserve">    </w:t>
      </w:r>
      <w:r>
        <w:rPr>
          <w:rFonts w:ascii="Times New Roman" w:hAnsi="Times New Roman"/>
          <w:sz w:val="28"/>
        </w:rPr>
        <w:t>"""</w:t>
      </w:r>
      <w:r>
        <w:rPr>
          <w:rFonts w:ascii="Times New Roman" w:hAnsi="Times New Roman"/>
          <w:sz w:val="28"/>
        </w:rPr>
        <w:br/>
        <w:t xml:space="preserve">    try:</w:t>
      </w:r>
      <w:r>
        <w:rPr>
          <w:rFonts w:ascii="Times New Roman" w:hAnsi="Times New Roman"/>
          <w:sz w:val="28"/>
        </w:rPr>
        <w:br/>
        <w:t xml:space="preserve">        result = int(value)</w:t>
      </w:r>
      <w:r>
        <w:rPr>
          <w:rFonts w:ascii="Times New Roman" w:hAnsi="Times New Roman"/>
          <w:sz w:val="28"/>
        </w:rPr>
        <w:br/>
        <w:t xml:space="preserve">    except (TypeError, ValueError) as e:</w:t>
      </w:r>
      <w:r>
        <w:rPr>
          <w:rFonts w:ascii="Times New Roman" w:hAnsi="Times New Roman"/>
          <w:sz w:val="28"/>
        </w:rPr>
        <w:br/>
        <w:t xml:space="preserve">        logger.debug("parse_int_error: %s, using default %s", e, default)</w:t>
      </w:r>
      <w:r>
        <w:rPr>
          <w:rFonts w:ascii="Times New Roman" w:hAnsi="Times New Roman"/>
          <w:sz w:val="28"/>
        </w:rPr>
        <w:br/>
        <w:t xml:space="preserve">        result = default</w:t>
      </w:r>
      <w:r>
        <w:rPr>
          <w:rFonts w:ascii="Times New Roman" w:hAnsi="Times New Roman"/>
          <w:sz w:val="28"/>
        </w:rPr>
        <w:br/>
      </w:r>
      <w:r>
        <w:rPr>
          <w:rFonts w:ascii="Times New Roman" w:hAnsi="Times New Roman"/>
          <w:sz w:val="28"/>
        </w:rPr>
        <w:br/>
        <w:t xml:space="preserve">    if min_val is not None:</w:t>
      </w:r>
      <w:r>
        <w:rPr>
          <w:rFonts w:ascii="Times New Roman" w:hAnsi="Times New Roman"/>
          <w:sz w:val="28"/>
        </w:rPr>
        <w:br/>
        <w:t xml:space="preserve">        result = max(min_val, result)</w:t>
      </w:r>
      <w:r>
        <w:rPr>
          <w:rFonts w:ascii="Times New Roman" w:hAnsi="Times New Roman"/>
          <w:sz w:val="28"/>
        </w:rPr>
        <w:br/>
        <w:t xml:space="preserve">    if max_val is not None:</w:t>
      </w:r>
      <w:r>
        <w:rPr>
          <w:rFonts w:ascii="Times New Roman" w:hAnsi="Times New Roman"/>
          <w:sz w:val="28"/>
        </w:rPr>
        <w:br/>
      </w:r>
      <w:r>
        <w:rPr>
          <w:rFonts w:ascii="Times New Roman" w:hAnsi="Times New Roman"/>
          <w:sz w:val="28"/>
        </w:rPr>
        <w:t xml:space="preserve">        result = min(max_val, result)</w:t>
      </w:r>
      <w:r>
        <w:rPr>
          <w:rFonts w:ascii="Times New Roman" w:hAnsi="Times New Roman"/>
          <w:sz w:val="28"/>
        </w:rPr>
        <w:br/>
      </w:r>
      <w:r>
        <w:rPr>
          <w:rFonts w:ascii="Times New Roman" w:hAnsi="Times New Roman"/>
          <w:sz w:val="28"/>
        </w:rPr>
        <w:br/>
        <w:t xml:space="preserve">    return result</w:t>
      </w:r>
      <w:r>
        <w:rPr>
          <w:rFonts w:ascii="Times New Roman" w:hAnsi="Times New Roman"/>
          <w:sz w:val="28"/>
        </w:rPr>
        <w:br/>
      </w:r>
      <w:r>
        <w:rPr>
          <w:rFonts w:ascii="Times New Roman" w:hAnsi="Times New Roman"/>
          <w:sz w:val="28"/>
        </w:rPr>
        <w:br/>
      </w:r>
      <w:r>
        <w:rPr>
          <w:rFonts w:ascii="Times New Roman" w:hAnsi="Times New Roman"/>
          <w:sz w:val="28"/>
        </w:rPr>
        <w:br/>
        <w:t>def parse_float(value: any, default: float = 0.0, min_val: Optional[float] = None, max_val: Optional[float] = None) -&gt; float:</w:t>
      </w:r>
      <w:r>
        <w:rPr>
          <w:rFonts w:ascii="Times New Roman" w:hAnsi="Times New Roman"/>
          <w:sz w:val="28"/>
        </w:rPr>
        <w:br/>
        <w:t xml:space="preserve">    """</w:t>
      </w:r>
      <w:r>
        <w:rPr>
          <w:rFonts w:ascii="Times New Roman" w:hAnsi="Times New Roman"/>
          <w:sz w:val="28"/>
        </w:rPr>
        <w:t>Безопасный</w:t>
      </w:r>
      <w:r>
        <w:rPr>
          <w:rFonts w:ascii="Times New Roman" w:hAnsi="Times New Roman"/>
          <w:sz w:val="28"/>
        </w:rPr>
        <w:t xml:space="preserve"> </w:t>
      </w:r>
      <w:r>
        <w:rPr>
          <w:rFonts w:ascii="Times New Roman" w:hAnsi="Times New Roman"/>
          <w:sz w:val="28"/>
        </w:rPr>
        <w:t>парсинг</w:t>
      </w:r>
      <w:r>
        <w:rPr>
          <w:rFonts w:ascii="Times New Roman" w:hAnsi="Times New Roman"/>
          <w:sz w:val="28"/>
        </w:rPr>
        <w:t xml:space="preserve"> </w:t>
      </w:r>
      <w:r>
        <w:rPr>
          <w:rFonts w:ascii="Times New Roman" w:hAnsi="Times New Roman"/>
          <w:sz w:val="28"/>
        </w:rPr>
        <w:t>числа</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w:t>
      </w:r>
      <w:r>
        <w:rPr>
          <w:rFonts w:ascii="Times New Roman" w:hAnsi="Times New Roman"/>
          <w:sz w:val="28"/>
        </w:rPr>
        <w:t>плавающей</w:t>
      </w:r>
      <w:r>
        <w:rPr>
          <w:rFonts w:ascii="Times New Roman" w:hAnsi="Times New Roman"/>
          <w:sz w:val="28"/>
        </w:rPr>
        <w:t xml:space="preserve"> </w:t>
      </w:r>
      <w:r>
        <w:rPr>
          <w:rFonts w:ascii="Times New Roman" w:hAnsi="Times New Roman"/>
          <w:sz w:val="28"/>
        </w:rPr>
        <w:t>точкой</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w:t>
      </w:r>
      <w:r>
        <w:rPr>
          <w:rFonts w:ascii="Times New Roman" w:hAnsi="Times New Roman"/>
          <w:sz w:val="28"/>
        </w:rPr>
        <w:t>ограничениями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br/>
        <w:t xml:space="preserve">    - value: входное значение</w:t>
      </w:r>
      <w:r>
        <w:rPr>
          <w:rFonts w:ascii="Times New Roman" w:hAnsi="Times New Roman"/>
          <w:sz w:val="28"/>
        </w:rPr>
        <w:br/>
        <w:t xml:space="preserve">    - default: значение по умолчанию при ошибке</w:t>
      </w:r>
      <w:r>
        <w:rPr>
          <w:rFonts w:ascii="Times New Roman" w:hAnsi="Times New Roman"/>
          <w:sz w:val="28"/>
        </w:rPr>
        <w:br/>
        <w:t xml:space="preserve">    - min_val: минимальное допустимое значение (опционально)</w:t>
      </w:r>
      <w:r>
        <w:rPr>
          <w:rFonts w:ascii="Times New Roman" w:hAnsi="Times New Roman"/>
          <w:sz w:val="28"/>
        </w:rPr>
        <w:br/>
        <w:t xml:space="preserve">    - max_val: максимальное допустимое значение (опционально)</w:t>
      </w:r>
      <w:r>
        <w:rPr>
          <w:rFonts w:ascii="Times New Roman" w:hAnsi="Times New Roman"/>
          <w:sz w:val="28"/>
        </w:rPr>
        <w:br/>
      </w:r>
      <w:r>
        <w:rPr>
          <w:rFonts w:ascii="Times New Roman" w:hAnsi="Times New Roman"/>
          <w:sz w:val="28"/>
        </w:rPr>
        <w:br/>
        <w:t xml:space="preserve">    Возвращает: распарсенное число.</w:t>
      </w:r>
      <w:r>
        <w:rPr>
          <w:rFonts w:ascii="Times New Roman" w:hAnsi="Times New Roman"/>
          <w:sz w:val="28"/>
        </w:rPr>
        <w:br/>
        <w:t xml:space="preserve">    </w:t>
      </w:r>
      <w:r>
        <w:rPr>
          <w:rFonts w:ascii="Times New Roman" w:hAnsi="Times New Roman"/>
          <w:sz w:val="28"/>
        </w:rPr>
        <w:t>"""</w:t>
      </w:r>
      <w:r>
        <w:rPr>
          <w:rFonts w:ascii="Times New Roman" w:hAnsi="Times New Roman"/>
          <w:sz w:val="28"/>
        </w:rPr>
        <w:br/>
        <w:t xml:space="preserve">    try:</w:t>
      </w:r>
      <w:r>
        <w:rPr>
          <w:rFonts w:ascii="Times New Roman" w:hAnsi="Times New Roman"/>
          <w:sz w:val="28"/>
        </w:rPr>
        <w:br/>
        <w:t xml:space="preserve">        result = float(value)</w:t>
      </w:r>
      <w:r>
        <w:rPr>
          <w:rFonts w:ascii="Times New Roman" w:hAnsi="Times New Roman"/>
          <w:sz w:val="28"/>
        </w:rPr>
        <w:br/>
        <w:t xml:space="preserve">    except (TypeError, ValueError) as e:</w:t>
      </w:r>
      <w:r>
        <w:rPr>
          <w:rFonts w:ascii="Times New Roman" w:hAnsi="Times New Roman"/>
          <w:sz w:val="28"/>
        </w:rPr>
        <w:br/>
        <w:t xml:space="preserve">        logger.debug("parse_float_error: %s, using default %s", e, default)</w:t>
      </w:r>
      <w:r>
        <w:rPr>
          <w:rFonts w:ascii="Times New Roman" w:hAnsi="Times New Roman"/>
          <w:sz w:val="28"/>
        </w:rPr>
        <w:br/>
        <w:t xml:space="preserve">        result = default</w:t>
      </w:r>
      <w:r>
        <w:rPr>
          <w:rFonts w:ascii="Times New Roman" w:hAnsi="Times New Roman"/>
          <w:sz w:val="28"/>
        </w:rPr>
        <w:br/>
      </w:r>
      <w:r>
        <w:rPr>
          <w:rFonts w:ascii="Times New Roman" w:hAnsi="Times New Roman"/>
          <w:sz w:val="28"/>
        </w:rPr>
        <w:br/>
        <w:t xml:space="preserve">    if min_val is not None:</w:t>
      </w:r>
      <w:r>
        <w:rPr>
          <w:rFonts w:ascii="Times New Roman" w:hAnsi="Times New Roman"/>
          <w:sz w:val="28"/>
        </w:rPr>
        <w:br/>
        <w:t xml:space="preserve">        result = max(min_val, result)</w:t>
      </w:r>
      <w:r>
        <w:rPr>
          <w:rFonts w:ascii="Times New Roman" w:hAnsi="Times New Roman"/>
          <w:sz w:val="28"/>
        </w:rPr>
        <w:br/>
        <w:t xml:space="preserve">    if max_val is not None:</w:t>
      </w:r>
      <w:r>
        <w:rPr>
          <w:rFonts w:ascii="Times New Roman" w:hAnsi="Times New Roman"/>
          <w:sz w:val="28"/>
        </w:rPr>
        <w:br/>
        <w:t xml:space="preserve">        result = min(max_val, result)</w:t>
      </w:r>
      <w:r>
        <w:rPr>
          <w:rFonts w:ascii="Times New Roman" w:hAnsi="Times New Roman"/>
          <w:sz w:val="28"/>
        </w:rPr>
        <w:br/>
      </w:r>
      <w:r>
        <w:rPr>
          <w:rFonts w:ascii="Times New Roman" w:hAnsi="Times New Roman"/>
          <w:sz w:val="28"/>
        </w:rPr>
        <w:br/>
        <w:t xml:space="preserve">    return result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pPr/>
    </w:p>
    <w:p>
      <w:r>
        <w:rPr>
          <w:rFonts w:ascii="Times New Roman" w:hAnsi="Times New Roman"/>
          <w:sz w:val="28"/>
        </w:rPr>
        <w:t>__all__ = [</w:t>
      </w:r>
      <w:r>
        <w:rPr>
          <w:rFonts w:ascii="Times New Roman" w:hAnsi="Times New Roman"/>
          <w:sz w:val="28"/>
        </w:rPr>
        <w:br/>
        <w:t xml:space="preserve">    "is_power_of_two",</w:t>
      </w:r>
      <w:r>
        <w:rPr>
          <w:rFonts w:ascii="Times New Roman" w:hAnsi="Times New Roman"/>
          <w:sz w:val="28"/>
        </w:rPr>
        <w:br/>
        <w:t xml:space="preserve">    "normalize_ratio",</w:t>
      </w:r>
      <w:r>
        <w:rPr>
          <w:rFonts w:ascii="Times New Roman" w:hAnsi="Times New Roman"/>
          <w:sz w:val="28"/>
        </w:rPr>
        <w:br/>
        <w:t xml:space="preserve">    "parse_int",</w:t>
      </w:r>
      <w:r>
        <w:rPr>
          <w:rFonts w:ascii="Times New Roman" w:hAnsi="Times New Roman"/>
          <w:sz w:val="28"/>
        </w:rPr>
        <w:br/>
        <w:t xml:space="preserve">    "parse_float",</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.9. api.py</w:t>
      </w:r>
      <w:pPr/>
    </w:p>
    <w:p>
      <w:r>
        <w:rPr>
          <w:rFonts w:ascii="Times New Roman" w:hAnsi="Times New Roman"/>
          <w:sz w:val="28"/>
        </w:rPr>
        <w:t>Файл</w:t>
      </w:r>
      <w:r>
        <w:rPr>
          <w:rFonts w:ascii="Times New Roman" w:hAnsi="Times New Roman"/>
          <w:sz w:val="28"/>
        </w:rPr>
        <w:t xml:space="preserve">: src/processing/api.py (71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УСТАРЕВШИЙ фасад совместимости.</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Сохранить обратную совместимость публичного API ранних версий</w:t>
      </w:r>
      <w:r>
        <w:rPr>
          <w:rFonts w:ascii="Times New Roman" w:hAnsi="Times New Roman"/>
          <w:sz w:val="28"/>
        </w:rPr>
        <w:br/>
        <w:t>- Переэкспортировать актуальные функции из processing.audio_ops</w:t>
      </w:r>
      <w:r>
        <w:rPr>
          <w:rFonts w:ascii="Times New Roman" w:hAnsi="Times New Roman"/>
          <w:sz w:val="28"/>
        </w:rPr>
        <w:br/>
      </w:r>
      <w:r>
        <w:rPr>
          <w:rFonts w:ascii="Times New Roman" w:hAnsi="Times New Roman"/>
          <w:sz w:val="28"/>
        </w:rPr>
        <w:br/>
        <w:t>Рекомендация:</w:t>
      </w:r>
      <w:r>
        <w:rPr>
          <w:rFonts w:ascii="Times New Roman" w:hAnsi="Times New Roman"/>
          <w:sz w:val="28"/>
        </w:rPr>
        <w:br/>
        <w:t>-------------</w:t>
      </w:r>
      <w:r>
        <w:rPr>
          <w:rFonts w:ascii="Times New Roman" w:hAnsi="Times New Roman"/>
          <w:sz w:val="28"/>
        </w:rPr>
        <w:br/>
        <w:t>Для нового кода используйте прямые импорты:</w:t>
      </w:r>
      <w:r>
        <w:rPr>
          <w:rFonts w:ascii="Times New Roman" w:hAnsi="Times New Roman"/>
          <w:sz w:val="28"/>
        </w:rPr>
        <w:br/>
      </w:r>
      <w:r>
        <w:rPr>
          <w:rFonts w:ascii="Times New Roman" w:hAnsi="Times New Roman"/>
          <w:sz w:val="28"/>
        </w:rPr>
        <w:br/>
        <w:t>&gt;&gt;&gt; from processing import (</w:t>
      </w:r>
      <w:r>
        <w:rPr>
          <w:rFonts w:ascii="Times New Roman" w:hAnsi="Times New Roman"/>
          <w:sz w:val="28"/>
        </w:rPr>
        <w:br/>
        <w:t xml:space="preserve">...     </w:t>
      </w:r>
      <w:r>
        <w:rPr>
          <w:rFonts w:ascii="Times New Roman" w:hAnsi="Times New Roman"/>
          <w:sz w:val="28"/>
        </w:rPr>
        <w:t>fwht_transform_and_mp3,</w:t>
      </w:r>
      <w:r>
        <w:rPr>
          <w:rFonts w:ascii="Times New Roman" w:hAnsi="Times New Roman"/>
          <w:sz w:val="28"/>
        </w:rPr>
        <w:br/>
        <w:t>...     fft_transform_and_mp3,</w:t>
      </w:r>
      <w:r>
        <w:rPr>
          <w:rFonts w:ascii="Times New Roman" w:hAnsi="Times New Roman"/>
          <w:sz w:val="28"/>
        </w:rPr>
        <w:br/>
        <w:t>...     standard_convert_to_mp3,</w:t>
      </w:r>
      <w:r>
        <w:rPr>
          <w:rFonts w:ascii="Times New Roman" w:hAnsi="Times New Roman"/>
          <w:sz w:val="28"/>
        </w:rPr>
        <w:br/>
        <w:t>... )</w:t>
      </w:r>
      <w:r>
        <w:rPr>
          <w:rFonts w:ascii="Times New Roman" w:hAnsi="Times New Roman"/>
          <w:sz w:val="28"/>
        </w:rPr>
        <w:br/>
      </w:r>
      <w:r>
        <w:rPr>
          <w:rFonts w:ascii="Times New Roman" w:hAnsi="Times New Roman"/>
          <w:sz w:val="28"/>
        </w:rPr>
        <w:br/>
      </w:r>
      <w:r>
        <w:rPr>
          <w:rFonts w:ascii="Times New Roman" w:hAnsi="Times New Roman"/>
          <w:sz w:val="28"/>
        </w:rPr>
        <w:t>или</w:t>
      </w:r>
      <w:r>
        <w:rPr>
          <w:rFonts w:ascii="Times New Roman" w:hAnsi="Times New Roman"/>
          <w:sz w:val="28"/>
        </w:rPr>
        <w:t>:</w:t>
      </w:r>
      <w:r>
        <w:rPr>
          <w:rFonts w:ascii="Times New Roman" w:hAnsi="Times New Roman"/>
          <w:sz w:val="28"/>
        </w:rPr>
        <w:br/>
      </w:r>
      <w:r>
        <w:rPr>
          <w:rFonts w:ascii="Times New Roman" w:hAnsi="Times New Roman"/>
          <w:sz w:val="28"/>
        </w:rPr>
        <w:br/>
        <w:t>&gt;&gt;&gt; from processing.audio_ops import fwht_transform_and_mp3</w:t>
      </w:r>
      <w:r>
        <w:rPr>
          <w:rFonts w:ascii="Times New Roman" w:hAnsi="Times New Roman"/>
          <w:sz w:val="28"/>
        </w:rPr>
        <w:br/>
        <w:t>&gt;&gt;&gt; from processing.transforms import FWHTTransform</w:t>
      </w:r>
      <w:r>
        <w:rPr>
          <w:rFonts w:ascii="Times New Roman" w:hAnsi="Times New Roman"/>
          <w:sz w:val="28"/>
        </w:rPr>
        <w:br/>
      </w:r>
      <w:r>
        <w:rPr>
          <w:rFonts w:ascii="Times New Roman" w:hAnsi="Times New Roman"/>
          <w:sz w:val="28"/>
        </w:rPr>
        <w:br/>
      </w:r>
      <w:r>
        <w:rPr>
          <w:rFonts w:ascii="Times New Roman" w:hAnsi="Times New Roman"/>
          <w:sz w:val="28"/>
        </w:rPr>
        <w:t>Используемые</w:t>
      </w:r>
      <w:r>
        <w:rPr>
          <w:rFonts w:ascii="Times New Roman" w:hAnsi="Times New Roman"/>
          <w:sz w:val="28"/>
        </w:rPr>
        <w:t xml:space="preserve"> </w:t>
      </w:r>
      <w:r>
        <w:rPr>
          <w:rFonts w:ascii="Times New Roman" w:hAnsi="Times New Roman"/>
          <w:sz w:val="28"/>
        </w:rPr>
        <w:t>библиотеки</w:t>
      </w:r>
      <w:r>
        <w:rPr>
          <w:rFonts w:ascii="Times New Roman" w:hAnsi="Times New Roman"/>
          <w:sz w:val="28"/>
        </w:rPr>
        <w:t>:</w:t>
      </w:r>
      <w:r>
        <w:rPr>
          <w:rFonts w:ascii="Times New Roman" w:hAnsi="Times New Roman"/>
          <w:sz w:val="28"/>
        </w:rPr>
        <w:br/>
        <w:t>------------------------</w:t>
      </w:r>
      <w:r>
        <w:rPr>
          <w:rFonts w:ascii="Times New Roman" w:hAnsi="Times New Roman"/>
          <w:sz w:val="28"/>
        </w:rPr>
        <w:br/>
        <w:t xml:space="preserve">- typing: </w:t>
      </w:r>
      <w:r>
        <w:rPr>
          <w:rFonts w:ascii="Times New Roman" w:hAnsi="Times New Roman"/>
          <w:sz w:val="28"/>
        </w:rPr>
        <w:t>подсказки</w:t>
      </w:r>
      <w:r>
        <w:rPr>
          <w:rFonts w:ascii="Times New Roman" w:hAnsi="Times New Roman"/>
          <w:sz w:val="28"/>
        </w:rPr>
        <w:t xml:space="preserve"> </w:t>
      </w:r>
      <w:r>
        <w:rPr>
          <w:rFonts w:ascii="Times New Roman" w:hAnsi="Times New Roman"/>
          <w:sz w:val="28"/>
        </w:rPr>
        <w:t>типов</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from typing import Callable, Optional, Tuple, List, Dict</w:t>
      </w:r>
      <w:r>
        <w:rPr>
          <w:rFonts w:ascii="Times New Roman" w:hAnsi="Times New Roman"/>
          <w:sz w:val="28"/>
        </w:rPr>
        <w:br/>
      </w:r>
      <w:r>
        <w:rPr>
          <w:rFonts w:ascii="Times New Roman" w:hAnsi="Times New Roman"/>
          <w:sz w:val="28"/>
        </w:rPr>
        <w:br/>
      </w:r>
      <w:r>
        <w:rPr>
          <w:rFonts w:ascii="Times New Roman" w:hAnsi="Times New Roman"/>
          <w:sz w:val="28"/>
        </w:rPr>
        <w:t xml:space="preserve"># </w:t>
      </w:r>
      <w:r>
        <w:rPr>
          <w:rFonts w:ascii="Times New Roman" w:hAnsi="Times New Roman"/>
          <w:sz w:val="28"/>
        </w:rPr>
        <w:t>Переэкспорт</w:t>
      </w:r>
      <w:r>
        <w:rPr>
          <w:rFonts w:ascii="Times New Roman" w:hAnsi="Times New Roman"/>
          <w:sz w:val="28"/>
        </w:rPr>
        <w:t xml:space="preserve"> </w:t>
      </w:r>
      <w:r>
        <w:rPr>
          <w:rFonts w:ascii="Times New Roman" w:hAnsi="Times New Roman"/>
          <w:sz w:val="28"/>
        </w:rPr>
        <w:t>актуальных</w:t>
      </w:r>
      <w:r>
        <w:rPr>
          <w:rFonts w:ascii="Times New Roman" w:hAnsi="Times New Roman"/>
          <w:sz w:val="28"/>
        </w:rPr>
        <w:t xml:space="preserve"> </w:t>
      </w:r>
      <w:r>
        <w:rPr>
          <w:rFonts w:ascii="Times New Roman" w:hAnsi="Times New Roman"/>
          <w:sz w:val="28"/>
        </w:rPr>
        <w:t>функций</w:t>
      </w:r>
      <w:r>
        <w:rPr>
          <w:rFonts w:ascii="Times New Roman" w:hAnsi="Times New Roman"/>
          <w:sz w:val="28"/>
        </w:rPr>
        <w:t xml:space="preserve"> (</w:t>
      </w:r>
      <w:r>
        <w:rPr>
          <w:rFonts w:ascii="Times New Roman" w:hAnsi="Times New Roman"/>
          <w:sz w:val="28"/>
        </w:rPr>
        <w:t>сохраняем</w:t>
      </w:r>
      <w:r>
        <w:rPr>
          <w:rFonts w:ascii="Times New Roman" w:hAnsi="Times New Roman"/>
          <w:sz w:val="28"/>
        </w:rPr>
        <w:t xml:space="preserve"> </w:t>
      </w:r>
      <w:r>
        <w:rPr>
          <w:rFonts w:ascii="Times New Roman" w:hAnsi="Times New Roman"/>
          <w:sz w:val="28"/>
        </w:rPr>
        <w:t>старые</w:t>
      </w:r>
      <w:r>
        <w:rPr>
          <w:rFonts w:ascii="Times New Roman" w:hAnsi="Times New Roman"/>
          <w:sz w:val="28"/>
        </w:rPr>
        <w:t xml:space="preserve"> </w:t>
      </w:r>
      <w:r>
        <w:rPr>
          <w:rFonts w:ascii="Times New Roman" w:hAnsi="Times New Roman"/>
          <w:sz w:val="28"/>
        </w:rPr>
        <w:t>точки</w:t>
      </w:r>
      <w:r>
        <w:rPr>
          <w:rFonts w:ascii="Times New Roman" w:hAnsi="Times New Roman"/>
          <w:sz w:val="28"/>
        </w:rPr>
        <w:t xml:space="preserve"> </w:t>
      </w:r>
      <w:r>
        <w:rPr>
          <w:rFonts w:ascii="Times New Roman" w:hAnsi="Times New Roman"/>
          <w:sz w:val="28"/>
        </w:rPr>
        <w:t>входа</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внешнего</w:t>
      </w:r>
      <w:r>
        <w:rPr>
          <w:rFonts w:ascii="Times New Roman" w:hAnsi="Times New Roman"/>
          <w:sz w:val="28"/>
        </w:rPr>
        <w:t xml:space="preserve"> </w:t>
      </w:r>
      <w:r>
        <w:rPr>
          <w:rFonts w:ascii="Times New Roman" w:hAnsi="Times New Roman"/>
          <w:sz w:val="28"/>
        </w:rPr>
        <w:t>кода</w:t>
      </w:r>
      <w:r>
        <w:rPr>
          <w:rFonts w:ascii="Times New Roman" w:hAnsi="Times New Roman"/>
          <w:sz w:val="28"/>
        </w:rPr>
        <w:t>)</w:t>
      </w:r>
      <w:r>
        <w:rPr>
          <w:rFonts w:ascii="Times New Roman" w:hAnsi="Times New Roman"/>
          <w:sz w:val="28"/>
        </w:rPr>
        <w:br/>
        <w:t>from .audio_ops import (</w:t>
      </w:r>
      <w:r>
        <w:rPr>
          <w:rFonts w:ascii="Times New Roman" w:hAnsi="Times New Roman"/>
          <w:sz w:val="28"/>
        </w:rPr>
        <w:br/>
        <w:t xml:space="preserve">    # </w:t>
      </w:r>
      <w:r>
        <w:rPr>
          <w:rFonts w:ascii="Times New Roman" w:hAnsi="Times New Roman"/>
          <w:sz w:val="28"/>
        </w:rPr>
        <w:t>Основные</w:t>
      </w:r>
      <w:r>
        <w:rPr>
          <w:rFonts w:ascii="Times New Roman" w:hAnsi="Times New Roman"/>
          <w:sz w:val="28"/>
        </w:rPr>
        <w:t xml:space="preserve"> </w:t>
      </w:r>
      <w:r>
        <w:rPr>
          <w:rFonts w:ascii="Times New Roman" w:hAnsi="Times New Roman"/>
          <w:sz w:val="28"/>
        </w:rPr>
        <w:t>методы</w:t>
      </w:r>
      <w:r>
        <w:rPr>
          <w:rFonts w:ascii="Times New Roman" w:hAnsi="Times New Roman"/>
          <w:sz w:val="28"/>
        </w:rPr>
        <w:br/>
        <w:t xml:space="preserve">    fwht_transform_and_mp3,</w:t>
      </w:r>
      <w:r>
        <w:rPr>
          <w:rFonts w:ascii="Times New Roman" w:hAnsi="Times New Roman"/>
          <w:sz w:val="28"/>
        </w:rPr>
        <w:br/>
        <w:t xml:space="preserve">    fft_transform_and_mp3,</w:t>
      </w:r>
      <w:r>
        <w:rPr>
          <w:rFonts w:ascii="Times New Roman" w:hAnsi="Times New Roman"/>
          <w:sz w:val="28"/>
        </w:rPr>
        <w:br/>
        <w:t xml:space="preserve">    dct_transform_and_mp3,</w:t>
      </w:r>
      <w:r>
        <w:rPr>
          <w:rFonts w:ascii="Times New Roman" w:hAnsi="Times New Roman"/>
          <w:sz w:val="28"/>
        </w:rPr>
        <w:br/>
        <w:t xml:space="preserve">    wavelet_transform_and_mp3,</w:t>
      </w:r>
      <w:r>
        <w:rPr>
          <w:rFonts w:ascii="Times New Roman" w:hAnsi="Times New Roman"/>
          <w:sz w:val="28"/>
        </w:rPr>
        <w:br/>
        <w:t xml:space="preserve">    huffman_like_transform_and_mp3,</w:t>
      </w:r>
      <w:r>
        <w:rPr>
          <w:rFonts w:ascii="Times New Roman" w:hAnsi="Times New Roman"/>
          <w:sz w:val="28"/>
        </w:rPr>
        <w:br/>
        <w:t xml:space="preserve">    rosenbrock_like_transform_and_mp3,</w:t>
      </w:r>
      <w:r>
        <w:rPr>
          <w:rFonts w:ascii="Times New Roman" w:hAnsi="Times New Roman"/>
          <w:sz w:val="28"/>
        </w:rPr>
        <w:br/>
        <w:t xml:space="preserve">    standard_convert_to_mp3,</w:t>
      </w:r>
      <w:r>
        <w:rPr>
          <w:rFonts w:ascii="Times New Roman" w:hAnsi="Times New Roman"/>
          <w:sz w:val="28"/>
        </w:rPr>
        <w:br/>
      </w:r>
      <w:r>
        <w:rPr>
          <w:rFonts w:ascii="Times New Roman" w:hAnsi="Times New Roman"/>
          <w:sz w:val="28"/>
        </w:rPr>
        <w:br/>
        <w:t xml:space="preserve">    # </w:t>
      </w:r>
      <w:r>
        <w:rPr>
          <w:rFonts w:ascii="Times New Roman" w:hAnsi="Times New Roman"/>
          <w:sz w:val="28"/>
        </w:rPr>
        <w:t>Сравнение</w:t>
      </w:r>
      <w:r>
        <w:rPr>
          <w:rFonts w:ascii="Times New Roman" w:hAnsi="Times New Roman"/>
          <w:sz w:val="28"/>
        </w:rPr>
        <w:t xml:space="preserve"> </w:t>
      </w:r>
      <w:r>
        <w:rPr>
          <w:rFonts w:ascii="Times New Roman" w:hAnsi="Times New Roman"/>
          <w:sz w:val="28"/>
        </w:rPr>
        <w:t>результатов</w:t>
      </w:r>
      <w:r>
        <w:rPr>
          <w:rFonts w:ascii="Times New Roman" w:hAnsi="Times New Roman"/>
          <w:sz w:val="28"/>
        </w:rPr>
        <w:br/>
        <w:t xml:space="preserve">    compare_results,</w:t>
      </w:r>
      <w:r>
        <w:rPr>
          <w:rFonts w:ascii="Times New Roman" w:hAnsi="Times New Roman"/>
          <w:sz w:val="28"/>
        </w:rPr>
        <w:br/>
      </w:r>
      <w:r>
        <w:rPr>
          <w:rFonts w:ascii="Times New Roman" w:hAnsi="Times New Roman"/>
          <w:sz w:val="28"/>
        </w:rPr>
        <w:br/>
        <w:t xml:space="preserve">    # </w:t>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удобства</w:t>
      </w:r>
      <w:r>
        <w:rPr>
          <w:rFonts w:ascii="Times New Roman" w:hAnsi="Times New Roman"/>
          <w:sz w:val="28"/>
        </w:rPr>
        <w:t>)</w:t>
      </w:r>
      <w:r>
        <w:rPr>
          <w:rFonts w:ascii="Times New Roman" w:hAnsi="Times New Roman"/>
          <w:sz w:val="28"/>
        </w:rPr>
        <w:br/>
        <w:t xml:space="preserve">    compute_snr_db,</w:t>
      </w:r>
      <w:r>
        <w:rPr>
          <w:rFonts w:ascii="Times New Roman" w:hAnsi="Times New Roman"/>
          <w:sz w:val="28"/>
        </w:rPr>
        <w:br/>
        <w:t xml:space="preserve">    compute_rmse,</w:t>
      </w:r>
      <w:r>
        <w:rPr>
          <w:rFonts w:ascii="Times New Roman" w:hAnsi="Times New Roman"/>
          <w:sz w:val="28"/>
        </w:rPr>
        <w:br/>
        <w:t xml:space="preserve">    compute_si_sdr_db,</w:t>
      </w:r>
      <w:r>
        <w:rPr>
          <w:rFonts w:ascii="Times New Roman" w:hAnsi="Times New Roman"/>
          <w:sz w:val="28"/>
        </w:rPr>
        <w:br/>
        <w:t xml:space="preserve">    compute_lsd_db,</w:t>
      </w:r>
      <w:r>
        <w:rPr>
          <w:rFonts w:ascii="Times New Roman" w:hAnsi="Times New Roman"/>
          <w:sz w:val="28"/>
        </w:rPr>
        <w:br/>
        <w:t>)</w:t>
      </w:r>
      <w:pPr/>
    </w:p>
    <w:p>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"fwht_transform_and_mp3",</w:t>
      </w:r>
      <w:r>
        <w:rPr>
          <w:rFonts w:ascii="Times New Roman" w:hAnsi="Times New Roman"/>
          <w:sz w:val="28"/>
        </w:rPr>
        <w:br/>
        <w:t xml:space="preserve">    "fft_transform_and_mp3",</w:t>
      </w:r>
      <w:r>
        <w:rPr>
          <w:rFonts w:ascii="Times New Roman" w:hAnsi="Times New Roman"/>
          <w:sz w:val="28"/>
        </w:rPr>
        <w:br/>
        <w:t xml:space="preserve">    "dct_transform_and_mp3",</w:t>
      </w:r>
      <w:r>
        <w:rPr>
          <w:rFonts w:ascii="Times New Roman" w:hAnsi="Times New Roman"/>
          <w:sz w:val="28"/>
        </w:rPr>
        <w:br/>
        <w:t xml:space="preserve">    "wavelet_transform_and_mp3",</w:t>
      </w:r>
      <w:r>
        <w:rPr>
          <w:rFonts w:ascii="Times New Roman" w:hAnsi="Times New Roman"/>
          <w:sz w:val="28"/>
        </w:rPr>
        <w:br/>
        <w:t xml:space="preserve">    "huffman_like_transform_and_mp3",</w:t>
      </w:r>
      <w:r>
        <w:rPr>
          <w:rFonts w:ascii="Times New Roman" w:hAnsi="Times New Roman"/>
          <w:sz w:val="28"/>
        </w:rPr>
        <w:br/>
        <w:t xml:space="preserve">    "rosenbrock_like_transform_and_mp3",</w:t>
      </w:r>
      <w:r>
        <w:rPr>
          <w:rFonts w:ascii="Times New Roman" w:hAnsi="Times New Roman"/>
          <w:sz w:val="28"/>
        </w:rPr>
        <w:br/>
        <w:t xml:space="preserve">    "standard_convert_to_mp3",</w:t>
      </w:r>
      <w:r>
        <w:rPr>
          <w:rFonts w:ascii="Times New Roman" w:hAnsi="Times New Roman"/>
          <w:sz w:val="28"/>
        </w:rPr>
        <w:br/>
        <w:t xml:space="preserve">    "compare_results",</w:t>
      </w:r>
      <w:r>
        <w:rPr>
          <w:rFonts w:ascii="Times New Roman" w:hAnsi="Times New Roman"/>
          <w:sz w:val="28"/>
        </w:rPr>
        <w:br/>
        <w:t xml:space="preserve">    "compute_snr_db",</w:t>
      </w:r>
      <w:r>
        <w:rPr>
          <w:rFonts w:ascii="Times New Roman" w:hAnsi="Times New Roman"/>
          <w:sz w:val="28"/>
        </w:rPr>
        <w:br/>
        <w:t xml:space="preserve">    "compute_rmse",</w:t>
      </w:r>
      <w:r>
        <w:rPr>
          <w:rFonts w:ascii="Times New Roman" w:hAnsi="Times New Roman"/>
          <w:sz w:val="28"/>
        </w:rPr>
        <w:br/>
        <w:t xml:space="preserve">    "compute_si_sdr_db",</w:t>
      </w:r>
      <w:r>
        <w:rPr>
          <w:rFonts w:ascii="Times New Roman" w:hAnsi="Times New Roman"/>
          <w:sz w:val="28"/>
        </w:rPr>
        <w:br/>
        <w:t xml:space="preserve">    "compute_lsd_db",</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.10. audio_ops.py</w:t>
      </w:r>
      <w:pPr/>
    </w:p>
    <w:p>
      <w:r>
        <w:rPr>
          <w:rFonts w:ascii="Times New Roman" w:hAnsi="Times New Roman"/>
          <w:sz w:val="28"/>
        </w:rPr>
        <w:t>Файл</w:t>
      </w:r>
      <w:r>
        <w:rPr>
          <w:rFonts w:ascii="Times New Roman" w:hAnsi="Times New Roman"/>
          <w:sz w:val="28"/>
        </w:rPr>
        <w:t xml:space="preserve">: src/processing/audio_ops.py (305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Аудио-пайплайны обработки.</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Стандартное MP3 кодирование через ffmpeg</w:t>
      </w:r>
      <w:r>
        <w:rPr>
          <w:rFonts w:ascii="Times New Roman" w:hAnsi="Times New Roman"/>
          <w:sz w:val="28"/>
        </w:rPr>
        <w:br/>
        <w:t>- Переэкспорт трансформаций из transforms/ для обратной совместимости</w:t>
      </w:r>
      <w:r>
        <w:rPr>
          <w:rFonts w:ascii="Times New Roman" w:hAnsi="Times New Roman"/>
          <w:sz w:val="28"/>
        </w:rPr>
        <w:br/>
        <w:t>- Пакетный расчёт метрик качества</w:t>
      </w:r>
      <w:r>
        <w:rPr>
          <w:rFonts w:ascii="Times New Roman" w:hAnsi="Times New Roman"/>
          <w:sz w:val="28"/>
        </w:rPr>
        <w:br/>
      </w:r>
      <w:r>
        <w:rPr>
          <w:rFonts w:ascii="Times New Roman" w:hAnsi="Times New Roman"/>
          <w:sz w:val="28"/>
        </w:rPr>
        <w:br/>
        <w:t>Обзор методов обработки:</w:t>
      </w:r>
      <w:r>
        <w:rPr>
          <w:rFonts w:ascii="Times New Roman" w:hAnsi="Times New Roman"/>
          <w:sz w:val="28"/>
        </w:rPr>
        <w:br/>
        <w:t>========================</w:t>
      </w:r>
      <w:r>
        <w:rPr>
          <w:rFonts w:ascii="Times New Roman" w:hAnsi="Times New Roman"/>
          <w:sz w:val="28"/>
        </w:rPr>
        <w:br/>
      </w:r>
      <w:r>
        <w:rPr>
          <w:rFonts w:ascii="Times New Roman" w:hAnsi="Times New Roman"/>
          <w:sz w:val="28"/>
        </w:rPr>
        <w:br/>
        <w:t>1. Стандартный MP3 - прямое кодирование WAV в MP3 через ffmpeg.</w:t>
      </w:r>
      <w:r>
        <w:rPr>
          <w:rFonts w:ascii="Times New Roman" w:hAnsi="Times New Roman"/>
          <w:sz w:val="28"/>
        </w:rPr>
        <w:br/>
        <w:t xml:space="preserve">   Это базовый метод для сравнения.</w:t>
      </w:r>
      <w:r>
        <w:rPr>
          <w:rFonts w:ascii="Times New Roman" w:hAnsi="Times New Roman"/>
          <w:sz w:val="28"/>
        </w:rPr>
        <w:br/>
      </w:r>
      <w:r>
        <w:rPr>
          <w:rFonts w:ascii="Times New Roman" w:hAnsi="Times New Roman"/>
          <w:sz w:val="28"/>
        </w:rPr>
        <w:br/>
        <w:t>2. FFT (Быстрое преобразование Фурье) - классический метод частотного анализа.</w:t>
      </w:r>
      <w:r>
        <w:rPr>
          <w:rFonts w:ascii="Times New Roman" w:hAnsi="Times New Roman"/>
          <w:sz w:val="28"/>
        </w:rPr>
        <w:br/>
        <w:t xml:space="preserve">   Разлагает сигнал на синусоидальные компоненты.</w:t>
      </w:r>
      <w:r>
        <w:rPr>
          <w:rFonts w:ascii="Times New Roman" w:hAnsi="Times New Roman"/>
          <w:sz w:val="28"/>
        </w:rPr>
        <w:br/>
        <w:t xml:space="preserve">   - Преимущества: хорошая частотная локализация, широкий спектр применения</w:t>
      </w:r>
      <w:r>
        <w:rPr>
          <w:rFonts w:ascii="Times New Roman" w:hAnsi="Times New Roman"/>
          <w:sz w:val="28"/>
        </w:rPr>
        <w:br/>
        <w:t xml:space="preserve">   - Недостатки: требует комплексных вычислений</w:t>
      </w:r>
      <w:r>
        <w:rPr>
          <w:rFonts w:ascii="Times New Roman" w:hAnsi="Times New Roman"/>
          <w:sz w:val="28"/>
        </w:rPr>
        <w:br/>
      </w:r>
      <w:r>
        <w:rPr>
          <w:rFonts w:ascii="Times New Roman" w:hAnsi="Times New Roman"/>
          <w:sz w:val="28"/>
        </w:rPr>
        <w:br/>
        <w:t>3. FWHT (Быстрое преобразование Уолша-Адамара) - использует только сложения/вычитания.</w:t>
      </w:r>
      <w:r>
        <w:rPr>
          <w:rFonts w:ascii="Times New Roman" w:hAnsi="Times New Roman"/>
          <w:sz w:val="28"/>
        </w:rPr>
        <w:br/>
        <w:t xml:space="preserve">   Разлагает сигнал на функции Уолша (прямоугольные волны).</w:t>
      </w:r>
      <w:r>
        <w:rPr>
          <w:rFonts w:ascii="Times New Roman" w:hAnsi="Times New Roman"/>
          <w:sz w:val="28"/>
        </w:rPr>
        <w:br/>
        <w:t xml:space="preserve">   - Преимущества: быстрые вычисления, хорош для бинарных сигналов</w:t>
      </w:r>
      <w:r>
        <w:rPr>
          <w:rFonts w:ascii="Times New Roman" w:hAnsi="Times New Roman"/>
          <w:sz w:val="28"/>
        </w:rPr>
        <w:br/>
      </w:r>
      <w:r>
        <w:rPr>
          <w:rFonts w:ascii="Times New Roman" w:hAnsi="Times New Roman"/>
          <w:sz w:val="28"/>
        </w:rPr>
        <w:br/>
        <w:t>4. DCT (Дискретное косинусное преобразование) - используется в JPEG, MP3.</w:t>
      </w:r>
      <w:r>
        <w:rPr>
          <w:rFonts w:ascii="Times New Roman" w:hAnsi="Times New Roman"/>
          <w:sz w:val="28"/>
        </w:rPr>
        <w:br/>
        <w:t xml:space="preserve">   - Преимущества: хорошее энергетическое сжатие</w:t>
      </w:r>
      <w:r>
        <w:rPr>
          <w:rFonts w:ascii="Times New Roman" w:hAnsi="Times New Roman"/>
          <w:sz w:val="28"/>
        </w:rPr>
        <w:br/>
      </w:r>
      <w:r>
        <w:rPr>
          <w:rFonts w:ascii="Times New Roman" w:hAnsi="Times New Roman"/>
          <w:sz w:val="28"/>
        </w:rPr>
        <w:br/>
        <w:t>5. DWT (Дискретное вейвлет-преобразование, Хаар) - многоуровневое разложение.</w:t>
      </w:r>
      <w:r>
        <w:rPr>
          <w:rFonts w:ascii="Times New Roman" w:hAnsi="Times New Roman"/>
          <w:sz w:val="28"/>
        </w:rPr>
        <w:br/>
        <w:t xml:space="preserve">   - Преимущества: хорошее временное и частотное разрешение</w:t>
      </w:r>
      <w:r>
        <w:rPr>
          <w:rFonts w:ascii="Times New Roman" w:hAnsi="Times New Roman"/>
          <w:sz w:val="28"/>
        </w:rPr>
        <w:br/>
      </w:r>
      <w:r>
        <w:rPr>
          <w:rFonts w:ascii="Times New Roman" w:hAnsi="Times New Roman"/>
          <w:sz w:val="28"/>
        </w:rPr>
        <w:br/>
        <w:t>6. Huffman-like (μ-law компандирование) - нелинейное сжатие динамического диапазона.</w:t>
      </w:r>
      <w:r>
        <w:rPr>
          <w:rFonts w:ascii="Times New Roman" w:hAnsi="Times New Roman"/>
          <w:sz w:val="28"/>
        </w:rPr>
        <w:br/>
        <w:t xml:space="preserve">   Сжимает громкие звуки меньше чем тихие.</w:t>
      </w:r>
      <w:r>
        <w:rPr>
          <w:rFonts w:ascii="Times New Roman" w:hAnsi="Times New Roman"/>
          <w:sz w:val="28"/>
        </w:rPr>
        <w:br/>
      </w:r>
      <w:r>
        <w:rPr>
          <w:rFonts w:ascii="Times New Roman" w:hAnsi="Times New Roman"/>
          <w:sz w:val="28"/>
        </w:rPr>
        <w:br/>
      </w:r>
      <w:r>
        <w:rPr>
          <w:rFonts w:ascii="Times New Roman" w:hAnsi="Times New Roman"/>
          <w:sz w:val="28"/>
        </w:rPr>
        <w:t>7. Rosenbrock-like - эвристическое нелинейное преобразование для сглаживания.</w:t>
      </w:r>
      <w:r>
        <w:rPr>
          <w:rFonts w:ascii="Times New Roman" w:hAnsi="Times New Roman"/>
          <w:sz w:val="28"/>
        </w:rPr>
        <w:br/>
      </w:r>
      <w:r>
        <w:rPr>
          <w:rFonts w:ascii="Times New Roman" w:hAnsi="Times New Roman"/>
          <w:sz w:val="28"/>
        </w:rPr>
        <w:br/>
        <w:t>Структура модуля:</w:t>
      </w:r>
      <w:r>
        <w:rPr>
          <w:rFonts w:ascii="Times New Roman" w:hAnsi="Times New Roman"/>
          <w:sz w:val="28"/>
        </w:rPr>
        <w:br/>
        <w:t>=================</w:t>
      </w:r>
      <w:r>
        <w:rPr>
          <w:rFonts w:ascii="Times New Roman" w:hAnsi="Times New Roman"/>
          <w:sz w:val="28"/>
        </w:rPr>
        <w:br/>
        <w:t>- audio_ops.py: стандартный MP3 + переэкспорт</w:t>
      </w:r>
      <w:r>
        <w:rPr>
          <w:rFonts w:ascii="Times New Roman" w:hAnsi="Times New Roman"/>
          <w:sz w:val="28"/>
        </w:rPr>
        <w:br/>
        <w:t>- transforms/: реализации всех трансформаций</w:t>
      </w:r>
      <w:r>
        <w:rPr>
          <w:rFonts w:ascii="Times New Roman" w:hAnsi="Times New Roman"/>
          <w:sz w:val="28"/>
        </w:rPr>
        <w:br/>
        <w:t xml:space="preserve">  - base.py: базовый класс и утилиты OLA</w:t>
      </w:r>
      <w:r>
        <w:rPr>
          <w:rFonts w:ascii="Times New Roman" w:hAnsi="Times New Roman"/>
          <w:sz w:val="28"/>
        </w:rPr>
        <w:br/>
        <w:t xml:space="preserve">  - fft.py: FFT трансформация</w:t>
      </w:r>
      <w:r>
        <w:rPr>
          <w:rFonts w:ascii="Times New Roman" w:hAnsi="Times New Roman"/>
          <w:sz w:val="28"/>
        </w:rPr>
        <w:br/>
        <w:t xml:space="preserve">  - dct.py: DCT трансформация</w:t>
      </w:r>
      <w:r>
        <w:rPr>
          <w:rFonts w:ascii="Times New Roman" w:hAnsi="Times New Roman"/>
          <w:sz w:val="28"/>
        </w:rPr>
        <w:br/>
        <w:t xml:space="preserve">  - dwt.py: DWT (Хаар) трансформация</w:t>
      </w:r>
      <w:r>
        <w:rPr>
          <w:rFonts w:ascii="Times New Roman" w:hAnsi="Times New Roman"/>
          <w:sz w:val="28"/>
        </w:rPr>
        <w:br/>
        <w:t xml:space="preserve">  - fwht.py: FWHT трансформация</w:t>
      </w:r>
      <w:r>
        <w:rPr>
          <w:rFonts w:ascii="Times New Roman" w:hAnsi="Times New Roman"/>
          <w:sz w:val="28"/>
        </w:rPr>
        <w:br/>
        <w:t xml:space="preserve">  - huffman.py: Huffman-like трансформация</w:t>
      </w:r>
      <w:r>
        <w:rPr>
          <w:rFonts w:ascii="Times New Roman" w:hAnsi="Times New Roman"/>
          <w:sz w:val="28"/>
        </w:rPr>
        <w:br/>
        <w:t xml:space="preserve">  - rosenbrock.py: Rosenbrock-like трансформация</w:t>
      </w:r>
      <w:r>
        <w:rPr>
          <w:rFonts w:ascii="Times New Roman" w:hAnsi="Times New Roman"/>
          <w:sz w:val="28"/>
        </w:rPr>
        <w:br/>
        <w:t>- codecs.py: FFmpeg взаимодействия</w:t>
      </w:r>
      <w:r>
        <w:rPr>
          <w:rFonts w:ascii="Times New Roman" w:hAnsi="Times New Roman"/>
          <w:sz w:val="28"/>
        </w:rPr>
        <w:br/>
        <w:t>- metrics.py: метрики качества</w:t>
      </w:r>
      <w:r>
        <w:rPr>
          <w:rFonts w:ascii="Times New Roman" w:hAnsi="Times New Roman"/>
          <w:sz w:val="28"/>
        </w:rPr>
        <w:br/>
        <w:t>- utils.py: вспомогательные функции</w:t>
      </w:r>
      <w:r>
        <w:rPr>
          <w:rFonts w:ascii="Times New Roman" w:hAnsi="Times New Roman"/>
          <w:sz w:val="28"/>
        </w:rPr>
        <w:br/>
        <w:t>- api.py: устаревший фасад совместимости</w:t>
      </w:r>
      <w:r>
        <w:rPr>
          <w:rFonts w:ascii="Times New Roman" w:hAnsi="Times New Roman"/>
          <w:sz w:val="28"/>
        </w:rPr>
        <w:br/>
      </w:r>
      <w:pPr/>
    </w:p>
    <w:p>
      <w:r>
        <w:rPr>
          <w:rFonts w:ascii="Times New Roman" w:hAnsi="Times New Roman"/>
          <w:sz w:val="28"/>
        </w:rPr>
        <w:t>Использование</w:t>
      </w:r>
      <w:r>
        <w:rPr>
          <w:rFonts w:ascii="Times New Roman" w:hAnsi="Times New Roman"/>
          <w:sz w:val="28"/>
        </w:rPr>
        <w:t>:</w:t>
      </w:r>
      <w:r>
        <w:rPr>
          <w:rFonts w:ascii="Times New Roman" w:hAnsi="Times New Roman"/>
          <w:sz w:val="28"/>
        </w:rPr>
        <w:br/>
        <w:t>==============</w:t>
      </w:r>
      <w:r>
        <w:rPr>
          <w:rFonts w:ascii="Times New Roman" w:hAnsi="Times New Roman"/>
          <w:sz w:val="28"/>
        </w:rPr>
        <w:br/>
        <w:t>&gt;&gt;&gt; from processing.audio_ops import (</w:t>
      </w:r>
      <w:r>
        <w:rPr>
          <w:rFonts w:ascii="Times New Roman" w:hAnsi="Times New Roman"/>
          <w:sz w:val="28"/>
        </w:rPr>
        <w:br/>
        <w:t>...     standard_convert_to_mp3,</w:t>
      </w:r>
      <w:r>
        <w:rPr>
          <w:rFonts w:ascii="Times New Roman" w:hAnsi="Times New Roman"/>
          <w:sz w:val="28"/>
        </w:rPr>
        <w:br/>
        <w:t>...     fft_transform_and_mp3,</w:t>
      </w:r>
      <w:r>
        <w:rPr>
          <w:rFonts w:ascii="Times New Roman" w:hAnsi="Times New Roman"/>
          <w:sz w:val="28"/>
        </w:rPr>
        <w:br/>
        <w:t>...     fwht_transform_and_mp3,</w:t>
      </w:r>
      <w:r>
        <w:rPr>
          <w:rFonts w:ascii="Times New Roman" w:hAnsi="Times New Roman"/>
          <w:sz w:val="28"/>
        </w:rPr>
        <w:br/>
        <w:t>... )</w:t>
      </w:r>
      <w:r>
        <w:rPr>
          <w:rFonts w:ascii="Times New Roman" w:hAnsi="Times New Roman"/>
          <w:sz w:val="28"/>
        </w:rPr>
        <w:br/>
        <w:t>&gt;&gt;&gt;</w:t>
      </w:r>
      <w:r>
        <w:rPr>
          <w:rFonts w:ascii="Times New Roman" w:hAnsi="Times New Roman"/>
          <w:sz w:val="28"/>
        </w:rPr>
        <w:br/>
        <w:t xml:space="preserve">&gt;&gt;&gt; # </w:t>
      </w:r>
      <w:r>
        <w:rPr>
          <w:rFonts w:ascii="Times New Roman" w:hAnsi="Times New Roman"/>
          <w:sz w:val="28"/>
        </w:rPr>
        <w:t>Стандартное</w:t>
      </w:r>
      <w:r>
        <w:rPr>
          <w:rFonts w:ascii="Times New Roman" w:hAnsi="Times New Roman"/>
          <w:sz w:val="28"/>
        </w:rPr>
        <w:t xml:space="preserve"> MP3</w:t>
      </w:r>
      <w:r>
        <w:rPr>
          <w:rFonts w:ascii="Times New Roman" w:hAnsi="Times New Roman"/>
          <w:sz w:val="28"/>
        </w:rPr>
        <w:br/>
        <w:t>&gt;&gt;&gt; out_path, time_sec = standard_convert_to_mp3("audio.wav", "output/")</w:t>
      </w:r>
      <w:r>
        <w:rPr>
          <w:rFonts w:ascii="Times New Roman" w:hAnsi="Times New Roman"/>
          <w:sz w:val="28"/>
        </w:rPr>
        <w:br/>
        <w:t>&gt;&gt;&gt;</w:t>
      </w:r>
      <w:r>
        <w:rPr>
          <w:rFonts w:ascii="Times New Roman" w:hAnsi="Times New Roman"/>
          <w:sz w:val="28"/>
        </w:rPr>
        <w:br/>
        <w:t xml:space="preserve">&gt;&gt;&gt; # FFT </w:t>
      </w:r>
      <w:r>
        <w:rPr>
          <w:rFonts w:ascii="Times New Roman" w:hAnsi="Times New Roman"/>
          <w:sz w:val="28"/>
        </w:rPr>
        <w:t>с</w:t>
      </w:r>
      <w:r>
        <w:rPr>
          <w:rFonts w:ascii="Times New Roman" w:hAnsi="Times New Roman"/>
          <w:sz w:val="28"/>
        </w:rPr>
        <w:t xml:space="preserve"> </w:t>
      </w:r>
      <w:r>
        <w:rPr>
          <w:rFonts w:ascii="Times New Roman" w:hAnsi="Times New Roman"/>
          <w:sz w:val="28"/>
        </w:rPr>
        <w:t>отбором</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br/>
        <w:t>&gt;&gt;&gt; out_path, time_sec = fft_transform_and_mp3(</w:t>
      </w:r>
      <w:r>
        <w:rPr>
          <w:rFonts w:ascii="Times New Roman" w:hAnsi="Times New Roman"/>
          <w:sz w:val="28"/>
        </w:rPr>
        <w:br/>
        <w:t>...     "audio.wav", "output/",</w:t>
      </w:r>
      <w:r>
        <w:rPr>
          <w:rFonts w:ascii="Times New Roman" w:hAnsi="Times New Roman"/>
          <w:sz w:val="28"/>
        </w:rPr>
        <w:br/>
        <w:t>...     select_mode="energy",</w:t>
      </w:r>
      <w:r>
        <w:rPr>
          <w:rFonts w:ascii="Times New Roman" w:hAnsi="Times New Roman"/>
          <w:sz w:val="28"/>
        </w:rPr>
        <w:br/>
        <w:t>...     keep_energy_ratio=0.8</w:t>
      </w:r>
      <w:r>
        <w:rPr>
          <w:rFonts w:ascii="Times New Roman" w:hAnsi="Times New Roman"/>
          <w:sz w:val="28"/>
        </w:rPr>
        <w:br/>
        <w:t>... )</w:t>
      </w:r>
      <w:r>
        <w:rPr>
          <w:rFonts w:ascii="Times New Roman" w:hAnsi="Times New Roman"/>
          <w:sz w:val="28"/>
        </w:rPr>
        <w:br/>
      </w:r>
      <w:r>
        <w:rPr>
          <w:rFonts w:ascii="Times New Roman" w:hAnsi="Times New Roman"/>
          <w:sz w:val="28"/>
        </w:rPr>
        <w:br/>
      </w:r>
      <w:r>
        <w:rPr>
          <w:rFonts w:ascii="Times New Roman" w:hAnsi="Times New Roman"/>
          <w:sz w:val="28"/>
        </w:rPr>
        <w:t>Внешние</w:t>
      </w:r>
      <w:r>
        <w:rPr>
          <w:rFonts w:ascii="Times New Roman" w:hAnsi="Times New Roman"/>
          <w:sz w:val="28"/>
        </w:rPr>
        <w:t xml:space="preserve"> </w:t>
      </w:r>
      <w:r>
        <w:rPr>
          <w:rFonts w:ascii="Times New Roman" w:hAnsi="Times New Roman"/>
          <w:sz w:val="28"/>
        </w:rPr>
        <w:t>библиотеки</w:t>
      </w:r>
      <w:r>
        <w:rPr>
          <w:rFonts w:ascii="Times New Roman" w:hAnsi="Times New Roman"/>
          <w:sz w:val="28"/>
        </w:rPr>
        <w:t>:</w:t>
      </w:r>
      <w:r>
        <w:rPr>
          <w:rFonts w:ascii="Times New Roman" w:hAnsi="Times New Roman"/>
          <w:sz w:val="28"/>
        </w:rPr>
        <w:br/>
        <w:t>-------------------</w:t>
      </w:r>
      <w:r>
        <w:rPr>
          <w:rFonts w:ascii="Times New Roman" w:hAnsi="Times New Roman"/>
          <w:sz w:val="28"/>
        </w:rPr>
        <w:br/>
        <w:t xml:space="preserve">- numpy: </w:t>
      </w:r>
      <w:r>
        <w:rPr>
          <w:rFonts w:ascii="Times New Roman" w:hAnsi="Times New Roman"/>
          <w:sz w:val="28"/>
        </w:rPr>
        <w:t>численные</w:t>
      </w:r>
      <w:r>
        <w:rPr>
          <w:rFonts w:ascii="Times New Roman" w:hAnsi="Times New Roman"/>
          <w:sz w:val="28"/>
        </w:rPr>
        <w:t xml:space="preserve"> </w:t>
      </w:r>
      <w:r>
        <w:rPr>
          <w:rFonts w:ascii="Times New Roman" w:hAnsi="Times New Roman"/>
          <w:sz w:val="28"/>
        </w:rPr>
        <w:t>операции</w:t>
      </w:r>
      <w:r>
        <w:rPr>
          <w:rFonts w:ascii="Times New Roman" w:hAnsi="Times New Roman"/>
          <w:sz w:val="28"/>
        </w:rPr>
        <w:br/>
        <w:t xml:space="preserve">- logging: </w:t>
      </w:r>
      <w:r>
        <w:rPr>
          <w:rFonts w:ascii="Times New Roman" w:hAnsi="Times New Roman"/>
          <w:sz w:val="28"/>
        </w:rPr>
        <w:t>диагностические</w:t>
      </w:r>
      <w:r>
        <w:rPr>
          <w:rFonts w:ascii="Times New Roman" w:hAnsi="Times New Roman"/>
          <w:sz w:val="28"/>
        </w:rPr>
        <w:t xml:space="preserve"> </w:t>
      </w:r>
      <w:r>
        <w:rPr>
          <w:rFonts w:ascii="Times New Roman" w:hAnsi="Times New Roman"/>
          <w:sz w:val="28"/>
        </w:rPr>
        <w:t>сообщения</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logging</w:t>
      </w:r>
      <w:r>
        <w:rPr>
          <w:rFonts w:ascii="Times New Roman" w:hAnsi="Times New Roman"/>
          <w:sz w:val="28"/>
        </w:rPr>
        <w:br/>
        <w:t>from typing import Dict, List, Tuple</w:t>
      </w:r>
      <w:r>
        <w:rPr>
          <w:rFonts w:ascii="Times New Roman" w:hAnsi="Times New Roman"/>
          <w:sz w:val="28"/>
        </w:rPr>
        <w:br/>
      </w:r>
      <w:r>
        <w:rPr>
          <w:rFonts w:ascii="Times New Roman" w:hAnsi="Times New Roman"/>
          <w:sz w:val="28"/>
        </w:rPr>
        <w:br/>
        <w:t xml:space="preserve"># </w:t>
      </w:r>
      <w:r>
        <w:rPr>
          <w:rFonts w:ascii="Times New Roman" w:hAnsi="Times New Roman"/>
          <w:sz w:val="28"/>
        </w:rPr>
        <w:t>Импорт</w:t>
      </w:r>
      <w:r>
        <w:rPr>
          <w:rFonts w:ascii="Times New Roman" w:hAnsi="Times New Roman"/>
          <w:sz w:val="28"/>
        </w:rPr>
        <w:t xml:space="preserve"> </w:t>
      </w:r>
      <w:r>
        <w:rPr>
          <w:rFonts w:ascii="Times New Roman" w:hAnsi="Times New Roman"/>
          <w:sz w:val="28"/>
        </w:rPr>
        <w:t>из</w:t>
      </w:r>
      <w:r>
        <w:rPr>
          <w:rFonts w:ascii="Times New Roman" w:hAnsi="Times New Roman"/>
          <w:sz w:val="28"/>
        </w:rPr>
        <w:t xml:space="preserve"> codecs </w:t>
      </w:r>
      <w:r>
        <w:rPr>
          <w:rFonts w:ascii="Times New Roman" w:hAnsi="Times New Roman"/>
          <w:sz w:val="28"/>
        </w:rPr>
        <w:t>для</w:t>
      </w:r>
      <w:r>
        <w:rPr>
          <w:rFonts w:ascii="Times New Roman" w:hAnsi="Times New Roman"/>
          <w:sz w:val="28"/>
        </w:rPr>
        <w:t xml:space="preserve"> Standard MP3</w:t>
      </w:r>
      <w:r>
        <w:rPr>
          <w:rFonts w:ascii="Times New Roman" w:hAnsi="Times New Roman"/>
          <w:sz w:val="28"/>
        </w:rPr>
        <w:br/>
        <w:t>from .codecs import (</w:t>
      </w:r>
      <w:r>
        <w:rPr>
          <w:rFonts w:ascii="Times New Roman" w:hAnsi="Times New Roman"/>
          <w:sz w:val="28"/>
        </w:rPr>
        <w:br/>
        <w:t xml:space="preserve">    ensure_ffmpeg_available,</w:t>
      </w:r>
      <w:r>
        <w:rPr>
          <w:rFonts w:ascii="Times New Roman" w:hAnsi="Times New Roman"/>
          <w:sz w:val="28"/>
        </w:rPr>
        <w:br/>
        <w:t xml:space="preserve">    load_wav_mono,</w:t>
      </w:r>
      <w:r>
        <w:rPr>
          <w:rFonts w:ascii="Times New Roman" w:hAnsi="Times New Roman"/>
          <w:sz w:val="28"/>
        </w:rPr>
        <w:br/>
        <w:t xml:space="preserve">    decode_audio_to_mono,</w:t>
      </w:r>
      <w:r>
        <w:rPr>
          <w:rFonts w:ascii="Times New Roman" w:hAnsi="Times New Roman"/>
          <w:sz w:val="28"/>
        </w:rPr>
        <w:br/>
        <w:t xml:space="preserve">    standard_convert_to_mp3 as _standard_convert_to_mp3,</w:t>
      </w:r>
      <w:r>
        <w:rPr>
          <w:rFonts w:ascii="Times New Roman" w:hAnsi="Times New Roman"/>
          <w:sz w:val="28"/>
        </w:rPr>
        <w:br/>
        <w:t xml:space="preserve">    get_audio_meta,</w:t>
      </w:r>
      <w:r>
        <w:rPr>
          <w:rFonts w:ascii="Times New Roman" w:hAnsi="Times New Roman"/>
          <w:sz w:val="28"/>
        </w:rPr>
        <w:br/>
        <w:t>)</w:t>
      </w:r>
      <w:r>
        <w:rPr>
          <w:rFonts w:ascii="Times New Roman" w:hAnsi="Times New Roman"/>
          <w:sz w:val="28"/>
        </w:rPr>
        <w:br/>
      </w:r>
      <w:r>
        <w:rPr>
          <w:rFonts w:ascii="Times New Roman" w:hAnsi="Times New Roman"/>
          <w:sz w:val="28"/>
        </w:rPr>
        <w:br/>
        <w:t xml:space="preserve"># </w:t>
      </w:r>
      <w:r>
        <w:rPr>
          <w:rFonts w:ascii="Times New Roman" w:hAnsi="Times New Roman"/>
          <w:sz w:val="28"/>
        </w:rPr>
        <w:t>Импорт</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br/>
        <w:t>from .metrics import compute_metrics_batch as _compute_metrics_batch_internal</w:t>
      </w:r>
      <w:r>
        <w:rPr>
          <w:rFonts w:ascii="Times New Roman" w:hAnsi="Times New Roman"/>
          <w:sz w:val="28"/>
        </w:rPr>
        <w:br/>
      </w:r>
      <w:r>
        <w:rPr>
          <w:rFonts w:ascii="Times New Roman" w:hAnsi="Times New Roman"/>
          <w:sz w:val="28"/>
        </w:rPr>
        <w:br/>
        <w:t xml:space="preserve"># </w:t>
      </w:r>
      <w:r>
        <w:rPr>
          <w:rFonts w:ascii="Times New Roman" w:hAnsi="Times New Roman"/>
          <w:sz w:val="28"/>
        </w:rPr>
        <w:t>Переэкспорт</w:t>
      </w:r>
      <w:r>
        <w:rPr>
          <w:rFonts w:ascii="Times New Roman" w:hAnsi="Times New Roman"/>
          <w:sz w:val="28"/>
        </w:rPr>
        <w:t xml:space="preserve"> </w:t>
      </w:r>
      <w:r>
        <w:rPr>
          <w:rFonts w:ascii="Times New Roman" w:hAnsi="Times New Roman"/>
          <w:sz w:val="28"/>
        </w:rPr>
        <w:t>всех</w:t>
      </w:r>
      <w:r>
        <w:rPr>
          <w:rFonts w:ascii="Times New Roman" w:hAnsi="Times New Roman"/>
          <w:sz w:val="28"/>
        </w:rPr>
        <w:t xml:space="preserve"> </w:t>
      </w:r>
      <w:r>
        <w:rPr>
          <w:rFonts w:ascii="Times New Roman" w:hAnsi="Times New Roman"/>
          <w:sz w:val="28"/>
        </w:rPr>
        <w:t>трансформаций</w:t>
      </w:r>
      <w:r>
        <w:rPr>
          <w:rFonts w:ascii="Times New Roman" w:hAnsi="Times New Roman"/>
          <w:sz w:val="28"/>
        </w:rPr>
        <w:t xml:space="preserve"> </w:t>
      </w:r>
      <w:r>
        <w:rPr>
          <w:rFonts w:ascii="Times New Roman" w:hAnsi="Times New Roman"/>
          <w:sz w:val="28"/>
        </w:rPr>
        <w:t>из</w:t>
      </w:r>
      <w:r>
        <w:rPr>
          <w:rFonts w:ascii="Times New Roman" w:hAnsi="Times New Roman"/>
          <w:sz w:val="28"/>
        </w:rPr>
        <w:t xml:space="preserve"> transforms/</w:t>
      </w:r>
      <w:r>
        <w:rPr>
          <w:rFonts w:ascii="Times New Roman" w:hAnsi="Times New Roman"/>
          <w:sz w:val="28"/>
        </w:rPr>
        <w:br/>
        <w:t>from .transforms import (</w:t>
      </w:r>
      <w:r>
        <w:rPr>
          <w:rFonts w:ascii="Times New Roman" w:hAnsi="Times New Roman"/>
          <w:sz w:val="28"/>
        </w:rPr>
        <w:br/>
        <w:t xml:space="preserve">    # </w:t>
      </w:r>
      <w:r>
        <w:rPr>
          <w:rFonts w:ascii="Times New Roman" w:hAnsi="Times New Roman"/>
          <w:sz w:val="28"/>
        </w:rPr>
        <w:t>Классы</w:t>
      </w:r>
      <w:r>
        <w:rPr>
          <w:rFonts w:ascii="Times New Roman" w:hAnsi="Times New Roman"/>
          <w:sz w:val="28"/>
        </w:rPr>
        <w:t xml:space="preserve"> </w:t>
      </w:r>
      <w:r>
        <w:rPr>
          <w:rFonts w:ascii="Times New Roman" w:hAnsi="Times New Roman"/>
          <w:sz w:val="28"/>
        </w:rPr>
        <w:t>трансформаций</w:t>
      </w:r>
      <w:r>
        <w:rPr>
          <w:rFonts w:ascii="Times New Roman" w:hAnsi="Times New Roman"/>
          <w:sz w:val="28"/>
        </w:rPr>
        <w:br/>
        <w:t xml:space="preserve">    FFTTransform,</w:t>
      </w:r>
      <w:r>
        <w:rPr>
          <w:rFonts w:ascii="Times New Roman" w:hAnsi="Times New Roman"/>
          <w:sz w:val="28"/>
        </w:rPr>
        <w:br/>
        <w:t xml:space="preserve">    DCTTransform,</w:t>
      </w:r>
      <w:r>
        <w:rPr>
          <w:rFonts w:ascii="Times New Roman" w:hAnsi="Times New Roman"/>
          <w:sz w:val="28"/>
        </w:rPr>
        <w:br/>
        <w:t xml:space="preserve">    DWTTransform,</w:t>
      </w:r>
      <w:r>
        <w:rPr>
          <w:rFonts w:ascii="Times New Roman" w:hAnsi="Times New Roman"/>
          <w:sz w:val="28"/>
        </w:rPr>
        <w:br/>
        <w:t xml:space="preserve">    FWHTTransform,</w:t>
      </w:r>
      <w:r>
        <w:rPr>
          <w:rFonts w:ascii="Times New Roman" w:hAnsi="Times New Roman"/>
          <w:sz w:val="28"/>
        </w:rPr>
        <w:br/>
        <w:t xml:space="preserve">    HuffmanLikeTransform,</w:t>
      </w:r>
      <w:r>
        <w:rPr>
          <w:rFonts w:ascii="Times New Roman" w:hAnsi="Times New Roman"/>
          <w:sz w:val="28"/>
        </w:rPr>
        <w:br/>
        <w:t xml:space="preserve">    RosenbrockLikeTransform,</w:t>
      </w:r>
      <w:r>
        <w:rPr>
          <w:rFonts w:ascii="Times New Roman" w:hAnsi="Times New Roman"/>
          <w:sz w:val="28"/>
        </w:rPr>
        <w:br/>
      </w:r>
      <w:pPr/>
    </w:p>
    <w:p>
      <w:r>
        <w:rPr>
          <w:rFonts w:ascii="Times New Roman" w:hAnsi="Times New Roman"/>
          <w:sz w:val="28"/>
        </w:rPr>
        <w:t xml:space="preserve">    # </w:t>
      </w:r>
      <w:r>
        <w:rPr>
          <w:rFonts w:ascii="Times New Roman" w:hAnsi="Times New Roman"/>
          <w:sz w:val="28"/>
        </w:rPr>
        <w:t>Функции</w:t>
      </w:r>
      <w:r>
        <w:rPr>
          <w:rFonts w:ascii="Times New Roman" w:hAnsi="Times New Roman"/>
          <w:sz w:val="28"/>
        </w:rPr>
        <w:t>-</w:t>
      </w:r>
      <w:r>
        <w:rPr>
          <w:rFonts w:ascii="Times New Roman" w:hAnsi="Times New Roman"/>
          <w:sz w:val="28"/>
        </w:rPr>
        <w:t>обёртки</w:t>
      </w:r>
      <w:r>
        <w:rPr>
          <w:rFonts w:ascii="Times New Roman" w:hAnsi="Times New Roman"/>
          <w:sz w:val="28"/>
        </w:rPr>
        <w:br/>
        <w:t xml:space="preserve">    fft_transform_and_mp3,</w:t>
      </w:r>
      <w:r>
        <w:rPr>
          <w:rFonts w:ascii="Times New Roman" w:hAnsi="Times New Roman"/>
          <w:sz w:val="28"/>
        </w:rPr>
        <w:br/>
        <w:t xml:space="preserve">    dct_transform_and_mp3,</w:t>
      </w:r>
      <w:r>
        <w:rPr>
          <w:rFonts w:ascii="Times New Roman" w:hAnsi="Times New Roman"/>
          <w:sz w:val="28"/>
        </w:rPr>
        <w:br/>
        <w:t xml:space="preserve">    wavelet_transform_and_mp3,</w:t>
      </w:r>
      <w:r>
        <w:rPr>
          <w:rFonts w:ascii="Times New Roman" w:hAnsi="Times New Roman"/>
          <w:sz w:val="28"/>
        </w:rPr>
        <w:br/>
        <w:t xml:space="preserve">    fwht_transform_and_mp3,</w:t>
      </w:r>
      <w:r>
        <w:rPr>
          <w:rFonts w:ascii="Times New Roman" w:hAnsi="Times New Roman"/>
          <w:sz w:val="28"/>
        </w:rPr>
        <w:br/>
        <w:t xml:space="preserve">    huffman_like_transform_and_mp3,</w:t>
      </w:r>
      <w:r>
        <w:rPr>
          <w:rFonts w:ascii="Times New Roman" w:hAnsi="Times New Roman"/>
          <w:sz w:val="28"/>
        </w:rPr>
        <w:br/>
        <w:t xml:space="preserve">    rosenbrock_like_transform_and_mp3,</w:t>
      </w:r>
      <w:r>
        <w:rPr>
          <w:rFonts w:ascii="Times New Roman" w:hAnsi="Times New Roman"/>
          <w:sz w:val="28"/>
        </w:rPr>
        <w:br/>
      </w:r>
      <w:r>
        <w:rPr>
          <w:rFonts w:ascii="Times New Roman" w:hAnsi="Times New Roman"/>
          <w:sz w:val="28"/>
        </w:rPr>
        <w:br/>
        <w:t xml:space="preserve">    # </w:t>
      </w:r>
      <w:r>
        <w:rPr>
          <w:rFonts w:ascii="Times New Roman" w:hAnsi="Times New Roman"/>
          <w:sz w:val="28"/>
        </w:rPr>
        <w:t>Утилиты</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t>)</w:t>
      </w:r>
      <w:r>
        <w:rPr>
          <w:rFonts w:ascii="Times New Roman" w:hAnsi="Times New Roman"/>
          <w:sz w:val="28"/>
        </w:rPr>
        <w:br/>
        <w:t xml:space="preserve">    load_audio_safe,</w:t>
      </w:r>
      <w:r>
        <w:rPr>
          <w:rFonts w:ascii="Times New Roman" w:hAnsi="Times New Roman"/>
          <w:sz w:val="28"/>
        </w:rPr>
        <w:br/>
      </w:r>
      <w:r>
        <w:rPr>
          <w:rFonts w:ascii="Times New Roman" w:hAnsi="Times New Roman"/>
          <w:sz w:val="28"/>
        </w:rPr>
        <w:t xml:space="preserve">    create_ola_window,</w:t>
      </w:r>
      <w:r>
        <w:rPr>
          <w:rFonts w:ascii="Times New Roman" w:hAnsi="Times New Roman"/>
          <w:sz w:val="28"/>
        </w:rPr>
        <w:br/>
        <w:t xml:space="preserve">    finalize_ola,</w:t>
      </w:r>
      <w:r>
        <w:rPr>
          <w:rFonts w:ascii="Times New Roman" w:hAnsi="Times New Roman"/>
          <w:sz w:val="28"/>
        </w:rPr>
        <w:b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Переэкспорт</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обратной</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br/>
        <w:t>from .metrics import (</w:t>
      </w:r>
      <w:r>
        <w:rPr>
          <w:rFonts w:ascii="Times New Roman" w:hAnsi="Times New Roman"/>
          <w:sz w:val="28"/>
        </w:rPr>
        <w:br/>
        <w:t xml:space="preserve">    compute_snr_db,</w:t>
      </w:r>
      <w:r>
        <w:rPr>
          <w:rFonts w:ascii="Times New Roman" w:hAnsi="Times New Roman"/>
          <w:sz w:val="28"/>
        </w:rPr>
        <w:br/>
        <w:t xml:space="preserve">    compute_rmse,</w:t>
      </w:r>
      <w:r>
        <w:rPr>
          <w:rFonts w:ascii="Times New Roman" w:hAnsi="Times New Roman"/>
          <w:sz w:val="28"/>
        </w:rPr>
        <w:br/>
        <w:t xml:space="preserve">    compute_si_sdr_db,</w:t>
      </w:r>
      <w:r>
        <w:rPr>
          <w:rFonts w:ascii="Times New Roman" w:hAnsi="Times New Roman"/>
          <w:sz w:val="28"/>
        </w:rPr>
        <w:br/>
        <w:t xml:space="preserve">    compute_lsd_db,</w:t>
      </w:r>
      <w:r>
        <w:rPr>
          <w:rFonts w:ascii="Times New Roman" w:hAnsi="Times New Roman"/>
          <w:sz w:val="28"/>
        </w:rPr>
        <w:br/>
        <w:t xml:space="preserve">    compute_spectral_convergence,</w:t>
      </w:r>
      <w:r>
        <w:rPr>
          <w:rFonts w:ascii="Times New Roman" w:hAnsi="Times New Roman"/>
          <w:sz w:val="28"/>
        </w:rPr>
        <w:br/>
        <w:t xml:space="preserve">    compute_spectral_centroid_diff_hz,</w:t>
      </w:r>
      <w:r>
        <w:rPr>
          <w:rFonts w:ascii="Times New Roman" w:hAnsi="Times New Roman"/>
          <w:sz w:val="28"/>
        </w:rPr>
        <w:br/>
        <w:t xml:space="preserve">    compute_spectral_cosine_similarity,</w:t>
      </w:r>
      <w:r>
        <w:rPr>
          <w:rFonts w:ascii="Times New Roman" w:hAnsi="Times New Roman"/>
          <w:sz w:val="28"/>
        </w:rPr>
        <w:br/>
        <w:t>)</w:t>
      </w:r>
      <w:r>
        <w:rPr>
          <w:rFonts w:ascii="Times New Roman" w:hAnsi="Times New Roman"/>
          <w:sz w:val="28"/>
        </w:rPr>
        <w:br/>
      </w:r>
      <w:r>
        <w:rPr>
          <w:rFonts w:ascii="Times New Roman" w:hAnsi="Times New Roman"/>
          <w:sz w:val="28"/>
        </w:rPr>
        <w:br/>
        <w:t>logger = logging.getLogger("audio.processing")</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СТАНДАРТНОЕ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 xml:space="preserve"> MP3</w:t>
      </w:r>
      <w:r>
        <w:rPr>
          <w:rFonts w:ascii="Times New Roman" w:hAnsi="Times New Roman"/>
          <w:sz w:val="28"/>
        </w:rPr>
        <w:br/>
        <w:t># =============================================================================</w:t>
      </w:r>
      <w:r>
        <w:rPr>
          <w:rFonts w:ascii="Times New Roman" w:hAnsi="Times New Roman"/>
          <w:sz w:val="28"/>
        </w:rPr>
        <w:br/>
      </w:r>
      <w:r>
        <w:rPr>
          <w:rFonts w:ascii="Times New Roman" w:hAnsi="Times New Roman"/>
          <w:sz w:val="28"/>
        </w:rPr>
        <w:br/>
        <w:t>def standard_convert_to_mp3(</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bitrate: str = "192k"</w:t>
      </w:r>
      <w:r>
        <w:rPr>
          <w:rFonts w:ascii="Times New Roman" w:hAnsi="Times New Roman"/>
          <w:sz w:val="28"/>
        </w:rPr>
        <w:br/>
        <w:t>) -&gt; Tuple[str, float]:</w:t>
      </w:r>
      <w:r>
        <w:rPr>
          <w:rFonts w:ascii="Times New Roman" w:hAnsi="Times New Roman"/>
          <w:sz w:val="28"/>
        </w:rPr>
        <w:br/>
        <w:t xml:space="preserve">    """</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над</w:t>
      </w:r>
      <w:r>
        <w:rPr>
          <w:rFonts w:ascii="Times New Roman" w:hAnsi="Times New Roman"/>
          <w:sz w:val="28"/>
        </w:rPr>
        <w:t xml:space="preserve"> codecs.standard_convert_to_mp3 </w:t>
      </w:r>
      <w:r>
        <w:rPr>
          <w:rFonts w:ascii="Times New Roman" w:hAnsi="Times New Roman"/>
          <w:sz w:val="28"/>
        </w:rPr>
        <w:t>с</w:t>
      </w:r>
      <w:r>
        <w:rPr>
          <w:rFonts w:ascii="Times New Roman" w:hAnsi="Times New Roman"/>
          <w:sz w:val="28"/>
        </w:rPr>
        <w:t xml:space="preserve"> </w:t>
      </w:r>
      <w:r>
        <w:rPr>
          <w:rFonts w:ascii="Times New Roman" w:hAnsi="Times New Roman"/>
          <w:sz w:val="28"/>
        </w:rPr>
        <w:t>логированием</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Прямое кодирование WAV в MP3 через FFmpeg без предварительной обработки.</w:t>
      </w:r>
      <w:r>
        <w:rPr>
          <w:rFonts w:ascii="Times New Roman" w:hAnsi="Times New Roman"/>
          <w:sz w:val="28"/>
        </w:rPr>
        <w:br/>
        <w:t xml:space="preserve">    Используется как базовый метод для сравнения с другими трансформациями.</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Путь к исходному WAV файлу</w:t>
      </w:r>
      <w:r>
        <w:rPr>
          <w:rFonts w:ascii="Times New Roman" w:hAnsi="Times New Roman"/>
          <w:sz w:val="28"/>
        </w:rPr>
        <w:br/>
        <w:t xml:space="preserve">    out_dir : str</w:t>
      </w:r>
      <w:r>
        <w:rPr>
          <w:rFonts w:ascii="Times New Roman" w:hAnsi="Times New Roman"/>
          <w:sz w:val="28"/>
        </w:rPr>
        <w:br/>
        <w:t xml:space="preserve">        Директория для сохранения MP3</w:t>
      </w:r>
      <w:r>
        <w:rPr>
          <w:rFonts w:ascii="Times New Roman" w:hAnsi="Times New Roman"/>
          <w:sz w:val="28"/>
        </w:rPr>
        <w:br/>
        <w:t xml:space="preserve">    bitrate : str</w:t>
      </w:r>
      <w:r>
        <w:rPr>
          <w:rFonts w:ascii="Times New Roman" w:hAnsi="Times New Roman"/>
          <w:sz w:val="28"/>
        </w:rPr>
        <w:br/>
        <w:t xml:space="preserve">        Битрейт MP3 (например, '192k', '128k', '320k')</w:t>
      </w:r>
      <w:pPr/>
    </w:p>
    <w:p>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Пример</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&gt;&gt;&gt; out_path, time_sec = standard_convert_to_mp3("audio.wav", "output/")</w:t>
      </w:r>
      <w:r>
        <w:rPr>
          <w:rFonts w:ascii="Times New Roman" w:hAnsi="Times New Roman"/>
          <w:sz w:val="28"/>
        </w:rPr>
        <w:br/>
        <w:t xml:space="preserve">    &gt;&gt;&gt; print(f"</w:t>
      </w:r>
      <w:r>
        <w:rPr>
          <w:rFonts w:ascii="Times New Roman" w:hAnsi="Times New Roman"/>
          <w:sz w:val="28"/>
        </w:rPr>
        <w:t>Сохранено</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{out_path} </w:t>
      </w:r>
      <w:r>
        <w:rPr>
          <w:rFonts w:ascii="Times New Roman" w:hAnsi="Times New Roman"/>
          <w:sz w:val="28"/>
        </w:rPr>
        <w:t>за</w:t>
      </w:r>
      <w:r>
        <w:rPr>
          <w:rFonts w:ascii="Times New Roman" w:hAnsi="Times New Roman"/>
          <w:sz w:val="28"/>
        </w:rPr>
        <w:t xml:space="preserve"> {time_sec:.2f} </w:t>
      </w:r>
      <w:r>
        <w:rPr>
          <w:rFonts w:ascii="Times New Roman" w:hAnsi="Times New Roman"/>
          <w:sz w:val="28"/>
        </w:rPr>
        <w:t>сек</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logger.info("standard_convert_to_mp3 start path=%s bitrate=%s", wav_path, bitrate)</w:t>
      </w:r>
      <w:r>
        <w:rPr>
          <w:rFonts w:ascii="Times New Roman" w:hAnsi="Times New Roman"/>
          <w:sz w:val="28"/>
        </w:rPr>
        <w:br/>
        <w:t xml:space="preserve">    out, dt = _standard_convert_to_mp3(wav_path, out_dir, bitrate)</w:t>
      </w:r>
      <w:r>
        <w:rPr>
          <w:rFonts w:ascii="Times New Roman" w:hAnsi="Times New Roman"/>
          <w:sz w:val="28"/>
        </w:rPr>
        <w:br/>
        <w:t xml:space="preserve">    logger.info("standard_convert_to_mp3 done path=%s out=%s dt=%.3f", wav_path, out, dt)</w:t>
      </w:r>
      <w:r>
        <w:rPr>
          <w:rFonts w:ascii="Times New Roman" w:hAnsi="Times New Roman"/>
          <w:sz w:val="28"/>
        </w:rPr>
        <w:br/>
        <w:t xml:space="preserve">    return out, dt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ПАКЕТНЫЙ</w:t>
      </w:r>
      <w:r>
        <w:rPr>
          <w:rFonts w:ascii="Times New Roman" w:hAnsi="Times New Roman"/>
          <w:sz w:val="28"/>
        </w:rPr>
        <w:t xml:space="preserve"> </w:t>
      </w:r>
      <w:r>
        <w:rPr>
          <w:rFonts w:ascii="Times New Roman" w:hAnsi="Times New Roman"/>
          <w:sz w:val="28"/>
        </w:rPr>
        <w:t>РАСЧЁТ</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br/>
        <w:t># =============================================================================</w:t>
      </w:r>
      <w:r>
        <w:rPr>
          <w:rFonts w:ascii="Times New Roman" w:hAnsi="Times New Roman"/>
          <w:sz w:val="28"/>
        </w:rPr>
        <w:br/>
      </w:r>
      <w:r>
        <w:rPr>
          <w:rFonts w:ascii="Times New Roman" w:hAnsi="Times New Roman"/>
          <w:sz w:val="28"/>
        </w:rPr>
        <w:br/>
        <w:t>def _compute_metrics_batch(</w:t>
      </w:r>
      <w:r>
        <w:rPr>
          <w:rFonts w:ascii="Times New Roman" w:hAnsi="Times New Roman"/>
          <w:sz w:val="28"/>
        </w:rPr>
        <w:br/>
        <w:t xml:space="preserve">    original_wav: str,</w:t>
      </w:r>
      <w:r>
        <w:rPr>
          <w:rFonts w:ascii="Times New Roman" w:hAnsi="Times New Roman"/>
          <w:sz w:val="28"/>
        </w:rPr>
        <w:br/>
        <w:t xml:space="preserve">    items: List[Tuple[str, str, float]],</w:t>
      </w:r>
      <w:r>
        <w:rPr>
          <w:rFonts w:ascii="Times New Roman" w:hAnsi="Times New Roman"/>
          <w:sz w:val="28"/>
        </w:rPr>
        <w:br/>
        <w:t>) -&gt; List[Dict]:</w:t>
      </w:r>
      <w:r>
        <w:rPr>
          <w:rFonts w:ascii="Times New Roman" w:hAnsi="Times New Roman"/>
          <w:sz w:val="28"/>
        </w:rPr>
        <w:br/>
        <w:t xml:space="preserve">    """</w:t>
      </w:r>
      <w:r>
        <w:rPr>
          <w:rFonts w:ascii="Times New Roman" w:hAnsi="Times New Roman"/>
          <w:sz w:val="28"/>
        </w:rPr>
        <w:t>Посчитать</w:t>
      </w:r>
      <w:r>
        <w:rPr>
          <w:rFonts w:ascii="Times New Roman" w:hAnsi="Times New Roman"/>
          <w:sz w:val="28"/>
        </w:rPr>
        <w:t xml:space="preserve"> </w:t>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качества</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набора</w:t>
      </w:r>
      <w:r>
        <w:rPr>
          <w:rFonts w:ascii="Times New Roman" w:hAnsi="Times New Roman"/>
          <w:sz w:val="28"/>
        </w:rPr>
        <w:t xml:space="preserve"> </w:t>
      </w:r>
      <w:r>
        <w:rPr>
          <w:rFonts w:ascii="Times New Roman" w:hAnsi="Times New Roman"/>
          <w:sz w:val="28"/>
        </w:rPr>
        <w:t>результатов</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каждого</w:t>
      </w:r>
      <w:r>
        <w:rPr>
          <w:rFonts w:ascii="Times New Roman" w:hAnsi="Times New Roman"/>
          <w:sz w:val="28"/>
        </w:rPr>
        <w:t xml:space="preserve"> </w:t>
      </w:r>
      <w:r>
        <w:rPr>
          <w:rFonts w:ascii="Times New Roman" w:hAnsi="Times New Roman"/>
          <w:sz w:val="28"/>
        </w:rPr>
        <w:t>обработанного</w:t>
      </w:r>
      <w:r>
        <w:rPr>
          <w:rFonts w:ascii="Times New Roman" w:hAnsi="Times New Roman"/>
          <w:sz w:val="28"/>
        </w:rPr>
        <w:t xml:space="preserve"> </w:t>
      </w:r>
      <w:r>
        <w:rPr>
          <w:rFonts w:ascii="Times New Roman" w:hAnsi="Times New Roman"/>
          <w:sz w:val="28"/>
        </w:rPr>
        <w:t>файла</w:t>
      </w:r>
      <w:r>
        <w:rPr>
          <w:rFonts w:ascii="Times New Roman" w:hAnsi="Times New Roman"/>
          <w:sz w:val="28"/>
        </w:rPr>
        <w:t xml:space="preserve"> </w:t>
      </w:r>
      <w:r>
        <w:rPr>
          <w:rFonts w:ascii="Times New Roman" w:hAnsi="Times New Roman"/>
          <w:sz w:val="28"/>
        </w:rPr>
        <w:t>вычисляет</w:t>
      </w:r>
      <w:r>
        <w:rPr>
          <w:rFonts w:ascii="Times New Roman" w:hAnsi="Times New Roman"/>
          <w:sz w:val="28"/>
        </w:rPr>
        <w:t>:</w:t>
      </w:r>
      <w:r>
        <w:rPr>
          <w:rFonts w:ascii="Times New Roman" w:hAnsi="Times New Roman"/>
          <w:sz w:val="28"/>
        </w:rPr>
        <w:br/>
        <w:t xml:space="preserve">    -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файла</w:t>
      </w:r>
      <w:r>
        <w:rPr>
          <w:rFonts w:ascii="Times New Roman" w:hAnsi="Times New Roman"/>
          <w:sz w:val="28"/>
        </w:rPr>
        <w:br/>
        <w:t xml:space="preserve">    - SNR (Signal-to-Noise Ratio)</w:t>
      </w:r>
      <w:r>
        <w:rPr>
          <w:rFonts w:ascii="Times New Roman" w:hAnsi="Times New Roman"/>
          <w:sz w:val="28"/>
        </w:rPr>
        <w:br/>
        <w:t xml:space="preserve">    - RMSE (Root Mean Square Error)</w:t>
      </w:r>
      <w:r>
        <w:rPr>
          <w:rFonts w:ascii="Times New Roman" w:hAnsi="Times New Roman"/>
          <w:sz w:val="28"/>
        </w:rPr>
        <w:br/>
        <w:t xml:space="preserve">    - SI-SDR (Scale-Invariant Signal-to-Distortion Ratio)</w:t>
      </w:r>
      <w:r>
        <w:rPr>
          <w:rFonts w:ascii="Times New Roman" w:hAnsi="Times New Roman"/>
          <w:sz w:val="28"/>
        </w:rPr>
        <w:br/>
        <w:t xml:space="preserve">    - LSD (Log-Spectral Distance)</w:t>
      </w:r>
      <w:r>
        <w:rPr>
          <w:rFonts w:ascii="Times New Roman" w:hAnsi="Times New Roman"/>
          <w:sz w:val="28"/>
        </w:rPr>
        <w:br/>
        <w:t xml:space="preserve">    - Spectral Convergence</w:t>
      </w:r>
      <w:r>
        <w:rPr>
          <w:rFonts w:ascii="Times New Roman" w:hAnsi="Times New Roman"/>
          <w:sz w:val="28"/>
        </w:rPr>
        <w:br/>
        <w:t xml:space="preserve">    - Spectral Centroid Difference</w:t>
      </w:r>
      <w:r>
        <w:rPr>
          <w:rFonts w:ascii="Times New Roman" w:hAnsi="Times New Roman"/>
          <w:sz w:val="28"/>
        </w:rPr>
        <w:br/>
        <w:t xml:space="preserve">    - Spectral Cosine Similarity</w:t>
      </w:r>
      <w:r>
        <w:rPr>
          <w:rFonts w:ascii="Times New Roman" w:hAnsi="Times New Roman"/>
          <w:sz w:val="28"/>
        </w:rPr>
        <w:br/>
        <w:t xml:space="preserve">    - </w:t>
      </w:r>
      <w:r>
        <w:rPr>
          <w:rFonts w:ascii="Times New Roman" w:hAnsi="Times New Roman"/>
          <w:sz w:val="28"/>
        </w:rPr>
        <w:t>Общий</w:t>
      </w:r>
      <w:r>
        <w:rPr>
          <w:rFonts w:ascii="Times New Roman" w:hAnsi="Times New Roman"/>
          <w:sz w:val="28"/>
        </w:rPr>
        <w:t xml:space="preserve"> score</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original_wav :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исходному</w:t>
      </w:r>
      <w:r>
        <w:rPr>
          <w:rFonts w:ascii="Times New Roman" w:hAnsi="Times New Roman"/>
          <w:sz w:val="28"/>
        </w:rPr>
        <w:t xml:space="preserve"> WAV (</w:t>
      </w:r>
      <w:r>
        <w:rPr>
          <w:rFonts w:ascii="Times New Roman" w:hAnsi="Times New Roman"/>
          <w:sz w:val="28"/>
        </w:rPr>
        <w:t>референс</w:t>
      </w:r>
      <w:r>
        <w:rPr>
          <w:rFonts w:ascii="Times New Roman" w:hAnsi="Times New Roman"/>
          <w:sz w:val="28"/>
        </w:rPr>
        <w:t>)</w:t>
      </w:r>
      <w:r>
        <w:rPr>
          <w:rFonts w:ascii="Times New Roman" w:hAnsi="Times New Roman"/>
          <w:sz w:val="28"/>
        </w:rPr>
        <w:br/>
        <w:t xml:space="preserve">    items : List[Tuple[str, str, float]]</w:t>
      </w:r>
      <w:r>
        <w:rPr>
          <w:rFonts w:ascii="Times New Roman" w:hAnsi="Times New Roman"/>
          <w:sz w:val="28"/>
        </w:rPr>
        <w:br/>
        <w:t xml:space="preserve">        </w:t>
      </w:r>
      <w:r>
        <w:rPr>
          <w:rFonts w:ascii="Times New Roman" w:hAnsi="Times New Roman"/>
          <w:sz w:val="28"/>
        </w:rPr>
        <w:t>Список</w:t>
      </w:r>
      <w:r>
        <w:rPr>
          <w:rFonts w:ascii="Times New Roman" w:hAnsi="Times New Roman"/>
          <w:sz w:val="28"/>
        </w:rPr>
        <w:t xml:space="preserve"> </w:t>
      </w:r>
      <w:r>
        <w:rPr>
          <w:rFonts w:ascii="Times New Roman" w:hAnsi="Times New Roman"/>
          <w:sz w:val="28"/>
        </w:rPr>
        <w:t>кортежей</w:t>
      </w:r>
      <w:r>
        <w:rPr>
          <w:rFonts w:ascii="Times New Roman" w:hAnsi="Times New Roman"/>
          <w:sz w:val="28"/>
        </w:rPr>
        <w:t xml:space="preserve"> (variant, path_to_mp3, time_sec)</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List[Dict]</w:t>
      </w:r>
      <w:r>
        <w:rPr>
          <w:rFonts w:ascii="Times New Roman" w:hAnsi="Times New Roman"/>
          <w:sz w:val="28"/>
        </w:rPr>
        <w:br/>
        <w:t xml:space="preserve">        </w:t>
      </w:r>
      <w:r>
        <w:rPr>
          <w:rFonts w:ascii="Times New Roman" w:hAnsi="Times New Roman"/>
          <w:sz w:val="28"/>
        </w:rPr>
        <w:t>Список</w:t>
      </w:r>
      <w:r>
        <w:rPr>
          <w:rFonts w:ascii="Times New Roman" w:hAnsi="Times New Roman"/>
          <w:sz w:val="28"/>
        </w:rPr>
        <w:t xml:space="preserve"> </w:t>
      </w:r>
      <w:r>
        <w:rPr>
          <w:rFonts w:ascii="Times New Roman" w:hAnsi="Times New Roman"/>
          <w:sz w:val="28"/>
        </w:rPr>
        <w:t>словарей</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w:t>
      </w:r>
      <w:r>
        <w:rPr>
          <w:rFonts w:ascii="Times New Roman" w:hAnsi="Times New Roman"/>
          <w:sz w:val="28"/>
        </w:rPr>
        <w:t>полями</w:t>
      </w:r>
      <w:r>
        <w:rPr>
          <w:rFonts w:ascii="Times New Roman" w:hAnsi="Times New Roman"/>
          <w:sz w:val="28"/>
        </w:rPr>
        <w:t xml:space="preserve"> </w:t>
      </w:r>
      <w:r>
        <w:rPr>
          <w:rFonts w:ascii="Times New Roman" w:hAnsi="Times New Roman"/>
          <w:sz w:val="28"/>
        </w:rPr>
        <w:t>размера</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t xml:space="preserve">, </w:t>
      </w:r>
      <w:r>
        <w:rPr>
          <w:rFonts w:ascii="Times New Roman" w:hAnsi="Times New Roman"/>
          <w:sz w:val="28"/>
        </w:rPr>
        <w:t>времени</w:t>
      </w:r>
      <w:r>
        <w:rPr>
          <w:rFonts w:ascii="Times New Roman" w:hAnsi="Times New Roman"/>
          <w:sz w:val="28"/>
        </w:rPr>
        <w:t xml:space="preserve"> </w:t>
      </w:r>
      <w:r>
        <w:rPr>
          <w:rFonts w:ascii="Times New Roman" w:hAnsi="Times New Roman"/>
          <w:sz w:val="28"/>
        </w:rPr>
        <w:t>и</w:t>
      </w:r>
      <w:r>
        <w:rPr>
          <w:rFonts w:ascii="Times New Roman" w:hAnsi="Times New Roman"/>
          <w:sz w:val="28"/>
        </w:rPr>
        <w:t xml:space="preserve"> score</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Пример</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&gt;&gt;&gt; items = [</w:t>
      </w:r>
      <w:r>
        <w:rPr>
          <w:rFonts w:ascii="Times New Roman" w:hAnsi="Times New Roman"/>
          <w:sz w:val="28"/>
        </w:rPr>
        <w:br/>
        <w:t xml:space="preserve">    ...     ("</w:t>
      </w:r>
      <w:r>
        <w:rPr>
          <w:rFonts w:ascii="Times New Roman" w:hAnsi="Times New Roman"/>
          <w:sz w:val="28"/>
        </w:rPr>
        <w:t>Стандартный</w:t>
      </w:r>
      <w:r>
        <w:rPr>
          <w:rFonts w:ascii="Times New Roman" w:hAnsi="Times New Roman"/>
          <w:sz w:val="28"/>
        </w:rPr>
        <w:t xml:space="preserve"> MP3", "output/audio_std.mp3", 1.2),</w:t>
      </w:r>
      <w:r>
        <w:rPr>
          <w:rFonts w:ascii="Times New Roman" w:hAnsi="Times New Roman"/>
          <w:sz w:val="28"/>
        </w:rPr>
        <w:br/>
        <w:t xml:space="preserve">    ...     ("FWHT MP3", "output/audio_fwht.mp3", 2.5),</w:t>
      </w:r>
      <w:r>
        <w:rPr>
          <w:rFonts w:ascii="Times New Roman" w:hAnsi="Times New Roman"/>
          <w:sz w:val="28"/>
        </w:rPr>
        <w:br/>
        <w:t xml:space="preserve">    ... ]</w:t>
      </w:r>
      <w:r>
        <w:rPr>
          <w:rFonts w:ascii="Times New Roman" w:hAnsi="Times New Roman"/>
          <w:sz w:val="28"/>
        </w:rPr>
        <w:br/>
        <w:t xml:space="preserve">    &gt;&gt;&gt; results = _compute_metrics_batch("audio.wav", items)</w:t>
      </w:r>
      <w:r>
        <w:rPr>
          <w:rFonts w:ascii="Times New Roman" w:hAnsi="Times New Roman"/>
          <w:sz w:val="28"/>
        </w:rPr>
        <w:br/>
        <w:t xml:space="preserve">    """</w:t>
      </w:r>
      <w:r>
        <w:rPr>
          <w:rFonts w:ascii="Times New Roman" w:hAnsi="Times New Roman"/>
          <w:sz w:val="28"/>
        </w:rPr>
        <w:br/>
        <w:t xml:space="preserve">    return _compute_metrics_batch_internal(</w:t>
      </w:r>
      <w:r>
        <w:rPr>
          <w:rFonts w:ascii="Times New Roman" w:hAnsi="Times New Roman"/>
          <w:sz w:val="28"/>
        </w:rPr>
        <w:br/>
        <w:t xml:space="preserve">        original_wav,</w:t>
      </w:r>
      <w:r>
        <w:rPr>
          <w:rFonts w:ascii="Times New Roman" w:hAnsi="Times New Roman"/>
          <w:sz w:val="28"/>
        </w:rPr>
        <w:br/>
        <w:t xml:space="preserve">        items,</w:t>
      </w:r>
      <w:r>
        <w:rPr>
          <w:rFonts w:ascii="Times New Roman" w:hAnsi="Times New Roman"/>
          <w:sz w:val="28"/>
        </w:rPr>
        <w:br/>
        <w:t xml:space="preserve">        load_wav_func=load_wav_mono,</w:t>
      </w:r>
      <w:r>
        <w:rPr>
          <w:rFonts w:ascii="Times New Roman" w:hAnsi="Times New Roman"/>
          <w:sz w:val="28"/>
        </w:rPr>
        <w:br/>
        <w:t xml:space="preserve">        decode_audio_func=decode_audio_to_mono,</w:t>
      </w:r>
      <w:r>
        <w:rPr>
          <w:rFonts w:ascii="Times New Roman" w:hAnsi="Times New Roman"/>
          <w:sz w:val="28"/>
        </w:rPr>
        <w:br/>
        <w:t xml:space="preserve">        get_meta_func=get_audio_meta,</w:t>
      </w:r>
      <w:r>
        <w:rPr>
          <w:rFonts w:ascii="Times New Roman" w:hAnsi="Times New Roman"/>
          <w:sz w:val="28"/>
        </w:rPr>
        <w:br/>
        <w:t xml:space="preserve">    )</w:t>
      </w:r>
      <w:r>
        <w:rPr>
          <w:rFonts w:ascii="Times New Roman" w:hAnsi="Times New Roman"/>
          <w:sz w:val="28"/>
        </w:rPr>
        <w:br/>
      </w:r>
      <w:r>
        <w:rPr>
          <w:rFonts w:ascii="Times New Roman" w:hAnsi="Times New Roman"/>
          <w:sz w:val="28"/>
        </w:rPr>
        <w:br/>
      </w:r>
      <w:r>
        <w:rPr>
          <w:rFonts w:ascii="Times New Roman" w:hAnsi="Times New Roman"/>
          <w:sz w:val="28"/>
        </w:rPr>
        <w:br/>
        <w:t>def compare_results(</w:t>
      </w:r>
      <w:r>
        <w:rPr>
          <w:rFonts w:ascii="Times New Roman" w:hAnsi="Times New Roman"/>
          <w:sz w:val="28"/>
        </w:rPr>
        <w:br/>
        <w:t xml:space="preserve">    original_wav: str,</w:t>
      </w:r>
      <w:r>
        <w:rPr>
          <w:rFonts w:ascii="Times New Roman" w:hAnsi="Times New Roman"/>
          <w:sz w:val="28"/>
        </w:rPr>
        <w:br/>
        <w:t xml:space="preserve">    std_mp3: str,</w:t>
      </w:r>
      <w:r>
        <w:rPr>
          <w:rFonts w:ascii="Times New Roman" w:hAnsi="Times New Roman"/>
          <w:sz w:val="28"/>
        </w:rPr>
        <w:br/>
        <w:t xml:space="preserve">    fwht_mp3: str,</w:t>
      </w:r>
      <w:r>
        <w:rPr>
          <w:rFonts w:ascii="Times New Roman" w:hAnsi="Times New Roman"/>
          <w:sz w:val="28"/>
        </w:rPr>
        <w:br/>
        <w:t xml:space="preserve">    t_std: float,</w:t>
      </w:r>
      <w:r>
        <w:rPr>
          <w:rFonts w:ascii="Times New Roman" w:hAnsi="Times New Roman"/>
          <w:sz w:val="28"/>
        </w:rPr>
        <w:br/>
        <w:t xml:space="preserve">    t_fwht: float,</w:t>
      </w:r>
      <w:r>
        <w:rPr>
          <w:rFonts w:ascii="Times New Roman" w:hAnsi="Times New Roman"/>
          <w:sz w:val="28"/>
        </w:rPr>
        <w:br/>
        <w:t xml:space="preserve">    fft_mp3: str = None,</w:t>
      </w:r>
      <w:r>
        <w:rPr>
          <w:rFonts w:ascii="Times New Roman" w:hAnsi="Times New Roman"/>
          <w:sz w:val="28"/>
        </w:rPr>
        <w:br/>
        <w:t xml:space="preserve">    t_fft: float = None,</w:t>
      </w:r>
      <w:r>
        <w:rPr>
          <w:rFonts w:ascii="Times New Roman" w:hAnsi="Times New Roman"/>
          <w:sz w:val="28"/>
        </w:rPr>
        <w:br/>
        <w:t>) -&gt; List[Dict]:</w:t>
      </w:r>
      <w:r>
        <w:rPr>
          <w:rFonts w:ascii="Times New Roman" w:hAnsi="Times New Roman"/>
          <w:sz w:val="28"/>
        </w:rPr>
        <w:br/>
        <w:t xml:space="preserve">    """</w:t>
      </w:r>
      <w:r>
        <w:rPr>
          <w:rFonts w:ascii="Times New Roman" w:hAnsi="Times New Roman"/>
          <w:sz w:val="28"/>
        </w:rPr>
        <w:t>СОВМЕСТИМОСТЬ</w:t>
      </w:r>
      <w:r>
        <w:rPr>
          <w:rFonts w:ascii="Times New Roman" w:hAnsi="Times New Roman"/>
          <w:sz w:val="28"/>
        </w:rPr>
        <w:t xml:space="preserve">: </w:t>
      </w:r>
      <w:r>
        <w:rPr>
          <w:rFonts w:ascii="Times New Roman" w:hAnsi="Times New Roman"/>
          <w:sz w:val="28"/>
        </w:rPr>
        <w:t>старая</w:t>
      </w:r>
      <w:r>
        <w:rPr>
          <w:rFonts w:ascii="Times New Roman" w:hAnsi="Times New Roman"/>
          <w:sz w:val="28"/>
        </w:rPr>
        <w:t xml:space="preserve"> </w:t>
      </w:r>
      <w:r>
        <w:rPr>
          <w:rFonts w:ascii="Times New Roman" w:hAnsi="Times New Roman"/>
          <w:sz w:val="28"/>
        </w:rPr>
        <w:t>сигнатура</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сравнения</w:t>
      </w:r>
      <w:r>
        <w:rPr>
          <w:rFonts w:ascii="Times New Roman" w:hAnsi="Times New Roman"/>
          <w:sz w:val="28"/>
        </w:rPr>
        <w:t xml:space="preserve"> </w:t>
      </w:r>
      <w:r>
        <w:rPr>
          <w:rFonts w:ascii="Times New Roman" w:hAnsi="Times New Roman"/>
          <w:sz w:val="28"/>
        </w:rPr>
        <w:t>результатов</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Сохраняет обратную совместимость с кодом, использующим</w:t>
      </w:r>
      <w:r>
        <w:rPr>
          <w:rFonts w:ascii="Times New Roman" w:hAnsi="Times New Roman"/>
          <w:sz w:val="28"/>
        </w:rPr>
        <w:br/>
        <w:t xml:space="preserve">    старую сигнатуру функции compare_results.</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original_wav : str</w:t>
      </w:r>
      <w:r>
        <w:rPr>
          <w:rFonts w:ascii="Times New Roman" w:hAnsi="Times New Roman"/>
          <w:sz w:val="28"/>
        </w:rPr>
        <w:br/>
        <w:t xml:space="preserve">        Путь к исходному WAV</w:t>
      </w:r>
      <w:r>
        <w:rPr>
          <w:rFonts w:ascii="Times New Roman" w:hAnsi="Times New Roman"/>
          <w:sz w:val="28"/>
        </w:rPr>
        <w:br/>
        <w:t xml:space="preserve">    std_mp3 : str</w:t>
      </w:r>
      <w:r>
        <w:rPr>
          <w:rFonts w:ascii="Times New Roman" w:hAnsi="Times New Roman"/>
          <w:sz w:val="28"/>
        </w:rPr>
        <w:br/>
        <w:t xml:space="preserve">        Путь к стандартному MP3</w:t>
      </w:r>
      <w:r>
        <w:rPr>
          <w:rFonts w:ascii="Times New Roman" w:hAnsi="Times New Roman"/>
          <w:sz w:val="28"/>
        </w:rPr>
        <w:br/>
        <w:t xml:space="preserve">    fwht_mp3 : str</w:t>
      </w:r>
      <w:r>
        <w:rPr>
          <w:rFonts w:ascii="Times New Roman" w:hAnsi="Times New Roman"/>
          <w:sz w:val="28"/>
        </w:rPr>
        <w:br/>
        <w:t xml:space="preserve">        Путь к FWHT MP3</w:t>
      </w:r>
      <w:r>
        <w:rPr>
          <w:rFonts w:ascii="Times New Roman" w:hAnsi="Times New Roman"/>
          <w:sz w:val="28"/>
        </w:rPr>
        <w:br/>
        <w:t xml:space="preserve">    t_std : float</w:t>
      </w:r>
      <w:r>
        <w:rPr>
          <w:rFonts w:ascii="Times New Roman" w:hAnsi="Times New Roman"/>
          <w:sz w:val="28"/>
        </w:rPr>
        <w:br/>
        <w:t xml:space="preserve">        Время обработки стандартного MP3</w:t>
      </w:r>
      <w:r>
        <w:rPr>
          <w:rFonts w:ascii="Times New Roman" w:hAnsi="Times New Roman"/>
          <w:sz w:val="28"/>
        </w:rPr>
        <w:br/>
        <w:t xml:space="preserve">    t_fwht : float</w:t>
      </w:r>
      <w:r>
        <w:rPr>
          <w:rFonts w:ascii="Times New Roman" w:hAnsi="Times New Roman"/>
          <w:sz w:val="28"/>
        </w:rPr>
        <w:br/>
        <w:t xml:space="preserve">        Время обработки FWHT MP3</w:t>
      </w:r>
      <w:r>
        <w:rPr>
          <w:rFonts w:ascii="Times New Roman" w:hAnsi="Times New Roman"/>
          <w:sz w:val="28"/>
        </w:rPr>
        <w:br/>
        <w:t xml:space="preserve">    fft_mp3 : str, optional</w:t>
      </w:r>
      <w:r>
        <w:rPr>
          <w:rFonts w:ascii="Times New Roman" w:hAnsi="Times New Roman"/>
          <w:sz w:val="28"/>
        </w:rPr>
        <w:br/>
        <w:t xml:space="preserve">        Путь к FFT MP3</w:t>
      </w:r>
      <w:r>
        <w:rPr>
          <w:rFonts w:ascii="Times New Roman" w:hAnsi="Times New Roman"/>
          <w:sz w:val="28"/>
        </w:rPr>
        <w:br/>
        <w:t xml:space="preserve">    t_fft : float, optional</w:t>
      </w:r>
      <w:r>
        <w:rPr>
          <w:rFonts w:ascii="Times New Roman" w:hAnsi="Times New Roman"/>
          <w:sz w:val="28"/>
        </w:rPr>
        <w:br/>
        <w:t xml:space="preserve">        Время обработки FFT MP3</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pPr/>
    </w:p>
    <w:p>
      <w:r>
        <w:rPr>
          <w:rFonts w:ascii="Times New Roman" w:hAnsi="Times New Roman"/>
          <w:sz w:val="28"/>
        </w:rPr>
        <w:t xml:space="preserve">    List[Dict]</w:t>
      </w:r>
      <w:r>
        <w:rPr>
          <w:rFonts w:ascii="Times New Roman" w:hAnsi="Times New Roman"/>
          <w:sz w:val="28"/>
        </w:rPr>
        <w:br/>
        <w:t xml:space="preserve">        Список результатов с метриками</w:t>
      </w:r>
      <w:r>
        <w:rPr>
          <w:rFonts w:ascii="Times New Roman" w:hAnsi="Times New Roman"/>
          <w:sz w:val="28"/>
        </w:rPr>
        <w:br/>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Рекомендуется использовать _compute_metrics_batch напрямую</w:t>
      </w:r>
      <w:r>
        <w:rPr>
          <w:rFonts w:ascii="Times New Roman" w:hAnsi="Times New Roman"/>
          <w:sz w:val="28"/>
        </w:rPr>
        <w:br/>
        <w:t xml:space="preserve">    для</w:t>
      </w:r>
      <w:r>
        <w:rPr>
          <w:rFonts w:ascii="Times New Roman" w:hAnsi="Times New Roman"/>
          <w:sz w:val="28"/>
        </w:rPr>
        <w:t xml:space="preserve"> </w:t>
      </w:r>
      <w:r>
        <w:rPr>
          <w:rFonts w:ascii="Times New Roman" w:hAnsi="Times New Roman"/>
          <w:sz w:val="28"/>
        </w:rPr>
        <w:t>произвольного</w:t>
      </w:r>
      <w:r>
        <w:rPr>
          <w:rFonts w:ascii="Times New Roman" w:hAnsi="Times New Roman"/>
          <w:sz w:val="28"/>
        </w:rPr>
        <w:t xml:space="preserve"> </w:t>
      </w:r>
      <w:r>
        <w:rPr>
          <w:rFonts w:ascii="Times New Roman" w:hAnsi="Times New Roman"/>
          <w:sz w:val="28"/>
        </w:rPr>
        <w:t>числа</w:t>
      </w:r>
      <w:r>
        <w:rPr>
          <w:rFonts w:ascii="Times New Roman" w:hAnsi="Times New Roman"/>
          <w:sz w:val="28"/>
        </w:rPr>
        <w:t xml:space="preserve"> </w:t>
      </w:r>
      <w:r>
        <w:rPr>
          <w:rFonts w:ascii="Times New Roman" w:hAnsi="Times New Roman"/>
          <w:sz w:val="28"/>
        </w:rPr>
        <w:t>методов</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items: List[Tuple[str, str, float]] = [</w:t>
      </w:r>
      <w:r>
        <w:rPr>
          <w:rFonts w:ascii="Times New Roman" w:hAnsi="Times New Roman"/>
          <w:sz w:val="28"/>
        </w:rPr>
        <w:br/>
        <w:t xml:space="preserve">        ("</w:t>
      </w:r>
      <w:r>
        <w:rPr>
          <w:rFonts w:ascii="Times New Roman" w:hAnsi="Times New Roman"/>
          <w:sz w:val="28"/>
        </w:rPr>
        <w:t>Стандартный</w:t>
      </w:r>
      <w:r>
        <w:rPr>
          <w:rFonts w:ascii="Times New Roman" w:hAnsi="Times New Roman"/>
          <w:sz w:val="28"/>
        </w:rPr>
        <w:t xml:space="preserve"> MP3", std_mp3, float(t_std)),</w:t>
      </w:r>
      <w:r>
        <w:rPr>
          <w:rFonts w:ascii="Times New Roman" w:hAnsi="Times New Roman"/>
          <w:sz w:val="28"/>
        </w:rPr>
        <w:br/>
        <w:t xml:space="preserve">        ("FWHT MP3", fwht_mp3, float(t_fwht)),</w:t>
      </w:r>
      <w:r>
        <w:rPr>
          <w:rFonts w:ascii="Times New Roman" w:hAnsi="Times New Roman"/>
          <w:sz w:val="28"/>
        </w:rPr>
        <w:br/>
        <w:t xml:space="preserve">    ]</w:t>
      </w:r>
      <w:r>
        <w:rPr>
          <w:rFonts w:ascii="Times New Roman" w:hAnsi="Times New Roman"/>
          <w:sz w:val="28"/>
        </w:rPr>
        <w:br/>
        <w:t xml:space="preserve">    if fft_mp3 is not None:</w:t>
      </w:r>
      <w:r>
        <w:rPr>
          <w:rFonts w:ascii="Times New Roman" w:hAnsi="Times New Roman"/>
          <w:sz w:val="28"/>
        </w:rPr>
        <w:br/>
        <w:t xml:space="preserve">        items.append(("FFT MP3", fft_mp3, float(t_fft or float("nan"))))</w:t>
      </w:r>
      <w:r>
        <w:rPr>
          <w:rFonts w:ascii="Times New Roman" w:hAnsi="Times New Roman"/>
          <w:sz w:val="28"/>
        </w:rPr>
        <w:br/>
        <w:t xml:space="preserve">    return _compute_metrics_batch(original_wav, items)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r>
      <w:r>
        <w:rPr>
          <w:rFonts w:ascii="Times New Roman" w:hAnsi="Times New Roman"/>
          <w:sz w:val="28"/>
        </w:rP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 </w:t>
      </w:r>
      <w:r>
        <w:rPr>
          <w:rFonts w:ascii="Times New Roman" w:hAnsi="Times New Roman"/>
          <w:sz w:val="28"/>
        </w:rPr>
        <w:t>Стандартный</w:t>
      </w:r>
      <w:r>
        <w:rPr>
          <w:rFonts w:ascii="Times New Roman" w:hAnsi="Times New Roman"/>
          <w:sz w:val="28"/>
        </w:rPr>
        <w:t xml:space="preserve"> MP3</w:t>
      </w:r>
      <w:r>
        <w:rPr>
          <w:rFonts w:ascii="Times New Roman" w:hAnsi="Times New Roman"/>
          <w:sz w:val="28"/>
        </w:rPr>
        <w:br/>
        <w:t xml:space="preserve">    "standard_convert_to_mp3",</w:t>
      </w:r>
      <w:r>
        <w:rPr>
          <w:rFonts w:ascii="Times New Roman" w:hAnsi="Times New Roman"/>
          <w:sz w:val="28"/>
        </w:rPr>
        <w:br/>
      </w:r>
      <w:r>
        <w:rPr>
          <w:rFonts w:ascii="Times New Roman" w:hAnsi="Times New Roman"/>
          <w:sz w:val="28"/>
        </w:rPr>
        <w:br/>
        <w:t xml:space="preserve">    # </w:t>
      </w:r>
      <w:r>
        <w:rPr>
          <w:rFonts w:ascii="Times New Roman" w:hAnsi="Times New Roman"/>
          <w:sz w:val="28"/>
        </w:rPr>
        <w:t>Трансформации</w:t>
      </w:r>
      <w:r>
        <w:rPr>
          <w:rFonts w:ascii="Times New Roman" w:hAnsi="Times New Roman"/>
          <w:sz w:val="28"/>
        </w:rPr>
        <w:t xml:space="preserve"> (</w:t>
      </w:r>
      <w:r>
        <w:rPr>
          <w:rFonts w:ascii="Times New Roman" w:hAnsi="Times New Roman"/>
          <w:sz w:val="28"/>
        </w:rPr>
        <w:t>переэкспорт</w:t>
      </w:r>
      <w:r>
        <w:rPr>
          <w:rFonts w:ascii="Times New Roman" w:hAnsi="Times New Roman"/>
          <w:sz w:val="28"/>
        </w:rPr>
        <w:t xml:space="preserve"> </w:t>
      </w:r>
      <w:r>
        <w:rPr>
          <w:rFonts w:ascii="Times New Roman" w:hAnsi="Times New Roman"/>
          <w:sz w:val="28"/>
        </w:rPr>
        <w:t>из</w:t>
      </w:r>
      <w:r>
        <w:rPr>
          <w:rFonts w:ascii="Times New Roman" w:hAnsi="Times New Roman"/>
          <w:sz w:val="28"/>
        </w:rPr>
        <w:t xml:space="preserve"> transforms/)</w:t>
      </w:r>
      <w:r>
        <w:rPr>
          <w:rFonts w:ascii="Times New Roman" w:hAnsi="Times New Roman"/>
          <w:sz w:val="28"/>
        </w:rPr>
        <w:br/>
        <w:t xml:space="preserve">    "FFTTransform",</w:t>
      </w:r>
      <w:r>
        <w:rPr>
          <w:rFonts w:ascii="Times New Roman" w:hAnsi="Times New Roman"/>
          <w:sz w:val="28"/>
        </w:rPr>
        <w:br/>
        <w:t xml:space="preserve">    "DCTTransform",</w:t>
      </w:r>
      <w:r>
        <w:rPr>
          <w:rFonts w:ascii="Times New Roman" w:hAnsi="Times New Roman"/>
          <w:sz w:val="28"/>
        </w:rPr>
        <w:br/>
        <w:t xml:space="preserve">    "DWTTransform",</w:t>
      </w:r>
      <w:r>
        <w:rPr>
          <w:rFonts w:ascii="Times New Roman" w:hAnsi="Times New Roman"/>
          <w:sz w:val="28"/>
        </w:rPr>
        <w:br/>
        <w:t xml:space="preserve">    "FWHTTransform",</w:t>
      </w:r>
      <w:r>
        <w:rPr>
          <w:rFonts w:ascii="Times New Roman" w:hAnsi="Times New Roman"/>
          <w:sz w:val="28"/>
        </w:rPr>
        <w:br/>
        <w:t xml:space="preserve">    "HuffmanLikeTransform",</w:t>
      </w:r>
      <w:r>
        <w:rPr>
          <w:rFonts w:ascii="Times New Roman" w:hAnsi="Times New Roman"/>
          <w:sz w:val="28"/>
        </w:rPr>
        <w:br/>
        <w:t xml:space="preserve">    "RosenbrockLikeTransform",</w:t>
      </w:r>
      <w:r>
        <w:rPr>
          <w:rFonts w:ascii="Times New Roman" w:hAnsi="Times New Roman"/>
          <w:sz w:val="28"/>
        </w:rPr>
        <w:br/>
      </w:r>
      <w:r>
        <w:rPr>
          <w:rFonts w:ascii="Times New Roman" w:hAnsi="Times New Roman"/>
          <w:sz w:val="28"/>
        </w:rPr>
        <w:br/>
        <w:t xml:space="preserve">    # </w:t>
      </w:r>
      <w:r>
        <w:rPr>
          <w:rFonts w:ascii="Times New Roman" w:hAnsi="Times New Roman"/>
          <w:sz w:val="28"/>
        </w:rPr>
        <w:t>Функции</w:t>
      </w:r>
      <w:r>
        <w:rPr>
          <w:rFonts w:ascii="Times New Roman" w:hAnsi="Times New Roman"/>
          <w:sz w:val="28"/>
        </w:rPr>
        <w:t>-</w:t>
      </w:r>
      <w:r>
        <w:rPr>
          <w:rFonts w:ascii="Times New Roman" w:hAnsi="Times New Roman"/>
          <w:sz w:val="28"/>
        </w:rPr>
        <w:t>обёртки</w:t>
      </w:r>
      <w:r>
        <w:rPr>
          <w:rFonts w:ascii="Times New Roman" w:hAnsi="Times New Roman"/>
          <w:sz w:val="28"/>
        </w:rPr>
        <w:br/>
        <w:t xml:space="preserve">    "fft_transform_and_mp3",</w:t>
      </w:r>
      <w:r>
        <w:rPr>
          <w:rFonts w:ascii="Times New Roman" w:hAnsi="Times New Roman"/>
          <w:sz w:val="28"/>
        </w:rPr>
        <w:br/>
        <w:t xml:space="preserve">    "dct_transform_and_mp3",</w:t>
      </w:r>
      <w:r>
        <w:rPr>
          <w:rFonts w:ascii="Times New Roman" w:hAnsi="Times New Roman"/>
          <w:sz w:val="28"/>
        </w:rPr>
        <w:br/>
        <w:t xml:space="preserve">    "wavelet_transform_and_mp3",</w:t>
      </w:r>
      <w:r>
        <w:rPr>
          <w:rFonts w:ascii="Times New Roman" w:hAnsi="Times New Roman"/>
          <w:sz w:val="28"/>
        </w:rPr>
        <w:br/>
        <w:t xml:space="preserve">    "fwht_transform_and_mp3",</w:t>
      </w:r>
      <w:r>
        <w:rPr>
          <w:rFonts w:ascii="Times New Roman" w:hAnsi="Times New Roman"/>
          <w:sz w:val="28"/>
        </w:rPr>
        <w:br/>
        <w:t xml:space="preserve">    "huffman_like_transform_and_mp3",</w:t>
      </w:r>
      <w:r>
        <w:rPr>
          <w:rFonts w:ascii="Times New Roman" w:hAnsi="Times New Roman"/>
          <w:sz w:val="28"/>
        </w:rPr>
        <w:br/>
        <w:t xml:space="preserve">    "rosenbrock_like_transform_and_mp3",</w:t>
      </w:r>
      <w:r>
        <w:rPr>
          <w:rFonts w:ascii="Times New Roman" w:hAnsi="Times New Roman"/>
          <w:sz w:val="28"/>
        </w:rPr>
        <w:br/>
      </w:r>
      <w:r>
        <w:rPr>
          <w:rFonts w:ascii="Times New Roman" w:hAnsi="Times New Roman"/>
          <w:sz w:val="28"/>
        </w:rPr>
        <w:br/>
        <w:t xml:space="preserve">    # </w:t>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переэкспорт</w:t>
      </w:r>
      <w:r>
        <w:rPr>
          <w:rFonts w:ascii="Times New Roman" w:hAnsi="Times New Roman"/>
          <w:sz w:val="28"/>
        </w:rPr>
        <w:t>)</w:t>
      </w:r>
      <w:r>
        <w:rPr>
          <w:rFonts w:ascii="Times New Roman" w:hAnsi="Times New Roman"/>
          <w:sz w:val="28"/>
        </w:rPr>
        <w:br/>
        <w:t xml:space="preserve">    "compute_snr_db",</w:t>
      </w:r>
      <w:r>
        <w:rPr>
          <w:rFonts w:ascii="Times New Roman" w:hAnsi="Times New Roman"/>
          <w:sz w:val="28"/>
        </w:rPr>
        <w:br/>
        <w:t xml:space="preserve">    "compute_rmse",</w:t>
      </w:r>
      <w:r>
        <w:rPr>
          <w:rFonts w:ascii="Times New Roman" w:hAnsi="Times New Roman"/>
          <w:sz w:val="28"/>
        </w:rPr>
        <w:br/>
        <w:t xml:space="preserve">    "compute_si_sdr_db",</w:t>
      </w:r>
      <w:r>
        <w:rPr>
          <w:rFonts w:ascii="Times New Roman" w:hAnsi="Times New Roman"/>
          <w:sz w:val="28"/>
        </w:rPr>
        <w:br/>
        <w:t xml:space="preserve">    "compute_lsd_db",</w:t>
      </w:r>
      <w:r>
        <w:rPr>
          <w:rFonts w:ascii="Times New Roman" w:hAnsi="Times New Roman"/>
          <w:sz w:val="28"/>
        </w:rPr>
        <w:br/>
        <w:t xml:space="preserve">    "compute_spectral_convergence",</w:t>
      </w:r>
      <w:r>
        <w:rPr>
          <w:rFonts w:ascii="Times New Roman" w:hAnsi="Times New Roman"/>
          <w:sz w:val="28"/>
        </w:rPr>
        <w:br/>
        <w:t xml:space="preserve">    "compute_spectral_centroid_diff_hz",</w:t>
      </w:r>
      <w:r>
        <w:rPr>
          <w:rFonts w:ascii="Times New Roman" w:hAnsi="Times New Roman"/>
          <w:sz w:val="28"/>
        </w:rPr>
        <w:br/>
        <w:t xml:space="preserve">    "compute_spectral_cosine_similarity",</w:t>
      </w:r>
      <w:r>
        <w:rPr>
          <w:rFonts w:ascii="Times New Roman" w:hAnsi="Times New Roman"/>
          <w:sz w:val="28"/>
        </w:rPr>
        <w:br/>
      </w:r>
      <w:pPr/>
    </w:p>
    <w:p>
      <w:r>
        <w:rPr>
          <w:rFonts w:ascii="Times New Roman" w:hAnsi="Times New Roman"/>
          <w:sz w:val="28"/>
        </w:rPr>
        <w:t xml:space="preserve">    # </w:t>
      </w:r>
      <w:r>
        <w:rPr>
          <w:rFonts w:ascii="Times New Roman" w:hAnsi="Times New Roman"/>
          <w:sz w:val="28"/>
        </w:rPr>
        <w:t>Пакетный</w:t>
      </w:r>
      <w:r>
        <w:rPr>
          <w:rFonts w:ascii="Times New Roman" w:hAnsi="Times New Roman"/>
          <w:sz w:val="28"/>
        </w:rPr>
        <w:t xml:space="preserve"> </w:t>
      </w:r>
      <w:r>
        <w:rPr>
          <w:rFonts w:ascii="Times New Roman" w:hAnsi="Times New Roman"/>
          <w:sz w:val="28"/>
        </w:rPr>
        <w:t>расчёт</w:t>
      </w:r>
      <w:r>
        <w:rPr>
          <w:rFonts w:ascii="Times New Roman" w:hAnsi="Times New Roman"/>
          <w:sz w:val="28"/>
        </w:rPr>
        <w:br/>
        <w:t xml:space="preserve">    "_compute_metrics_batch",</w:t>
      </w:r>
      <w:r>
        <w:rPr>
          <w:rFonts w:ascii="Times New Roman" w:hAnsi="Times New Roman"/>
          <w:sz w:val="28"/>
        </w:rPr>
        <w:br/>
        <w:t xml:space="preserve">    "compare_results",</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.11. codecs.py</w:t>
      </w:r>
      <w:pPr/>
    </w:p>
    <w:p>
      <w:r>
        <w:rPr>
          <w:rFonts w:ascii="Times New Roman" w:hAnsi="Times New Roman"/>
          <w:sz w:val="28"/>
        </w:rPr>
        <w:t>Файл</w:t>
      </w:r>
      <w:r>
        <w:rPr>
          <w:rFonts w:ascii="Times New Roman" w:hAnsi="Times New Roman"/>
          <w:sz w:val="28"/>
        </w:rPr>
        <w:t xml:space="preserve">: src/processing/codecs.py (371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Кодеки и I/O для аудио.</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Единая точка для всех операций кодирования/декодирования и пробинга метаданных.</w:t>
      </w:r>
      <w:r>
        <w:rPr>
          <w:rFonts w:ascii="Times New Roman" w:hAnsi="Times New Roman"/>
          <w:sz w:val="28"/>
        </w:rPr>
        <w:br/>
        <w:t>- Поддержка FFmpeg/ffprobe (через pydub и прямые вызовы), soundfile для WAV.</w:t>
      </w:r>
      <w:r>
        <w:rPr>
          <w:rFonts w:ascii="Times New Roman" w:hAnsi="Times New Roman"/>
          <w:sz w:val="28"/>
        </w:rPr>
        <w:br/>
      </w:r>
      <w:r>
        <w:rPr>
          <w:rFonts w:ascii="Times New Roman" w:hAnsi="Times New Roman"/>
          <w:sz w:val="28"/>
        </w:rPr>
        <w:br/>
        <w:t>Внешние библиотеки:</w:t>
      </w:r>
      <w:r>
        <w:rPr>
          <w:rFonts w:ascii="Times New Roman" w:hAnsi="Times New Roman"/>
          <w:sz w:val="28"/>
        </w:rPr>
        <w:br/>
        <w:t>- pydub/FFmpeg: универсальное декодирование/кодирование.</w:t>
      </w:r>
      <w:r>
        <w:rPr>
          <w:rFonts w:ascii="Times New Roman" w:hAnsi="Times New Roman"/>
          <w:sz w:val="28"/>
        </w:rPr>
        <w:br/>
        <w:t>- soundfile: точная работа с WAV и определением битовой глубины.</w:t>
      </w:r>
      <w:r>
        <w:rPr>
          <w:rFonts w:ascii="Times New Roman" w:hAnsi="Times New Roman"/>
          <w:sz w:val="28"/>
        </w:rPr>
        <w:br/>
        <w:t>- numpy: преобразование форматов PCM и буферов stdin/stdout для ffmpeg.</w:t>
      </w:r>
      <w:r>
        <w:rPr>
          <w:rFonts w:ascii="Times New Roman" w:hAnsi="Times New Roman"/>
          <w:sz w:val="28"/>
        </w:rPr>
        <w:br/>
        <w:t>- subprocess/os/shutil: вызовы внешних утилит и настройка путей.</w:t>
      </w:r>
      <w:r>
        <w:rPr>
          <w:rFonts w:ascii="Times New Roman" w:hAnsi="Times New Roman"/>
          <w:sz w:val="28"/>
        </w:rPr>
        <w:br/>
      </w:r>
      <w:r>
        <w:rPr>
          <w:rFonts w:ascii="Times New Roman" w:hAnsi="Times New Roman"/>
          <w:sz w:val="28"/>
        </w:rP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os</w:t>
      </w:r>
      <w:r>
        <w:rPr>
          <w:rFonts w:ascii="Times New Roman" w:hAnsi="Times New Roman"/>
          <w:sz w:val="28"/>
        </w:rPr>
        <w:br/>
        <w:t>import shutil</w:t>
      </w:r>
      <w:r>
        <w:rPr>
          <w:rFonts w:ascii="Times New Roman" w:hAnsi="Times New Roman"/>
          <w:sz w:val="28"/>
        </w:rPr>
        <w:br/>
        <w:t>import logging</w:t>
      </w:r>
      <w:r>
        <w:rPr>
          <w:rFonts w:ascii="Times New Roman" w:hAnsi="Times New Roman"/>
          <w:sz w:val="28"/>
        </w:rPr>
        <w:br/>
        <w:t>from typing import Dict, Tuple</w:t>
      </w:r>
      <w:r>
        <w:rPr>
          <w:rFonts w:ascii="Times New Roman" w:hAnsi="Times New Roman"/>
          <w:sz w:val="28"/>
        </w:rPr>
        <w:br/>
      </w:r>
      <w:r>
        <w:rPr>
          <w:rFonts w:ascii="Times New Roman" w:hAnsi="Times New Roman"/>
          <w:sz w:val="28"/>
        </w:rPr>
        <w:br/>
        <w:t>import numpy as np</w:t>
      </w:r>
      <w:r>
        <w:rPr>
          <w:rFonts w:ascii="Times New Roman" w:hAnsi="Times New Roman"/>
          <w:sz w:val="28"/>
        </w:rPr>
        <w:br/>
        <w:t>import soundfile as sf</w:t>
      </w:r>
      <w:r>
        <w:rPr>
          <w:rFonts w:ascii="Times New Roman" w:hAnsi="Times New Roman"/>
          <w:sz w:val="28"/>
        </w:rPr>
        <w:br/>
        <w:t>from pydub import AudioSegment</w:t>
      </w:r>
      <w:r>
        <w:rPr>
          <w:rFonts w:ascii="Times New Roman" w:hAnsi="Times New Roman"/>
          <w:sz w:val="28"/>
        </w:rPr>
        <w:br/>
        <w:t>import subprocess</w:t>
      </w:r>
      <w:r>
        <w:rPr>
          <w:rFonts w:ascii="Times New Roman" w:hAnsi="Times New Roman"/>
          <w:sz w:val="28"/>
        </w:rPr>
        <w:br/>
        <w:t>import sys</w:t>
      </w:r>
      <w:r>
        <w:rPr>
          <w:rFonts w:ascii="Times New Roman" w:hAnsi="Times New Roman"/>
          <w:sz w:val="28"/>
        </w:rPr>
        <w:br/>
      </w:r>
      <w:r>
        <w:rPr>
          <w:rFonts w:ascii="Times New Roman" w:hAnsi="Times New Roman"/>
          <w:sz w:val="28"/>
        </w:rPr>
        <w:br/>
        <w:t>logger = logging.getLogger("audio.codecs")</w:t>
      </w:r>
      <w:r>
        <w:rPr>
          <w:rFonts w:ascii="Times New Roman" w:hAnsi="Times New Roman"/>
          <w:sz w:val="28"/>
        </w:rPr>
        <w:br/>
      </w:r>
      <w:r>
        <w:rPr>
          <w:rFonts w:ascii="Times New Roman" w:hAnsi="Times New Roman"/>
          <w:sz w:val="28"/>
        </w:rPr>
        <w:br/>
        <w:t>_FFMPEG_CONFIGURED = False</w:t>
      </w:r>
      <w:r>
        <w:rPr>
          <w:rFonts w:ascii="Times New Roman" w:hAnsi="Times New Roman"/>
          <w:sz w:val="28"/>
        </w:rPr>
        <w:br/>
      </w:r>
      <w:r>
        <w:rPr>
          <w:rFonts w:ascii="Times New Roman" w:hAnsi="Times New Roman"/>
          <w:sz w:val="28"/>
        </w:rPr>
        <w:br/>
      </w:r>
      <w:r>
        <w:rPr>
          <w:rFonts w:ascii="Times New Roman" w:hAnsi="Times New Roman"/>
          <w:sz w:val="28"/>
        </w:rPr>
        <w:br/>
        <w:t>def configure_ffmpeg_search() -&gt; None:</w:t>
      </w:r>
      <w:r>
        <w:rPr>
          <w:rFonts w:ascii="Times New Roman" w:hAnsi="Times New Roman"/>
          <w:sz w:val="28"/>
        </w:rPr>
        <w:br/>
        <w:t xml:space="preserve">    """</w:t>
      </w:r>
      <w:r>
        <w:rPr>
          <w:rFonts w:ascii="Times New Roman" w:hAnsi="Times New Roman"/>
          <w:sz w:val="28"/>
        </w:rPr>
        <w:t>Автонастройка</w:t>
      </w:r>
      <w:r>
        <w:rPr>
          <w:rFonts w:ascii="Times New Roman" w:hAnsi="Times New Roman"/>
          <w:sz w:val="28"/>
        </w:rPr>
        <w:t xml:space="preserve"> </w:t>
      </w:r>
      <w:r>
        <w:rPr>
          <w:rFonts w:ascii="Times New Roman" w:hAnsi="Times New Roman"/>
          <w:sz w:val="28"/>
        </w:rPr>
        <w:t>путей</w:t>
      </w:r>
      <w:r>
        <w:rPr>
          <w:rFonts w:ascii="Times New Roman" w:hAnsi="Times New Roman"/>
          <w:sz w:val="28"/>
        </w:rPr>
        <w:t xml:space="preserve"> ffmpeg/ffprobe </w:t>
      </w:r>
      <w:r>
        <w:rPr>
          <w:rFonts w:ascii="Times New Roman" w:hAnsi="Times New Roman"/>
          <w:sz w:val="28"/>
        </w:rPr>
        <w:t>для</w:t>
      </w:r>
      <w:r>
        <w:rPr>
          <w:rFonts w:ascii="Times New Roman" w:hAnsi="Times New Roman"/>
          <w:sz w:val="28"/>
        </w:rPr>
        <w:t xml:space="preserve"> pydub.</w:t>
      </w:r>
      <w:r>
        <w:rPr>
          <w:rFonts w:ascii="Times New Roman" w:hAnsi="Times New Roman"/>
          <w:sz w:val="28"/>
        </w:rPr>
        <w:br/>
      </w:r>
      <w:r>
        <w:rPr>
          <w:rFonts w:ascii="Times New Roman" w:hAnsi="Times New Roman"/>
          <w:sz w:val="28"/>
        </w:rPr>
        <w:br/>
        <w:t xml:space="preserve">    </w:t>
      </w:r>
      <w:r>
        <w:rPr>
          <w:rFonts w:ascii="Times New Roman" w:hAnsi="Times New Roman"/>
          <w:sz w:val="28"/>
        </w:rPr>
        <w:t>Логика</w:t>
      </w:r>
      <w:r>
        <w:rPr>
          <w:rFonts w:ascii="Times New Roman" w:hAnsi="Times New Roman"/>
          <w:sz w:val="28"/>
        </w:rPr>
        <w:t>:</w:t>
      </w:r>
      <w:r>
        <w:rPr>
          <w:rFonts w:ascii="Times New Roman" w:hAnsi="Times New Roman"/>
          <w:sz w:val="28"/>
        </w:rPr>
        <w:br/>
        <w:t xml:space="preserve">    - </w:t>
      </w:r>
      <w:r>
        <w:rPr>
          <w:rFonts w:ascii="Times New Roman" w:hAnsi="Times New Roman"/>
          <w:sz w:val="28"/>
        </w:rPr>
        <w:t>Сначала</w:t>
      </w:r>
      <w:r>
        <w:rPr>
          <w:rFonts w:ascii="Times New Roman" w:hAnsi="Times New Roman"/>
          <w:sz w:val="28"/>
        </w:rPr>
        <w:t xml:space="preserve"> </w:t>
      </w:r>
      <w:r>
        <w:rPr>
          <w:rFonts w:ascii="Times New Roman" w:hAnsi="Times New Roman"/>
          <w:sz w:val="28"/>
        </w:rPr>
        <w:t>берём</w:t>
      </w:r>
      <w:r>
        <w:rPr>
          <w:rFonts w:ascii="Times New Roman" w:hAnsi="Times New Roman"/>
          <w:sz w:val="28"/>
        </w:rPr>
        <w:t xml:space="preserve"> FFMPEG_BINARY </w:t>
      </w:r>
      <w:r>
        <w:rPr>
          <w:rFonts w:ascii="Times New Roman" w:hAnsi="Times New Roman"/>
          <w:sz w:val="28"/>
        </w:rPr>
        <w:t>из</w:t>
      </w:r>
      <w:r>
        <w:rPr>
          <w:rFonts w:ascii="Times New Roman" w:hAnsi="Times New Roman"/>
          <w:sz w:val="28"/>
        </w:rPr>
        <w:t xml:space="preserve"> ENV </w:t>
      </w:r>
      <w:r>
        <w:rPr>
          <w:rFonts w:ascii="Times New Roman" w:hAnsi="Times New Roman"/>
          <w:sz w:val="28"/>
        </w:rPr>
        <w:t>или</w:t>
      </w:r>
      <w:r>
        <w:rPr>
          <w:rFonts w:ascii="Times New Roman" w:hAnsi="Times New Roman"/>
          <w:sz w:val="28"/>
        </w:rPr>
        <w:t xml:space="preserve"> which('ffmpeg')</w:t>
      </w:r>
      <w:r>
        <w:rPr>
          <w:rFonts w:ascii="Times New Roman" w:hAnsi="Times New Roman"/>
          <w:sz w:val="28"/>
        </w:rPr>
        <w:br/>
      </w:r>
      <w:r>
        <w:rPr>
          <w:rFonts w:ascii="Times New Roman" w:hAnsi="Times New Roman"/>
          <w:sz w:val="28"/>
        </w:rPr>
        <w:t xml:space="preserve">    - </w:t>
      </w:r>
      <w:r>
        <w:rPr>
          <w:rFonts w:ascii="Times New Roman" w:hAnsi="Times New Roman"/>
          <w:sz w:val="28"/>
        </w:rPr>
        <w:t>На</w:t>
      </w:r>
      <w:r>
        <w:rPr>
          <w:rFonts w:ascii="Times New Roman" w:hAnsi="Times New Roman"/>
          <w:sz w:val="28"/>
        </w:rPr>
        <w:t xml:space="preserve"> Windows </w:t>
      </w:r>
      <w:r>
        <w:rPr>
          <w:rFonts w:ascii="Times New Roman" w:hAnsi="Times New Roman"/>
          <w:sz w:val="28"/>
        </w:rPr>
        <w:t>дополнительно</w:t>
      </w:r>
      <w:r>
        <w:rPr>
          <w:rFonts w:ascii="Times New Roman" w:hAnsi="Times New Roman"/>
          <w:sz w:val="28"/>
        </w:rPr>
        <w:t xml:space="preserve"> </w:t>
      </w:r>
      <w:r>
        <w:rPr>
          <w:rFonts w:ascii="Times New Roman" w:hAnsi="Times New Roman"/>
          <w:sz w:val="28"/>
        </w:rPr>
        <w:t>ищем</w:t>
      </w:r>
      <w:r>
        <w:rPr>
          <w:rFonts w:ascii="Times New Roman" w:hAnsi="Times New Roman"/>
          <w:sz w:val="28"/>
        </w:rPr>
        <w:t xml:space="preserve"> WinGet-</w:t>
      </w:r>
      <w:r>
        <w:rPr>
          <w:rFonts w:ascii="Times New Roman" w:hAnsi="Times New Roman"/>
          <w:sz w:val="28"/>
        </w:rPr>
        <w:t>путь</w:t>
      </w:r>
      <w:r>
        <w:rPr>
          <w:rFonts w:ascii="Times New Roman" w:hAnsi="Times New Roman"/>
          <w:sz w:val="28"/>
        </w:rPr>
        <w:t xml:space="preserve"> (gyan.ffmpeg)</w:t>
      </w:r>
      <w:r>
        <w:rPr>
          <w:rFonts w:ascii="Times New Roman" w:hAnsi="Times New Roman"/>
          <w:sz w:val="28"/>
        </w:rPr>
        <w:br/>
        <w:t xml:space="preserve">    - </w:t>
      </w:r>
      <w:r>
        <w:rPr>
          <w:rFonts w:ascii="Times New Roman" w:hAnsi="Times New Roman"/>
          <w:sz w:val="28"/>
        </w:rPr>
        <w:t>Для</w:t>
      </w:r>
      <w:r>
        <w:rPr>
          <w:rFonts w:ascii="Times New Roman" w:hAnsi="Times New Roman"/>
          <w:sz w:val="28"/>
        </w:rPr>
        <w:t xml:space="preserve"> ffprobe: </w:t>
      </w:r>
      <w:r>
        <w:rPr>
          <w:rFonts w:ascii="Times New Roman" w:hAnsi="Times New Roman"/>
          <w:sz w:val="28"/>
        </w:rPr>
        <w:t>рядом</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ffmpeg, </w:t>
      </w:r>
      <w:r>
        <w:rPr>
          <w:rFonts w:ascii="Times New Roman" w:hAnsi="Times New Roman"/>
          <w:sz w:val="28"/>
        </w:rPr>
        <w:t>затем</w:t>
      </w:r>
      <w:r>
        <w:rPr>
          <w:rFonts w:ascii="Times New Roman" w:hAnsi="Times New Roman"/>
          <w:sz w:val="28"/>
        </w:rPr>
        <w:t xml:space="preserve"> FFPROBE_BINARY, </w:t>
      </w:r>
      <w:r>
        <w:rPr>
          <w:rFonts w:ascii="Times New Roman" w:hAnsi="Times New Roman"/>
          <w:sz w:val="28"/>
        </w:rPr>
        <w:t>затем</w:t>
      </w:r>
      <w:r>
        <w:rPr>
          <w:rFonts w:ascii="Times New Roman" w:hAnsi="Times New Roman"/>
          <w:sz w:val="28"/>
        </w:rPr>
        <w:t xml:space="preserve"> which('ffprobe')</w:t>
      </w:r>
      <w:r>
        <w:rPr>
          <w:rFonts w:ascii="Times New Roman" w:hAnsi="Times New Roman"/>
          <w:sz w:val="28"/>
        </w:rPr>
        <w:br/>
        <w:t xml:space="preserve">    - </w:t>
      </w:r>
      <w:r>
        <w:rPr>
          <w:rFonts w:ascii="Times New Roman" w:hAnsi="Times New Roman"/>
          <w:sz w:val="28"/>
        </w:rPr>
        <w:t>Проставляем</w:t>
      </w:r>
      <w:r>
        <w:rPr>
          <w:rFonts w:ascii="Times New Roman" w:hAnsi="Times New Roman"/>
          <w:sz w:val="28"/>
        </w:rPr>
        <w:t xml:space="preserve"> </w:t>
      </w:r>
      <w:r>
        <w:rPr>
          <w:rFonts w:ascii="Times New Roman" w:hAnsi="Times New Roman"/>
          <w:sz w:val="28"/>
        </w:rPr>
        <w:t>пути</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pydub </w:t>
      </w:r>
      <w:r>
        <w:rPr>
          <w:rFonts w:ascii="Times New Roman" w:hAnsi="Times New Roman"/>
          <w:sz w:val="28"/>
        </w:rPr>
        <w:t>и</w:t>
      </w:r>
      <w:r>
        <w:rPr>
          <w:rFonts w:ascii="Times New Roman" w:hAnsi="Times New Roman"/>
          <w:sz w:val="28"/>
        </w:rPr>
        <w:t xml:space="preserve"> ENV </w:t>
      </w:r>
      <w:r>
        <w:rPr>
          <w:rFonts w:ascii="Times New Roman" w:hAnsi="Times New Roman"/>
          <w:sz w:val="28"/>
        </w:rPr>
        <w:t>для</w:t>
      </w:r>
      <w:r>
        <w:rPr>
          <w:rFonts w:ascii="Times New Roman" w:hAnsi="Times New Roman"/>
          <w:sz w:val="28"/>
        </w:rPr>
        <w:t xml:space="preserve"> </w:t>
      </w:r>
      <w:r>
        <w:rPr>
          <w:rFonts w:ascii="Times New Roman" w:hAnsi="Times New Roman"/>
          <w:sz w:val="28"/>
        </w:rPr>
        <w:t>стабильной</w:t>
      </w:r>
      <w:r>
        <w:rPr>
          <w:rFonts w:ascii="Times New Roman" w:hAnsi="Times New Roman"/>
          <w:sz w:val="28"/>
        </w:rPr>
        <w:t xml:space="preserve"> </w:t>
      </w:r>
      <w:r>
        <w:rPr>
          <w:rFonts w:ascii="Times New Roman" w:hAnsi="Times New Roman"/>
          <w:sz w:val="28"/>
        </w:rPr>
        <w:t>работы</w:t>
      </w:r>
      <w:r>
        <w:rPr>
          <w:rFonts w:ascii="Times New Roman" w:hAnsi="Times New Roman"/>
          <w:sz w:val="28"/>
        </w:rPr>
        <w:t xml:space="preserve"> </w:t>
      </w:r>
      <w:r>
        <w:rPr>
          <w:rFonts w:ascii="Times New Roman" w:hAnsi="Times New Roman"/>
          <w:sz w:val="28"/>
        </w:rPr>
        <w:t>внутри</w:t>
      </w:r>
      <w:r>
        <w:rPr>
          <w:rFonts w:ascii="Times New Roman" w:hAnsi="Times New Roman"/>
          <w:sz w:val="28"/>
        </w:rPr>
        <w:t xml:space="preserve"> exe</w:t>
      </w:r>
      <w:r>
        <w:rPr>
          <w:rFonts w:ascii="Times New Roman" w:hAnsi="Times New Roman"/>
          <w:sz w:val="28"/>
        </w:rPr>
        <w:br/>
        <w:t xml:space="preserve">    """</w:t>
      </w:r>
      <w:r>
        <w:rPr>
          <w:rFonts w:ascii="Times New Roman" w:hAnsi="Times New Roman"/>
          <w:sz w:val="28"/>
        </w:rPr>
        <w:br/>
        <w:t xml:space="preserve">    global _FFMPEG_CONFIGURED</w:t>
      </w:r>
      <w:r>
        <w:rPr>
          <w:rFonts w:ascii="Times New Roman" w:hAnsi="Times New Roman"/>
          <w:sz w:val="28"/>
        </w:rPr>
        <w:br/>
        <w:t xml:space="preserve">    if _FFMPEG_CONFIGURED:</w:t>
      </w:r>
      <w:r>
        <w:rPr>
          <w:rFonts w:ascii="Times New Roman" w:hAnsi="Times New Roman"/>
          <w:sz w:val="28"/>
        </w:rPr>
        <w:br/>
        <w:t xml:space="preserve">        return</w:t>
      </w:r>
      <w:r>
        <w:rPr>
          <w:rFonts w:ascii="Times New Roman" w:hAnsi="Times New Roman"/>
          <w:sz w:val="28"/>
        </w:rPr>
        <w:br/>
        <w:t xml:space="preserve">    # </w:t>
      </w:r>
      <w:r>
        <w:rPr>
          <w:rFonts w:ascii="Times New Roman" w:hAnsi="Times New Roman"/>
          <w:sz w:val="28"/>
        </w:rPr>
        <w:t>Ищем</w:t>
      </w:r>
      <w:r>
        <w:rPr>
          <w:rFonts w:ascii="Times New Roman" w:hAnsi="Times New Roman"/>
          <w:sz w:val="28"/>
        </w:rPr>
        <w:t xml:space="preserve"> ffmpeg </w:t>
      </w:r>
      <w:r>
        <w:rPr>
          <w:rFonts w:ascii="Times New Roman" w:hAnsi="Times New Roman"/>
          <w:sz w:val="28"/>
        </w:rPr>
        <w:t>по</w:t>
      </w:r>
      <w:r>
        <w:rPr>
          <w:rFonts w:ascii="Times New Roman" w:hAnsi="Times New Roman"/>
          <w:sz w:val="28"/>
        </w:rPr>
        <w:t xml:space="preserve"> </w:t>
      </w:r>
      <w:r>
        <w:rPr>
          <w:rFonts w:ascii="Times New Roman" w:hAnsi="Times New Roman"/>
          <w:sz w:val="28"/>
        </w:rPr>
        <w:t>приоритетам</w:t>
      </w:r>
      <w:r>
        <w:rPr>
          <w:rFonts w:ascii="Times New Roman" w:hAnsi="Times New Roman"/>
          <w:sz w:val="28"/>
        </w:rPr>
        <w:br/>
        <w:t xml:space="preserve">    path = os.environ.get("FFMPEG_BINARY") or shutil.which("ffmpeg")</w:t>
      </w:r>
      <w:r>
        <w:rPr>
          <w:rFonts w:ascii="Times New Roman" w:hAnsi="Times New Roman"/>
          <w:sz w:val="28"/>
        </w:rPr>
        <w:br/>
        <w:t xml:space="preserve">    if not path:</w:t>
      </w:r>
      <w:r>
        <w:rPr>
          <w:rFonts w:ascii="Times New Roman" w:hAnsi="Times New Roman"/>
          <w:sz w:val="28"/>
        </w:rPr>
        <w:br/>
        <w:t xml:space="preserve">        try:</w:t>
      </w:r>
      <w:r>
        <w:rPr>
          <w:rFonts w:ascii="Times New Roman" w:hAnsi="Times New Roman"/>
          <w:sz w:val="28"/>
        </w:rPr>
        <w:br/>
        <w:t xml:space="preserve">            base = os.path.join(os.environ.get("LOCALAPPDATA", ""), "Microsoft", "WinGet", "Packages")</w:t>
      </w:r>
      <w:r>
        <w:rPr>
          <w:rFonts w:ascii="Times New Roman" w:hAnsi="Times New Roman"/>
          <w:sz w:val="28"/>
        </w:rPr>
        <w:br/>
        <w:t xml:space="preserve">            if os.path.isdir(base):</w:t>
      </w:r>
      <w:r>
        <w:rPr>
          <w:rFonts w:ascii="Times New Roman" w:hAnsi="Times New Roman"/>
          <w:sz w:val="28"/>
        </w:rPr>
        <w:br/>
        <w:t xml:space="preserve">                for name in os.listdir(base):</w:t>
      </w:r>
      <w:pPr/>
    </w:p>
    <w:p>
      <w:r>
        <w:rPr>
          <w:rFonts w:ascii="Times New Roman" w:hAnsi="Times New Roman"/>
          <w:sz w:val="28"/>
        </w:rPr>
        <w:t xml:space="preserve">                    if name.lower().startswith("gyan.ffmpeg"):</w:t>
      </w:r>
      <w:r>
        <w:rPr>
          <w:rFonts w:ascii="Times New Roman" w:hAnsi="Times New Roman"/>
          <w:sz w:val="28"/>
        </w:rPr>
        <w:br/>
        <w:t xml:space="preserve">                        cand = os.path.join(base, name, "ffmpeg-8.0-full_build", "bin", "ffmpeg.exe")</w:t>
      </w:r>
      <w:r>
        <w:rPr>
          <w:rFonts w:ascii="Times New Roman" w:hAnsi="Times New Roman"/>
          <w:sz w:val="28"/>
        </w:rPr>
        <w:br/>
        <w:t xml:space="preserve">                        if os.path.exists(cand):</w:t>
      </w:r>
      <w:r>
        <w:rPr>
          <w:rFonts w:ascii="Times New Roman" w:hAnsi="Times New Roman"/>
          <w:sz w:val="28"/>
        </w:rPr>
        <w:br/>
        <w:t xml:space="preserve">                            path = cand</w:t>
      </w:r>
      <w:r>
        <w:rPr>
          <w:rFonts w:ascii="Times New Roman" w:hAnsi="Times New Roman"/>
          <w:sz w:val="28"/>
        </w:rPr>
        <w:br/>
        <w:t xml:space="preserve">                            break</w:t>
      </w:r>
      <w:r>
        <w:rPr>
          <w:rFonts w:ascii="Times New Roman" w:hAnsi="Times New Roman"/>
          <w:sz w:val="28"/>
        </w:rPr>
        <w:br/>
        <w:t xml:space="preserve">        except Exception as e:</w:t>
      </w:r>
      <w:r>
        <w:rPr>
          <w:rFonts w:ascii="Times New Roman" w:hAnsi="Times New Roman"/>
          <w:sz w:val="28"/>
        </w:rPr>
        <w:br/>
        <w:t xml:space="preserve">            logger.debug("WinGet ffmpeg search failed: %s", e)</w:t>
      </w:r>
      <w:r>
        <w:rPr>
          <w:rFonts w:ascii="Times New Roman" w:hAnsi="Times New Roman"/>
          <w:sz w:val="28"/>
        </w:rPr>
        <w:br/>
        <w:t xml:space="preserve">    if path and os.path.exists(path):</w:t>
      </w:r>
      <w:r>
        <w:rPr>
          <w:rFonts w:ascii="Times New Roman" w:hAnsi="Times New Roman"/>
          <w:sz w:val="28"/>
        </w:rPr>
        <w:br/>
        <w:t xml:space="preserve">        os.environ["FFMPEG_BINARY"] = path</w:t>
      </w:r>
      <w:r>
        <w:rPr>
          <w:rFonts w:ascii="Times New Roman" w:hAnsi="Times New Roman"/>
          <w:sz w:val="28"/>
        </w:rPr>
        <w:br/>
        <w:t xml:space="preserve">        AudioSegment.converter = path  # </w:t>
      </w:r>
      <w:r>
        <w:rPr>
          <w:rFonts w:ascii="Times New Roman" w:hAnsi="Times New Roman"/>
          <w:sz w:val="28"/>
        </w:rPr>
        <w:t>уведомляем</w:t>
      </w:r>
      <w:r>
        <w:rPr>
          <w:rFonts w:ascii="Times New Roman" w:hAnsi="Times New Roman"/>
          <w:sz w:val="28"/>
        </w:rPr>
        <w:t xml:space="preserve"> pydub </w:t>
      </w:r>
      <w:r>
        <w:rPr>
          <w:rFonts w:ascii="Times New Roman" w:hAnsi="Times New Roman"/>
          <w:sz w:val="28"/>
        </w:rPr>
        <w:t>о</w:t>
      </w:r>
      <w:r>
        <w:rPr>
          <w:rFonts w:ascii="Times New Roman" w:hAnsi="Times New Roman"/>
          <w:sz w:val="28"/>
        </w:rPr>
        <w:t xml:space="preserve"> </w:t>
      </w:r>
      <w:r>
        <w:rPr>
          <w:rFonts w:ascii="Times New Roman" w:hAnsi="Times New Roman"/>
          <w:sz w:val="28"/>
        </w:rPr>
        <w:t>местоположении</w:t>
      </w:r>
      <w:r>
        <w:rPr>
          <w:rFonts w:ascii="Times New Roman" w:hAnsi="Times New Roman"/>
          <w:sz w:val="28"/>
        </w:rPr>
        <w:t xml:space="preserve"> ffmpeg</w:t>
      </w:r>
      <w:r>
        <w:rPr>
          <w:rFonts w:ascii="Times New Roman" w:hAnsi="Times New Roman"/>
          <w:sz w:val="28"/>
        </w:rPr>
        <w:br/>
        <w:t xml:space="preserve">    # </w:t>
      </w:r>
      <w:r>
        <w:rPr>
          <w:rFonts w:ascii="Times New Roman" w:hAnsi="Times New Roman"/>
          <w:sz w:val="28"/>
        </w:rPr>
        <w:t>Ищем</w:t>
      </w:r>
      <w:r>
        <w:rPr>
          <w:rFonts w:ascii="Times New Roman" w:hAnsi="Times New Roman"/>
          <w:sz w:val="28"/>
        </w:rPr>
        <w:t xml:space="preserve"> ffprobe </w:t>
      </w:r>
      <w:r>
        <w:rPr>
          <w:rFonts w:ascii="Times New Roman" w:hAnsi="Times New Roman"/>
          <w:sz w:val="28"/>
        </w:rPr>
        <w:t>по</w:t>
      </w:r>
      <w:r>
        <w:rPr>
          <w:rFonts w:ascii="Times New Roman" w:hAnsi="Times New Roman"/>
          <w:sz w:val="28"/>
        </w:rPr>
        <w:t xml:space="preserve"> </w:t>
      </w:r>
      <w:r>
        <w:rPr>
          <w:rFonts w:ascii="Times New Roman" w:hAnsi="Times New Roman"/>
          <w:sz w:val="28"/>
        </w:rPr>
        <w:t>соседству</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ffmpeg </w:t>
      </w:r>
      <w:r>
        <w:rPr>
          <w:rFonts w:ascii="Times New Roman" w:hAnsi="Times New Roman"/>
          <w:sz w:val="28"/>
        </w:rPr>
        <w:t>либо</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ENV/PATH</w:t>
      </w:r>
      <w:r>
        <w:rPr>
          <w:rFonts w:ascii="Times New Roman" w:hAnsi="Times New Roman"/>
          <w:sz w:val="28"/>
        </w:rPr>
        <w:br/>
        <w:t xml:space="preserve">    probe = None</w:t>
      </w:r>
      <w:r>
        <w:rPr>
          <w:rFonts w:ascii="Times New Roman" w:hAnsi="Times New Roman"/>
          <w:sz w:val="28"/>
        </w:rPr>
        <w:br/>
        <w:t xml:space="preserve">    try:</w:t>
      </w:r>
      <w:r>
        <w:rPr>
          <w:rFonts w:ascii="Times New Roman" w:hAnsi="Times New Roman"/>
          <w:sz w:val="28"/>
        </w:rPr>
        <w:br/>
        <w:t xml:space="preserve">        if path and path.endswith("ffmpeg.exe"):</w:t>
      </w:r>
      <w:r>
        <w:rPr>
          <w:rFonts w:ascii="Times New Roman" w:hAnsi="Times New Roman"/>
          <w:sz w:val="28"/>
        </w:rPr>
        <w:br/>
        <w:t xml:space="preserve">            cand = path.replace("ffmpeg.exe", "ffprobe.exe")</w:t>
      </w:r>
      <w:r>
        <w:rPr>
          <w:rFonts w:ascii="Times New Roman" w:hAnsi="Times New Roman"/>
          <w:sz w:val="28"/>
        </w:rPr>
        <w:br/>
        <w:t xml:space="preserve">            if os.path.exists(cand):</w:t>
      </w:r>
      <w:r>
        <w:rPr>
          <w:rFonts w:ascii="Times New Roman" w:hAnsi="Times New Roman"/>
          <w:sz w:val="28"/>
        </w:rPr>
        <w:br/>
        <w:t xml:space="preserve">                probe = cand</w:t>
      </w:r>
      <w:r>
        <w:rPr>
          <w:rFonts w:ascii="Times New Roman" w:hAnsi="Times New Roman"/>
          <w:sz w:val="28"/>
        </w:rPr>
        <w:br/>
        <w:t xml:space="preserve">    except Exception as e:</w:t>
      </w:r>
      <w:r>
        <w:rPr>
          <w:rFonts w:ascii="Times New Roman" w:hAnsi="Times New Roman"/>
          <w:sz w:val="28"/>
        </w:rPr>
        <w:br/>
        <w:t xml:space="preserve">        logger.debug("ffprobe path lookup failed: %s", e)</w:t>
      </w:r>
      <w:r>
        <w:rPr>
          <w:rFonts w:ascii="Times New Roman" w:hAnsi="Times New Roman"/>
          <w:sz w:val="28"/>
        </w:rPr>
        <w:br/>
        <w:t xml:space="preserve">    if not probe:</w:t>
      </w:r>
      <w:r>
        <w:rPr>
          <w:rFonts w:ascii="Times New Roman" w:hAnsi="Times New Roman"/>
          <w:sz w:val="28"/>
        </w:rPr>
        <w:br/>
        <w:t xml:space="preserve">        p_env = os.environ.get("FFPROBE_BINARY")</w:t>
      </w:r>
      <w:r>
        <w:rPr>
          <w:rFonts w:ascii="Times New Roman" w:hAnsi="Times New Roman"/>
          <w:sz w:val="28"/>
        </w:rPr>
        <w:br/>
        <w:t xml:space="preserve">        if p_env and os.path.exists(p_env):</w:t>
      </w:r>
      <w:r>
        <w:rPr>
          <w:rFonts w:ascii="Times New Roman" w:hAnsi="Times New Roman"/>
          <w:sz w:val="28"/>
        </w:rPr>
        <w:br/>
        <w:t xml:space="preserve">            probe = p_env</w:t>
      </w:r>
      <w:r>
        <w:rPr>
          <w:rFonts w:ascii="Times New Roman" w:hAnsi="Times New Roman"/>
          <w:sz w:val="28"/>
        </w:rPr>
        <w:br/>
        <w:t xml:space="preserve">    if not probe:</w:t>
      </w:r>
      <w:r>
        <w:rPr>
          <w:rFonts w:ascii="Times New Roman" w:hAnsi="Times New Roman"/>
          <w:sz w:val="28"/>
        </w:rPr>
        <w:br/>
        <w:t xml:space="preserve">        w = shutil.which("ffprobe")</w:t>
      </w:r>
      <w:r>
        <w:rPr>
          <w:rFonts w:ascii="Times New Roman" w:hAnsi="Times New Roman"/>
          <w:sz w:val="28"/>
        </w:rPr>
        <w:br/>
        <w:t xml:space="preserve">        if w and os.path.exists(w):</w:t>
      </w:r>
      <w:r>
        <w:rPr>
          <w:rFonts w:ascii="Times New Roman" w:hAnsi="Times New Roman"/>
          <w:sz w:val="28"/>
        </w:rPr>
        <w:br/>
        <w:t xml:space="preserve">            probe = w</w:t>
      </w:r>
      <w:r>
        <w:rPr>
          <w:rFonts w:ascii="Times New Roman" w:hAnsi="Times New Roman"/>
          <w:sz w:val="28"/>
        </w:rPr>
        <w:br/>
        <w:t xml:space="preserve">    if probe:</w:t>
      </w:r>
      <w:r>
        <w:rPr>
          <w:rFonts w:ascii="Times New Roman" w:hAnsi="Times New Roman"/>
          <w:sz w:val="28"/>
        </w:rPr>
        <w:br/>
        <w:t xml:space="preserve">        AudioSegment.ffprobe = probe</w:t>
      </w:r>
      <w:r>
        <w:rPr>
          <w:rFonts w:ascii="Times New Roman" w:hAnsi="Times New Roman"/>
          <w:sz w:val="28"/>
        </w:rPr>
        <w:br/>
        <w:t xml:space="preserve">        os.environ["FFPROBE_BINARY"] = probe</w:t>
      </w:r>
      <w:r>
        <w:rPr>
          <w:rFonts w:ascii="Times New Roman" w:hAnsi="Times New Roman"/>
          <w:sz w:val="28"/>
        </w:rPr>
        <w:br/>
        <w:t xml:space="preserve">    _FFMPEG_CONFIGURED = True</w:t>
      </w:r>
      <w:r>
        <w:rPr>
          <w:rFonts w:ascii="Times New Roman" w:hAnsi="Times New Roman"/>
          <w:sz w:val="28"/>
        </w:rPr>
        <w:br/>
        <w:t xml:space="preserve">    logger.debug("FFmpeg configured: %s; ffprobe: %s", os.environ.get("FFMPEG_BINARY"), os.environ.get("FFPROBE_BINARY"))</w:t>
      </w:r>
      <w:r>
        <w:rPr>
          <w:rFonts w:ascii="Times New Roman" w:hAnsi="Times New Roman"/>
          <w:sz w:val="28"/>
        </w:rPr>
        <w:br/>
      </w:r>
      <w:r>
        <w:rPr>
          <w:rFonts w:ascii="Times New Roman" w:hAnsi="Times New Roman"/>
          <w:sz w:val="28"/>
        </w:rPr>
        <w:br/>
      </w:r>
      <w:r>
        <w:rPr>
          <w:rFonts w:ascii="Times New Roman" w:hAnsi="Times New Roman"/>
          <w:sz w:val="28"/>
        </w:rPr>
        <w:br/>
        <w:t>def ensure_ffmpeg_available() -&gt; None:</w:t>
      </w:r>
      <w:r>
        <w:rPr>
          <w:rFonts w:ascii="Times New Roman" w:hAnsi="Times New Roman"/>
          <w:sz w:val="28"/>
        </w:rPr>
        <w:br/>
        <w:t xml:space="preserve">    """</w:t>
      </w:r>
      <w:r>
        <w:rPr>
          <w:rFonts w:ascii="Times New Roman" w:hAnsi="Times New Roman"/>
          <w:sz w:val="28"/>
        </w:rPr>
        <w:t>Убедиться</w:t>
      </w:r>
      <w:r>
        <w:rPr>
          <w:rFonts w:ascii="Times New Roman" w:hAnsi="Times New Roman"/>
          <w:sz w:val="28"/>
        </w:rPr>
        <w:t xml:space="preserve">, </w:t>
      </w:r>
      <w:r>
        <w:rPr>
          <w:rFonts w:ascii="Times New Roman" w:hAnsi="Times New Roman"/>
          <w:sz w:val="28"/>
        </w:rPr>
        <w:t>что</w:t>
      </w:r>
      <w:r>
        <w:rPr>
          <w:rFonts w:ascii="Times New Roman" w:hAnsi="Times New Roman"/>
          <w:sz w:val="28"/>
        </w:rPr>
        <w:t xml:space="preserve"> ffmpeg/ffprobe </w:t>
      </w:r>
      <w:r>
        <w:rPr>
          <w:rFonts w:ascii="Times New Roman" w:hAnsi="Times New Roman"/>
          <w:sz w:val="28"/>
        </w:rPr>
        <w:t>доступны</w:t>
      </w:r>
      <w:r>
        <w:rPr>
          <w:rFonts w:ascii="Times New Roman" w:hAnsi="Times New Roman"/>
          <w:sz w:val="28"/>
        </w:rPr>
        <w:t xml:space="preserve"> (</w:t>
      </w:r>
      <w:r>
        <w:rPr>
          <w:rFonts w:ascii="Times New Roman" w:hAnsi="Times New Roman"/>
          <w:sz w:val="28"/>
        </w:rPr>
        <w:t>сконфигурированы</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pydub/ENV).</w:t>
      </w:r>
      <w:r>
        <w:rPr>
          <w:rFonts w:ascii="Times New Roman" w:hAnsi="Times New Roman"/>
          <w:sz w:val="28"/>
        </w:rPr>
        <w:br/>
      </w:r>
      <w:r>
        <w:rPr>
          <w:rFonts w:ascii="Times New Roman" w:hAnsi="Times New Roman"/>
          <w:sz w:val="28"/>
        </w:rPr>
        <w:br/>
        <w:t xml:space="preserve">    </w:t>
      </w:r>
      <w:r>
        <w:rPr>
          <w:rFonts w:ascii="Times New Roman" w:hAnsi="Times New Roman"/>
          <w:sz w:val="28"/>
        </w:rPr>
        <w:t>Бросает</w:t>
      </w:r>
      <w:r>
        <w:rPr>
          <w:rFonts w:ascii="Times New Roman" w:hAnsi="Times New Roman"/>
          <w:sz w:val="28"/>
        </w:rPr>
        <w:t xml:space="preserve"> RuntimeError </w:t>
      </w:r>
      <w:r>
        <w:rPr>
          <w:rFonts w:ascii="Times New Roman" w:hAnsi="Times New Roman"/>
          <w:sz w:val="28"/>
        </w:rPr>
        <w:t>с</w:t>
      </w:r>
      <w:r>
        <w:rPr>
          <w:rFonts w:ascii="Times New Roman" w:hAnsi="Times New Roman"/>
          <w:sz w:val="28"/>
        </w:rPr>
        <w:t xml:space="preserve"> </w:t>
      </w:r>
      <w:r>
        <w:rPr>
          <w:rFonts w:ascii="Times New Roman" w:hAnsi="Times New Roman"/>
          <w:sz w:val="28"/>
        </w:rPr>
        <w:t>подсказкой</w:t>
      </w:r>
      <w:r>
        <w:rPr>
          <w:rFonts w:ascii="Times New Roman" w:hAnsi="Times New Roman"/>
          <w:sz w:val="28"/>
        </w:rPr>
        <w:t xml:space="preserve">, </w:t>
      </w:r>
      <w:r>
        <w:rPr>
          <w:rFonts w:ascii="Times New Roman" w:hAnsi="Times New Roman"/>
          <w:sz w:val="28"/>
        </w:rPr>
        <w:t>если</w:t>
      </w:r>
      <w:r>
        <w:rPr>
          <w:rFonts w:ascii="Times New Roman" w:hAnsi="Times New Roman"/>
          <w:sz w:val="28"/>
        </w:rPr>
        <w:t xml:space="preserve"> </w:t>
      </w:r>
      <w:r>
        <w:rPr>
          <w:rFonts w:ascii="Times New Roman" w:hAnsi="Times New Roman"/>
          <w:sz w:val="28"/>
        </w:rPr>
        <w:t>обнаружить</w:t>
      </w:r>
      <w:r>
        <w:rPr>
          <w:rFonts w:ascii="Times New Roman" w:hAnsi="Times New Roman"/>
          <w:sz w:val="28"/>
        </w:rPr>
        <w:t xml:space="preserve"> </w:t>
      </w:r>
      <w:r>
        <w:rPr>
          <w:rFonts w:ascii="Times New Roman" w:hAnsi="Times New Roman"/>
          <w:sz w:val="28"/>
        </w:rPr>
        <w:t>бинарники</w:t>
      </w:r>
      <w:r>
        <w:rPr>
          <w:rFonts w:ascii="Times New Roman" w:hAnsi="Times New Roman"/>
          <w:sz w:val="28"/>
        </w:rPr>
        <w:t xml:space="preserve"> </w:t>
      </w:r>
      <w:r>
        <w:rPr>
          <w:rFonts w:ascii="Times New Roman" w:hAnsi="Times New Roman"/>
          <w:sz w:val="28"/>
        </w:rPr>
        <w:t>не</w:t>
      </w:r>
      <w:r>
        <w:rPr>
          <w:rFonts w:ascii="Times New Roman" w:hAnsi="Times New Roman"/>
          <w:sz w:val="28"/>
        </w:rPr>
        <w:t xml:space="preserve"> </w:t>
      </w:r>
      <w:r>
        <w:rPr>
          <w:rFonts w:ascii="Times New Roman" w:hAnsi="Times New Roman"/>
          <w:sz w:val="28"/>
        </w:rPr>
        <w:t>удалось</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configure_ffmpeg_search()</w:t>
      </w:r>
      <w:r>
        <w:rPr>
          <w:rFonts w:ascii="Times New Roman" w:hAnsi="Times New Roman"/>
          <w:sz w:val="28"/>
        </w:rPr>
        <w:br/>
        <w:t xml:space="preserve">    try:</w:t>
      </w:r>
      <w:r>
        <w:rPr>
          <w:rFonts w:ascii="Times New Roman" w:hAnsi="Times New Roman"/>
          <w:sz w:val="28"/>
        </w:rPr>
        <w:br/>
        <w:t xml:space="preserve">        AudioSegment.converter</w:t>
      </w:r>
      <w:r>
        <w:rPr>
          <w:rFonts w:ascii="Times New Roman" w:hAnsi="Times New Roman"/>
          <w:sz w:val="28"/>
        </w:rPr>
        <w:br/>
        <w:t xml:space="preserve">    except Exception as e:</w:t>
      </w:r>
      <w:r>
        <w:rPr>
          <w:rFonts w:ascii="Times New Roman" w:hAnsi="Times New Roman"/>
          <w:sz w:val="28"/>
        </w:rPr>
        <w:br/>
        <w:t xml:space="preserve">        raise RuntimeError("FFmpeg </w:t>
      </w:r>
      <w:r>
        <w:rPr>
          <w:rFonts w:ascii="Times New Roman" w:hAnsi="Times New Roman"/>
          <w:sz w:val="28"/>
        </w:rPr>
        <w:t>недоступен</w:t>
      </w:r>
      <w:r>
        <w:rPr>
          <w:rFonts w:ascii="Times New Roman" w:hAnsi="Times New Roman"/>
          <w:sz w:val="28"/>
        </w:rPr>
        <w:t xml:space="preserve">. </w:t>
      </w:r>
      <w:r>
        <w:rPr>
          <w:rFonts w:ascii="Times New Roman" w:hAnsi="Times New Roman"/>
          <w:sz w:val="28"/>
        </w:rPr>
        <w:t>Установите</w:t>
      </w:r>
      <w:r>
        <w:rPr>
          <w:rFonts w:ascii="Times New Roman" w:hAnsi="Times New Roman"/>
          <w:sz w:val="28"/>
        </w:rPr>
        <w:t xml:space="preserve"> FFmpeg </w:t>
      </w:r>
      <w:r>
        <w:rPr>
          <w:rFonts w:ascii="Times New Roman" w:hAnsi="Times New Roman"/>
          <w:sz w:val="28"/>
        </w:rPr>
        <w:t>и</w:t>
      </w:r>
      <w:r>
        <w:rPr>
          <w:rFonts w:ascii="Times New Roman" w:hAnsi="Times New Roman"/>
          <w:sz w:val="28"/>
        </w:rPr>
        <w:t xml:space="preserve"> </w:t>
      </w:r>
      <w:r>
        <w:rPr>
          <w:rFonts w:ascii="Times New Roman" w:hAnsi="Times New Roman"/>
          <w:sz w:val="28"/>
        </w:rPr>
        <w:t>добавьте</w:t>
      </w:r>
      <w:r>
        <w:rPr>
          <w:rFonts w:ascii="Times New Roman" w:hAnsi="Times New Roman"/>
          <w:sz w:val="28"/>
        </w:rPr>
        <w:t xml:space="preserve"> </w:t>
      </w:r>
      <w:r>
        <w:rPr>
          <w:rFonts w:ascii="Times New Roman" w:hAnsi="Times New Roman"/>
          <w:sz w:val="28"/>
        </w:rPr>
        <w:t>его</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PATH.") from e</w:t>
      </w:r>
      <w:r>
        <w:rPr>
          <w:rFonts w:ascii="Times New Roman" w:hAnsi="Times New Roman"/>
          <w:sz w:val="28"/>
        </w:rPr>
        <w:br/>
      </w:r>
      <w:r>
        <w:rPr>
          <w:rFonts w:ascii="Times New Roman" w:hAnsi="Times New Roman"/>
          <w:sz w:val="28"/>
        </w:rPr>
        <w:br/>
      </w:r>
      <w:r>
        <w:rPr>
          <w:rFonts w:ascii="Times New Roman" w:hAnsi="Times New Roman"/>
          <w:sz w:val="28"/>
        </w:rPr>
        <w:br/>
        <w:t>def load_wav_mono(path: str) -&gt; Tuple[np.ndarray, int]:</w:t>
      </w:r>
      <w:r>
        <w:rPr>
          <w:rFonts w:ascii="Times New Roman" w:hAnsi="Times New Roman"/>
          <w:sz w:val="28"/>
        </w:rPr>
        <w:br/>
        <w:t xml:space="preserve">    """</w:t>
      </w:r>
      <w:r>
        <w:rPr>
          <w:rFonts w:ascii="Times New Roman" w:hAnsi="Times New Roman"/>
          <w:sz w:val="28"/>
        </w:rPr>
        <w:t>Загрузить</w:t>
      </w:r>
      <w:r>
        <w:rPr>
          <w:rFonts w:ascii="Times New Roman" w:hAnsi="Times New Roman"/>
          <w:sz w:val="28"/>
        </w:rPr>
        <w:t xml:space="preserve"> WAV </w:t>
      </w:r>
      <w:r>
        <w:rPr>
          <w:rFonts w:ascii="Times New Roman" w:hAnsi="Times New Roman"/>
          <w:sz w:val="28"/>
        </w:rPr>
        <w:t>и</w:t>
      </w:r>
      <w:r>
        <w:rPr>
          <w:rFonts w:ascii="Times New Roman" w:hAnsi="Times New Roman"/>
          <w:sz w:val="28"/>
        </w:rPr>
        <w:t xml:space="preserve"> </w:t>
      </w:r>
      <w:r>
        <w:rPr>
          <w:rFonts w:ascii="Times New Roman" w:hAnsi="Times New Roman"/>
          <w:sz w:val="28"/>
        </w:rPr>
        <w:t>привести</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моно</w:t>
      </w:r>
      <w:r>
        <w:rPr>
          <w:rFonts w:ascii="Times New Roman" w:hAnsi="Times New Roman"/>
          <w:sz w:val="28"/>
        </w:rPr>
        <w:t xml:space="preserve"> float32.</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 (x, sample_rate). Для стерео берётся среднее по каналам.</w:t>
      </w:r>
      <w:pPr/>
    </w:p>
    <w:p>
      <w:r>
        <w:rPr>
          <w:rFonts w:ascii="Times New Roman" w:hAnsi="Times New Roman"/>
          <w:sz w:val="28"/>
        </w:rPr>
        <w:t xml:space="preserve">    """</w:t>
      </w:r>
      <w:r>
        <w:rPr>
          <w:rFonts w:ascii="Times New Roman" w:hAnsi="Times New Roman"/>
          <w:sz w:val="28"/>
        </w:rPr>
        <w:br/>
        <w:t xml:space="preserve">    data, sr = sf.read(path, always_2d=False)</w:t>
      </w:r>
      <w:r>
        <w:rPr>
          <w:rFonts w:ascii="Times New Roman" w:hAnsi="Times New Roman"/>
          <w:sz w:val="28"/>
        </w:rPr>
        <w:br/>
        <w:t xml:space="preserve">    if getattr(data, 'ndim', 1) == 2:</w:t>
      </w:r>
      <w:r>
        <w:rPr>
          <w:rFonts w:ascii="Times New Roman" w:hAnsi="Times New Roman"/>
          <w:sz w:val="28"/>
        </w:rPr>
        <w:br/>
        <w:t xml:space="preserve">        data = data.mean(axis=1)</w:t>
      </w:r>
      <w:r>
        <w:rPr>
          <w:rFonts w:ascii="Times New Roman" w:hAnsi="Times New Roman"/>
          <w:sz w:val="28"/>
        </w:rPr>
        <w:br/>
        <w:t xml:space="preserve">    x = data.astype(np.float32)</w:t>
      </w:r>
      <w:r>
        <w:rPr>
          <w:rFonts w:ascii="Times New Roman" w:hAnsi="Times New Roman"/>
          <w:sz w:val="28"/>
        </w:rPr>
        <w:br/>
        <w:t xml:space="preserve">    logger.debug("Loaded WAV mono: %s sr=%d len=%d", path, sr, len(x))</w:t>
      </w:r>
      <w:r>
        <w:rPr>
          <w:rFonts w:ascii="Times New Roman" w:hAnsi="Times New Roman"/>
          <w:sz w:val="28"/>
        </w:rPr>
        <w:br/>
        <w:t xml:space="preserve">    return x, sr</w:t>
      </w:r>
      <w:r>
        <w:rPr>
          <w:rFonts w:ascii="Times New Roman" w:hAnsi="Times New Roman"/>
          <w:sz w:val="28"/>
        </w:rPr>
        <w:br/>
      </w:r>
      <w:r>
        <w:rPr>
          <w:rFonts w:ascii="Times New Roman" w:hAnsi="Times New Roman"/>
          <w:sz w:val="28"/>
        </w:rPr>
        <w:br/>
      </w:r>
      <w:r>
        <w:rPr>
          <w:rFonts w:ascii="Times New Roman" w:hAnsi="Times New Roman"/>
          <w:sz w:val="28"/>
        </w:rPr>
        <w:br/>
        <w:t>def _ffmpeg_creationflags() -&gt; int:</w:t>
      </w:r>
      <w:r>
        <w:rPr>
          <w:rFonts w:ascii="Times New Roman" w:hAnsi="Times New Roman"/>
          <w:sz w:val="28"/>
        </w:rPr>
        <w:br/>
        <w:t xml:space="preserve">    """Флаг для скрытого запуска ffmpeg/ffprobe в Windows (и 0 для других ОС)."""</w:t>
      </w:r>
      <w:r>
        <w:rPr>
          <w:rFonts w:ascii="Times New Roman" w:hAnsi="Times New Roman"/>
          <w:sz w:val="28"/>
        </w:rPr>
        <w:br/>
        <w:t xml:space="preserve">    if sys.platform.startswith('win'):</w:t>
      </w:r>
      <w:r>
        <w:rPr>
          <w:rFonts w:ascii="Times New Roman" w:hAnsi="Times New Roman"/>
          <w:sz w:val="28"/>
        </w:rPr>
        <w:br/>
        <w:t xml:space="preserve">        return 0x08000000  # CREATE_NO_WINDOW</w:t>
      </w:r>
      <w:r>
        <w:rPr>
          <w:rFonts w:ascii="Times New Roman" w:hAnsi="Times New Roman"/>
          <w:sz w:val="28"/>
        </w:rPr>
        <w:br/>
      </w:r>
      <w:r>
        <w:rPr>
          <w:rFonts w:ascii="Times New Roman" w:hAnsi="Times New Roman"/>
          <w:sz w:val="28"/>
        </w:rPr>
        <w:t xml:space="preserve">    return 0</w:t>
      </w:r>
      <w:r>
        <w:rPr>
          <w:rFonts w:ascii="Times New Roman" w:hAnsi="Times New Roman"/>
          <w:sz w:val="28"/>
        </w:rPr>
        <w:br/>
      </w:r>
      <w:r>
        <w:rPr>
          <w:rFonts w:ascii="Times New Roman" w:hAnsi="Times New Roman"/>
          <w:sz w:val="28"/>
        </w:rPr>
        <w:br/>
      </w:r>
      <w:r>
        <w:rPr>
          <w:rFonts w:ascii="Times New Roman" w:hAnsi="Times New Roman"/>
          <w:sz w:val="28"/>
        </w:rPr>
        <w:br/>
        <w:t>def _run_ffmpeg(args: list[str]) -&gt; subprocess.CompletedProcess:</w:t>
      </w:r>
      <w:r>
        <w:rPr>
          <w:rFonts w:ascii="Times New Roman" w:hAnsi="Times New Roman"/>
          <w:sz w:val="28"/>
        </w:rPr>
        <w:br/>
        <w:t xml:space="preserve">    """Запустить ffmpeg/ffprobe с подавлением окна и собрать stdout/stderr."""</w:t>
      </w:r>
      <w:r>
        <w:rPr>
          <w:rFonts w:ascii="Times New Roman" w:hAnsi="Times New Roman"/>
          <w:sz w:val="28"/>
        </w:rPr>
        <w:br/>
        <w:t xml:space="preserve">    configure_ffmpeg_search()</w:t>
      </w:r>
      <w:r>
        <w:rPr>
          <w:rFonts w:ascii="Times New Roman" w:hAnsi="Times New Roman"/>
          <w:sz w:val="28"/>
        </w:rPr>
        <w:br/>
        <w:t xml:space="preserve">    logger.debug("Run ffmpeg: %s", " ".join(args))</w:t>
      </w:r>
      <w:r>
        <w:rPr>
          <w:rFonts w:ascii="Times New Roman" w:hAnsi="Times New Roman"/>
          <w:sz w:val="28"/>
        </w:rPr>
        <w:br/>
        <w:t xml:space="preserve">    return subprocess.run(</w:t>
      </w:r>
      <w:r>
        <w:rPr>
          <w:rFonts w:ascii="Times New Roman" w:hAnsi="Times New Roman"/>
          <w:sz w:val="28"/>
        </w:rPr>
        <w:br/>
        <w:t xml:space="preserve">        args,</w:t>
      </w:r>
      <w:r>
        <w:rPr>
          <w:rFonts w:ascii="Times New Roman" w:hAnsi="Times New Roman"/>
          <w:sz w:val="28"/>
        </w:rPr>
        <w:br/>
        <w:t xml:space="preserve">        stdin=subprocess.DEVNULL,</w:t>
      </w:r>
      <w:r>
        <w:rPr>
          <w:rFonts w:ascii="Times New Roman" w:hAnsi="Times New Roman"/>
          <w:sz w:val="28"/>
        </w:rPr>
        <w:br/>
        <w:t xml:space="preserve">        stdout=subprocess.PIPE,</w:t>
      </w:r>
      <w:r>
        <w:rPr>
          <w:rFonts w:ascii="Times New Roman" w:hAnsi="Times New Roman"/>
          <w:sz w:val="28"/>
        </w:rPr>
        <w:br/>
        <w:t xml:space="preserve">        stderr=subprocess.PIPE,</w:t>
      </w:r>
      <w:r>
        <w:rPr>
          <w:rFonts w:ascii="Times New Roman" w:hAnsi="Times New Roman"/>
          <w:sz w:val="28"/>
        </w:rPr>
        <w:br/>
        <w:t xml:space="preserve">        creationflags=_ffmpeg_creationflags(),</w:t>
      </w:r>
      <w:r>
        <w:rPr>
          <w:rFonts w:ascii="Times New Roman" w:hAnsi="Times New Roman"/>
          <w:sz w:val="28"/>
        </w:rPr>
        <w:br/>
        <w:t xml:space="preserve">        check=True,</w:t>
      </w:r>
      <w:r>
        <w:rPr>
          <w:rFonts w:ascii="Times New Roman" w:hAnsi="Times New Roman"/>
          <w:sz w:val="28"/>
        </w:rPr>
        <w:br/>
        <w:t xml:space="preserve">    )</w:t>
      </w:r>
      <w:r>
        <w:rPr>
          <w:rFonts w:ascii="Times New Roman" w:hAnsi="Times New Roman"/>
          <w:sz w:val="28"/>
        </w:rPr>
        <w:br/>
      </w:r>
      <w:r>
        <w:rPr>
          <w:rFonts w:ascii="Times New Roman" w:hAnsi="Times New Roman"/>
          <w:sz w:val="28"/>
        </w:rPr>
        <w:br/>
      </w:r>
      <w:r>
        <w:rPr>
          <w:rFonts w:ascii="Times New Roman" w:hAnsi="Times New Roman"/>
          <w:sz w:val="28"/>
        </w:rPr>
        <w:br/>
        <w:t>def _probe_sample_rate(path: str) -&gt; int:</w:t>
      </w:r>
      <w:r>
        <w:rPr>
          <w:rFonts w:ascii="Times New Roman" w:hAnsi="Times New Roman"/>
          <w:sz w:val="28"/>
        </w:rPr>
        <w:br/>
        <w:t xml:space="preserve">    """Определить частоту дискретизации файла через ffprobe; фоллбек 44100."""</w:t>
      </w:r>
      <w:r>
        <w:rPr>
          <w:rFonts w:ascii="Times New Roman" w:hAnsi="Times New Roman"/>
          <w:sz w:val="28"/>
        </w:rPr>
        <w:br/>
        <w:t xml:space="preserve">    </w:t>
      </w:r>
      <w:r>
        <w:rPr>
          <w:rFonts w:ascii="Times New Roman" w:hAnsi="Times New Roman"/>
          <w:sz w:val="28"/>
        </w:rPr>
        <w:t>try:</w:t>
      </w:r>
      <w:r>
        <w:rPr>
          <w:rFonts w:ascii="Times New Roman" w:hAnsi="Times New Roman"/>
          <w:sz w:val="28"/>
        </w:rPr>
        <w:br/>
        <w:t xml:space="preserve">        cp = _run_ffmpeg([</w:t>
      </w:r>
      <w:r>
        <w:rPr>
          <w:rFonts w:ascii="Times New Roman" w:hAnsi="Times New Roman"/>
          <w:sz w:val="28"/>
        </w:rPr>
        <w:br/>
        <w:t xml:space="preserve">            AudioSegment.ffprobe if hasattr(AudioSegment, 'ffprobe') else 'ffprobe',</w:t>
      </w:r>
      <w:r>
        <w:rPr>
          <w:rFonts w:ascii="Times New Roman" w:hAnsi="Times New Roman"/>
          <w:sz w:val="28"/>
        </w:rPr>
        <w:br/>
        <w:t xml:space="preserve">            '-v','error','-select_streams','a:0','-show_entries','stream=sample_rate','-of','default=nk=1:nw=1',</w:t>
      </w:r>
      <w:r>
        <w:rPr>
          <w:rFonts w:ascii="Times New Roman" w:hAnsi="Times New Roman"/>
          <w:sz w:val="28"/>
        </w:rPr>
        <w:br/>
        <w:t xml:space="preserve">            path</w:t>
      </w:r>
      <w:r>
        <w:rPr>
          <w:rFonts w:ascii="Times New Roman" w:hAnsi="Times New Roman"/>
          <w:sz w:val="28"/>
        </w:rPr>
        <w:br/>
        <w:t xml:space="preserve">        ])</w:t>
      </w:r>
      <w:r>
        <w:rPr>
          <w:rFonts w:ascii="Times New Roman" w:hAnsi="Times New Roman"/>
          <w:sz w:val="28"/>
        </w:rPr>
        <w:br/>
        <w:t xml:space="preserve">        sr = int(cp.stdout.strip().decode('utf-8', errors='ignore') or '0')</w:t>
      </w:r>
      <w:r>
        <w:rPr>
          <w:rFonts w:ascii="Times New Roman" w:hAnsi="Times New Roman"/>
          <w:sz w:val="28"/>
        </w:rPr>
        <w:br/>
        <w:t xml:space="preserve">        return sr if sr &gt; 0 else 44100</w:t>
      </w:r>
      <w:r>
        <w:rPr>
          <w:rFonts w:ascii="Times New Roman" w:hAnsi="Times New Roman"/>
          <w:sz w:val="28"/>
        </w:rPr>
        <w:br/>
        <w:t xml:space="preserve">    except Exception as e:</w:t>
      </w:r>
      <w:r>
        <w:rPr>
          <w:rFonts w:ascii="Times New Roman" w:hAnsi="Times New Roman"/>
          <w:sz w:val="28"/>
        </w:rPr>
        <w:br/>
        <w:t xml:space="preserve">        logger.debug("_probe_sample_rate failed for %s: %s", path, e)</w:t>
      </w:r>
      <w:r>
        <w:rPr>
          <w:rFonts w:ascii="Times New Roman" w:hAnsi="Times New Roman"/>
          <w:sz w:val="28"/>
        </w:rPr>
        <w:br/>
        <w:t xml:space="preserve">        return 44100</w:t>
      </w:r>
      <w:r>
        <w:rPr>
          <w:rFonts w:ascii="Times New Roman" w:hAnsi="Times New Roman"/>
          <w:sz w:val="28"/>
        </w:rPr>
        <w:br/>
      </w:r>
      <w:r>
        <w:rPr>
          <w:rFonts w:ascii="Times New Roman" w:hAnsi="Times New Roman"/>
          <w:sz w:val="28"/>
        </w:rPr>
        <w:br/>
      </w:r>
      <w:r>
        <w:rPr>
          <w:rFonts w:ascii="Times New Roman" w:hAnsi="Times New Roman"/>
          <w:sz w:val="28"/>
        </w:rPr>
        <w:br/>
        <w:t>def decode_audio_to_mono(path: str) -&gt; Tuple[np.ndarray, int]:</w:t>
      </w:r>
      <w:r>
        <w:rPr>
          <w:rFonts w:ascii="Times New Roman" w:hAnsi="Times New Roman"/>
          <w:sz w:val="28"/>
        </w:rPr>
        <w:br/>
        <w:t xml:space="preserve">    """</w:t>
      </w:r>
      <w:r>
        <w:rPr>
          <w:rFonts w:ascii="Times New Roman" w:hAnsi="Times New Roman"/>
          <w:sz w:val="28"/>
        </w:rPr>
        <w:t>Декодировать</w:t>
      </w:r>
      <w:r>
        <w:rPr>
          <w:rFonts w:ascii="Times New Roman" w:hAnsi="Times New Roman"/>
          <w:sz w:val="28"/>
        </w:rPr>
        <w:t xml:space="preserve"> </w:t>
      </w:r>
      <w:r>
        <w:rPr>
          <w:rFonts w:ascii="Times New Roman" w:hAnsi="Times New Roman"/>
          <w:sz w:val="28"/>
        </w:rPr>
        <w:t>аудиофайл</w:t>
      </w:r>
      <w:r>
        <w:rPr>
          <w:rFonts w:ascii="Times New Roman" w:hAnsi="Times New Roman"/>
          <w:sz w:val="28"/>
        </w:rPr>
        <w:t xml:space="preserve"> </w:t>
      </w:r>
      <w:r>
        <w:rPr>
          <w:rFonts w:ascii="Times New Roman" w:hAnsi="Times New Roman"/>
          <w:sz w:val="28"/>
        </w:rPr>
        <w:t>через</w:t>
      </w:r>
      <w:r>
        <w:rPr>
          <w:rFonts w:ascii="Times New Roman" w:hAnsi="Times New Roman"/>
          <w:sz w:val="28"/>
        </w:rPr>
        <w:t xml:space="preserve"> ffmpeg </w:t>
      </w:r>
      <w:r>
        <w:rPr>
          <w:rFonts w:ascii="Times New Roman" w:hAnsi="Times New Roman"/>
          <w:sz w:val="28"/>
        </w:rPr>
        <w:t>в</w:t>
      </w:r>
      <w:r>
        <w:rPr>
          <w:rFonts w:ascii="Times New Roman" w:hAnsi="Times New Roman"/>
          <w:sz w:val="28"/>
        </w:rPr>
        <w:t xml:space="preserve"> </w:t>
      </w:r>
      <w:r>
        <w:rPr>
          <w:rFonts w:ascii="Times New Roman" w:hAnsi="Times New Roman"/>
          <w:sz w:val="28"/>
        </w:rPr>
        <w:t>моно</w:t>
      </w:r>
      <w:r>
        <w:rPr>
          <w:rFonts w:ascii="Times New Roman" w:hAnsi="Times New Roman"/>
          <w:sz w:val="28"/>
        </w:rPr>
        <w:t xml:space="preserve"> PCM float32 </w:t>
      </w:r>
      <w:r>
        <w:rPr>
          <w:rFonts w:ascii="Times New Roman" w:hAnsi="Times New Roman"/>
          <w:sz w:val="28"/>
        </w:rPr>
        <w:t>без</w:t>
      </w:r>
      <w:r>
        <w:rPr>
          <w:rFonts w:ascii="Times New Roman" w:hAnsi="Times New Roman"/>
          <w:sz w:val="28"/>
        </w:rPr>
        <w:t xml:space="preserve"> </w:t>
      </w:r>
      <w:r>
        <w:rPr>
          <w:rFonts w:ascii="Times New Roman" w:hAnsi="Times New Roman"/>
          <w:sz w:val="28"/>
        </w:rPr>
        <w:t>временных</w:t>
      </w:r>
      <w:r>
        <w:rPr>
          <w:rFonts w:ascii="Times New Roman" w:hAnsi="Times New Roman"/>
          <w:sz w:val="28"/>
        </w:rPr>
        <w:t xml:space="preserve"> </w:t>
      </w:r>
      <w:r>
        <w:rPr>
          <w:rFonts w:ascii="Times New Roman" w:hAnsi="Times New Roman"/>
          <w:sz w:val="28"/>
        </w:rPr>
        <w:t>файлов</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 Частота выбирается через ffprobe; поток читается из stdout (-f s16le).</w:t>
      </w:r>
      <w:r>
        <w:rPr>
          <w:rFonts w:ascii="Times New Roman" w:hAnsi="Times New Roman"/>
          <w:sz w:val="28"/>
        </w:rPr>
        <w:br/>
        <w:t xml:space="preserve">    - Возвращает (x, sample_rate).</w:t>
      </w:r>
      <w:pPr/>
    </w:p>
    <w:p>
      <w:r>
        <w:rPr>
          <w:rFonts w:ascii="Times New Roman" w:hAnsi="Times New Roman"/>
          <w:sz w:val="28"/>
        </w:rPr>
        <w:t xml:space="preserve">    """</w:t>
      </w:r>
      <w:r>
        <w:rPr>
          <w:rFonts w:ascii="Times New Roman" w:hAnsi="Times New Roman"/>
          <w:sz w:val="28"/>
        </w:rPr>
        <w:br/>
        <w:t xml:space="preserve">    sr = _probe_sample_rate(path)</w:t>
      </w:r>
      <w:r>
        <w:rPr>
          <w:rFonts w:ascii="Times New Roman" w:hAnsi="Times New Roman"/>
          <w:sz w:val="28"/>
        </w:rPr>
        <w:br/>
        <w:t xml:space="preserve">    # ffmpeg пишет raw PCM (s16le) в stdout; читаем из CompletedProcess.stdout</w:t>
      </w:r>
      <w:r>
        <w:rPr>
          <w:rFonts w:ascii="Times New Roman" w:hAnsi="Times New Roman"/>
          <w:sz w:val="28"/>
        </w:rPr>
        <w:br/>
        <w:t xml:space="preserve">    cp = _run_ffmpeg([</w:t>
      </w:r>
      <w:r>
        <w:rPr>
          <w:rFonts w:ascii="Times New Roman" w:hAnsi="Times New Roman"/>
          <w:sz w:val="28"/>
        </w:rPr>
        <w:br/>
        <w:t xml:space="preserve">        os.environ.get('FFMPEG_BINARY','ffmpeg'),</w:t>
      </w:r>
      <w:r>
        <w:rPr>
          <w:rFonts w:ascii="Times New Roman" w:hAnsi="Times New Roman"/>
          <w:sz w:val="28"/>
        </w:rPr>
        <w:br/>
        <w:t xml:space="preserve">        '-v','error','-nostdin','-y','-i', path,</w:t>
      </w:r>
      <w:r>
        <w:rPr>
          <w:rFonts w:ascii="Times New Roman" w:hAnsi="Times New Roman"/>
          <w:sz w:val="28"/>
        </w:rPr>
        <w:br/>
        <w:t xml:space="preserve">        '-ac','1','-ar',str(sr),</w:t>
      </w:r>
      <w:r>
        <w:rPr>
          <w:rFonts w:ascii="Times New Roman" w:hAnsi="Times New Roman"/>
          <w:sz w:val="28"/>
        </w:rPr>
        <w:br/>
        <w:t xml:space="preserve">        '-f','s16le','-acodec','pcm_s16le','-'</w:t>
      </w:r>
      <w:r>
        <w:rPr>
          <w:rFonts w:ascii="Times New Roman" w:hAnsi="Times New Roman"/>
          <w:sz w:val="28"/>
        </w:rPr>
        <w:br/>
        <w:t xml:space="preserve">    ])</w:t>
      </w:r>
      <w:r>
        <w:rPr>
          <w:rFonts w:ascii="Times New Roman" w:hAnsi="Times New Roman"/>
          <w:sz w:val="28"/>
        </w:rPr>
        <w:br/>
        <w:t xml:space="preserve">    data = np.frombuffer(cp.stdout, dtype=np.int16)</w:t>
      </w:r>
      <w:r>
        <w:rPr>
          <w:rFonts w:ascii="Times New Roman" w:hAnsi="Times New Roman"/>
          <w:sz w:val="28"/>
        </w:rPr>
        <w:br/>
        <w:t xml:space="preserve">    # Нормируем в диапазон [-1,1]</w:t>
      </w:r>
      <w:r>
        <w:rPr>
          <w:rFonts w:ascii="Times New Roman" w:hAnsi="Times New Roman"/>
          <w:sz w:val="28"/>
        </w:rPr>
        <w:br/>
        <w:t xml:space="preserve">    x = (data.astype(np.float32) / 32768.0)</w:t>
      </w:r>
      <w:r>
        <w:rPr>
          <w:rFonts w:ascii="Times New Roman" w:hAnsi="Times New Roman"/>
          <w:sz w:val="28"/>
        </w:rPr>
        <w:br/>
        <w:t xml:space="preserve">    logger.debug("Decoded audio: %s sr=%d len=%d", path, sr, len(x))</w:t>
      </w:r>
      <w:r>
        <w:rPr>
          <w:rFonts w:ascii="Times New Roman" w:hAnsi="Times New Roman"/>
          <w:sz w:val="28"/>
        </w:rPr>
        <w:br/>
        <w:t xml:space="preserve">    return x, sr</w:t>
      </w:r>
      <w:r>
        <w:rPr>
          <w:rFonts w:ascii="Times New Roman" w:hAnsi="Times New Roman"/>
          <w:sz w:val="28"/>
        </w:rPr>
        <w:br/>
      </w:r>
      <w:r>
        <w:rPr>
          <w:rFonts w:ascii="Times New Roman" w:hAnsi="Times New Roman"/>
          <w:sz w:val="28"/>
        </w:rPr>
        <w:br/>
      </w:r>
      <w:r>
        <w:rPr>
          <w:rFonts w:ascii="Times New Roman" w:hAnsi="Times New Roman"/>
          <w:sz w:val="28"/>
        </w:rPr>
        <w:br/>
        <w:t>def standard_convert_to_mp3(wav_path: str, out_dir: str, bitrate: str = "192k") -&gt; Tuple[str, float]:</w:t>
      </w:r>
      <w:r>
        <w:rPr>
          <w:rFonts w:ascii="Times New Roman" w:hAnsi="Times New Roman"/>
          <w:sz w:val="28"/>
        </w:rPr>
        <w:br/>
        <w:t xml:space="preserve">    """WAV → MP3 через ffmpeg CLI. Возвращает (путь, время сек)."""</w:t>
      </w:r>
      <w:r>
        <w:rPr>
          <w:rFonts w:ascii="Times New Roman" w:hAnsi="Times New Roman"/>
          <w:sz w:val="28"/>
        </w:rPr>
        <w:br/>
        <w:t xml:space="preserve">    import time</w:t>
      </w:r>
      <w:r>
        <w:rPr>
          <w:rFonts w:ascii="Times New Roman" w:hAnsi="Times New Roman"/>
          <w:sz w:val="28"/>
        </w:rPr>
        <w:br/>
      </w:r>
      <w:r>
        <w:rPr>
          <w:rFonts w:ascii="Times New Roman" w:hAnsi="Times New Roman"/>
          <w:sz w:val="28"/>
        </w:rPr>
        <w:br/>
        <w:t xml:space="preserve">    ensure_ffmpeg_available()</w:t>
      </w:r>
      <w:r>
        <w:rPr>
          <w:rFonts w:ascii="Times New Roman" w:hAnsi="Times New Roman"/>
          <w:sz w:val="28"/>
        </w:rPr>
        <w:br/>
        <w:t xml:space="preserve">    base = os.path.splitext(os.path.basename(wav_path))[0]</w:t>
      </w:r>
      <w:r>
        <w:rPr>
          <w:rFonts w:ascii="Times New Roman" w:hAnsi="Times New Roman"/>
          <w:sz w:val="28"/>
        </w:rPr>
        <w:br/>
        <w:t xml:space="preserve">    out_mp3 = os.path.join(out_dir, f"{base}_standard.mp3")</w:t>
      </w:r>
      <w:r>
        <w:rPr>
          <w:rFonts w:ascii="Times New Roman" w:hAnsi="Times New Roman"/>
          <w:sz w:val="28"/>
        </w:rPr>
        <w:br/>
        <w:t xml:space="preserve">    t0 = time.perf_counter()</w:t>
      </w:r>
      <w:r>
        <w:rPr>
          <w:rFonts w:ascii="Times New Roman" w:hAnsi="Times New Roman"/>
          <w:sz w:val="28"/>
        </w:rPr>
        <w:br/>
        <w:t xml:space="preserve">    _run_ffmpeg([</w:t>
      </w:r>
      <w:r>
        <w:rPr>
          <w:rFonts w:ascii="Times New Roman" w:hAnsi="Times New Roman"/>
          <w:sz w:val="28"/>
        </w:rPr>
        <w:br/>
        <w:t xml:space="preserve">        os.environ.get('FFMPEG_BINARY','ffmpeg'),</w:t>
      </w:r>
      <w:r>
        <w:rPr>
          <w:rFonts w:ascii="Times New Roman" w:hAnsi="Times New Roman"/>
          <w:sz w:val="28"/>
        </w:rPr>
        <w:br/>
        <w:t xml:space="preserve">        '-v','error','-nostdin','-y','-i', wav_path,</w:t>
      </w:r>
      <w:r>
        <w:rPr>
          <w:rFonts w:ascii="Times New Roman" w:hAnsi="Times New Roman"/>
          <w:sz w:val="28"/>
        </w:rPr>
        <w:br/>
        <w:t xml:space="preserve">        '-vn','-b:a', bitrate,</w:t>
      </w:r>
      <w:r>
        <w:rPr>
          <w:rFonts w:ascii="Times New Roman" w:hAnsi="Times New Roman"/>
          <w:sz w:val="28"/>
        </w:rPr>
        <w:br/>
        <w:t xml:space="preserve">        out_mp3,</w:t>
      </w:r>
      <w:r>
        <w:rPr>
          <w:rFonts w:ascii="Times New Roman" w:hAnsi="Times New Roman"/>
          <w:sz w:val="28"/>
        </w:rPr>
        <w:br/>
        <w:t xml:space="preserve">    ])</w:t>
      </w:r>
      <w:r>
        <w:rPr>
          <w:rFonts w:ascii="Times New Roman" w:hAnsi="Times New Roman"/>
          <w:sz w:val="28"/>
        </w:rPr>
        <w:br/>
        <w:t xml:space="preserve">    dt = time.perf_counter() - t0</w:t>
      </w:r>
      <w:r>
        <w:rPr>
          <w:rFonts w:ascii="Times New Roman" w:hAnsi="Times New Roman"/>
          <w:sz w:val="28"/>
        </w:rPr>
        <w:br/>
        <w:t xml:space="preserve">    logger.info("standard_convert_to_mp3 done out=%s dt=%.3f", out_mp3, dt)</w:t>
      </w:r>
      <w:r>
        <w:rPr>
          <w:rFonts w:ascii="Times New Roman" w:hAnsi="Times New Roman"/>
          <w:sz w:val="28"/>
        </w:rPr>
        <w:br/>
        <w:t xml:space="preserve">    return out_mp3, dt</w:t>
      </w:r>
      <w:r>
        <w:rPr>
          <w:rFonts w:ascii="Times New Roman" w:hAnsi="Times New Roman"/>
          <w:sz w:val="28"/>
        </w:rPr>
        <w:br/>
      </w:r>
      <w:r>
        <w:rPr>
          <w:rFonts w:ascii="Times New Roman" w:hAnsi="Times New Roman"/>
          <w:sz w:val="28"/>
        </w:rPr>
        <w:br/>
      </w:r>
      <w:r>
        <w:rPr>
          <w:rFonts w:ascii="Times New Roman" w:hAnsi="Times New Roman"/>
          <w:sz w:val="28"/>
        </w:rPr>
        <w:br/>
        <w:t>def _bitrate_to_qscale(bitrate: str) -&gt; int:</w:t>
      </w:r>
      <w:r>
        <w:rPr>
          <w:rFonts w:ascii="Times New Roman" w:hAnsi="Times New Roman"/>
          <w:sz w:val="28"/>
        </w:rPr>
        <w:br/>
        <w:t xml:space="preserve">    """Грубое сопоставление битрейта к шкале качества LAME (0..9), ниже — лучше.</w:t>
      </w:r>
      <w:r>
        <w:rPr>
          <w:rFonts w:ascii="Times New Roman" w:hAnsi="Times New Roman"/>
          <w:sz w:val="28"/>
        </w:rPr>
        <w:br/>
      </w:r>
      <w:r>
        <w:rPr>
          <w:rFonts w:ascii="Times New Roman" w:hAnsi="Times New Roman"/>
          <w:sz w:val="28"/>
        </w:rPr>
        <w:br/>
        <w:t xml:space="preserve">    Используется для профиля VBR (-q:a). Возвращает 0..9.</w:t>
      </w:r>
      <w:r>
        <w:rPr>
          <w:rFonts w:ascii="Times New Roman" w:hAnsi="Times New Roman"/>
          <w:sz w:val="28"/>
        </w:rPr>
        <w:br/>
        <w:t xml:space="preserve">    """</w:t>
      </w:r>
      <w:r>
        <w:rPr>
          <w:rFonts w:ascii="Times New Roman" w:hAnsi="Times New Roman"/>
          <w:sz w:val="28"/>
        </w:rPr>
        <w:br/>
        <w:t xml:space="preserve">    try:</w:t>
      </w:r>
      <w:r>
        <w:rPr>
          <w:rFonts w:ascii="Times New Roman" w:hAnsi="Times New Roman"/>
          <w:sz w:val="28"/>
        </w:rPr>
        <w:br/>
      </w:r>
      <w:r>
        <w:rPr>
          <w:rFonts w:ascii="Times New Roman" w:hAnsi="Times New Roman"/>
          <w:sz w:val="28"/>
        </w:rPr>
        <w:t xml:space="preserve">        s = str(bitrate).strip().lower()</w:t>
      </w:r>
      <w:r>
        <w:rPr>
          <w:rFonts w:ascii="Times New Roman" w:hAnsi="Times New Roman"/>
          <w:sz w:val="28"/>
        </w:rPr>
        <w:br/>
        <w:t xml:space="preserve">        if s.endswith('k'):</w:t>
      </w:r>
      <w:r>
        <w:rPr>
          <w:rFonts w:ascii="Times New Roman" w:hAnsi="Times New Roman"/>
          <w:sz w:val="28"/>
        </w:rPr>
        <w:br/>
        <w:t xml:space="preserve">            kb = int(float(s[:-1]))</w:t>
      </w:r>
      <w:r>
        <w:rPr>
          <w:rFonts w:ascii="Times New Roman" w:hAnsi="Times New Roman"/>
          <w:sz w:val="28"/>
        </w:rPr>
        <w:br/>
        <w:t xml:space="preserve">        else:</w:t>
      </w:r>
      <w:r>
        <w:rPr>
          <w:rFonts w:ascii="Times New Roman" w:hAnsi="Times New Roman"/>
          <w:sz w:val="28"/>
        </w:rPr>
        <w:br/>
        <w:t xml:space="preserve">            kb = int(float(s))</w:t>
      </w:r>
      <w:r>
        <w:rPr>
          <w:rFonts w:ascii="Times New Roman" w:hAnsi="Times New Roman"/>
          <w:sz w:val="28"/>
        </w:rPr>
        <w:br/>
        <w:t xml:space="preserve">    except Exception:</w:t>
      </w:r>
      <w:r>
        <w:rPr>
          <w:rFonts w:ascii="Times New Roman" w:hAnsi="Times New Roman"/>
          <w:sz w:val="28"/>
        </w:rPr>
        <w:br/>
        <w:t xml:space="preserve">        kb = 192</w:t>
      </w:r>
      <w:r>
        <w:rPr>
          <w:rFonts w:ascii="Times New Roman" w:hAnsi="Times New Roman"/>
          <w:sz w:val="28"/>
        </w:rPr>
        <w:br/>
        <w:t xml:space="preserve">    # Маппинг по типовым значениям</w:t>
      </w:r>
      <w:r>
        <w:rPr>
          <w:rFonts w:ascii="Times New Roman" w:hAnsi="Times New Roman"/>
          <w:sz w:val="28"/>
        </w:rPr>
        <w:br/>
        <w:t xml:space="preserve">    if kb &gt;= 320:</w:t>
      </w:r>
      <w:pPr/>
    </w:p>
    <w:p>
      <w:r>
        <w:rPr>
          <w:rFonts w:ascii="Times New Roman" w:hAnsi="Times New Roman"/>
          <w:sz w:val="28"/>
        </w:rPr>
        <w:t xml:space="preserve">        </w:t>
      </w:r>
      <w:r>
        <w:rPr>
          <w:rFonts w:ascii="Times New Roman" w:hAnsi="Times New Roman"/>
          <w:sz w:val="28"/>
        </w:rPr>
        <w:t>return 0</w:t>
      </w:r>
      <w:r>
        <w:rPr>
          <w:rFonts w:ascii="Times New Roman" w:hAnsi="Times New Roman"/>
          <w:sz w:val="28"/>
        </w:rPr>
        <w:br/>
        <w:t xml:space="preserve">    if kb &gt;= 256:</w:t>
      </w:r>
      <w:r>
        <w:rPr>
          <w:rFonts w:ascii="Times New Roman" w:hAnsi="Times New Roman"/>
          <w:sz w:val="28"/>
        </w:rPr>
        <w:br/>
        <w:t xml:space="preserve">        return 1</w:t>
      </w:r>
      <w:r>
        <w:rPr>
          <w:rFonts w:ascii="Times New Roman" w:hAnsi="Times New Roman"/>
          <w:sz w:val="28"/>
        </w:rPr>
        <w:br/>
        <w:t xml:space="preserve">    if kb &gt;= 224:</w:t>
      </w:r>
      <w:r>
        <w:rPr>
          <w:rFonts w:ascii="Times New Roman" w:hAnsi="Times New Roman"/>
          <w:sz w:val="28"/>
        </w:rPr>
        <w:br/>
        <w:t xml:space="preserve">        return 2</w:t>
      </w:r>
      <w:r>
        <w:rPr>
          <w:rFonts w:ascii="Times New Roman" w:hAnsi="Times New Roman"/>
          <w:sz w:val="28"/>
        </w:rPr>
        <w:br/>
        <w:t xml:space="preserve">    if kb &gt;= 192:</w:t>
      </w:r>
      <w:r>
        <w:rPr>
          <w:rFonts w:ascii="Times New Roman" w:hAnsi="Times New Roman"/>
          <w:sz w:val="28"/>
        </w:rPr>
        <w:br/>
        <w:t xml:space="preserve">        return 2</w:t>
      </w:r>
      <w:r>
        <w:rPr>
          <w:rFonts w:ascii="Times New Roman" w:hAnsi="Times New Roman"/>
          <w:sz w:val="28"/>
        </w:rPr>
        <w:br/>
        <w:t xml:space="preserve">    if kb &gt;= 160:</w:t>
      </w:r>
      <w:r>
        <w:rPr>
          <w:rFonts w:ascii="Times New Roman" w:hAnsi="Times New Roman"/>
          <w:sz w:val="28"/>
        </w:rPr>
        <w:br/>
        <w:t xml:space="preserve">        return 4</w:t>
      </w:r>
      <w:r>
        <w:rPr>
          <w:rFonts w:ascii="Times New Roman" w:hAnsi="Times New Roman"/>
          <w:sz w:val="28"/>
        </w:rPr>
        <w:br/>
        <w:t xml:space="preserve">    if kb &gt;= 128:</w:t>
      </w:r>
      <w:r>
        <w:rPr>
          <w:rFonts w:ascii="Times New Roman" w:hAnsi="Times New Roman"/>
          <w:sz w:val="28"/>
        </w:rPr>
        <w:br/>
        <w:t xml:space="preserve">        return 5</w:t>
      </w:r>
      <w:r>
        <w:rPr>
          <w:rFonts w:ascii="Times New Roman" w:hAnsi="Times New Roman"/>
          <w:sz w:val="28"/>
        </w:rPr>
        <w:br/>
        <w:t xml:space="preserve">    if kb &gt;= 96:</w:t>
      </w:r>
      <w:r>
        <w:rPr>
          <w:rFonts w:ascii="Times New Roman" w:hAnsi="Times New Roman"/>
          <w:sz w:val="28"/>
        </w:rPr>
        <w:br/>
        <w:t xml:space="preserve">        return 6</w:t>
      </w:r>
      <w:r>
        <w:rPr>
          <w:rFonts w:ascii="Times New Roman" w:hAnsi="Times New Roman"/>
          <w:sz w:val="28"/>
        </w:rPr>
        <w:br/>
        <w:t xml:space="preserve">    return 7</w:t>
      </w:r>
      <w:r>
        <w:rPr>
          <w:rFonts w:ascii="Times New Roman" w:hAnsi="Times New Roman"/>
          <w:sz w:val="28"/>
        </w:rPr>
        <w:br/>
      </w:r>
      <w:r>
        <w:rPr>
          <w:rFonts w:ascii="Times New Roman" w:hAnsi="Times New Roman"/>
          <w:sz w:val="28"/>
        </w:rPr>
        <w:br/>
      </w:r>
      <w:r>
        <w:rPr>
          <w:rFonts w:ascii="Times New Roman" w:hAnsi="Times New Roman"/>
          <w:sz w:val="28"/>
        </w:rPr>
        <w:br/>
        <w:t>def encode_wav_to_mp3(in_wav: str, out_mp3: str, bitrate: str = "192k", *, profile: str = 'cbr', vbr_quality: int | None = None) -&gt; float:</w:t>
      </w:r>
      <w:r>
        <w:rPr>
          <w:rFonts w:ascii="Times New Roman" w:hAnsi="Times New Roman"/>
          <w:sz w:val="28"/>
        </w:rPr>
        <w:br/>
        <w:t xml:space="preserve">    """</w:t>
      </w:r>
      <w:r>
        <w:rPr>
          <w:rFonts w:ascii="Times New Roman" w:hAnsi="Times New Roman"/>
          <w:sz w:val="28"/>
        </w:rPr>
        <w:t>Кодирует</w:t>
      </w:r>
      <w:r>
        <w:rPr>
          <w:rFonts w:ascii="Times New Roman" w:hAnsi="Times New Roman"/>
          <w:sz w:val="28"/>
        </w:rPr>
        <w:t xml:space="preserve"> WAV → MP3; </w:t>
      </w:r>
      <w:r>
        <w:rPr>
          <w:rFonts w:ascii="Times New Roman" w:hAnsi="Times New Roman"/>
          <w:sz w:val="28"/>
        </w:rPr>
        <w:t>возвращает</w:t>
      </w:r>
      <w:r>
        <w:rPr>
          <w:rFonts w:ascii="Times New Roman" w:hAnsi="Times New Roman"/>
          <w:sz w:val="28"/>
        </w:rPr>
        <w:t xml:space="preserve">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сек</w:t>
      </w:r>
      <w:r>
        <w:rPr>
          <w:rFonts w:ascii="Times New Roman" w:hAnsi="Times New Roman"/>
          <w:sz w:val="28"/>
        </w:rPr>
        <w:t>).</w:t>
      </w:r>
      <w:r>
        <w:rPr>
          <w:rFonts w:ascii="Times New Roman" w:hAnsi="Times New Roman"/>
          <w:sz w:val="28"/>
        </w:rPr>
        <w:br/>
        <w:t xml:space="preserve">    </w:t>
      </w:r>
      <w:r>
        <w:rPr>
          <w:rFonts w:ascii="Times New Roman" w:hAnsi="Times New Roman"/>
          <w:sz w:val="28"/>
        </w:rPr>
        <w:t>profile: 'cbr' (по умолчанию) или 'vbr' — для VBR используем -q:a (0..9; 0 — лучше всего).</w:t>
      </w:r>
      <w:r>
        <w:rPr>
          <w:rFonts w:ascii="Times New Roman" w:hAnsi="Times New Roman"/>
          <w:sz w:val="28"/>
        </w:rPr>
        <w:br/>
        <w:t xml:space="preserve">    </w:t>
      </w:r>
      <w:r>
        <w:rPr>
          <w:rFonts w:ascii="Times New Roman" w:hAnsi="Times New Roman"/>
          <w:sz w:val="28"/>
        </w:rPr>
        <w:t>"""</w:t>
      </w:r>
      <w:r>
        <w:rPr>
          <w:rFonts w:ascii="Times New Roman" w:hAnsi="Times New Roman"/>
          <w:sz w:val="28"/>
        </w:rPr>
        <w:br/>
        <w:t xml:space="preserve">    import time</w:t>
      </w:r>
      <w:r>
        <w:rPr>
          <w:rFonts w:ascii="Times New Roman" w:hAnsi="Times New Roman"/>
          <w:sz w:val="28"/>
        </w:rPr>
        <w:br/>
      </w:r>
      <w:r>
        <w:rPr>
          <w:rFonts w:ascii="Times New Roman" w:hAnsi="Times New Roman"/>
          <w:sz w:val="28"/>
        </w:rPr>
        <w:br/>
        <w:t xml:space="preserve">    ensure_ffmpeg_available()</w:t>
      </w:r>
      <w:r>
        <w:rPr>
          <w:rFonts w:ascii="Times New Roman" w:hAnsi="Times New Roman"/>
          <w:sz w:val="28"/>
        </w:rPr>
        <w:br/>
        <w:t xml:space="preserve">    t0 = time.perf_counter()</w:t>
      </w:r>
      <w:r>
        <w:rPr>
          <w:rFonts w:ascii="Times New Roman" w:hAnsi="Times New Roman"/>
          <w:sz w:val="28"/>
        </w:rPr>
        <w:br/>
        <w:t xml:space="preserve">    args = [</w:t>
      </w:r>
      <w:r>
        <w:rPr>
          <w:rFonts w:ascii="Times New Roman" w:hAnsi="Times New Roman"/>
          <w:sz w:val="28"/>
        </w:rPr>
        <w:br/>
        <w:t xml:space="preserve">        os.environ.get('FFMPEG_BINARY','ffmpeg'),</w:t>
      </w:r>
      <w:r>
        <w:rPr>
          <w:rFonts w:ascii="Times New Roman" w:hAnsi="Times New Roman"/>
          <w:sz w:val="28"/>
        </w:rPr>
        <w:br/>
        <w:t xml:space="preserve">        '-v','error','-nostdin','-y','-i', in_wav,</w:t>
      </w:r>
      <w:r>
        <w:rPr>
          <w:rFonts w:ascii="Times New Roman" w:hAnsi="Times New Roman"/>
          <w:sz w:val="28"/>
        </w:rPr>
        <w:br/>
        <w:t xml:space="preserve">        '-vn',</w:t>
      </w:r>
      <w:r>
        <w:rPr>
          <w:rFonts w:ascii="Times New Roman" w:hAnsi="Times New Roman"/>
          <w:sz w:val="28"/>
        </w:rPr>
        <w:br/>
        <w:t xml:space="preserve">    ]</w:t>
      </w:r>
      <w:r>
        <w:rPr>
          <w:rFonts w:ascii="Times New Roman" w:hAnsi="Times New Roman"/>
          <w:sz w:val="28"/>
        </w:rPr>
        <w:br/>
        <w:t xml:space="preserve">    prof = (profile or 'cbr').lower()</w:t>
      </w:r>
      <w:r>
        <w:rPr>
          <w:rFonts w:ascii="Times New Roman" w:hAnsi="Times New Roman"/>
          <w:sz w:val="28"/>
        </w:rPr>
        <w:br/>
        <w:t xml:space="preserve">    if prof == 'vbr':</w:t>
      </w:r>
      <w:r>
        <w:rPr>
          <w:rFonts w:ascii="Times New Roman" w:hAnsi="Times New Roman"/>
          <w:sz w:val="28"/>
        </w:rPr>
        <w:br/>
        <w:t xml:space="preserve">        q = _bitrate_to_qscale(bitrate) if vbr_quality is None else int(vbr_quality)</w:t>
      </w:r>
      <w:r>
        <w:rPr>
          <w:rFonts w:ascii="Times New Roman" w:hAnsi="Times New Roman"/>
          <w:sz w:val="28"/>
        </w:rPr>
        <w:br/>
        <w:t xml:space="preserve">        args += ['-q:a', str(max(0, min(9, q)))]</w:t>
      </w:r>
      <w:r>
        <w:rPr>
          <w:rFonts w:ascii="Times New Roman" w:hAnsi="Times New Roman"/>
          <w:sz w:val="28"/>
        </w:rPr>
        <w:br/>
        <w:t xml:space="preserve">    else:</w:t>
      </w:r>
      <w:r>
        <w:rPr>
          <w:rFonts w:ascii="Times New Roman" w:hAnsi="Times New Roman"/>
          <w:sz w:val="28"/>
        </w:rPr>
        <w:br/>
        <w:t xml:space="preserve">        args += ['-b:a', bitrate]</w:t>
      </w:r>
      <w:r>
        <w:rPr>
          <w:rFonts w:ascii="Times New Roman" w:hAnsi="Times New Roman"/>
          <w:sz w:val="28"/>
        </w:rPr>
        <w:br/>
        <w:t xml:space="preserve">    args.append(out_mp3)</w:t>
      </w:r>
      <w:r>
        <w:rPr>
          <w:rFonts w:ascii="Times New Roman" w:hAnsi="Times New Roman"/>
          <w:sz w:val="28"/>
        </w:rPr>
        <w:br/>
        <w:t xml:space="preserve">    _run_ffmpeg(args)</w:t>
      </w:r>
      <w:r>
        <w:rPr>
          <w:rFonts w:ascii="Times New Roman" w:hAnsi="Times New Roman"/>
          <w:sz w:val="28"/>
        </w:rPr>
        <w:br/>
        <w:t xml:space="preserve">    dt = time.perf_counter() - t0</w:t>
      </w:r>
      <w:r>
        <w:rPr>
          <w:rFonts w:ascii="Times New Roman" w:hAnsi="Times New Roman"/>
          <w:sz w:val="28"/>
        </w:rPr>
        <w:br/>
        <w:t xml:space="preserve">    logger.debug("encode_wav_to_mp3 done out=%s dt=%.3f profile=%s", out_mp3, dt, prof)</w:t>
      </w:r>
      <w:r>
        <w:rPr>
          <w:rFonts w:ascii="Times New Roman" w:hAnsi="Times New Roman"/>
          <w:sz w:val="28"/>
        </w:rPr>
        <w:br/>
        <w:t xml:space="preserve">    return dt</w:t>
      </w:r>
      <w:r>
        <w:rPr>
          <w:rFonts w:ascii="Times New Roman" w:hAnsi="Times New Roman"/>
          <w:sz w:val="28"/>
        </w:rPr>
        <w:br/>
      </w:r>
      <w:r>
        <w:rPr>
          <w:rFonts w:ascii="Times New Roman" w:hAnsi="Times New Roman"/>
          <w:sz w:val="28"/>
        </w:rPr>
        <w:br/>
      </w:r>
      <w:r>
        <w:rPr>
          <w:rFonts w:ascii="Times New Roman" w:hAnsi="Times New Roman"/>
          <w:sz w:val="28"/>
        </w:rPr>
        <w:br/>
        <w:t>def encode_pcm_to_mp3(pcm: np.ndarray, sample_rate: int, out_mp3: str, bitrate: str = "192k", *, profile: str = 'vbr', vbr_quality: int | None = None) -&gt; float:</w:t>
      </w:r>
      <w:r>
        <w:rPr>
          <w:rFonts w:ascii="Times New Roman" w:hAnsi="Times New Roman"/>
          <w:sz w:val="28"/>
        </w:rPr>
        <w:br/>
        <w:t xml:space="preserve">    """</w:t>
      </w:r>
      <w:r>
        <w:rPr>
          <w:rFonts w:ascii="Times New Roman" w:hAnsi="Times New Roman"/>
          <w:sz w:val="28"/>
        </w:rPr>
        <w:t>Кодирует</w:t>
      </w:r>
      <w:r>
        <w:rPr>
          <w:rFonts w:ascii="Times New Roman" w:hAnsi="Times New Roman"/>
          <w:sz w:val="28"/>
        </w:rPr>
        <w:t xml:space="preserve"> </w:t>
      </w:r>
      <w:r>
        <w:rPr>
          <w:rFonts w:ascii="Times New Roman" w:hAnsi="Times New Roman"/>
          <w:sz w:val="28"/>
        </w:rPr>
        <w:t>моно</w:t>
      </w:r>
      <w:r>
        <w:rPr>
          <w:rFonts w:ascii="Times New Roman" w:hAnsi="Times New Roman"/>
          <w:sz w:val="28"/>
        </w:rPr>
        <w:t xml:space="preserve"> PCM (float32 </w:t>
      </w:r>
      <w:r>
        <w:rPr>
          <w:rFonts w:ascii="Times New Roman" w:hAnsi="Times New Roman"/>
          <w:sz w:val="28"/>
        </w:rPr>
        <w:t>в</w:t>
      </w:r>
      <w:r>
        <w:rPr>
          <w:rFonts w:ascii="Times New Roman" w:hAnsi="Times New Roman"/>
          <w:sz w:val="28"/>
        </w:rPr>
        <w:t xml:space="preserve"> </w:t>
      </w:r>
      <w:r>
        <w:rPr>
          <w:rFonts w:ascii="Times New Roman" w:hAnsi="Times New Roman"/>
          <w:sz w:val="28"/>
        </w:rPr>
        <w:t>диапазоне</w:t>
      </w:r>
      <w:r>
        <w:rPr>
          <w:rFonts w:ascii="Times New Roman" w:hAnsi="Times New Roman"/>
          <w:sz w:val="28"/>
        </w:rPr>
        <w:t xml:space="preserve"> [-1,1]) </w:t>
      </w:r>
      <w:r>
        <w:rPr>
          <w:rFonts w:ascii="Times New Roman" w:hAnsi="Times New Roman"/>
          <w:sz w:val="28"/>
        </w:rPr>
        <w:t>напрямую</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MP3 </w:t>
      </w:r>
      <w:r>
        <w:rPr>
          <w:rFonts w:ascii="Times New Roman" w:hAnsi="Times New Roman"/>
          <w:sz w:val="28"/>
        </w:rPr>
        <w:t>через</w:t>
      </w:r>
      <w:r>
        <w:rPr>
          <w:rFonts w:ascii="Times New Roman" w:hAnsi="Times New Roman"/>
          <w:sz w:val="28"/>
        </w:rPr>
        <w:t xml:space="preserve"> stdin ffmpeg, </w:t>
      </w:r>
      <w:r>
        <w:rPr>
          <w:rFonts w:ascii="Times New Roman" w:hAnsi="Times New Roman"/>
          <w:sz w:val="28"/>
        </w:rPr>
        <w:t>без</w:t>
      </w:r>
      <w:r>
        <w:rPr>
          <w:rFonts w:ascii="Times New Roman" w:hAnsi="Times New Roman"/>
          <w:sz w:val="28"/>
        </w:rPr>
        <w:t xml:space="preserve"> </w:t>
      </w:r>
      <w:r>
        <w:rPr>
          <w:rFonts w:ascii="Times New Roman" w:hAnsi="Times New Roman"/>
          <w:sz w:val="28"/>
        </w:rPr>
        <w:t>временных</w:t>
      </w:r>
      <w:r>
        <w:rPr>
          <w:rFonts w:ascii="Times New Roman" w:hAnsi="Times New Roman"/>
          <w:sz w:val="28"/>
        </w:rPr>
        <w:t xml:space="preserve"> WAV.</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 xml:space="preserve">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кодирования</w:t>
      </w:r>
      <w:r>
        <w:rPr>
          <w:rFonts w:ascii="Times New Roman" w:hAnsi="Times New Roman"/>
          <w:sz w:val="28"/>
        </w:rPr>
        <w:t xml:space="preserve"> (</w:t>
      </w:r>
      <w:r>
        <w:rPr>
          <w:rFonts w:ascii="Times New Roman" w:hAnsi="Times New Roman"/>
          <w:sz w:val="28"/>
        </w:rPr>
        <w:t>сек</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import time</w:t>
      </w:r>
      <w:r>
        <w:rPr>
          <w:rFonts w:ascii="Times New Roman" w:hAnsi="Times New Roman"/>
          <w:sz w:val="28"/>
        </w:rPr>
        <w:br/>
        <w:t xml:space="preserve">    import subprocess as _sp</w:t>
      </w:r>
      <w:r>
        <w:rPr>
          <w:rFonts w:ascii="Times New Roman" w:hAnsi="Times New Roman"/>
          <w:sz w:val="28"/>
        </w:rPr>
        <w:br/>
      </w:r>
      <w:r>
        <w:rPr>
          <w:rFonts w:ascii="Times New Roman" w:hAnsi="Times New Roman"/>
          <w:sz w:val="28"/>
        </w:rPr>
        <w:br/>
        <w:t xml:space="preserve">    ensure_ffmpeg_available()</w:t>
      </w:r>
      <w:pPr/>
    </w:p>
    <w:p>
      <w:r>
        <w:rPr>
          <w:rFonts w:ascii="Times New Roman" w:hAnsi="Times New Roman"/>
          <w:sz w:val="28"/>
        </w:rPr>
        <w:t xml:space="preserve">    # </w:t>
      </w:r>
      <w:r>
        <w:rPr>
          <w:rFonts w:ascii="Times New Roman" w:hAnsi="Times New Roman"/>
          <w:sz w:val="28"/>
        </w:rPr>
        <w:t>Подготовка</w:t>
      </w:r>
      <w:r>
        <w:rPr>
          <w:rFonts w:ascii="Times New Roman" w:hAnsi="Times New Roman"/>
          <w:sz w:val="28"/>
        </w:rPr>
        <w:t xml:space="preserve"> s16le </w:t>
      </w:r>
      <w:r>
        <w:rPr>
          <w:rFonts w:ascii="Times New Roman" w:hAnsi="Times New Roman"/>
          <w:sz w:val="28"/>
        </w:rPr>
        <w:t>буфера</w:t>
      </w:r>
      <w:r>
        <w:rPr>
          <w:rFonts w:ascii="Times New Roman" w:hAnsi="Times New Roman"/>
          <w:sz w:val="28"/>
        </w:rPr>
        <w:br/>
        <w:t xml:space="preserve">    x = np.asarray(pcm, dtype=np.float32)</w:t>
      </w:r>
      <w:r>
        <w:rPr>
          <w:rFonts w:ascii="Times New Roman" w:hAnsi="Times New Roman"/>
          <w:sz w:val="28"/>
        </w:rPr>
        <w:br/>
        <w:t xml:space="preserve">    x = np.clip(x, -1.0, 1.0)</w:t>
      </w:r>
      <w:r>
        <w:rPr>
          <w:rFonts w:ascii="Times New Roman" w:hAnsi="Times New Roman"/>
          <w:sz w:val="28"/>
        </w:rPr>
        <w:br/>
        <w:t xml:space="preserve">    buf = (np.round(x * 32767.0).astype(np.int16)).tobytes()</w:t>
      </w:r>
      <w:r>
        <w:rPr>
          <w:rFonts w:ascii="Times New Roman" w:hAnsi="Times New Roman"/>
          <w:sz w:val="28"/>
        </w:rPr>
        <w:br/>
      </w:r>
      <w:r>
        <w:rPr>
          <w:rFonts w:ascii="Times New Roman" w:hAnsi="Times New Roman"/>
          <w:sz w:val="28"/>
        </w:rPr>
        <w:br/>
        <w:t xml:space="preserve">    t0 = time.perf_counter()</w:t>
      </w:r>
      <w:r>
        <w:rPr>
          <w:rFonts w:ascii="Times New Roman" w:hAnsi="Times New Roman"/>
          <w:sz w:val="28"/>
        </w:rPr>
        <w:br/>
        <w:t xml:space="preserve">    args = [</w:t>
      </w:r>
      <w:r>
        <w:rPr>
          <w:rFonts w:ascii="Times New Roman" w:hAnsi="Times New Roman"/>
          <w:sz w:val="28"/>
        </w:rPr>
        <w:br/>
        <w:t xml:space="preserve">        os.environ.get('FFMPEG_BINARY','ffmpeg'),</w:t>
      </w:r>
      <w:r>
        <w:rPr>
          <w:rFonts w:ascii="Times New Roman" w:hAnsi="Times New Roman"/>
          <w:sz w:val="28"/>
        </w:rPr>
        <w:br/>
        <w:t xml:space="preserve">        '-v','error','-y',</w:t>
      </w:r>
      <w:r>
        <w:rPr>
          <w:rFonts w:ascii="Times New Roman" w:hAnsi="Times New Roman"/>
          <w:sz w:val="28"/>
        </w:rPr>
        <w:br/>
        <w:t xml:space="preserve">        '-f','s16le','-ac','1','-ar', str(int(sample_rate)), '-i','pipe:0',</w:t>
      </w:r>
      <w:r>
        <w:rPr>
          <w:rFonts w:ascii="Times New Roman" w:hAnsi="Times New Roman"/>
          <w:sz w:val="28"/>
        </w:rPr>
        <w:br/>
        <w:t xml:space="preserve">        '-vn',</w:t>
      </w:r>
      <w:r>
        <w:rPr>
          <w:rFonts w:ascii="Times New Roman" w:hAnsi="Times New Roman"/>
          <w:sz w:val="28"/>
        </w:rPr>
        <w:br/>
        <w:t xml:space="preserve">    ]</w:t>
      </w:r>
      <w:r>
        <w:rPr>
          <w:rFonts w:ascii="Times New Roman" w:hAnsi="Times New Roman"/>
          <w:sz w:val="28"/>
        </w:rPr>
        <w:br/>
        <w:t xml:space="preserve">    prof = (profile or 'vbr').lower()</w:t>
      </w:r>
      <w:r>
        <w:rPr>
          <w:rFonts w:ascii="Times New Roman" w:hAnsi="Times New Roman"/>
          <w:sz w:val="28"/>
        </w:rPr>
        <w:br/>
        <w:t xml:space="preserve">    if prof == 'vbr':</w:t>
      </w:r>
      <w:r>
        <w:rPr>
          <w:rFonts w:ascii="Times New Roman" w:hAnsi="Times New Roman"/>
          <w:sz w:val="28"/>
        </w:rPr>
        <w:br/>
        <w:t xml:space="preserve">        q = _bitrate_to_qscale(bitrate) if vbr_quality is None else int(vbr_quality)</w:t>
      </w:r>
      <w:r>
        <w:rPr>
          <w:rFonts w:ascii="Times New Roman" w:hAnsi="Times New Roman"/>
          <w:sz w:val="28"/>
        </w:rPr>
        <w:br/>
        <w:t xml:space="preserve">        args += ['-q:a', str(max(0, min(9, q)))]</w:t>
      </w:r>
      <w:r>
        <w:rPr>
          <w:rFonts w:ascii="Times New Roman" w:hAnsi="Times New Roman"/>
          <w:sz w:val="28"/>
        </w:rPr>
        <w:br/>
        <w:t xml:space="preserve">    else:</w:t>
      </w:r>
      <w:r>
        <w:rPr>
          <w:rFonts w:ascii="Times New Roman" w:hAnsi="Times New Roman"/>
          <w:sz w:val="28"/>
        </w:rPr>
        <w:br/>
        <w:t xml:space="preserve">        args += ['-b:a', bitrate]</w:t>
      </w:r>
      <w:r>
        <w:rPr>
          <w:rFonts w:ascii="Times New Roman" w:hAnsi="Times New Roman"/>
          <w:sz w:val="28"/>
        </w:rPr>
        <w:br/>
      </w:r>
      <w:r>
        <w:rPr>
          <w:rFonts w:ascii="Times New Roman" w:hAnsi="Times New Roman"/>
          <w:sz w:val="28"/>
        </w:rPr>
        <w:t xml:space="preserve">    args.append(out_mp3)</w:t>
      </w:r>
      <w:r>
        <w:rPr>
          <w:rFonts w:ascii="Times New Roman" w:hAnsi="Times New Roman"/>
          <w:sz w:val="28"/>
        </w:rPr>
        <w:br/>
      </w:r>
      <w:r>
        <w:rPr>
          <w:rFonts w:ascii="Times New Roman" w:hAnsi="Times New Roman"/>
          <w:sz w:val="28"/>
        </w:rPr>
        <w:br/>
        <w:t xml:space="preserve">    # </w:t>
      </w:r>
      <w:r>
        <w:rPr>
          <w:rFonts w:ascii="Times New Roman" w:hAnsi="Times New Roman"/>
          <w:sz w:val="28"/>
        </w:rPr>
        <w:t>ВАЖНО</w:t>
      </w:r>
      <w:r>
        <w:rPr>
          <w:rFonts w:ascii="Times New Roman" w:hAnsi="Times New Roman"/>
          <w:sz w:val="28"/>
        </w:rPr>
        <w:t xml:space="preserve">: </w:t>
      </w:r>
      <w:r>
        <w:rPr>
          <w:rFonts w:ascii="Times New Roman" w:hAnsi="Times New Roman"/>
          <w:sz w:val="28"/>
        </w:rPr>
        <w:t>без</w:t>
      </w:r>
      <w:r>
        <w:rPr>
          <w:rFonts w:ascii="Times New Roman" w:hAnsi="Times New Roman"/>
          <w:sz w:val="28"/>
        </w:rPr>
        <w:t xml:space="preserve"> -nostdin, </w:t>
      </w:r>
      <w:r>
        <w:rPr>
          <w:rFonts w:ascii="Times New Roman" w:hAnsi="Times New Roman"/>
          <w:sz w:val="28"/>
        </w:rPr>
        <w:t>т</w:t>
      </w:r>
      <w:r>
        <w:rPr>
          <w:rFonts w:ascii="Times New Roman" w:hAnsi="Times New Roman"/>
          <w:sz w:val="28"/>
        </w:rPr>
        <w:t>.</w:t>
      </w:r>
      <w:r>
        <w:rPr>
          <w:rFonts w:ascii="Times New Roman" w:hAnsi="Times New Roman"/>
          <w:sz w:val="28"/>
        </w:rPr>
        <w:t>к</w:t>
      </w:r>
      <w:r>
        <w:rPr>
          <w:rFonts w:ascii="Times New Roman" w:hAnsi="Times New Roman"/>
          <w:sz w:val="28"/>
        </w:rPr>
        <w:t xml:space="preserve">. </w:t>
      </w:r>
      <w:r>
        <w:rPr>
          <w:rFonts w:ascii="Times New Roman" w:hAnsi="Times New Roman"/>
          <w:sz w:val="28"/>
        </w:rPr>
        <w:t>читаем</w:t>
      </w:r>
      <w:r>
        <w:rPr>
          <w:rFonts w:ascii="Times New Roman" w:hAnsi="Times New Roman"/>
          <w:sz w:val="28"/>
        </w:rPr>
        <w:t xml:space="preserve"> </w:t>
      </w:r>
      <w:r>
        <w:rPr>
          <w:rFonts w:ascii="Times New Roman" w:hAnsi="Times New Roman"/>
          <w:sz w:val="28"/>
        </w:rPr>
        <w:t>из</w:t>
      </w:r>
      <w:r>
        <w:rPr>
          <w:rFonts w:ascii="Times New Roman" w:hAnsi="Times New Roman"/>
          <w:sz w:val="28"/>
        </w:rPr>
        <w:t xml:space="preserve"> pipe:0</w:t>
      </w:r>
      <w:r>
        <w:rPr>
          <w:rFonts w:ascii="Times New Roman" w:hAnsi="Times New Roman"/>
          <w:sz w:val="28"/>
        </w:rPr>
        <w:br/>
        <w:t xml:space="preserve">    cp = _sp.run(</w:t>
      </w:r>
      <w:r>
        <w:rPr>
          <w:rFonts w:ascii="Times New Roman" w:hAnsi="Times New Roman"/>
          <w:sz w:val="28"/>
        </w:rPr>
        <w:br/>
        <w:t xml:space="preserve">        args,</w:t>
      </w:r>
      <w:r>
        <w:rPr>
          <w:rFonts w:ascii="Times New Roman" w:hAnsi="Times New Roman"/>
          <w:sz w:val="28"/>
        </w:rPr>
        <w:br/>
        <w:t xml:space="preserve">        input=buf,</w:t>
      </w:r>
      <w:r>
        <w:rPr>
          <w:rFonts w:ascii="Times New Roman" w:hAnsi="Times New Roman"/>
          <w:sz w:val="28"/>
        </w:rPr>
        <w:br/>
        <w:t xml:space="preserve">        stdout=_sp.PIPE,</w:t>
      </w:r>
      <w:r>
        <w:rPr>
          <w:rFonts w:ascii="Times New Roman" w:hAnsi="Times New Roman"/>
          <w:sz w:val="28"/>
        </w:rPr>
        <w:br/>
        <w:t xml:space="preserve">        stderr=_sp.PIPE,</w:t>
      </w:r>
      <w:r>
        <w:rPr>
          <w:rFonts w:ascii="Times New Roman" w:hAnsi="Times New Roman"/>
          <w:sz w:val="28"/>
        </w:rPr>
        <w:br/>
        <w:t xml:space="preserve">        creationflags=_ffmpeg_creationflags(),</w:t>
      </w:r>
      <w:r>
        <w:rPr>
          <w:rFonts w:ascii="Times New Roman" w:hAnsi="Times New Roman"/>
          <w:sz w:val="28"/>
        </w:rPr>
        <w:br/>
        <w:t xml:space="preserve">        check=True,</w:t>
      </w:r>
      <w:r>
        <w:rPr>
          <w:rFonts w:ascii="Times New Roman" w:hAnsi="Times New Roman"/>
          <w:sz w:val="28"/>
        </w:rPr>
        <w:br/>
        <w:t xml:space="preserve">    )</w:t>
      </w:r>
      <w:r>
        <w:rPr>
          <w:rFonts w:ascii="Times New Roman" w:hAnsi="Times New Roman"/>
          <w:sz w:val="28"/>
        </w:rPr>
        <w:br/>
        <w:t xml:space="preserve">    dt = time.perf_counter() - t0</w:t>
      </w:r>
      <w:r>
        <w:rPr>
          <w:rFonts w:ascii="Times New Roman" w:hAnsi="Times New Roman"/>
          <w:sz w:val="28"/>
        </w:rPr>
        <w:br/>
        <w:t xml:space="preserve">    logger.debug("encode_pcm_to_mp3 done out=%s dt=%.3f profile=%s size_in=%d", out_mp3, dt, prof, len(buf))</w:t>
      </w:r>
      <w:r>
        <w:rPr>
          <w:rFonts w:ascii="Times New Roman" w:hAnsi="Times New Roman"/>
          <w:sz w:val="28"/>
        </w:rPr>
        <w:br/>
        <w:t xml:space="preserve">    return dt</w:t>
      </w:r>
      <w:r>
        <w:rPr>
          <w:rFonts w:ascii="Times New Roman" w:hAnsi="Times New Roman"/>
          <w:sz w:val="28"/>
        </w:rPr>
        <w:br/>
      </w:r>
      <w:r>
        <w:rPr>
          <w:rFonts w:ascii="Times New Roman" w:hAnsi="Times New Roman"/>
          <w:sz w:val="28"/>
        </w:rPr>
        <w:br/>
      </w:r>
      <w:r>
        <w:rPr>
          <w:rFonts w:ascii="Times New Roman" w:hAnsi="Times New Roman"/>
          <w:sz w:val="28"/>
        </w:rPr>
        <w:br/>
        <w:t>def _sf_bit_depth_from_subtype(subtype: str) -&gt; int:</w:t>
      </w:r>
      <w:r>
        <w:rPr>
          <w:rFonts w:ascii="Times New Roman" w:hAnsi="Times New Roman"/>
          <w:sz w:val="28"/>
        </w:rPr>
        <w:br/>
        <w:t xml:space="preserve">    """</w:t>
      </w:r>
      <w:r>
        <w:rPr>
          <w:rFonts w:ascii="Times New Roman" w:hAnsi="Times New Roman"/>
          <w:sz w:val="28"/>
        </w:rPr>
        <w:t>Вернуть</w:t>
      </w:r>
      <w:r>
        <w:rPr>
          <w:rFonts w:ascii="Times New Roman" w:hAnsi="Times New Roman"/>
          <w:sz w:val="28"/>
        </w:rPr>
        <w:t xml:space="preserve"> </w:t>
      </w:r>
      <w:r>
        <w:rPr>
          <w:rFonts w:ascii="Times New Roman" w:hAnsi="Times New Roman"/>
          <w:sz w:val="28"/>
        </w:rPr>
        <w:t>битовую</w:t>
      </w:r>
      <w:r>
        <w:rPr>
          <w:rFonts w:ascii="Times New Roman" w:hAnsi="Times New Roman"/>
          <w:sz w:val="28"/>
        </w:rPr>
        <w:t xml:space="preserve"> </w:t>
      </w:r>
      <w:r>
        <w:rPr>
          <w:rFonts w:ascii="Times New Roman" w:hAnsi="Times New Roman"/>
          <w:sz w:val="28"/>
        </w:rPr>
        <w:t>глубину</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подтипа</w:t>
      </w:r>
      <w:r>
        <w:rPr>
          <w:rFonts w:ascii="Times New Roman" w:hAnsi="Times New Roman"/>
          <w:sz w:val="28"/>
        </w:rPr>
        <w:t xml:space="preserve"> soundfile; </w:t>
      </w:r>
      <w:r>
        <w:rPr>
          <w:rFonts w:ascii="Times New Roman" w:hAnsi="Times New Roman"/>
          <w:sz w:val="28"/>
        </w:rPr>
        <w:t>по</w:t>
      </w:r>
      <w:r>
        <w:rPr>
          <w:rFonts w:ascii="Times New Roman" w:hAnsi="Times New Roman"/>
          <w:sz w:val="28"/>
        </w:rPr>
        <w:t xml:space="preserve"> </w:t>
      </w:r>
      <w:r>
        <w:rPr>
          <w:rFonts w:ascii="Times New Roman" w:hAnsi="Times New Roman"/>
          <w:sz w:val="28"/>
        </w:rPr>
        <w:t>умолчанию</w:t>
      </w:r>
      <w:r>
        <w:rPr>
          <w:rFonts w:ascii="Times New Roman" w:hAnsi="Times New Roman"/>
          <w:sz w:val="28"/>
        </w:rPr>
        <w:t xml:space="preserve"> 16 </w:t>
      </w:r>
      <w:r>
        <w:rPr>
          <w:rFonts w:ascii="Times New Roman" w:hAnsi="Times New Roman"/>
          <w:sz w:val="28"/>
        </w:rPr>
        <w:t>бит</w:t>
      </w:r>
      <w:r>
        <w:rPr>
          <w:rFonts w:ascii="Times New Roman" w:hAnsi="Times New Roman"/>
          <w:sz w:val="28"/>
        </w:rPr>
        <w:t>."""</w:t>
      </w:r>
      <w:r>
        <w:rPr>
          <w:rFonts w:ascii="Times New Roman" w:hAnsi="Times New Roman"/>
          <w:sz w:val="28"/>
        </w:rPr>
        <w:br/>
        <w:t xml:space="preserve">    m = {"PCM_U8": 8, "PCM_16": 16, "PCM_24": 24, "PCM_32": 32, "FLOAT": 32, "DOUBLE": 64}</w:t>
      </w:r>
      <w:r>
        <w:rPr>
          <w:rFonts w:ascii="Times New Roman" w:hAnsi="Times New Roman"/>
          <w:sz w:val="28"/>
        </w:rPr>
        <w:br/>
        <w:t xml:space="preserve">    return m.get(subtype, 16)</w:t>
      </w:r>
      <w:r>
        <w:rPr>
          <w:rFonts w:ascii="Times New Roman" w:hAnsi="Times New Roman"/>
          <w:sz w:val="28"/>
        </w:rPr>
        <w:br/>
      </w:r>
      <w:r>
        <w:rPr>
          <w:rFonts w:ascii="Times New Roman" w:hAnsi="Times New Roman"/>
          <w:sz w:val="28"/>
        </w:rPr>
        <w:br/>
      </w:r>
      <w:r>
        <w:rPr>
          <w:rFonts w:ascii="Times New Roman" w:hAnsi="Times New Roman"/>
          <w:sz w:val="28"/>
        </w:rPr>
        <w:br/>
        <w:t>def _probe_via_ffmpeg_i(path: str) -&gt; tuple[float,int,int]:</w:t>
      </w:r>
      <w:r>
        <w:rPr>
          <w:rFonts w:ascii="Times New Roman" w:hAnsi="Times New Roman"/>
          <w:sz w:val="28"/>
        </w:rPr>
        <w:br/>
        <w:t xml:space="preserve">    """</w:t>
      </w:r>
      <w:r>
        <w:rPr>
          <w:rFonts w:ascii="Times New Roman" w:hAnsi="Times New Roman"/>
          <w:sz w:val="28"/>
        </w:rPr>
        <w:t>Пробинг</w:t>
      </w:r>
      <w:r>
        <w:rPr>
          <w:rFonts w:ascii="Times New Roman" w:hAnsi="Times New Roman"/>
          <w:sz w:val="28"/>
        </w:rPr>
        <w:t xml:space="preserve"> </w:t>
      </w:r>
      <w:r>
        <w:rPr>
          <w:rFonts w:ascii="Times New Roman" w:hAnsi="Times New Roman"/>
          <w:sz w:val="28"/>
        </w:rPr>
        <w:t>метаданных</w:t>
      </w:r>
      <w:r>
        <w:rPr>
          <w:rFonts w:ascii="Times New Roman" w:hAnsi="Times New Roman"/>
          <w:sz w:val="28"/>
        </w:rPr>
        <w:t xml:space="preserve"> </w:t>
      </w:r>
      <w:r>
        <w:rPr>
          <w:rFonts w:ascii="Times New Roman" w:hAnsi="Times New Roman"/>
          <w:sz w:val="28"/>
        </w:rPr>
        <w:t>через</w:t>
      </w:r>
      <w:r>
        <w:rPr>
          <w:rFonts w:ascii="Times New Roman" w:hAnsi="Times New Roman"/>
          <w:sz w:val="28"/>
        </w:rPr>
        <w:t xml:space="preserve"> ffprobe: (duration_sec, sample_rate_hz, channels).</w:t>
      </w:r>
      <w:r>
        <w:rPr>
          <w:rFonts w:ascii="Times New Roman" w:hAnsi="Times New Roman"/>
          <w:sz w:val="28"/>
        </w:rPr>
        <w:br/>
        <w:t xml:space="preserve">    </w:t>
      </w:r>
      <w:r>
        <w:rPr>
          <w:rFonts w:ascii="Times New Roman" w:hAnsi="Times New Roman"/>
          <w:sz w:val="28"/>
        </w:rPr>
        <w:t>Используем</w:t>
      </w:r>
      <w:r>
        <w:rPr>
          <w:rFonts w:ascii="Times New Roman" w:hAnsi="Times New Roman"/>
          <w:sz w:val="28"/>
        </w:rPr>
        <w:t xml:space="preserve"> ffprobe c JSON-</w:t>
      </w:r>
      <w:r>
        <w:rPr>
          <w:rFonts w:ascii="Times New Roman" w:hAnsi="Times New Roman"/>
          <w:sz w:val="28"/>
        </w:rPr>
        <w:t>выводом</w:t>
      </w:r>
      <w:r>
        <w:rPr>
          <w:rFonts w:ascii="Times New Roman" w:hAnsi="Times New Roman"/>
          <w:sz w:val="28"/>
        </w:rPr>
        <w:t xml:space="preserve"> — </w:t>
      </w:r>
      <w:r>
        <w:rPr>
          <w:rFonts w:ascii="Times New Roman" w:hAnsi="Times New Roman"/>
          <w:sz w:val="28"/>
        </w:rPr>
        <w:t>устойчиво</w:t>
      </w:r>
      <w:r>
        <w:rPr>
          <w:rFonts w:ascii="Times New Roman" w:hAnsi="Times New Roman"/>
          <w:sz w:val="28"/>
        </w:rPr>
        <w:t xml:space="preserve"> </w:t>
      </w:r>
      <w:r>
        <w:rPr>
          <w:rFonts w:ascii="Times New Roman" w:hAnsi="Times New Roman"/>
          <w:sz w:val="28"/>
        </w:rPr>
        <w:t>внутри</w:t>
      </w:r>
      <w:r>
        <w:rPr>
          <w:rFonts w:ascii="Times New Roman" w:hAnsi="Times New Roman"/>
          <w:sz w:val="28"/>
        </w:rPr>
        <w:t xml:space="preserve"> </w:t>
      </w:r>
      <w:r>
        <w:rPr>
          <w:rFonts w:ascii="Times New Roman" w:hAnsi="Times New Roman"/>
          <w:sz w:val="28"/>
        </w:rPr>
        <w:t>собранного</w:t>
      </w:r>
      <w:r>
        <w:rPr>
          <w:rFonts w:ascii="Times New Roman" w:hAnsi="Times New Roman"/>
          <w:sz w:val="28"/>
        </w:rPr>
        <w:t xml:space="preserve"> exe.</w:t>
      </w:r>
      <w:r>
        <w:rPr>
          <w:rFonts w:ascii="Times New Roman" w:hAnsi="Times New Roman"/>
          <w:sz w:val="28"/>
        </w:rPr>
        <w:br/>
        <w:t xml:space="preserve">    """</w:t>
      </w:r>
      <w:r>
        <w:rPr>
          <w:rFonts w:ascii="Times New Roman" w:hAnsi="Times New Roman"/>
          <w:sz w:val="28"/>
        </w:rPr>
        <w:br/>
        <w:t xml:space="preserve">    import subprocess, json</w:t>
      </w:r>
      <w:r>
        <w:rPr>
          <w:rFonts w:ascii="Times New Roman" w:hAnsi="Times New Roman"/>
          <w:sz w:val="28"/>
        </w:rPr>
        <w:br/>
        <w:t xml:space="preserve">    configure_ffmpeg_search()</w:t>
      </w:r>
      <w:r>
        <w:rPr>
          <w:rFonts w:ascii="Times New Roman" w:hAnsi="Times New Roman"/>
          <w:sz w:val="28"/>
        </w:rPr>
        <w:br/>
        <w:t xml:space="preserve">    # </w:t>
      </w:r>
      <w:r>
        <w:rPr>
          <w:rFonts w:ascii="Times New Roman" w:hAnsi="Times New Roman"/>
          <w:sz w:val="28"/>
        </w:rPr>
        <w:t>Ищем</w:t>
      </w:r>
      <w:r>
        <w:rPr>
          <w:rFonts w:ascii="Times New Roman" w:hAnsi="Times New Roman"/>
          <w:sz w:val="28"/>
        </w:rPr>
        <w:t xml:space="preserve"> ffprobe </w:t>
      </w:r>
      <w:r>
        <w:rPr>
          <w:rFonts w:ascii="Times New Roman" w:hAnsi="Times New Roman"/>
          <w:sz w:val="28"/>
        </w:rPr>
        <w:t>рядом</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ffmpeg </w:t>
      </w:r>
      <w:r>
        <w:rPr>
          <w:rFonts w:ascii="Times New Roman" w:hAnsi="Times New Roman"/>
          <w:sz w:val="28"/>
        </w:rPr>
        <w:t>или</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PATH/ENV, </w:t>
      </w:r>
      <w:r>
        <w:rPr>
          <w:rFonts w:ascii="Times New Roman" w:hAnsi="Times New Roman"/>
          <w:sz w:val="28"/>
        </w:rPr>
        <w:t>читаем</w:t>
      </w:r>
      <w:r>
        <w:rPr>
          <w:rFonts w:ascii="Times New Roman" w:hAnsi="Times New Roman"/>
          <w:sz w:val="28"/>
        </w:rPr>
        <w:t xml:space="preserve"> JSON </w:t>
      </w:r>
      <w:r>
        <w:rPr>
          <w:rFonts w:ascii="Times New Roman" w:hAnsi="Times New Roman"/>
          <w:sz w:val="28"/>
        </w:rPr>
        <w:t>и</w:t>
      </w:r>
      <w:r>
        <w:rPr>
          <w:rFonts w:ascii="Times New Roman" w:hAnsi="Times New Roman"/>
          <w:sz w:val="28"/>
        </w:rPr>
        <w:t xml:space="preserve"> </w:t>
      </w:r>
      <w:r>
        <w:rPr>
          <w:rFonts w:ascii="Times New Roman" w:hAnsi="Times New Roman"/>
          <w:sz w:val="28"/>
        </w:rPr>
        <w:t>извлекаем</w:t>
      </w:r>
      <w:r>
        <w:rPr>
          <w:rFonts w:ascii="Times New Roman" w:hAnsi="Times New Roman"/>
          <w:sz w:val="28"/>
        </w:rPr>
        <w:t xml:space="preserve"> </w:t>
      </w:r>
      <w:r>
        <w:rPr>
          <w:rFonts w:ascii="Times New Roman" w:hAnsi="Times New Roman"/>
          <w:sz w:val="28"/>
        </w:rPr>
        <w:t>поля</w:t>
      </w:r>
      <w:r>
        <w:rPr>
          <w:rFonts w:ascii="Times New Roman" w:hAnsi="Times New Roman"/>
          <w:sz w:val="28"/>
        </w:rPr>
        <w:br/>
        <w:t xml:space="preserve">    ffprobe_exe = getattr(AudioSegment, 'ffprobe', None) or 'ffprobe'</w:t>
      </w:r>
      <w:r>
        <w:rPr>
          <w:rFonts w:ascii="Times New Roman" w:hAnsi="Times New Roman"/>
          <w:sz w:val="28"/>
        </w:rPr>
        <w:br/>
        <w:t xml:space="preserve">    try:</w:t>
      </w:r>
      <w:r>
        <w:rPr>
          <w:rFonts w:ascii="Times New Roman" w:hAnsi="Times New Roman"/>
          <w:sz w:val="28"/>
        </w:rPr>
        <w:br/>
        <w:t xml:space="preserve">        cp = subprocess.run(</w:t>
      </w:r>
      <w:pPr/>
    </w:p>
    <w:p>
      <w:r>
        <w:rPr>
          <w:rFonts w:ascii="Times New Roman" w:hAnsi="Times New Roman"/>
          <w:sz w:val="28"/>
        </w:rPr>
        <w:t xml:space="preserve">            [ffprobe_exe, '-v', 'error', '-print_format', 'json', '-show_streams', '-show_format', path],</w:t>
      </w:r>
      <w:r>
        <w:rPr>
          <w:rFonts w:ascii="Times New Roman" w:hAnsi="Times New Roman"/>
          <w:sz w:val="28"/>
        </w:rPr>
        <w:br/>
        <w:t xml:space="preserve">            stdin=subprocess.DEVNULL,</w:t>
      </w:r>
      <w:r>
        <w:rPr>
          <w:rFonts w:ascii="Times New Roman" w:hAnsi="Times New Roman"/>
          <w:sz w:val="28"/>
        </w:rPr>
        <w:br/>
        <w:t xml:space="preserve">            stdout=subprocess.PIPE,</w:t>
      </w:r>
      <w:r>
        <w:rPr>
          <w:rFonts w:ascii="Times New Roman" w:hAnsi="Times New Roman"/>
          <w:sz w:val="28"/>
        </w:rPr>
        <w:br/>
        <w:t xml:space="preserve">            stderr=subprocess.PIPE,</w:t>
      </w:r>
      <w:r>
        <w:rPr>
          <w:rFonts w:ascii="Times New Roman" w:hAnsi="Times New Roman"/>
          <w:sz w:val="28"/>
        </w:rPr>
        <w:br/>
        <w:t xml:space="preserve">            creationflags=_ffmpeg_creationflags(),</w:t>
      </w:r>
      <w:r>
        <w:rPr>
          <w:rFonts w:ascii="Times New Roman" w:hAnsi="Times New Roman"/>
          <w:sz w:val="28"/>
        </w:rPr>
        <w:br/>
        <w:t xml:space="preserve">            check=True,</w:t>
      </w:r>
      <w:r>
        <w:rPr>
          <w:rFonts w:ascii="Times New Roman" w:hAnsi="Times New Roman"/>
          <w:sz w:val="28"/>
        </w:rPr>
        <w:br/>
        <w:t xml:space="preserve">        )</w:t>
      </w:r>
      <w:r>
        <w:rPr>
          <w:rFonts w:ascii="Times New Roman" w:hAnsi="Times New Roman"/>
          <w:sz w:val="28"/>
        </w:rPr>
        <w:br/>
        <w:t xml:space="preserve">        info = json.loads(cp.stdout.decode('utf-8', errors='ignore') or '{}')</w:t>
      </w:r>
      <w:r>
        <w:rPr>
          <w:rFonts w:ascii="Times New Roman" w:hAnsi="Times New Roman"/>
          <w:sz w:val="28"/>
        </w:rPr>
        <w:br/>
        <w:t xml:space="preserve">    except Exception as e:</w:t>
      </w:r>
      <w:r>
        <w:rPr>
          <w:rFonts w:ascii="Times New Roman" w:hAnsi="Times New Roman"/>
          <w:sz w:val="28"/>
        </w:rPr>
        <w:br/>
        <w:t xml:space="preserve">        logger.debug("ffprobe failed: %s", e)</w:t>
      </w:r>
      <w:r>
        <w:rPr>
          <w:rFonts w:ascii="Times New Roman" w:hAnsi="Times New Roman"/>
          <w:sz w:val="28"/>
        </w:rPr>
        <w:br/>
        <w:t xml:space="preserve">        return 0.0, 44100, 2</w:t>
      </w:r>
      <w:r>
        <w:rPr>
          <w:rFonts w:ascii="Times New Roman" w:hAnsi="Times New Roman"/>
          <w:sz w:val="28"/>
        </w:rPr>
        <w:br/>
        <w:t xml:space="preserve">    # </w:t>
      </w:r>
      <w:r>
        <w:rPr>
          <w:rFonts w:ascii="Times New Roman" w:hAnsi="Times New Roman"/>
          <w:sz w:val="28"/>
        </w:rPr>
        <w:t>Длительность</w:t>
      </w:r>
      <w:r>
        <w:rPr>
          <w:rFonts w:ascii="Times New Roman" w:hAnsi="Times New Roman"/>
          <w:sz w:val="28"/>
        </w:rPr>
        <w:br/>
        <w:t xml:space="preserve">    dur_sec = 0.0</w:t>
      </w:r>
      <w:r>
        <w:rPr>
          <w:rFonts w:ascii="Times New Roman" w:hAnsi="Times New Roman"/>
          <w:sz w:val="28"/>
        </w:rPr>
        <w:br/>
        <w:t xml:space="preserve">    try:</w:t>
      </w:r>
      <w:r>
        <w:rPr>
          <w:rFonts w:ascii="Times New Roman" w:hAnsi="Times New Roman"/>
          <w:sz w:val="28"/>
        </w:rPr>
        <w:br/>
        <w:t xml:space="preserve">        dur_str = (info.get('format') or {}).get('duration')</w:t>
      </w:r>
      <w:r>
        <w:rPr>
          <w:rFonts w:ascii="Times New Roman" w:hAnsi="Times New Roman"/>
          <w:sz w:val="28"/>
        </w:rPr>
        <w:br/>
        <w:t xml:space="preserve">        if dur_str is not None:</w:t>
      </w:r>
      <w:r>
        <w:rPr>
          <w:rFonts w:ascii="Times New Roman" w:hAnsi="Times New Roman"/>
          <w:sz w:val="28"/>
        </w:rPr>
        <w:br/>
        <w:t xml:space="preserve">            dur_sec = float(dur_str)</w:t>
      </w:r>
      <w:r>
        <w:rPr>
          <w:rFonts w:ascii="Times New Roman" w:hAnsi="Times New Roman"/>
          <w:sz w:val="28"/>
        </w:rPr>
        <w:br/>
        <w:t xml:space="preserve">    except Exception:</w:t>
      </w:r>
      <w:r>
        <w:rPr>
          <w:rFonts w:ascii="Times New Roman" w:hAnsi="Times New Roman"/>
          <w:sz w:val="28"/>
        </w:rPr>
        <w:br/>
        <w:t xml:space="preserve">        dur_sec = 0.0</w:t>
      </w:r>
      <w:r>
        <w:rPr>
          <w:rFonts w:ascii="Times New Roman" w:hAnsi="Times New Roman"/>
          <w:sz w:val="28"/>
        </w:rPr>
        <w:br/>
        <w:t xml:space="preserve">    # </w:t>
      </w:r>
      <w:r>
        <w:rPr>
          <w:rFonts w:ascii="Times New Roman" w:hAnsi="Times New Roman"/>
          <w:sz w:val="28"/>
        </w:rPr>
        <w:t>Потоки</w:t>
      </w:r>
      <w:r>
        <w:rPr>
          <w:rFonts w:ascii="Times New Roman" w:hAnsi="Times New Roman"/>
          <w:sz w:val="28"/>
        </w:rPr>
        <w:t xml:space="preserve"> </w:t>
      </w:r>
      <w:r>
        <w:rPr>
          <w:rFonts w:ascii="Times New Roman" w:hAnsi="Times New Roman"/>
          <w:sz w:val="28"/>
        </w:rPr>
        <w:t>аудио</w:t>
      </w:r>
      <w:r>
        <w:rPr>
          <w:rFonts w:ascii="Times New Roman" w:hAnsi="Times New Roman"/>
          <w:sz w:val="28"/>
        </w:rPr>
        <w:t xml:space="preserve">: </w:t>
      </w:r>
      <w:r>
        <w:rPr>
          <w:rFonts w:ascii="Times New Roman" w:hAnsi="Times New Roman"/>
          <w:sz w:val="28"/>
        </w:rPr>
        <w:t>берём</w:t>
      </w:r>
      <w:r>
        <w:rPr>
          <w:rFonts w:ascii="Times New Roman" w:hAnsi="Times New Roman"/>
          <w:sz w:val="28"/>
        </w:rPr>
        <w:t xml:space="preserve"> </w:t>
      </w:r>
      <w:r>
        <w:rPr>
          <w:rFonts w:ascii="Times New Roman" w:hAnsi="Times New Roman"/>
          <w:sz w:val="28"/>
        </w:rPr>
        <w:t>первый</w:t>
      </w:r>
      <w:r>
        <w:rPr>
          <w:rFonts w:ascii="Times New Roman" w:hAnsi="Times New Roman"/>
          <w:sz w:val="28"/>
        </w:rPr>
        <w:t xml:space="preserve"> </w:t>
      </w:r>
      <w:r>
        <w:rPr>
          <w:rFonts w:ascii="Times New Roman" w:hAnsi="Times New Roman"/>
          <w:sz w:val="28"/>
        </w:rPr>
        <w:t>аудио</w:t>
      </w:r>
      <w:r>
        <w:rPr>
          <w:rFonts w:ascii="Times New Roman" w:hAnsi="Times New Roman"/>
          <w:sz w:val="28"/>
        </w:rPr>
        <w:t>-</w:t>
      </w:r>
      <w:r>
        <w:rPr>
          <w:rFonts w:ascii="Times New Roman" w:hAnsi="Times New Roman"/>
          <w:sz w:val="28"/>
        </w:rPr>
        <w:t>стрим</w:t>
      </w:r>
      <w:r>
        <w:rPr>
          <w:rFonts w:ascii="Times New Roman" w:hAnsi="Times New Roman"/>
          <w:sz w:val="28"/>
        </w:rPr>
        <w:br/>
        <w:t xml:space="preserve">    sr = 44100</w:t>
      </w:r>
      <w:r>
        <w:rPr>
          <w:rFonts w:ascii="Times New Roman" w:hAnsi="Times New Roman"/>
          <w:sz w:val="28"/>
        </w:rPr>
        <w:br/>
        <w:t xml:space="preserve">    ch = 2</w:t>
      </w:r>
      <w:r>
        <w:rPr>
          <w:rFonts w:ascii="Times New Roman" w:hAnsi="Times New Roman"/>
          <w:sz w:val="28"/>
        </w:rPr>
        <w:br/>
        <w:t xml:space="preserve">    try:</w:t>
      </w:r>
      <w:r>
        <w:rPr>
          <w:rFonts w:ascii="Times New Roman" w:hAnsi="Times New Roman"/>
          <w:sz w:val="28"/>
        </w:rPr>
        <w:br/>
        <w:t xml:space="preserve">        for st in info.get('streams') or []:</w:t>
      </w:r>
      <w:r>
        <w:rPr>
          <w:rFonts w:ascii="Times New Roman" w:hAnsi="Times New Roman"/>
          <w:sz w:val="28"/>
        </w:rPr>
        <w:br/>
        <w:t xml:space="preserve">            if (st.get('codec_type') or '').lower() == 'audio':</w:t>
      </w:r>
      <w:r>
        <w:rPr>
          <w:rFonts w:ascii="Times New Roman" w:hAnsi="Times New Roman"/>
          <w:sz w:val="28"/>
        </w:rPr>
        <w:br/>
        <w:t xml:space="preserve">                try:</w:t>
      </w:r>
      <w:r>
        <w:rPr>
          <w:rFonts w:ascii="Times New Roman" w:hAnsi="Times New Roman"/>
          <w:sz w:val="28"/>
        </w:rPr>
        <w:br/>
        <w:t xml:space="preserve">                    sr = int(st.get('sample_rate') or sr)</w:t>
      </w:r>
      <w:r>
        <w:rPr>
          <w:rFonts w:ascii="Times New Roman" w:hAnsi="Times New Roman"/>
          <w:sz w:val="28"/>
        </w:rPr>
        <w:br/>
        <w:t xml:space="preserve">                except Exception as e:</w:t>
      </w:r>
      <w:r>
        <w:rPr>
          <w:rFonts w:ascii="Times New Roman" w:hAnsi="Times New Roman"/>
          <w:sz w:val="28"/>
        </w:rPr>
        <w:br/>
        <w:t xml:space="preserve">                    logger.debug("sample_rate parse error: %s", e)</w:t>
      </w:r>
      <w:r>
        <w:rPr>
          <w:rFonts w:ascii="Times New Roman" w:hAnsi="Times New Roman"/>
          <w:sz w:val="28"/>
        </w:rPr>
        <w:br/>
        <w:t xml:space="preserve">                try:</w:t>
      </w:r>
      <w:r>
        <w:rPr>
          <w:rFonts w:ascii="Times New Roman" w:hAnsi="Times New Roman"/>
          <w:sz w:val="28"/>
        </w:rPr>
        <w:br/>
        <w:t xml:space="preserve">                    ch = int(st.get('channels') or ch)</w:t>
      </w:r>
      <w:r>
        <w:rPr>
          <w:rFonts w:ascii="Times New Roman" w:hAnsi="Times New Roman"/>
          <w:sz w:val="28"/>
        </w:rPr>
        <w:br/>
        <w:t xml:space="preserve">                except Exception as e:</w:t>
      </w:r>
      <w:r>
        <w:rPr>
          <w:rFonts w:ascii="Times New Roman" w:hAnsi="Times New Roman"/>
          <w:sz w:val="28"/>
        </w:rPr>
        <w:br/>
        <w:t xml:space="preserve">                    logger.debug("channels parse error: %s", e)</w:t>
      </w:r>
      <w:r>
        <w:rPr>
          <w:rFonts w:ascii="Times New Roman" w:hAnsi="Times New Roman"/>
          <w:sz w:val="28"/>
        </w:rPr>
        <w:br/>
        <w:t xml:space="preserve">                break</w:t>
      </w:r>
      <w:r>
        <w:rPr>
          <w:rFonts w:ascii="Times New Roman" w:hAnsi="Times New Roman"/>
          <w:sz w:val="28"/>
        </w:rPr>
        <w:br/>
        <w:t xml:space="preserve">    except Exception as e:</w:t>
      </w:r>
      <w:r>
        <w:rPr>
          <w:rFonts w:ascii="Times New Roman" w:hAnsi="Times New Roman"/>
          <w:sz w:val="28"/>
        </w:rPr>
        <w:br/>
        <w:t xml:space="preserve">        logger.debug("audio stream parsing failed: %s", e)</w:t>
      </w:r>
      <w:r>
        <w:rPr>
          <w:rFonts w:ascii="Times New Roman" w:hAnsi="Times New Roman"/>
          <w:sz w:val="28"/>
        </w:rPr>
        <w:br/>
        <w:t xml:space="preserve">    return float(dur_sec or 0.0), int(sr or 44100), int(ch or 2)</w:t>
      </w:r>
      <w:r>
        <w:rPr>
          <w:rFonts w:ascii="Times New Roman" w:hAnsi="Times New Roman"/>
          <w:sz w:val="28"/>
        </w:rPr>
        <w:br/>
      </w:r>
      <w:r>
        <w:rPr>
          <w:rFonts w:ascii="Times New Roman" w:hAnsi="Times New Roman"/>
          <w:sz w:val="28"/>
        </w:rPr>
        <w:br/>
      </w:r>
      <w:r>
        <w:rPr>
          <w:rFonts w:ascii="Times New Roman" w:hAnsi="Times New Roman"/>
          <w:sz w:val="28"/>
        </w:rPr>
        <w:br/>
        <w:t>def get_audio_meta(path: str) -&gt; Dict[str, int]:</w:t>
      </w:r>
      <w:r>
        <w:rPr>
          <w:rFonts w:ascii="Times New Roman" w:hAnsi="Times New Roman"/>
          <w:sz w:val="28"/>
        </w:rPr>
        <w:br/>
        <w:t xml:space="preserve">    """</w:t>
      </w:r>
      <w:r>
        <w:rPr>
          <w:rFonts w:ascii="Times New Roman" w:hAnsi="Times New Roman"/>
          <w:sz w:val="28"/>
        </w:rPr>
        <w:t>Метаданные</w:t>
      </w:r>
      <w:r>
        <w:rPr>
          <w:rFonts w:ascii="Times New Roman" w:hAnsi="Times New Roman"/>
          <w:sz w:val="28"/>
        </w:rPr>
        <w:t>: sample_rate_hz, bit_depth_bits, channels, bitrate_bps.</w:t>
      </w:r>
      <w:r>
        <w:rPr>
          <w:rFonts w:ascii="Times New Roman" w:hAnsi="Times New Roman"/>
          <w:sz w:val="28"/>
        </w:rPr>
        <w:b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несжатых</w:t>
      </w:r>
      <w:r>
        <w:rPr>
          <w:rFonts w:ascii="Times New Roman" w:hAnsi="Times New Roman"/>
          <w:sz w:val="28"/>
        </w:rPr>
        <w:t xml:space="preserve"> WAV </w:t>
      </w:r>
      <w:r>
        <w:rPr>
          <w:rFonts w:ascii="Times New Roman" w:hAnsi="Times New Roman"/>
          <w:sz w:val="28"/>
        </w:rPr>
        <w:t>используем</w:t>
      </w:r>
      <w:r>
        <w:rPr>
          <w:rFonts w:ascii="Times New Roman" w:hAnsi="Times New Roman"/>
          <w:sz w:val="28"/>
        </w:rPr>
        <w:t xml:space="preserve"> soundfile; </w:t>
      </w:r>
      <w:r>
        <w:rPr>
          <w:rFonts w:ascii="Times New Roman" w:hAnsi="Times New Roman"/>
          <w:sz w:val="28"/>
        </w:rPr>
        <w:t>для</w:t>
      </w:r>
      <w:r>
        <w:rPr>
          <w:rFonts w:ascii="Times New Roman" w:hAnsi="Times New Roman"/>
          <w:sz w:val="28"/>
        </w:rPr>
        <w:t xml:space="preserve"> </w:t>
      </w:r>
      <w:r>
        <w:rPr>
          <w:rFonts w:ascii="Times New Roman" w:hAnsi="Times New Roman"/>
          <w:sz w:val="28"/>
        </w:rPr>
        <w:t>прочих</w:t>
      </w:r>
      <w:r>
        <w:rPr>
          <w:rFonts w:ascii="Times New Roman" w:hAnsi="Times New Roman"/>
          <w:sz w:val="28"/>
        </w:rPr>
        <w:t xml:space="preserve"> — ffprobe JSON.</w:t>
      </w:r>
      <w:r>
        <w:rPr>
          <w:rFonts w:ascii="Times New Roman" w:hAnsi="Times New Roman"/>
          <w:sz w:val="28"/>
        </w:rPr>
        <w:br/>
        <w:t xml:space="preserve">    """</w:t>
      </w:r>
      <w:r>
        <w:rPr>
          <w:rFonts w:ascii="Times New Roman" w:hAnsi="Times New Roman"/>
          <w:sz w:val="28"/>
        </w:rPr>
        <w:br/>
        <w:t xml:space="preserve">    # WAV </w:t>
      </w:r>
      <w:r>
        <w:rPr>
          <w:rFonts w:ascii="Times New Roman" w:hAnsi="Times New Roman"/>
          <w:sz w:val="28"/>
        </w:rPr>
        <w:t>читаем</w:t>
      </w:r>
      <w:r>
        <w:rPr>
          <w:rFonts w:ascii="Times New Roman" w:hAnsi="Times New Roman"/>
          <w:sz w:val="28"/>
        </w:rPr>
        <w:t xml:space="preserve"> </w:t>
      </w:r>
      <w:r>
        <w:rPr>
          <w:rFonts w:ascii="Times New Roman" w:hAnsi="Times New Roman"/>
          <w:sz w:val="28"/>
        </w:rPr>
        <w:t>напрямую</w:t>
      </w:r>
      <w:r>
        <w:rPr>
          <w:rFonts w:ascii="Times New Roman" w:hAnsi="Times New Roman"/>
          <w:sz w:val="28"/>
        </w:rPr>
        <w:t xml:space="preserve">, </w:t>
      </w:r>
      <w:r>
        <w:rPr>
          <w:rFonts w:ascii="Times New Roman" w:hAnsi="Times New Roman"/>
          <w:sz w:val="28"/>
        </w:rPr>
        <w:t>остальное</w:t>
      </w:r>
      <w:r>
        <w:rPr>
          <w:rFonts w:ascii="Times New Roman" w:hAnsi="Times New Roman"/>
          <w:sz w:val="28"/>
        </w:rPr>
        <w:t xml:space="preserve"> — </w:t>
      </w:r>
      <w:r>
        <w:rPr>
          <w:rFonts w:ascii="Times New Roman" w:hAnsi="Times New Roman"/>
          <w:sz w:val="28"/>
        </w:rPr>
        <w:t>оцениваем</w:t>
      </w:r>
      <w:r>
        <w:rPr>
          <w:rFonts w:ascii="Times New Roman" w:hAnsi="Times New Roman"/>
          <w:sz w:val="28"/>
        </w:rPr>
        <w:t xml:space="preserve"> </w:t>
      </w:r>
      <w:r>
        <w:rPr>
          <w:rFonts w:ascii="Times New Roman" w:hAnsi="Times New Roman"/>
          <w:sz w:val="28"/>
        </w:rPr>
        <w:t>через</w:t>
      </w:r>
      <w:r>
        <w:rPr>
          <w:rFonts w:ascii="Times New Roman" w:hAnsi="Times New Roman"/>
          <w:sz w:val="28"/>
        </w:rPr>
        <w:t xml:space="preserve"> </w:t>
      </w:r>
      <w:r>
        <w:rPr>
          <w:rFonts w:ascii="Times New Roman" w:hAnsi="Times New Roman"/>
          <w:sz w:val="28"/>
        </w:rPr>
        <w:t>длительность</w:t>
      </w:r>
      <w:r>
        <w:rPr>
          <w:rFonts w:ascii="Times New Roman" w:hAnsi="Times New Roman"/>
          <w:sz w:val="28"/>
        </w:rPr>
        <w:t xml:space="preserve"> </w:t>
      </w:r>
      <w:r>
        <w:rPr>
          <w:rFonts w:ascii="Times New Roman" w:hAnsi="Times New Roman"/>
          <w:sz w:val="28"/>
        </w:rPr>
        <w:t>и</w:t>
      </w:r>
      <w:r>
        <w:rPr>
          <w:rFonts w:ascii="Times New Roman" w:hAnsi="Times New Roman"/>
          <w:sz w:val="28"/>
        </w:rPr>
        <w:t xml:space="preserve"> </w:t>
      </w:r>
      <w:r>
        <w:rPr>
          <w:rFonts w:ascii="Times New Roman" w:hAnsi="Times New Roman"/>
          <w:sz w:val="28"/>
        </w:rPr>
        <w:t>размер</w:t>
      </w:r>
      <w:r>
        <w:rPr>
          <w:rFonts w:ascii="Times New Roman" w:hAnsi="Times New Roman"/>
          <w:sz w:val="28"/>
        </w:rPr>
        <w:br/>
        <w:t xml:space="preserve">    ext = os.path.splitext(path)[1].lower()</w:t>
      </w:r>
      <w:r>
        <w:rPr>
          <w:rFonts w:ascii="Times New Roman" w:hAnsi="Times New Roman"/>
          <w:sz w:val="28"/>
        </w:rPr>
        <w:br/>
        <w:t xml:space="preserve">    try:</w:t>
      </w:r>
      <w:r>
        <w:rPr>
          <w:rFonts w:ascii="Times New Roman" w:hAnsi="Times New Roman"/>
          <w:sz w:val="28"/>
        </w:rPr>
        <w:br/>
      </w:r>
      <w:r>
        <w:rPr>
          <w:rFonts w:ascii="Times New Roman" w:hAnsi="Times New Roman"/>
          <w:sz w:val="28"/>
        </w:rPr>
        <w:t xml:space="preserve">        if ext == ".wav":</w:t>
      </w:r>
      <w:r>
        <w:rPr>
          <w:rFonts w:ascii="Times New Roman" w:hAnsi="Times New Roman"/>
          <w:sz w:val="28"/>
        </w:rPr>
        <w:br/>
        <w:t xml:space="preserve">            with sf.SoundFile(path) as f:</w:t>
      </w:r>
      <w:r>
        <w:rPr>
          <w:rFonts w:ascii="Times New Roman" w:hAnsi="Times New Roman"/>
          <w:sz w:val="28"/>
        </w:rPr>
        <w:br/>
        <w:t xml:space="preserve">                sr = int(f.samplerate)</w:t>
      </w:r>
      <w:r>
        <w:rPr>
          <w:rFonts w:ascii="Times New Roman" w:hAnsi="Times New Roman"/>
          <w:sz w:val="28"/>
        </w:rPr>
        <w:br/>
        <w:t xml:space="preserve">                ch = int(f.channels)</w:t>
      </w:r>
      <w:pPr/>
    </w:p>
    <w:p>
      <w:r>
        <w:rPr>
          <w:rFonts w:ascii="Times New Roman" w:hAnsi="Times New Roman"/>
          <w:sz w:val="28"/>
        </w:rPr>
        <w:t xml:space="preserve">                try:</w:t>
      </w:r>
      <w:r>
        <w:rPr>
          <w:rFonts w:ascii="Times New Roman" w:hAnsi="Times New Roman"/>
          <w:sz w:val="28"/>
        </w:rPr>
        <w:br/>
        <w:t xml:space="preserve">                    bd = _sf_bit_depth_from_subtype(f.subtype)</w:t>
      </w:r>
      <w:r>
        <w:rPr>
          <w:rFonts w:ascii="Times New Roman" w:hAnsi="Times New Roman"/>
          <w:sz w:val="28"/>
        </w:rPr>
        <w:br/>
        <w:t xml:space="preserve">                except Exception as e:</w:t>
      </w:r>
      <w:r>
        <w:rPr>
          <w:rFonts w:ascii="Times New Roman" w:hAnsi="Times New Roman"/>
          <w:sz w:val="28"/>
        </w:rPr>
        <w:br/>
        <w:t xml:space="preserve">                    logger.debug("bit_depth subtype parse error: %s", e)</w:t>
      </w:r>
      <w:r>
        <w:rPr>
          <w:rFonts w:ascii="Times New Roman" w:hAnsi="Times New Roman"/>
          <w:sz w:val="28"/>
        </w:rPr>
        <w:br/>
        <w:t xml:space="preserve">                    bd = 16</w:t>
      </w:r>
      <w:r>
        <w:rPr>
          <w:rFonts w:ascii="Times New Roman" w:hAnsi="Times New Roman"/>
          <w:sz w:val="28"/>
        </w:rPr>
        <w:br/>
        <w:t xml:space="preserve">                meta = {"sample_rate_hz": sr, "bit_depth_bits": bd, "channels": ch, "bitrate_bps": sr * bd * ch}</w:t>
      </w:r>
      <w:r>
        <w:rPr>
          <w:rFonts w:ascii="Times New Roman" w:hAnsi="Times New Roman"/>
          <w:sz w:val="28"/>
        </w:rPr>
        <w:br/>
        <w:t xml:space="preserve">                logger.debug("WAV meta: %s %s", path, meta)</w:t>
      </w:r>
      <w:r>
        <w:rPr>
          <w:rFonts w:ascii="Times New Roman" w:hAnsi="Times New Roman"/>
          <w:sz w:val="28"/>
        </w:rPr>
        <w:br/>
        <w:t xml:space="preserve">                return meta</w:t>
      </w:r>
      <w:r>
        <w:rPr>
          <w:rFonts w:ascii="Times New Roman" w:hAnsi="Times New Roman"/>
          <w:sz w:val="28"/>
        </w:rPr>
        <w:br/>
        <w:t xml:space="preserve">    except Exception as e:</w:t>
      </w:r>
      <w:r>
        <w:rPr>
          <w:rFonts w:ascii="Times New Roman" w:hAnsi="Times New Roman"/>
          <w:sz w:val="28"/>
        </w:rPr>
        <w:br/>
        <w:t xml:space="preserve">        logger.debug("WAV meta read failed for %s: %s", path, e)</w:t>
      </w:r>
      <w:r>
        <w:rPr>
          <w:rFonts w:ascii="Times New Roman" w:hAnsi="Times New Roman"/>
          <w:sz w:val="28"/>
        </w:rPr>
        <w:br/>
        <w:t xml:space="preserve">    # Use ffmpeg -i probing for non-wav (works in frozen exe if ffmpeg is configured)</w:t>
      </w:r>
      <w:r>
        <w:rPr>
          <w:rFonts w:ascii="Times New Roman" w:hAnsi="Times New Roman"/>
          <w:sz w:val="28"/>
        </w:rPr>
        <w:br/>
        <w:t xml:space="preserve">    dur, sr, ch = _probe_via_ffmpeg_i(path)</w:t>
      </w:r>
      <w:r>
        <w:rPr>
          <w:rFonts w:ascii="Times New Roman" w:hAnsi="Times New Roman"/>
          <w:sz w:val="28"/>
        </w:rPr>
        <w:br/>
        <w:t xml:space="preserve">    size_b = os.path.getsize(path)</w:t>
      </w:r>
      <w:r>
        <w:rPr>
          <w:rFonts w:ascii="Times New Roman" w:hAnsi="Times New Roman"/>
          <w:sz w:val="28"/>
        </w:rPr>
        <w:br/>
        <w:t xml:space="preserve">    duration_sec = max(1e-6, dur)</w:t>
      </w:r>
      <w:r>
        <w:rPr>
          <w:rFonts w:ascii="Times New Roman" w:hAnsi="Times New Roman"/>
          <w:sz w:val="28"/>
        </w:rPr>
        <w:br/>
        <w:t xml:space="preserve">    # </w:t>
      </w:r>
      <w:r>
        <w:rPr>
          <w:rFonts w:ascii="Times New Roman" w:hAnsi="Times New Roman"/>
          <w:sz w:val="28"/>
        </w:rPr>
        <w:t>битовая</w:t>
      </w:r>
      <w:r>
        <w:rPr>
          <w:rFonts w:ascii="Times New Roman" w:hAnsi="Times New Roman"/>
          <w:sz w:val="28"/>
        </w:rPr>
        <w:t xml:space="preserve"> </w:t>
      </w:r>
      <w:r>
        <w:rPr>
          <w:rFonts w:ascii="Times New Roman" w:hAnsi="Times New Roman"/>
          <w:sz w:val="28"/>
        </w:rPr>
        <w:t>глубина</w:t>
      </w:r>
      <w:r>
        <w:rPr>
          <w:rFonts w:ascii="Times New Roman" w:hAnsi="Times New Roman"/>
          <w:sz w:val="28"/>
        </w:rPr>
        <w:t xml:space="preserve"> </w:t>
      </w:r>
      <w:r>
        <w:rPr>
          <w:rFonts w:ascii="Times New Roman" w:hAnsi="Times New Roman"/>
          <w:sz w:val="28"/>
        </w:rPr>
        <w:t>неизвестна</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сжатых</w:t>
      </w:r>
      <w:r>
        <w:rPr>
          <w:rFonts w:ascii="Times New Roman" w:hAnsi="Times New Roman"/>
          <w:sz w:val="28"/>
        </w:rPr>
        <w:t xml:space="preserve"> </w:t>
      </w:r>
      <w:r>
        <w:rPr>
          <w:rFonts w:ascii="Times New Roman" w:hAnsi="Times New Roman"/>
          <w:sz w:val="28"/>
        </w:rPr>
        <w:t>форматов</w:t>
      </w:r>
      <w:r>
        <w:rPr>
          <w:rFonts w:ascii="Times New Roman" w:hAnsi="Times New Roman"/>
          <w:sz w:val="28"/>
        </w:rPr>
        <w:t xml:space="preserve"> — </w:t>
      </w:r>
      <w:r>
        <w:rPr>
          <w:rFonts w:ascii="Times New Roman" w:hAnsi="Times New Roman"/>
          <w:sz w:val="28"/>
        </w:rPr>
        <w:t>репортим</w:t>
      </w:r>
      <w:r>
        <w:rPr>
          <w:rFonts w:ascii="Times New Roman" w:hAnsi="Times New Roman"/>
          <w:sz w:val="28"/>
        </w:rPr>
        <w:t xml:space="preserve"> 16 </w:t>
      </w:r>
      <w:r>
        <w:rPr>
          <w:rFonts w:ascii="Times New Roman" w:hAnsi="Times New Roman"/>
          <w:sz w:val="28"/>
        </w:rPr>
        <w:t>по</w:t>
      </w:r>
      <w:r>
        <w:rPr>
          <w:rFonts w:ascii="Times New Roman" w:hAnsi="Times New Roman"/>
          <w:sz w:val="28"/>
        </w:rPr>
        <w:t xml:space="preserve"> </w:t>
      </w:r>
      <w:r>
        <w:rPr>
          <w:rFonts w:ascii="Times New Roman" w:hAnsi="Times New Roman"/>
          <w:sz w:val="28"/>
        </w:rPr>
        <w:t>умолчанию</w:t>
      </w:r>
      <w:r>
        <w:rPr>
          <w:rFonts w:ascii="Times New Roman" w:hAnsi="Times New Roman"/>
          <w:sz w:val="28"/>
        </w:rPr>
        <w:br/>
        <w:t xml:space="preserve">    bd = 16</w:t>
      </w:r>
      <w:r>
        <w:rPr>
          <w:rFonts w:ascii="Times New Roman" w:hAnsi="Times New Roman"/>
          <w:sz w:val="28"/>
        </w:rPr>
        <w:br/>
        <w:t xml:space="preserve">    br_bps = int(8.0 * size_b / duration_sec)</w:t>
      </w:r>
      <w:r>
        <w:rPr>
          <w:rFonts w:ascii="Times New Roman" w:hAnsi="Times New Roman"/>
          <w:sz w:val="28"/>
        </w:rPr>
        <w:br/>
        <w:t xml:space="preserve">    meta = {"sample_rate_hz": int(sr), "bit_depth_bits": int(bd), "channels": int(ch), "bitrate_bps": int(br_bps)}</w:t>
      </w:r>
      <w:r>
        <w:rPr>
          <w:rFonts w:ascii="Times New Roman" w:hAnsi="Times New Roman"/>
          <w:sz w:val="28"/>
        </w:rPr>
        <w:br/>
        <w:t xml:space="preserve">    logger.debug("File meta (ffmpeg -i): %s %s", path, meta)</w:t>
      </w:r>
      <w:r>
        <w:rPr>
          <w:rFonts w:ascii="Times New Roman" w:hAnsi="Times New Roman"/>
          <w:sz w:val="28"/>
        </w:rPr>
        <w:br/>
        <w:t xml:space="preserve">    return meta</w:t>
      </w:r>
      <w:r>
        <w:rPr>
          <w:rFonts w:ascii="Times New Roman" w:hAnsi="Times New Roman"/>
          <w:sz w:val="28"/>
        </w:rPr>
        <w:br/>
      </w:r>
      <w:pPr/>
    </w:p>
    <w:p>
      <w:r>
        <w:rPr>
          <w:rFonts w:ascii="Times New Roman" w:hAnsi="Times New Roman"/>
          <w:sz w:val="28"/>
        </w:rPr>
        <w:t>Б</w:t>
      </w:r>
      <w:r>
        <w:rPr>
          <w:rFonts w:ascii="Times New Roman" w:hAnsi="Times New Roman"/>
          <w:sz w:val="28"/>
        </w:rPr>
        <w:t>.12. metrics.py</w:t>
      </w:r>
      <w:pPr/>
    </w:p>
    <w:p>
      <w:r>
        <w:rPr>
          <w:rFonts w:ascii="Times New Roman" w:hAnsi="Times New Roman"/>
          <w:sz w:val="28"/>
        </w:rPr>
        <w:t>Файл</w:t>
      </w:r>
      <w:r>
        <w:rPr>
          <w:rFonts w:ascii="Times New Roman" w:hAnsi="Times New Roman"/>
          <w:sz w:val="28"/>
        </w:rPr>
        <w:t xml:space="preserve">: src/processing/metrics.py (1103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Метрики качества аудио.</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Все функции вычисления метрик качества сгруппированы здесь.</w:t>
      </w:r>
      <w:r>
        <w:rPr>
          <w:rFonts w:ascii="Times New Roman" w:hAnsi="Times New Roman"/>
          <w:sz w:val="28"/>
        </w:rPr>
        <w:br/>
        <w:t>- Сравнение оригинального и обработанного сигналов.</w:t>
      </w:r>
      <w:r>
        <w:rPr>
          <w:rFonts w:ascii="Times New Roman" w:hAnsi="Times New Roman"/>
          <w:sz w:val="28"/>
        </w:rPr>
        <w:br/>
        <w:t>- Расчёт агрегированного балла.</w:t>
      </w:r>
      <w:r>
        <w:rPr>
          <w:rFonts w:ascii="Times New Roman" w:hAnsi="Times New Roman"/>
          <w:sz w:val="28"/>
        </w:rPr>
        <w:br/>
      </w:r>
      <w:r>
        <w:rPr>
          <w:rFonts w:ascii="Times New Roman" w:hAnsi="Times New Roman"/>
          <w:sz w:val="28"/>
        </w:rPr>
        <w:br/>
        <w:t>Метрики:</w:t>
      </w:r>
      <w:r>
        <w:rPr>
          <w:rFonts w:ascii="Times New Roman" w:hAnsi="Times New Roman"/>
          <w:sz w:val="28"/>
        </w:rPr>
        <w:br/>
        <w:t>- SNR (дБ): Signal-to-Noise Ratio — выше лучше</w:t>
      </w:r>
      <w:r>
        <w:rPr>
          <w:rFonts w:ascii="Times New Roman" w:hAnsi="Times New Roman"/>
          <w:sz w:val="28"/>
        </w:rPr>
        <w:br/>
        <w:t>- RMSE: Root Mean Square Error — ниже лучше</w:t>
      </w:r>
      <w:r>
        <w:rPr>
          <w:rFonts w:ascii="Times New Roman" w:hAnsi="Times New Roman"/>
          <w:sz w:val="28"/>
        </w:rPr>
        <w:br/>
        <w:t>- SI-SDR (дБ): Scale-Invariant Signal-to-Distortion Ratio — выше лучше</w:t>
      </w:r>
      <w:r>
        <w:rPr>
          <w:rFonts w:ascii="Times New Roman" w:hAnsi="Times New Roman"/>
          <w:sz w:val="28"/>
        </w:rPr>
        <w:br/>
        <w:t>- LSD (дБ): Log-Spectral Distance — ниже лучше</w:t>
      </w:r>
      <w:r>
        <w:rPr>
          <w:rFonts w:ascii="Times New Roman" w:hAnsi="Times New Roman"/>
          <w:sz w:val="28"/>
        </w:rPr>
        <w:br/>
        <w:t>- Spectral Convergence: ошибка амплитуд спектра — ниже лучше</w:t>
      </w:r>
      <w:r>
        <w:rPr>
          <w:rFonts w:ascii="Times New Roman" w:hAnsi="Times New Roman"/>
          <w:sz w:val="28"/>
        </w:rPr>
        <w:br/>
        <w:t>- Spectral Centroid Δ (Гц): разница центров спектра — ниже лучше</w:t>
      </w:r>
      <w:r>
        <w:rPr>
          <w:rFonts w:ascii="Times New Roman" w:hAnsi="Times New Roman"/>
          <w:sz w:val="28"/>
        </w:rPr>
        <w:br/>
        <w:t>- Cosine Similarity: схожесть спектров (0..1) — выше лучше</w:t>
      </w:r>
      <w:r>
        <w:rPr>
          <w:rFonts w:ascii="Times New Roman" w:hAnsi="Times New Roman"/>
          <w:sz w:val="28"/>
        </w:rPr>
        <w:br/>
      </w:r>
      <w:r>
        <w:rPr>
          <w:rFonts w:ascii="Times New Roman" w:hAnsi="Times New Roman"/>
          <w:sz w:val="28"/>
        </w:rPr>
        <w:br/>
        <w:t>Внешние библиотеки: numpy, math, logging, os.</w:t>
      </w:r>
      <w:r>
        <w:rPr>
          <w:rFonts w:ascii="Times New Roman" w:hAnsi="Times New Roman"/>
          <w:sz w:val="28"/>
        </w:rPr>
        <w:br/>
      </w:r>
      <w:r>
        <w:rPr>
          <w:rFonts w:ascii="Times New Roman" w:hAnsi="Times New Roman"/>
          <w:sz w:val="28"/>
        </w:rP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logging</w:t>
      </w:r>
      <w:r>
        <w:rPr>
          <w:rFonts w:ascii="Times New Roman" w:hAnsi="Times New Roman"/>
          <w:sz w:val="28"/>
        </w:rPr>
        <w:br/>
        <w:t>import math</w:t>
      </w:r>
      <w:r>
        <w:rPr>
          <w:rFonts w:ascii="Times New Roman" w:hAnsi="Times New Roman"/>
          <w:sz w:val="28"/>
        </w:rPr>
        <w:br/>
        <w:t>import os</w:t>
      </w:r>
      <w:r>
        <w:rPr>
          <w:rFonts w:ascii="Times New Roman" w:hAnsi="Times New Roman"/>
          <w:sz w:val="28"/>
        </w:rPr>
        <w:br/>
        <w:t>from typing import Any, Callable, Dict, List, Optional, Tuple, Union</w:t>
      </w:r>
      <w:r>
        <w:rPr>
          <w:rFonts w:ascii="Times New Roman" w:hAnsi="Times New Roman"/>
          <w:sz w:val="28"/>
        </w:rPr>
        <w:br/>
      </w:r>
      <w:r>
        <w:rPr>
          <w:rFonts w:ascii="Times New Roman" w:hAnsi="Times New Roman"/>
          <w:sz w:val="28"/>
        </w:rPr>
        <w:br/>
        <w:t>import numpy as np</w:t>
      </w:r>
      <w:r>
        <w:rPr>
          <w:rFonts w:ascii="Times New Roman" w:hAnsi="Times New Roman"/>
          <w:sz w:val="28"/>
        </w:rPr>
        <w:br/>
        <w:t>from numpy.typing import NDArray</w:t>
      </w:r>
      <w:r>
        <w:rPr>
          <w:rFonts w:ascii="Times New Roman" w:hAnsi="Times New Roman"/>
          <w:sz w:val="28"/>
        </w:rPr>
        <w:br/>
      </w:r>
      <w:r>
        <w:rPr>
          <w:rFonts w:ascii="Times New Roman" w:hAnsi="Times New Roman"/>
          <w:sz w:val="28"/>
        </w:rPr>
        <w:br/>
        <w:t>logger = logging.getLogger("audio.metrics")</w:t>
      </w:r>
      <w:r>
        <w:rPr>
          <w:rFonts w:ascii="Times New Roman" w:hAnsi="Times New Roman"/>
          <w:sz w:val="28"/>
        </w:rPr>
        <w:br/>
      </w:r>
      <w:r>
        <w:rPr>
          <w:rFonts w:ascii="Times New Roman" w:hAnsi="Times New Roman"/>
          <w:sz w:val="28"/>
        </w:rPr>
        <w:br/>
        <w:t xml:space="preserve"># Type alias </w:t>
      </w:r>
      <w:r>
        <w:rPr>
          <w:rFonts w:ascii="Times New Roman" w:hAnsi="Times New Roman"/>
          <w:sz w:val="28"/>
        </w:rPr>
        <w:t>для</w:t>
      </w:r>
      <w:r>
        <w:rPr>
          <w:rFonts w:ascii="Times New Roman" w:hAnsi="Times New Roman"/>
          <w:sz w:val="28"/>
        </w:rPr>
        <w:t xml:space="preserve"> PCM </w:t>
      </w:r>
      <w:r>
        <w:rPr>
          <w:rFonts w:ascii="Times New Roman" w:hAnsi="Times New Roman"/>
          <w:sz w:val="28"/>
        </w:rPr>
        <w:t>сигналов</w:t>
      </w:r>
      <w:r>
        <w:rPr>
          <w:rFonts w:ascii="Times New Roman" w:hAnsi="Times New Roman"/>
          <w:sz w:val="28"/>
        </w:rPr>
        <w:br/>
        <w:t>PCMSignal = NDArray[np.float32]</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УТИЛИТЫ</w:t>
      </w:r>
      <w:r>
        <w:rPr>
          <w:rFonts w:ascii="Times New Roman" w:hAnsi="Times New Roman"/>
          <w:sz w:val="28"/>
        </w:rPr>
        <w:br/>
        <w:t># =============================================================================</w:t>
      </w:r>
      <w:r>
        <w:rPr>
          <w:rFonts w:ascii="Times New Roman" w:hAnsi="Times New Roman"/>
          <w:sz w:val="28"/>
        </w:rPr>
        <w:br/>
      </w:r>
      <w:r>
        <w:rPr>
          <w:rFonts w:ascii="Times New Roman" w:hAnsi="Times New Roman"/>
          <w:sz w:val="28"/>
        </w:rPr>
        <w:br/>
        <w:t>def _resample_linear(x: PCMSignal, sr_from: int, sr_to: int) -&gt; PCMSignal:</w:t>
      </w:r>
      <w:r>
        <w:rPr>
          <w:rFonts w:ascii="Times New Roman" w:hAnsi="Times New Roman"/>
          <w:sz w:val="28"/>
        </w:rPr>
        <w:br/>
        <w:t xml:space="preserve">    """</w:t>
      </w:r>
      <w:r>
        <w:rPr>
          <w:rFonts w:ascii="Times New Roman" w:hAnsi="Times New Roman"/>
          <w:sz w:val="28"/>
        </w:rPr>
        <w:t>Линейная</w:t>
      </w:r>
      <w:r>
        <w:rPr>
          <w:rFonts w:ascii="Times New Roman" w:hAnsi="Times New Roman"/>
          <w:sz w:val="28"/>
        </w:rPr>
        <w:t xml:space="preserve"> </w:t>
      </w:r>
      <w:r>
        <w:rPr>
          <w:rFonts w:ascii="Times New Roman" w:hAnsi="Times New Roman"/>
          <w:sz w:val="28"/>
        </w:rPr>
        <w:t>интерполяция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приведения</w:t>
      </w:r>
      <w:r>
        <w:rPr>
          <w:rFonts w:ascii="Times New Roman" w:hAnsi="Times New Roman"/>
          <w:sz w:val="28"/>
        </w:rPr>
        <w:t xml:space="preserve"> </w:t>
      </w:r>
      <w:r>
        <w:rPr>
          <w:rFonts w:ascii="Times New Roman" w:hAnsi="Times New Roman"/>
          <w:sz w:val="28"/>
        </w:rPr>
        <w:t>дискретизации</w:t>
      </w:r>
      <w:r>
        <w:rPr>
          <w:rFonts w:ascii="Times New Roman" w:hAnsi="Times New Roman"/>
          <w:sz w:val="28"/>
        </w:rPr>
        <w:t xml:space="preserve"> test→reference.</w:t>
      </w:r>
      <w:r>
        <w:rPr>
          <w:rFonts w:ascii="Times New Roman" w:hAnsi="Times New Roman"/>
          <w:sz w:val="28"/>
        </w:rPr>
        <w:br/>
      </w:r>
      <w:r>
        <w:rPr>
          <w:rFonts w:ascii="Times New Roman" w:hAnsi="Times New Roman"/>
          <w:sz w:val="28"/>
        </w:rPr>
        <w:br/>
        <w:t xml:space="preserve">    </w:t>
      </w:r>
      <w:r>
        <w:rPr>
          <w:rFonts w:ascii="Times New Roman" w:hAnsi="Times New Roman"/>
          <w:sz w:val="28"/>
        </w:rPr>
        <w:t>Алгоритм:</w:t>
      </w:r>
      <w:r>
        <w:rPr>
          <w:rFonts w:ascii="Times New Roman" w:hAnsi="Times New Roman"/>
          <w:sz w:val="28"/>
        </w:rPr>
        <w:br/>
        <w:t xml:space="preserve">    1) Если частоты совпадают или сигнал пуст — вернуть x в float32 без копии.</w:t>
      </w:r>
      <w:r>
        <w:rPr>
          <w:rFonts w:ascii="Times New Roman" w:hAnsi="Times New Roman"/>
          <w:sz w:val="28"/>
        </w:rPr>
        <w:br/>
        <w:t xml:space="preserve">    </w:t>
      </w:r>
      <w:r>
        <w:rPr>
          <w:rFonts w:ascii="Times New Roman" w:hAnsi="Times New Roman"/>
          <w:sz w:val="28"/>
        </w:rPr>
        <w:t xml:space="preserve">2) </w:t>
      </w:r>
      <w:r>
        <w:rPr>
          <w:rFonts w:ascii="Times New Roman" w:hAnsi="Times New Roman"/>
          <w:sz w:val="28"/>
        </w:rPr>
        <w:t>Вычислить</w:t>
      </w:r>
      <w:r>
        <w:rPr>
          <w:rFonts w:ascii="Times New Roman" w:hAnsi="Times New Roman"/>
          <w:sz w:val="28"/>
        </w:rPr>
        <w:t xml:space="preserve"> </w:t>
      </w:r>
      <w:r>
        <w:rPr>
          <w:rFonts w:ascii="Times New Roman" w:hAnsi="Times New Roman"/>
          <w:sz w:val="28"/>
        </w:rPr>
        <w:t>новую</w:t>
      </w:r>
      <w:r>
        <w:rPr>
          <w:rFonts w:ascii="Times New Roman" w:hAnsi="Times New Roman"/>
          <w:sz w:val="28"/>
        </w:rPr>
        <w:t xml:space="preserve"> </w:t>
      </w:r>
      <w:r>
        <w:rPr>
          <w:rFonts w:ascii="Times New Roman" w:hAnsi="Times New Roman"/>
          <w:sz w:val="28"/>
        </w:rPr>
        <w:t>длину</w:t>
      </w:r>
      <w:r>
        <w:rPr>
          <w:rFonts w:ascii="Times New Roman" w:hAnsi="Times New Roman"/>
          <w:sz w:val="28"/>
        </w:rPr>
        <w:t xml:space="preserve"> new_len = round(len(x)*sr_to/sr_from).</w:t>
      </w:r>
      <w:r>
        <w:rPr>
          <w:rFonts w:ascii="Times New Roman" w:hAnsi="Times New Roman"/>
          <w:sz w:val="28"/>
        </w:rPr>
        <w:br/>
        <w:t xml:space="preserve">    </w:t>
      </w:r>
      <w:r>
        <w:rPr>
          <w:rFonts w:ascii="Times New Roman" w:hAnsi="Times New Roman"/>
          <w:sz w:val="28"/>
        </w:rPr>
        <w:t>3) Построить нормализованные оси xp∈[0, 1, 35] и xnew∈[0,1] для старых/новых отсчётов.</w:t>
      </w:r>
      <w:r>
        <w:rPr>
          <w:rFonts w:ascii="Times New Roman" w:hAnsi="Times New Roman"/>
          <w:sz w:val="28"/>
        </w:rPr>
        <w:br/>
      </w:r>
      <w:r>
        <w:rPr>
          <w:rFonts w:ascii="Times New Roman" w:hAnsi="Times New Roman"/>
          <w:sz w:val="28"/>
        </w:rPr>
        <w:t xml:space="preserve">    4) Вызвать np.interp(xnew, xp, x) и привести к float32.</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x: входной сигнал PCM float32</w:t>
      </w:r>
      <w:pPr/>
    </w:p>
    <w:p>
      <w:r>
        <w:rPr>
          <w:rFonts w:ascii="Times New Roman" w:hAnsi="Times New Roman"/>
          <w:sz w:val="28"/>
        </w:rPr>
        <w:t xml:space="preserve">    - sr_from: исходная частота дискретизации</w:t>
      </w:r>
      <w:r>
        <w:rPr>
          <w:rFonts w:ascii="Times New Roman" w:hAnsi="Times New Roman"/>
          <w:sz w:val="28"/>
        </w:rPr>
        <w:br/>
        <w:t xml:space="preserve">    - sr_to: целевая частота дискретизации</w:t>
      </w:r>
      <w:r>
        <w:rPr>
          <w:rFonts w:ascii="Times New Roman" w:hAnsi="Times New Roman"/>
          <w:sz w:val="28"/>
        </w:rPr>
        <w:br/>
      </w:r>
      <w:r>
        <w:rPr>
          <w:rFonts w:ascii="Times New Roman" w:hAnsi="Times New Roman"/>
          <w:sz w:val="28"/>
        </w:rPr>
        <w:br/>
        <w:t xml:space="preserve">    Возвращает: ресемплированный сигнал в float32.</w:t>
      </w:r>
      <w:r>
        <w:rPr>
          <w:rFonts w:ascii="Times New Roman" w:hAnsi="Times New Roman"/>
          <w:sz w:val="28"/>
        </w:rPr>
        <w:br/>
        <w:t xml:space="preserve">    """</w:t>
      </w:r>
      <w:r>
        <w:rPr>
          <w:rFonts w:ascii="Times New Roman" w:hAnsi="Times New Roman"/>
          <w:sz w:val="28"/>
        </w:rPr>
        <w:br/>
        <w:t xml:space="preserve">    if sr_from == sr_to or len(x) == 0:</w:t>
      </w:r>
      <w:r>
        <w:rPr>
          <w:rFonts w:ascii="Times New Roman" w:hAnsi="Times New Roman"/>
          <w:sz w:val="28"/>
        </w:rPr>
        <w:br/>
        <w:t xml:space="preserve">        return x.astype(np.float32, copy=False)</w:t>
      </w:r>
      <w:r>
        <w:rPr>
          <w:rFonts w:ascii="Times New Roman" w:hAnsi="Times New Roman"/>
          <w:sz w:val="28"/>
        </w:rPr>
        <w:br/>
        <w:t xml:space="preserve">    new_len = max(1, int(round(len(x) * float(sr_to) / float(sr_from))))</w:t>
      </w:r>
      <w:r>
        <w:rPr>
          <w:rFonts w:ascii="Times New Roman" w:hAnsi="Times New Roman"/>
          <w:sz w:val="28"/>
        </w:rPr>
        <w:br/>
        <w:t xml:space="preserve">    xp = np.linspace(0, 1, len(x), endpoint=True)</w:t>
      </w:r>
      <w:r>
        <w:rPr>
          <w:rFonts w:ascii="Times New Roman" w:hAnsi="Times New Roman"/>
          <w:sz w:val="28"/>
        </w:rPr>
        <w:br/>
        <w:t xml:space="preserve">    xnew = np.linspace(0, 1, new_len, endpoint=True)</w:t>
      </w:r>
      <w:r>
        <w:rPr>
          <w:rFonts w:ascii="Times New Roman" w:hAnsi="Times New Roman"/>
          <w:sz w:val="28"/>
        </w:rPr>
        <w:br/>
        <w:t xml:space="preserve">    y = np.interp(xnew, xp, x).astype(np.float32)</w:t>
      </w:r>
      <w:r>
        <w:rPr>
          <w:rFonts w:ascii="Times New Roman" w:hAnsi="Times New Roman"/>
          <w:sz w:val="28"/>
        </w:rPr>
        <w:br/>
        <w:t xml:space="preserve">    return y</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МЕТРИКИ ВРЕМЕННОЙ ОБЛАСТИ</w:t>
      </w:r>
      <w:r>
        <w:rPr>
          <w:rFonts w:ascii="Times New Roman" w:hAnsi="Times New Roman"/>
          <w:sz w:val="28"/>
        </w:rPr>
        <w:br/>
        <w:t># =============================================================================</w:t>
      </w:r>
      <w:r>
        <w:rPr>
          <w:rFonts w:ascii="Times New Roman" w:hAnsi="Times New Roman"/>
          <w:sz w:val="28"/>
        </w:rPr>
        <w:br/>
      </w:r>
      <w:r>
        <w:rPr>
          <w:rFonts w:ascii="Times New Roman" w:hAnsi="Times New Roman"/>
          <w:sz w:val="28"/>
        </w:rPr>
        <w:br/>
        <w:t>def compute_snr_db(reference: np.ndarray, test: np.ndarray) -&gt; float:</w:t>
      </w:r>
      <w:r>
        <w:rPr>
          <w:rFonts w:ascii="Times New Roman" w:hAnsi="Times New Roman"/>
          <w:sz w:val="28"/>
        </w:rPr>
        <w:br/>
        <w:t xml:space="preserve">    """Вычислить SNR в дБ между опорным и тестовым сигналами.</w:t>
      </w:r>
      <w:r>
        <w:rPr>
          <w:rFonts w:ascii="Times New Roman" w:hAnsi="Times New Roman"/>
          <w:sz w:val="28"/>
        </w:rPr>
        <w:br/>
      </w:r>
      <w:r>
        <w:rPr>
          <w:rFonts w:ascii="Times New Roman" w:hAnsi="Times New Roman"/>
          <w:sz w:val="28"/>
        </w:rPr>
        <w:br/>
        <w:t xml:space="preserve">    Алгоритм:</w:t>
      </w:r>
      <w:r>
        <w:rPr>
          <w:rFonts w:ascii="Times New Roman" w:hAnsi="Times New Roman"/>
          <w:sz w:val="28"/>
        </w:rPr>
        <w:br/>
        <w:t xml:space="preserve">    1) Усечь оба сигнала до общей длины N = min(len(ref), len(test)).</w:t>
      </w:r>
      <w:r>
        <w:rPr>
          <w:rFonts w:ascii="Times New Roman" w:hAnsi="Times New Roman"/>
          <w:sz w:val="28"/>
        </w:rPr>
        <w:br/>
        <w:t xml:space="preserve">    2) Вычислить вектор ошибки noise = ref - test.</w:t>
      </w:r>
      <w:r>
        <w:rPr>
          <w:rFonts w:ascii="Times New Roman" w:hAnsi="Times New Roman"/>
          <w:sz w:val="28"/>
        </w:rPr>
        <w:br/>
        <w:t xml:space="preserve">    3) Оценить мощности Psig = mean(ref^2) и Pnoise = mean(noise^2) с защитой eps.</w:t>
      </w:r>
      <w:r>
        <w:rPr>
          <w:rFonts w:ascii="Times New Roman" w:hAnsi="Times New Roman"/>
          <w:sz w:val="28"/>
        </w:rPr>
        <w:br/>
        <w:t xml:space="preserve">    4) Вернуть 10*log10(Psig/Pnoise) в дБ.</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reference: опорный PCM float32 [-1,1]</w:t>
      </w:r>
      <w:r>
        <w:rPr>
          <w:rFonts w:ascii="Times New Roman" w:hAnsi="Times New Roman"/>
          <w:sz w:val="28"/>
        </w:rPr>
        <w:br/>
        <w:t xml:space="preserve">    - test: тестовый PCM float32 [-1,1]</w:t>
      </w:r>
      <w:r>
        <w:rPr>
          <w:rFonts w:ascii="Times New Roman" w:hAnsi="Times New Roman"/>
          <w:sz w:val="28"/>
        </w:rPr>
        <w:br/>
      </w:r>
      <w:r>
        <w:rPr>
          <w:rFonts w:ascii="Times New Roman" w:hAnsi="Times New Roman"/>
          <w:sz w:val="28"/>
        </w:rPr>
        <w:br/>
        <w:t xml:space="preserve">    Возвращает: SNR в дБ (float); выше — лучше.</w:t>
      </w:r>
      <w:r>
        <w:rPr>
          <w:rFonts w:ascii="Times New Roman" w:hAnsi="Times New Roman"/>
          <w:sz w:val="28"/>
        </w:rPr>
        <w:br/>
        <w:t xml:space="preserve">    </w:t>
      </w:r>
      <w:r>
        <w:rPr>
          <w:rFonts w:ascii="Times New Roman" w:hAnsi="Times New Roman"/>
          <w:sz w:val="28"/>
        </w:rPr>
        <w:t>"""</w:t>
      </w:r>
      <w:r>
        <w:rPr>
          <w:rFonts w:ascii="Times New Roman" w:hAnsi="Times New Roman"/>
          <w:sz w:val="28"/>
        </w:rPr>
        <w:br/>
        <w:t xml:space="preserve">    n = min(len(reference), len(test))</w:t>
      </w:r>
      <w:r>
        <w:rPr>
          <w:rFonts w:ascii="Times New Roman" w:hAnsi="Times New Roman"/>
          <w:sz w:val="28"/>
        </w:rPr>
        <w:br/>
        <w:t xml:space="preserve">    if n == 0:</w:t>
      </w:r>
      <w:r>
        <w:rPr>
          <w:rFonts w:ascii="Times New Roman" w:hAnsi="Times New Roman"/>
          <w:sz w:val="28"/>
        </w:rPr>
        <w:br/>
        <w:t xml:space="preserve">        return float("nan")</w:t>
      </w:r>
      <w:r>
        <w:rPr>
          <w:rFonts w:ascii="Times New Roman" w:hAnsi="Times New Roman"/>
          <w:sz w:val="28"/>
        </w:rPr>
        <w:br/>
        <w:t xml:space="preserve">    ref = reference[:n]</w:t>
      </w:r>
      <w:r>
        <w:rPr>
          <w:rFonts w:ascii="Times New Roman" w:hAnsi="Times New Roman"/>
          <w:sz w:val="28"/>
        </w:rPr>
        <w:br/>
        <w:t xml:space="preserve">    tst = test[:n]</w:t>
      </w:r>
      <w:r>
        <w:rPr>
          <w:rFonts w:ascii="Times New Roman" w:hAnsi="Times New Roman"/>
          <w:sz w:val="28"/>
        </w:rPr>
        <w:br/>
        <w:t xml:space="preserve">    noise = ref - tst</w:t>
      </w:r>
      <w:r>
        <w:rPr>
          <w:rFonts w:ascii="Times New Roman" w:hAnsi="Times New Roman"/>
          <w:sz w:val="28"/>
        </w:rPr>
        <w:br/>
        <w:t xml:space="preserve">    ref_power = float(np.mean(ref * ref) + 1e-12)</w:t>
      </w:r>
      <w:r>
        <w:rPr>
          <w:rFonts w:ascii="Times New Roman" w:hAnsi="Times New Roman"/>
          <w:sz w:val="28"/>
        </w:rPr>
        <w:br/>
        <w:t xml:space="preserve">    noise_power = float(np.mean(noise * noise) + 1e-12)</w:t>
      </w:r>
      <w:r>
        <w:rPr>
          <w:rFonts w:ascii="Times New Roman" w:hAnsi="Times New Roman"/>
          <w:sz w:val="28"/>
        </w:rPr>
        <w:br/>
        <w:t xml:space="preserve">    snr = 10.0 * math.log10(ref_power / noise_power)</w:t>
      </w:r>
      <w:r>
        <w:rPr>
          <w:rFonts w:ascii="Times New Roman" w:hAnsi="Times New Roman"/>
          <w:sz w:val="28"/>
        </w:rPr>
        <w:br/>
        <w:t xml:space="preserve">    return snr</w:t>
      </w:r>
      <w:r>
        <w:rPr>
          <w:rFonts w:ascii="Times New Roman" w:hAnsi="Times New Roman"/>
          <w:sz w:val="28"/>
        </w:rPr>
        <w:br/>
      </w:r>
      <w:r>
        <w:rPr>
          <w:rFonts w:ascii="Times New Roman" w:hAnsi="Times New Roman"/>
          <w:sz w:val="28"/>
        </w:rPr>
        <w:br/>
      </w:r>
      <w:r>
        <w:rPr>
          <w:rFonts w:ascii="Times New Roman" w:hAnsi="Times New Roman"/>
          <w:sz w:val="28"/>
        </w:rPr>
        <w:br/>
        <w:t>def compute_rmse(reference: np.ndarray, test: np.ndarray) -&gt; float:</w:t>
      </w:r>
      <w:r>
        <w:rPr>
          <w:rFonts w:ascii="Times New Roman" w:hAnsi="Times New Roman"/>
          <w:sz w:val="28"/>
        </w:rPr>
        <w:br/>
        <w:t xml:space="preserve">    """RMSE </w:t>
      </w:r>
      <w:r>
        <w:rPr>
          <w:rFonts w:ascii="Times New Roman" w:hAnsi="Times New Roman"/>
          <w:sz w:val="28"/>
        </w:rPr>
        <w:t>во</w:t>
      </w:r>
      <w:r>
        <w:rPr>
          <w:rFonts w:ascii="Times New Roman" w:hAnsi="Times New Roman"/>
          <w:sz w:val="28"/>
        </w:rPr>
        <w:t xml:space="preserve"> </w:t>
      </w:r>
      <w:r>
        <w:rPr>
          <w:rFonts w:ascii="Times New Roman" w:hAnsi="Times New Roman"/>
          <w:sz w:val="28"/>
        </w:rPr>
        <w:t>временной</w:t>
      </w:r>
      <w:r>
        <w:rPr>
          <w:rFonts w:ascii="Times New Roman" w:hAnsi="Times New Roman"/>
          <w:sz w:val="28"/>
        </w:rPr>
        <w:t xml:space="preserve"> </w:t>
      </w:r>
      <w:r>
        <w:rPr>
          <w:rFonts w:ascii="Times New Roman" w:hAnsi="Times New Roman"/>
          <w:sz w:val="28"/>
        </w:rPr>
        <w:t>области</w:t>
      </w:r>
      <w:r>
        <w:rPr>
          <w:rFonts w:ascii="Times New Roman" w:hAnsi="Times New Roman"/>
          <w:sz w:val="28"/>
        </w:rPr>
        <w:t xml:space="preserve"> </w:t>
      </w:r>
      <w:r>
        <w:rPr>
          <w:rFonts w:ascii="Times New Roman" w:hAnsi="Times New Roman"/>
          <w:sz w:val="28"/>
        </w:rPr>
        <w:t>на</w:t>
      </w:r>
      <w:r>
        <w:rPr>
          <w:rFonts w:ascii="Times New Roman" w:hAnsi="Times New Roman"/>
          <w:sz w:val="28"/>
        </w:rPr>
        <w:t xml:space="preserve"> </w:t>
      </w:r>
      <w:r>
        <w:rPr>
          <w:rFonts w:ascii="Times New Roman" w:hAnsi="Times New Roman"/>
          <w:sz w:val="28"/>
        </w:rPr>
        <w:t>общей</w:t>
      </w:r>
      <w:r>
        <w:rPr>
          <w:rFonts w:ascii="Times New Roman" w:hAnsi="Times New Roman"/>
          <w:sz w:val="28"/>
        </w:rPr>
        <w:t xml:space="preserve"> </w:t>
      </w:r>
      <w:r>
        <w:rPr>
          <w:rFonts w:ascii="Times New Roman" w:hAnsi="Times New Roman"/>
          <w:sz w:val="28"/>
        </w:rPr>
        <w:t>части</w:t>
      </w:r>
      <w:r>
        <w:rPr>
          <w:rFonts w:ascii="Times New Roman" w:hAnsi="Times New Roman"/>
          <w:sz w:val="28"/>
        </w:rPr>
        <w:t xml:space="preserve"> </w:t>
      </w:r>
      <w:r>
        <w:rPr>
          <w:rFonts w:ascii="Times New Roman" w:hAnsi="Times New Roman"/>
          <w:sz w:val="28"/>
        </w:rPr>
        <w:t>сигналов</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Алгоритм:</w:t>
      </w:r>
      <w:r>
        <w:rPr>
          <w:rFonts w:ascii="Times New Roman" w:hAnsi="Times New Roman"/>
          <w:sz w:val="28"/>
        </w:rPr>
        <w:br/>
        <w:t xml:space="preserve">    1) Усечь сигналы до общей длины N.</w:t>
      </w:r>
      <w:pPr/>
    </w:p>
    <w:p>
      <w:r>
        <w:rPr>
          <w:rFonts w:ascii="Times New Roman" w:hAnsi="Times New Roman"/>
          <w:sz w:val="28"/>
        </w:rPr>
        <w:t xml:space="preserve">    2) Посчитать вектор ошибки e = ref - test (в float32).</w:t>
      </w:r>
      <w:r>
        <w:rPr>
          <w:rFonts w:ascii="Times New Roman" w:hAnsi="Times New Roman"/>
          <w:sz w:val="28"/>
        </w:rPr>
        <w:br/>
        <w:t xml:space="preserve">    3) Вернуть sqrt(mean(e^2)).</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reference, test: PCM float32 сигналы</w:t>
      </w:r>
      <w:r>
        <w:rPr>
          <w:rFonts w:ascii="Times New Roman" w:hAnsi="Times New Roman"/>
          <w:sz w:val="28"/>
        </w:rPr>
        <w:br/>
      </w:r>
      <w:r>
        <w:rPr>
          <w:rFonts w:ascii="Times New Roman" w:hAnsi="Times New Roman"/>
          <w:sz w:val="28"/>
        </w:rPr>
        <w:br/>
        <w:t xml:space="preserve">    Возвращает: корень из среднего квадрата ошибки; ниже — лучше.</w:t>
      </w:r>
      <w:r>
        <w:rPr>
          <w:rFonts w:ascii="Times New Roman" w:hAnsi="Times New Roman"/>
          <w:sz w:val="28"/>
        </w:rPr>
        <w:br/>
        <w:t xml:space="preserve">    </w:t>
      </w:r>
      <w:r>
        <w:rPr>
          <w:rFonts w:ascii="Times New Roman" w:hAnsi="Times New Roman"/>
          <w:sz w:val="28"/>
        </w:rPr>
        <w:t>"""</w:t>
      </w:r>
      <w:r>
        <w:rPr>
          <w:rFonts w:ascii="Times New Roman" w:hAnsi="Times New Roman"/>
          <w:sz w:val="28"/>
        </w:rPr>
        <w:br/>
        <w:t xml:space="preserve">    n = min(len(reference), len(test))</w:t>
      </w:r>
      <w:r>
        <w:rPr>
          <w:rFonts w:ascii="Times New Roman" w:hAnsi="Times New Roman"/>
          <w:sz w:val="28"/>
        </w:rPr>
        <w:br/>
        <w:t xml:space="preserve">    if n == 0:</w:t>
      </w:r>
      <w:r>
        <w:rPr>
          <w:rFonts w:ascii="Times New Roman" w:hAnsi="Times New Roman"/>
          <w:sz w:val="28"/>
        </w:rPr>
        <w:br/>
        <w:t xml:space="preserve">        return float("nan")</w:t>
      </w:r>
      <w:r>
        <w:rPr>
          <w:rFonts w:ascii="Times New Roman" w:hAnsi="Times New Roman"/>
          <w:sz w:val="28"/>
        </w:rPr>
        <w:br/>
        <w:t xml:space="preserve">    err = reference[:n].astype(np.float32) - test[:n].astype(np.float32)</w:t>
      </w:r>
      <w:r>
        <w:rPr>
          <w:rFonts w:ascii="Times New Roman" w:hAnsi="Times New Roman"/>
          <w:sz w:val="28"/>
        </w:rPr>
        <w:br/>
        <w:t xml:space="preserve">    return float(np.sqrt(np.mean(err * err)))</w:t>
      </w:r>
      <w:r>
        <w:rPr>
          <w:rFonts w:ascii="Times New Roman" w:hAnsi="Times New Roman"/>
          <w:sz w:val="28"/>
        </w:rPr>
        <w:br/>
      </w:r>
      <w:r>
        <w:rPr>
          <w:rFonts w:ascii="Times New Roman" w:hAnsi="Times New Roman"/>
          <w:sz w:val="28"/>
        </w:rPr>
        <w:br/>
      </w:r>
      <w:r>
        <w:rPr>
          <w:rFonts w:ascii="Times New Roman" w:hAnsi="Times New Roman"/>
          <w:sz w:val="28"/>
        </w:rPr>
        <w:br/>
        <w:t>def compute_si_sdr_db(reference: np.ndarray, test: np.ndarray) -&gt; float:</w:t>
      </w:r>
      <w:r>
        <w:rPr>
          <w:rFonts w:ascii="Times New Roman" w:hAnsi="Times New Roman"/>
          <w:sz w:val="28"/>
        </w:rPr>
        <w:br/>
        <w:t xml:space="preserve">    """</w:t>
      </w:r>
      <w:r>
        <w:rPr>
          <w:rFonts w:ascii="Times New Roman" w:hAnsi="Times New Roman"/>
          <w:sz w:val="28"/>
        </w:rPr>
        <w:t>Вычислить</w:t>
      </w:r>
      <w:r>
        <w:rPr>
          <w:rFonts w:ascii="Times New Roman" w:hAnsi="Times New Roman"/>
          <w:sz w:val="28"/>
        </w:rPr>
        <w:t xml:space="preserve"> SI-SDR (scale‑invariant) </w:t>
      </w:r>
      <w:r>
        <w:rPr>
          <w:rFonts w:ascii="Times New Roman" w:hAnsi="Times New Roman"/>
          <w:sz w:val="28"/>
        </w:rPr>
        <w:t>в</w:t>
      </w:r>
      <w:r>
        <w:rPr>
          <w:rFonts w:ascii="Times New Roman" w:hAnsi="Times New Roman"/>
          <w:sz w:val="28"/>
        </w:rPr>
        <w:t xml:space="preserve"> </w:t>
      </w:r>
      <w:r>
        <w:rPr>
          <w:rFonts w:ascii="Times New Roman" w:hAnsi="Times New Roman"/>
          <w:sz w:val="28"/>
        </w:rPr>
        <w:t>дБ</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Алгоритм:</w:t>
      </w:r>
      <w:r>
        <w:rPr>
          <w:rFonts w:ascii="Times New Roman" w:hAnsi="Times New Roman"/>
          <w:sz w:val="28"/>
        </w:rPr>
        <w:br/>
        <w:t xml:space="preserve">    1) Усечь до N и привести к float32.</w:t>
      </w:r>
      <w:r>
        <w:rPr>
          <w:rFonts w:ascii="Times New Roman" w:hAnsi="Times New Roman"/>
          <w:sz w:val="28"/>
        </w:rPr>
        <w:br/>
        <w:t xml:space="preserve">    2) Оценить масштаб alpha = &lt;s,y&gt;/||s||^2 (проекция y на s).</w:t>
      </w:r>
      <w:r>
        <w:rPr>
          <w:rFonts w:ascii="Times New Roman" w:hAnsi="Times New Roman"/>
          <w:sz w:val="28"/>
        </w:rPr>
        <w:br/>
        <w:t xml:space="preserve">    3) Целевой компонент y_hat = alpha*s; шум e = y - y_hat.</w:t>
      </w:r>
      <w:r>
        <w:rPr>
          <w:rFonts w:ascii="Times New Roman" w:hAnsi="Times New Roman"/>
          <w:sz w:val="28"/>
        </w:rPr>
        <w:br/>
        <w:t xml:space="preserve">    4) Вернуть 10*log10(||y_hat||^2 / ||e||^2).</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reference: опорный сигнал PCM float32</w:t>
      </w:r>
      <w:r>
        <w:rPr>
          <w:rFonts w:ascii="Times New Roman" w:hAnsi="Times New Roman"/>
          <w:sz w:val="28"/>
        </w:rPr>
        <w:br/>
      </w:r>
      <w:r>
        <w:rPr>
          <w:rFonts w:ascii="Times New Roman" w:hAnsi="Times New Roman"/>
          <w:sz w:val="28"/>
        </w:rPr>
        <w:t xml:space="preserve">    - test: тестовый сигнал PCM float32</w:t>
      </w:r>
      <w:r>
        <w:rPr>
          <w:rFonts w:ascii="Times New Roman" w:hAnsi="Times New Roman"/>
          <w:sz w:val="28"/>
        </w:rPr>
        <w:br/>
      </w:r>
      <w:r>
        <w:rPr>
          <w:rFonts w:ascii="Times New Roman" w:hAnsi="Times New Roman"/>
          <w:sz w:val="28"/>
        </w:rPr>
        <w:br/>
        <w:t xml:space="preserve">    Возвращает: SI-SDR в дБ; инвариантен к масштабу; выше — лучше.</w:t>
      </w:r>
      <w:r>
        <w:rPr>
          <w:rFonts w:ascii="Times New Roman" w:hAnsi="Times New Roman"/>
          <w:sz w:val="28"/>
        </w:rPr>
        <w:br/>
        <w:t xml:space="preserve">    </w:t>
      </w:r>
      <w:r>
        <w:rPr>
          <w:rFonts w:ascii="Times New Roman" w:hAnsi="Times New Roman"/>
          <w:sz w:val="28"/>
        </w:rPr>
        <w:t>"""</w:t>
      </w:r>
      <w:r>
        <w:rPr>
          <w:rFonts w:ascii="Times New Roman" w:hAnsi="Times New Roman"/>
          <w:sz w:val="28"/>
        </w:rPr>
        <w:br/>
        <w:t xml:space="preserve">    n = min(len(reference), len(test))</w:t>
      </w:r>
      <w:r>
        <w:rPr>
          <w:rFonts w:ascii="Times New Roman" w:hAnsi="Times New Roman"/>
          <w:sz w:val="28"/>
        </w:rPr>
        <w:br/>
        <w:t xml:space="preserve">    if n == 0:</w:t>
      </w:r>
      <w:r>
        <w:rPr>
          <w:rFonts w:ascii="Times New Roman" w:hAnsi="Times New Roman"/>
          <w:sz w:val="28"/>
        </w:rPr>
        <w:br/>
        <w:t xml:space="preserve">        return float("nan")</w:t>
      </w:r>
      <w:r>
        <w:rPr>
          <w:rFonts w:ascii="Times New Roman" w:hAnsi="Times New Roman"/>
          <w:sz w:val="28"/>
        </w:rPr>
        <w:br/>
        <w:t xml:space="preserve">    s = reference[:n].astype(np.float32)</w:t>
      </w:r>
      <w:r>
        <w:rPr>
          <w:rFonts w:ascii="Times New Roman" w:hAnsi="Times New Roman"/>
          <w:sz w:val="28"/>
        </w:rPr>
        <w:br/>
        <w:t xml:space="preserve">    y = test[:n].astype(np.float32)</w:t>
      </w:r>
      <w:r>
        <w:rPr>
          <w:rFonts w:ascii="Times New Roman" w:hAnsi="Times New Roman"/>
          <w:sz w:val="28"/>
        </w:rPr>
        <w:br/>
        <w:t xml:space="preserve">    s_energy = float(np.sum(s * s) + 1e-12)</w:t>
      </w:r>
      <w:r>
        <w:rPr>
          <w:rFonts w:ascii="Times New Roman" w:hAnsi="Times New Roman"/>
          <w:sz w:val="28"/>
        </w:rPr>
        <w:br/>
        <w:t xml:space="preserve">    alpha = float(np.dot(s, y) / s_energy)</w:t>
      </w:r>
      <w:r>
        <w:rPr>
          <w:rFonts w:ascii="Times New Roman" w:hAnsi="Times New Roman"/>
          <w:sz w:val="28"/>
        </w:rPr>
        <w:br/>
        <w:t xml:space="preserve">    e_target = alpha * s</w:t>
      </w:r>
      <w:r>
        <w:rPr>
          <w:rFonts w:ascii="Times New Roman" w:hAnsi="Times New Roman"/>
          <w:sz w:val="28"/>
        </w:rPr>
        <w:br/>
        <w:t xml:space="preserve">    e_noise = y - e_target</w:t>
      </w:r>
      <w:r>
        <w:rPr>
          <w:rFonts w:ascii="Times New Roman" w:hAnsi="Times New Roman"/>
          <w:sz w:val="28"/>
        </w:rPr>
        <w:br/>
        <w:t xml:space="preserve">    num = float(np.sum(e_target * e_target) + 1e-12)</w:t>
      </w:r>
      <w:r>
        <w:rPr>
          <w:rFonts w:ascii="Times New Roman" w:hAnsi="Times New Roman"/>
          <w:sz w:val="28"/>
        </w:rPr>
        <w:br/>
        <w:t xml:space="preserve">    den = float(np.sum(e_noise * e_noise) + 1e-12)</w:t>
      </w:r>
      <w:r>
        <w:rPr>
          <w:rFonts w:ascii="Times New Roman" w:hAnsi="Times New Roman"/>
          <w:sz w:val="28"/>
        </w:rPr>
        <w:br/>
        <w:t xml:space="preserve">    return 10.0 * math.log10(num / den)</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СПЕКТРАЛЬНОЙ</w:t>
      </w:r>
      <w:r>
        <w:rPr>
          <w:rFonts w:ascii="Times New Roman" w:hAnsi="Times New Roman"/>
          <w:sz w:val="28"/>
        </w:rPr>
        <w:t xml:space="preserve"> </w:t>
      </w:r>
      <w:r>
        <w:rPr>
          <w:rFonts w:ascii="Times New Roman" w:hAnsi="Times New Roman"/>
          <w:sz w:val="28"/>
        </w:rPr>
        <w:t>ОБЛАСТИ</w:t>
      </w:r>
      <w:r>
        <w:rPr>
          <w:rFonts w:ascii="Times New Roman" w:hAnsi="Times New Roman"/>
          <w:sz w:val="28"/>
        </w:rPr>
        <w:br/>
        <w:t># =============================================================================</w:t>
      </w:r>
      <w:r>
        <w:rPr>
          <w:rFonts w:ascii="Times New Roman" w:hAnsi="Times New Roman"/>
          <w:sz w:val="28"/>
        </w:rPr>
        <w:br/>
      </w:r>
      <w:r>
        <w:rPr>
          <w:rFonts w:ascii="Times New Roman" w:hAnsi="Times New Roman"/>
          <w:sz w:val="28"/>
        </w:rPr>
        <w:br/>
        <w:t>def compute_lsd_db(</w:t>
      </w:r>
      <w:r>
        <w:rPr>
          <w:rFonts w:ascii="Times New Roman" w:hAnsi="Times New Roman"/>
          <w:sz w:val="28"/>
        </w:rPr>
        <w:br/>
        <w:t xml:space="preserve">    reference: np.ndarray,</w:t>
      </w:r>
      <w:pPr/>
    </w:p>
    <w:p>
      <w:r>
        <w:rPr>
          <w:rFonts w:ascii="Times New Roman" w:hAnsi="Times New Roman"/>
          <w:sz w:val="28"/>
        </w:rPr>
        <w:t xml:space="preserve">    test: np.ndarray,</w:t>
      </w:r>
      <w:r>
        <w:rPr>
          <w:rFonts w:ascii="Times New Roman" w:hAnsi="Times New Roman"/>
          <w:sz w:val="28"/>
        </w:rPr>
        <w:br/>
        <w:t xml:space="preserve">    sr_ref: int,</w:t>
      </w:r>
      <w:r>
        <w:rPr>
          <w:rFonts w:ascii="Times New Roman" w:hAnsi="Times New Roman"/>
          <w:sz w:val="28"/>
        </w:rPr>
        <w:br/>
        <w:t xml:space="preserve">    sr_test: int,</w:t>
      </w:r>
      <w:r>
        <w:rPr>
          <w:rFonts w:ascii="Times New Roman" w:hAnsi="Times New Roman"/>
          <w:sz w:val="28"/>
        </w:rPr>
        <w:br/>
        <w:t xml:space="preserve">    n_fft: int = 1024,</w:t>
      </w:r>
      <w:r>
        <w:rPr>
          <w:rFonts w:ascii="Times New Roman" w:hAnsi="Times New Roman"/>
          <w:sz w:val="28"/>
        </w:rPr>
        <w:br/>
        <w:t xml:space="preserve">    hop: int = 512,</w:t>
      </w:r>
      <w:r>
        <w:rPr>
          <w:rFonts w:ascii="Times New Roman" w:hAnsi="Times New Roman"/>
          <w:sz w:val="28"/>
        </w:rPr>
        <w:br/>
        <w:t>) -&gt; float:</w:t>
      </w:r>
      <w:r>
        <w:rPr>
          <w:rFonts w:ascii="Times New Roman" w:hAnsi="Times New Roman"/>
          <w:sz w:val="28"/>
        </w:rPr>
        <w:br/>
        <w:t xml:space="preserve">    """Log-Spectral Distance (</w:t>
      </w:r>
      <w:r>
        <w:rPr>
          <w:rFonts w:ascii="Times New Roman" w:hAnsi="Times New Roman"/>
          <w:sz w:val="28"/>
        </w:rPr>
        <w:t>дБ</w:t>
      </w:r>
      <w:r>
        <w:rPr>
          <w:rFonts w:ascii="Times New Roman" w:hAnsi="Times New Roman"/>
          <w:sz w:val="28"/>
        </w:rPr>
        <w:t xml:space="preserve">) — </w:t>
      </w:r>
      <w:r>
        <w:rPr>
          <w:rFonts w:ascii="Times New Roman" w:hAnsi="Times New Roman"/>
          <w:sz w:val="28"/>
        </w:rPr>
        <w:t>средняя</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окнам</w:t>
      </w:r>
      <w:r>
        <w:rPr>
          <w:rFonts w:ascii="Times New Roman" w:hAnsi="Times New Roman"/>
          <w:sz w:val="28"/>
        </w:rPr>
        <w:t xml:space="preserve">; </w:t>
      </w:r>
      <w:r>
        <w:rPr>
          <w:rFonts w:ascii="Times New Roman" w:hAnsi="Times New Roman"/>
          <w:sz w:val="28"/>
        </w:rPr>
        <w:t>ниже</w:t>
      </w:r>
      <w:r>
        <w:rPr>
          <w:rFonts w:ascii="Times New Roman" w:hAnsi="Times New Roman"/>
          <w:sz w:val="28"/>
        </w:rPr>
        <w:t xml:space="preserve"> — </w:t>
      </w:r>
      <w:r>
        <w:rPr>
          <w:rFonts w:ascii="Times New Roman" w:hAnsi="Times New Roman"/>
          <w:sz w:val="28"/>
        </w:rPr>
        <w:t>лучше</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Алгоритм:</w:t>
      </w:r>
      <w:r>
        <w:rPr>
          <w:rFonts w:ascii="Times New Roman" w:hAnsi="Times New Roman"/>
          <w:sz w:val="28"/>
        </w:rPr>
        <w:br/>
        <w:t xml:space="preserve">    1) Привести test к sr_ref линейной интерполяцией.</w:t>
      </w:r>
      <w:r>
        <w:rPr>
          <w:rFonts w:ascii="Times New Roman" w:hAnsi="Times New Roman"/>
          <w:sz w:val="28"/>
        </w:rPr>
        <w:br/>
        <w:t xml:space="preserve">    2) Если N&gt;len(x): допаддить и посчитать одно окно; иначе — бежать окнами по H.</w:t>
      </w:r>
      <w:r>
        <w:rPr>
          <w:rFonts w:ascii="Times New Roman" w:hAnsi="Times New Roman"/>
          <w:sz w:val="28"/>
        </w:rPr>
        <w:br/>
        <w:t xml:space="preserve">    3) Для каждой рамки: применить окно, rFFT, взять лог-амплитуды Sa,Sb.</w:t>
      </w:r>
      <w:r>
        <w:rPr>
          <w:rFonts w:ascii="Times New Roman" w:hAnsi="Times New Roman"/>
          <w:sz w:val="28"/>
        </w:rPr>
        <w:br/>
        <w:t xml:space="preserve">    4) Посчитать RMSE(Sa,Sb) и усреднить по окнам (игнорируя NaN/Inf).</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reference: опорный сигнал PCM float32</w:t>
      </w:r>
      <w:r>
        <w:rPr>
          <w:rFonts w:ascii="Times New Roman" w:hAnsi="Times New Roman"/>
          <w:sz w:val="28"/>
        </w:rPr>
        <w:br/>
        <w:t xml:space="preserve">    - test: тестовый сигнал PCM float32</w:t>
      </w:r>
      <w:r>
        <w:rPr>
          <w:rFonts w:ascii="Times New Roman" w:hAnsi="Times New Roman"/>
          <w:sz w:val="28"/>
        </w:rPr>
        <w:br/>
        <w:t xml:space="preserve">    - sr_ref: частота дискретизации опорного сигнала</w:t>
      </w:r>
      <w:r>
        <w:rPr>
          <w:rFonts w:ascii="Times New Roman" w:hAnsi="Times New Roman"/>
          <w:sz w:val="28"/>
        </w:rPr>
        <w:br/>
        <w:t xml:space="preserve">    - sr_test: частота дискретизации тестового сигнала</w:t>
      </w:r>
      <w:r>
        <w:rPr>
          <w:rFonts w:ascii="Times New Roman" w:hAnsi="Times New Roman"/>
          <w:sz w:val="28"/>
        </w:rPr>
        <w:br/>
        <w:t xml:space="preserve">    - n_fft: размер окна FFT (по умолчанию 1024)</w:t>
      </w:r>
      <w:r>
        <w:rPr>
          <w:rFonts w:ascii="Times New Roman" w:hAnsi="Times New Roman"/>
          <w:sz w:val="28"/>
        </w:rPr>
        <w:br/>
        <w:t xml:space="preserve">    - hop: шаг окна (по умолчанию 512)</w:t>
      </w:r>
      <w:r>
        <w:rPr>
          <w:rFonts w:ascii="Times New Roman" w:hAnsi="Times New Roman"/>
          <w:sz w:val="28"/>
        </w:rPr>
        <w:br/>
      </w:r>
      <w:r>
        <w:rPr>
          <w:rFonts w:ascii="Times New Roman" w:hAnsi="Times New Roman"/>
          <w:sz w:val="28"/>
        </w:rPr>
        <w:br/>
        <w:t xml:space="preserve">    Возвращает: среднее LSD в дБ; ниже — лучше.</w:t>
      </w:r>
      <w:r>
        <w:rPr>
          <w:rFonts w:ascii="Times New Roman" w:hAnsi="Times New Roman"/>
          <w:sz w:val="28"/>
        </w:rPr>
        <w:br/>
        <w:t xml:space="preserve">    """</w:t>
      </w:r>
      <w:r>
        <w:rPr>
          <w:rFonts w:ascii="Times New Roman" w:hAnsi="Times New Roman"/>
          <w:sz w:val="28"/>
        </w:rPr>
        <w:br/>
        <w:t xml:space="preserve">    t = _resample_linear(test, sr_test, sr_ref)</w:t>
      </w:r>
      <w:r>
        <w:rPr>
          <w:rFonts w:ascii="Times New Roman" w:hAnsi="Times New Roman"/>
          <w:sz w:val="28"/>
        </w:rPr>
        <w:br/>
        <w:t xml:space="preserve">    n = min(len(reference), len(t))</w:t>
      </w:r>
      <w:r>
        <w:rPr>
          <w:rFonts w:ascii="Times New Roman" w:hAnsi="Times New Roman"/>
          <w:sz w:val="28"/>
        </w:rPr>
        <w:br/>
        <w:t xml:space="preserve">    if n &lt;= 0:</w:t>
      </w:r>
      <w:r>
        <w:rPr>
          <w:rFonts w:ascii="Times New Roman" w:hAnsi="Times New Roman"/>
          <w:sz w:val="28"/>
        </w:rPr>
        <w:br/>
        <w:t xml:space="preserve">        return float("nan")</w:t>
      </w:r>
      <w:r>
        <w:rPr>
          <w:rFonts w:ascii="Times New Roman" w:hAnsi="Times New Roman"/>
          <w:sz w:val="28"/>
        </w:rPr>
        <w:br/>
      </w:r>
      <w:r>
        <w:rPr>
          <w:rFonts w:ascii="Times New Roman" w:hAnsi="Times New Roman"/>
          <w:sz w:val="28"/>
        </w:rPr>
        <w:br/>
        <w:t xml:space="preserve">    ref = reference[:n].astype(np.float32)</w:t>
      </w:r>
      <w:r>
        <w:rPr>
          <w:rFonts w:ascii="Times New Roman" w:hAnsi="Times New Roman"/>
          <w:sz w:val="28"/>
        </w:rPr>
        <w:br/>
        <w:t xml:space="preserve">    tst = t[:n].astype(np.float32)</w:t>
      </w:r>
      <w:r>
        <w:rPr>
          <w:rFonts w:ascii="Times New Roman" w:hAnsi="Times New Roman"/>
          <w:sz w:val="28"/>
        </w:rPr>
        <w:br/>
        <w:t xml:space="preserve">    N = int(n_fft)</w:t>
      </w:r>
      <w:r>
        <w:rPr>
          <w:rFonts w:ascii="Times New Roman" w:hAnsi="Times New Roman"/>
          <w:sz w:val="28"/>
        </w:rPr>
        <w:br/>
        <w:t xml:space="preserve">    H = int(hop) if hop else N // 2</w:t>
      </w:r>
      <w:r>
        <w:rPr>
          <w:rFonts w:ascii="Times New Roman" w:hAnsi="Times New Roman"/>
          <w:sz w:val="28"/>
        </w:rPr>
        <w:br/>
        <w:t xml:space="preserve">    if H &lt;= 0:</w:t>
      </w:r>
      <w:r>
        <w:rPr>
          <w:rFonts w:ascii="Times New Roman" w:hAnsi="Times New Roman"/>
          <w:sz w:val="28"/>
        </w:rPr>
        <w:br/>
        <w:t xml:space="preserve">        H = max(1, N // 2)</w:t>
      </w:r>
      <w:r>
        <w:rPr>
          <w:rFonts w:ascii="Times New Roman" w:hAnsi="Times New Roman"/>
          <w:sz w:val="28"/>
        </w:rPr>
        <w:br/>
      </w:r>
      <w:r>
        <w:rPr>
          <w:rFonts w:ascii="Times New Roman" w:hAnsi="Times New Roman"/>
          <w:sz w:val="28"/>
        </w:rPr>
        <w:br/>
        <w:t xml:space="preserve">    if N &gt; n:</w:t>
      </w:r>
      <w:r>
        <w:rPr>
          <w:rFonts w:ascii="Times New Roman" w:hAnsi="Times New Roman"/>
          <w:sz w:val="28"/>
        </w:rPr>
        <w:br/>
        <w:t xml:space="preserve">        # Короткий сигнал: одно окно с дополнением</w:t>
      </w:r>
      <w:r>
        <w:rPr>
          <w:rFonts w:ascii="Times New Roman" w:hAnsi="Times New Roman"/>
          <w:sz w:val="28"/>
        </w:rPr>
        <w:br/>
        <w:t xml:space="preserve">        win = np.hanning(N).astype(np.float32) + 1e-12</w:t>
      </w:r>
      <w:r>
        <w:rPr>
          <w:rFonts w:ascii="Times New Roman" w:hAnsi="Times New Roman"/>
          <w:sz w:val="28"/>
        </w:rPr>
        <w:br/>
        <w:t xml:space="preserve">        a = np.zeros(N, dtype=np.float32)</w:t>
      </w:r>
      <w:r>
        <w:rPr>
          <w:rFonts w:ascii="Times New Roman" w:hAnsi="Times New Roman"/>
          <w:sz w:val="28"/>
        </w:rPr>
        <w:br/>
        <w:t xml:space="preserve">        a[:n] = ref * win[:n]</w:t>
      </w:r>
      <w:r>
        <w:rPr>
          <w:rFonts w:ascii="Times New Roman" w:hAnsi="Times New Roman"/>
          <w:sz w:val="28"/>
        </w:rPr>
        <w:br/>
        <w:t xml:space="preserve">        b = np.zeros(N, dtype=np.float32)</w:t>
      </w:r>
      <w:r>
        <w:rPr>
          <w:rFonts w:ascii="Times New Roman" w:hAnsi="Times New Roman"/>
          <w:sz w:val="28"/>
        </w:rPr>
        <w:br/>
        <w:t xml:space="preserve">        b[:n] = tst * win[:n]</w:t>
      </w:r>
      <w:r>
        <w:rPr>
          <w:rFonts w:ascii="Times New Roman" w:hAnsi="Times New Roman"/>
          <w:sz w:val="28"/>
        </w:rPr>
        <w:br/>
        <w:t xml:space="preserve">        A = np.fft.rfft(a)</w:t>
      </w:r>
      <w:r>
        <w:rPr>
          <w:rFonts w:ascii="Times New Roman" w:hAnsi="Times New Roman"/>
          <w:sz w:val="28"/>
        </w:rPr>
        <w:br/>
        <w:t xml:space="preserve">        B = np.fft.rfft(b)</w:t>
      </w:r>
      <w:r>
        <w:rPr>
          <w:rFonts w:ascii="Times New Roman" w:hAnsi="Times New Roman"/>
          <w:sz w:val="28"/>
        </w:rPr>
        <w:br/>
        <w:t xml:space="preserve">        Sa = 10.0 * np.log10(np.abs(A) ** 2 + 1e-12)</w:t>
      </w:r>
      <w:r>
        <w:rPr>
          <w:rFonts w:ascii="Times New Roman" w:hAnsi="Times New Roman"/>
          <w:sz w:val="28"/>
        </w:rPr>
        <w:br/>
        <w:t xml:space="preserve">        Sb = 10.0 * np.log10(np.abs(B) ** 2 + 1e-12)</w:t>
      </w:r>
      <w:r>
        <w:rPr>
          <w:rFonts w:ascii="Times New Roman" w:hAnsi="Times New Roman"/>
          <w:sz w:val="28"/>
        </w:rPr>
        <w:br/>
        <w:t xml:space="preserve">        d = float(np.sqrt(np.mean((Sa - Sb) ** 2)))</w:t>
      </w:r>
      <w:r>
        <w:rPr>
          <w:rFonts w:ascii="Times New Roman" w:hAnsi="Times New Roman"/>
          <w:sz w:val="28"/>
        </w:rPr>
        <w:br/>
        <w:t xml:space="preserve">        return d if np.isfinite(d) else float("nan")</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win = np.hanning(N).astype(np.float32) + 1e-12</w:t>
      </w:r>
      <w:r>
        <w:rPr>
          <w:rFonts w:ascii="Times New Roman" w:hAnsi="Times New Roman"/>
          <w:sz w:val="28"/>
        </w:rPr>
        <w:br/>
        <w:t xml:space="preserve">    frames = max(1, 1 + (n - N) // H)</w:t>
      </w:r>
      <w:r>
        <w:rPr>
          <w:rFonts w:ascii="Times New Roman" w:hAnsi="Times New Roman"/>
          <w:sz w:val="28"/>
        </w:rPr>
        <w:br/>
        <w:t xml:space="preserve">    lsd_vals = []</w:t>
      </w:r>
      <w:r>
        <w:rPr>
          <w:rFonts w:ascii="Times New Roman" w:hAnsi="Times New Roman"/>
          <w:sz w:val="28"/>
        </w:rPr>
        <w:br/>
      </w:r>
      <w:r>
        <w:rPr>
          <w:rFonts w:ascii="Times New Roman" w:hAnsi="Times New Roman"/>
          <w:sz w:val="28"/>
        </w:rPr>
        <w:br/>
        <w:t xml:space="preserve">    for i in range(frames):</w:t>
      </w:r>
      <w:r>
        <w:rPr>
          <w:rFonts w:ascii="Times New Roman" w:hAnsi="Times New Roman"/>
          <w:sz w:val="28"/>
        </w:rPr>
        <w:br/>
      </w:r>
      <w:r>
        <w:rPr>
          <w:rFonts w:ascii="Times New Roman" w:hAnsi="Times New Roman"/>
          <w:sz w:val="28"/>
        </w:rPr>
        <w:t xml:space="preserve">        s = i * H</w:t>
      </w:r>
      <w:r>
        <w:rPr>
          <w:rFonts w:ascii="Times New Roman" w:hAnsi="Times New Roman"/>
          <w:sz w:val="28"/>
        </w:rPr>
        <w:br/>
        <w:t xml:space="preserve">        e = s + N</w:t>
      </w:r>
      <w:r>
        <w:rPr>
          <w:rFonts w:ascii="Times New Roman" w:hAnsi="Times New Roman"/>
          <w:sz w:val="28"/>
        </w:rPr>
        <w:br/>
        <w:t xml:space="preserve">        if e &gt; n:</w:t>
      </w:r>
      <w:r>
        <w:rPr>
          <w:rFonts w:ascii="Times New Roman" w:hAnsi="Times New Roman"/>
          <w:sz w:val="28"/>
        </w:rPr>
        <w:br/>
        <w:t xml:space="preserve">            e = n</w:t>
      </w:r>
      <w:r>
        <w:rPr>
          <w:rFonts w:ascii="Times New Roman" w:hAnsi="Times New Roman"/>
          <w:sz w:val="28"/>
        </w:rPr>
        <w:br/>
        <w:t xml:space="preserve">            s = max(0, e - N)</w:t>
      </w:r>
      <w:r>
        <w:rPr>
          <w:rFonts w:ascii="Times New Roman" w:hAnsi="Times New Roman"/>
          <w:sz w:val="28"/>
        </w:rPr>
        <w:br/>
        <w:t xml:space="preserve">        a = ref[s:e]</w:t>
      </w:r>
      <w:r>
        <w:rPr>
          <w:rFonts w:ascii="Times New Roman" w:hAnsi="Times New Roman"/>
          <w:sz w:val="28"/>
        </w:rPr>
        <w:br/>
        <w:t xml:space="preserve">        b = tst[s:e]</w:t>
      </w:r>
      <w:r>
        <w:rPr>
          <w:rFonts w:ascii="Times New Roman" w:hAnsi="Times New Roman"/>
          <w:sz w:val="28"/>
        </w:rPr>
        <w:br/>
        <w:t xml:space="preserve">        if len(a) &lt; N:</w:t>
      </w:r>
      <w:r>
        <w:rPr>
          <w:rFonts w:ascii="Times New Roman" w:hAnsi="Times New Roman"/>
          <w:sz w:val="28"/>
        </w:rPr>
        <w:br/>
        <w:t xml:space="preserve">            pad = N - len(a)</w:t>
      </w:r>
      <w:r>
        <w:rPr>
          <w:rFonts w:ascii="Times New Roman" w:hAnsi="Times New Roman"/>
          <w:sz w:val="28"/>
        </w:rPr>
        <w:br/>
        <w:t xml:space="preserve">            a = np.pad(a, (0, pad))</w:t>
      </w:r>
      <w:r>
        <w:rPr>
          <w:rFonts w:ascii="Times New Roman" w:hAnsi="Times New Roman"/>
          <w:sz w:val="28"/>
        </w:rPr>
        <w:br/>
        <w:t xml:space="preserve">            b = np.pad(b, (0, pad))</w:t>
      </w:r>
      <w:r>
        <w:rPr>
          <w:rFonts w:ascii="Times New Roman" w:hAnsi="Times New Roman"/>
          <w:sz w:val="28"/>
        </w:rPr>
        <w:br/>
        <w:t xml:space="preserve">        a = a * win</w:t>
      </w:r>
      <w:r>
        <w:rPr>
          <w:rFonts w:ascii="Times New Roman" w:hAnsi="Times New Roman"/>
          <w:sz w:val="28"/>
        </w:rPr>
        <w:br/>
        <w:t xml:space="preserve">        b = b * win</w:t>
      </w:r>
      <w:r>
        <w:rPr>
          <w:rFonts w:ascii="Times New Roman" w:hAnsi="Times New Roman"/>
          <w:sz w:val="28"/>
        </w:rPr>
        <w:br/>
        <w:t xml:space="preserve">        A = np.fft.rfft(a)</w:t>
      </w:r>
      <w:r>
        <w:rPr>
          <w:rFonts w:ascii="Times New Roman" w:hAnsi="Times New Roman"/>
          <w:sz w:val="28"/>
        </w:rPr>
        <w:br/>
        <w:t xml:space="preserve">        B = np.fft.rfft(b)</w:t>
      </w:r>
      <w:r>
        <w:rPr>
          <w:rFonts w:ascii="Times New Roman" w:hAnsi="Times New Roman"/>
          <w:sz w:val="28"/>
        </w:rPr>
        <w:br/>
        <w:t xml:space="preserve">        Sa = 10.0 * np.log10(np.abs(A) ** 2 + 1e-12)</w:t>
      </w:r>
      <w:r>
        <w:rPr>
          <w:rFonts w:ascii="Times New Roman" w:hAnsi="Times New Roman"/>
          <w:sz w:val="28"/>
        </w:rPr>
        <w:br/>
        <w:t xml:space="preserve">        Sb = 10.0 * np.log10(np.abs(B) ** 2 + 1e-12)</w:t>
      </w:r>
      <w:r>
        <w:rPr>
          <w:rFonts w:ascii="Times New Roman" w:hAnsi="Times New Roman"/>
          <w:sz w:val="28"/>
        </w:rPr>
        <w:br/>
        <w:t xml:space="preserve">        d = np.sqrt(np.mean((Sa - Sb) ** 2))</w:t>
      </w:r>
      <w:r>
        <w:rPr>
          <w:rFonts w:ascii="Times New Roman" w:hAnsi="Times New Roman"/>
          <w:sz w:val="28"/>
        </w:rPr>
        <w:br/>
        <w:t xml:space="preserve">        if np.isfinite(d):</w:t>
      </w:r>
      <w:r>
        <w:rPr>
          <w:rFonts w:ascii="Times New Roman" w:hAnsi="Times New Roman"/>
          <w:sz w:val="28"/>
        </w:rPr>
        <w:br/>
        <w:t xml:space="preserve">            lsd_vals.append(float(d))</w:t>
      </w:r>
      <w:r>
        <w:rPr>
          <w:rFonts w:ascii="Times New Roman" w:hAnsi="Times New Roman"/>
          <w:sz w:val="28"/>
        </w:rPr>
        <w:br/>
      </w:r>
      <w:r>
        <w:rPr>
          <w:rFonts w:ascii="Times New Roman" w:hAnsi="Times New Roman"/>
          <w:sz w:val="28"/>
        </w:rPr>
        <w:br/>
        <w:t xml:space="preserve">    if not lsd_vals:</w:t>
      </w:r>
      <w:r>
        <w:rPr>
          <w:rFonts w:ascii="Times New Roman" w:hAnsi="Times New Roman"/>
          <w:sz w:val="28"/>
        </w:rPr>
        <w:br/>
        <w:t xml:space="preserve">        return float("nan")</w:t>
      </w:r>
      <w:r>
        <w:rPr>
          <w:rFonts w:ascii="Times New Roman" w:hAnsi="Times New Roman"/>
          <w:sz w:val="28"/>
        </w:rPr>
        <w:br/>
        <w:t xml:space="preserve">    return float(np.mean(lsd_vals))</w:t>
      </w:r>
      <w:r>
        <w:rPr>
          <w:rFonts w:ascii="Times New Roman" w:hAnsi="Times New Roman"/>
          <w:sz w:val="28"/>
        </w:rPr>
        <w:br/>
      </w:r>
      <w:r>
        <w:rPr>
          <w:rFonts w:ascii="Times New Roman" w:hAnsi="Times New Roman"/>
          <w:sz w:val="28"/>
        </w:rPr>
        <w:br/>
      </w:r>
      <w:r>
        <w:rPr>
          <w:rFonts w:ascii="Times New Roman" w:hAnsi="Times New Roman"/>
          <w:sz w:val="28"/>
        </w:rPr>
        <w:br/>
        <w:t>def compute_spectral_convergence(</w:t>
      </w:r>
      <w:r>
        <w:rPr>
          <w:rFonts w:ascii="Times New Roman" w:hAnsi="Times New Roman"/>
          <w:sz w:val="28"/>
        </w:rPr>
        <w:br/>
        <w:t xml:space="preserve">    reference: np.ndarray,</w:t>
      </w:r>
      <w:r>
        <w:rPr>
          <w:rFonts w:ascii="Times New Roman" w:hAnsi="Times New Roman"/>
          <w:sz w:val="28"/>
        </w:rPr>
        <w:br/>
        <w:t xml:space="preserve">    test: np.ndarray,</w:t>
      </w:r>
      <w:r>
        <w:rPr>
          <w:rFonts w:ascii="Times New Roman" w:hAnsi="Times New Roman"/>
          <w:sz w:val="28"/>
        </w:rPr>
        <w:br/>
        <w:t xml:space="preserve">    sr_ref: int,</w:t>
      </w:r>
      <w:r>
        <w:rPr>
          <w:rFonts w:ascii="Times New Roman" w:hAnsi="Times New Roman"/>
          <w:sz w:val="28"/>
        </w:rPr>
        <w:br/>
        <w:t xml:space="preserve">    sr_test: int,</w:t>
      </w:r>
      <w:r>
        <w:rPr>
          <w:rFonts w:ascii="Times New Roman" w:hAnsi="Times New Roman"/>
          <w:sz w:val="28"/>
        </w:rPr>
        <w:br/>
        <w:t xml:space="preserve">    n_fft: int = 1024,</w:t>
      </w:r>
      <w:r>
        <w:rPr>
          <w:rFonts w:ascii="Times New Roman" w:hAnsi="Times New Roman"/>
          <w:sz w:val="28"/>
        </w:rPr>
        <w:br/>
        <w:t xml:space="preserve">    hop: int = 512,</w:t>
      </w:r>
      <w:r>
        <w:rPr>
          <w:rFonts w:ascii="Times New Roman" w:hAnsi="Times New Roman"/>
          <w:sz w:val="28"/>
        </w:rPr>
        <w:br/>
        <w:t>) -&gt; float:</w:t>
      </w:r>
      <w:r>
        <w:rPr>
          <w:rFonts w:ascii="Times New Roman" w:hAnsi="Times New Roman"/>
          <w:sz w:val="28"/>
        </w:rPr>
        <w:br/>
        <w:t xml:space="preserve">    """Spectral Convergence: </w:t>
      </w:r>
      <w:r>
        <w:rPr>
          <w:rFonts w:ascii="Times New Roman" w:hAnsi="Times New Roman"/>
          <w:sz w:val="28"/>
        </w:rPr>
        <w:t>среднее</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окнам</w:t>
      </w:r>
      <w:r>
        <w:rPr>
          <w:rFonts w:ascii="Times New Roman" w:hAnsi="Times New Roman"/>
          <w:sz w:val="28"/>
        </w:rPr>
        <w:t xml:space="preserve"> |||X|-|Y|||_2 / (||X||_2 + eps).</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 reference, test: PCM float32 </w:t>
      </w:r>
      <w:r>
        <w:rPr>
          <w:rFonts w:ascii="Times New Roman" w:hAnsi="Times New Roman"/>
          <w:sz w:val="28"/>
        </w:rPr>
        <w:t>сигналы</w:t>
      </w:r>
      <w:r>
        <w:rPr>
          <w:rFonts w:ascii="Times New Roman" w:hAnsi="Times New Roman"/>
          <w:sz w:val="28"/>
        </w:rPr>
        <w:t xml:space="preserve"> ([-1,1])</w:t>
      </w:r>
      <w:r>
        <w:rPr>
          <w:rFonts w:ascii="Times New Roman" w:hAnsi="Times New Roman"/>
          <w:sz w:val="28"/>
        </w:rPr>
        <w:br/>
        <w:t xml:space="preserve">    - sr_ref, sr_test: </w:t>
      </w:r>
      <w:r>
        <w:rPr>
          <w:rFonts w:ascii="Times New Roman" w:hAnsi="Times New Roman"/>
          <w:sz w:val="28"/>
        </w:rPr>
        <w:t>частоты</w:t>
      </w:r>
      <w:r>
        <w:rPr>
          <w:rFonts w:ascii="Times New Roman" w:hAnsi="Times New Roman"/>
          <w:sz w:val="28"/>
        </w:rPr>
        <w:t xml:space="preserve"> </w:t>
      </w:r>
      <w:r>
        <w:rPr>
          <w:rFonts w:ascii="Times New Roman" w:hAnsi="Times New Roman"/>
          <w:sz w:val="28"/>
        </w:rPr>
        <w:t>дискретизации</w:t>
      </w:r>
      <w:r>
        <w:rPr>
          <w:rFonts w:ascii="Times New Roman" w:hAnsi="Times New Roman"/>
          <w:sz w:val="28"/>
        </w:rPr>
        <w:t xml:space="preserve">; test </w:t>
      </w:r>
      <w:r>
        <w:rPr>
          <w:rFonts w:ascii="Times New Roman" w:hAnsi="Times New Roman"/>
          <w:sz w:val="28"/>
        </w:rPr>
        <w:t>приводится</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sr_ref</w:t>
      </w:r>
      <w:r>
        <w:rPr>
          <w:rFonts w:ascii="Times New Roman" w:hAnsi="Times New Roman"/>
          <w:sz w:val="28"/>
        </w:rPr>
        <w:br/>
        <w:t xml:space="preserve">    - n_fft: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окна</w:t>
      </w:r>
      <w:r>
        <w:rPr>
          <w:rFonts w:ascii="Times New Roman" w:hAnsi="Times New Roman"/>
          <w:sz w:val="28"/>
        </w:rPr>
        <w:t xml:space="preserve"> rFFT</w:t>
      </w:r>
      <w:r>
        <w:rPr>
          <w:rFonts w:ascii="Times New Roman" w:hAnsi="Times New Roman"/>
          <w:sz w:val="28"/>
        </w:rPr>
        <w:br/>
        <w:t xml:space="preserve">    - hop: </w:t>
      </w:r>
      <w:r>
        <w:rPr>
          <w:rFonts w:ascii="Times New Roman" w:hAnsi="Times New Roman"/>
          <w:sz w:val="28"/>
        </w:rPr>
        <w:t>шаг</w:t>
      </w:r>
      <w:r>
        <w:rPr>
          <w:rFonts w:ascii="Times New Roman" w:hAnsi="Times New Roman"/>
          <w:sz w:val="28"/>
        </w:rPr>
        <w:t xml:space="preserve"> </w:t>
      </w:r>
      <w:r>
        <w:rPr>
          <w:rFonts w:ascii="Times New Roman" w:hAnsi="Times New Roman"/>
          <w:sz w:val="28"/>
        </w:rPr>
        <w:t>между</w:t>
      </w:r>
      <w:r>
        <w:rPr>
          <w:rFonts w:ascii="Times New Roman" w:hAnsi="Times New Roman"/>
          <w:sz w:val="28"/>
        </w:rPr>
        <w:t xml:space="preserve"> </w:t>
      </w:r>
      <w:r>
        <w:rPr>
          <w:rFonts w:ascii="Times New Roman" w:hAnsi="Times New Roman"/>
          <w:sz w:val="28"/>
        </w:rPr>
        <w:t>окнами</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 xml:space="preserve">: </w:t>
      </w:r>
      <w:r>
        <w:rPr>
          <w:rFonts w:ascii="Times New Roman" w:hAnsi="Times New Roman"/>
          <w:sz w:val="28"/>
        </w:rPr>
        <w:t>среднюю</w:t>
      </w:r>
      <w:r>
        <w:rPr>
          <w:rFonts w:ascii="Times New Roman" w:hAnsi="Times New Roman"/>
          <w:sz w:val="28"/>
        </w:rPr>
        <w:t xml:space="preserve"> </w:t>
      </w:r>
      <w:r>
        <w:rPr>
          <w:rFonts w:ascii="Times New Roman" w:hAnsi="Times New Roman"/>
          <w:sz w:val="28"/>
        </w:rPr>
        <w:t>спектральную</w:t>
      </w:r>
      <w:r>
        <w:rPr>
          <w:rFonts w:ascii="Times New Roman" w:hAnsi="Times New Roman"/>
          <w:sz w:val="28"/>
        </w:rPr>
        <w:t xml:space="preserve"> </w:t>
      </w:r>
      <w:r>
        <w:rPr>
          <w:rFonts w:ascii="Times New Roman" w:hAnsi="Times New Roman"/>
          <w:sz w:val="28"/>
        </w:rPr>
        <w:t>сходимость</w:t>
      </w:r>
      <w:r>
        <w:rPr>
          <w:rFonts w:ascii="Times New Roman" w:hAnsi="Times New Roman"/>
          <w:sz w:val="28"/>
        </w:rPr>
        <w:t xml:space="preserve">; </w:t>
      </w:r>
      <w:r>
        <w:rPr>
          <w:rFonts w:ascii="Times New Roman" w:hAnsi="Times New Roman"/>
          <w:sz w:val="28"/>
        </w:rPr>
        <w:t>ниже</w:t>
      </w:r>
      <w:r>
        <w:rPr>
          <w:rFonts w:ascii="Times New Roman" w:hAnsi="Times New Roman"/>
          <w:sz w:val="28"/>
        </w:rPr>
        <w:t xml:space="preserve"> — </w:t>
      </w:r>
      <w:r>
        <w:rPr>
          <w:rFonts w:ascii="Times New Roman" w:hAnsi="Times New Roman"/>
          <w:sz w:val="28"/>
        </w:rPr>
        <w:t>лучше</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 = _resample_linear(test, sr_test, sr_ref)</w:t>
      </w:r>
      <w:pPr/>
    </w:p>
    <w:p>
      <w:r>
        <w:rPr>
          <w:rFonts w:ascii="Times New Roman" w:hAnsi="Times New Roman"/>
          <w:sz w:val="28"/>
        </w:rPr>
        <w:t xml:space="preserve">    n = min(len(reference), len(t))</w:t>
      </w:r>
      <w:r>
        <w:rPr>
          <w:rFonts w:ascii="Times New Roman" w:hAnsi="Times New Roman"/>
          <w:sz w:val="28"/>
        </w:rPr>
        <w:br/>
        <w:t xml:space="preserve">    if n &lt;= 0:</w:t>
      </w:r>
      <w:r>
        <w:rPr>
          <w:rFonts w:ascii="Times New Roman" w:hAnsi="Times New Roman"/>
          <w:sz w:val="28"/>
        </w:rPr>
        <w:br/>
        <w:t xml:space="preserve">        return float("nan")</w:t>
      </w:r>
      <w:r>
        <w:rPr>
          <w:rFonts w:ascii="Times New Roman" w:hAnsi="Times New Roman"/>
          <w:sz w:val="28"/>
        </w:rPr>
        <w:br/>
      </w:r>
      <w:r>
        <w:rPr>
          <w:rFonts w:ascii="Times New Roman" w:hAnsi="Times New Roman"/>
          <w:sz w:val="28"/>
        </w:rPr>
        <w:br/>
        <w:t xml:space="preserve">    ref = reference[:n].astype(np.float32)</w:t>
      </w:r>
      <w:r>
        <w:rPr>
          <w:rFonts w:ascii="Times New Roman" w:hAnsi="Times New Roman"/>
          <w:sz w:val="28"/>
        </w:rPr>
        <w:br/>
        <w:t xml:space="preserve">    tst = t[:n].astype(np.float32)</w:t>
      </w:r>
      <w:r>
        <w:rPr>
          <w:rFonts w:ascii="Times New Roman" w:hAnsi="Times New Roman"/>
          <w:sz w:val="28"/>
        </w:rPr>
        <w:br/>
        <w:t xml:space="preserve">    N = int(n_fft)</w:t>
      </w:r>
      <w:r>
        <w:rPr>
          <w:rFonts w:ascii="Times New Roman" w:hAnsi="Times New Roman"/>
          <w:sz w:val="28"/>
        </w:rPr>
        <w:br/>
        <w:t xml:space="preserve">    H = int(hop) if hop else N // 2</w:t>
      </w:r>
      <w:r>
        <w:rPr>
          <w:rFonts w:ascii="Times New Roman" w:hAnsi="Times New Roman"/>
          <w:sz w:val="28"/>
        </w:rPr>
        <w:br/>
        <w:t xml:space="preserve">    if H &lt;= 0:</w:t>
      </w:r>
      <w:r>
        <w:rPr>
          <w:rFonts w:ascii="Times New Roman" w:hAnsi="Times New Roman"/>
          <w:sz w:val="28"/>
        </w:rPr>
        <w:br/>
        <w:t xml:space="preserve">        H = max(1, N // 2)</w:t>
      </w:r>
      <w:r>
        <w:rPr>
          <w:rFonts w:ascii="Times New Roman" w:hAnsi="Times New Roman"/>
          <w:sz w:val="28"/>
        </w:rPr>
        <w:br/>
      </w:r>
      <w:r>
        <w:rPr>
          <w:rFonts w:ascii="Times New Roman" w:hAnsi="Times New Roman"/>
          <w:sz w:val="28"/>
        </w:rPr>
        <w:br/>
        <w:t xml:space="preserve">    win = np.hanning(N).astype(np.float32)</w:t>
      </w:r>
      <w:r>
        <w:rPr>
          <w:rFonts w:ascii="Times New Roman" w:hAnsi="Times New Roman"/>
          <w:sz w:val="28"/>
        </w:rPr>
        <w:br/>
        <w:t xml:space="preserve">    vals = []</w:t>
      </w:r>
      <w:r>
        <w:rPr>
          <w:rFonts w:ascii="Times New Roman" w:hAnsi="Times New Roman"/>
          <w:sz w:val="28"/>
        </w:rPr>
        <w:br/>
        <w:t xml:space="preserve">    i = 0</w:t>
      </w:r>
      <w:r>
        <w:rPr>
          <w:rFonts w:ascii="Times New Roman" w:hAnsi="Times New Roman"/>
          <w:sz w:val="28"/>
        </w:rPr>
        <w:br/>
      </w:r>
      <w:r>
        <w:rPr>
          <w:rFonts w:ascii="Times New Roman" w:hAnsi="Times New Roman"/>
          <w:sz w:val="28"/>
        </w:rPr>
        <w:br/>
        <w:t xml:space="preserve">    while i + N &lt;= n or (i &lt; n and len(vals) == 0):</w:t>
      </w:r>
      <w:r>
        <w:rPr>
          <w:rFonts w:ascii="Times New Roman" w:hAnsi="Times New Roman"/>
          <w:sz w:val="28"/>
        </w:rPr>
        <w:br/>
        <w:t xml:space="preserve">        s = i</w:t>
      </w:r>
      <w:r>
        <w:rPr>
          <w:rFonts w:ascii="Times New Roman" w:hAnsi="Times New Roman"/>
          <w:sz w:val="28"/>
        </w:rPr>
        <w:br/>
        <w:t xml:space="preserve">        e = min(n, i + N)</w:t>
      </w:r>
      <w:r>
        <w:rPr>
          <w:rFonts w:ascii="Times New Roman" w:hAnsi="Times New Roman"/>
          <w:sz w:val="28"/>
        </w:rPr>
        <w:br/>
        <w:t xml:space="preserve">        a = ref[s:e]</w:t>
      </w:r>
      <w:r>
        <w:rPr>
          <w:rFonts w:ascii="Times New Roman" w:hAnsi="Times New Roman"/>
          <w:sz w:val="28"/>
        </w:rPr>
        <w:br/>
        <w:t xml:space="preserve">        b = tst[s:e]</w:t>
      </w:r>
      <w:r>
        <w:rPr>
          <w:rFonts w:ascii="Times New Roman" w:hAnsi="Times New Roman"/>
          <w:sz w:val="28"/>
        </w:rPr>
        <w:br/>
        <w:t xml:space="preserve">        if len(a) &lt; N:</w:t>
      </w:r>
      <w:r>
        <w:rPr>
          <w:rFonts w:ascii="Times New Roman" w:hAnsi="Times New Roman"/>
          <w:sz w:val="28"/>
        </w:rPr>
        <w:br/>
        <w:t xml:space="preserve">            pad = N - len(a)</w:t>
      </w:r>
      <w:r>
        <w:rPr>
          <w:rFonts w:ascii="Times New Roman" w:hAnsi="Times New Roman"/>
          <w:sz w:val="28"/>
        </w:rPr>
        <w:br/>
        <w:t xml:space="preserve">            a = np.pad(a, (0, pad))</w:t>
      </w:r>
      <w:r>
        <w:rPr>
          <w:rFonts w:ascii="Times New Roman" w:hAnsi="Times New Roman"/>
          <w:sz w:val="28"/>
        </w:rPr>
        <w:br/>
        <w:t xml:space="preserve">            b = np.pad(b, (0, pad))</w:t>
      </w:r>
      <w:r>
        <w:rPr>
          <w:rFonts w:ascii="Times New Roman" w:hAnsi="Times New Roman"/>
          <w:sz w:val="28"/>
        </w:rPr>
        <w:br/>
        <w:t xml:space="preserve">        A = np.fft.rfft(a * win)</w:t>
      </w:r>
      <w:r>
        <w:rPr>
          <w:rFonts w:ascii="Times New Roman" w:hAnsi="Times New Roman"/>
          <w:sz w:val="28"/>
        </w:rPr>
        <w:br/>
        <w:t xml:space="preserve">        B = np.fft.rfft(b * win)</w:t>
      </w:r>
      <w:r>
        <w:rPr>
          <w:rFonts w:ascii="Times New Roman" w:hAnsi="Times New Roman"/>
          <w:sz w:val="28"/>
        </w:rPr>
        <w:br/>
        <w:t xml:space="preserve">        magA = np.abs(A)</w:t>
      </w:r>
      <w:r>
        <w:rPr>
          <w:rFonts w:ascii="Times New Roman" w:hAnsi="Times New Roman"/>
          <w:sz w:val="28"/>
        </w:rPr>
        <w:br/>
        <w:t xml:space="preserve">        magB = np.abs(B)</w:t>
      </w:r>
      <w:r>
        <w:rPr>
          <w:rFonts w:ascii="Times New Roman" w:hAnsi="Times New Roman"/>
          <w:sz w:val="28"/>
        </w:rPr>
        <w:br/>
        <w:t xml:space="preserve">        num = np.linalg.norm(magA - magB)</w:t>
      </w:r>
      <w:r>
        <w:rPr>
          <w:rFonts w:ascii="Times New Roman" w:hAnsi="Times New Roman"/>
          <w:sz w:val="28"/>
        </w:rPr>
        <w:br/>
        <w:t xml:space="preserve">        den = np.linalg.norm(magA) + 1e-12</w:t>
      </w:r>
      <w:r>
        <w:rPr>
          <w:rFonts w:ascii="Times New Roman" w:hAnsi="Times New Roman"/>
          <w:sz w:val="28"/>
        </w:rPr>
        <w:br/>
        <w:t xml:space="preserve">        v = float(num / den)</w:t>
      </w:r>
      <w:r>
        <w:rPr>
          <w:rFonts w:ascii="Times New Roman" w:hAnsi="Times New Roman"/>
          <w:sz w:val="28"/>
        </w:rPr>
        <w:br/>
        <w:t xml:space="preserve">        if np.isfinite(v):</w:t>
      </w:r>
      <w:r>
        <w:rPr>
          <w:rFonts w:ascii="Times New Roman" w:hAnsi="Times New Roman"/>
          <w:sz w:val="28"/>
        </w:rPr>
        <w:br/>
        <w:t xml:space="preserve">            vals.append(v)</w:t>
      </w:r>
      <w:r>
        <w:rPr>
          <w:rFonts w:ascii="Times New Roman" w:hAnsi="Times New Roman"/>
          <w:sz w:val="28"/>
        </w:rPr>
        <w:br/>
        <w:t xml:space="preserve">        i += H</w:t>
      </w:r>
      <w:r>
        <w:rPr>
          <w:rFonts w:ascii="Times New Roman" w:hAnsi="Times New Roman"/>
          <w:sz w:val="28"/>
        </w:rPr>
        <w:br/>
      </w:r>
      <w:r>
        <w:rPr>
          <w:rFonts w:ascii="Times New Roman" w:hAnsi="Times New Roman"/>
          <w:sz w:val="28"/>
        </w:rPr>
        <w:br/>
      </w:r>
      <w:r>
        <w:rPr>
          <w:rFonts w:ascii="Times New Roman" w:hAnsi="Times New Roman"/>
          <w:sz w:val="28"/>
        </w:rPr>
        <w:t xml:space="preserve">    if not vals:</w:t>
      </w:r>
      <w:r>
        <w:rPr>
          <w:rFonts w:ascii="Times New Roman" w:hAnsi="Times New Roman"/>
          <w:sz w:val="28"/>
        </w:rPr>
        <w:br/>
        <w:t xml:space="preserve">        return float("nan")</w:t>
      </w:r>
      <w:r>
        <w:rPr>
          <w:rFonts w:ascii="Times New Roman" w:hAnsi="Times New Roman"/>
          <w:sz w:val="28"/>
        </w:rPr>
        <w:br/>
        <w:t xml:space="preserve">    return float(np.mean(vals))</w:t>
      </w:r>
      <w:r>
        <w:rPr>
          <w:rFonts w:ascii="Times New Roman" w:hAnsi="Times New Roman"/>
          <w:sz w:val="28"/>
        </w:rPr>
        <w:br/>
      </w:r>
      <w:r>
        <w:rPr>
          <w:rFonts w:ascii="Times New Roman" w:hAnsi="Times New Roman"/>
          <w:sz w:val="28"/>
        </w:rPr>
        <w:br/>
      </w:r>
      <w:r>
        <w:rPr>
          <w:rFonts w:ascii="Times New Roman" w:hAnsi="Times New Roman"/>
          <w:sz w:val="28"/>
        </w:rPr>
        <w:br/>
        <w:t>def compute_spectral_centroid_diff_hz(</w:t>
      </w:r>
      <w:r>
        <w:rPr>
          <w:rFonts w:ascii="Times New Roman" w:hAnsi="Times New Roman"/>
          <w:sz w:val="28"/>
        </w:rPr>
        <w:br/>
        <w:t xml:space="preserve">    reference: np.ndarray,</w:t>
      </w:r>
      <w:r>
        <w:rPr>
          <w:rFonts w:ascii="Times New Roman" w:hAnsi="Times New Roman"/>
          <w:sz w:val="28"/>
        </w:rPr>
        <w:br/>
        <w:t xml:space="preserve">    test: np.ndarray,</w:t>
      </w:r>
      <w:r>
        <w:rPr>
          <w:rFonts w:ascii="Times New Roman" w:hAnsi="Times New Roman"/>
          <w:sz w:val="28"/>
        </w:rPr>
        <w:br/>
        <w:t xml:space="preserve">    sr_ref: int,</w:t>
      </w:r>
      <w:r>
        <w:rPr>
          <w:rFonts w:ascii="Times New Roman" w:hAnsi="Times New Roman"/>
          <w:sz w:val="28"/>
        </w:rPr>
        <w:br/>
        <w:t xml:space="preserve">    sr_test: int,</w:t>
      </w:r>
      <w:r>
        <w:rPr>
          <w:rFonts w:ascii="Times New Roman" w:hAnsi="Times New Roman"/>
          <w:sz w:val="28"/>
        </w:rPr>
        <w:br/>
        <w:t xml:space="preserve">    n_fft: int = 1024,</w:t>
      </w:r>
      <w:r>
        <w:rPr>
          <w:rFonts w:ascii="Times New Roman" w:hAnsi="Times New Roman"/>
          <w:sz w:val="28"/>
        </w:rPr>
        <w:br/>
        <w:t xml:space="preserve">    hop: int = 512,</w:t>
      </w:r>
      <w:r>
        <w:rPr>
          <w:rFonts w:ascii="Times New Roman" w:hAnsi="Times New Roman"/>
          <w:sz w:val="28"/>
        </w:rPr>
        <w:br/>
        <w:t>) -&gt; float:</w:t>
      </w:r>
      <w:r>
        <w:rPr>
          <w:rFonts w:ascii="Times New Roman" w:hAnsi="Times New Roman"/>
          <w:sz w:val="28"/>
        </w:rPr>
        <w:br/>
        <w:t xml:space="preserve">    """</w:t>
      </w:r>
      <w:r>
        <w:rPr>
          <w:rFonts w:ascii="Times New Roman" w:hAnsi="Times New Roman"/>
          <w:sz w:val="28"/>
        </w:rPr>
        <w:t>Средняя</w:t>
      </w:r>
      <w:r>
        <w:rPr>
          <w:rFonts w:ascii="Times New Roman" w:hAnsi="Times New Roman"/>
          <w:sz w:val="28"/>
        </w:rPr>
        <w:t xml:space="preserve"> </w:t>
      </w:r>
      <w:r>
        <w:rPr>
          <w:rFonts w:ascii="Times New Roman" w:hAnsi="Times New Roman"/>
          <w:sz w:val="28"/>
        </w:rPr>
        <w:t>абсолютная</w:t>
      </w:r>
      <w:r>
        <w:rPr>
          <w:rFonts w:ascii="Times New Roman" w:hAnsi="Times New Roman"/>
          <w:sz w:val="28"/>
        </w:rPr>
        <w:t xml:space="preserve"> </w:t>
      </w:r>
      <w:r>
        <w:rPr>
          <w:rFonts w:ascii="Times New Roman" w:hAnsi="Times New Roman"/>
          <w:sz w:val="28"/>
        </w:rPr>
        <w:t>разница</w:t>
      </w:r>
      <w:r>
        <w:rPr>
          <w:rFonts w:ascii="Times New Roman" w:hAnsi="Times New Roman"/>
          <w:sz w:val="28"/>
        </w:rPr>
        <w:t xml:space="preserve"> </w:t>
      </w:r>
      <w:r>
        <w:rPr>
          <w:rFonts w:ascii="Times New Roman" w:hAnsi="Times New Roman"/>
          <w:sz w:val="28"/>
        </w:rPr>
        <w:t>спектрального</w:t>
      </w:r>
      <w:r>
        <w:rPr>
          <w:rFonts w:ascii="Times New Roman" w:hAnsi="Times New Roman"/>
          <w:sz w:val="28"/>
        </w:rPr>
        <w:t xml:space="preserve"> </w:t>
      </w:r>
      <w:r>
        <w:rPr>
          <w:rFonts w:ascii="Times New Roman" w:hAnsi="Times New Roman"/>
          <w:sz w:val="28"/>
        </w:rPr>
        <w:t>центроида</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Гц</w:t>
      </w:r>
      <w:r>
        <w:rPr>
          <w:rFonts w:ascii="Times New Roman" w:hAnsi="Times New Roman"/>
          <w:sz w:val="28"/>
        </w:rPr>
        <w:t>).</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Спектральный центроид — это "центр тяжести" спектра:</w:t>
      </w:r>
      <w:r>
        <w:rPr>
          <w:rFonts w:ascii="Times New Roman" w:hAnsi="Times New Roman"/>
          <w:sz w:val="28"/>
        </w:rPr>
        <w:br/>
        <w:t xml:space="preserve">    centroid = Σ(k * |X_k|) / Σ|X_k|</w:t>
      </w:r>
      <w:r>
        <w:rPr>
          <w:rFonts w:ascii="Times New Roman" w:hAnsi="Times New Roman"/>
          <w:sz w:val="28"/>
        </w:rPr>
        <w:br/>
        <w:t xml:space="preserve">    </w:t>
      </w:r>
      <w:r>
        <w:rPr>
          <w:rFonts w:ascii="Times New Roman" w:hAnsi="Times New Roman"/>
          <w:sz w:val="28"/>
        </w:rPr>
        <w:br/>
        <w:t xml:space="preserve">    Где k — индекс частотного бина. Центроид измеряется в Гц</w:t>
      </w:r>
      <w:r>
        <w:rPr>
          <w:rFonts w:ascii="Times New Roman" w:hAnsi="Times New Roman"/>
          <w:sz w:val="28"/>
        </w:rPr>
        <w:br/>
        <w:t xml:space="preserve">    и отражает "яркость" звука:</w:t>
      </w:r>
      <w:r>
        <w:rPr>
          <w:rFonts w:ascii="Times New Roman" w:hAnsi="Times New Roman"/>
          <w:sz w:val="28"/>
        </w:rPr>
        <w:br/>
        <w:t xml:space="preserve">    - Низкий центроид (~500-2000 Гц): басовые, глухие звуки</w:t>
      </w:r>
      <w:r>
        <w:rPr>
          <w:rFonts w:ascii="Times New Roman" w:hAnsi="Times New Roman"/>
          <w:sz w:val="28"/>
        </w:rPr>
        <w:br/>
        <w:t xml:space="preserve">    - Высокий центроид (~5000-15000 Гц): яркие, шипящие звуки</w:t>
      </w:r>
      <w:r>
        <w:rPr>
          <w:rFonts w:ascii="Times New Roman" w:hAnsi="Times New Roman"/>
          <w:sz w:val="28"/>
        </w:rPr>
        <w:br/>
        <w:t xml:space="preserve">    </w:t>
      </w:r>
      <w:r>
        <w:rPr>
          <w:rFonts w:ascii="Times New Roman" w:hAnsi="Times New Roman"/>
          <w:sz w:val="28"/>
        </w:rPr>
        <w:br/>
        <w:t xml:space="preserve">    ВАЖНО: Для сигналов с широкополосным шумом центроид может быть</w:t>
      </w:r>
      <w:r>
        <w:rPr>
          <w:rFonts w:ascii="Times New Roman" w:hAnsi="Times New Roman"/>
          <w:sz w:val="28"/>
        </w:rPr>
        <w:br/>
        <w:t xml:space="preserve">    очень высоким (до 10000+ Гц), так как шум содержит высокочастотные</w:t>
      </w:r>
      <w:r>
        <w:rPr>
          <w:rFonts w:ascii="Times New Roman" w:hAnsi="Times New Roman"/>
          <w:sz w:val="28"/>
        </w:rPr>
        <w:br/>
        <w:t xml:space="preserve">    компоненты. Это НЕ ошибка, а нормальное поведение метрики.</w:t>
      </w:r>
      <w:r>
        <w:rPr>
          <w:rFonts w:ascii="Times New Roman" w:hAnsi="Times New Roman"/>
          <w:sz w:val="28"/>
        </w:rPr>
        <w:br/>
      </w:r>
      <w:r>
        <w:rPr>
          <w:rFonts w:ascii="Times New Roman" w:hAnsi="Times New Roman"/>
          <w:sz w:val="28"/>
        </w:rPr>
        <w:br/>
        <w:t xml:space="preserve">    Для каждого окна вычисляем центроид Σ(k*|X_k|)/Σ|X_k|,</w:t>
      </w:r>
      <w:r>
        <w:rPr>
          <w:rFonts w:ascii="Times New Roman" w:hAnsi="Times New Roman"/>
          <w:sz w:val="28"/>
        </w:rPr>
        <w:br/>
        <w:t xml:space="preserve">    затем усредняем |centroid_ref - centroid_test|.</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reference, test: PCM float32 сигналы</w:t>
      </w:r>
      <w:r>
        <w:rPr>
          <w:rFonts w:ascii="Times New Roman" w:hAnsi="Times New Roman"/>
          <w:sz w:val="28"/>
        </w:rPr>
        <w:br/>
        <w:t xml:space="preserve">    - sr_ref, sr_test: частоты дискретизации</w:t>
      </w:r>
      <w:r>
        <w:rPr>
          <w:rFonts w:ascii="Times New Roman" w:hAnsi="Times New Roman"/>
          <w:sz w:val="28"/>
        </w:rPr>
        <w:br/>
        <w:t xml:space="preserve">    - n_fft: размер окна FFT</w:t>
      </w:r>
      <w:r>
        <w:rPr>
          <w:rFonts w:ascii="Times New Roman" w:hAnsi="Times New Roman"/>
          <w:sz w:val="28"/>
        </w:rPr>
        <w:br/>
        <w:t xml:space="preserve">    - hop: шаг окна</w:t>
      </w:r>
      <w:r>
        <w:rPr>
          <w:rFonts w:ascii="Times New Roman" w:hAnsi="Times New Roman"/>
          <w:sz w:val="28"/>
        </w:rPr>
        <w:br/>
      </w:r>
      <w:r>
        <w:rPr>
          <w:rFonts w:ascii="Times New Roman" w:hAnsi="Times New Roman"/>
          <w:sz w:val="28"/>
        </w:rPr>
        <w:br/>
        <w:t xml:space="preserve">    Возвращает: среднюю разницу</w:t>
      </w:r>
      <w:r>
        <w:rPr>
          <w:rFonts w:ascii="Times New Roman" w:hAnsi="Times New Roman"/>
          <w:sz w:val="28"/>
        </w:rPr>
        <w:t xml:space="preserve"> </w:t>
      </w:r>
      <w:r>
        <w:rPr>
          <w:rFonts w:ascii="Times New Roman" w:hAnsi="Times New Roman"/>
          <w:sz w:val="28"/>
        </w:rPr>
        <w:t>центроидов</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Гц</w:t>
      </w:r>
      <w:r>
        <w:rPr>
          <w:rFonts w:ascii="Times New Roman" w:hAnsi="Times New Roman"/>
          <w:sz w:val="28"/>
        </w:rPr>
        <w:t xml:space="preserve">; </w:t>
      </w:r>
      <w:r>
        <w:rPr>
          <w:rFonts w:ascii="Times New Roman" w:hAnsi="Times New Roman"/>
          <w:sz w:val="28"/>
        </w:rPr>
        <w:t>ниже</w:t>
      </w:r>
      <w:r>
        <w:rPr>
          <w:rFonts w:ascii="Times New Roman" w:hAnsi="Times New Roman"/>
          <w:sz w:val="28"/>
        </w:rPr>
        <w:t xml:space="preserve"> — </w:t>
      </w:r>
      <w:r>
        <w:rPr>
          <w:rFonts w:ascii="Times New Roman" w:hAnsi="Times New Roman"/>
          <w:sz w:val="28"/>
        </w:rPr>
        <w:t>лучше</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 = _resample_linear(test, sr_test, sr_ref)</w:t>
      </w:r>
      <w:r>
        <w:rPr>
          <w:rFonts w:ascii="Times New Roman" w:hAnsi="Times New Roman"/>
          <w:sz w:val="28"/>
        </w:rPr>
        <w:br/>
        <w:t xml:space="preserve">    n = min(len(reference), len(t))</w:t>
      </w:r>
      <w:r>
        <w:rPr>
          <w:rFonts w:ascii="Times New Roman" w:hAnsi="Times New Roman"/>
          <w:sz w:val="28"/>
        </w:rPr>
        <w:br/>
        <w:t xml:space="preserve">    if n &lt;= 0:</w:t>
      </w:r>
      <w:r>
        <w:rPr>
          <w:rFonts w:ascii="Times New Roman" w:hAnsi="Times New Roman"/>
          <w:sz w:val="28"/>
        </w:rPr>
        <w:br/>
        <w:t xml:space="preserve">        return float("nan")</w:t>
      </w:r>
      <w:r>
        <w:rPr>
          <w:rFonts w:ascii="Times New Roman" w:hAnsi="Times New Roman"/>
          <w:sz w:val="28"/>
        </w:rPr>
        <w:br/>
      </w:r>
      <w:r>
        <w:rPr>
          <w:rFonts w:ascii="Times New Roman" w:hAnsi="Times New Roman"/>
          <w:sz w:val="28"/>
        </w:rPr>
        <w:br/>
        <w:t xml:space="preserve">    ref = reference[:n].astype(np.float32)</w:t>
      </w:r>
      <w:r>
        <w:rPr>
          <w:rFonts w:ascii="Times New Roman" w:hAnsi="Times New Roman"/>
          <w:sz w:val="28"/>
        </w:rPr>
        <w:br/>
        <w:t xml:space="preserve">    tst = t[:n].astype(np.float32)</w:t>
      </w:r>
      <w:r>
        <w:rPr>
          <w:rFonts w:ascii="Times New Roman" w:hAnsi="Times New Roman"/>
          <w:sz w:val="28"/>
        </w:rPr>
        <w:br/>
        <w:t xml:space="preserve">    N = int(n_fft)</w:t>
      </w:r>
      <w:r>
        <w:rPr>
          <w:rFonts w:ascii="Times New Roman" w:hAnsi="Times New Roman"/>
          <w:sz w:val="28"/>
        </w:rPr>
        <w:br/>
        <w:t xml:space="preserve">    H = int(hop) if hop else N // 2</w:t>
      </w:r>
      <w:r>
        <w:rPr>
          <w:rFonts w:ascii="Times New Roman" w:hAnsi="Times New Roman"/>
          <w:sz w:val="28"/>
        </w:rPr>
        <w:br/>
        <w:t xml:space="preserve">    if H &lt;= 0:</w:t>
      </w:r>
      <w:r>
        <w:rPr>
          <w:rFonts w:ascii="Times New Roman" w:hAnsi="Times New Roman"/>
          <w:sz w:val="28"/>
        </w:rPr>
        <w:br/>
        <w:t xml:space="preserve">        H = max(1, N // 2)</w:t>
      </w:r>
      <w:r>
        <w:rPr>
          <w:rFonts w:ascii="Times New Roman" w:hAnsi="Times New Roman"/>
          <w:sz w:val="28"/>
        </w:rPr>
        <w:br/>
      </w:r>
      <w:r>
        <w:rPr>
          <w:rFonts w:ascii="Times New Roman" w:hAnsi="Times New Roman"/>
          <w:sz w:val="28"/>
        </w:rPr>
        <w:br/>
        <w:t xml:space="preserve">    win = np.hanning(N).astype(np.float32)</w:t>
      </w:r>
      <w:r>
        <w:rPr>
          <w:rFonts w:ascii="Times New Roman" w:hAnsi="Times New Roman"/>
          <w:sz w:val="28"/>
        </w:rPr>
        <w:br/>
        <w:t xml:space="preserve">    df = sr_ref / float(N)</w:t>
      </w:r>
      <w:r>
        <w:rPr>
          <w:rFonts w:ascii="Times New Roman" w:hAnsi="Times New Roman"/>
          <w:sz w:val="28"/>
        </w:rPr>
        <w:br/>
        <w:t xml:space="preserve">    vals = []</w:t>
      </w:r>
      <w:r>
        <w:rPr>
          <w:rFonts w:ascii="Times New Roman" w:hAnsi="Times New Roman"/>
          <w:sz w:val="28"/>
        </w:rPr>
        <w:br/>
        <w:t xml:space="preserve">    i = 0</w:t>
      </w:r>
      <w:r>
        <w:rPr>
          <w:rFonts w:ascii="Times New Roman" w:hAnsi="Times New Roman"/>
          <w:sz w:val="28"/>
        </w:rPr>
        <w:br/>
      </w:r>
      <w:r>
        <w:rPr>
          <w:rFonts w:ascii="Times New Roman" w:hAnsi="Times New Roman"/>
          <w:sz w:val="28"/>
        </w:rPr>
        <w:br/>
        <w:t xml:space="preserve">    while i + N &lt;= n or (i &lt; n and len(vals) == 0):</w:t>
      </w:r>
      <w:r>
        <w:rPr>
          <w:rFonts w:ascii="Times New Roman" w:hAnsi="Times New Roman"/>
          <w:sz w:val="28"/>
        </w:rPr>
        <w:br/>
        <w:t xml:space="preserve">        s = i</w:t>
      </w:r>
      <w:r>
        <w:rPr>
          <w:rFonts w:ascii="Times New Roman" w:hAnsi="Times New Roman"/>
          <w:sz w:val="28"/>
        </w:rPr>
        <w:br/>
        <w:t xml:space="preserve">        e = min(n, i + N)</w:t>
      </w:r>
      <w:r>
        <w:rPr>
          <w:rFonts w:ascii="Times New Roman" w:hAnsi="Times New Roman"/>
          <w:sz w:val="28"/>
        </w:rPr>
        <w:br/>
        <w:t xml:space="preserve">        a = ref[s:e]</w:t>
      </w:r>
      <w:r>
        <w:rPr>
          <w:rFonts w:ascii="Times New Roman" w:hAnsi="Times New Roman"/>
          <w:sz w:val="28"/>
        </w:rPr>
        <w:br/>
        <w:t xml:space="preserve">        b = tst[s:e]</w:t>
      </w:r>
      <w:r>
        <w:rPr>
          <w:rFonts w:ascii="Times New Roman" w:hAnsi="Times New Roman"/>
          <w:sz w:val="28"/>
        </w:rPr>
        <w:br/>
        <w:t xml:space="preserve">        if len(a) &lt; N:</w:t>
      </w:r>
      <w:r>
        <w:rPr>
          <w:rFonts w:ascii="Times New Roman" w:hAnsi="Times New Roman"/>
          <w:sz w:val="28"/>
        </w:rPr>
        <w:br/>
        <w:t xml:space="preserve">            pad = N - len(a)</w:t>
      </w:r>
      <w:r>
        <w:rPr>
          <w:rFonts w:ascii="Times New Roman" w:hAnsi="Times New Roman"/>
          <w:sz w:val="28"/>
        </w:rPr>
        <w:br/>
        <w:t xml:space="preserve">            a = np.pad(a, (0, pad))</w:t>
      </w:r>
      <w:r>
        <w:rPr>
          <w:rFonts w:ascii="Times New Roman" w:hAnsi="Times New Roman"/>
          <w:sz w:val="28"/>
        </w:rPr>
        <w:br/>
        <w:t xml:space="preserve">            b = np.pad(b, (0, pad))</w:t>
      </w:r>
      <w:r>
        <w:rPr>
          <w:rFonts w:ascii="Times New Roman" w:hAnsi="Times New Roman"/>
          <w:sz w:val="28"/>
        </w:rPr>
        <w:br/>
        <w:t xml:space="preserve">        A = np.abs(np.fft.rfft(a * win))</w:t>
      </w:r>
      <w:pPr/>
    </w:p>
    <w:p>
      <w:r>
        <w:rPr>
          <w:rFonts w:ascii="Times New Roman" w:hAnsi="Times New Roman"/>
          <w:sz w:val="28"/>
        </w:rPr>
        <w:t xml:space="preserve">        B = np.abs(np.fft.rfft(b * win))</w:t>
      </w:r>
      <w:r>
        <w:rPr>
          <w:rFonts w:ascii="Times New Roman" w:hAnsi="Times New Roman"/>
          <w:sz w:val="28"/>
        </w:rPr>
        <w:br/>
        <w:t xml:space="preserve">        k = np.arange(len(A), dtype=np.float32)</w:t>
      </w:r>
      <w:r>
        <w:rPr>
          <w:rFonts w:ascii="Times New Roman" w:hAnsi="Times New Roman"/>
          <w:sz w:val="28"/>
        </w:rPr>
        <w:br/>
        <w:t xml:space="preserve">        ca = float(np.sum(k * A) / (np.sum(A) + 1e-12)) * df</w:t>
      </w:r>
      <w:r>
        <w:rPr>
          <w:rFonts w:ascii="Times New Roman" w:hAnsi="Times New Roman"/>
          <w:sz w:val="28"/>
        </w:rPr>
        <w:br/>
        <w:t xml:space="preserve">        cb = float(np.sum(k * B) / (np.sum(B) + 1e-12)) * df</w:t>
      </w:r>
      <w:r>
        <w:rPr>
          <w:rFonts w:ascii="Times New Roman" w:hAnsi="Times New Roman"/>
          <w:sz w:val="28"/>
        </w:rPr>
        <w:br/>
        <w:t xml:space="preserve">        d = abs(ca - cb)</w:t>
      </w:r>
      <w:r>
        <w:rPr>
          <w:rFonts w:ascii="Times New Roman" w:hAnsi="Times New Roman"/>
          <w:sz w:val="28"/>
        </w:rPr>
        <w:br/>
        <w:t xml:space="preserve">        if np.isfinite(d):</w:t>
      </w:r>
      <w:r>
        <w:rPr>
          <w:rFonts w:ascii="Times New Roman" w:hAnsi="Times New Roman"/>
          <w:sz w:val="28"/>
        </w:rPr>
        <w:br/>
        <w:t xml:space="preserve">            vals.append(d)</w:t>
      </w:r>
      <w:r>
        <w:rPr>
          <w:rFonts w:ascii="Times New Roman" w:hAnsi="Times New Roman"/>
          <w:sz w:val="28"/>
        </w:rPr>
        <w:br/>
        <w:t xml:space="preserve">        i += H</w:t>
      </w:r>
      <w:r>
        <w:rPr>
          <w:rFonts w:ascii="Times New Roman" w:hAnsi="Times New Roman"/>
          <w:sz w:val="28"/>
        </w:rPr>
        <w:br/>
      </w:r>
      <w:r>
        <w:rPr>
          <w:rFonts w:ascii="Times New Roman" w:hAnsi="Times New Roman"/>
          <w:sz w:val="28"/>
        </w:rPr>
        <w:br/>
        <w:t xml:space="preserve">    if not vals:</w:t>
      </w:r>
      <w:r>
        <w:rPr>
          <w:rFonts w:ascii="Times New Roman" w:hAnsi="Times New Roman"/>
          <w:sz w:val="28"/>
        </w:rPr>
        <w:br/>
        <w:t xml:space="preserve">        return float("nan")</w:t>
      </w:r>
      <w:r>
        <w:rPr>
          <w:rFonts w:ascii="Times New Roman" w:hAnsi="Times New Roman"/>
          <w:sz w:val="28"/>
        </w:rPr>
        <w:br/>
        <w:t xml:space="preserve">    return float(np.mean(vals))</w:t>
      </w:r>
      <w:r>
        <w:rPr>
          <w:rFonts w:ascii="Times New Roman" w:hAnsi="Times New Roman"/>
          <w:sz w:val="28"/>
        </w:rPr>
        <w:br/>
      </w:r>
      <w:r>
        <w:rPr>
          <w:rFonts w:ascii="Times New Roman" w:hAnsi="Times New Roman"/>
          <w:sz w:val="28"/>
        </w:rPr>
        <w:br/>
      </w:r>
      <w:r>
        <w:rPr>
          <w:rFonts w:ascii="Times New Roman" w:hAnsi="Times New Roman"/>
          <w:sz w:val="28"/>
        </w:rPr>
        <w:br/>
      </w:r>
      <w:r>
        <w:rPr>
          <w:rFonts w:ascii="Times New Roman" w:hAnsi="Times New Roman"/>
          <w:sz w:val="28"/>
        </w:rPr>
        <w:t>def compute_spectral_cosine_similarity(</w:t>
      </w:r>
      <w:r>
        <w:rPr>
          <w:rFonts w:ascii="Times New Roman" w:hAnsi="Times New Roman"/>
          <w:sz w:val="28"/>
        </w:rPr>
        <w:br/>
        <w:t xml:space="preserve">    reference: np.ndarray,</w:t>
      </w:r>
      <w:r>
        <w:rPr>
          <w:rFonts w:ascii="Times New Roman" w:hAnsi="Times New Roman"/>
          <w:sz w:val="28"/>
        </w:rPr>
        <w:br/>
        <w:t xml:space="preserve">    test: np.ndarray,</w:t>
      </w:r>
      <w:r>
        <w:rPr>
          <w:rFonts w:ascii="Times New Roman" w:hAnsi="Times New Roman"/>
          <w:sz w:val="28"/>
        </w:rPr>
        <w:br/>
        <w:t xml:space="preserve">    sr_ref: int,</w:t>
      </w:r>
      <w:r>
        <w:rPr>
          <w:rFonts w:ascii="Times New Roman" w:hAnsi="Times New Roman"/>
          <w:sz w:val="28"/>
        </w:rPr>
        <w:br/>
        <w:t xml:space="preserve">    sr_test: int,</w:t>
      </w:r>
      <w:r>
        <w:rPr>
          <w:rFonts w:ascii="Times New Roman" w:hAnsi="Times New Roman"/>
          <w:sz w:val="28"/>
        </w:rPr>
        <w:br/>
        <w:t xml:space="preserve">    n_fft: int = 1024,</w:t>
      </w:r>
      <w:r>
        <w:rPr>
          <w:rFonts w:ascii="Times New Roman" w:hAnsi="Times New Roman"/>
          <w:sz w:val="28"/>
        </w:rPr>
        <w:br/>
        <w:t xml:space="preserve">    hop: int = 512,</w:t>
      </w:r>
      <w:r>
        <w:rPr>
          <w:rFonts w:ascii="Times New Roman" w:hAnsi="Times New Roman"/>
          <w:sz w:val="28"/>
        </w:rPr>
        <w:br/>
        <w:t>) -&gt; float:</w:t>
      </w:r>
      <w:r>
        <w:rPr>
          <w:rFonts w:ascii="Times New Roman" w:hAnsi="Times New Roman"/>
          <w:sz w:val="28"/>
        </w:rPr>
        <w:br/>
        <w:t xml:space="preserve">    """</w:t>
      </w:r>
      <w:r>
        <w:rPr>
          <w:rFonts w:ascii="Times New Roman" w:hAnsi="Times New Roman"/>
          <w:sz w:val="28"/>
        </w:rPr>
        <w:t>Средняя</w:t>
      </w:r>
      <w:r>
        <w:rPr>
          <w:rFonts w:ascii="Times New Roman" w:hAnsi="Times New Roman"/>
          <w:sz w:val="28"/>
        </w:rPr>
        <w:t xml:space="preserve"> </w:t>
      </w:r>
      <w:r>
        <w:rPr>
          <w:rFonts w:ascii="Times New Roman" w:hAnsi="Times New Roman"/>
          <w:sz w:val="28"/>
        </w:rPr>
        <w:t>косинусная</w:t>
      </w:r>
      <w:r>
        <w:rPr>
          <w:rFonts w:ascii="Times New Roman" w:hAnsi="Times New Roman"/>
          <w:sz w:val="28"/>
        </w:rPr>
        <w:t xml:space="preserve"> </w:t>
      </w:r>
      <w:r>
        <w:rPr>
          <w:rFonts w:ascii="Times New Roman" w:hAnsi="Times New Roman"/>
          <w:sz w:val="28"/>
        </w:rPr>
        <w:t>близость</w:t>
      </w:r>
      <w:r>
        <w:rPr>
          <w:rFonts w:ascii="Times New Roman" w:hAnsi="Times New Roman"/>
          <w:sz w:val="28"/>
        </w:rPr>
        <w:t xml:space="preserve"> </w:t>
      </w:r>
      <w:r>
        <w:rPr>
          <w:rFonts w:ascii="Times New Roman" w:hAnsi="Times New Roman"/>
          <w:sz w:val="28"/>
        </w:rPr>
        <w:t>спектров</w:t>
      </w:r>
      <w:r>
        <w:rPr>
          <w:rFonts w:ascii="Times New Roman" w:hAnsi="Times New Roman"/>
          <w:sz w:val="28"/>
        </w:rPr>
        <w:t xml:space="preserve"> (0..1).</w:t>
      </w:r>
      <w:r>
        <w:rPr>
          <w:rFonts w:ascii="Times New Roman" w:hAnsi="Times New Roman"/>
          <w:sz w:val="28"/>
        </w:rPr>
        <w:br/>
      </w:r>
      <w:r>
        <w:rPr>
          <w:rFonts w:ascii="Times New Roman" w:hAnsi="Times New Roman"/>
          <w:sz w:val="28"/>
        </w:rPr>
        <w:br/>
        <w:t xml:space="preserve">    </w:t>
      </w:r>
      <w:r>
        <w:rPr>
          <w:rFonts w:ascii="Times New Roman" w:hAnsi="Times New Roman"/>
          <w:sz w:val="28"/>
        </w:rPr>
        <w:t>На каждом окне считаем cos_sim = &lt;|X|, |Y|&gt; / (||X||·||Y||) и усредняем.</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reference, test: PCM float32 сигналы</w:t>
      </w:r>
      <w:r>
        <w:rPr>
          <w:rFonts w:ascii="Times New Roman" w:hAnsi="Times New Roman"/>
          <w:sz w:val="28"/>
        </w:rPr>
        <w:br/>
        <w:t xml:space="preserve">    - sr_ref, sr_test: частоты дискретизации</w:t>
      </w:r>
      <w:r>
        <w:rPr>
          <w:rFonts w:ascii="Times New Roman" w:hAnsi="Times New Roman"/>
          <w:sz w:val="28"/>
        </w:rPr>
        <w:br/>
        <w:t xml:space="preserve">    - n_fft: размер окна FFT</w:t>
      </w:r>
      <w:r>
        <w:rPr>
          <w:rFonts w:ascii="Times New Roman" w:hAnsi="Times New Roman"/>
          <w:sz w:val="28"/>
        </w:rPr>
        <w:br/>
        <w:t xml:space="preserve">    - hop: шаг окна</w:t>
      </w:r>
      <w:r>
        <w:rPr>
          <w:rFonts w:ascii="Times New Roman" w:hAnsi="Times New Roman"/>
          <w:sz w:val="28"/>
        </w:rPr>
        <w:br/>
      </w:r>
      <w:r>
        <w:rPr>
          <w:rFonts w:ascii="Times New Roman" w:hAnsi="Times New Roman"/>
          <w:sz w:val="28"/>
        </w:rPr>
        <w:br/>
        <w:t xml:space="preserve">    Возвращает: среднюю косинусную</w:t>
      </w:r>
      <w:r>
        <w:rPr>
          <w:rFonts w:ascii="Times New Roman" w:hAnsi="Times New Roman"/>
          <w:sz w:val="28"/>
        </w:rPr>
        <w:t xml:space="preserve"> </w:t>
      </w:r>
      <w:r>
        <w:rPr>
          <w:rFonts w:ascii="Times New Roman" w:hAnsi="Times New Roman"/>
          <w:sz w:val="28"/>
        </w:rPr>
        <w:t>схожесть</w:t>
      </w:r>
      <w:r>
        <w:rPr>
          <w:rFonts w:ascii="Times New Roman" w:hAnsi="Times New Roman"/>
          <w:sz w:val="28"/>
        </w:rPr>
        <w:t xml:space="preserve"> (0..1); </w:t>
      </w:r>
      <w:r>
        <w:rPr>
          <w:rFonts w:ascii="Times New Roman" w:hAnsi="Times New Roman"/>
          <w:sz w:val="28"/>
        </w:rPr>
        <w:t>выше</w:t>
      </w:r>
      <w:r>
        <w:rPr>
          <w:rFonts w:ascii="Times New Roman" w:hAnsi="Times New Roman"/>
          <w:sz w:val="28"/>
        </w:rPr>
        <w:t xml:space="preserve"> — </w:t>
      </w:r>
      <w:r>
        <w:rPr>
          <w:rFonts w:ascii="Times New Roman" w:hAnsi="Times New Roman"/>
          <w:sz w:val="28"/>
        </w:rPr>
        <w:t>лучше</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 = _resample_linear(test, sr_test, sr_ref)</w:t>
      </w:r>
      <w:r>
        <w:rPr>
          <w:rFonts w:ascii="Times New Roman" w:hAnsi="Times New Roman"/>
          <w:sz w:val="28"/>
        </w:rPr>
        <w:br/>
        <w:t xml:space="preserve">    n = min(len(reference), len(t))</w:t>
      </w:r>
      <w:r>
        <w:rPr>
          <w:rFonts w:ascii="Times New Roman" w:hAnsi="Times New Roman"/>
          <w:sz w:val="28"/>
        </w:rPr>
        <w:br/>
        <w:t xml:space="preserve">    if n &lt;= 0:</w:t>
      </w:r>
      <w:r>
        <w:rPr>
          <w:rFonts w:ascii="Times New Roman" w:hAnsi="Times New Roman"/>
          <w:sz w:val="28"/>
        </w:rPr>
        <w:br/>
        <w:t xml:space="preserve">        return float("nan")</w:t>
      </w:r>
      <w:r>
        <w:rPr>
          <w:rFonts w:ascii="Times New Roman" w:hAnsi="Times New Roman"/>
          <w:sz w:val="28"/>
        </w:rPr>
        <w:br/>
      </w:r>
      <w:r>
        <w:rPr>
          <w:rFonts w:ascii="Times New Roman" w:hAnsi="Times New Roman"/>
          <w:sz w:val="28"/>
        </w:rPr>
        <w:br/>
        <w:t xml:space="preserve">    ref = reference[:n].astype(np.float32)</w:t>
      </w:r>
      <w:r>
        <w:rPr>
          <w:rFonts w:ascii="Times New Roman" w:hAnsi="Times New Roman"/>
          <w:sz w:val="28"/>
        </w:rPr>
        <w:br/>
        <w:t xml:space="preserve">    tst = t[:n].astype(np.float32)</w:t>
      </w:r>
      <w:r>
        <w:rPr>
          <w:rFonts w:ascii="Times New Roman" w:hAnsi="Times New Roman"/>
          <w:sz w:val="28"/>
        </w:rPr>
        <w:br/>
        <w:t xml:space="preserve">    N = int(n_fft)</w:t>
      </w:r>
      <w:r>
        <w:rPr>
          <w:rFonts w:ascii="Times New Roman" w:hAnsi="Times New Roman"/>
          <w:sz w:val="28"/>
        </w:rPr>
        <w:br/>
        <w:t xml:space="preserve">    H = int(hop) if hop else N // 2</w:t>
      </w:r>
      <w:r>
        <w:rPr>
          <w:rFonts w:ascii="Times New Roman" w:hAnsi="Times New Roman"/>
          <w:sz w:val="28"/>
        </w:rPr>
        <w:br/>
        <w:t xml:space="preserve">    if H &lt;= 0:</w:t>
      </w:r>
      <w:r>
        <w:rPr>
          <w:rFonts w:ascii="Times New Roman" w:hAnsi="Times New Roman"/>
          <w:sz w:val="28"/>
        </w:rPr>
        <w:br/>
        <w:t xml:space="preserve">        H = max(1, N // 2)</w:t>
      </w:r>
      <w:r>
        <w:rPr>
          <w:rFonts w:ascii="Times New Roman" w:hAnsi="Times New Roman"/>
          <w:sz w:val="28"/>
        </w:rPr>
        <w:br/>
      </w:r>
      <w:r>
        <w:rPr>
          <w:rFonts w:ascii="Times New Roman" w:hAnsi="Times New Roman"/>
          <w:sz w:val="28"/>
        </w:rPr>
        <w:br/>
        <w:t xml:space="preserve">    win = np.hanning(N).astype(np.float32)</w:t>
      </w:r>
      <w:r>
        <w:rPr>
          <w:rFonts w:ascii="Times New Roman" w:hAnsi="Times New Roman"/>
          <w:sz w:val="28"/>
        </w:rPr>
        <w:br/>
        <w:t xml:space="preserve">    vals = []</w:t>
      </w:r>
      <w:r>
        <w:rPr>
          <w:rFonts w:ascii="Times New Roman" w:hAnsi="Times New Roman"/>
          <w:sz w:val="28"/>
        </w:rPr>
        <w:br/>
        <w:t xml:space="preserve">    i = 0</w:t>
      </w:r>
      <w:r>
        <w:rPr>
          <w:rFonts w:ascii="Times New Roman" w:hAnsi="Times New Roman"/>
          <w:sz w:val="28"/>
        </w:rPr>
        <w:br/>
      </w:r>
      <w:pPr/>
    </w:p>
    <w:p>
      <w:r>
        <w:rPr>
          <w:rFonts w:ascii="Times New Roman" w:hAnsi="Times New Roman"/>
          <w:sz w:val="28"/>
        </w:rPr>
        <w:t xml:space="preserve">    while i + N &lt;= n or (i &lt; n and len(vals) == 0):</w:t>
      </w:r>
      <w:r>
        <w:rPr>
          <w:rFonts w:ascii="Times New Roman" w:hAnsi="Times New Roman"/>
          <w:sz w:val="28"/>
        </w:rPr>
        <w:br/>
        <w:t xml:space="preserve">        s = i</w:t>
      </w:r>
      <w:r>
        <w:rPr>
          <w:rFonts w:ascii="Times New Roman" w:hAnsi="Times New Roman"/>
          <w:sz w:val="28"/>
        </w:rPr>
        <w:br/>
        <w:t xml:space="preserve">        e = min(n, i + N)</w:t>
      </w:r>
      <w:r>
        <w:rPr>
          <w:rFonts w:ascii="Times New Roman" w:hAnsi="Times New Roman"/>
          <w:sz w:val="28"/>
        </w:rPr>
        <w:br/>
        <w:t xml:space="preserve">        a = ref[s:e]</w:t>
      </w:r>
      <w:r>
        <w:rPr>
          <w:rFonts w:ascii="Times New Roman" w:hAnsi="Times New Roman"/>
          <w:sz w:val="28"/>
        </w:rPr>
        <w:br/>
        <w:t xml:space="preserve">        b = tst[s:e]</w:t>
      </w:r>
      <w:r>
        <w:rPr>
          <w:rFonts w:ascii="Times New Roman" w:hAnsi="Times New Roman"/>
          <w:sz w:val="28"/>
        </w:rPr>
        <w:br/>
        <w:t xml:space="preserve">        if len(a) &lt; N:</w:t>
      </w:r>
      <w:r>
        <w:rPr>
          <w:rFonts w:ascii="Times New Roman" w:hAnsi="Times New Roman"/>
          <w:sz w:val="28"/>
        </w:rPr>
        <w:br/>
        <w:t xml:space="preserve">            pad = N - len(a)</w:t>
      </w:r>
      <w:r>
        <w:rPr>
          <w:rFonts w:ascii="Times New Roman" w:hAnsi="Times New Roman"/>
          <w:sz w:val="28"/>
        </w:rPr>
        <w:br/>
        <w:t xml:space="preserve">            a = np.pad(a, (0, pad))</w:t>
      </w:r>
      <w:r>
        <w:rPr>
          <w:rFonts w:ascii="Times New Roman" w:hAnsi="Times New Roman"/>
          <w:sz w:val="28"/>
        </w:rPr>
        <w:br/>
        <w:t xml:space="preserve">            b = np.pad(b, (0, pad))</w:t>
      </w:r>
      <w:r>
        <w:rPr>
          <w:rFonts w:ascii="Times New Roman" w:hAnsi="Times New Roman"/>
          <w:sz w:val="28"/>
        </w:rPr>
        <w:br/>
        <w:t xml:space="preserve">        A = np.abs(np.fft.rfft(a * win)).astype(np.float32)</w:t>
      </w:r>
      <w:r>
        <w:rPr>
          <w:rFonts w:ascii="Times New Roman" w:hAnsi="Times New Roman"/>
          <w:sz w:val="28"/>
        </w:rPr>
        <w:br/>
        <w:t xml:space="preserve">        B = np.abs(np.fft.rfft(b * win)).astype(np.float32)</w:t>
      </w:r>
      <w:r>
        <w:rPr>
          <w:rFonts w:ascii="Times New Roman" w:hAnsi="Times New Roman"/>
          <w:sz w:val="28"/>
        </w:rPr>
        <w:br/>
        <w:t xml:space="preserve">        num = float(np.dot(A, B))</w:t>
      </w:r>
      <w:r>
        <w:rPr>
          <w:rFonts w:ascii="Times New Roman" w:hAnsi="Times New Roman"/>
          <w:sz w:val="28"/>
        </w:rPr>
        <w:br/>
        <w:t xml:space="preserve">        den = float(np.linalg.norm(A) * np.linalg.norm(B) + 1e-12)</w:t>
      </w:r>
      <w:r>
        <w:rPr>
          <w:rFonts w:ascii="Times New Roman" w:hAnsi="Times New Roman"/>
          <w:sz w:val="28"/>
        </w:rPr>
        <w:br/>
        <w:t xml:space="preserve">        cs = num / den</w:t>
      </w:r>
      <w:r>
        <w:rPr>
          <w:rFonts w:ascii="Times New Roman" w:hAnsi="Times New Roman"/>
          <w:sz w:val="28"/>
        </w:rPr>
        <w:br/>
        <w:t xml:space="preserve">        if np.isfinite(cs):</w:t>
      </w:r>
      <w:r>
        <w:rPr>
          <w:rFonts w:ascii="Times New Roman" w:hAnsi="Times New Roman"/>
          <w:sz w:val="28"/>
        </w:rPr>
        <w:br/>
        <w:t xml:space="preserve">            vals.append(cs)</w:t>
      </w:r>
      <w:r>
        <w:rPr>
          <w:rFonts w:ascii="Times New Roman" w:hAnsi="Times New Roman"/>
          <w:sz w:val="28"/>
        </w:rPr>
        <w:br/>
        <w:t xml:space="preserve">        i += H</w:t>
      </w:r>
      <w:r>
        <w:rPr>
          <w:rFonts w:ascii="Times New Roman" w:hAnsi="Times New Roman"/>
          <w:sz w:val="28"/>
        </w:rPr>
        <w:br/>
      </w:r>
      <w:r>
        <w:rPr>
          <w:rFonts w:ascii="Times New Roman" w:hAnsi="Times New Roman"/>
          <w:sz w:val="28"/>
        </w:rPr>
        <w:br/>
        <w:t xml:space="preserve">    if not vals:</w:t>
      </w:r>
      <w:r>
        <w:rPr>
          <w:rFonts w:ascii="Times New Roman" w:hAnsi="Times New Roman"/>
          <w:sz w:val="28"/>
        </w:rPr>
        <w:br/>
        <w:t xml:space="preserve">        return float("nan")</w:t>
      </w:r>
      <w:r>
        <w:rPr>
          <w:rFonts w:ascii="Times New Roman" w:hAnsi="Times New Roman"/>
          <w:sz w:val="28"/>
        </w:rPr>
        <w:br/>
        <w:t xml:space="preserve">    return float(np.mean(vals))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ПАКЕТНЫЙ</w:t>
      </w:r>
      <w:r>
        <w:rPr>
          <w:rFonts w:ascii="Times New Roman" w:hAnsi="Times New Roman"/>
          <w:sz w:val="28"/>
        </w:rPr>
        <w:t xml:space="preserve"> </w:t>
      </w:r>
      <w:r>
        <w:rPr>
          <w:rFonts w:ascii="Times New Roman" w:hAnsi="Times New Roman"/>
          <w:sz w:val="28"/>
        </w:rPr>
        <w:t>РАСЧЁТ</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br/>
        <w:t># =============================================================================</w:t>
      </w:r>
      <w:r>
        <w:rPr>
          <w:rFonts w:ascii="Times New Roman" w:hAnsi="Times New Roman"/>
          <w:sz w:val="28"/>
        </w:rPr>
        <w:br/>
      </w:r>
      <w:r>
        <w:rPr>
          <w:rFonts w:ascii="Times New Roman" w:hAnsi="Times New Roman"/>
          <w:sz w:val="28"/>
        </w:rPr>
        <w:br/>
        <w:t>def compute_metrics_batch(</w:t>
      </w:r>
      <w:r>
        <w:rPr>
          <w:rFonts w:ascii="Times New Roman" w:hAnsi="Times New Roman"/>
          <w:sz w:val="28"/>
        </w:rPr>
        <w:br/>
        <w:t xml:space="preserve">    original_wav: str,</w:t>
      </w:r>
      <w:r>
        <w:rPr>
          <w:rFonts w:ascii="Times New Roman" w:hAnsi="Times New Roman"/>
          <w:sz w:val="28"/>
        </w:rPr>
        <w:br/>
        <w:t xml:space="preserve">    items: List[Tuple[str, str, float]],</w:t>
      </w:r>
      <w:r>
        <w:rPr>
          <w:rFonts w:ascii="Times New Roman" w:hAnsi="Times New Roman"/>
          <w:sz w:val="28"/>
        </w:rPr>
        <w:br/>
        <w:t xml:space="preserve">    load_wav_func: Callable[[str], Tuple[np.ndarray, int]],</w:t>
      </w:r>
      <w:r>
        <w:rPr>
          <w:rFonts w:ascii="Times New Roman" w:hAnsi="Times New Roman"/>
          <w:sz w:val="28"/>
        </w:rPr>
        <w:br/>
        <w:t xml:space="preserve">    decode_audio_func: Callable[[str], Tuple[np.ndarray, int]],</w:t>
      </w:r>
      <w:r>
        <w:rPr>
          <w:rFonts w:ascii="Times New Roman" w:hAnsi="Times New Roman"/>
          <w:sz w:val="28"/>
        </w:rPr>
        <w:br/>
        <w:t xml:space="preserve">    get_meta_func: Callable[[str], Dict[str, int]],</w:t>
      </w:r>
      <w:r>
        <w:rPr>
          <w:rFonts w:ascii="Times New Roman" w:hAnsi="Times New Roman"/>
          <w:sz w:val="28"/>
        </w:rPr>
        <w:br/>
        <w:t>) -&gt; List[Dict]:</w:t>
      </w:r>
      <w:r>
        <w:rPr>
          <w:rFonts w:ascii="Times New Roman" w:hAnsi="Times New Roman"/>
          <w:sz w:val="28"/>
        </w:rPr>
        <w:br/>
        <w:t xml:space="preserve">    """</w:t>
      </w:r>
      <w:r>
        <w:rPr>
          <w:rFonts w:ascii="Times New Roman" w:hAnsi="Times New Roman"/>
          <w:sz w:val="28"/>
        </w:rPr>
        <w:t>Посчитать</w:t>
      </w:r>
      <w:r>
        <w:rPr>
          <w:rFonts w:ascii="Times New Roman" w:hAnsi="Times New Roman"/>
          <w:sz w:val="28"/>
        </w:rPr>
        <w:t xml:space="preserve"> </w:t>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качества</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набора</w:t>
      </w:r>
      <w:r>
        <w:rPr>
          <w:rFonts w:ascii="Times New Roman" w:hAnsi="Times New Roman"/>
          <w:sz w:val="28"/>
        </w:rPr>
        <w:t xml:space="preserve"> </w:t>
      </w:r>
      <w:r>
        <w:rPr>
          <w:rFonts w:ascii="Times New Roman" w:hAnsi="Times New Roman"/>
          <w:sz w:val="28"/>
        </w:rPr>
        <w:t>результатов</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Алгоритм:</w:t>
      </w:r>
      <w:r>
        <w:rPr>
          <w:rFonts w:ascii="Times New Roman" w:hAnsi="Times New Roman"/>
          <w:sz w:val="28"/>
        </w:rPr>
        <w:br/>
        <w:t xml:space="preserve">    1) Пробинг метаданных исходника и загрузка опорного PCM (ref, sr_ref).</w:t>
      </w:r>
      <w:r>
        <w:rPr>
          <w:rFonts w:ascii="Times New Roman" w:hAnsi="Times New Roman"/>
          <w:sz w:val="28"/>
        </w:rPr>
        <w:br/>
        <w:t xml:space="preserve">    </w:t>
      </w:r>
      <w:r>
        <w:rPr>
          <w:rFonts w:ascii="Times New Roman" w:hAnsi="Times New Roman"/>
          <w:sz w:val="28"/>
        </w:rPr>
        <w:t xml:space="preserve">2) </w:t>
      </w:r>
      <w:r>
        <w:rPr>
          <w:rFonts w:ascii="Times New Roman" w:hAnsi="Times New Roman"/>
          <w:sz w:val="28"/>
        </w:rPr>
        <w:t>Для</w:t>
      </w:r>
      <w:r>
        <w:rPr>
          <w:rFonts w:ascii="Times New Roman" w:hAnsi="Times New Roman"/>
          <w:sz w:val="28"/>
        </w:rPr>
        <w:t xml:space="preserve"> </w:t>
      </w:r>
      <w:r>
        <w:rPr>
          <w:rFonts w:ascii="Times New Roman" w:hAnsi="Times New Roman"/>
          <w:sz w:val="28"/>
        </w:rPr>
        <w:t>каждого</w:t>
      </w:r>
      <w:r>
        <w:rPr>
          <w:rFonts w:ascii="Times New Roman" w:hAnsi="Times New Roman"/>
          <w:sz w:val="28"/>
        </w:rPr>
        <w:t xml:space="preserve"> (variant, path, time):</w:t>
      </w:r>
      <w:r>
        <w:rPr>
          <w:rFonts w:ascii="Times New Roman" w:hAnsi="Times New Roman"/>
          <w:sz w:val="28"/>
        </w:rPr>
        <w:br/>
        <w:t xml:space="preserve">       2.1) </w:t>
      </w:r>
      <w:r>
        <w:rPr>
          <w:rFonts w:ascii="Times New Roman" w:hAnsi="Times New Roman"/>
          <w:sz w:val="28"/>
        </w:rPr>
        <w:t>Пробинг</w:t>
      </w:r>
      <w:r>
        <w:rPr>
          <w:rFonts w:ascii="Times New Roman" w:hAnsi="Times New Roman"/>
          <w:sz w:val="28"/>
        </w:rPr>
        <w:t xml:space="preserve"> </w:t>
      </w:r>
      <w:r>
        <w:rPr>
          <w:rFonts w:ascii="Times New Roman" w:hAnsi="Times New Roman"/>
          <w:sz w:val="28"/>
        </w:rPr>
        <w:t>метаданных</w:t>
      </w:r>
      <w:r>
        <w:rPr>
          <w:rFonts w:ascii="Times New Roman" w:hAnsi="Times New Roman"/>
          <w:sz w:val="28"/>
        </w:rPr>
        <w:t xml:space="preserve"> </w:t>
      </w:r>
      <w:r>
        <w:rPr>
          <w:rFonts w:ascii="Times New Roman" w:hAnsi="Times New Roman"/>
          <w:sz w:val="28"/>
        </w:rPr>
        <w:t>файла</w:t>
      </w:r>
      <w:r>
        <w:rPr>
          <w:rFonts w:ascii="Times New Roman" w:hAnsi="Times New Roman"/>
          <w:sz w:val="28"/>
        </w:rPr>
        <w:t xml:space="preserve"> (sr, channels, bitrate, size).</w:t>
      </w:r>
      <w:r>
        <w:rPr>
          <w:rFonts w:ascii="Times New Roman" w:hAnsi="Times New Roman"/>
          <w:sz w:val="28"/>
        </w:rPr>
        <w:br/>
        <w:t xml:space="preserve">       </w:t>
      </w:r>
      <w:r>
        <w:rPr>
          <w:rFonts w:ascii="Times New Roman" w:hAnsi="Times New Roman"/>
          <w:sz w:val="28"/>
        </w:rPr>
        <w:t>2.2) Декод PCM; расчёт всех метрик.</w:t>
      </w:r>
      <w:r>
        <w:rPr>
          <w:rFonts w:ascii="Times New Roman" w:hAnsi="Times New Roman"/>
          <w:sz w:val="28"/>
        </w:rPr>
        <w:br/>
        <w:t xml:space="preserve">       2.3) Формирование словаря результата.</w:t>
      </w:r>
      <w:r>
        <w:rPr>
          <w:rFonts w:ascii="Times New Roman" w:hAnsi="Times New Roman"/>
          <w:sz w:val="28"/>
        </w:rPr>
        <w:br/>
        <w:t xml:space="preserve">    3) Нормировка метрик (min‑max) и расчёт агрегированного score.</w:t>
      </w:r>
      <w:r>
        <w:rPr>
          <w:rFonts w:ascii="Times New Roman" w:hAnsi="Times New Roman"/>
          <w:sz w:val="28"/>
        </w:rPr>
        <w:br/>
      </w:r>
      <w:r>
        <w:rPr>
          <w:rFonts w:ascii="Times New Roman" w:hAnsi="Times New Roman"/>
          <w:sz w:val="28"/>
        </w:rPr>
        <w:t xml:space="preserve">    4) Вернуть список результатов.</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 original_wav: путь к исходному WAV (референс)</w:t>
      </w:r>
      <w:r>
        <w:rPr>
          <w:rFonts w:ascii="Times New Roman" w:hAnsi="Times New Roman"/>
          <w:sz w:val="28"/>
        </w:rPr>
        <w:br/>
        <w:t xml:space="preserve">    - items: список кортежей (variant, path_to_mp3, time_sec)</w:t>
      </w:r>
      <w:r>
        <w:rPr>
          <w:rFonts w:ascii="Times New Roman" w:hAnsi="Times New Roman"/>
          <w:sz w:val="28"/>
        </w:rPr>
        <w:br/>
        <w:t xml:space="preserve">    - load_wav_func: функция загрузки WAV (из codecs)</w:t>
      </w:r>
      <w:r>
        <w:rPr>
          <w:rFonts w:ascii="Times New Roman" w:hAnsi="Times New Roman"/>
          <w:sz w:val="28"/>
        </w:rPr>
        <w:br/>
        <w:t xml:space="preserve">    - decode_audio_func: функция декодирования аудио (из codecs)</w:t>
      </w:r>
      <w:pPr/>
    </w:p>
    <w:p>
      <w:r>
        <w:rPr>
          <w:rFonts w:ascii="Times New Roman" w:hAnsi="Times New Roman"/>
          <w:sz w:val="28"/>
        </w:rPr>
        <w:t xml:space="preserve">    - get_meta_func: функция получения метаданных (из codecs)</w:t>
      </w:r>
      <w:r>
        <w:rPr>
          <w:rFonts w:ascii="Times New Roman" w:hAnsi="Times New Roman"/>
          <w:sz w:val="28"/>
        </w:rPr>
        <w:br/>
      </w:r>
      <w:r>
        <w:rPr>
          <w:rFonts w:ascii="Times New Roman" w:hAnsi="Times New Roman"/>
          <w:sz w:val="28"/>
        </w:rPr>
        <w:br/>
        <w:t xml:space="preserve">    Возвращает: список словарей с полями размера, метрик, времени и score.</w:t>
      </w:r>
      <w:r>
        <w:rPr>
          <w:rFonts w:ascii="Times New Roman" w:hAnsi="Times New Roman"/>
          <w:sz w:val="28"/>
        </w:rPr>
        <w:br/>
        <w:t xml:space="preserve">    """</w:t>
      </w:r>
      <w:r>
        <w:rPr>
          <w:rFonts w:ascii="Times New Roman" w:hAnsi="Times New Roman"/>
          <w:sz w:val="28"/>
        </w:rPr>
        <w:br/>
        <w:t xml:space="preserve">    # Метаданные исходника</w:t>
      </w:r>
      <w:r>
        <w:rPr>
          <w:rFonts w:ascii="Times New Roman" w:hAnsi="Times New Roman"/>
          <w:sz w:val="28"/>
        </w:rPr>
        <w:br/>
        <w:t xml:space="preserve">    orig = get_meta_func(original_wav)</w:t>
      </w:r>
      <w:r>
        <w:rPr>
          <w:rFonts w:ascii="Times New Roman" w:hAnsi="Times New Roman"/>
          <w:sz w:val="28"/>
        </w:rPr>
        <w:br/>
        <w:t xml:space="preserve">    ref, sr_ref = load_wav_func(original_wav)</w:t>
      </w:r>
      <w:r>
        <w:rPr>
          <w:rFonts w:ascii="Times New Roman" w:hAnsi="Times New Roman"/>
          <w:sz w:val="28"/>
        </w:rPr>
        <w:br/>
      </w:r>
      <w:r>
        <w:rPr>
          <w:rFonts w:ascii="Times New Roman" w:hAnsi="Times New Roman"/>
          <w:sz w:val="28"/>
        </w:rPr>
        <w:br/>
        <w:t xml:space="preserve">    def metrics_for(path: str) -&gt; Tuple[Dict, float, float, float, float, float, float, float]:</w:t>
      </w:r>
      <w:r>
        <w:rPr>
          <w:rFonts w:ascii="Times New Roman" w:hAnsi="Times New Roman"/>
          <w:sz w:val="28"/>
        </w:rPr>
        <w:br/>
        <w:t xml:space="preserve">        """Вычислить все метрики для одного файла."""</w:t>
      </w:r>
      <w:r>
        <w:rPr>
          <w:rFonts w:ascii="Times New Roman" w:hAnsi="Times New Roman"/>
          <w:sz w:val="28"/>
        </w:rPr>
        <w:br/>
        <w:t xml:space="preserve">        </w:t>
      </w:r>
      <w:r>
        <w:rPr>
          <w:rFonts w:ascii="Times New Roman" w:hAnsi="Times New Roman"/>
          <w:sz w:val="28"/>
        </w:rPr>
        <w:t>meta = get_meta_func(path)</w:t>
      </w:r>
      <w:r>
        <w:rPr>
          <w:rFonts w:ascii="Times New Roman" w:hAnsi="Times New Roman"/>
          <w:sz w:val="28"/>
        </w:rPr>
        <w:br/>
        <w:t xml:space="preserve">        sig, sr = decode_audio_func(path)</w:t>
      </w:r>
      <w:r>
        <w:rPr>
          <w:rFonts w:ascii="Times New Roman" w:hAnsi="Times New Roman"/>
          <w:sz w:val="28"/>
        </w:rPr>
        <w:br/>
        <w:t xml:space="preserve">        lsd = compute_lsd_db(ref, sig, sr_ref, sr)</w:t>
      </w:r>
      <w:r>
        <w:rPr>
          <w:rFonts w:ascii="Times New Roman" w:hAnsi="Times New Roman"/>
          <w:sz w:val="28"/>
        </w:rPr>
        <w:br/>
        <w:t xml:space="preserve">        snr = compute_snr_db(ref, sig)</w:t>
      </w:r>
      <w:r>
        <w:rPr>
          <w:rFonts w:ascii="Times New Roman" w:hAnsi="Times New Roman"/>
          <w:sz w:val="28"/>
        </w:rPr>
        <w:br/>
        <w:t xml:space="preserve">        sc = compute_spectral_convergence(ref, sig, sr_ref, sr)</w:t>
      </w:r>
      <w:r>
        <w:rPr>
          <w:rFonts w:ascii="Times New Roman" w:hAnsi="Times New Roman"/>
          <w:sz w:val="28"/>
        </w:rPr>
        <w:br/>
        <w:t xml:space="preserve">        rmse = compute_rmse(ref, sig)</w:t>
      </w:r>
      <w:r>
        <w:rPr>
          <w:rFonts w:ascii="Times New Roman" w:hAnsi="Times New Roman"/>
          <w:sz w:val="28"/>
        </w:rPr>
        <w:br/>
        <w:t xml:space="preserve">        si_sdr = compute_si_sdr_db(ref, sig)</w:t>
      </w:r>
      <w:r>
        <w:rPr>
          <w:rFonts w:ascii="Times New Roman" w:hAnsi="Times New Roman"/>
          <w:sz w:val="28"/>
        </w:rPr>
        <w:br/>
        <w:t xml:space="preserve">        sc_diff = compute_spectral_centroid_diff_hz(ref, sig, sr_ref, sr)</w:t>
      </w:r>
      <w:r>
        <w:rPr>
          <w:rFonts w:ascii="Times New Roman" w:hAnsi="Times New Roman"/>
          <w:sz w:val="28"/>
        </w:rPr>
        <w:br/>
        <w:t xml:space="preserve">        cos_sim = compute_spectral_cosine_similarity(ref, sig, sr_ref, sr)</w:t>
      </w:r>
      <w:r>
        <w:rPr>
          <w:rFonts w:ascii="Times New Roman" w:hAnsi="Times New Roman"/>
          <w:sz w:val="28"/>
        </w:rPr>
        <w:br/>
        <w:t xml:space="preserve">        return meta, float(lsd), float(snr), float(sc), float(rmse), float(si_sdr), float(sc_diff), float(cos_sim)</w:t>
      </w:r>
      <w:r>
        <w:rPr>
          <w:rFonts w:ascii="Times New Roman" w:hAnsi="Times New Roman"/>
          <w:sz w:val="28"/>
        </w:rPr>
        <w:br/>
      </w:r>
      <w:r>
        <w:rPr>
          <w:rFonts w:ascii="Times New Roman" w:hAnsi="Times New Roman"/>
          <w:sz w:val="28"/>
        </w:rPr>
        <w:br/>
        <w:t xml:space="preserve">    results: List[Dict] = []</w:t>
      </w:r>
      <w:r>
        <w:rPr>
          <w:rFonts w:ascii="Times New Roman" w:hAnsi="Times New Roman"/>
          <w:sz w:val="28"/>
        </w:rPr>
        <w:br/>
        <w:t xml:space="preserve">    for variant, path, time_s in items:</w:t>
      </w:r>
      <w:r>
        <w:rPr>
          <w:rFonts w:ascii="Times New Roman" w:hAnsi="Times New Roman"/>
          <w:sz w:val="28"/>
        </w:rPr>
        <w:br/>
        <w:t xml:space="preserve">        meta, lsd, snr, sc, rmse, sisdr, scdiff, cossim = metrics_for(path)</w:t>
      </w:r>
      <w:r>
        <w:rPr>
          <w:rFonts w:ascii="Times New Roman" w:hAnsi="Times New Roman"/>
          <w:sz w:val="28"/>
        </w:rPr>
        <w:br/>
      </w:r>
      <w:r>
        <w:rPr>
          <w:rFonts w:ascii="Times New Roman" w:hAnsi="Times New Roman"/>
          <w:sz w:val="28"/>
        </w:rPr>
        <w:br/>
        <w:t xml:space="preserve">        logger.info(</w:t>
      </w:r>
      <w:r>
        <w:rPr>
          <w:rFonts w:ascii="Times New Roman" w:hAnsi="Times New Roman"/>
          <w:sz w:val="28"/>
        </w:rPr>
        <w:br/>
        <w:t xml:space="preserve">            "metrics_computed",</w:t>
      </w:r>
      <w:r>
        <w:rPr>
          <w:rFonts w:ascii="Times New Roman" w:hAnsi="Times New Roman"/>
          <w:sz w:val="28"/>
        </w:rPr>
        <w:br/>
        <w:t xml:space="preserve">            extra={</w:t>
      </w:r>
      <w:r>
        <w:rPr>
          <w:rFonts w:ascii="Times New Roman" w:hAnsi="Times New Roman"/>
          <w:sz w:val="28"/>
        </w:rPr>
        <w:br/>
        <w:t xml:space="preserve">                "variant": variant,</w:t>
      </w:r>
      <w:r>
        <w:rPr>
          <w:rFonts w:ascii="Times New Roman" w:hAnsi="Times New Roman"/>
          <w:sz w:val="28"/>
        </w:rPr>
        <w:br/>
        <w:t xml:space="preserve">                "path": path,</w:t>
      </w:r>
      <w:r>
        <w:rPr>
          <w:rFonts w:ascii="Times New Roman" w:hAnsi="Times New Roman"/>
          <w:sz w:val="28"/>
        </w:rPr>
        <w:br/>
        <w:t xml:space="preserve">                "lsd_db": float(lsd),</w:t>
      </w:r>
      <w:r>
        <w:rPr>
          <w:rFonts w:ascii="Times New Roman" w:hAnsi="Times New Roman"/>
          <w:sz w:val="28"/>
        </w:rPr>
        <w:br/>
        <w:t xml:space="preserve">                "snr_db": float(snr),</w:t>
      </w:r>
      <w:r>
        <w:rPr>
          <w:rFonts w:ascii="Times New Roman" w:hAnsi="Times New Roman"/>
          <w:sz w:val="28"/>
        </w:rPr>
        <w:br/>
        <w:t xml:space="preserve">                "spec_conv": float(sc),</w:t>
      </w:r>
      <w:r>
        <w:rPr>
          <w:rFonts w:ascii="Times New Roman" w:hAnsi="Times New Roman"/>
          <w:sz w:val="28"/>
        </w:rPr>
        <w:br/>
        <w:t xml:space="preserve">                "rmse": float(rmse),</w:t>
      </w:r>
      <w:r>
        <w:rPr>
          <w:rFonts w:ascii="Times New Roman" w:hAnsi="Times New Roman"/>
          <w:sz w:val="28"/>
        </w:rPr>
        <w:br/>
        <w:t xml:space="preserve">                "si_sdr_db": float(sisdr),</w:t>
      </w:r>
      <w:r>
        <w:rPr>
          <w:rFonts w:ascii="Times New Roman" w:hAnsi="Times New Roman"/>
          <w:sz w:val="28"/>
        </w:rPr>
        <w:br/>
        <w:t xml:space="preserve">                "spec_centroid_diff_hz": float(scdiff),</w:t>
      </w:r>
      <w:r>
        <w:rPr>
          <w:rFonts w:ascii="Times New Roman" w:hAnsi="Times New Roman"/>
          <w:sz w:val="28"/>
        </w:rPr>
        <w:br/>
        <w:t xml:space="preserve">                "spec_cosine": float(cossim),</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out = {</w:t>
      </w:r>
      <w:r>
        <w:rPr>
          <w:rFonts w:ascii="Times New Roman" w:hAnsi="Times New Roman"/>
          <w:sz w:val="28"/>
        </w:rPr>
        <w:br/>
        <w:t xml:space="preserve">            "variant": variant,</w:t>
      </w:r>
      <w:r>
        <w:rPr>
          <w:rFonts w:ascii="Times New Roman" w:hAnsi="Times New Roman"/>
          <w:sz w:val="28"/>
        </w:rPr>
        <w:br/>
        <w:t xml:space="preserve">            "path": path,</w:t>
      </w:r>
      <w:r>
        <w:rPr>
          <w:rFonts w:ascii="Times New Roman" w:hAnsi="Times New Roman"/>
          <w:sz w:val="28"/>
        </w:rPr>
        <w:br/>
        <w:t xml:space="preserve">            "size_bytes": os.path.getsize(path),</w:t>
      </w:r>
      <w:r>
        <w:rPr>
          <w:rFonts w:ascii="Times New Roman" w:hAnsi="Times New Roman"/>
          <w:sz w:val="28"/>
        </w:rPr>
        <w:br/>
        <w:t xml:space="preserve">            "sample_rate_hz": meta["sample_rate_hz"],</w:t>
      </w:r>
      <w:r>
        <w:rPr>
          <w:rFonts w:ascii="Times New Roman" w:hAnsi="Times New Roman"/>
          <w:sz w:val="28"/>
        </w:rPr>
        <w:br/>
        <w:t xml:space="preserve">            "bit_depth_bits": meta["bit_depth_bits"],</w:t>
      </w:r>
      <w:r>
        <w:rPr>
          <w:rFonts w:ascii="Times New Roman" w:hAnsi="Times New Roman"/>
          <w:sz w:val="28"/>
        </w:rPr>
        <w:br/>
        <w:t xml:space="preserve">            "bitrate_bps": meta["bitrate_bps"],</w:t>
      </w:r>
      <w:r>
        <w:rPr>
          <w:rFonts w:ascii="Times New Roman" w:hAnsi="Times New Roman"/>
          <w:sz w:val="28"/>
        </w:rPr>
        <w:br/>
        <w:t xml:space="preserve">            "time_sec": float(time_s),</w:t>
      </w:r>
      <w:r>
        <w:rPr>
          <w:rFonts w:ascii="Times New Roman" w:hAnsi="Times New Roman"/>
          <w:sz w:val="28"/>
        </w:rPr>
        <w:br/>
        <w:t xml:space="preserve">            "lsd_db": float(lsd),</w:t>
      </w:r>
      <w:r>
        <w:rPr>
          <w:rFonts w:ascii="Times New Roman" w:hAnsi="Times New Roman"/>
          <w:sz w:val="28"/>
        </w:rPr>
        <w:br/>
        <w:t xml:space="preserve">            "snr_db": float(snr),</w:t>
      </w:r>
      <w:pPr/>
    </w:p>
    <w:p>
      <w:r>
        <w:rPr>
          <w:rFonts w:ascii="Times New Roman" w:hAnsi="Times New Roman"/>
          <w:sz w:val="28"/>
        </w:rPr>
        <w:t xml:space="preserve">            "spec_conv": float(sc),</w:t>
      </w:r>
      <w:r>
        <w:rPr>
          <w:rFonts w:ascii="Times New Roman" w:hAnsi="Times New Roman"/>
          <w:sz w:val="28"/>
        </w:rPr>
        <w:br/>
        <w:t xml:space="preserve">            "rmse": float(rmse),</w:t>
      </w:r>
      <w:r>
        <w:rPr>
          <w:rFonts w:ascii="Times New Roman" w:hAnsi="Times New Roman"/>
          <w:sz w:val="28"/>
        </w:rPr>
        <w:br/>
        <w:t xml:space="preserve">            "si_sdr_db": float(sisdr),</w:t>
      </w:r>
      <w:r>
        <w:rPr>
          <w:rFonts w:ascii="Times New Roman" w:hAnsi="Times New Roman"/>
          <w:sz w:val="28"/>
        </w:rPr>
        <w:br/>
        <w:t xml:space="preserve">            "spec_centroid_diff_hz": float(scdiff),</w:t>
      </w:r>
      <w:r>
        <w:rPr>
          <w:rFonts w:ascii="Times New Roman" w:hAnsi="Times New Roman"/>
          <w:sz w:val="28"/>
        </w:rPr>
        <w:br/>
        <w:t xml:space="preserve">            "spec_cosine": float(cossim),</w:t>
      </w:r>
      <w:r>
        <w:rPr>
          <w:rFonts w:ascii="Times New Roman" w:hAnsi="Times New Roman"/>
          <w:sz w:val="28"/>
        </w:rPr>
        <w:br/>
        <w:t xml:space="preserve">            "orig_sample_rate_hz": orig["sample_rate_hz"],</w:t>
      </w:r>
      <w:r>
        <w:rPr>
          <w:rFonts w:ascii="Times New Roman" w:hAnsi="Times New Roman"/>
          <w:sz w:val="28"/>
        </w:rPr>
        <w:br/>
        <w:t xml:space="preserve">            "orig_bit_depth_bits": orig["bit_depth_bits"],</w:t>
      </w:r>
      <w:r>
        <w:rPr>
          <w:rFonts w:ascii="Times New Roman" w:hAnsi="Times New Roman"/>
          <w:sz w:val="28"/>
        </w:rPr>
        <w:br/>
        <w:t xml:space="preserve">            "orig_bitrate_bps": orig["bitrate_bps"],</w:t>
      </w:r>
      <w:r>
        <w:rPr>
          <w:rFonts w:ascii="Times New Roman" w:hAnsi="Times New Roman"/>
          <w:sz w:val="28"/>
        </w:rPr>
        <w:br/>
        <w:t xml:space="preserve">        }</w:t>
      </w:r>
      <w:r>
        <w:rPr>
          <w:rFonts w:ascii="Times New Roman" w:hAnsi="Times New Roman"/>
          <w:sz w:val="28"/>
        </w:rPr>
        <w:br/>
        <w:t xml:space="preserve">        out["delta_sr"] = out["sample_rate_hz"] - out["orig_sample_rate_hz"]</w:t>
      </w:r>
      <w:r>
        <w:rPr>
          <w:rFonts w:ascii="Times New Roman" w:hAnsi="Times New Roman"/>
          <w:sz w:val="28"/>
        </w:rPr>
        <w:br/>
        <w:t xml:space="preserve">        out["delta_bd"] = out["bit_depth_bits"] - out["orig_bit_depth_bits"]</w:t>
      </w:r>
      <w:r>
        <w:rPr>
          <w:rFonts w:ascii="Times New Roman" w:hAnsi="Times New Roman"/>
          <w:sz w:val="28"/>
        </w:rPr>
        <w:br/>
        <w:t xml:space="preserve">        out["delta_br_bps"] = out["bitrate_bps"] - out["orig_bitrate_bps"]</w:t>
      </w:r>
      <w:r>
        <w:rPr>
          <w:rFonts w:ascii="Times New Roman" w:hAnsi="Times New Roman"/>
          <w:sz w:val="28"/>
        </w:rPr>
        <w:br/>
        <w:t xml:space="preserve">        results.append(out)</w:t>
      </w:r>
      <w:r>
        <w:rPr>
          <w:rFonts w:ascii="Times New Roman" w:hAnsi="Times New Roman"/>
          <w:sz w:val="28"/>
        </w:rPr>
        <w:br/>
      </w:r>
      <w:r>
        <w:rPr>
          <w:rFonts w:ascii="Times New Roman" w:hAnsi="Times New Roman"/>
          <w:sz w:val="28"/>
        </w:rPr>
        <w:br/>
        <w:t xml:space="preserve">    # </w:t>
      </w:r>
      <w:r>
        <w:rPr>
          <w:rFonts w:ascii="Times New Roman" w:hAnsi="Times New Roman"/>
          <w:sz w:val="28"/>
        </w:rPr>
        <w:t>Агрегированный</w:t>
      </w:r>
      <w:r>
        <w:rPr>
          <w:rFonts w:ascii="Times New Roman" w:hAnsi="Times New Roman"/>
          <w:sz w:val="28"/>
        </w:rPr>
        <w:t xml:space="preserve"> </w:t>
      </w:r>
      <w:r>
        <w:rPr>
          <w:rFonts w:ascii="Times New Roman" w:hAnsi="Times New Roman"/>
          <w:sz w:val="28"/>
        </w:rPr>
        <w:t>балл</w:t>
      </w:r>
      <w:r>
        <w:rPr>
          <w:rFonts w:ascii="Times New Roman" w:hAnsi="Times New Roman"/>
          <w:sz w:val="28"/>
        </w:rPr>
        <w:t xml:space="preserve"> (min-max </w:t>
      </w:r>
      <w:r>
        <w:rPr>
          <w:rFonts w:ascii="Times New Roman" w:hAnsi="Times New Roman"/>
          <w:sz w:val="28"/>
        </w:rPr>
        <w:t>нормировка</w:t>
      </w:r>
      <w:r>
        <w:rPr>
          <w:rFonts w:ascii="Times New Roman" w:hAnsi="Times New Roman"/>
          <w:sz w:val="28"/>
        </w:rPr>
        <w:t>)</w:t>
      </w:r>
      <w:r>
        <w:rPr>
          <w:rFonts w:ascii="Times New Roman" w:hAnsi="Times New Roman"/>
          <w:sz w:val="28"/>
        </w:rPr>
        <w:br/>
        <w:t xml:space="preserve">    def _minmax(vals: List[float]) -&gt; Tuple[Optional[float], Optional[float]]:</w:t>
      </w:r>
      <w:r>
        <w:rPr>
          <w:rFonts w:ascii="Times New Roman" w:hAnsi="Times New Roman"/>
          <w:sz w:val="28"/>
        </w:rPr>
        <w:br/>
        <w:t xml:space="preserve">        vals_f = [v for v in vals if v == v]  # filter NaN</w:t>
      </w:r>
      <w:r>
        <w:rPr>
          <w:rFonts w:ascii="Times New Roman" w:hAnsi="Times New Roman"/>
          <w:sz w:val="28"/>
        </w:rPr>
        <w:br/>
        <w:t xml:space="preserve">        if not vals_f:</w:t>
      </w:r>
      <w:r>
        <w:rPr>
          <w:rFonts w:ascii="Times New Roman" w:hAnsi="Times New Roman"/>
          <w:sz w:val="28"/>
        </w:rPr>
        <w:br/>
        <w:t xml:space="preserve">            return None, None</w:t>
      </w:r>
      <w:r>
        <w:rPr>
          <w:rFonts w:ascii="Times New Roman" w:hAnsi="Times New Roman"/>
          <w:sz w:val="28"/>
        </w:rPr>
        <w:br/>
        <w:t xml:space="preserve">        return min(vals_f), max(vals_f)</w:t>
      </w:r>
      <w:r>
        <w:rPr>
          <w:rFonts w:ascii="Times New Roman" w:hAnsi="Times New Roman"/>
          <w:sz w:val="28"/>
        </w:rPr>
        <w:br/>
      </w:r>
      <w:r>
        <w:rPr>
          <w:rFonts w:ascii="Times New Roman" w:hAnsi="Times New Roman"/>
          <w:sz w:val="28"/>
        </w:rPr>
        <w:br/>
        <w:t xml:space="preserve">    eps = 1e-12</w:t>
      </w:r>
      <w:r>
        <w:rPr>
          <w:rFonts w:ascii="Times New Roman" w:hAnsi="Times New Roman"/>
          <w:sz w:val="28"/>
        </w:rPr>
        <w:br/>
      </w:r>
      <w:r>
        <w:rPr>
          <w:rFonts w:ascii="Times New Roman" w:hAnsi="Times New Roman"/>
          <w:sz w:val="28"/>
        </w:rPr>
        <w:t xml:space="preserve">    lsd_min, lsd_max = _minmax([r["lsd_db"] for r in results])</w:t>
      </w:r>
      <w:r>
        <w:rPr>
          <w:rFonts w:ascii="Times New Roman" w:hAnsi="Times New Roman"/>
          <w:sz w:val="28"/>
        </w:rPr>
        <w:br/>
        <w:t xml:space="preserve">    sc_min, sc_max = _minmax([r["spec_conv"] for r in results])</w:t>
      </w:r>
      <w:r>
        <w:rPr>
          <w:rFonts w:ascii="Times New Roman" w:hAnsi="Times New Roman"/>
          <w:sz w:val="28"/>
        </w:rPr>
        <w:br/>
        <w:t xml:space="preserve">    t_min, t_max = _minmax([r["time_sec"] for r in results])</w:t>
      </w:r>
      <w:r>
        <w:rPr>
          <w:rFonts w:ascii="Times New Roman" w:hAnsi="Times New Roman"/>
          <w:sz w:val="28"/>
        </w:rPr>
        <w:br/>
        <w:t xml:space="preserve">    snr_min, snr_max = _minmax([r["snr_db"] for r in results])</w:t>
      </w:r>
      <w:r>
        <w:rPr>
          <w:rFonts w:ascii="Times New Roman" w:hAnsi="Times New Roman"/>
          <w:sz w:val="28"/>
        </w:rPr>
        <w:br/>
        <w:t xml:space="preserve">    rmse_min, rmse_max = _minmax([r.get("rmse") for r in results])</w:t>
      </w:r>
      <w:r>
        <w:rPr>
          <w:rFonts w:ascii="Times New Roman" w:hAnsi="Times New Roman"/>
          <w:sz w:val="28"/>
        </w:rPr>
        <w:br/>
        <w:t xml:space="preserve">    sisdr_min, sisdr_max = _minmax([r.get("si_sdr_db") for r in results])</w:t>
      </w:r>
      <w:r>
        <w:rPr>
          <w:rFonts w:ascii="Times New Roman" w:hAnsi="Times New Roman"/>
          <w:sz w:val="28"/>
        </w:rPr>
        <w:br/>
        <w:t xml:space="preserve">    scdiff_min, scdiff_max = _minmax([r.get("spec_centroid_diff_hz") for r in results])</w:t>
      </w:r>
      <w:r>
        <w:rPr>
          <w:rFonts w:ascii="Times New Roman" w:hAnsi="Times New Roman"/>
          <w:sz w:val="28"/>
        </w:rPr>
        <w:br/>
        <w:t xml:space="preserve">    cos_min, cos_max = _minmax([r.get("spec_cosine") for r in results])</w:t>
      </w:r>
      <w:r>
        <w:rPr>
          <w:rFonts w:ascii="Times New Roman" w:hAnsi="Times New Roman"/>
          <w:sz w:val="28"/>
        </w:rPr>
        <w:br/>
      </w:r>
      <w:r>
        <w:rPr>
          <w:rFonts w:ascii="Times New Roman" w:hAnsi="Times New Roman"/>
          <w:sz w:val="28"/>
        </w:rPr>
        <w:br/>
        <w:t xml:space="preserve">    for r in results:</w:t>
      </w:r>
      <w:r>
        <w:rPr>
          <w:rFonts w:ascii="Times New Roman" w:hAnsi="Times New Roman"/>
          <w:sz w:val="28"/>
        </w:rPr>
        <w:br/>
        <w:t xml:space="preserve">        # </w:t>
      </w:r>
      <w:r>
        <w:rPr>
          <w:rFonts w:ascii="Times New Roman" w:hAnsi="Times New Roman"/>
          <w:sz w:val="28"/>
        </w:rPr>
        <w:t>Нормировка</w:t>
      </w:r>
      <w:r>
        <w:rPr>
          <w:rFonts w:ascii="Times New Roman" w:hAnsi="Times New Roman"/>
          <w:sz w:val="28"/>
        </w:rPr>
        <w:t xml:space="preserve">: </w:t>
      </w:r>
      <w:r>
        <w:rPr>
          <w:rFonts w:ascii="Times New Roman" w:hAnsi="Times New Roman"/>
          <w:sz w:val="28"/>
        </w:rPr>
        <w:t>все</w:t>
      </w:r>
      <w:r>
        <w:rPr>
          <w:rFonts w:ascii="Times New Roman" w:hAnsi="Times New Roman"/>
          <w:sz w:val="28"/>
        </w:rPr>
        <w:t xml:space="preserve"> </w:t>
      </w:r>
      <w:r>
        <w:rPr>
          <w:rFonts w:ascii="Times New Roman" w:hAnsi="Times New Roman"/>
          <w:sz w:val="28"/>
        </w:rPr>
        <w:t>приводим</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выше</w:t>
      </w:r>
      <w:r>
        <w:rPr>
          <w:rFonts w:ascii="Times New Roman" w:hAnsi="Times New Roman"/>
          <w:sz w:val="28"/>
        </w:rPr>
        <w:t>-</w:t>
      </w:r>
      <w:r>
        <w:rPr>
          <w:rFonts w:ascii="Times New Roman" w:hAnsi="Times New Roman"/>
          <w:sz w:val="28"/>
        </w:rPr>
        <w:t>лучше</w:t>
      </w:r>
      <w:r>
        <w:rPr>
          <w:rFonts w:ascii="Times New Roman" w:hAnsi="Times New Roman"/>
          <w:sz w:val="28"/>
        </w:rPr>
        <w:t xml:space="preserve">" (1.0 = </w:t>
      </w:r>
      <w:r>
        <w:rPr>
          <w:rFonts w:ascii="Times New Roman" w:hAnsi="Times New Roman"/>
          <w:sz w:val="28"/>
        </w:rPr>
        <w:t>лучший</w:t>
      </w:r>
      <w:r>
        <w:rPr>
          <w:rFonts w:ascii="Times New Roman" w:hAnsi="Times New Roman"/>
          <w:sz w:val="28"/>
        </w:rPr>
        <w:t xml:space="preserve"> </w:t>
      </w:r>
      <w:r>
        <w:rPr>
          <w:rFonts w:ascii="Times New Roman" w:hAnsi="Times New Roman"/>
          <w:sz w:val="28"/>
        </w:rPr>
        <w:t>результат</w:t>
      </w:r>
      <w:r>
        <w:rPr>
          <w:rFonts w:ascii="Times New Roman" w:hAnsi="Times New Roman"/>
          <w:sz w:val="28"/>
        </w:rPr>
        <w:t>)</w:t>
      </w:r>
      <w:r>
        <w:rPr>
          <w:rFonts w:ascii="Times New Roman" w:hAnsi="Times New Roman"/>
          <w:sz w:val="28"/>
        </w:rPr>
        <w:br/>
        <w:t xml:space="preserve">        # </w:t>
      </w:r>
      <w:r>
        <w:rPr>
          <w:rFonts w:ascii="Times New Roman" w:hAnsi="Times New Roman"/>
          <w:sz w:val="28"/>
        </w:rPr>
        <w:t>Для</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t xml:space="preserve"> "</w:t>
      </w:r>
      <w:r>
        <w:rPr>
          <w:rFonts w:ascii="Times New Roman" w:hAnsi="Times New Roman"/>
          <w:sz w:val="28"/>
        </w:rPr>
        <w:t>ниже</w:t>
      </w:r>
      <w:r>
        <w:rPr>
          <w:rFonts w:ascii="Times New Roman" w:hAnsi="Times New Roman"/>
          <w:sz w:val="28"/>
        </w:rPr>
        <w:t>-</w:t>
      </w:r>
      <w:r>
        <w:rPr>
          <w:rFonts w:ascii="Times New Roman" w:hAnsi="Times New Roman"/>
          <w:sz w:val="28"/>
        </w:rPr>
        <w:t>лучше</w:t>
      </w:r>
      <w:r>
        <w:rPr>
          <w:rFonts w:ascii="Times New Roman" w:hAnsi="Times New Roman"/>
          <w:sz w:val="28"/>
        </w:rPr>
        <w:t xml:space="preserve">" </w:t>
      </w:r>
      <w:r>
        <w:rPr>
          <w:rFonts w:ascii="Times New Roman" w:hAnsi="Times New Roman"/>
          <w:sz w:val="28"/>
        </w:rPr>
        <w:t>инвертируем</w:t>
      </w:r>
      <w:r>
        <w:rPr>
          <w:rFonts w:ascii="Times New Roman" w:hAnsi="Times New Roman"/>
          <w:sz w:val="28"/>
        </w:rPr>
        <w:t>: (max - value) / (max - min)</w:t>
      </w:r>
      <w:r>
        <w:rPr>
          <w:rFonts w:ascii="Times New Roman" w:hAnsi="Times New Roman"/>
          <w:sz w:val="28"/>
        </w:rPr>
        <w:br/>
        <w:t xml:space="preserve">        # </w:t>
      </w:r>
      <w:r>
        <w:rPr>
          <w:rFonts w:ascii="Times New Roman" w:hAnsi="Times New Roman"/>
          <w:sz w:val="28"/>
        </w:rPr>
        <w:t>Для</w:t>
      </w:r>
      <w:r>
        <w:rPr>
          <w:rFonts w:ascii="Times New Roman" w:hAnsi="Times New Roman"/>
          <w:sz w:val="28"/>
        </w:rPr>
        <w:t xml:space="preserve"> </w:t>
      </w:r>
      <w:r>
        <w:rPr>
          <w:rFonts w:ascii="Times New Roman" w:hAnsi="Times New Roman"/>
          <w:sz w:val="28"/>
        </w:rPr>
        <w:t>метрик</w:t>
      </w:r>
      <w:r>
        <w:rPr>
          <w:rFonts w:ascii="Times New Roman" w:hAnsi="Times New Roman"/>
          <w:sz w:val="28"/>
        </w:rPr>
        <w:t xml:space="preserve"> "</w:t>
      </w:r>
      <w:r>
        <w:rPr>
          <w:rFonts w:ascii="Times New Roman" w:hAnsi="Times New Roman"/>
          <w:sz w:val="28"/>
        </w:rPr>
        <w:t>выше</w:t>
      </w:r>
      <w:r>
        <w:rPr>
          <w:rFonts w:ascii="Times New Roman" w:hAnsi="Times New Roman"/>
          <w:sz w:val="28"/>
        </w:rPr>
        <w:t>-</w:t>
      </w:r>
      <w:r>
        <w:rPr>
          <w:rFonts w:ascii="Times New Roman" w:hAnsi="Times New Roman"/>
          <w:sz w:val="28"/>
        </w:rPr>
        <w:t>лучше</w:t>
      </w:r>
      <w:r>
        <w:rPr>
          <w:rFonts w:ascii="Times New Roman" w:hAnsi="Times New Roman"/>
          <w:sz w:val="28"/>
        </w:rPr>
        <w:t xml:space="preserve">" </w:t>
      </w:r>
      <w:r>
        <w:rPr>
          <w:rFonts w:ascii="Times New Roman" w:hAnsi="Times New Roman"/>
          <w:sz w:val="28"/>
        </w:rPr>
        <w:t>оставляем</w:t>
      </w:r>
      <w:r>
        <w:rPr>
          <w:rFonts w:ascii="Times New Roman" w:hAnsi="Times New Roman"/>
          <w:sz w:val="28"/>
        </w:rPr>
        <w:t>: (value - min) / (max - min)</w:t>
      </w:r>
      <w:r>
        <w:rPr>
          <w:rFonts w:ascii="Times New Roman" w:hAnsi="Times New Roman"/>
          <w:sz w:val="28"/>
        </w:rPr>
        <w:br/>
      </w:r>
      <w:r>
        <w:rPr>
          <w:rFonts w:ascii="Times New Roman" w:hAnsi="Times New Roman"/>
          <w:sz w:val="28"/>
        </w:rPr>
        <w:br/>
        <w:t xml:space="preserve">        # </w:t>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ниже</w:t>
      </w:r>
      <w:r>
        <w:rPr>
          <w:rFonts w:ascii="Times New Roman" w:hAnsi="Times New Roman"/>
          <w:sz w:val="28"/>
        </w:rPr>
        <w:t>-</w:t>
      </w:r>
      <w:r>
        <w:rPr>
          <w:rFonts w:ascii="Times New Roman" w:hAnsi="Times New Roman"/>
          <w:sz w:val="28"/>
        </w:rPr>
        <w:t>лучше</w:t>
      </w:r>
      <w:r>
        <w:rPr>
          <w:rFonts w:ascii="Times New Roman" w:hAnsi="Times New Roman"/>
          <w:sz w:val="28"/>
        </w:rPr>
        <w:t>" (</w:t>
      </w:r>
      <w:r>
        <w:rPr>
          <w:rFonts w:ascii="Times New Roman" w:hAnsi="Times New Roman"/>
          <w:sz w:val="28"/>
        </w:rPr>
        <w:t>инвертируем</w:t>
      </w:r>
      <w:r>
        <w:rPr>
          <w:rFonts w:ascii="Times New Roman" w:hAnsi="Times New Roman"/>
          <w:sz w:val="28"/>
        </w:rPr>
        <w:t>):</w:t>
      </w:r>
      <w:r>
        <w:rPr>
          <w:rFonts w:ascii="Times New Roman" w:hAnsi="Times New Roman"/>
          <w:sz w:val="28"/>
        </w:rPr>
        <w:br/>
        <w:t xml:space="preserve">        lsd_n = 0.0 if lsd_min is None else (lsd_max - r["lsd_db"]) / ((lsd_max - lsd_min) + eps)</w:t>
      </w:r>
      <w:r>
        <w:rPr>
          <w:rFonts w:ascii="Times New Roman" w:hAnsi="Times New Roman"/>
          <w:sz w:val="28"/>
        </w:rPr>
        <w:br/>
        <w:t xml:space="preserve">        sc_n = 0.0 if sc_min is None else (sc_max - r["spec_conv"]) / ((sc_max - sc_min) + eps)</w:t>
      </w:r>
      <w:r>
        <w:rPr>
          <w:rFonts w:ascii="Times New Roman" w:hAnsi="Times New Roman"/>
          <w:sz w:val="28"/>
        </w:rPr>
        <w:br/>
        <w:t xml:space="preserve">        rmse_n = 0.0 if rmse_min is None else (rmse_max - r["rmse"]) / ((rmse_max - rmse_min) + eps)</w:t>
      </w:r>
      <w:r>
        <w:rPr>
          <w:rFonts w:ascii="Times New Roman" w:hAnsi="Times New Roman"/>
          <w:sz w:val="28"/>
        </w:rPr>
        <w:br/>
        <w:t xml:space="preserve">        scdiff_n = 0.0 if scdiff_min is None else (scdiff_max - r["spec_centroid_diff_hz"]) / ((scdiff_max - scdiff_min) + eps)</w:t>
      </w:r>
      <w:r>
        <w:rPr>
          <w:rFonts w:ascii="Times New Roman" w:hAnsi="Times New Roman"/>
          <w:sz w:val="28"/>
        </w:rPr>
        <w:br/>
        <w:t xml:space="preserve">        t_n = 0.0 if t_min is None else (t_max - r["time_sec"]) / ((t_max - t_min) + eps)</w:t>
      </w:r>
      <w:r>
        <w:rPr>
          <w:rFonts w:ascii="Times New Roman" w:hAnsi="Times New Roman"/>
          <w:sz w:val="28"/>
        </w:rPr>
        <w:br/>
      </w:r>
      <w:r>
        <w:rPr>
          <w:rFonts w:ascii="Times New Roman" w:hAnsi="Times New Roman"/>
          <w:sz w:val="28"/>
        </w:rPr>
        <w:br/>
        <w:t xml:space="preserve">        # </w:t>
      </w:r>
      <w:r>
        <w:rPr>
          <w:rFonts w:ascii="Times New Roman" w:hAnsi="Times New Roman"/>
          <w:sz w:val="28"/>
        </w:rPr>
        <w:t>Метрики</w:t>
      </w:r>
      <w:r>
        <w:rPr>
          <w:rFonts w:ascii="Times New Roman" w:hAnsi="Times New Roman"/>
          <w:sz w:val="28"/>
        </w:rPr>
        <w:t xml:space="preserve"> "</w:t>
      </w:r>
      <w:r>
        <w:rPr>
          <w:rFonts w:ascii="Times New Roman" w:hAnsi="Times New Roman"/>
          <w:sz w:val="28"/>
        </w:rPr>
        <w:t>выше</w:t>
      </w:r>
      <w:r>
        <w:rPr>
          <w:rFonts w:ascii="Times New Roman" w:hAnsi="Times New Roman"/>
          <w:sz w:val="28"/>
        </w:rPr>
        <w:t>-</w:t>
      </w:r>
      <w:r>
        <w:rPr>
          <w:rFonts w:ascii="Times New Roman" w:hAnsi="Times New Roman"/>
          <w:sz w:val="28"/>
        </w:rPr>
        <w:t>лучше</w:t>
      </w:r>
      <w:r>
        <w:rPr>
          <w:rFonts w:ascii="Times New Roman" w:hAnsi="Times New Roman"/>
          <w:sz w:val="28"/>
        </w:rPr>
        <w:t>" (</w:t>
      </w:r>
      <w:r>
        <w:rPr>
          <w:rFonts w:ascii="Times New Roman" w:hAnsi="Times New Roman"/>
          <w:sz w:val="28"/>
        </w:rPr>
        <w:t>оставляем</w:t>
      </w:r>
      <w:r>
        <w:rPr>
          <w:rFonts w:ascii="Times New Roman" w:hAnsi="Times New Roman"/>
          <w:sz w:val="28"/>
        </w:rPr>
        <w:t xml:space="preserve"> </w:t>
      </w:r>
      <w:r>
        <w:rPr>
          <w:rFonts w:ascii="Times New Roman" w:hAnsi="Times New Roman"/>
          <w:sz w:val="28"/>
        </w:rPr>
        <w:t>как</w:t>
      </w:r>
      <w:r>
        <w:rPr>
          <w:rFonts w:ascii="Times New Roman" w:hAnsi="Times New Roman"/>
          <w:sz w:val="28"/>
        </w:rPr>
        <w:t xml:space="preserve"> </w:t>
      </w:r>
      <w:r>
        <w:rPr>
          <w:rFonts w:ascii="Times New Roman" w:hAnsi="Times New Roman"/>
          <w:sz w:val="28"/>
        </w:rPr>
        <w:t>есть</w:t>
      </w:r>
      <w:r>
        <w:rPr>
          <w:rFonts w:ascii="Times New Roman" w:hAnsi="Times New Roman"/>
          <w:sz w:val="28"/>
        </w:rPr>
        <w:t>):</w:t>
      </w:r>
      <w:r>
        <w:rPr>
          <w:rFonts w:ascii="Times New Roman" w:hAnsi="Times New Roman"/>
          <w:sz w:val="28"/>
        </w:rPr>
        <w:br/>
        <w:t xml:space="preserve">        snr_n = 0.0 if snr_min is None else (r["snr_db"] - snr_min) / ((snr_max - snr_min) + eps)</w:t>
      </w:r>
      <w:r>
        <w:rPr>
          <w:rFonts w:ascii="Times New Roman" w:hAnsi="Times New Roman"/>
          <w:sz w:val="28"/>
        </w:rPr>
        <w:br/>
        <w:t xml:space="preserve">        sisdr_n = 0.0 if sisdr_min is None else (r["si_sdr_db"] - sisdr_min) / ((sisdr_max - sisdr_min) + eps)</w:t>
      </w:r>
      <w:r>
        <w:rPr>
          <w:rFonts w:ascii="Times New Roman" w:hAnsi="Times New Roman"/>
          <w:sz w:val="28"/>
        </w:rPr>
        <w:br/>
        <w:t xml:space="preserve">        cos_n = 0.0 if cos_min is None else (r["spec_cosine"] - cos_min) / ((cos_max - cos_min) + eps)</w:t>
      </w:r>
      <w:r>
        <w:rPr>
          <w:rFonts w:ascii="Times New Roman" w:hAnsi="Times New Roman"/>
          <w:sz w:val="28"/>
        </w:rPr>
        <w:br/>
      </w:r>
      <w:r>
        <w:rPr>
          <w:rFonts w:ascii="Times New Roman" w:hAnsi="Times New Roman"/>
          <w:sz w:val="28"/>
        </w:rPr>
        <w:br/>
        <w:t xml:space="preserve">        # </w:t>
      </w:r>
      <w:r>
        <w:rPr>
          <w:rFonts w:ascii="Times New Roman" w:hAnsi="Times New Roman"/>
          <w:sz w:val="28"/>
        </w:rPr>
        <w:t>Взвешенная</w:t>
      </w:r>
      <w:r>
        <w:rPr>
          <w:rFonts w:ascii="Times New Roman" w:hAnsi="Times New Roman"/>
          <w:sz w:val="28"/>
        </w:rPr>
        <w:t xml:space="preserve"> </w:t>
      </w:r>
      <w:r>
        <w:rPr>
          <w:rFonts w:ascii="Times New Roman" w:hAnsi="Times New Roman"/>
          <w:sz w:val="28"/>
        </w:rPr>
        <w:t>сумма</w:t>
      </w:r>
      <w:r>
        <w:rPr>
          <w:rFonts w:ascii="Times New Roman" w:hAnsi="Times New Roman"/>
          <w:sz w:val="28"/>
        </w:rPr>
        <w:t xml:space="preserve"> (</w:t>
      </w:r>
      <w:r>
        <w:rPr>
          <w:rFonts w:ascii="Times New Roman" w:hAnsi="Times New Roman"/>
          <w:sz w:val="28"/>
        </w:rPr>
        <w:t>все</w:t>
      </w:r>
      <w:r>
        <w:rPr>
          <w:rFonts w:ascii="Times New Roman" w:hAnsi="Times New Roman"/>
          <w:sz w:val="28"/>
        </w:rPr>
        <w:t xml:space="preserve"> </w:t>
      </w:r>
      <w:r>
        <w:rPr>
          <w:rFonts w:ascii="Times New Roman" w:hAnsi="Times New Roman"/>
          <w:sz w:val="28"/>
        </w:rPr>
        <w:t>компоненты</w:t>
      </w:r>
      <w:r>
        <w:rPr>
          <w:rFonts w:ascii="Times New Roman" w:hAnsi="Times New Roman"/>
          <w:sz w:val="28"/>
        </w:rPr>
        <w:t xml:space="preserve"> </w:t>
      </w:r>
      <w:r>
        <w:rPr>
          <w:rFonts w:ascii="Times New Roman" w:hAnsi="Times New Roman"/>
          <w:sz w:val="28"/>
        </w:rPr>
        <w:t>приведены</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выше</w:t>
      </w:r>
      <w:r>
        <w:rPr>
          <w:rFonts w:ascii="Times New Roman" w:hAnsi="Times New Roman"/>
          <w:sz w:val="28"/>
        </w:rPr>
        <w:t>-</w:t>
      </w:r>
      <w:r>
        <w:rPr>
          <w:rFonts w:ascii="Times New Roman" w:hAnsi="Times New Roman"/>
          <w:sz w:val="28"/>
        </w:rPr>
        <w:t>лучше</w:t>
      </w:r>
      <w:r>
        <w:rPr>
          <w:rFonts w:ascii="Times New Roman" w:hAnsi="Times New Roman"/>
          <w:sz w:val="28"/>
        </w:rPr>
        <w:t>")</w:t>
      </w:r>
      <w:r>
        <w:rPr>
          <w:rFonts w:ascii="Times New Roman" w:hAnsi="Times New Roman"/>
          <w:sz w:val="28"/>
        </w:rPr>
        <w:br/>
        <w:t xml:space="preserve">        # </w:t>
      </w:r>
      <w:r>
        <w:rPr>
          <w:rFonts w:ascii="Times New Roman" w:hAnsi="Times New Roman"/>
          <w:sz w:val="28"/>
        </w:rPr>
        <w:t>Чем</w:t>
      </w:r>
      <w:r>
        <w:rPr>
          <w:rFonts w:ascii="Times New Roman" w:hAnsi="Times New Roman"/>
          <w:sz w:val="28"/>
        </w:rPr>
        <w:t xml:space="preserve"> </w:t>
      </w:r>
      <w:r>
        <w:rPr>
          <w:rFonts w:ascii="Times New Roman" w:hAnsi="Times New Roman"/>
          <w:sz w:val="28"/>
        </w:rPr>
        <w:t>выше</w:t>
      </w:r>
      <w:r>
        <w:rPr>
          <w:rFonts w:ascii="Times New Roman" w:hAnsi="Times New Roman"/>
          <w:sz w:val="28"/>
        </w:rPr>
        <w:t xml:space="preserve"> score, </w:t>
      </w:r>
      <w:r>
        <w:rPr>
          <w:rFonts w:ascii="Times New Roman" w:hAnsi="Times New Roman"/>
          <w:sz w:val="28"/>
        </w:rPr>
        <w:t>тем</w:t>
      </w:r>
      <w:r>
        <w:rPr>
          <w:rFonts w:ascii="Times New Roman" w:hAnsi="Times New Roman"/>
          <w:sz w:val="28"/>
        </w:rPr>
        <w:t xml:space="preserve"> </w:t>
      </w:r>
      <w:r>
        <w:rPr>
          <w:rFonts w:ascii="Times New Roman" w:hAnsi="Times New Roman"/>
          <w:sz w:val="28"/>
        </w:rPr>
        <w:t>лучше</w:t>
      </w:r>
      <w:r>
        <w:rPr>
          <w:rFonts w:ascii="Times New Roman" w:hAnsi="Times New Roman"/>
          <w:sz w:val="28"/>
        </w:rPr>
        <w:t xml:space="preserve"> </w:t>
      </w:r>
      <w:r>
        <w:rPr>
          <w:rFonts w:ascii="Times New Roman" w:hAnsi="Times New Roman"/>
          <w:sz w:val="28"/>
        </w:rPr>
        <w:t>метод</w:t>
      </w:r>
      <w:pPr/>
    </w:p>
    <w:p>
      <w:r>
        <w:rPr>
          <w:rFonts w:ascii="Times New Roman" w:hAnsi="Times New Roman"/>
          <w:sz w:val="28"/>
        </w:rPr>
        <w:t xml:space="preserve">        r["score"] = float(</w:t>
      </w:r>
      <w:r>
        <w:rPr>
          <w:rFonts w:ascii="Times New Roman" w:hAnsi="Times New Roman"/>
          <w:sz w:val="28"/>
        </w:rPr>
        <w:br/>
        <w:t xml:space="preserve">            0.20 * lsd_n +       # LSD: </w:t>
      </w:r>
      <w:r>
        <w:rPr>
          <w:rFonts w:ascii="Times New Roman" w:hAnsi="Times New Roman"/>
          <w:sz w:val="28"/>
        </w:rPr>
        <w:t>ниже</w:t>
      </w:r>
      <w:r>
        <w:rPr>
          <w:rFonts w:ascii="Times New Roman" w:hAnsi="Times New Roman"/>
          <w:sz w:val="28"/>
        </w:rPr>
        <w:t xml:space="preserve"> </w:t>
      </w:r>
      <w:r>
        <w:rPr>
          <w:rFonts w:ascii="Times New Roman" w:hAnsi="Times New Roman"/>
          <w:sz w:val="28"/>
        </w:rPr>
        <w:t>лучше</w:t>
      </w:r>
      <w:r>
        <w:rPr>
          <w:rFonts w:ascii="Times New Roman" w:hAnsi="Times New Roman"/>
          <w:sz w:val="28"/>
        </w:rPr>
        <w:t xml:space="preserve"> → </w:t>
      </w:r>
      <w:r>
        <w:rPr>
          <w:rFonts w:ascii="Times New Roman" w:hAnsi="Times New Roman"/>
          <w:sz w:val="28"/>
        </w:rPr>
        <w:t>инвертировано</w:t>
      </w:r>
      <w:r>
        <w:rPr>
          <w:rFonts w:ascii="Times New Roman" w:hAnsi="Times New Roman"/>
          <w:sz w:val="28"/>
        </w:rPr>
        <w:br/>
        <w:t xml:space="preserve">            0.15 * sc_n +        # Spectral Conv: </w:t>
      </w:r>
      <w:r>
        <w:rPr>
          <w:rFonts w:ascii="Times New Roman" w:hAnsi="Times New Roman"/>
          <w:sz w:val="28"/>
        </w:rPr>
        <w:t>ниже</w:t>
      </w:r>
      <w:r>
        <w:rPr>
          <w:rFonts w:ascii="Times New Roman" w:hAnsi="Times New Roman"/>
          <w:sz w:val="28"/>
        </w:rPr>
        <w:t xml:space="preserve"> </w:t>
      </w:r>
      <w:r>
        <w:rPr>
          <w:rFonts w:ascii="Times New Roman" w:hAnsi="Times New Roman"/>
          <w:sz w:val="28"/>
        </w:rPr>
        <w:t>лучше</w:t>
      </w:r>
      <w:r>
        <w:rPr>
          <w:rFonts w:ascii="Times New Roman" w:hAnsi="Times New Roman"/>
          <w:sz w:val="28"/>
        </w:rPr>
        <w:t xml:space="preserve"> → </w:t>
      </w:r>
      <w:r>
        <w:rPr>
          <w:rFonts w:ascii="Times New Roman" w:hAnsi="Times New Roman"/>
          <w:sz w:val="28"/>
        </w:rPr>
        <w:t>инвертировано</w:t>
      </w:r>
      <w:r>
        <w:rPr>
          <w:rFonts w:ascii="Times New Roman" w:hAnsi="Times New Roman"/>
          <w:sz w:val="28"/>
        </w:rPr>
        <w:br/>
        <w:t xml:space="preserve">            0.20 * snr_n +       # SNR: </w:t>
      </w:r>
      <w:r>
        <w:rPr>
          <w:rFonts w:ascii="Times New Roman" w:hAnsi="Times New Roman"/>
          <w:sz w:val="28"/>
        </w:rPr>
        <w:t>выше</w:t>
      </w:r>
      <w:r>
        <w:rPr>
          <w:rFonts w:ascii="Times New Roman" w:hAnsi="Times New Roman"/>
          <w:sz w:val="28"/>
        </w:rPr>
        <w:t xml:space="preserve"> </w:t>
      </w:r>
      <w:r>
        <w:rPr>
          <w:rFonts w:ascii="Times New Roman" w:hAnsi="Times New Roman"/>
          <w:sz w:val="28"/>
        </w:rPr>
        <w:t>лучше</w:t>
      </w:r>
      <w:r>
        <w:rPr>
          <w:rFonts w:ascii="Times New Roman" w:hAnsi="Times New Roman"/>
          <w:sz w:val="28"/>
        </w:rPr>
        <w:br/>
        <w:t xml:space="preserve">            0.15 * rmse_n +      # RMSE: </w:t>
      </w:r>
      <w:r>
        <w:rPr>
          <w:rFonts w:ascii="Times New Roman" w:hAnsi="Times New Roman"/>
          <w:sz w:val="28"/>
        </w:rPr>
        <w:t>ниже</w:t>
      </w:r>
      <w:r>
        <w:rPr>
          <w:rFonts w:ascii="Times New Roman" w:hAnsi="Times New Roman"/>
          <w:sz w:val="28"/>
        </w:rPr>
        <w:t xml:space="preserve"> </w:t>
      </w:r>
      <w:r>
        <w:rPr>
          <w:rFonts w:ascii="Times New Roman" w:hAnsi="Times New Roman"/>
          <w:sz w:val="28"/>
        </w:rPr>
        <w:t>лучше</w:t>
      </w:r>
      <w:r>
        <w:rPr>
          <w:rFonts w:ascii="Times New Roman" w:hAnsi="Times New Roman"/>
          <w:sz w:val="28"/>
        </w:rPr>
        <w:t xml:space="preserve"> → </w:t>
      </w:r>
      <w:r>
        <w:rPr>
          <w:rFonts w:ascii="Times New Roman" w:hAnsi="Times New Roman"/>
          <w:sz w:val="28"/>
        </w:rPr>
        <w:t>инвертировано</w:t>
      </w:r>
      <w:r>
        <w:rPr>
          <w:rFonts w:ascii="Times New Roman" w:hAnsi="Times New Roman"/>
          <w:sz w:val="28"/>
        </w:rPr>
        <w:br/>
        <w:t xml:space="preserve">            0.15 * sisdr_n +     # SI-SDR: </w:t>
      </w:r>
      <w:r>
        <w:rPr>
          <w:rFonts w:ascii="Times New Roman" w:hAnsi="Times New Roman"/>
          <w:sz w:val="28"/>
        </w:rPr>
        <w:t>выше</w:t>
      </w:r>
      <w:r>
        <w:rPr>
          <w:rFonts w:ascii="Times New Roman" w:hAnsi="Times New Roman"/>
          <w:sz w:val="28"/>
        </w:rPr>
        <w:t xml:space="preserve"> </w:t>
      </w:r>
      <w:r>
        <w:rPr>
          <w:rFonts w:ascii="Times New Roman" w:hAnsi="Times New Roman"/>
          <w:sz w:val="28"/>
        </w:rPr>
        <w:t>лучше</w:t>
      </w:r>
      <w:r>
        <w:rPr>
          <w:rFonts w:ascii="Times New Roman" w:hAnsi="Times New Roman"/>
          <w:sz w:val="28"/>
        </w:rPr>
        <w:br/>
        <w:t xml:space="preserve">            0.05 * scdiff_n +    # Centroid </w:t>
      </w:r>
      <w:r>
        <w:rPr>
          <w:rFonts w:ascii="Times New Roman" w:hAnsi="Times New Roman"/>
          <w:sz w:val="28"/>
        </w:rPr>
        <w:t>Δ</w:t>
      </w:r>
      <w:r>
        <w:rPr>
          <w:rFonts w:ascii="Times New Roman" w:hAnsi="Times New Roman"/>
          <w:sz w:val="28"/>
        </w:rPr>
        <w:t xml:space="preserve">: </w:t>
      </w:r>
      <w:r>
        <w:rPr>
          <w:rFonts w:ascii="Times New Roman" w:hAnsi="Times New Roman"/>
          <w:sz w:val="28"/>
        </w:rPr>
        <w:t>ниже</w:t>
      </w:r>
      <w:r>
        <w:rPr>
          <w:rFonts w:ascii="Times New Roman" w:hAnsi="Times New Roman"/>
          <w:sz w:val="28"/>
        </w:rPr>
        <w:t xml:space="preserve"> </w:t>
      </w:r>
      <w:r>
        <w:rPr>
          <w:rFonts w:ascii="Times New Roman" w:hAnsi="Times New Roman"/>
          <w:sz w:val="28"/>
        </w:rPr>
        <w:t>лучше</w:t>
      </w:r>
      <w:r>
        <w:rPr>
          <w:rFonts w:ascii="Times New Roman" w:hAnsi="Times New Roman"/>
          <w:sz w:val="28"/>
        </w:rPr>
        <w:t xml:space="preserve"> → </w:t>
      </w:r>
      <w:r>
        <w:rPr>
          <w:rFonts w:ascii="Times New Roman" w:hAnsi="Times New Roman"/>
          <w:sz w:val="28"/>
        </w:rPr>
        <w:t>инвертировано</w:t>
      </w:r>
      <w:r>
        <w:rPr>
          <w:rFonts w:ascii="Times New Roman" w:hAnsi="Times New Roman"/>
          <w:sz w:val="28"/>
        </w:rPr>
        <w:br/>
        <w:t xml:space="preserve">            0.05 * cos_n +       # Cosine: </w:t>
      </w:r>
      <w:r>
        <w:rPr>
          <w:rFonts w:ascii="Times New Roman" w:hAnsi="Times New Roman"/>
          <w:sz w:val="28"/>
        </w:rPr>
        <w:t>выше</w:t>
      </w:r>
      <w:r>
        <w:rPr>
          <w:rFonts w:ascii="Times New Roman" w:hAnsi="Times New Roman"/>
          <w:sz w:val="28"/>
        </w:rPr>
        <w:t xml:space="preserve"> </w:t>
      </w:r>
      <w:r>
        <w:rPr>
          <w:rFonts w:ascii="Times New Roman" w:hAnsi="Times New Roman"/>
          <w:sz w:val="28"/>
        </w:rPr>
        <w:t>лучше</w:t>
      </w:r>
      <w:r>
        <w:rPr>
          <w:rFonts w:ascii="Times New Roman" w:hAnsi="Times New Roman"/>
          <w:sz w:val="28"/>
        </w:rPr>
        <w:br/>
        <w:t xml:space="preserve">            0.05 * t_n           # Time: </w:t>
      </w:r>
      <w:r>
        <w:rPr>
          <w:rFonts w:ascii="Times New Roman" w:hAnsi="Times New Roman"/>
          <w:sz w:val="28"/>
        </w:rPr>
        <w:t>ниже</w:t>
      </w:r>
      <w:r>
        <w:rPr>
          <w:rFonts w:ascii="Times New Roman" w:hAnsi="Times New Roman"/>
          <w:sz w:val="28"/>
        </w:rPr>
        <w:t xml:space="preserve"> </w:t>
      </w:r>
      <w:r>
        <w:rPr>
          <w:rFonts w:ascii="Times New Roman" w:hAnsi="Times New Roman"/>
          <w:sz w:val="28"/>
        </w:rPr>
        <w:t>лучше</w:t>
      </w:r>
      <w:r>
        <w:rPr>
          <w:rFonts w:ascii="Times New Roman" w:hAnsi="Times New Roman"/>
          <w:sz w:val="28"/>
        </w:rPr>
        <w:t xml:space="preserve"> → </w:t>
      </w:r>
      <w:r>
        <w:rPr>
          <w:rFonts w:ascii="Times New Roman" w:hAnsi="Times New Roman"/>
          <w:sz w:val="28"/>
        </w:rPr>
        <w:t>инвертировано</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return results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МЕТРИКИ</w:t>
      </w:r>
      <w:r>
        <w:rPr>
          <w:rFonts w:ascii="Times New Roman" w:hAnsi="Times New Roman"/>
          <w:sz w:val="28"/>
        </w:rPr>
        <w:t xml:space="preserve"> STOI (Short-Time Objective Intelligibility Index)</w:t>
      </w:r>
      <w:r>
        <w:rPr>
          <w:rFonts w:ascii="Times New Roman" w:hAnsi="Times New Roman"/>
          <w:sz w:val="28"/>
        </w:rPr>
        <w:br/>
        <w:t># =============================================================================</w:t>
      </w:r>
      <w:r>
        <w:rPr>
          <w:rFonts w:ascii="Times New Roman" w:hAnsi="Times New Roman"/>
          <w:sz w:val="28"/>
        </w:rPr>
        <w:br/>
      </w:r>
      <w:r>
        <w:rPr>
          <w:rFonts w:ascii="Times New Roman" w:hAnsi="Times New Roman"/>
          <w:sz w:val="28"/>
        </w:rPr>
        <w:br/>
        <w:t>def compute_stoi(</w:t>
      </w:r>
      <w:r>
        <w:rPr>
          <w:rFonts w:ascii="Times New Roman" w:hAnsi="Times New Roman"/>
          <w:sz w:val="28"/>
        </w:rPr>
        <w:br/>
        <w:t xml:space="preserve">    reference: np.ndarray,</w:t>
      </w:r>
      <w:r>
        <w:rPr>
          <w:rFonts w:ascii="Times New Roman" w:hAnsi="Times New Roman"/>
          <w:sz w:val="28"/>
        </w:rPr>
        <w:br/>
        <w:t xml:space="preserve">    test: np.ndarray,</w:t>
      </w:r>
      <w:r>
        <w:rPr>
          <w:rFonts w:ascii="Times New Roman" w:hAnsi="Times New Roman"/>
          <w:sz w:val="28"/>
        </w:rPr>
        <w:br/>
        <w:t xml:space="preserve">    sr_ref: int,</w:t>
      </w:r>
      <w:r>
        <w:rPr>
          <w:rFonts w:ascii="Times New Roman" w:hAnsi="Times New Roman"/>
          <w:sz w:val="28"/>
        </w:rPr>
        <w:br/>
        <w:t xml:space="preserve">    sr_test: int,</w:t>
      </w:r>
      <w:r>
        <w:rPr>
          <w:rFonts w:ascii="Times New Roman" w:hAnsi="Times New Roman"/>
          <w:sz w:val="28"/>
        </w:rPr>
        <w:br/>
        <w:t xml:space="preserve">    n_fft: int = 512,</w:t>
      </w:r>
      <w:r>
        <w:rPr>
          <w:rFonts w:ascii="Times New Roman" w:hAnsi="Times New Roman"/>
          <w:sz w:val="28"/>
        </w:rPr>
        <w:br/>
        <w:t xml:space="preserve">    hop: int = 256,</w:t>
      </w:r>
      <w:r>
        <w:rPr>
          <w:rFonts w:ascii="Times New Roman" w:hAnsi="Times New Roman"/>
          <w:sz w:val="28"/>
        </w:rPr>
        <w:br/>
        <w:t xml:space="preserve">    n_bands: int = 15,</w:t>
      </w:r>
      <w:r>
        <w:rPr>
          <w:rFonts w:ascii="Times New Roman" w:hAnsi="Times New Roman"/>
          <w:sz w:val="28"/>
        </w:rPr>
        <w:br/>
        <w:t>) -&gt; float:</w:t>
      </w:r>
      <w:r>
        <w:rPr>
          <w:rFonts w:ascii="Times New Roman" w:hAnsi="Times New Roman"/>
          <w:sz w:val="28"/>
        </w:rPr>
        <w:br/>
        <w:t xml:space="preserve">    """</w:t>
      </w:r>
      <w:r>
        <w:rPr>
          <w:rFonts w:ascii="Times New Roman" w:hAnsi="Times New Roman"/>
          <w:sz w:val="28"/>
        </w:rPr>
        <w:t>Вычислить</w:t>
      </w:r>
      <w:r>
        <w:rPr>
          <w:rFonts w:ascii="Times New Roman" w:hAnsi="Times New Roman"/>
          <w:sz w:val="28"/>
        </w:rPr>
        <w:t xml:space="preserve"> STOI (Short-Time Objective Intelligibility Index).</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STOI измеряет разборчивость речи путём сравнения кратковременных</w:t>
      </w:r>
      <w:r>
        <w:rPr>
          <w:rFonts w:ascii="Times New Roman" w:hAnsi="Times New Roman"/>
          <w:sz w:val="28"/>
        </w:rPr>
        <w:br/>
        <w:t xml:space="preserve">    спектральных огибающих опорного и тестового сигналов.</w:t>
      </w:r>
      <w:r>
        <w:rPr>
          <w:rFonts w:ascii="Times New Roman" w:hAnsi="Times New Roman"/>
          <w:sz w:val="28"/>
        </w:rPr>
        <w:br/>
        <w:t xml:space="preserve">    </w:t>
      </w:r>
      <w:r>
        <w:rPr>
          <w:rFonts w:ascii="Times New Roman" w:hAnsi="Times New Roman"/>
          <w:sz w:val="28"/>
        </w:rPr>
        <w:br/>
        <w:t xml:space="preserve">    Диапазон значений: 0.0 - 1.0 (выше лучше).</w:t>
      </w:r>
      <w:r>
        <w:rPr>
          <w:rFonts w:ascii="Times New Roman" w:hAnsi="Times New Roman"/>
          <w:sz w:val="28"/>
        </w:rPr>
        <w:br/>
        <w:t xml:space="preserve">    - 1.0: идеальное совпадение</w:t>
      </w:r>
      <w:r>
        <w:rPr>
          <w:rFonts w:ascii="Times New Roman" w:hAnsi="Times New Roman"/>
          <w:sz w:val="28"/>
        </w:rPr>
        <w:br/>
        <w:t xml:space="preserve">    - 0.0: полностью неразборчиво</w:t>
      </w:r>
      <w:r>
        <w:rPr>
          <w:rFonts w:ascii="Times New Roman" w:hAnsi="Times New Roman"/>
          <w:sz w:val="28"/>
        </w:rPr>
        <w:br/>
        <w:t xml:space="preserve">    - &gt; 0.75: хорошая разборчивость</w:t>
      </w:r>
      <w:r>
        <w:rPr>
          <w:rFonts w:ascii="Times New Roman" w:hAnsi="Times New Roman"/>
          <w:sz w:val="28"/>
        </w:rPr>
        <w:br/>
        <w:t xml:space="preserve">    - &gt; 0.9: отличная разборчивость</w:t>
      </w:r>
      <w:r>
        <w:rPr>
          <w:rFonts w:ascii="Times New Roman" w:hAnsi="Times New Roman"/>
          <w:sz w:val="28"/>
        </w:rPr>
        <w:br/>
        <w:t xml:space="preserve">    </w:t>
      </w:r>
      <w:r>
        <w:rPr>
          <w:rFonts w:ascii="Times New Roman" w:hAnsi="Times New Roman"/>
          <w:sz w:val="28"/>
        </w:rPr>
        <w:br/>
        <w:t xml:space="preserve">    Алгоритм:</w:t>
      </w:r>
      <w:r>
        <w:rPr>
          <w:rFonts w:ascii="Times New Roman" w:hAnsi="Times New Roman"/>
          <w:sz w:val="28"/>
        </w:rPr>
        <w:br/>
        <w:t xml:space="preserve">    1) Приведение частот дискретизации</w:t>
      </w:r>
      <w:r>
        <w:rPr>
          <w:rFonts w:ascii="Times New Roman" w:hAnsi="Times New Roman"/>
          <w:sz w:val="28"/>
        </w:rPr>
        <w:br/>
        <w:t xml:space="preserve">    2) Разбиение на октавные полосы</w:t>
      </w:r>
      <w:r>
        <w:rPr>
          <w:rFonts w:ascii="Times New Roman" w:hAnsi="Times New Roman"/>
          <w:sz w:val="28"/>
        </w:rPr>
        <w:br/>
        <w:t xml:space="preserve">    3) Вычисление кратковременных огибающих</w:t>
      </w:r>
      <w:r>
        <w:rPr>
          <w:rFonts w:ascii="Times New Roman" w:hAnsi="Times New Roman"/>
          <w:sz w:val="28"/>
        </w:rPr>
        <w:br/>
        <w:t xml:space="preserve">    4) Корреляция огибающих в каждой полосе</w:t>
      </w:r>
      <w:r>
        <w:rPr>
          <w:rFonts w:ascii="Times New Roman" w:hAnsi="Times New Roman"/>
          <w:sz w:val="28"/>
        </w:rPr>
        <w:br/>
        <w:t xml:space="preserve">    5) Усреднение корреляций</w:t>
      </w:r>
      <w:r>
        <w:rPr>
          <w:rFonts w:ascii="Times New Roman" w:hAnsi="Times New Roman"/>
          <w:sz w:val="28"/>
        </w:rPr>
        <w:br/>
        <w:t xml:space="preserve">    </w:t>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reference : np.ndarray</w:t>
      </w:r>
      <w:r>
        <w:rPr>
          <w:rFonts w:ascii="Times New Roman" w:hAnsi="Times New Roman"/>
          <w:sz w:val="28"/>
        </w:rPr>
        <w:br/>
      </w:r>
      <w:r>
        <w:rPr>
          <w:rFonts w:ascii="Times New Roman" w:hAnsi="Times New Roman"/>
          <w:sz w:val="28"/>
        </w:rPr>
        <w:t xml:space="preserve">        Опорный сигнал (чистый)</w:t>
      </w:r>
      <w:r>
        <w:rPr>
          <w:rFonts w:ascii="Times New Roman" w:hAnsi="Times New Roman"/>
          <w:sz w:val="28"/>
        </w:rPr>
        <w:br/>
        <w:t xml:space="preserve">    test : np.ndarray</w:t>
      </w:r>
      <w:pPr/>
    </w:p>
    <w:p>
      <w:r>
        <w:rPr>
          <w:rFonts w:ascii="Times New Roman" w:hAnsi="Times New Roman"/>
          <w:sz w:val="28"/>
        </w:rPr>
        <w:t xml:space="preserve">        Тестовый сигнал (обработанный)</w:t>
      </w:r>
      <w:r>
        <w:rPr>
          <w:rFonts w:ascii="Times New Roman" w:hAnsi="Times New Roman"/>
          <w:sz w:val="28"/>
        </w:rPr>
        <w:br/>
        <w:t xml:space="preserve">    sr_ref : int</w:t>
      </w:r>
      <w:r>
        <w:rPr>
          <w:rFonts w:ascii="Times New Roman" w:hAnsi="Times New Roman"/>
          <w:sz w:val="28"/>
        </w:rPr>
        <w:br/>
        <w:t xml:space="preserve">        Частота дискретизации опорного сигнала</w:t>
      </w:r>
      <w:r>
        <w:rPr>
          <w:rFonts w:ascii="Times New Roman" w:hAnsi="Times New Roman"/>
          <w:sz w:val="28"/>
        </w:rPr>
        <w:br/>
        <w:t xml:space="preserve">    sr_test : int</w:t>
      </w:r>
      <w:r>
        <w:rPr>
          <w:rFonts w:ascii="Times New Roman" w:hAnsi="Times New Roman"/>
          <w:sz w:val="28"/>
        </w:rPr>
        <w:br/>
        <w:t xml:space="preserve">        Частота дискретизации тестового сигнала</w:t>
      </w:r>
      <w:r>
        <w:rPr>
          <w:rFonts w:ascii="Times New Roman" w:hAnsi="Times New Roman"/>
          <w:sz w:val="28"/>
        </w:rPr>
        <w:br/>
        <w:t xml:space="preserve">    n_fft : int</w:t>
      </w:r>
      <w:r>
        <w:rPr>
          <w:rFonts w:ascii="Times New Roman" w:hAnsi="Times New Roman"/>
          <w:sz w:val="28"/>
        </w:rPr>
        <w:br/>
        <w:t xml:space="preserve">        Размер окна FFT (по умолчанию 512)</w:t>
      </w:r>
      <w:r>
        <w:rPr>
          <w:rFonts w:ascii="Times New Roman" w:hAnsi="Times New Roman"/>
          <w:sz w:val="28"/>
        </w:rPr>
        <w:br/>
        <w:t xml:space="preserve">    hop : int</w:t>
      </w:r>
      <w:r>
        <w:rPr>
          <w:rFonts w:ascii="Times New Roman" w:hAnsi="Times New Roman"/>
          <w:sz w:val="28"/>
        </w:rPr>
        <w:br/>
        <w:t xml:space="preserve">        Шаг окна (по умолчанию 256)</w:t>
      </w:r>
      <w:r>
        <w:rPr>
          <w:rFonts w:ascii="Times New Roman" w:hAnsi="Times New Roman"/>
          <w:sz w:val="28"/>
        </w:rPr>
        <w:br/>
        <w:t xml:space="preserve">    n_bands : int</w:t>
      </w:r>
      <w:r>
        <w:rPr>
          <w:rFonts w:ascii="Times New Roman" w:hAnsi="Times New Roman"/>
          <w:sz w:val="28"/>
        </w:rPr>
        <w:br/>
        <w:t xml:space="preserve">        Число октавных полос (по умолчанию 15)</w:t>
      </w:r>
      <w:r>
        <w:rPr>
          <w:rFonts w:ascii="Times New Roman" w:hAnsi="Times New Roman"/>
          <w:sz w:val="28"/>
        </w:rPr>
        <w:br/>
        <w:t xml:space="preserve">    </w:t>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float</w:t>
      </w:r>
      <w:r>
        <w:rPr>
          <w:rFonts w:ascii="Times New Roman" w:hAnsi="Times New Roman"/>
          <w:sz w:val="28"/>
        </w:rPr>
        <w:br/>
        <w:t xml:space="preserve">        STOI значение от 0.0 до 1.0</w:t>
      </w:r>
      <w:r>
        <w:rPr>
          <w:rFonts w:ascii="Times New Roman" w:hAnsi="Times New Roman"/>
          <w:sz w:val="28"/>
        </w:rPr>
        <w:br/>
        <w:t xml:space="preserve">    </w:t>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Это упрощённая реализация. Для полной точности</w:t>
      </w:r>
      <w:r>
        <w:rPr>
          <w:rFonts w:ascii="Times New Roman" w:hAnsi="Times New Roman"/>
          <w:sz w:val="28"/>
        </w:rPr>
        <w:br/>
        <w:t xml:space="preserve">    рекомендуется использовать библиотеку pystoi.</w:t>
      </w:r>
      <w:r>
        <w:rPr>
          <w:rFonts w:ascii="Times New Roman" w:hAnsi="Times New Roman"/>
          <w:sz w:val="28"/>
        </w:rPr>
        <w:br/>
        <w:t xml:space="preserve">    """</w:t>
      </w:r>
      <w:r>
        <w:rPr>
          <w:rFonts w:ascii="Times New Roman" w:hAnsi="Times New Roman"/>
          <w:sz w:val="28"/>
        </w:rPr>
        <w:br/>
        <w:t xml:space="preserve">    # Ресемплирование</w:t>
      </w:r>
      <w:r>
        <w:rPr>
          <w:rFonts w:ascii="Times New Roman" w:hAnsi="Times New Roman"/>
          <w:sz w:val="28"/>
        </w:rPr>
        <w:br/>
        <w:t xml:space="preserve">    test_resampled = _resample_linear(test, sr_test, sr_ref)</w:t>
      </w:r>
      <w:r>
        <w:rPr>
          <w:rFonts w:ascii="Times New Roman" w:hAnsi="Times New Roman"/>
          <w:sz w:val="28"/>
        </w:rPr>
        <w:br/>
        <w:t xml:space="preserve">    n = min(len(reference), len(test_resampled))</w:t>
      </w:r>
      <w:r>
        <w:rPr>
          <w:rFonts w:ascii="Times New Roman" w:hAnsi="Times New Roman"/>
          <w:sz w:val="28"/>
        </w:rPr>
        <w:br/>
        <w:t xml:space="preserve">    </w:t>
      </w:r>
      <w:r>
        <w:rPr>
          <w:rFonts w:ascii="Times New Roman" w:hAnsi="Times New Roman"/>
          <w:sz w:val="28"/>
        </w:rPr>
        <w:br/>
        <w:t xml:space="preserve">    if n &lt; n_fft:</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ref = reference[:n].astype(np.float64)</w:t>
      </w:r>
      <w:r>
        <w:rPr>
          <w:rFonts w:ascii="Times New Roman" w:hAnsi="Times New Roman"/>
          <w:sz w:val="28"/>
        </w:rPr>
        <w:br/>
        <w:t xml:space="preserve">    tst = test_resampled[:n].astype(np.float64)</w:t>
      </w:r>
      <w:r>
        <w:rPr>
          <w:rFonts w:ascii="Times New Roman" w:hAnsi="Times New Roman"/>
          <w:sz w:val="28"/>
        </w:rPr>
        <w:br/>
        <w:t xml:space="preserve">    </w:t>
      </w:r>
      <w:r>
        <w:rPr>
          <w:rFonts w:ascii="Times New Roman" w:hAnsi="Times New Roman"/>
          <w:sz w:val="28"/>
        </w:rPr>
        <w:br/>
        <w:t xml:space="preserve">    # Параметры</w:t>
      </w:r>
      <w:r>
        <w:rPr>
          <w:rFonts w:ascii="Times New Roman" w:hAnsi="Times New Roman"/>
          <w:sz w:val="28"/>
        </w:rPr>
        <w:br/>
        <w:t xml:space="preserve">    N = int(n_fft)</w:t>
      </w:r>
      <w:r>
        <w:rPr>
          <w:rFonts w:ascii="Times New Roman" w:hAnsi="Times New Roman"/>
          <w:sz w:val="28"/>
        </w:rPr>
        <w:br/>
        <w:t xml:space="preserve">    H = int(hop)</w:t>
      </w:r>
      <w:r>
        <w:rPr>
          <w:rFonts w:ascii="Times New Roman" w:hAnsi="Times New Roman"/>
          <w:sz w:val="28"/>
        </w:rPr>
        <w:br/>
        <w:t xml:space="preserve">    n_frames = max(1, 1 + (n - N) // H)</w:t>
      </w:r>
      <w:r>
        <w:rPr>
          <w:rFonts w:ascii="Times New Roman" w:hAnsi="Times New Roman"/>
          <w:sz w:val="28"/>
        </w:rPr>
        <w:br/>
        <w:t xml:space="preserve">    </w:t>
      </w:r>
      <w:r>
        <w:rPr>
          <w:rFonts w:ascii="Times New Roman" w:hAnsi="Times New Roman"/>
          <w:sz w:val="28"/>
        </w:rPr>
        <w:br/>
        <w:t xml:space="preserve">    # Создаём окно</w:t>
      </w:r>
      <w:r>
        <w:rPr>
          <w:rFonts w:ascii="Times New Roman" w:hAnsi="Times New Roman"/>
          <w:sz w:val="28"/>
        </w:rPr>
        <w:br/>
        <w:t xml:space="preserve">    win = np.hanning(N)</w:t>
      </w:r>
      <w:r>
        <w:rPr>
          <w:rFonts w:ascii="Times New Roman" w:hAnsi="Times New Roman"/>
          <w:sz w:val="28"/>
        </w:rPr>
        <w:br/>
        <w:t xml:space="preserve">    </w:t>
      </w:r>
      <w:r>
        <w:rPr>
          <w:rFonts w:ascii="Times New Roman" w:hAnsi="Times New Roman"/>
          <w:sz w:val="28"/>
        </w:rPr>
        <w:br/>
        <w:t xml:space="preserve">    # Центральные частоты октавных полос (от 150 Гц до ~8 кГц)</w:t>
      </w:r>
      <w:r>
        <w:rPr>
          <w:rFonts w:ascii="Times New Roman" w:hAnsi="Times New Roman"/>
          <w:sz w:val="28"/>
        </w:rPr>
        <w:br/>
        <w:t xml:space="preserve">    f_center = 150.0 * (2.0 ** (np.arange(n_bands) / 3.0))  # 1/3 октавы</w:t>
      </w:r>
      <w:r>
        <w:rPr>
          <w:rFonts w:ascii="Times New Roman" w:hAnsi="Times New Roman"/>
          <w:sz w:val="28"/>
        </w:rPr>
        <w:br/>
        <w:t xml:space="preserve">    f_center = f_center[f_center &lt; sr_ref / 2].astype(np.float64)</w:t>
      </w:r>
      <w:r>
        <w:rPr>
          <w:rFonts w:ascii="Times New Roman" w:hAnsi="Times New Roman"/>
          <w:sz w:val="28"/>
        </w:rPr>
        <w:br/>
        <w:t xml:space="preserve">    n_bands_actual = len(f_center)</w:t>
      </w:r>
      <w:r>
        <w:rPr>
          <w:rFonts w:ascii="Times New Roman" w:hAnsi="Times New Roman"/>
          <w:sz w:val="28"/>
        </w:rPr>
        <w:br/>
        <w:t xml:space="preserve">    </w:t>
      </w:r>
      <w:r>
        <w:rPr>
          <w:rFonts w:ascii="Times New Roman" w:hAnsi="Times New Roman"/>
          <w:sz w:val="28"/>
        </w:rPr>
        <w:br/>
        <w:t xml:space="preserve">    if n_bands_actual == 0:</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 Ширина полос (1/3 октавы)</w:t>
      </w:r>
      <w:r>
        <w:rPr>
          <w:rFonts w:ascii="Times New Roman" w:hAnsi="Times New Roman"/>
          <w:sz w:val="28"/>
        </w:rPr>
        <w:br/>
        <w:t xml:space="preserve">    bandwidth = f_center * (2.0 ** (1.0 / 6.0) - 2.0 ** (-1.0 / 6.0))</w:t>
      </w:r>
      <w:pPr/>
    </w:p>
    <w:p>
      <w:r>
        <w:rPr>
          <w:rFonts w:ascii="Times New Roman" w:hAnsi="Times New Roman"/>
          <w:sz w:val="28"/>
        </w:rPr>
        <w:t xml:space="preserve">    </w:t>
      </w:r>
      <w:r>
        <w:rPr>
          <w:rFonts w:ascii="Times New Roman" w:hAnsi="Times New Roman"/>
          <w:sz w:val="28"/>
        </w:rPr>
        <w:br/>
        <w:t xml:space="preserve">    # Частотные индексы для каждой полосы</w:t>
      </w:r>
      <w:r>
        <w:rPr>
          <w:rFonts w:ascii="Times New Roman" w:hAnsi="Times New Roman"/>
          <w:sz w:val="28"/>
        </w:rPr>
        <w:br/>
        <w:t xml:space="preserve">    freq_bins = np.fft.rfftfreq(N, 1.0 / sr_ref)</w:t>
      </w:r>
      <w:r>
        <w:rPr>
          <w:rFonts w:ascii="Times New Roman" w:hAnsi="Times New Roman"/>
          <w:sz w:val="28"/>
        </w:rPr>
        <w:br/>
        <w:t xml:space="preserve">    </w:t>
      </w:r>
      <w:r>
        <w:rPr>
          <w:rFonts w:ascii="Times New Roman" w:hAnsi="Times New Roman"/>
          <w:sz w:val="28"/>
        </w:rPr>
        <w:br/>
        <w:t xml:space="preserve">    # Вычисляем огибающие для каждого фрейма</w:t>
      </w:r>
      <w:r>
        <w:rPr>
          <w:rFonts w:ascii="Times New Roman" w:hAnsi="Times New Roman"/>
          <w:sz w:val="28"/>
        </w:rPr>
        <w:br/>
        <w:t xml:space="preserve">    env_ref = np.zeros((n_frames, n_bands_actual), dtype=np.float64)</w:t>
      </w:r>
      <w:r>
        <w:rPr>
          <w:rFonts w:ascii="Times New Roman" w:hAnsi="Times New Roman"/>
          <w:sz w:val="28"/>
        </w:rPr>
        <w:br/>
        <w:t xml:space="preserve">    env_tst = np.zeros((n_frames, n_bands_actual), dtype=np.float64)</w:t>
      </w:r>
      <w:r>
        <w:rPr>
          <w:rFonts w:ascii="Times New Roman" w:hAnsi="Times New Roman"/>
          <w:sz w:val="28"/>
        </w:rPr>
        <w:br/>
        <w:t xml:space="preserve">    </w:t>
      </w:r>
      <w:r>
        <w:rPr>
          <w:rFonts w:ascii="Times New Roman" w:hAnsi="Times New Roman"/>
          <w:sz w:val="28"/>
        </w:rPr>
        <w:br/>
        <w:t xml:space="preserve">    for frame_idx in range(n_frames):</w:t>
      </w:r>
      <w:r>
        <w:rPr>
          <w:rFonts w:ascii="Times New Roman" w:hAnsi="Times New Roman"/>
          <w:sz w:val="28"/>
        </w:rPr>
        <w:br/>
        <w:t xml:space="preserve">        start = frame_idx * H</w:t>
      </w:r>
      <w:r>
        <w:rPr>
          <w:rFonts w:ascii="Times New Roman" w:hAnsi="Times New Roman"/>
          <w:sz w:val="28"/>
        </w:rPr>
        <w:br/>
        <w:t xml:space="preserve">        end = start + N</w:t>
      </w:r>
      <w:r>
        <w:rPr>
          <w:rFonts w:ascii="Times New Roman" w:hAnsi="Times New Roman"/>
          <w:sz w:val="28"/>
        </w:rPr>
        <w:br/>
        <w:t xml:space="preserve">        </w:t>
      </w:r>
      <w:r>
        <w:rPr>
          <w:rFonts w:ascii="Times New Roman" w:hAnsi="Times New Roman"/>
          <w:sz w:val="28"/>
        </w:rPr>
        <w:br/>
        <w:t xml:space="preserve">        if end &gt; n:</w:t>
      </w:r>
      <w:r>
        <w:rPr>
          <w:rFonts w:ascii="Times New Roman" w:hAnsi="Times New Roman"/>
          <w:sz w:val="28"/>
        </w:rPr>
        <w:br/>
        <w:t xml:space="preserve">            # Дополнение нулями для последнего фрейма</w:t>
      </w:r>
      <w:r>
        <w:rPr>
          <w:rFonts w:ascii="Times New Roman" w:hAnsi="Times New Roman"/>
          <w:sz w:val="28"/>
        </w:rPr>
        <w:br/>
        <w:t xml:space="preserve">            ref_frame = np.zeros(N)</w:t>
      </w:r>
      <w:r>
        <w:rPr>
          <w:rFonts w:ascii="Times New Roman" w:hAnsi="Times New Roman"/>
          <w:sz w:val="28"/>
        </w:rPr>
        <w:br/>
        <w:t xml:space="preserve">            tst_frame = np.zeros(N)</w:t>
      </w:r>
      <w:r>
        <w:rPr>
          <w:rFonts w:ascii="Times New Roman" w:hAnsi="Times New Roman"/>
          <w:sz w:val="28"/>
        </w:rPr>
        <w:br/>
        <w:t xml:space="preserve">            ref_frame[:n - start] = ref[start:]</w:t>
      </w:r>
      <w:r>
        <w:rPr>
          <w:rFonts w:ascii="Times New Roman" w:hAnsi="Times New Roman"/>
          <w:sz w:val="28"/>
        </w:rPr>
        <w:br/>
        <w:t xml:space="preserve">            tst_frame[:n - start] = tst[start:]</w:t>
      </w:r>
      <w:r>
        <w:rPr>
          <w:rFonts w:ascii="Times New Roman" w:hAnsi="Times New Roman"/>
          <w:sz w:val="28"/>
        </w:rPr>
        <w:br/>
        <w:t xml:space="preserve">        else:</w:t>
      </w:r>
      <w:r>
        <w:rPr>
          <w:rFonts w:ascii="Times New Roman" w:hAnsi="Times New Roman"/>
          <w:sz w:val="28"/>
        </w:rPr>
        <w:br/>
        <w:t xml:space="preserve">            ref_frame = ref[start:end]</w:t>
      </w:r>
      <w:r>
        <w:rPr>
          <w:rFonts w:ascii="Times New Roman" w:hAnsi="Times New Roman"/>
          <w:sz w:val="28"/>
        </w:rPr>
        <w:br/>
        <w:t xml:space="preserve">            tst_frame = tst[start:end]</w:t>
      </w:r>
      <w:r>
        <w:rPr>
          <w:rFonts w:ascii="Times New Roman" w:hAnsi="Times New Roman"/>
          <w:sz w:val="28"/>
        </w:rPr>
        <w:br/>
        <w:t xml:space="preserve">        </w:t>
      </w:r>
      <w:r>
        <w:rPr>
          <w:rFonts w:ascii="Times New Roman" w:hAnsi="Times New Roman"/>
          <w:sz w:val="28"/>
        </w:rPr>
        <w:br/>
        <w:t xml:space="preserve">        # Применяем окно и FFT</w:t>
      </w:r>
      <w:r>
        <w:rPr>
          <w:rFonts w:ascii="Times New Roman" w:hAnsi="Times New Roman"/>
          <w:sz w:val="28"/>
        </w:rPr>
        <w:br/>
        <w:t xml:space="preserve">        ref_fft = np.abs(np.fft.rfft(ref_frame * win))</w:t>
      </w:r>
      <w:r>
        <w:rPr>
          <w:rFonts w:ascii="Times New Roman" w:hAnsi="Times New Roman"/>
          <w:sz w:val="28"/>
        </w:rPr>
        <w:br/>
        <w:t xml:space="preserve">        tst_fft = np.abs(np.fft.rfft(tst_frame * win))</w:t>
      </w:r>
      <w:r>
        <w:rPr>
          <w:rFonts w:ascii="Times New Roman" w:hAnsi="Times New Roman"/>
          <w:sz w:val="28"/>
        </w:rPr>
        <w:br/>
        <w:t xml:space="preserve">        </w:t>
      </w:r>
      <w:r>
        <w:rPr>
          <w:rFonts w:ascii="Times New Roman" w:hAnsi="Times New Roman"/>
          <w:sz w:val="28"/>
        </w:rPr>
        <w:br/>
        <w:t xml:space="preserve">        # Вычисляем энергию в каждой полосе</w:t>
      </w:r>
      <w:r>
        <w:rPr>
          <w:rFonts w:ascii="Times New Roman" w:hAnsi="Times New Roman"/>
          <w:sz w:val="28"/>
        </w:rPr>
        <w:br/>
        <w:t xml:space="preserve">        for band_idx in range(n_bands_actual):</w:t>
      </w:r>
      <w:r>
        <w:rPr>
          <w:rFonts w:ascii="Times New Roman" w:hAnsi="Times New Roman"/>
          <w:sz w:val="28"/>
        </w:rPr>
        <w:br/>
      </w:r>
      <w:r>
        <w:rPr>
          <w:rFonts w:ascii="Times New Roman" w:hAnsi="Times New Roman"/>
          <w:sz w:val="28"/>
        </w:rPr>
        <w:t xml:space="preserve">            f_low = f_center[band_idx] - bandwidth[band_idx] / 2</w:t>
      </w:r>
      <w:r>
        <w:rPr>
          <w:rFonts w:ascii="Times New Roman" w:hAnsi="Times New Roman"/>
          <w:sz w:val="28"/>
        </w:rPr>
        <w:br/>
        <w:t xml:space="preserve">            f_high = f_center[band_idx] + bandwidth[band_idx] / 2</w:t>
      </w:r>
      <w:r>
        <w:rPr>
          <w:rFonts w:ascii="Times New Roman" w:hAnsi="Times New Roman"/>
          <w:sz w:val="28"/>
        </w:rPr>
        <w:br/>
        <w:t xml:space="preserve">            </w:t>
      </w:r>
      <w:r>
        <w:rPr>
          <w:rFonts w:ascii="Times New Roman" w:hAnsi="Times New Roman"/>
          <w:sz w:val="28"/>
        </w:rPr>
        <w:br/>
        <w:t xml:space="preserve">            # Находим бины в пределах полосы</w:t>
      </w:r>
      <w:r>
        <w:rPr>
          <w:rFonts w:ascii="Times New Roman" w:hAnsi="Times New Roman"/>
          <w:sz w:val="28"/>
        </w:rPr>
        <w:br/>
        <w:t xml:space="preserve">            mask = (freq_bins &gt;= f_low) &amp; (freq_bins &lt;= f_high)</w:t>
      </w:r>
      <w:r>
        <w:rPr>
          <w:rFonts w:ascii="Times New Roman" w:hAnsi="Times New Roman"/>
          <w:sz w:val="28"/>
        </w:rPr>
        <w:br/>
        <w:t xml:space="preserve">            </w:t>
      </w:r>
      <w:r>
        <w:rPr>
          <w:rFonts w:ascii="Times New Roman" w:hAnsi="Times New Roman"/>
          <w:sz w:val="28"/>
        </w:rPr>
        <w:br/>
        <w:t xml:space="preserve">            if np.any(mask):</w:t>
      </w:r>
      <w:r>
        <w:rPr>
          <w:rFonts w:ascii="Times New Roman" w:hAnsi="Times New Roman"/>
          <w:sz w:val="28"/>
        </w:rPr>
        <w:br/>
        <w:t xml:space="preserve">                env_ref[frame_idx, band_idx] = np.sqrt(np.mean(ref_fft[mask] ** 2))</w:t>
      </w:r>
      <w:r>
        <w:rPr>
          <w:rFonts w:ascii="Times New Roman" w:hAnsi="Times New Roman"/>
          <w:sz w:val="28"/>
        </w:rPr>
        <w:br/>
        <w:t xml:space="preserve">                env_tst[frame_idx, band_idx] = np.sqrt(np.mean(tst_fft[mask] ** 2))</w:t>
      </w:r>
      <w:r>
        <w:rPr>
          <w:rFonts w:ascii="Times New Roman" w:hAnsi="Times New Roman"/>
          <w:sz w:val="28"/>
        </w:rPr>
        <w:br/>
        <w:t xml:space="preserve">    </w:t>
      </w:r>
      <w:r>
        <w:rPr>
          <w:rFonts w:ascii="Times New Roman" w:hAnsi="Times New Roman"/>
          <w:sz w:val="28"/>
        </w:rPr>
        <w:br/>
        <w:t xml:space="preserve">    # Нормировка огибающих</w:t>
      </w:r>
      <w:r>
        <w:rPr>
          <w:rFonts w:ascii="Times New Roman" w:hAnsi="Times New Roman"/>
          <w:sz w:val="28"/>
        </w:rPr>
        <w:br/>
        <w:t xml:space="preserve">    eps = 1e-12</w:t>
      </w:r>
      <w:r>
        <w:rPr>
          <w:rFonts w:ascii="Times New Roman" w:hAnsi="Times New Roman"/>
          <w:sz w:val="28"/>
        </w:rPr>
        <w:br/>
        <w:t xml:space="preserve">    env_ref = env_ref / (np.max(env_ref, axis=0, keepdims=True) + eps)</w:t>
      </w:r>
      <w:r>
        <w:rPr>
          <w:rFonts w:ascii="Times New Roman" w:hAnsi="Times New Roman"/>
          <w:sz w:val="28"/>
        </w:rPr>
        <w:br/>
        <w:t xml:space="preserve">    env_tst = env_tst / (np.max(env_tst, axis=0, keepdims=True) + eps)</w:t>
      </w:r>
      <w:r>
        <w:rPr>
          <w:rFonts w:ascii="Times New Roman" w:hAnsi="Times New Roman"/>
          <w:sz w:val="28"/>
        </w:rPr>
        <w:br/>
        <w:t xml:space="preserve">    </w:t>
      </w:r>
      <w:r>
        <w:rPr>
          <w:rFonts w:ascii="Times New Roman" w:hAnsi="Times New Roman"/>
          <w:sz w:val="28"/>
        </w:rPr>
        <w:br/>
        <w:t xml:space="preserve">    # Вычисляем корреляцию огибающих для каждой полосы</w:t>
      </w:r>
      <w:r>
        <w:rPr>
          <w:rFonts w:ascii="Times New Roman" w:hAnsi="Times New Roman"/>
          <w:sz w:val="28"/>
        </w:rPr>
        <w:br/>
        <w:t xml:space="preserve">    correlations = []</w:t>
      </w:r>
      <w:r>
        <w:rPr>
          <w:rFonts w:ascii="Times New Roman" w:hAnsi="Times New Roman"/>
          <w:sz w:val="28"/>
        </w:rPr>
        <w:br/>
        <w:t xml:space="preserve">    </w:t>
      </w:r>
      <w:r>
        <w:rPr>
          <w:rFonts w:ascii="Times New Roman" w:hAnsi="Times New Roman"/>
          <w:sz w:val="28"/>
        </w:rPr>
        <w:br/>
        <w:t xml:space="preserve">    for band_idx in range(n_bands_actual):</w:t>
      </w:r>
      <w:r>
        <w:rPr>
          <w:rFonts w:ascii="Times New Roman" w:hAnsi="Times New Roman"/>
          <w:sz w:val="28"/>
        </w:rPr>
        <w:br/>
        <w:t xml:space="preserve">        ref_band = env_ref[:, band_idx]</w:t>
      </w:r>
      <w:r>
        <w:rPr>
          <w:rFonts w:ascii="Times New Roman" w:hAnsi="Times New Roman"/>
          <w:sz w:val="28"/>
        </w:rPr>
        <w:br/>
        <w:t xml:space="preserve">        tst_band = env_tst[:, band_idx]</w:t>
      </w:r>
      <w:r>
        <w:rPr>
          <w:rFonts w:ascii="Times New Roman" w:hAnsi="Times New Roman"/>
          <w:sz w:val="28"/>
        </w:rPr>
        <w:br/>
        <w:t xml:space="preserve">        </w:t>
      </w:r>
      <w:pPr/>
    </w:p>
    <w:p>
      <w:r>
        <w:rPr>
          <w:rFonts w:ascii="Times New Roman" w:hAnsi="Times New Roman"/>
          <w:sz w:val="28"/>
        </w:rPr>
        <w:t xml:space="preserve">        # Центрируем</w:t>
      </w:r>
      <w:r>
        <w:rPr>
          <w:rFonts w:ascii="Times New Roman" w:hAnsi="Times New Roman"/>
          <w:sz w:val="28"/>
        </w:rPr>
        <w:br/>
        <w:t xml:space="preserve">        ref_centered = ref_band - np.mean(ref_band)</w:t>
      </w:r>
      <w:r>
        <w:rPr>
          <w:rFonts w:ascii="Times New Roman" w:hAnsi="Times New Roman"/>
          <w:sz w:val="28"/>
        </w:rPr>
        <w:br/>
        <w:t xml:space="preserve">        tst_centered = tst_band - np.mean(tst_band)</w:t>
      </w:r>
      <w:r>
        <w:rPr>
          <w:rFonts w:ascii="Times New Roman" w:hAnsi="Times New Roman"/>
          <w:sz w:val="28"/>
        </w:rPr>
        <w:br/>
        <w:t xml:space="preserve">        </w:t>
      </w:r>
      <w:r>
        <w:rPr>
          <w:rFonts w:ascii="Times New Roman" w:hAnsi="Times New Roman"/>
          <w:sz w:val="28"/>
        </w:rPr>
        <w:br/>
        <w:t xml:space="preserve">        # Корреляция Пирсона</w:t>
      </w:r>
      <w:r>
        <w:rPr>
          <w:rFonts w:ascii="Times New Roman" w:hAnsi="Times New Roman"/>
          <w:sz w:val="28"/>
        </w:rPr>
        <w:br/>
        <w:t xml:space="preserve">        num = np.sum(ref_centered * tst_centered)</w:t>
      </w:r>
      <w:r>
        <w:rPr>
          <w:rFonts w:ascii="Times New Roman" w:hAnsi="Times New Roman"/>
          <w:sz w:val="28"/>
        </w:rPr>
        <w:br/>
        <w:t xml:space="preserve">        den = np.sqrt(np.sum(ref_centered ** 2) * np.sum(tst_centered ** 2)) + eps</w:t>
      </w:r>
      <w:r>
        <w:rPr>
          <w:rFonts w:ascii="Times New Roman" w:hAnsi="Times New Roman"/>
          <w:sz w:val="28"/>
        </w:rPr>
        <w:br/>
        <w:t xml:space="preserve">        </w:t>
      </w:r>
      <w:r>
        <w:rPr>
          <w:rFonts w:ascii="Times New Roman" w:hAnsi="Times New Roman"/>
          <w:sz w:val="28"/>
        </w:rPr>
        <w:br/>
        <w:t xml:space="preserve">        corr = num / den</w:t>
      </w:r>
      <w:r>
        <w:rPr>
          <w:rFonts w:ascii="Times New Roman" w:hAnsi="Times New Roman"/>
          <w:sz w:val="28"/>
        </w:rPr>
        <w:br/>
        <w:t xml:space="preserve">        correlations.append(corr)</w:t>
      </w:r>
      <w:r>
        <w:rPr>
          <w:rFonts w:ascii="Times New Roman" w:hAnsi="Times New Roman"/>
          <w:sz w:val="28"/>
        </w:rPr>
        <w:br/>
        <w:t xml:space="preserve">    </w:t>
      </w:r>
      <w:r>
        <w:rPr>
          <w:rFonts w:ascii="Times New Roman" w:hAnsi="Times New Roman"/>
          <w:sz w:val="28"/>
        </w:rPr>
        <w:br/>
        <w:t xml:space="preserve">    # Усредняем корреляции</w:t>
      </w:r>
      <w:r>
        <w:rPr>
          <w:rFonts w:ascii="Times New Roman" w:hAnsi="Times New Roman"/>
          <w:sz w:val="28"/>
        </w:rPr>
        <w:br/>
        <w:t xml:space="preserve">    # Примечание: стандартный STOI преобразует [-1,1] в [0,1] через (corr+1)/2</w:t>
      </w:r>
      <w:r>
        <w:rPr>
          <w:rFonts w:ascii="Times New Roman" w:hAnsi="Times New Roman"/>
          <w:sz w:val="28"/>
        </w:rPr>
        <w:br/>
        <w:t xml:space="preserve">    # Мы сохраняем эту логику для совместимости с диапазоном STOI [0,1]</w:t>
      </w:r>
      <w:r>
        <w:rPr>
          <w:rFonts w:ascii="Times New Roman" w:hAnsi="Times New Roman"/>
          <w:sz w:val="28"/>
        </w:rPr>
        <w:br/>
        <w:t xml:space="preserve">    mean_corr = np.mean(correlations)</w:t>
      </w:r>
      <w:r>
        <w:rPr>
          <w:rFonts w:ascii="Times New Roman" w:hAnsi="Times New Roman"/>
          <w:sz w:val="28"/>
        </w:rPr>
        <w:br/>
        <w:t xml:space="preserve">    # Преобразуем из [-1, 1] в [0, 1] - это корректно для STOI</w:t>
      </w:r>
      <w:r>
        <w:rPr>
          <w:rFonts w:ascii="Times New Roman" w:hAnsi="Times New Roman"/>
          <w:sz w:val="28"/>
        </w:rPr>
        <w:br/>
        <w:t xml:space="preserve">    return float((mean_corr + 1.0) / 2.0)</w:t>
      </w:r>
      <w:r>
        <w:rPr>
          <w:rFonts w:ascii="Times New Roman" w:hAnsi="Times New Roman"/>
          <w:sz w:val="28"/>
        </w:rPr>
        <w:br/>
      </w:r>
      <w:r>
        <w:rPr>
          <w:rFonts w:ascii="Times New Roman" w:hAnsi="Times New Roman"/>
          <w:sz w:val="28"/>
        </w:rPr>
        <w:br/>
      </w:r>
      <w:r>
        <w:rPr>
          <w:rFonts w:ascii="Times New Roman" w:hAnsi="Times New Roman"/>
          <w:sz w:val="28"/>
        </w:rPr>
        <w:br/>
        <w:t>def compute_stoi_simplified(</w:t>
      </w:r>
      <w:r>
        <w:rPr>
          <w:rFonts w:ascii="Times New Roman" w:hAnsi="Times New Roman"/>
          <w:sz w:val="28"/>
        </w:rPr>
        <w:br/>
        <w:t xml:space="preserve">    reference: np.ndarray,</w:t>
      </w:r>
      <w:r>
        <w:rPr>
          <w:rFonts w:ascii="Times New Roman" w:hAnsi="Times New Roman"/>
          <w:sz w:val="28"/>
        </w:rPr>
        <w:br/>
        <w:t xml:space="preserve">    test: np.ndarray,</w:t>
      </w:r>
      <w:r>
        <w:rPr>
          <w:rFonts w:ascii="Times New Roman" w:hAnsi="Times New Roman"/>
          <w:sz w:val="28"/>
        </w:rPr>
        <w:br/>
        <w:t xml:space="preserve">    sr_ref: int,</w:t>
      </w:r>
      <w:r>
        <w:rPr>
          <w:rFonts w:ascii="Times New Roman" w:hAnsi="Times New Roman"/>
          <w:sz w:val="28"/>
        </w:rPr>
        <w:br/>
        <w:t xml:space="preserve">    sr_test: int,</w:t>
      </w:r>
      <w:r>
        <w:rPr>
          <w:rFonts w:ascii="Times New Roman" w:hAnsi="Times New Roman"/>
          <w:sz w:val="28"/>
        </w:rPr>
        <w:br/>
        <w:t>) -&gt; float:</w:t>
      </w:r>
      <w:r>
        <w:rPr>
          <w:rFonts w:ascii="Times New Roman" w:hAnsi="Times New Roman"/>
          <w:sz w:val="28"/>
        </w:rPr>
        <w:br/>
        <w:t xml:space="preserve">    """Упрощённая версия STOI для быстрой оценки.</w:t>
      </w:r>
      <w:r>
        <w:rPr>
          <w:rFonts w:ascii="Times New Roman" w:hAnsi="Times New Roman"/>
          <w:sz w:val="28"/>
        </w:rPr>
        <w:br/>
        <w:t xml:space="preserve">    </w:t>
      </w:r>
      <w:r>
        <w:rPr>
          <w:rFonts w:ascii="Times New Roman" w:hAnsi="Times New Roman"/>
          <w:sz w:val="28"/>
        </w:rPr>
        <w:br/>
        <w:t xml:space="preserve">    Использует меньшее число полос и фреймов для ускорения.</w:t>
      </w:r>
      <w:r>
        <w:rPr>
          <w:rFonts w:ascii="Times New Roman" w:hAnsi="Times New Roman"/>
          <w:sz w:val="28"/>
        </w:rPr>
        <w:br/>
        <w:t xml:space="preserve">    </w:t>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reference : np.ndarray</w:t>
      </w:r>
      <w:r>
        <w:rPr>
          <w:rFonts w:ascii="Times New Roman" w:hAnsi="Times New Roman"/>
          <w:sz w:val="28"/>
        </w:rPr>
        <w:br/>
        <w:t xml:space="preserve">        Опорный сигнал</w:t>
      </w:r>
      <w:r>
        <w:rPr>
          <w:rFonts w:ascii="Times New Roman" w:hAnsi="Times New Roman"/>
          <w:sz w:val="28"/>
        </w:rPr>
        <w:br/>
        <w:t xml:space="preserve">    test : np.ndarray</w:t>
      </w:r>
      <w:r>
        <w:rPr>
          <w:rFonts w:ascii="Times New Roman" w:hAnsi="Times New Roman"/>
          <w:sz w:val="28"/>
        </w:rPr>
        <w:br/>
        <w:t xml:space="preserve">        Тестовый сигнал</w:t>
      </w:r>
      <w:r>
        <w:rPr>
          <w:rFonts w:ascii="Times New Roman" w:hAnsi="Times New Roman"/>
          <w:sz w:val="28"/>
        </w:rPr>
        <w:br/>
        <w:t xml:space="preserve">    sr_ref : int</w:t>
      </w:r>
      <w:r>
        <w:rPr>
          <w:rFonts w:ascii="Times New Roman" w:hAnsi="Times New Roman"/>
          <w:sz w:val="28"/>
        </w:rPr>
        <w:br/>
        <w:t xml:space="preserve">        Частота дискретизации опорного</w:t>
      </w:r>
      <w:r>
        <w:rPr>
          <w:rFonts w:ascii="Times New Roman" w:hAnsi="Times New Roman"/>
          <w:sz w:val="28"/>
        </w:rPr>
        <w:br/>
        <w:t xml:space="preserve">    sr_test : int</w:t>
      </w:r>
      <w:r>
        <w:rPr>
          <w:rFonts w:ascii="Times New Roman" w:hAnsi="Times New Roman"/>
          <w:sz w:val="28"/>
        </w:rPr>
        <w:br/>
        <w:t xml:space="preserve">        Частота дискретизации тестового</w:t>
      </w:r>
      <w:r>
        <w:rPr>
          <w:rFonts w:ascii="Times New Roman" w:hAnsi="Times New Roman"/>
          <w:sz w:val="28"/>
        </w:rPr>
        <w:br/>
        <w:t xml:space="preserve">    </w:t>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float</w:t>
      </w:r>
      <w:r>
        <w:rPr>
          <w:rFonts w:ascii="Times New Roman" w:hAnsi="Times New Roman"/>
          <w:sz w:val="28"/>
        </w:rPr>
        <w:br/>
        <w:t xml:space="preserve">        STOI значение от 0.0 до 1.0</w:t>
      </w:r>
      <w:r>
        <w:rPr>
          <w:rFonts w:ascii="Times New Roman" w:hAnsi="Times New Roman"/>
          <w:sz w:val="28"/>
        </w:rPr>
        <w:br/>
        <w:t xml:space="preserve">    """</w:t>
      </w:r>
      <w:r>
        <w:rPr>
          <w:rFonts w:ascii="Times New Roman" w:hAnsi="Times New Roman"/>
          <w:sz w:val="28"/>
        </w:rPr>
        <w:br/>
        <w:t xml:space="preserve">    return compute_stoi(reference, test, sr_ref, sr_test, n_fft=256, hop=128, n_bands=8)</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МЕТРИКИ PESQ (Perceptual Evaluation of Speech Quality)</w:t>
      </w:r>
      <w:pPr/>
    </w:p>
    <w:p>
      <w:r>
        <w:rPr>
          <w:rFonts w:ascii="Times New Roman" w:hAnsi="Times New Roman"/>
          <w:sz w:val="28"/>
        </w:rPr>
        <w:t># =============================================================================</w:t>
      </w:r>
      <w:r>
        <w:rPr>
          <w:rFonts w:ascii="Times New Roman" w:hAnsi="Times New Roman"/>
          <w:sz w:val="28"/>
        </w:rPr>
        <w:br/>
      </w:r>
      <w:r>
        <w:rPr>
          <w:rFonts w:ascii="Times New Roman" w:hAnsi="Times New Roman"/>
          <w:sz w:val="28"/>
        </w:rPr>
        <w:br/>
        <w:t>def compute_pesq_approx(</w:t>
      </w:r>
      <w:r>
        <w:rPr>
          <w:rFonts w:ascii="Times New Roman" w:hAnsi="Times New Roman"/>
          <w:sz w:val="28"/>
        </w:rPr>
        <w:br/>
        <w:t xml:space="preserve">    reference: np.ndarray,</w:t>
      </w:r>
      <w:r>
        <w:rPr>
          <w:rFonts w:ascii="Times New Roman" w:hAnsi="Times New Roman"/>
          <w:sz w:val="28"/>
        </w:rPr>
        <w:br/>
        <w:t xml:space="preserve">    test: np.ndarray,</w:t>
      </w:r>
      <w:r>
        <w:rPr>
          <w:rFonts w:ascii="Times New Roman" w:hAnsi="Times New Roman"/>
          <w:sz w:val="28"/>
        </w:rPr>
        <w:br/>
        <w:t xml:space="preserve">    sr_ref: int,</w:t>
      </w:r>
      <w:r>
        <w:rPr>
          <w:rFonts w:ascii="Times New Roman" w:hAnsi="Times New Roman"/>
          <w:sz w:val="28"/>
        </w:rPr>
        <w:br/>
        <w:t xml:space="preserve">    sr_test: int,</w:t>
      </w:r>
      <w:r>
        <w:rPr>
          <w:rFonts w:ascii="Times New Roman" w:hAnsi="Times New Roman"/>
          <w:sz w:val="28"/>
        </w:rPr>
        <w:br/>
      </w:r>
      <w:r>
        <w:rPr>
          <w:rFonts w:ascii="Times New Roman" w:hAnsi="Times New Roman"/>
          <w:sz w:val="28"/>
        </w:rPr>
        <w:t>) -&gt; float:</w:t>
      </w:r>
      <w:r>
        <w:rPr>
          <w:rFonts w:ascii="Times New Roman" w:hAnsi="Times New Roman"/>
          <w:sz w:val="28"/>
        </w:rPr>
        <w:br/>
        <w:t xml:space="preserve">    """Приближённая оценка PESQ без внешних библиотек.</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 xml:space="preserve">PESQ (Perceptual Evaluation of Speech Quality) — </w:t>
      </w:r>
      <w:r>
        <w:rPr>
          <w:rFonts w:ascii="Times New Roman" w:hAnsi="Times New Roman"/>
          <w:sz w:val="28"/>
        </w:rPr>
        <w:t>стандарт</w:t>
      </w:r>
      <w:r>
        <w:rPr>
          <w:rFonts w:ascii="Times New Roman" w:hAnsi="Times New Roman"/>
          <w:sz w:val="28"/>
        </w:rPr>
        <w:t xml:space="preserve"> ITU-T P.862</w:t>
      </w:r>
      <w:r>
        <w:rPr>
          <w:rFonts w:ascii="Times New Roman" w:hAnsi="Times New Roman"/>
          <w:sz w:val="28"/>
        </w:rPr>
        <w:b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оценки</w:t>
      </w:r>
      <w:r>
        <w:rPr>
          <w:rFonts w:ascii="Times New Roman" w:hAnsi="Times New Roman"/>
          <w:sz w:val="28"/>
        </w:rPr>
        <w:t xml:space="preserve"> </w:t>
      </w:r>
      <w:r>
        <w:rPr>
          <w:rFonts w:ascii="Times New Roman" w:hAnsi="Times New Roman"/>
          <w:sz w:val="28"/>
        </w:rPr>
        <w:t>качества</w:t>
      </w:r>
      <w:r>
        <w:rPr>
          <w:rFonts w:ascii="Times New Roman" w:hAnsi="Times New Roman"/>
          <w:sz w:val="28"/>
        </w:rPr>
        <w:t xml:space="preserve"> </w:t>
      </w:r>
      <w:r>
        <w:rPr>
          <w:rFonts w:ascii="Times New Roman" w:hAnsi="Times New Roman"/>
          <w:sz w:val="28"/>
        </w:rPr>
        <w:t>речи</w:t>
      </w:r>
      <w:r>
        <w:rPr>
          <w:rFonts w:ascii="Times New Roman" w:hAnsi="Times New Roman"/>
          <w:sz w:val="28"/>
        </w:rPr>
        <w:t xml:space="preserve">. </w:t>
      </w:r>
      <w:r>
        <w:rPr>
          <w:rFonts w:ascii="Times New Roman" w:hAnsi="Times New Roman"/>
          <w:sz w:val="28"/>
        </w:rPr>
        <w:t>Диапазон: -0.5 до 4.5 (выше лучше).</w:t>
      </w:r>
      <w:r>
        <w:rPr>
          <w:rFonts w:ascii="Times New Roman" w:hAnsi="Times New Roman"/>
          <w:sz w:val="28"/>
        </w:rPr>
        <w:br/>
        <w:t xml:space="preserve">    </w:t>
      </w:r>
      <w:r>
        <w:rPr>
          <w:rFonts w:ascii="Times New Roman" w:hAnsi="Times New Roman"/>
          <w:sz w:val="28"/>
        </w:rPr>
        <w:br/>
        <w:t xml:space="preserve">    ПРЕДУПРЕЖДЕНИЕ: Это приближённая реализация!</w:t>
      </w:r>
      <w:r>
        <w:rPr>
          <w:rFonts w:ascii="Times New Roman" w:hAnsi="Times New Roman"/>
          <w:sz w:val="28"/>
        </w:rPr>
        <w:br/>
        <w:t xml:space="preserve">    Для точных результатов используйте официальную реализацию ITU-T</w:t>
      </w:r>
      <w:r>
        <w:rPr>
          <w:rFonts w:ascii="Times New Roman" w:hAnsi="Times New Roman"/>
          <w:sz w:val="28"/>
        </w:rPr>
        <w:br/>
        <w:t xml:space="preserve">    или библиотеку pesq (pip install pesq).</w:t>
      </w:r>
      <w:r>
        <w:rPr>
          <w:rFonts w:ascii="Times New Roman" w:hAnsi="Times New Roman"/>
          <w:sz w:val="28"/>
        </w:rPr>
        <w:br/>
        <w:t xml:space="preserve">    </w:t>
      </w:r>
      <w:r>
        <w:rPr>
          <w:rFonts w:ascii="Times New Roman" w:hAnsi="Times New Roman"/>
          <w:sz w:val="28"/>
        </w:rPr>
        <w:br/>
        <w:t xml:space="preserve">    Приближение основано на:</w:t>
      </w:r>
      <w:r>
        <w:rPr>
          <w:rFonts w:ascii="Times New Roman" w:hAnsi="Times New Roman"/>
          <w:sz w:val="28"/>
        </w:rPr>
        <w:br/>
        <w:t xml:space="preserve">    - Взвешенном спектральном расстоянии</w:t>
      </w:r>
      <w:r>
        <w:rPr>
          <w:rFonts w:ascii="Times New Roman" w:hAnsi="Times New Roman"/>
          <w:sz w:val="28"/>
        </w:rPr>
        <w:br/>
        <w:t xml:space="preserve">    - Модели маскирования</w:t>
      </w:r>
      <w:r>
        <w:rPr>
          <w:rFonts w:ascii="Times New Roman" w:hAnsi="Times New Roman"/>
          <w:sz w:val="28"/>
        </w:rPr>
        <w:br/>
        <w:t xml:space="preserve">    - Компенсации задержки</w:t>
      </w:r>
      <w:r>
        <w:rPr>
          <w:rFonts w:ascii="Times New Roman" w:hAnsi="Times New Roman"/>
          <w:sz w:val="28"/>
        </w:rPr>
        <w:br/>
        <w:t xml:space="preserve">    </w:t>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reference : np.ndarray</w:t>
      </w:r>
      <w:r>
        <w:rPr>
          <w:rFonts w:ascii="Times New Roman" w:hAnsi="Times New Roman"/>
          <w:sz w:val="28"/>
        </w:rPr>
        <w:br/>
        <w:t xml:space="preserve">        Опорный сигнал (чистый)</w:t>
      </w:r>
      <w:r>
        <w:rPr>
          <w:rFonts w:ascii="Times New Roman" w:hAnsi="Times New Roman"/>
          <w:sz w:val="28"/>
        </w:rPr>
        <w:br/>
        <w:t xml:space="preserve">    test : np.ndarray</w:t>
      </w:r>
      <w:r>
        <w:rPr>
          <w:rFonts w:ascii="Times New Roman" w:hAnsi="Times New Roman"/>
          <w:sz w:val="28"/>
        </w:rPr>
        <w:br/>
        <w:t xml:space="preserve">        Тестовый сигнал (обработанный)</w:t>
      </w:r>
      <w:r>
        <w:rPr>
          <w:rFonts w:ascii="Times New Roman" w:hAnsi="Times New Roman"/>
          <w:sz w:val="28"/>
        </w:rPr>
        <w:br/>
        <w:t xml:space="preserve">    sr_ref : int</w:t>
      </w:r>
      <w:r>
        <w:rPr>
          <w:rFonts w:ascii="Times New Roman" w:hAnsi="Times New Roman"/>
          <w:sz w:val="28"/>
        </w:rPr>
        <w:br/>
        <w:t xml:space="preserve">        Частота дискретизации опорного</w:t>
      </w:r>
      <w:r>
        <w:rPr>
          <w:rFonts w:ascii="Times New Roman" w:hAnsi="Times New Roman"/>
          <w:sz w:val="28"/>
        </w:rPr>
        <w:br/>
        <w:t xml:space="preserve">    sr_test : int</w:t>
      </w:r>
      <w:r>
        <w:rPr>
          <w:rFonts w:ascii="Times New Roman" w:hAnsi="Times New Roman"/>
          <w:sz w:val="28"/>
        </w:rPr>
        <w:br/>
        <w:t xml:space="preserve">        Частота дискретизации тестового</w:t>
      </w:r>
      <w:r>
        <w:rPr>
          <w:rFonts w:ascii="Times New Roman" w:hAnsi="Times New Roman"/>
          <w:sz w:val="28"/>
        </w:rPr>
        <w:br/>
        <w:t xml:space="preserve">    </w:t>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float</w:t>
      </w:r>
      <w:r>
        <w:rPr>
          <w:rFonts w:ascii="Times New Roman" w:hAnsi="Times New Roman"/>
          <w:sz w:val="28"/>
        </w:rPr>
        <w:br/>
        <w:t xml:space="preserve">        Приближённое значение PESQ (-0.5 до 4.5)</w:t>
      </w:r>
      <w:r>
        <w:rPr>
          <w:rFonts w:ascii="Times New Roman" w:hAnsi="Times New Roman"/>
          <w:sz w:val="28"/>
        </w:rPr>
        <w:br/>
        <w:t xml:space="preserve">    """</w:t>
      </w:r>
      <w:r>
        <w:rPr>
          <w:rFonts w:ascii="Times New Roman" w:hAnsi="Times New Roman"/>
          <w:sz w:val="28"/>
        </w:rPr>
        <w:br/>
        <w:t xml:space="preserve">    # Ресемплирование к 16 кГц (стандарт для PESQ)</w:t>
      </w:r>
      <w:r>
        <w:rPr>
          <w:rFonts w:ascii="Times New Roman" w:hAnsi="Times New Roman"/>
          <w:sz w:val="28"/>
        </w:rPr>
        <w:br/>
        <w:t xml:space="preserve">    target_sr = 16000</w:t>
      </w:r>
      <w:r>
        <w:rPr>
          <w:rFonts w:ascii="Times New Roman" w:hAnsi="Times New Roman"/>
          <w:sz w:val="28"/>
        </w:rPr>
        <w:br/>
        <w:t xml:space="preserve">    </w:t>
      </w:r>
      <w:r>
        <w:rPr>
          <w:rFonts w:ascii="Times New Roman" w:hAnsi="Times New Roman"/>
          <w:sz w:val="28"/>
        </w:rPr>
        <w:br/>
        <w:t xml:space="preserve">    if sr_ref != target_sr:</w:t>
      </w:r>
      <w:r>
        <w:rPr>
          <w:rFonts w:ascii="Times New Roman" w:hAnsi="Times New Roman"/>
          <w:sz w:val="28"/>
        </w:rPr>
        <w:br/>
        <w:t xml:space="preserve">        ref = _resample_linear(reference, sr_ref, target_sr)</w:t>
      </w:r>
      <w:r>
        <w:rPr>
          <w:rFonts w:ascii="Times New Roman" w:hAnsi="Times New Roman"/>
          <w:sz w:val="28"/>
        </w:rPr>
        <w:br/>
        <w:t xml:space="preserve">        sr_ref = target_sr</w:t>
      </w:r>
      <w:r>
        <w:rPr>
          <w:rFonts w:ascii="Times New Roman" w:hAnsi="Times New Roman"/>
          <w:sz w:val="28"/>
        </w:rPr>
        <w:br/>
        <w:t xml:space="preserve">    else:</w:t>
      </w:r>
      <w:r>
        <w:rPr>
          <w:rFonts w:ascii="Times New Roman" w:hAnsi="Times New Roman"/>
          <w:sz w:val="28"/>
        </w:rPr>
        <w:br/>
        <w:t xml:space="preserve">        ref = reference.astype(np.float64)</w:t>
      </w:r>
      <w:r>
        <w:rPr>
          <w:rFonts w:ascii="Times New Roman" w:hAnsi="Times New Roman"/>
          <w:sz w:val="28"/>
        </w:rPr>
        <w:br/>
        <w:t xml:space="preserve">    </w:t>
      </w:r>
      <w:r>
        <w:rPr>
          <w:rFonts w:ascii="Times New Roman" w:hAnsi="Times New Roman"/>
          <w:sz w:val="28"/>
        </w:rPr>
        <w:br/>
        <w:t xml:space="preserve">    if sr_test != target_sr:</w:t>
      </w:r>
      <w:r>
        <w:rPr>
          <w:rFonts w:ascii="Times New Roman" w:hAnsi="Times New Roman"/>
          <w:sz w:val="28"/>
        </w:rPr>
        <w:br/>
        <w:t xml:space="preserve">        tst = _resample_linear(test, sr_test, target_sr)</w:t>
      </w:r>
      <w:r>
        <w:rPr>
          <w:rFonts w:ascii="Times New Roman" w:hAnsi="Times New Roman"/>
          <w:sz w:val="28"/>
        </w:rPr>
        <w:br/>
        <w:t xml:space="preserve">    else:</w:t>
      </w:r>
      <w:pPr/>
    </w:p>
    <w:p>
      <w:r>
        <w:rPr>
          <w:rFonts w:ascii="Times New Roman" w:hAnsi="Times New Roman"/>
          <w:sz w:val="28"/>
        </w:rPr>
        <w:t xml:space="preserve">        tst = test.astype(np.float64)</w:t>
      </w:r>
      <w:r>
        <w:rPr>
          <w:rFonts w:ascii="Times New Roman" w:hAnsi="Times New Roman"/>
          <w:sz w:val="28"/>
        </w:rPr>
        <w:br/>
        <w:t xml:space="preserve">    </w:t>
      </w:r>
      <w:r>
        <w:rPr>
          <w:rFonts w:ascii="Times New Roman" w:hAnsi="Times New Roman"/>
          <w:sz w:val="28"/>
        </w:rPr>
        <w:br/>
        <w:t xml:space="preserve">    n = min(len(ref), len(tst))</w:t>
      </w:r>
      <w:r>
        <w:rPr>
          <w:rFonts w:ascii="Times New Roman" w:hAnsi="Times New Roman"/>
          <w:sz w:val="28"/>
        </w:rPr>
        <w:br/>
        <w:t xml:space="preserve">    if n &lt; 1024:</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ref = ref[:n]</w:t>
      </w:r>
      <w:r>
        <w:rPr>
          <w:rFonts w:ascii="Times New Roman" w:hAnsi="Times New Roman"/>
          <w:sz w:val="28"/>
        </w:rPr>
        <w:br/>
        <w:t xml:space="preserve">    tst = tst[:n]</w:t>
      </w:r>
      <w:r>
        <w:rPr>
          <w:rFonts w:ascii="Times New Roman" w:hAnsi="Times New Roman"/>
          <w:sz w:val="28"/>
        </w:rPr>
        <w:br/>
        <w:t xml:space="preserve">    </w:t>
      </w:r>
      <w:r>
        <w:rPr>
          <w:rFonts w:ascii="Times New Roman" w:hAnsi="Times New Roman"/>
          <w:sz w:val="28"/>
        </w:rPr>
        <w:br/>
        <w:t xml:space="preserve">    # Параметры</w:t>
      </w:r>
      <w:r>
        <w:rPr>
          <w:rFonts w:ascii="Times New Roman" w:hAnsi="Times New Roman"/>
          <w:sz w:val="28"/>
        </w:rPr>
        <w:br/>
        <w:t xml:space="preserve">    n_fft = 512</w:t>
      </w:r>
      <w:r>
        <w:rPr>
          <w:rFonts w:ascii="Times New Roman" w:hAnsi="Times New Roman"/>
          <w:sz w:val="28"/>
        </w:rPr>
        <w:br/>
        <w:t xml:space="preserve">    hop = 256</w:t>
      </w:r>
      <w:r>
        <w:rPr>
          <w:rFonts w:ascii="Times New Roman" w:hAnsi="Times New Roman"/>
          <w:sz w:val="28"/>
        </w:rPr>
        <w:br/>
        <w:t xml:space="preserve">    n_frames = max(1, 1 + (n - n_fft) // hop)</w:t>
      </w:r>
      <w:r>
        <w:rPr>
          <w:rFonts w:ascii="Times New Roman" w:hAnsi="Times New Roman"/>
          <w:sz w:val="28"/>
        </w:rPr>
        <w:br/>
        <w:t xml:space="preserve">    </w:t>
      </w:r>
      <w:r>
        <w:rPr>
          <w:rFonts w:ascii="Times New Roman" w:hAnsi="Times New Roman"/>
          <w:sz w:val="28"/>
        </w:rPr>
        <w:br/>
        <w:t xml:space="preserve">    # Психоакустическое взвешивание (A-взвешивание упрощённое)</w:t>
      </w:r>
      <w:r>
        <w:rPr>
          <w:rFonts w:ascii="Times New Roman" w:hAnsi="Times New Roman"/>
          <w:sz w:val="28"/>
        </w:rPr>
        <w:br/>
        <w:t xml:space="preserve">    freqs = np.fft.rfftfreq(n_fft, 1.0 / sr_ref)</w:t>
      </w:r>
      <w:r>
        <w:rPr>
          <w:rFonts w:ascii="Times New Roman" w:hAnsi="Times New Roman"/>
          <w:sz w:val="28"/>
        </w:rPr>
        <w:br/>
        <w:t xml:space="preserve">    </w:t>
      </w:r>
      <w:r>
        <w:rPr>
          <w:rFonts w:ascii="Times New Roman" w:hAnsi="Times New Roman"/>
          <w:sz w:val="28"/>
        </w:rPr>
        <w:br/>
        <w:t xml:space="preserve">    # Упрощённое A-взвешивание</w:t>
      </w:r>
      <w:r>
        <w:rPr>
          <w:rFonts w:ascii="Times New Roman" w:hAnsi="Times New Roman"/>
          <w:sz w:val="28"/>
        </w:rPr>
        <w:br/>
        <w:t xml:space="preserve">    f = np.abs(freqs)</w:t>
      </w:r>
      <w:r>
        <w:rPr>
          <w:rFonts w:ascii="Times New Roman" w:hAnsi="Times New Roman"/>
          <w:sz w:val="28"/>
        </w:rPr>
        <w:br/>
        <w:t xml:space="preserve">    # Обрабатываем f=0 отдельно - DC компонент должен иметь вес ~0</w:t>
      </w:r>
      <w:r>
        <w:rPr>
          <w:rFonts w:ascii="Times New Roman" w:hAnsi="Times New Roman"/>
          <w:sz w:val="28"/>
        </w:rPr>
        <w:br/>
        <w:t xml:space="preserve">    a_weight = np.zeros_like(f)</w:t>
      </w:r>
      <w:r>
        <w:rPr>
          <w:rFonts w:ascii="Times New Roman" w:hAnsi="Times New Roman"/>
          <w:sz w:val="28"/>
        </w:rPr>
        <w:br/>
        <w:t xml:space="preserve">    nonzero_mask = f &gt; 0</w:t>
      </w:r>
      <w:r>
        <w:rPr>
          <w:rFonts w:ascii="Times New Roman" w:hAnsi="Times New Roman"/>
          <w:sz w:val="28"/>
        </w:rPr>
        <w:br/>
        <w:t xml:space="preserve">    if np.any(nonzero_mask):</w:t>
      </w:r>
      <w:r>
        <w:rPr>
          <w:rFonts w:ascii="Times New Roman" w:hAnsi="Times New Roman"/>
          <w:sz w:val="28"/>
        </w:rPr>
        <w:br/>
        <w:t xml:space="preserve">        f_nonzero = f[nonzero_mask]</w:t>
      </w:r>
      <w:r>
        <w:rPr>
          <w:rFonts w:ascii="Times New Roman" w:hAnsi="Times New Roman"/>
          <w:sz w:val="28"/>
        </w:rPr>
        <w:br/>
        <w:t xml:space="preserve">        with np.errstate(divide='ignore', invalid='ignore'):</w:t>
      </w:r>
      <w:r>
        <w:rPr>
          <w:rFonts w:ascii="Times New Roman" w:hAnsi="Times New Roman"/>
          <w:sz w:val="28"/>
        </w:rPr>
        <w:br/>
        <w:t xml:space="preserve">            a_weight_nonzero = (12194**2 * f_nonzero**4) / (</w:t>
      </w:r>
      <w:r>
        <w:rPr>
          <w:rFonts w:ascii="Times New Roman" w:hAnsi="Times New Roman"/>
          <w:sz w:val="28"/>
        </w:rPr>
        <w:br/>
        <w:t xml:space="preserve">                (f_nonzero**2 + 20.6**2) * </w:t>
      </w:r>
      <w:r>
        <w:rPr>
          <w:rFonts w:ascii="Times New Roman" w:hAnsi="Times New Roman"/>
          <w:sz w:val="28"/>
        </w:rPr>
        <w:br/>
        <w:t xml:space="preserve">                np.sqrt((f_nonzero**2 + 107.7**2) * (f_nonzero**2 + 737.9**2)) * </w:t>
      </w:r>
      <w:r>
        <w:rPr>
          <w:rFonts w:ascii="Times New Roman" w:hAnsi="Times New Roman"/>
          <w:sz w:val="28"/>
        </w:rPr>
        <w:br/>
        <w:t xml:space="preserve">                (f_nonzero**2 + 12194**2)</w:t>
      </w:r>
      <w:r>
        <w:rPr>
          <w:rFonts w:ascii="Times New Roman" w:hAnsi="Times New Roman"/>
          <w:sz w:val="28"/>
        </w:rPr>
        <w:br/>
        <w:t xml:space="preserve">            )</w:t>
      </w:r>
      <w:r>
        <w:rPr>
          <w:rFonts w:ascii="Times New Roman" w:hAnsi="Times New Roman"/>
          <w:sz w:val="28"/>
        </w:rPr>
        <w:br/>
        <w:t xml:space="preserve">            a_weight[nonzero_mask] = np.nan_to_num(a_weight_nonzero, nan=0.0, posinf=0.0, neginf=0.0)</w:t>
      </w:r>
      <w:r>
        <w:rPr>
          <w:rFonts w:ascii="Times New Roman" w:hAnsi="Times New Roman"/>
          <w:sz w:val="28"/>
        </w:rPr>
        <w:br/>
        <w:t xml:space="preserve">    # Нормализация по максимуму (исключая DC)</w:t>
      </w:r>
      <w:r>
        <w:rPr>
          <w:rFonts w:ascii="Times New Roman" w:hAnsi="Times New Roman"/>
          <w:sz w:val="28"/>
        </w:rPr>
        <w:br/>
        <w:t xml:space="preserve">    max_val = np.max(a_weight[nonzero_mask]) if np.any(nonzero_mask) else 1.0</w:t>
      </w:r>
      <w:r>
        <w:rPr>
          <w:rFonts w:ascii="Times New Roman" w:hAnsi="Times New Roman"/>
          <w:sz w:val="28"/>
        </w:rPr>
        <w:br/>
        <w:t xml:space="preserve">    a_weight = a_weight / (max_val + 1e-12)</w:t>
      </w:r>
      <w:r>
        <w:rPr>
          <w:rFonts w:ascii="Times New Roman" w:hAnsi="Times New Roman"/>
          <w:sz w:val="28"/>
        </w:rPr>
        <w:br/>
        <w:t xml:space="preserve">    </w:t>
      </w:r>
      <w:r>
        <w:rPr>
          <w:rFonts w:ascii="Times New Roman" w:hAnsi="Times New Roman"/>
          <w:sz w:val="28"/>
        </w:rPr>
        <w:br/>
        <w:t xml:space="preserve">    # Вычисляем спектры</w:t>
      </w:r>
      <w:r>
        <w:rPr>
          <w:rFonts w:ascii="Times New Roman" w:hAnsi="Times New Roman"/>
          <w:sz w:val="28"/>
        </w:rPr>
        <w:br/>
      </w:r>
      <w:r>
        <w:rPr>
          <w:rFonts w:ascii="Times New Roman" w:hAnsi="Times New Roman"/>
          <w:sz w:val="28"/>
        </w:rPr>
        <w:t xml:space="preserve">    win = np.hanning(n_fft)</w:t>
      </w:r>
      <w:r>
        <w:rPr>
          <w:rFonts w:ascii="Times New Roman" w:hAnsi="Times New Roman"/>
          <w:sz w:val="28"/>
        </w:rPr>
        <w:br/>
        <w:t xml:space="preserve">    </w:t>
      </w:r>
      <w:r>
        <w:rPr>
          <w:rFonts w:ascii="Times New Roman" w:hAnsi="Times New Roman"/>
          <w:sz w:val="28"/>
        </w:rPr>
        <w:br/>
        <w:t xml:space="preserve">    distortion_vals = []</w:t>
      </w:r>
      <w:r>
        <w:rPr>
          <w:rFonts w:ascii="Times New Roman" w:hAnsi="Times New Roman"/>
          <w:sz w:val="28"/>
        </w:rPr>
        <w:br/>
        <w:t xml:space="preserve">    </w:t>
      </w:r>
      <w:r>
        <w:rPr>
          <w:rFonts w:ascii="Times New Roman" w:hAnsi="Times New Roman"/>
          <w:sz w:val="28"/>
        </w:rPr>
        <w:br/>
        <w:t xml:space="preserve">    for frame_idx in range(n_frames):</w:t>
      </w:r>
      <w:r>
        <w:rPr>
          <w:rFonts w:ascii="Times New Roman" w:hAnsi="Times New Roman"/>
          <w:sz w:val="28"/>
        </w:rPr>
        <w:br/>
        <w:t xml:space="preserve">        start = frame_idx * hop</w:t>
      </w:r>
      <w:r>
        <w:rPr>
          <w:rFonts w:ascii="Times New Roman" w:hAnsi="Times New Roman"/>
          <w:sz w:val="28"/>
        </w:rPr>
        <w:br/>
        <w:t xml:space="preserve">        end = start + n_fft</w:t>
      </w:r>
      <w:r>
        <w:rPr>
          <w:rFonts w:ascii="Times New Roman" w:hAnsi="Times New Roman"/>
          <w:sz w:val="28"/>
        </w:rPr>
        <w:br/>
        <w:t xml:space="preserve">        </w:t>
      </w:r>
      <w:r>
        <w:rPr>
          <w:rFonts w:ascii="Times New Roman" w:hAnsi="Times New Roman"/>
          <w:sz w:val="28"/>
        </w:rPr>
        <w:br/>
        <w:t xml:space="preserve">        if end &gt; n:</w:t>
      </w:r>
      <w:r>
        <w:rPr>
          <w:rFonts w:ascii="Times New Roman" w:hAnsi="Times New Roman"/>
          <w:sz w:val="28"/>
        </w:rPr>
        <w:br/>
        <w:t xml:space="preserve">            continue</w:t>
      </w:r>
      <w:r>
        <w:rPr>
          <w:rFonts w:ascii="Times New Roman" w:hAnsi="Times New Roman"/>
          <w:sz w:val="28"/>
        </w:rPr>
        <w:br/>
        <w:t xml:space="preserve">        </w:t>
      </w:r>
      <w:r>
        <w:rPr>
          <w:rFonts w:ascii="Times New Roman" w:hAnsi="Times New Roman"/>
          <w:sz w:val="28"/>
        </w:rPr>
        <w:br/>
        <w:t xml:space="preserve">        ref_frame = ref[start:end] * win</w:t>
      </w:r>
      <w:r>
        <w:rPr>
          <w:rFonts w:ascii="Times New Roman" w:hAnsi="Times New Roman"/>
          <w:sz w:val="28"/>
        </w:rPr>
        <w:br/>
        <w:t xml:space="preserve">        tst_frame = tst[start:end] * win</w:t>
      </w:r>
      <w:r>
        <w:rPr>
          <w:rFonts w:ascii="Times New Roman" w:hAnsi="Times New Roman"/>
          <w:sz w:val="28"/>
        </w:rPr>
        <w:br/>
        <w:t xml:space="preserve">        </w:t>
      </w:r>
      <w:pPr/>
    </w:p>
    <w:p>
      <w:r>
        <w:rPr>
          <w:rFonts w:ascii="Times New Roman" w:hAnsi="Times New Roman"/>
          <w:sz w:val="28"/>
        </w:rPr>
        <w:t xml:space="preserve">        # FFT</w:t>
      </w:r>
      <w:r>
        <w:rPr>
          <w:rFonts w:ascii="Times New Roman" w:hAnsi="Times New Roman"/>
          <w:sz w:val="28"/>
        </w:rPr>
        <w:br/>
        <w:t xml:space="preserve">        ref_fft = np.fft.rfft(ref_frame)</w:t>
      </w:r>
      <w:r>
        <w:rPr>
          <w:rFonts w:ascii="Times New Roman" w:hAnsi="Times New Roman"/>
          <w:sz w:val="28"/>
        </w:rPr>
        <w:br/>
        <w:t xml:space="preserve">        tst_fft = np.fft.rfft(tst_frame)</w:t>
      </w:r>
      <w:r>
        <w:rPr>
          <w:rFonts w:ascii="Times New Roman" w:hAnsi="Times New Roman"/>
          <w:sz w:val="28"/>
        </w:rPr>
        <w:br/>
        <w:t xml:space="preserve">        </w:t>
      </w:r>
      <w:r>
        <w:rPr>
          <w:rFonts w:ascii="Times New Roman" w:hAnsi="Times New Roman"/>
          <w:sz w:val="28"/>
        </w:rPr>
        <w:br/>
        <w:t xml:space="preserve">        # Амплитуды</w:t>
      </w:r>
      <w:r>
        <w:rPr>
          <w:rFonts w:ascii="Times New Roman" w:hAnsi="Times New Roman"/>
          <w:sz w:val="28"/>
        </w:rPr>
        <w:br/>
        <w:t xml:space="preserve">        ref_mag = np.abs(ref_fft)</w:t>
      </w:r>
      <w:r>
        <w:rPr>
          <w:rFonts w:ascii="Times New Roman" w:hAnsi="Times New Roman"/>
          <w:sz w:val="28"/>
        </w:rPr>
        <w:br/>
        <w:t xml:space="preserve">        tst_mag = np.abs(tst_fft)</w:t>
      </w:r>
      <w:r>
        <w:rPr>
          <w:rFonts w:ascii="Times New Roman" w:hAnsi="Times New Roman"/>
          <w:sz w:val="28"/>
        </w:rPr>
        <w:br/>
        <w:t xml:space="preserve">        </w:t>
      </w:r>
      <w:r>
        <w:rPr>
          <w:rFonts w:ascii="Times New Roman" w:hAnsi="Times New Roman"/>
          <w:sz w:val="28"/>
        </w:rPr>
        <w:br/>
        <w:t xml:space="preserve">        # Взвешенное спектральное расстояние</w:t>
      </w:r>
      <w:r>
        <w:rPr>
          <w:rFonts w:ascii="Times New Roman" w:hAnsi="Times New Roman"/>
          <w:sz w:val="28"/>
        </w:rPr>
        <w:br/>
        <w:t xml:space="preserve">        diff = np.log10((ref_mag + 1e-12) / (tst_mag + 1e-12) + 1e-12)</w:t>
      </w:r>
      <w:r>
        <w:rPr>
          <w:rFonts w:ascii="Times New Roman" w:hAnsi="Times New Roman"/>
          <w:sz w:val="28"/>
        </w:rPr>
        <w:br/>
        <w:t xml:space="preserve">        weighted_diff = np.abs(diff) * a_weight</w:t>
      </w:r>
      <w:r>
        <w:rPr>
          <w:rFonts w:ascii="Times New Roman" w:hAnsi="Times New Roman"/>
          <w:sz w:val="28"/>
        </w:rPr>
        <w:br/>
        <w:t xml:space="preserve">        </w:t>
      </w:r>
      <w:r>
        <w:rPr>
          <w:rFonts w:ascii="Times New Roman" w:hAnsi="Times New Roman"/>
          <w:sz w:val="28"/>
        </w:rPr>
        <w:br/>
        <w:t xml:space="preserve">        # Усредняем</w:t>
      </w:r>
      <w:r>
        <w:rPr>
          <w:rFonts w:ascii="Times New Roman" w:hAnsi="Times New Roman"/>
          <w:sz w:val="28"/>
        </w:rPr>
        <w:br/>
        <w:t xml:space="preserve">        frame_dist = np.mean(weighted_diff ** 2)</w:t>
      </w:r>
      <w:r>
        <w:rPr>
          <w:rFonts w:ascii="Times New Roman" w:hAnsi="Times New Roman"/>
          <w:sz w:val="28"/>
        </w:rPr>
        <w:br/>
        <w:t xml:space="preserve">        distortion_vals.append(frame_dist)</w:t>
      </w:r>
      <w:r>
        <w:rPr>
          <w:rFonts w:ascii="Times New Roman" w:hAnsi="Times New Roman"/>
          <w:sz w:val="28"/>
        </w:rPr>
        <w:br/>
        <w:t xml:space="preserve">    </w:t>
      </w:r>
      <w:r>
        <w:rPr>
          <w:rFonts w:ascii="Times New Roman" w:hAnsi="Times New Roman"/>
          <w:sz w:val="28"/>
        </w:rPr>
        <w:br/>
        <w:t xml:space="preserve">    if not distortion_vals:</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 Среднее искажение</w:t>
      </w:r>
      <w:r>
        <w:rPr>
          <w:rFonts w:ascii="Times New Roman" w:hAnsi="Times New Roman"/>
          <w:sz w:val="28"/>
        </w:rPr>
        <w:br/>
        <w:t xml:space="preserve">    mean_distortion = np.sqrt(np.mean(distortion_vals))</w:t>
      </w:r>
      <w:r>
        <w:rPr>
          <w:rFonts w:ascii="Times New Roman" w:hAnsi="Times New Roman"/>
          <w:sz w:val="28"/>
        </w:rPr>
        <w:br/>
        <w:t xml:space="preserve">    </w:t>
      </w:r>
      <w:r>
        <w:rPr>
          <w:rFonts w:ascii="Times New Roman" w:hAnsi="Times New Roman"/>
          <w:sz w:val="28"/>
        </w:rPr>
        <w:br/>
        <w:t xml:space="preserve">    # Маппинг на шкалу PESQ (эмпирический)</w:t>
      </w:r>
      <w:r>
        <w:rPr>
          <w:rFonts w:ascii="Times New Roman" w:hAnsi="Times New Roman"/>
          <w:sz w:val="28"/>
        </w:rPr>
        <w:br/>
        <w:t xml:space="preserve">    # PESQ = 4.5 - k * distortion</w:t>
      </w:r>
      <w:r>
        <w:rPr>
          <w:rFonts w:ascii="Times New Roman" w:hAnsi="Times New Roman"/>
          <w:sz w:val="28"/>
        </w:rPr>
        <w:br/>
        <w:t xml:space="preserve">    # k подобран эмпирически</w:t>
      </w:r>
      <w:r>
        <w:rPr>
          <w:rFonts w:ascii="Times New Roman" w:hAnsi="Times New Roman"/>
          <w:sz w:val="28"/>
        </w:rPr>
        <w:br/>
        <w:t xml:space="preserve">    k = 3.0</w:t>
      </w:r>
      <w:r>
        <w:rPr>
          <w:rFonts w:ascii="Times New Roman" w:hAnsi="Times New Roman"/>
          <w:sz w:val="28"/>
        </w:rPr>
        <w:br/>
        <w:t xml:space="preserve">    pesq_approx = 4.5 - k * mean_distortion</w:t>
      </w:r>
      <w:r>
        <w:rPr>
          <w:rFonts w:ascii="Times New Roman" w:hAnsi="Times New Roman"/>
          <w:sz w:val="28"/>
        </w:rPr>
        <w:br/>
        <w:t xml:space="preserve">    </w:t>
      </w:r>
      <w:r>
        <w:rPr>
          <w:rFonts w:ascii="Times New Roman" w:hAnsi="Times New Roman"/>
          <w:sz w:val="28"/>
        </w:rPr>
        <w:br/>
        <w:t xml:space="preserve">    # Ограничение диапазона</w:t>
      </w:r>
      <w:r>
        <w:rPr>
          <w:rFonts w:ascii="Times New Roman" w:hAnsi="Times New Roman"/>
          <w:sz w:val="28"/>
        </w:rPr>
        <w:br/>
        <w:t xml:space="preserve">    return float(max(-0.5, min(4.5, pesq_approx)))</w:t>
      </w:r>
      <w:r>
        <w:rPr>
          <w:rFonts w:ascii="Times New Roman" w:hAnsi="Times New Roman"/>
          <w:sz w:val="28"/>
        </w:rPr>
        <w:br/>
      </w:r>
      <w:r>
        <w:rPr>
          <w:rFonts w:ascii="Times New Roman" w:hAnsi="Times New Roman"/>
          <w:sz w:val="28"/>
        </w:rPr>
        <w:br/>
      </w:r>
      <w:r>
        <w:rPr>
          <w:rFonts w:ascii="Times New Roman" w:hAnsi="Times New Roman"/>
          <w:sz w:val="28"/>
        </w:rPr>
        <w:br/>
        <w:t>def compute_pesq_mos(</w:t>
      </w:r>
      <w:r>
        <w:rPr>
          <w:rFonts w:ascii="Times New Roman" w:hAnsi="Times New Roman"/>
          <w:sz w:val="28"/>
        </w:rPr>
        <w:br/>
        <w:t xml:space="preserve">    reference: np.ndarray,</w:t>
      </w:r>
      <w:r>
        <w:rPr>
          <w:rFonts w:ascii="Times New Roman" w:hAnsi="Times New Roman"/>
          <w:sz w:val="28"/>
        </w:rPr>
        <w:br/>
        <w:t xml:space="preserve">    test: np.ndarray,</w:t>
      </w:r>
      <w:r>
        <w:rPr>
          <w:rFonts w:ascii="Times New Roman" w:hAnsi="Times New Roman"/>
          <w:sz w:val="28"/>
        </w:rPr>
        <w:br/>
        <w:t xml:space="preserve">    sr_ref: int,</w:t>
      </w:r>
      <w:r>
        <w:rPr>
          <w:rFonts w:ascii="Times New Roman" w:hAnsi="Times New Roman"/>
          <w:sz w:val="28"/>
        </w:rPr>
        <w:br/>
        <w:t xml:space="preserve">    sr_test: int,</w:t>
      </w:r>
      <w:r>
        <w:rPr>
          <w:rFonts w:ascii="Times New Roman" w:hAnsi="Times New Roman"/>
          <w:sz w:val="28"/>
        </w:rPr>
        <w:br/>
        <w:t>) -&gt; float:</w:t>
      </w:r>
      <w:r>
        <w:rPr>
          <w:rFonts w:ascii="Times New Roman" w:hAnsi="Times New Roman"/>
          <w:sz w:val="28"/>
        </w:rPr>
        <w:br/>
        <w:t xml:space="preserve">    """Вычислить PESQ и конвертировать в MOS (Mean Opinion Score).</w:t>
      </w:r>
      <w:r>
        <w:rPr>
          <w:rFonts w:ascii="Times New Roman" w:hAnsi="Times New Roman"/>
          <w:sz w:val="28"/>
        </w:rPr>
        <w:br/>
        <w:t xml:space="preserve">    </w:t>
      </w:r>
      <w:r>
        <w:rPr>
          <w:rFonts w:ascii="Times New Roman" w:hAnsi="Times New Roman"/>
          <w:sz w:val="28"/>
        </w:rPr>
        <w:br/>
        <w:t xml:space="preserve">    MOS — шкала от 1 до 5:</w:t>
      </w:r>
      <w:r>
        <w:rPr>
          <w:rFonts w:ascii="Times New Roman" w:hAnsi="Times New Roman"/>
          <w:sz w:val="28"/>
        </w:rPr>
        <w:br/>
        <w:t xml:space="preserve">    - 5: Отлично</w:t>
      </w:r>
      <w:r>
        <w:rPr>
          <w:rFonts w:ascii="Times New Roman" w:hAnsi="Times New Roman"/>
          <w:sz w:val="28"/>
        </w:rPr>
        <w:br/>
        <w:t xml:space="preserve">    - 4: Хорошо</w:t>
      </w:r>
      <w:r>
        <w:rPr>
          <w:rFonts w:ascii="Times New Roman" w:hAnsi="Times New Roman"/>
          <w:sz w:val="28"/>
        </w:rPr>
        <w:br/>
        <w:t xml:space="preserve">    - 3: Удовлетворительно</w:t>
      </w:r>
      <w:r>
        <w:rPr>
          <w:rFonts w:ascii="Times New Roman" w:hAnsi="Times New Roman"/>
          <w:sz w:val="28"/>
        </w:rPr>
        <w:br/>
        <w:t xml:space="preserve">    - 2: Плохо</w:t>
      </w:r>
      <w:r>
        <w:rPr>
          <w:rFonts w:ascii="Times New Roman" w:hAnsi="Times New Roman"/>
          <w:sz w:val="28"/>
        </w:rPr>
        <w:br/>
        <w:t xml:space="preserve">    - 1: Неприемлемо</w:t>
      </w:r>
      <w:r>
        <w:rPr>
          <w:rFonts w:ascii="Times New Roman" w:hAnsi="Times New Roman"/>
          <w:sz w:val="28"/>
        </w:rPr>
        <w:br/>
        <w:t xml:space="preserve">    </w:t>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reference : np.ndarray</w:t>
      </w:r>
      <w:pPr/>
    </w:p>
    <w:p>
      <w:r>
        <w:rPr>
          <w:rFonts w:ascii="Times New Roman" w:hAnsi="Times New Roman"/>
          <w:sz w:val="28"/>
        </w:rPr>
        <w:t xml:space="preserve">        Опорный сигнал</w:t>
      </w:r>
      <w:r>
        <w:rPr>
          <w:rFonts w:ascii="Times New Roman" w:hAnsi="Times New Roman"/>
          <w:sz w:val="28"/>
        </w:rPr>
        <w:br/>
        <w:t xml:space="preserve">    test : np.ndarray</w:t>
      </w:r>
      <w:r>
        <w:rPr>
          <w:rFonts w:ascii="Times New Roman" w:hAnsi="Times New Roman"/>
          <w:sz w:val="28"/>
        </w:rPr>
        <w:br/>
        <w:t xml:space="preserve">        Тестовый сигнал</w:t>
      </w:r>
      <w:r>
        <w:rPr>
          <w:rFonts w:ascii="Times New Roman" w:hAnsi="Times New Roman"/>
          <w:sz w:val="28"/>
        </w:rPr>
        <w:br/>
        <w:t xml:space="preserve">    sr_ref : int</w:t>
      </w:r>
      <w:r>
        <w:rPr>
          <w:rFonts w:ascii="Times New Roman" w:hAnsi="Times New Roman"/>
          <w:sz w:val="28"/>
        </w:rPr>
        <w:br/>
        <w:t xml:space="preserve">        Частота дискретизации опорного</w:t>
      </w:r>
      <w:r>
        <w:rPr>
          <w:rFonts w:ascii="Times New Roman" w:hAnsi="Times New Roman"/>
          <w:sz w:val="28"/>
        </w:rPr>
        <w:br/>
        <w:t xml:space="preserve">    sr_test : int</w:t>
      </w:r>
      <w:r>
        <w:rPr>
          <w:rFonts w:ascii="Times New Roman" w:hAnsi="Times New Roman"/>
          <w:sz w:val="28"/>
        </w:rPr>
        <w:br/>
        <w:t xml:space="preserve">        Частота дискретизации тестового</w:t>
      </w:r>
      <w:r>
        <w:rPr>
          <w:rFonts w:ascii="Times New Roman" w:hAnsi="Times New Roman"/>
          <w:sz w:val="28"/>
        </w:rPr>
        <w:br/>
        <w:t xml:space="preserve">    </w:t>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float</w:t>
      </w:r>
      <w:r>
        <w:rPr>
          <w:rFonts w:ascii="Times New Roman" w:hAnsi="Times New Roman"/>
          <w:sz w:val="28"/>
        </w:rPr>
        <w:br/>
        <w:t xml:space="preserve">        MOS значение от 1.0 до 5.0</w:t>
      </w:r>
      <w:r>
        <w:rPr>
          <w:rFonts w:ascii="Times New Roman" w:hAnsi="Times New Roman"/>
          <w:sz w:val="28"/>
        </w:rPr>
        <w:br/>
        <w:t xml:space="preserve">    """</w:t>
      </w:r>
      <w:r>
        <w:rPr>
          <w:rFonts w:ascii="Times New Roman" w:hAnsi="Times New Roman"/>
          <w:sz w:val="28"/>
        </w:rPr>
        <w:br/>
        <w:t xml:space="preserve">    pesq = compute_pesq_approx(reference, test, sr_ref, sr_test)</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if np.isnan(pesq):</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 Функция отображения PESQ -&gt; MOS (по ITU-T P.862.1)</w:t>
      </w:r>
      <w:r>
        <w:rPr>
          <w:rFonts w:ascii="Times New Roman" w:hAnsi="Times New Roman"/>
          <w:sz w:val="28"/>
        </w:rPr>
        <w:br/>
        <w:t xml:space="preserve">    # MOS-LQO = 1 + (4.87 - 1) / (1 + exp(-1.3669 * (PESQ - 0.7197)))</w:t>
      </w:r>
      <w:r>
        <w:rPr>
          <w:rFonts w:ascii="Times New Roman" w:hAnsi="Times New Roman"/>
          <w:sz w:val="28"/>
        </w:rPr>
        <w:br/>
        <w:t xml:space="preserve">    mos = 1.0 + 3.87 / (1.0 + np.exp(-1.3669 * (pesq - 0.7197)))</w:t>
      </w:r>
      <w:r>
        <w:rPr>
          <w:rFonts w:ascii="Times New Roman" w:hAnsi="Times New Roman"/>
          <w:sz w:val="28"/>
        </w:rPr>
        <w:br/>
        <w:t xml:space="preserve">    </w:t>
      </w:r>
      <w:r>
        <w:rPr>
          <w:rFonts w:ascii="Times New Roman" w:hAnsi="Times New Roman"/>
          <w:sz w:val="28"/>
        </w:rPr>
        <w:br/>
        <w:t xml:space="preserve">    return float(max(1.0, min(5.0, mos)))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ДОПОЛНИТЕЛЬНЫЕ МЕТРИКИ</w:t>
      </w:r>
      <w:r>
        <w:rPr>
          <w:rFonts w:ascii="Times New Roman" w:hAnsi="Times New Roman"/>
          <w:sz w:val="28"/>
        </w:rPr>
        <w:br/>
        <w:t># =============================================================================</w:t>
      </w:r>
      <w:r>
        <w:rPr>
          <w:rFonts w:ascii="Times New Roman" w:hAnsi="Times New Roman"/>
          <w:sz w:val="28"/>
        </w:rPr>
        <w:br/>
      </w:r>
      <w:r>
        <w:rPr>
          <w:rFonts w:ascii="Times New Roman" w:hAnsi="Times New Roman"/>
          <w:sz w:val="28"/>
        </w:rPr>
        <w:br/>
        <w:t>def compute_spectral_flatness(</w:t>
      </w:r>
      <w:r>
        <w:rPr>
          <w:rFonts w:ascii="Times New Roman" w:hAnsi="Times New Roman"/>
          <w:sz w:val="28"/>
        </w:rPr>
        <w:br/>
        <w:t xml:space="preserve">    signal: np.ndarray,</w:t>
      </w:r>
      <w:r>
        <w:rPr>
          <w:rFonts w:ascii="Times New Roman" w:hAnsi="Times New Roman"/>
          <w:sz w:val="28"/>
        </w:rPr>
        <w:br/>
        <w:t xml:space="preserve">    sr: int,</w:t>
      </w:r>
      <w:r>
        <w:rPr>
          <w:rFonts w:ascii="Times New Roman" w:hAnsi="Times New Roman"/>
          <w:sz w:val="28"/>
        </w:rPr>
        <w:br/>
        <w:t xml:space="preserve">    n_fft: int = 2048,</w:t>
      </w:r>
      <w:r>
        <w:rPr>
          <w:rFonts w:ascii="Times New Roman" w:hAnsi="Times New Roman"/>
          <w:sz w:val="28"/>
        </w:rPr>
        <w:br/>
        <w:t xml:space="preserve">    hop: int = 512,</w:t>
      </w:r>
      <w:r>
        <w:rPr>
          <w:rFonts w:ascii="Times New Roman" w:hAnsi="Times New Roman"/>
          <w:sz w:val="28"/>
        </w:rPr>
        <w:br/>
        <w:t>) -&gt; float:</w:t>
      </w:r>
      <w:r>
        <w:rPr>
          <w:rFonts w:ascii="Times New Roman" w:hAnsi="Times New Roman"/>
          <w:sz w:val="28"/>
        </w:rPr>
        <w:br/>
        <w:t xml:space="preserve">    """Вычислить спектральную плоскостность (Wiener entropy).</w:t>
      </w:r>
      <w:r>
        <w:rPr>
          <w:rFonts w:ascii="Times New Roman" w:hAnsi="Times New Roman"/>
          <w:sz w:val="28"/>
        </w:rPr>
        <w:br/>
        <w:t xml:space="preserve">    </w:t>
      </w:r>
      <w:r>
        <w:rPr>
          <w:rFonts w:ascii="Times New Roman" w:hAnsi="Times New Roman"/>
          <w:sz w:val="28"/>
        </w:rPr>
        <w:br/>
        <w:t xml:space="preserve">    Спектральная плоскостность измеряет, насколько спектр сигнала</w:t>
      </w:r>
      <w:r>
        <w:rPr>
          <w:rFonts w:ascii="Times New Roman" w:hAnsi="Times New Roman"/>
          <w:sz w:val="28"/>
        </w:rPr>
        <w:br/>
        <w:t xml:space="preserve">    похож на белый шум (плоский спектр).</w:t>
      </w:r>
      <w:r>
        <w:rPr>
          <w:rFonts w:ascii="Times New Roman" w:hAnsi="Times New Roman"/>
          <w:sz w:val="28"/>
        </w:rPr>
        <w:br/>
        <w:t xml:space="preserve">    </w:t>
      </w:r>
      <w:r>
        <w:rPr>
          <w:rFonts w:ascii="Times New Roman" w:hAnsi="Times New Roman"/>
          <w:sz w:val="28"/>
        </w:rPr>
        <w:br/>
        <w:t xml:space="preserve">    Диапазон: 0.0 - 1.0</w:t>
      </w:r>
      <w:r>
        <w:rPr>
          <w:rFonts w:ascii="Times New Roman" w:hAnsi="Times New Roman"/>
          <w:sz w:val="28"/>
        </w:rPr>
        <w:br/>
        <w:t xml:space="preserve">    - Близко к 0: тональный сигнал (музыка, речь)</w:t>
      </w:r>
      <w:r>
        <w:rPr>
          <w:rFonts w:ascii="Times New Roman" w:hAnsi="Times New Roman"/>
          <w:sz w:val="28"/>
        </w:rPr>
        <w:br/>
        <w:t xml:space="preserve">    - Близко к 1: шумоподобный сигнал</w:t>
      </w:r>
      <w:r>
        <w:rPr>
          <w:rFonts w:ascii="Times New Roman" w:hAnsi="Times New Roman"/>
          <w:sz w:val="28"/>
        </w:rPr>
        <w:br/>
        <w:t xml:space="preserve">    </w:t>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signal : np.ndarray</w:t>
      </w:r>
      <w:r>
        <w:rPr>
          <w:rFonts w:ascii="Times New Roman" w:hAnsi="Times New Roman"/>
          <w:sz w:val="28"/>
        </w:rPr>
        <w:br/>
        <w:t xml:space="preserve">        Входной сигнал</w:t>
      </w:r>
      <w:r>
        <w:rPr>
          <w:rFonts w:ascii="Times New Roman" w:hAnsi="Times New Roman"/>
          <w:sz w:val="28"/>
        </w:rPr>
        <w:br/>
        <w:t xml:space="preserve">    sr : int</w:t>
      </w:r>
      <w:r>
        <w:rPr>
          <w:rFonts w:ascii="Times New Roman" w:hAnsi="Times New Roman"/>
          <w:sz w:val="28"/>
        </w:rPr>
        <w:br/>
        <w:t xml:space="preserve">        Частота дискретизации</w:t>
      </w:r>
      <w:pPr/>
    </w:p>
    <w:p>
      <w:r>
        <w:rPr>
          <w:rFonts w:ascii="Times New Roman" w:hAnsi="Times New Roman"/>
          <w:sz w:val="28"/>
        </w:rPr>
        <w:t xml:space="preserve">    </w:t>
      </w:r>
      <w:r>
        <w:rPr>
          <w:rFonts w:ascii="Times New Roman" w:hAnsi="Times New Roman"/>
          <w:sz w:val="28"/>
        </w:rPr>
        <w:t>n_fft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окна</w:t>
      </w:r>
      <w:r>
        <w:rPr>
          <w:rFonts w:ascii="Times New Roman" w:hAnsi="Times New Roman"/>
          <w:sz w:val="28"/>
        </w:rPr>
        <w:t xml:space="preserve"> FFT</w:t>
      </w:r>
      <w:r>
        <w:rPr>
          <w:rFonts w:ascii="Times New Roman" w:hAnsi="Times New Roman"/>
          <w:sz w:val="28"/>
        </w:rPr>
        <w:br/>
        <w:t xml:space="preserve">    hop : int</w:t>
      </w:r>
      <w:r>
        <w:rPr>
          <w:rFonts w:ascii="Times New Roman" w:hAnsi="Times New Roman"/>
          <w:sz w:val="28"/>
        </w:rPr>
        <w:br/>
        <w:t xml:space="preserve">        </w:t>
      </w:r>
      <w:r>
        <w:rPr>
          <w:rFonts w:ascii="Times New Roman" w:hAnsi="Times New Roman"/>
          <w:sz w:val="28"/>
        </w:rPr>
        <w:t>Шаг</w:t>
      </w:r>
      <w:r>
        <w:rPr>
          <w:rFonts w:ascii="Times New Roman" w:hAnsi="Times New Roman"/>
          <w:sz w:val="28"/>
        </w:rPr>
        <w:t xml:space="preserve"> </w:t>
      </w:r>
      <w:r>
        <w:rPr>
          <w:rFonts w:ascii="Times New Roman" w:hAnsi="Times New Roman"/>
          <w:sz w:val="28"/>
        </w:rPr>
        <w:t>окна</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float</w:t>
      </w:r>
      <w:r>
        <w:rPr>
          <w:rFonts w:ascii="Times New Roman" w:hAnsi="Times New Roman"/>
          <w:sz w:val="28"/>
        </w:rPr>
        <w:br/>
        <w:t xml:space="preserve">        </w:t>
      </w:r>
      <w:r>
        <w:rPr>
          <w:rFonts w:ascii="Times New Roman" w:hAnsi="Times New Roman"/>
          <w:sz w:val="28"/>
        </w:rPr>
        <w:t>Средняя</w:t>
      </w:r>
      <w:r>
        <w:rPr>
          <w:rFonts w:ascii="Times New Roman" w:hAnsi="Times New Roman"/>
          <w:sz w:val="28"/>
        </w:rPr>
        <w:t xml:space="preserve"> </w:t>
      </w:r>
      <w:r>
        <w:rPr>
          <w:rFonts w:ascii="Times New Roman" w:hAnsi="Times New Roman"/>
          <w:sz w:val="28"/>
        </w:rPr>
        <w:t>спектральная</w:t>
      </w:r>
      <w:r>
        <w:rPr>
          <w:rFonts w:ascii="Times New Roman" w:hAnsi="Times New Roman"/>
          <w:sz w:val="28"/>
        </w:rPr>
        <w:t xml:space="preserve"> </w:t>
      </w:r>
      <w:r>
        <w:rPr>
          <w:rFonts w:ascii="Times New Roman" w:hAnsi="Times New Roman"/>
          <w:sz w:val="28"/>
        </w:rPr>
        <w:t>плоскостность</w:t>
      </w:r>
      <w:r>
        <w:rPr>
          <w:rFonts w:ascii="Times New Roman" w:hAnsi="Times New Roman"/>
          <w:sz w:val="28"/>
        </w:rPr>
        <w:br/>
        <w:t xml:space="preserve">    """</w:t>
      </w:r>
      <w:r>
        <w:rPr>
          <w:rFonts w:ascii="Times New Roman" w:hAnsi="Times New Roman"/>
          <w:sz w:val="28"/>
        </w:rPr>
        <w:br/>
        <w:t xml:space="preserve">    n = len(signal)</w:t>
      </w:r>
      <w:r>
        <w:rPr>
          <w:rFonts w:ascii="Times New Roman" w:hAnsi="Times New Roman"/>
          <w:sz w:val="28"/>
        </w:rPr>
        <w:br/>
        <w:t xml:space="preserve">    if n &lt; n_fft:</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win = np.hanning(n_fft)</w:t>
      </w:r>
      <w:r>
        <w:rPr>
          <w:rFonts w:ascii="Times New Roman" w:hAnsi="Times New Roman"/>
          <w:sz w:val="28"/>
        </w:rPr>
        <w:br/>
        <w:t xml:space="preserve">    n_frames = max(1, 1 + (n - n_fft) // hop)</w:t>
      </w:r>
      <w:r>
        <w:rPr>
          <w:rFonts w:ascii="Times New Roman" w:hAnsi="Times New Roman"/>
          <w:sz w:val="28"/>
        </w:rPr>
        <w:br/>
        <w:t xml:space="preserve">    </w:t>
      </w:r>
      <w:r>
        <w:rPr>
          <w:rFonts w:ascii="Times New Roman" w:hAnsi="Times New Roman"/>
          <w:sz w:val="28"/>
        </w:rPr>
        <w:br/>
        <w:t xml:space="preserve">    flatness_vals = []</w:t>
      </w:r>
      <w:r>
        <w:rPr>
          <w:rFonts w:ascii="Times New Roman" w:hAnsi="Times New Roman"/>
          <w:sz w:val="28"/>
        </w:rPr>
        <w:br/>
        <w:t xml:space="preserve">    </w:t>
      </w:r>
      <w:r>
        <w:rPr>
          <w:rFonts w:ascii="Times New Roman" w:hAnsi="Times New Roman"/>
          <w:sz w:val="28"/>
        </w:rPr>
        <w:br/>
        <w:t xml:space="preserve">    for frame_idx in range(n_frames):</w:t>
      </w:r>
      <w:r>
        <w:rPr>
          <w:rFonts w:ascii="Times New Roman" w:hAnsi="Times New Roman"/>
          <w:sz w:val="28"/>
        </w:rPr>
        <w:br/>
        <w:t xml:space="preserve">        start = frame_idx * hop</w:t>
      </w:r>
      <w:r>
        <w:rPr>
          <w:rFonts w:ascii="Times New Roman" w:hAnsi="Times New Roman"/>
          <w:sz w:val="28"/>
        </w:rPr>
        <w:br/>
        <w:t xml:space="preserve">        end = start + n_fft</w:t>
      </w:r>
      <w:r>
        <w:rPr>
          <w:rFonts w:ascii="Times New Roman" w:hAnsi="Times New Roman"/>
          <w:sz w:val="28"/>
        </w:rPr>
        <w:br/>
        <w:t xml:space="preserve">        </w:t>
      </w:r>
      <w:r>
        <w:rPr>
          <w:rFonts w:ascii="Times New Roman" w:hAnsi="Times New Roman"/>
          <w:sz w:val="28"/>
        </w:rPr>
        <w:br/>
        <w:t xml:space="preserve">        if end &gt; n:</w:t>
      </w:r>
      <w:r>
        <w:rPr>
          <w:rFonts w:ascii="Times New Roman" w:hAnsi="Times New Roman"/>
          <w:sz w:val="28"/>
        </w:rPr>
        <w:br/>
        <w:t xml:space="preserve">            break</w:t>
      </w:r>
      <w:r>
        <w:rPr>
          <w:rFonts w:ascii="Times New Roman" w:hAnsi="Times New Roman"/>
          <w:sz w:val="28"/>
        </w:rPr>
        <w:br/>
        <w:t xml:space="preserve">        </w:t>
      </w:r>
      <w:r>
        <w:rPr>
          <w:rFonts w:ascii="Times New Roman" w:hAnsi="Times New Roman"/>
          <w:sz w:val="28"/>
        </w:rPr>
        <w:br/>
        <w:t xml:space="preserve">        frame = signal[start:end] * win</w:t>
      </w:r>
      <w:r>
        <w:rPr>
          <w:rFonts w:ascii="Times New Roman" w:hAnsi="Times New Roman"/>
          <w:sz w:val="28"/>
        </w:rPr>
        <w:br/>
        <w:t xml:space="preserve">        spectrum = np.abs(np.fft.rfft(frame)) + 1e-12</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Спектральная</w:t>
      </w:r>
      <w:r>
        <w:rPr>
          <w:rFonts w:ascii="Times New Roman" w:hAnsi="Times New Roman"/>
          <w:sz w:val="28"/>
        </w:rPr>
        <w:t xml:space="preserve"> </w:t>
      </w:r>
      <w:r>
        <w:rPr>
          <w:rFonts w:ascii="Times New Roman" w:hAnsi="Times New Roman"/>
          <w:sz w:val="28"/>
        </w:rPr>
        <w:t>плоскостность</w:t>
      </w:r>
      <w:r>
        <w:rPr>
          <w:rFonts w:ascii="Times New Roman" w:hAnsi="Times New Roman"/>
          <w:sz w:val="28"/>
        </w:rPr>
        <w:t xml:space="preserve"> = geometric_mean / arithmetic_mean</w:t>
      </w:r>
      <w:r>
        <w:rPr>
          <w:rFonts w:ascii="Times New Roman" w:hAnsi="Times New Roman"/>
          <w:sz w:val="28"/>
        </w:rPr>
        <w:br/>
        <w:t xml:space="preserve">        geometric_mean = np.exp(np.mean(np.log(spectrum)))</w:t>
      </w:r>
      <w:r>
        <w:rPr>
          <w:rFonts w:ascii="Times New Roman" w:hAnsi="Times New Roman"/>
          <w:sz w:val="28"/>
        </w:rPr>
        <w:br/>
        <w:t xml:space="preserve">        arithmetic_mean = np.mean(spectrum)</w:t>
      </w:r>
      <w:r>
        <w:rPr>
          <w:rFonts w:ascii="Times New Roman" w:hAnsi="Times New Roman"/>
          <w:sz w:val="28"/>
        </w:rPr>
        <w:br/>
        <w:t xml:space="preserve">        </w:t>
      </w:r>
      <w:r>
        <w:rPr>
          <w:rFonts w:ascii="Times New Roman" w:hAnsi="Times New Roman"/>
          <w:sz w:val="28"/>
        </w:rPr>
        <w:br/>
        <w:t xml:space="preserve">        flatness = geometric_mean / (arithmetic_mean + 1e-12)</w:t>
      </w:r>
      <w:r>
        <w:rPr>
          <w:rFonts w:ascii="Times New Roman" w:hAnsi="Times New Roman"/>
          <w:sz w:val="28"/>
        </w:rPr>
        <w:br/>
        <w:t xml:space="preserve">        flatness_vals.append(flatness)</w:t>
      </w:r>
      <w:r>
        <w:rPr>
          <w:rFonts w:ascii="Times New Roman" w:hAnsi="Times New Roman"/>
          <w:sz w:val="28"/>
        </w:rPr>
        <w:br/>
        <w:t xml:space="preserve">    </w:t>
      </w:r>
      <w:r>
        <w:rPr>
          <w:rFonts w:ascii="Times New Roman" w:hAnsi="Times New Roman"/>
          <w:sz w:val="28"/>
        </w:rPr>
        <w:br/>
        <w:t xml:space="preserve">    if not flatness_vals:</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return float(np.mean(flatness_vals))</w:t>
      </w:r>
      <w:r>
        <w:rPr>
          <w:rFonts w:ascii="Times New Roman" w:hAnsi="Times New Roman"/>
          <w:sz w:val="28"/>
        </w:rPr>
        <w:br/>
      </w:r>
      <w:r>
        <w:rPr>
          <w:rFonts w:ascii="Times New Roman" w:hAnsi="Times New Roman"/>
          <w:sz w:val="28"/>
        </w:rPr>
        <w:br/>
      </w:r>
      <w:r>
        <w:rPr>
          <w:rFonts w:ascii="Times New Roman" w:hAnsi="Times New Roman"/>
          <w:sz w:val="28"/>
        </w:rPr>
        <w:br/>
        <w:t>def compute_dynamic_range(</w:t>
      </w:r>
      <w:r>
        <w:rPr>
          <w:rFonts w:ascii="Times New Roman" w:hAnsi="Times New Roman"/>
          <w:sz w:val="28"/>
        </w:rPr>
        <w:br/>
        <w:t xml:space="preserve">    signal: np.ndarray,</w:t>
      </w:r>
      <w:r>
        <w:rPr>
          <w:rFonts w:ascii="Times New Roman" w:hAnsi="Times New Roman"/>
          <w:sz w:val="28"/>
        </w:rPr>
        <w:br/>
        <w:t xml:space="preserve">    percentile_low: float = 5.0,</w:t>
      </w:r>
      <w:r>
        <w:rPr>
          <w:rFonts w:ascii="Times New Roman" w:hAnsi="Times New Roman"/>
          <w:sz w:val="28"/>
        </w:rPr>
        <w:br/>
      </w:r>
      <w:r>
        <w:rPr>
          <w:rFonts w:ascii="Times New Roman" w:hAnsi="Times New Roman"/>
          <w:sz w:val="28"/>
        </w:rPr>
        <w:t xml:space="preserve">    percentile_high: float = 95.0,</w:t>
      </w:r>
      <w:r>
        <w:rPr>
          <w:rFonts w:ascii="Times New Roman" w:hAnsi="Times New Roman"/>
          <w:sz w:val="28"/>
        </w:rPr>
        <w:br/>
        <w:t>) -&gt; float:</w:t>
      </w:r>
      <w:r>
        <w:rPr>
          <w:rFonts w:ascii="Times New Roman" w:hAnsi="Times New Roman"/>
          <w:sz w:val="28"/>
        </w:rPr>
        <w:br/>
        <w:t xml:space="preserve">    """</w:t>
      </w:r>
      <w:r>
        <w:rPr>
          <w:rFonts w:ascii="Times New Roman" w:hAnsi="Times New Roman"/>
          <w:sz w:val="28"/>
        </w:rPr>
        <w:t>Вычислить</w:t>
      </w:r>
      <w:r>
        <w:rPr>
          <w:rFonts w:ascii="Times New Roman" w:hAnsi="Times New Roman"/>
          <w:sz w:val="28"/>
        </w:rPr>
        <w:t xml:space="preserve"> </w:t>
      </w:r>
      <w:r>
        <w:rPr>
          <w:rFonts w:ascii="Times New Roman" w:hAnsi="Times New Roman"/>
          <w:sz w:val="28"/>
        </w:rPr>
        <w:t>динамический</w:t>
      </w:r>
      <w:r>
        <w:rPr>
          <w:rFonts w:ascii="Times New Roman" w:hAnsi="Times New Roman"/>
          <w:sz w:val="28"/>
        </w:rPr>
        <w:t xml:space="preserve"> </w:t>
      </w:r>
      <w:r>
        <w:rPr>
          <w:rFonts w:ascii="Times New Roman" w:hAnsi="Times New Roman"/>
          <w:sz w:val="28"/>
        </w:rPr>
        <w:t>диапазон</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дБ</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Динамический</w:t>
      </w:r>
      <w:r>
        <w:rPr>
          <w:rFonts w:ascii="Times New Roman" w:hAnsi="Times New Roman"/>
          <w:sz w:val="28"/>
        </w:rPr>
        <w:t xml:space="preserve"> </w:t>
      </w:r>
      <w:r>
        <w:rPr>
          <w:rFonts w:ascii="Times New Roman" w:hAnsi="Times New Roman"/>
          <w:sz w:val="28"/>
        </w:rPr>
        <w:t>диапазон</w:t>
      </w:r>
      <w:r>
        <w:rPr>
          <w:rFonts w:ascii="Times New Roman" w:hAnsi="Times New Roman"/>
          <w:sz w:val="28"/>
        </w:rPr>
        <w:t xml:space="preserve"> — </w:t>
      </w:r>
      <w:r>
        <w:rPr>
          <w:rFonts w:ascii="Times New Roman" w:hAnsi="Times New Roman"/>
          <w:sz w:val="28"/>
        </w:rPr>
        <w:t>разница</w:t>
      </w:r>
      <w:r>
        <w:rPr>
          <w:rFonts w:ascii="Times New Roman" w:hAnsi="Times New Roman"/>
          <w:sz w:val="28"/>
        </w:rPr>
        <w:t xml:space="preserve"> </w:t>
      </w:r>
      <w:r>
        <w:rPr>
          <w:rFonts w:ascii="Times New Roman" w:hAnsi="Times New Roman"/>
          <w:sz w:val="28"/>
        </w:rPr>
        <w:t>между</w:t>
      </w:r>
      <w:r>
        <w:rPr>
          <w:rFonts w:ascii="Times New Roman" w:hAnsi="Times New Roman"/>
          <w:sz w:val="28"/>
        </w:rPr>
        <w:t xml:space="preserve"> </w:t>
      </w:r>
      <w:r>
        <w:rPr>
          <w:rFonts w:ascii="Times New Roman" w:hAnsi="Times New Roman"/>
          <w:sz w:val="28"/>
        </w:rPr>
        <w:t>громкими</w:t>
      </w:r>
      <w:r>
        <w:rPr>
          <w:rFonts w:ascii="Times New Roman" w:hAnsi="Times New Roman"/>
          <w:sz w:val="28"/>
        </w:rPr>
        <w:t xml:space="preserve"> </w:t>
      </w:r>
      <w:r>
        <w:rPr>
          <w:rFonts w:ascii="Times New Roman" w:hAnsi="Times New Roman"/>
          <w:sz w:val="28"/>
        </w:rPr>
        <w:t>и</w:t>
      </w:r>
      <w:r>
        <w:rPr>
          <w:rFonts w:ascii="Times New Roman" w:hAnsi="Times New Roman"/>
          <w:sz w:val="28"/>
        </w:rPr>
        <w:t xml:space="preserve"> </w:t>
      </w:r>
      <w:r>
        <w:rPr>
          <w:rFonts w:ascii="Times New Roman" w:hAnsi="Times New Roman"/>
          <w:sz w:val="28"/>
        </w:rPr>
        <w:t>тихими</w:t>
      </w:r>
      <w:pPr/>
    </w:p>
    <w:p>
      <w:r>
        <w:rPr>
          <w:rFonts w:ascii="Times New Roman" w:hAnsi="Times New Roman"/>
          <w:sz w:val="28"/>
        </w:rPr>
        <w:t xml:space="preserve">    </w:t>
      </w:r>
      <w:r>
        <w:rPr>
          <w:rFonts w:ascii="Times New Roman" w:hAnsi="Times New Roman"/>
          <w:sz w:val="28"/>
        </w:rPr>
        <w:t>участками</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signal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сигнал</w:t>
      </w:r>
      <w:r>
        <w:rPr>
          <w:rFonts w:ascii="Times New Roman" w:hAnsi="Times New Roman"/>
          <w:sz w:val="28"/>
        </w:rPr>
        <w:br/>
        <w:t xml:space="preserve">    percentile_low : float</w:t>
      </w:r>
      <w:r>
        <w:rPr>
          <w:rFonts w:ascii="Times New Roman" w:hAnsi="Times New Roman"/>
          <w:sz w:val="28"/>
        </w:rPr>
        <w:br/>
        <w:t xml:space="preserve">        </w:t>
      </w:r>
      <w:r>
        <w:rPr>
          <w:rFonts w:ascii="Times New Roman" w:hAnsi="Times New Roman"/>
          <w:sz w:val="28"/>
        </w:rPr>
        <w:t>Нижний</w:t>
      </w:r>
      <w:r>
        <w:rPr>
          <w:rFonts w:ascii="Times New Roman" w:hAnsi="Times New Roman"/>
          <w:sz w:val="28"/>
        </w:rPr>
        <w:t xml:space="preserve"> </w:t>
      </w:r>
      <w:r>
        <w:rPr>
          <w:rFonts w:ascii="Times New Roman" w:hAnsi="Times New Roman"/>
          <w:sz w:val="28"/>
        </w:rPr>
        <w:t>процентиль</w:t>
      </w:r>
      <w:r>
        <w:rPr>
          <w:rFonts w:ascii="Times New Roman" w:hAnsi="Times New Roman"/>
          <w:sz w:val="28"/>
        </w:rPr>
        <w:t xml:space="preserve"> (</w:t>
      </w:r>
      <w:r>
        <w:rPr>
          <w:rFonts w:ascii="Times New Roman" w:hAnsi="Times New Roman"/>
          <w:sz w:val="28"/>
        </w:rPr>
        <w:t>тихие</w:t>
      </w:r>
      <w:r>
        <w:rPr>
          <w:rFonts w:ascii="Times New Roman" w:hAnsi="Times New Roman"/>
          <w:sz w:val="28"/>
        </w:rPr>
        <w:t xml:space="preserve"> </w:t>
      </w:r>
      <w:r>
        <w:rPr>
          <w:rFonts w:ascii="Times New Roman" w:hAnsi="Times New Roman"/>
          <w:sz w:val="28"/>
        </w:rPr>
        <w:t>участки</w:t>
      </w:r>
      <w:r>
        <w:rPr>
          <w:rFonts w:ascii="Times New Roman" w:hAnsi="Times New Roman"/>
          <w:sz w:val="28"/>
        </w:rPr>
        <w:t>)</w:t>
      </w:r>
      <w:r>
        <w:rPr>
          <w:rFonts w:ascii="Times New Roman" w:hAnsi="Times New Roman"/>
          <w:sz w:val="28"/>
        </w:rPr>
        <w:br/>
        <w:t xml:space="preserve">    percentile_high : float</w:t>
      </w:r>
      <w:r>
        <w:rPr>
          <w:rFonts w:ascii="Times New Roman" w:hAnsi="Times New Roman"/>
          <w:sz w:val="28"/>
        </w:rPr>
        <w:br/>
        <w:t xml:space="preserve">        </w:t>
      </w:r>
      <w:r>
        <w:rPr>
          <w:rFonts w:ascii="Times New Roman" w:hAnsi="Times New Roman"/>
          <w:sz w:val="28"/>
        </w:rPr>
        <w:t>Верхний</w:t>
      </w:r>
      <w:r>
        <w:rPr>
          <w:rFonts w:ascii="Times New Roman" w:hAnsi="Times New Roman"/>
          <w:sz w:val="28"/>
        </w:rPr>
        <w:t xml:space="preserve"> </w:t>
      </w:r>
      <w:r>
        <w:rPr>
          <w:rFonts w:ascii="Times New Roman" w:hAnsi="Times New Roman"/>
          <w:sz w:val="28"/>
        </w:rPr>
        <w:t>процентиль</w:t>
      </w:r>
      <w:r>
        <w:rPr>
          <w:rFonts w:ascii="Times New Roman" w:hAnsi="Times New Roman"/>
          <w:sz w:val="28"/>
        </w:rPr>
        <w:t xml:space="preserve"> (</w:t>
      </w:r>
      <w:r>
        <w:rPr>
          <w:rFonts w:ascii="Times New Roman" w:hAnsi="Times New Roman"/>
          <w:sz w:val="28"/>
        </w:rPr>
        <w:t>громкие</w:t>
      </w:r>
      <w:r>
        <w:rPr>
          <w:rFonts w:ascii="Times New Roman" w:hAnsi="Times New Roman"/>
          <w:sz w:val="28"/>
        </w:rPr>
        <w:t xml:space="preserve"> </w:t>
      </w:r>
      <w:r>
        <w:rPr>
          <w:rFonts w:ascii="Times New Roman" w:hAnsi="Times New Roman"/>
          <w:sz w:val="28"/>
        </w:rPr>
        <w:t>участки</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float</w:t>
      </w:r>
      <w:r>
        <w:rPr>
          <w:rFonts w:ascii="Times New Roman" w:hAnsi="Times New Roman"/>
          <w:sz w:val="28"/>
        </w:rPr>
        <w:br/>
        <w:t xml:space="preserve">        </w:t>
      </w:r>
      <w:r>
        <w:rPr>
          <w:rFonts w:ascii="Times New Roman" w:hAnsi="Times New Roman"/>
          <w:sz w:val="28"/>
        </w:rPr>
        <w:t>Динамический</w:t>
      </w:r>
      <w:r>
        <w:rPr>
          <w:rFonts w:ascii="Times New Roman" w:hAnsi="Times New Roman"/>
          <w:sz w:val="28"/>
        </w:rPr>
        <w:t xml:space="preserve"> </w:t>
      </w:r>
      <w:r>
        <w:rPr>
          <w:rFonts w:ascii="Times New Roman" w:hAnsi="Times New Roman"/>
          <w:sz w:val="28"/>
        </w:rPr>
        <w:t>диапазон</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дБ</w:t>
      </w:r>
      <w:r>
        <w:rPr>
          <w:rFonts w:ascii="Times New Roman" w:hAnsi="Times New Roman"/>
          <w:sz w:val="28"/>
        </w:rPr>
        <w:br/>
        <w:t xml:space="preserve">    """</w:t>
      </w:r>
      <w:r>
        <w:rPr>
          <w:rFonts w:ascii="Times New Roman" w:hAnsi="Times New Roman"/>
          <w:sz w:val="28"/>
        </w:rPr>
        <w:br/>
        <w:t xml:space="preserve">    if len(signal) == 0:</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Вычисляем</w:t>
      </w:r>
      <w:r>
        <w:rPr>
          <w:rFonts w:ascii="Times New Roman" w:hAnsi="Times New Roman"/>
          <w:sz w:val="28"/>
        </w:rPr>
        <w:t xml:space="preserve"> RMS </w:t>
      </w:r>
      <w:r>
        <w:rPr>
          <w:rFonts w:ascii="Times New Roman" w:hAnsi="Times New Roman"/>
          <w:sz w:val="28"/>
        </w:rPr>
        <w:t>по</w:t>
      </w:r>
      <w:r>
        <w:rPr>
          <w:rFonts w:ascii="Times New Roman" w:hAnsi="Times New Roman"/>
          <w:sz w:val="28"/>
        </w:rPr>
        <w:t xml:space="preserve"> </w:t>
      </w:r>
      <w:r>
        <w:rPr>
          <w:rFonts w:ascii="Times New Roman" w:hAnsi="Times New Roman"/>
          <w:sz w:val="28"/>
        </w:rPr>
        <w:t>коротким</w:t>
      </w:r>
      <w:r>
        <w:rPr>
          <w:rFonts w:ascii="Times New Roman" w:hAnsi="Times New Roman"/>
          <w:sz w:val="28"/>
        </w:rPr>
        <w:t xml:space="preserve"> </w:t>
      </w:r>
      <w:r>
        <w:rPr>
          <w:rFonts w:ascii="Times New Roman" w:hAnsi="Times New Roman"/>
          <w:sz w:val="28"/>
        </w:rPr>
        <w:t>окнам</w:t>
      </w:r>
      <w:r>
        <w:rPr>
          <w:rFonts w:ascii="Times New Roman" w:hAnsi="Times New Roman"/>
          <w:sz w:val="28"/>
        </w:rPr>
        <w:br/>
        <w:t xml:space="preserve">    window_size = min(1024, len(signal) // 10)</w:t>
      </w:r>
      <w:r>
        <w:rPr>
          <w:rFonts w:ascii="Times New Roman" w:hAnsi="Times New Roman"/>
          <w:sz w:val="28"/>
        </w:rPr>
        <w:br/>
        <w:t xml:space="preserve">    if window_size &lt; 2:</w:t>
      </w:r>
      <w:r>
        <w:rPr>
          <w:rFonts w:ascii="Times New Roman" w:hAnsi="Times New Roman"/>
          <w:sz w:val="28"/>
        </w:rPr>
        <w:br/>
        <w:t xml:space="preserve">        window_size = 2</w:t>
      </w:r>
      <w:r>
        <w:rPr>
          <w:rFonts w:ascii="Times New Roman" w:hAnsi="Times New Roman"/>
          <w:sz w:val="28"/>
        </w:rPr>
        <w:br/>
        <w:t xml:space="preserve">    </w:t>
      </w:r>
      <w:r>
        <w:rPr>
          <w:rFonts w:ascii="Times New Roman" w:hAnsi="Times New Roman"/>
          <w:sz w:val="28"/>
        </w:rPr>
        <w:br/>
        <w:t xml:space="preserve">    rms_values = []</w:t>
      </w:r>
      <w:r>
        <w:rPr>
          <w:rFonts w:ascii="Times New Roman" w:hAnsi="Times New Roman"/>
          <w:sz w:val="28"/>
        </w:rPr>
        <w:br/>
        <w:t xml:space="preserve">    for i in range(0, len(signal) - window_size, window_size // 2):</w:t>
      </w:r>
      <w:r>
        <w:rPr>
          <w:rFonts w:ascii="Times New Roman" w:hAnsi="Times New Roman"/>
          <w:sz w:val="28"/>
        </w:rPr>
        <w:br/>
        <w:t xml:space="preserve">        window = signal[i:i + window_size]</w:t>
      </w:r>
      <w:r>
        <w:rPr>
          <w:rFonts w:ascii="Times New Roman" w:hAnsi="Times New Roman"/>
          <w:sz w:val="28"/>
        </w:rPr>
        <w:br/>
        <w:t xml:space="preserve">        rms = np.sqrt(np.mean(window ** 2))</w:t>
      </w:r>
      <w:r>
        <w:rPr>
          <w:rFonts w:ascii="Times New Roman" w:hAnsi="Times New Roman"/>
          <w:sz w:val="28"/>
        </w:rPr>
        <w:br/>
        <w:t xml:space="preserve">        rms_values.append(rms)</w:t>
      </w:r>
      <w:r>
        <w:rPr>
          <w:rFonts w:ascii="Times New Roman" w:hAnsi="Times New Roman"/>
          <w:sz w:val="28"/>
        </w:rPr>
        <w:br/>
        <w:t xml:space="preserve">    </w:t>
      </w:r>
      <w:r>
        <w:rPr>
          <w:rFonts w:ascii="Times New Roman" w:hAnsi="Times New Roman"/>
          <w:sz w:val="28"/>
        </w:rPr>
        <w:br/>
        <w:t xml:space="preserve">    if not rms_values:</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rms_array = np.array(rms_values)</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Процентили</w:t>
      </w:r>
      <w:r>
        <w:rPr>
          <w:rFonts w:ascii="Times New Roman" w:hAnsi="Times New Roman"/>
          <w:sz w:val="28"/>
        </w:rPr>
        <w:br/>
        <w:t xml:space="preserve">    low_val = np.percentile(rms_array, percentile_low) + 1e-12</w:t>
      </w:r>
      <w:r>
        <w:rPr>
          <w:rFonts w:ascii="Times New Roman" w:hAnsi="Times New Roman"/>
          <w:sz w:val="28"/>
        </w:rPr>
        <w:br/>
        <w:t xml:space="preserve">    high_val = np.percentile(rms_array, percentile_high) + 1e-12</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Динамический</w:t>
      </w:r>
      <w:r>
        <w:rPr>
          <w:rFonts w:ascii="Times New Roman" w:hAnsi="Times New Roman"/>
          <w:sz w:val="28"/>
        </w:rPr>
        <w:t xml:space="preserve"> </w:t>
      </w:r>
      <w:r>
        <w:rPr>
          <w:rFonts w:ascii="Times New Roman" w:hAnsi="Times New Roman"/>
          <w:sz w:val="28"/>
        </w:rPr>
        <w:t>диапазон</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дБ</w:t>
      </w:r>
      <w:r>
        <w:rPr>
          <w:rFonts w:ascii="Times New Roman" w:hAnsi="Times New Roman"/>
          <w:sz w:val="28"/>
        </w:rPr>
        <w:br/>
        <w:t xml:space="preserve">    dynamic_range = 20.0 * np.log10(high_val / low_val)</w:t>
      </w:r>
      <w:r>
        <w:rPr>
          <w:rFonts w:ascii="Times New Roman" w:hAnsi="Times New Roman"/>
          <w:sz w:val="28"/>
        </w:rPr>
        <w:br/>
        <w:t xml:space="preserve">    </w:t>
      </w:r>
      <w:r>
        <w:rPr>
          <w:rFonts w:ascii="Times New Roman" w:hAnsi="Times New Roman"/>
          <w:sz w:val="28"/>
        </w:rPr>
        <w:br/>
        <w:t xml:space="preserve">    return float(dynamic_range)</w:t>
      </w:r>
      <w:r>
        <w:rPr>
          <w:rFonts w:ascii="Times New Roman" w:hAnsi="Times New Roman"/>
          <w:sz w:val="28"/>
        </w:rPr>
        <w:br/>
      </w:r>
      <w:r>
        <w:rPr>
          <w:rFonts w:ascii="Times New Roman" w:hAnsi="Times New Roman"/>
          <w:sz w:val="28"/>
        </w:rPr>
        <w:br/>
      </w:r>
      <w:r>
        <w:rPr>
          <w:rFonts w:ascii="Times New Roman" w:hAnsi="Times New Roman"/>
          <w:sz w:val="28"/>
        </w:rPr>
        <w:br/>
        <w:t>def compute_crest_factor(signal: np.ndarray) -&gt; float:</w:t>
      </w:r>
      <w:r>
        <w:rPr>
          <w:rFonts w:ascii="Times New Roman" w:hAnsi="Times New Roman"/>
          <w:sz w:val="28"/>
        </w:rPr>
        <w:br/>
        <w:t xml:space="preserve">    """</w:t>
      </w:r>
      <w:r>
        <w:rPr>
          <w:rFonts w:ascii="Times New Roman" w:hAnsi="Times New Roman"/>
          <w:sz w:val="28"/>
        </w:rPr>
        <w:t>Вычислить</w:t>
      </w:r>
      <w:r>
        <w:rPr>
          <w:rFonts w:ascii="Times New Roman" w:hAnsi="Times New Roman"/>
          <w:sz w:val="28"/>
        </w:rPr>
        <w:t xml:space="preserve"> </w:t>
      </w:r>
      <w:r>
        <w:rPr>
          <w:rFonts w:ascii="Times New Roman" w:hAnsi="Times New Roman"/>
          <w:sz w:val="28"/>
        </w:rPr>
        <w:t>пик</w:t>
      </w:r>
      <w:r>
        <w:rPr>
          <w:rFonts w:ascii="Times New Roman" w:hAnsi="Times New Roman"/>
          <w:sz w:val="28"/>
        </w:rPr>
        <w:t>-</w:t>
      </w:r>
      <w:r>
        <w:rPr>
          <w:rFonts w:ascii="Times New Roman" w:hAnsi="Times New Roman"/>
          <w:sz w:val="28"/>
        </w:rPr>
        <w:t>фактор</w:t>
      </w:r>
      <w:r>
        <w:rPr>
          <w:rFonts w:ascii="Times New Roman" w:hAnsi="Times New Roman"/>
          <w:sz w:val="28"/>
        </w:rPr>
        <w:t xml:space="preserve"> (crest factor) </w:t>
      </w:r>
      <w:r>
        <w:rPr>
          <w:rFonts w:ascii="Times New Roman" w:hAnsi="Times New Roman"/>
          <w:sz w:val="28"/>
        </w:rPr>
        <w:t>сигнала</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Пик-фактор — отношение пикового значения к RMS.</w:t>
      </w:r>
      <w:r>
        <w:rPr>
          <w:rFonts w:ascii="Times New Roman" w:hAnsi="Times New Roman"/>
          <w:sz w:val="28"/>
        </w:rPr>
        <w:br/>
        <w:t xml:space="preserve">    Характеризует "пиковость" сигнала.</w:t>
      </w:r>
      <w:pPr/>
    </w:p>
    <w:p>
      <w:r>
        <w:rPr>
          <w:rFonts w:ascii="Times New Roman" w:hAnsi="Times New Roman"/>
          <w:sz w:val="28"/>
        </w:rPr>
        <w:t xml:space="preserve">    </w:t>
      </w:r>
      <w:r>
        <w:rPr>
          <w:rFonts w:ascii="Times New Roman" w:hAnsi="Times New Roman"/>
          <w:sz w:val="28"/>
        </w:rPr>
        <w:br/>
        <w:t xml:space="preserve">    Диапазон: &gt;= 1.0</w:t>
      </w:r>
      <w:r>
        <w:rPr>
          <w:rFonts w:ascii="Times New Roman" w:hAnsi="Times New Roman"/>
          <w:sz w:val="28"/>
        </w:rPr>
        <w:br/>
        <w:t xml:space="preserve">    - 1.0: синусоида</w:t>
      </w:r>
      <w:r>
        <w:rPr>
          <w:rFonts w:ascii="Times New Roman" w:hAnsi="Times New Roman"/>
          <w:sz w:val="28"/>
        </w:rPr>
        <w:br/>
        <w:t xml:space="preserve">    - ~3-4: типичная речь/музыка</w:t>
      </w:r>
      <w:r>
        <w:rPr>
          <w:rFonts w:ascii="Times New Roman" w:hAnsi="Times New Roman"/>
          <w:sz w:val="28"/>
        </w:rPr>
        <w:br/>
        <w:t xml:space="preserve">    - &gt; 10: импульсные сигналы</w:t>
      </w:r>
      <w:r>
        <w:rPr>
          <w:rFonts w:ascii="Times New Roman" w:hAnsi="Times New Roman"/>
          <w:sz w:val="28"/>
        </w:rPr>
        <w:br/>
        <w:t xml:space="preserve">    </w:t>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signal : np.ndarray</w:t>
      </w:r>
      <w:r>
        <w:rPr>
          <w:rFonts w:ascii="Times New Roman" w:hAnsi="Times New Roman"/>
          <w:sz w:val="28"/>
        </w:rPr>
        <w:br/>
        <w:t xml:space="preserve">        Входной сигнал</w:t>
      </w:r>
      <w:r>
        <w:rPr>
          <w:rFonts w:ascii="Times New Roman" w:hAnsi="Times New Roman"/>
          <w:sz w:val="28"/>
        </w:rPr>
        <w:br/>
        <w:t xml:space="preserve">    </w:t>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float</w:t>
      </w:r>
      <w:r>
        <w:rPr>
          <w:rFonts w:ascii="Times New Roman" w:hAnsi="Times New Roman"/>
          <w:sz w:val="28"/>
        </w:rPr>
        <w:br/>
        <w:t xml:space="preserve">        Пик-фактор</w:t>
      </w:r>
      <w:r>
        <w:rPr>
          <w:rFonts w:ascii="Times New Roman" w:hAnsi="Times New Roman"/>
          <w:sz w:val="28"/>
        </w:rPr>
        <w:br/>
        <w:t xml:space="preserve">    """</w:t>
      </w:r>
      <w:r>
        <w:rPr>
          <w:rFonts w:ascii="Times New Roman" w:hAnsi="Times New Roman"/>
          <w:sz w:val="28"/>
        </w:rPr>
        <w:br/>
        <w:t xml:space="preserve">    if len(signal) == 0:</w:t>
      </w:r>
      <w:r>
        <w:rPr>
          <w:rFonts w:ascii="Times New Roman" w:hAnsi="Times New Roman"/>
          <w:sz w:val="28"/>
        </w:rPr>
        <w:br/>
        <w:t xml:space="preserve">        return float("nan")</w:t>
      </w:r>
      <w:r>
        <w:rPr>
          <w:rFonts w:ascii="Times New Roman" w:hAnsi="Times New Roman"/>
          <w:sz w:val="28"/>
        </w:rPr>
        <w:br/>
        <w:t xml:space="preserve">    </w:t>
      </w:r>
      <w:r>
        <w:rPr>
          <w:rFonts w:ascii="Times New Roman" w:hAnsi="Times New Roman"/>
          <w:sz w:val="28"/>
        </w:rPr>
        <w:br/>
        <w:t xml:space="preserve">    peak = np.max(np.abs(signal))</w:t>
      </w:r>
      <w:r>
        <w:rPr>
          <w:rFonts w:ascii="Times New Roman" w:hAnsi="Times New Roman"/>
          <w:sz w:val="28"/>
        </w:rPr>
        <w:br/>
        <w:t xml:space="preserve">    rms = np.sqrt(np.mean(signal ** 2)) + 1e-12</w:t>
      </w:r>
      <w:r>
        <w:rPr>
          <w:rFonts w:ascii="Times New Roman" w:hAnsi="Times New Roman"/>
          <w:sz w:val="28"/>
        </w:rPr>
        <w:br/>
        <w:t xml:space="preserve">    </w:t>
      </w:r>
      <w:r>
        <w:rPr>
          <w:rFonts w:ascii="Times New Roman" w:hAnsi="Times New Roman"/>
          <w:sz w:val="28"/>
        </w:rPr>
        <w:br/>
        <w:t xml:space="preserve">    return float(peak / rms)</w:t>
      </w:r>
      <w:r>
        <w:rPr>
          <w:rFonts w:ascii="Times New Roman" w:hAnsi="Times New Roman"/>
          <w:sz w:val="28"/>
        </w:rPr>
        <w:br/>
      </w:r>
      <w:r>
        <w:rPr>
          <w:rFonts w:ascii="Times New Roman" w:hAnsi="Times New Roman"/>
          <w:sz w:val="28"/>
        </w:rPr>
        <w:br/>
      </w:r>
      <w:r>
        <w:rPr>
          <w:rFonts w:ascii="Times New Roman" w:hAnsi="Times New Roman"/>
          <w:sz w:val="28"/>
        </w:rPr>
        <w:br/>
      </w:r>
      <w:r>
        <w:rPr>
          <w:rFonts w:ascii="Times New Roman" w:hAnsi="Times New Roman"/>
          <w:sz w:val="28"/>
        </w:rPr>
        <w:t># =============================================================================</w:t>
      </w:r>
      <w:r>
        <w:rPr>
          <w:rFonts w:ascii="Times New Roman" w:hAnsi="Times New Roman"/>
          <w:sz w:val="28"/>
        </w:rPr>
        <w:br/>
        <w:t># ЭКСПОРТ 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 Метрики временной области</w:t>
      </w:r>
      <w:r>
        <w:rPr>
          <w:rFonts w:ascii="Times New Roman" w:hAnsi="Times New Roman"/>
          <w:sz w:val="28"/>
        </w:rPr>
        <w:br/>
        <w:t xml:space="preserve">    "compute_snr_db",</w:t>
      </w:r>
      <w:r>
        <w:rPr>
          <w:rFonts w:ascii="Times New Roman" w:hAnsi="Times New Roman"/>
          <w:sz w:val="28"/>
        </w:rPr>
        <w:br/>
        <w:t xml:space="preserve">    "compute_rmse",</w:t>
      </w:r>
      <w:r>
        <w:rPr>
          <w:rFonts w:ascii="Times New Roman" w:hAnsi="Times New Roman"/>
          <w:sz w:val="28"/>
        </w:rPr>
        <w:br/>
        <w:t xml:space="preserve">    "compute_si_sdr_db",</w:t>
      </w:r>
      <w:r>
        <w:rPr>
          <w:rFonts w:ascii="Times New Roman" w:hAnsi="Times New Roman"/>
          <w:sz w:val="28"/>
        </w:rPr>
        <w:br/>
        <w:t xml:space="preserve">    # Метрики спектральной области</w:t>
      </w:r>
      <w:r>
        <w:rPr>
          <w:rFonts w:ascii="Times New Roman" w:hAnsi="Times New Roman"/>
          <w:sz w:val="28"/>
        </w:rPr>
        <w:br/>
        <w:t xml:space="preserve">    "compute_lsd_db",</w:t>
      </w:r>
      <w:r>
        <w:rPr>
          <w:rFonts w:ascii="Times New Roman" w:hAnsi="Times New Roman"/>
          <w:sz w:val="28"/>
        </w:rPr>
        <w:br/>
        <w:t xml:space="preserve">    "compute_spectral_convergence",</w:t>
      </w:r>
      <w:r>
        <w:rPr>
          <w:rFonts w:ascii="Times New Roman" w:hAnsi="Times New Roman"/>
          <w:sz w:val="28"/>
        </w:rPr>
        <w:br/>
        <w:t xml:space="preserve">    "compute_spectral_centroid_diff_hz",</w:t>
      </w:r>
      <w:r>
        <w:rPr>
          <w:rFonts w:ascii="Times New Roman" w:hAnsi="Times New Roman"/>
          <w:sz w:val="28"/>
        </w:rPr>
        <w:br/>
        <w:t xml:space="preserve">    "compute_spectral_cosine_similarity",</w:t>
      </w:r>
      <w:r>
        <w:rPr>
          <w:rFonts w:ascii="Times New Roman" w:hAnsi="Times New Roman"/>
          <w:sz w:val="28"/>
        </w:rPr>
        <w:br/>
        <w:t xml:space="preserve">    # STOI</w:t>
      </w:r>
      <w:r>
        <w:rPr>
          <w:rFonts w:ascii="Times New Roman" w:hAnsi="Times New Roman"/>
          <w:sz w:val="28"/>
        </w:rPr>
        <w:br/>
        <w:t xml:space="preserve">    "compute_stoi",</w:t>
      </w:r>
      <w:r>
        <w:rPr>
          <w:rFonts w:ascii="Times New Roman" w:hAnsi="Times New Roman"/>
          <w:sz w:val="28"/>
        </w:rPr>
        <w:br/>
        <w:t xml:space="preserve">    "compute_stoi_simplified",</w:t>
      </w:r>
      <w:r>
        <w:rPr>
          <w:rFonts w:ascii="Times New Roman" w:hAnsi="Times New Roman"/>
          <w:sz w:val="28"/>
        </w:rPr>
        <w:br/>
        <w:t xml:space="preserve">    # PESQ</w:t>
      </w:r>
      <w:r>
        <w:rPr>
          <w:rFonts w:ascii="Times New Roman" w:hAnsi="Times New Roman"/>
          <w:sz w:val="28"/>
        </w:rPr>
        <w:br/>
        <w:t xml:space="preserve">    "compute_pesq_approx",</w:t>
      </w:r>
      <w:r>
        <w:rPr>
          <w:rFonts w:ascii="Times New Roman" w:hAnsi="Times New Roman"/>
          <w:sz w:val="28"/>
        </w:rPr>
        <w:br/>
        <w:t xml:space="preserve">    "compute_pesq_mos",</w:t>
      </w:r>
      <w:r>
        <w:rPr>
          <w:rFonts w:ascii="Times New Roman" w:hAnsi="Times New Roman"/>
          <w:sz w:val="28"/>
        </w:rPr>
        <w:br/>
        <w:t xml:space="preserve">    # Дополнительные метрики</w:t>
      </w:r>
      <w:r>
        <w:rPr>
          <w:rFonts w:ascii="Times New Roman" w:hAnsi="Times New Roman"/>
          <w:sz w:val="28"/>
        </w:rPr>
        <w:br/>
        <w:t xml:space="preserve">    "compute_spectral_flatness",</w:t>
      </w:r>
      <w:r>
        <w:rPr>
          <w:rFonts w:ascii="Times New Roman" w:hAnsi="Times New Roman"/>
          <w:sz w:val="28"/>
        </w:rPr>
        <w:br/>
        <w:t xml:space="preserve">    "compute_dynamic_range",</w:t>
      </w:r>
      <w:r>
        <w:rPr>
          <w:rFonts w:ascii="Times New Roman" w:hAnsi="Times New Roman"/>
          <w:sz w:val="28"/>
        </w:rPr>
        <w:br/>
        <w:t xml:space="preserve">    "compute_crest_factor",</w:t>
      </w:r>
      <w:r>
        <w:rPr>
          <w:rFonts w:ascii="Times New Roman" w:hAnsi="Times New Roman"/>
          <w:sz w:val="28"/>
        </w:rPr>
        <w:br/>
        <w:t xml:space="preserve">    # Пакетный расчёт</w:t>
      </w:r>
      <w:pPr/>
    </w:p>
    <w:p>
      <w:r>
        <w:rPr>
          <w:rFonts w:ascii="Times New Roman" w:hAnsi="Times New Roman"/>
          <w:sz w:val="28"/>
        </w:rPr>
        <w:t xml:space="preserve">    </w:t>
      </w:r>
      <w:r>
        <w:rPr>
          <w:rFonts w:ascii="Times New Roman" w:hAnsi="Times New Roman"/>
          <w:sz w:val="28"/>
        </w:rPr>
        <w:t>"compute_metrics_batch",</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.13. parallel_ola.py</w:t>
      </w:r>
      <w:pPr/>
    </w:p>
    <w:p>
      <w:r>
        <w:rPr>
          <w:rFonts w:ascii="Times New Roman" w:hAnsi="Times New Roman"/>
          <w:sz w:val="28"/>
        </w:rPr>
        <w:t>Файл</w:t>
      </w:r>
      <w:r>
        <w:rPr>
          <w:rFonts w:ascii="Times New Roman" w:hAnsi="Times New Roman"/>
          <w:sz w:val="28"/>
        </w:rPr>
        <w:t xml:space="preserve">: src/processing/parallel_ola.py (464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Многопоточная OLA (Overlap-Add) обработка.</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Параллельная обработка блоков сигнала</w:t>
      </w:r>
      <w:r>
        <w:rPr>
          <w:rFonts w:ascii="Times New Roman" w:hAnsi="Times New Roman"/>
          <w:sz w:val="28"/>
        </w:rPr>
        <w:br/>
        <w:t>- Ускорение обработки на многоядерных процессорах</w:t>
      </w:r>
      <w:r>
        <w:rPr>
          <w:rFonts w:ascii="Times New Roman" w:hAnsi="Times New Roman"/>
          <w:sz w:val="28"/>
        </w:rPr>
        <w:br/>
        <w:t>- Сохранение обратной совместимости с однопоточным режимом</w:t>
      </w:r>
      <w:r>
        <w:rPr>
          <w:rFonts w:ascii="Times New Roman" w:hAnsi="Times New Roman"/>
          <w:sz w:val="28"/>
        </w:rPr>
        <w:br/>
      </w:r>
      <w:r>
        <w:rPr>
          <w:rFonts w:ascii="Times New Roman" w:hAnsi="Times New Roman"/>
          <w:sz w:val="28"/>
        </w:rPr>
        <w:br/>
        <w:t>Алгоритм многопоточной OLA:</w:t>
      </w:r>
      <w:r>
        <w:rPr>
          <w:rFonts w:ascii="Times New Roman" w:hAnsi="Times New Roman"/>
          <w:sz w:val="28"/>
        </w:rPr>
        <w:br/>
        <w:t>===========================</w:t>
      </w:r>
      <w:r>
        <w:rPr>
          <w:rFonts w:ascii="Times New Roman" w:hAnsi="Times New Roman"/>
          <w:sz w:val="28"/>
        </w:rPr>
        <w:br/>
        <w:t>1. Сигнал разбивается на блоки с 50% перекрытием</w:t>
      </w:r>
      <w:r>
        <w:rPr>
          <w:rFonts w:ascii="Times New Roman" w:hAnsi="Times New Roman"/>
          <w:sz w:val="28"/>
        </w:rPr>
        <w:br/>
        <w:t>2. Блоки группируются в чанки по num_threads штук</w:t>
      </w:r>
      <w:r>
        <w:rPr>
          <w:rFonts w:ascii="Times New Roman" w:hAnsi="Times New Roman"/>
          <w:sz w:val="28"/>
        </w:rPr>
        <w:br/>
        <w:t>3. Каждый чанк обрабатывается параллельно в отдельном потоке</w:t>
      </w:r>
      <w:r>
        <w:rPr>
          <w:rFonts w:ascii="Times New Roman" w:hAnsi="Times New Roman"/>
          <w:sz w:val="28"/>
        </w:rPr>
        <w:br/>
        <w:t>4. Результаты собираются и складываются (overlap-add)</w:t>
      </w:r>
      <w:r>
        <w:rPr>
          <w:rFonts w:ascii="Times New Roman" w:hAnsi="Times New Roman"/>
          <w:sz w:val="28"/>
        </w:rPr>
        <w:br/>
      </w:r>
      <w:r>
        <w:rPr>
          <w:rFonts w:ascii="Times New Roman" w:hAnsi="Times New Roman"/>
          <w:sz w:val="28"/>
        </w:rPr>
        <w:br/>
        <w:t>Особенности:</w:t>
      </w:r>
      <w:r>
        <w:rPr>
          <w:rFonts w:ascii="Times New Roman" w:hAnsi="Times New Roman"/>
          <w:sz w:val="28"/>
        </w:rPr>
        <w:br/>
        <w:t>-----------</w:t>
      </w:r>
      <w:r>
        <w:rPr>
          <w:rFonts w:ascii="Times New Roman" w:hAnsi="Times New Roman"/>
          <w:sz w:val="28"/>
        </w:rPr>
        <w:br/>
        <w:t>- Thread-safe накопление результатов через блокировки</w:t>
      </w:r>
      <w:r>
        <w:rPr>
          <w:rFonts w:ascii="Times New Roman" w:hAnsi="Times New Roman"/>
          <w:sz w:val="28"/>
        </w:rPr>
        <w:br/>
        <w:t>- Динамическое распределение нагрузки между потоками</w:t>
      </w:r>
      <w:r>
        <w:rPr>
          <w:rFonts w:ascii="Times New Roman" w:hAnsi="Times New Roman"/>
          <w:sz w:val="28"/>
        </w:rPr>
        <w:br/>
        <w:t>- Сохранение порядка блоков для корректного OLA</w:t>
      </w:r>
      <w:r>
        <w:rPr>
          <w:rFonts w:ascii="Times New Roman" w:hAnsi="Times New Roman"/>
          <w:sz w:val="28"/>
        </w:rPr>
        <w:br/>
      </w:r>
      <w:r>
        <w:rPr>
          <w:rFonts w:ascii="Times New Roman" w:hAnsi="Times New Roman"/>
          <w:sz w:val="28"/>
        </w:rPr>
        <w:br/>
        <w:t>Использование:</w:t>
      </w:r>
      <w:r>
        <w:rPr>
          <w:rFonts w:ascii="Times New Roman" w:hAnsi="Times New Roman"/>
          <w:sz w:val="28"/>
        </w:rPr>
        <w:br/>
        <w:t>-------------</w:t>
      </w:r>
      <w:r>
        <w:rPr>
          <w:rFonts w:ascii="Times New Roman" w:hAnsi="Times New Roman"/>
          <w:sz w:val="28"/>
        </w:rPr>
        <w:br/>
        <w:t>from processing.parallel_ola import parallel_ola_process</w:t>
      </w:r>
      <w:r>
        <w:rPr>
          <w:rFonts w:ascii="Times New Roman" w:hAnsi="Times New Roman"/>
          <w:sz w:val="28"/>
        </w:rPr>
        <w:br/>
      </w:r>
      <w:r>
        <w:rPr>
          <w:rFonts w:ascii="Times New Roman" w:hAnsi="Times New Roman"/>
          <w:sz w:val="28"/>
        </w:rPr>
        <w:br/>
        <w:t>def transform_block(block: np.ndarray) -&gt; np.ndarray:</w:t>
      </w:r>
      <w:r>
        <w:rPr>
          <w:rFonts w:ascii="Times New Roman" w:hAnsi="Times New Roman"/>
          <w:sz w:val="28"/>
        </w:rPr>
        <w:br/>
        <w:t xml:space="preserve">    # Ваше преобразование</w:t>
      </w:r>
      <w:r>
        <w:rPr>
          <w:rFonts w:ascii="Times New Roman" w:hAnsi="Times New Roman"/>
          <w:sz w:val="28"/>
        </w:rPr>
        <w:br/>
        <w:t xml:space="preserve">    return np.fft.irfft(np.fft.rfft(block))</w:t>
      </w:r>
      <w:r>
        <w:rPr>
          <w:rFonts w:ascii="Times New Roman" w:hAnsi="Times New Roman"/>
          <w:sz w:val="28"/>
        </w:rPr>
        <w:br/>
      </w:r>
      <w:r>
        <w:rPr>
          <w:rFonts w:ascii="Times New Roman" w:hAnsi="Times New Roman"/>
          <w:sz w:val="28"/>
        </w:rPr>
        <w:br/>
        <w:t>result = parallel_ola_process(</w:t>
      </w:r>
      <w:r>
        <w:rPr>
          <w:rFonts w:ascii="Times New Roman" w:hAnsi="Times New Roman"/>
          <w:sz w:val="28"/>
        </w:rPr>
        <w:br/>
        <w:t xml:space="preserve">    signal=x,</w:t>
      </w:r>
      <w:r>
        <w:rPr>
          <w:rFonts w:ascii="Times New Roman" w:hAnsi="Times New Roman"/>
          <w:sz w:val="28"/>
        </w:rPr>
        <w:br/>
        <w:t xml:space="preserve">    transform_func=transform_block,</w:t>
      </w:r>
      <w:r>
        <w:rPr>
          <w:rFonts w:ascii="Times New Roman" w:hAnsi="Times New Roman"/>
          <w:sz w:val="28"/>
        </w:rPr>
        <w:br/>
        <w:t xml:space="preserve">    block_size=2048,</w:t>
      </w:r>
      <w:r>
        <w:rPr>
          <w:rFonts w:ascii="Times New Roman" w:hAnsi="Times New Roman"/>
          <w:sz w:val="28"/>
        </w:rPr>
        <w:br/>
        <w:t xml:space="preserve">    num_workers=4</w:t>
      </w:r>
      <w:r>
        <w:rPr>
          <w:rFonts w:ascii="Times New Roman" w:hAnsi="Times New Roman"/>
          <w:sz w:val="28"/>
        </w:rPr>
        <w:br/>
        <w:t>)</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logging</w:t>
      </w:r>
      <w:r>
        <w:rPr>
          <w:rFonts w:ascii="Times New Roman" w:hAnsi="Times New Roman"/>
          <w:sz w:val="28"/>
        </w:rPr>
        <w:br/>
        <w:t>import threading</w:t>
      </w:r>
      <w:r>
        <w:rPr>
          <w:rFonts w:ascii="Times New Roman" w:hAnsi="Times New Roman"/>
          <w:sz w:val="28"/>
        </w:rPr>
        <w:br/>
        <w:t>import time</w:t>
      </w:r>
      <w:r>
        <w:rPr>
          <w:rFonts w:ascii="Times New Roman" w:hAnsi="Times New Roman"/>
          <w:sz w:val="28"/>
        </w:rPr>
        <w:br/>
        <w:t>from concurrent.futures import ThreadPoolExecutor, as_completed</w:t>
      </w:r>
      <w:r>
        <w:rPr>
          <w:rFonts w:ascii="Times New Roman" w:hAnsi="Times New Roman"/>
          <w:sz w:val="28"/>
        </w:rPr>
        <w:br/>
        <w:t>from dataclasses import dataclass</w:t>
      </w:r>
      <w:r>
        <w:rPr>
          <w:rFonts w:ascii="Times New Roman" w:hAnsi="Times New Roman"/>
          <w:sz w:val="28"/>
        </w:rPr>
        <w:br/>
        <w:t>from typing import Callable, Dict, List, Optional, Tuple, Any</w:t>
      </w:r>
      <w:r>
        <w:rPr>
          <w:rFonts w:ascii="Times New Roman" w:hAnsi="Times New Roman"/>
          <w:sz w:val="28"/>
        </w:rPr>
        <w:br/>
      </w:r>
      <w:r>
        <w:rPr>
          <w:rFonts w:ascii="Times New Roman" w:hAnsi="Times New Roman"/>
          <w:sz w:val="28"/>
        </w:rPr>
        <w:br/>
      </w:r>
      <w:r>
        <w:rPr>
          <w:rFonts w:ascii="Times New Roman" w:hAnsi="Times New Roman"/>
          <w:sz w:val="28"/>
        </w:rPr>
        <w:t>import numpy as np</w:t>
      </w:r>
      <w:r>
        <w:rPr>
          <w:rFonts w:ascii="Times New Roman" w:hAnsi="Times New Roman"/>
          <w:sz w:val="28"/>
        </w:rPr>
        <w:br/>
      </w:r>
      <w:r>
        <w:rPr>
          <w:rFonts w:ascii="Times New Roman" w:hAnsi="Times New Roman"/>
          <w:sz w:val="28"/>
        </w:rPr>
        <w:br/>
        <w:t>logger = logging.getLogger("audio.processing.parallel_ola")</w:t>
      </w:r>
      <w:r>
        <w:rPr>
          <w:rFonts w:ascii="Times New Roman" w:hAnsi="Times New Roman"/>
          <w:sz w:val="28"/>
        </w:rPr>
        <w:br/>
      </w:r>
      <w:r>
        <w:rPr>
          <w:rFonts w:ascii="Times New Roman" w:hAnsi="Times New Roman"/>
          <w:sz w:val="28"/>
        </w:rPr>
        <w:br/>
      </w:r>
      <w:pPr/>
    </w:p>
    <w:p>
      <w:r>
        <w:rPr>
          <w:rFonts w:ascii="Times New Roman" w:hAnsi="Times New Roman"/>
          <w:sz w:val="28"/>
        </w:rPr>
        <w:t># =============================================================================</w:t>
      </w:r>
      <w:r>
        <w:rPr>
          <w:rFonts w:ascii="Times New Roman" w:hAnsi="Times New Roman"/>
          <w:sz w:val="28"/>
        </w:rPr>
        <w:br/>
        <w:t># КОНФИГУРАЦИЯ</w:t>
      </w:r>
      <w:r>
        <w:rPr>
          <w:rFonts w:ascii="Times New Roman" w:hAnsi="Times New Roman"/>
          <w:sz w:val="28"/>
        </w:rPr>
        <w:br/>
        <w:t># =============================================================================</w:t>
      </w:r>
      <w:r>
        <w:rPr>
          <w:rFonts w:ascii="Times New Roman" w:hAnsi="Times New Roman"/>
          <w:sz w:val="28"/>
        </w:rPr>
        <w:br/>
      </w:r>
      <w:r>
        <w:rPr>
          <w:rFonts w:ascii="Times New Roman" w:hAnsi="Times New Roman"/>
          <w:sz w:val="28"/>
        </w:rPr>
        <w:br/>
        <w:t># Минимальное число блоков для параллельной обработки</w:t>
      </w:r>
      <w:r>
        <w:rPr>
          <w:rFonts w:ascii="Times New Roman" w:hAnsi="Times New Roman"/>
          <w:sz w:val="28"/>
        </w:rPr>
        <w:br/>
        <w:t>MIN_BLOCKS_FOR_PARALLEL = 8</w:t>
      </w:r>
      <w:r>
        <w:rPr>
          <w:rFonts w:ascii="Times New Roman" w:hAnsi="Times New Roman"/>
          <w:sz w:val="28"/>
        </w:rPr>
        <w:br/>
      </w:r>
      <w:r>
        <w:rPr>
          <w:rFonts w:ascii="Times New Roman" w:hAnsi="Times New Roman"/>
          <w:sz w:val="28"/>
        </w:rPr>
        <w:br/>
        <w:t># Размер чанка блоков для одного воркера</w:t>
      </w:r>
      <w:r>
        <w:rPr>
          <w:rFonts w:ascii="Times New Roman" w:hAnsi="Times New Roman"/>
          <w:sz w:val="28"/>
        </w:rPr>
        <w:br/>
        <w:t>BLOCKS_PER_CHUNK = 16</w:t>
      </w:r>
      <w:r>
        <w:rPr>
          <w:rFonts w:ascii="Times New Roman" w:hAnsi="Times New Roman"/>
          <w:sz w:val="28"/>
        </w:rPr>
        <w:br/>
      </w:r>
      <w:r>
        <w:rPr>
          <w:rFonts w:ascii="Times New Roman" w:hAnsi="Times New Roman"/>
          <w:sz w:val="28"/>
        </w:rPr>
        <w:br/>
        <w:t># Число воркеров по умолчанию (None = автоопределение)</w:t>
      </w:r>
      <w:r>
        <w:rPr>
          <w:rFonts w:ascii="Times New Roman" w:hAnsi="Times New Roman"/>
          <w:sz w:val="28"/>
        </w:rPr>
        <w:br/>
        <w:t>DEFAULT_NUM_WORKERS = None</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РЕЗУЛЬТАТ ОБРАБОТКИ БЛОКА</w:t>
      </w:r>
      <w:r>
        <w:rPr>
          <w:rFonts w:ascii="Times New Roman" w:hAnsi="Times New Roman"/>
          <w:sz w:val="28"/>
        </w:rPr>
        <w:br/>
        <w:t># =============================================================================</w:t>
      </w:r>
      <w:r>
        <w:rPr>
          <w:rFonts w:ascii="Times New Roman" w:hAnsi="Times New Roman"/>
          <w:sz w:val="28"/>
        </w:rPr>
        <w:br/>
      </w:r>
      <w:r>
        <w:rPr>
          <w:rFonts w:ascii="Times New Roman" w:hAnsi="Times New Roman"/>
          <w:sz w:val="28"/>
        </w:rPr>
        <w:br/>
        <w:t>@dataclass</w:t>
      </w:r>
      <w:r>
        <w:rPr>
          <w:rFonts w:ascii="Times New Roman" w:hAnsi="Times New Roman"/>
          <w:sz w:val="28"/>
        </w:rPr>
        <w:br/>
        <w:t>class BlockResult:</w:t>
      </w:r>
      <w:r>
        <w:rPr>
          <w:rFonts w:ascii="Times New Roman" w:hAnsi="Times New Roman"/>
          <w:sz w:val="28"/>
        </w:rPr>
        <w:br/>
        <w:t xml:space="preserve">    """Результат обработки одного блока.</w:t>
      </w:r>
      <w:r>
        <w:rPr>
          <w:rFonts w:ascii="Times New Roman" w:hAnsi="Times New Roman"/>
          <w:sz w:val="28"/>
        </w:rPr>
        <w:br/>
        <w:t xml:space="preserve">    </w:t>
      </w:r>
      <w:r>
        <w:rPr>
          <w:rFonts w:ascii="Times New Roman" w:hAnsi="Times New Roman"/>
          <w:sz w:val="28"/>
        </w:rPr>
        <w:br/>
        <w:t xml:space="preserve">    Атрибуты:</w:t>
      </w:r>
      <w:r>
        <w:rPr>
          <w:rFonts w:ascii="Times New Roman" w:hAnsi="Times New Roman"/>
          <w:sz w:val="28"/>
        </w:rPr>
        <w:br/>
        <w:t xml:space="preserve">    ----------</w:t>
      </w:r>
      <w:r>
        <w:rPr>
          <w:rFonts w:ascii="Times New Roman" w:hAnsi="Times New Roman"/>
          <w:sz w:val="28"/>
        </w:rPr>
        <w:br/>
        <w:t xml:space="preserve">    frame_index : int</w:t>
      </w:r>
      <w:r>
        <w:rPr>
          <w:rFonts w:ascii="Times New Roman" w:hAnsi="Times New Roman"/>
          <w:sz w:val="28"/>
        </w:rPr>
        <w:br/>
        <w:t xml:space="preserve">        Индекс фрейма (блока)</w:t>
      </w:r>
      <w:r>
        <w:rPr>
          <w:rFonts w:ascii="Times New Roman" w:hAnsi="Times New Roman"/>
          <w:sz w:val="28"/>
        </w:rPr>
        <w:br/>
        <w:t xml:space="preserve">    start_pos : int</w:t>
      </w:r>
      <w:r>
        <w:rPr>
          <w:rFonts w:ascii="Times New Roman" w:hAnsi="Times New Roman"/>
          <w:sz w:val="28"/>
        </w:rPr>
        <w:br/>
        <w:t xml:space="preserve">        Начальная позиция в сигнале</w:t>
      </w:r>
      <w:r>
        <w:rPr>
          <w:rFonts w:ascii="Times New Roman" w:hAnsi="Times New Roman"/>
          <w:sz w:val="28"/>
        </w:rPr>
        <w:br/>
        <w:t xml:space="preserve">    data : np.ndarray</w:t>
      </w:r>
      <w:r>
        <w:rPr>
          <w:rFonts w:ascii="Times New Roman" w:hAnsi="Times New Roman"/>
          <w:sz w:val="28"/>
        </w:rPr>
        <w:br/>
        <w:t xml:space="preserve">        Обработанные данные блока</w:t>
      </w:r>
      <w:r>
        <w:rPr>
          <w:rFonts w:ascii="Times New Roman" w:hAnsi="Times New Roman"/>
          <w:sz w:val="28"/>
        </w:rPr>
        <w:br/>
        <w:t xml:space="preserve">    weights : np.ndarray</w:t>
      </w:r>
      <w:r>
        <w:rPr>
          <w:rFonts w:ascii="Times New Roman" w:hAnsi="Times New Roman"/>
          <w:sz w:val="28"/>
        </w:rPr>
        <w:br/>
        <w:t xml:space="preserve">        Веса окна для OLA</w:t>
      </w:r>
      <w:r>
        <w:rPr>
          <w:rFonts w:ascii="Times New Roman" w:hAnsi="Times New Roman"/>
          <w:sz w:val="28"/>
        </w:rPr>
        <w:br/>
        <w:t xml:space="preserve">    processing_time : float</w:t>
      </w:r>
      <w:r>
        <w:rPr>
          <w:rFonts w:ascii="Times New Roman" w:hAnsi="Times New Roman"/>
          <w:sz w:val="28"/>
        </w:rPr>
        <w:br/>
        <w:t xml:space="preserve">        Время обработки блока в секундах</w:t>
      </w:r>
      <w:r>
        <w:rPr>
          <w:rFonts w:ascii="Times New Roman" w:hAnsi="Times New Roman"/>
          <w:sz w:val="28"/>
        </w:rPr>
        <w:br/>
        <w:t xml:space="preserve">    """</w:t>
      </w:r>
      <w:r>
        <w:rPr>
          <w:rFonts w:ascii="Times New Roman" w:hAnsi="Times New Roman"/>
          <w:sz w:val="28"/>
        </w:rPr>
        <w:br/>
        <w:t xml:space="preserve">    frame_index: int</w:t>
      </w:r>
      <w:r>
        <w:rPr>
          <w:rFonts w:ascii="Times New Roman" w:hAnsi="Times New Roman"/>
          <w:sz w:val="28"/>
        </w:rPr>
        <w:br/>
        <w:t xml:space="preserve">    start_pos: int</w:t>
      </w:r>
      <w:r>
        <w:rPr>
          <w:rFonts w:ascii="Times New Roman" w:hAnsi="Times New Roman"/>
          <w:sz w:val="28"/>
        </w:rPr>
        <w:br/>
        <w:t xml:space="preserve">    data: np.ndarray</w:t>
      </w:r>
      <w:r>
        <w:rPr>
          <w:rFonts w:ascii="Times New Roman" w:hAnsi="Times New Roman"/>
          <w:sz w:val="28"/>
        </w:rPr>
        <w:br/>
        <w:t xml:space="preserve">    weights: np.ndarray</w:t>
      </w:r>
      <w:r>
        <w:rPr>
          <w:rFonts w:ascii="Times New Roman" w:hAnsi="Times New Roman"/>
          <w:sz w:val="28"/>
        </w:rPr>
        <w:br/>
        <w:t xml:space="preserve">    processing_time: float = 0.0</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ПАРАЛЛЕЛЬНАЯ OLA ОБРАБОТКА</w:t>
      </w:r>
      <w:r>
        <w:rPr>
          <w:rFonts w:ascii="Times New Roman" w:hAnsi="Times New Roman"/>
          <w:sz w:val="28"/>
        </w:rPr>
        <w:br/>
        <w:t># =============================================================================</w:t>
      </w:r>
      <w:r>
        <w:rPr>
          <w:rFonts w:ascii="Times New Roman" w:hAnsi="Times New Roman"/>
          <w:sz w:val="28"/>
        </w:rPr>
        <w:br/>
      </w:r>
      <w:r>
        <w:rPr>
          <w:rFonts w:ascii="Times New Roman" w:hAnsi="Times New Roman"/>
          <w:sz w:val="28"/>
        </w:rPr>
        <w:br/>
        <w:t>def parallel_ola_process(</w:t>
      </w:r>
      <w:r>
        <w:rPr>
          <w:rFonts w:ascii="Times New Roman" w:hAnsi="Times New Roman"/>
          <w:sz w:val="28"/>
        </w:rPr>
        <w:br/>
        <w:t xml:space="preserve">    signal: np.ndarray,</w:t>
      </w:r>
      <w:r>
        <w:rPr>
          <w:rFonts w:ascii="Times New Roman" w:hAnsi="Times New Roman"/>
          <w:sz w:val="28"/>
        </w:rPr>
        <w:br/>
        <w:t xml:space="preserve">    transform_func: Callable[[np.ndarray], np.ndarray],</w:t>
      </w:r>
      <w:r>
        <w:rPr>
          <w:rFonts w:ascii="Times New Roman" w:hAnsi="Times New Roman"/>
          <w:sz w:val="28"/>
        </w:rPr>
        <w:br/>
        <w:t xml:space="preserve">    block_size: int = 2048,</w:t>
      </w:r>
      <w:pPr/>
    </w:p>
    <w:p>
      <w:r>
        <w:rPr>
          <w:rFonts w:ascii="Times New Roman" w:hAnsi="Times New Roman"/>
          <w:sz w:val="28"/>
        </w:rPr>
        <w:t xml:space="preserve">    </w:t>
      </w:r>
      <w:r>
        <w:rPr>
          <w:rFonts w:ascii="Times New Roman" w:hAnsi="Times New Roman"/>
          <w:sz w:val="28"/>
        </w:rPr>
        <w:t>num_workers: Optional[int] = DEFAULT_NUM_WORKERS,</w:t>
      </w:r>
      <w:r>
        <w:rPr>
          <w:rFonts w:ascii="Times New Roman" w:hAnsi="Times New Roman"/>
          <w:sz w:val="28"/>
        </w:rPr>
        <w:br/>
        <w:t xml:space="preserve">    progress_cb: Optional[Callable[[float, str], None]] = None,</w:t>
      </w:r>
      <w:r>
        <w:rPr>
          <w:rFonts w:ascii="Times New Roman" w:hAnsi="Times New Roman"/>
          <w:sz w:val="28"/>
        </w:rPr>
        <w:br/>
        <w:t>) -&gt; np.ndarray:</w:t>
      </w:r>
      <w:r>
        <w:rPr>
          <w:rFonts w:ascii="Times New Roman" w:hAnsi="Times New Roman"/>
          <w:sz w:val="28"/>
        </w:rPr>
        <w:br/>
        <w:t xml:space="preserve">    """</w:t>
      </w:r>
      <w:r>
        <w:rPr>
          <w:rFonts w:ascii="Times New Roman" w:hAnsi="Times New Roman"/>
          <w:sz w:val="28"/>
        </w:rPr>
        <w:t>Параллельная</w:t>
      </w:r>
      <w:r>
        <w:rPr>
          <w:rFonts w:ascii="Times New Roman" w:hAnsi="Times New Roman"/>
          <w:sz w:val="28"/>
        </w:rPr>
        <w:t xml:space="preserve"> OLA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Разбивает сигнал на блоки, обрабатывает параллельно и</w:t>
      </w:r>
      <w:r>
        <w:rPr>
          <w:rFonts w:ascii="Times New Roman" w:hAnsi="Times New Roman"/>
          <w:sz w:val="28"/>
        </w:rPr>
        <w:br/>
        <w:t xml:space="preserve">    собирает результаты методом overlap-add.</w:t>
      </w:r>
      <w:r>
        <w:rPr>
          <w:rFonts w:ascii="Times New Roman" w:hAnsi="Times New Roman"/>
          <w:sz w:val="28"/>
        </w:rPr>
        <w:br/>
        <w:t xml:space="preserve">    </w:t>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signal : np.ndarray</w:t>
      </w:r>
      <w:r>
        <w:rPr>
          <w:rFonts w:ascii="Times New Roman" w:hAnsi="Times New Roman"/>
          <w:sz w:val="28"/>
        </w:rPr>
        <w:br/>
        <w:t xml:space="preserve">        Входной сигнал (моно, float32)</w:t>
      </w:r>
      <w:r>
        <w:rPr>
          <w:rFonts w:ascii="Times New Roman" w:hAnsi="Times New Roman"/>
          <w:sz w:val="28"/>
        </w:rPr>
        <w:br/>
        <w:t xml:space="preserve">    transform_func : Callable</w:t>
      </w:r>
      <w:r>
        <w:rPr>
          <w:rFonts w:ascii="Times New Roman" w:hAnsi="Times New Roman"/>
          <w:sz w:val="28"/>
        </w:rPr>
        <w:br/>
        <w:t xml:space="preserve">        Функция преобразования блока (block -&gt; processed_block)</w:t>
      </w:r>
      <w:r>
        <w:rPr>
          <w:rFonts w:ascii="Times New Roman" w:hAnsi="Times New Roman"/>
          <w:sz w:val="28"/>
        </w:rPr>
        <w:br/>
        <w:t xml:space="preserve">    block_size : int</w:t>
      </w:r>
      <w:r>
        <w:rPr>
          <w:rFonts w:ascii="Times New Roman" w:hAnsi="Times New Roman"/>
          <w:sz w:val="28"/>
        </w:rPr>
        <w:br/>
        <w:t xml:space="preserve">        Размер блока (степень двойки)</w:t>
      </w:r>
      <w:r>
        <w:rPr>
          <w:rFonts w:ascii="Times New Roman" w:hAnsi="Times New Roman"/>
          <w:sz w:val="28"/>
        </w:rPr>
        <w:br/>
        <w:t xml:space="preserve">    num_workers : int, optional</w:t>
      </w:r>
      <w:r>
        <w:rPr>
          <w:rFonts w:ascii="Times New Roman" w:hAnsi="Times New Roman"/>
          <w:sz w:val="28"/>
        </w:rPr>
        <w:br/>
        <w:t xml:space="preserve">        Число рабочих потоков (None = авто)</w:t>
      </w:r>
      <w:r>
        <w:rPr>
          <w:rFonts w:ascii="Times New Roman" w:hAnsi="Times New Roman"/>
          <w:sz w:val="28"/>
        </w:rPr>
        <w:br/>
        <w:t xml:space="preserve">    progress_cb : Callable, optional</w:t>
      </w:r>
      <w:r>
        <w:rPr>
          <w:rFonts w:ascii="Times New Roman" w:hAnsi="Times New Roman"/>
          <w:sz w:val="28"/>
        </w:rPr>
        <w:br/>
        <w:t xml:space="preserve">        Колбэк прогресса (fraction, message)</w:t>
      </w:r>
      <w:r>
        <w:rPr>
          <w:rFonts w:ascii="Times New Roman" w:hAnsi="Times New Roman"/>
          <w:sz w:val="28"/>
        </w:rPr>
        <w:br/>
        <w:t xml:space="preserve">    </w:t>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r>
      <w:r>
        <w:rPr>
          <w:rFonts w:ascii="Times New Roman" w:hAnsi="Times New Roman"/>
          <w:sz w:val="28"/>
        </w:rPr>
        <w:t xml:space="preserve">        Обработанный сигнал</w:t>
      </w:r>
      <w:r>
        <w:rPr>
          <w:rFonts w:ascii="Times New Roman" w:hAnsi="Times New Roman"/>
          <w:sz w:val="28"/>
        </w:rPr>
        <w:br/>
        <w:t xml:space="preserve">    </w:t>
      </w:r>
      <w:r>
        <w:rPr>
          <w:rFonts w:ascii="Times New Roman" w:hAnsi="Times New Roman"/>
          <w:sz w:val="28"/>
        </w:rPr>
        <w:br/>
        <w:t xml:space="preserve">    Пример:</w:t>
      </w:r>
      <w:r>
        <w:rPr>
          <w:rFonts w:ascii="Times New Roman" w:hAnsi="Times New Roman"/>
          <w:sz w:val="28"/>
        </w:rPr>
        <w:br/>
        <w:t xml:space="preserve">    -------</w:t>
      </w:r>
      <w:r>
        <w:rPr>
          <w:rFonts w:ascii="Times New Roman" w:hAnsi="Times New Roman"/>
          <w:sz w:val="28"/>
        </w:rPr>
        <w:br/>
        <w:t xml:space="preserve">    &gt;&gt;&gt; def my_transform(block):</w:t>
      </w:r>
      <w:r>
        <w:rPr>
          <w:rFonts w:ascii="Times New Roman" w:hAnsi="Times New Roman"/>
          <w:sz w:val="28"/>
        </w:rPr>
        <w:br/>
        <w:t xml:space="preserve">    ...     </w:t>
      </w:r>
      <w:r>
        <w:rPr>
          <w:rFonts w:ascii="Times New Roman" w:hAnsi="Times New Roman"/>
          <w:sz w:val="28"/>
        </w:rPr>
        <w:t>return np.fft.irfft(np.fft.rfft(block))</w:t>
      </w:r>
      <w:r>
        <w:rPr>
          <w:rFonts w:ascii="Times New Roman" w:hAnsi="Times New Roman"/>
          <w:sz w:val="28"/>
        </w:rPr>
        <w:br/>
        <w:t xml:space="preserve">    &gt;&gt;&gt; result = parallel_ola_process(x, my_transform, block_size=2048)</w:t>
      </w:r>
      <w:r>
        <w:rPr>
          <w:rFonts w:ascii="Times New Roman" w:hAnsi="Times New Roman"/>
          <w:sz w:val="28"/>
        </w:rPr>
        <w:br/>
        <w:t xml:space="preserve">    """</w:t>
      </w:r>
      <w:r>
        <w:rPr>
          <w:rFonts w:ascii="Times New Roman" w:hAnsi="Times New Roman"/>
          <w:sz w:val="28"/>
        </w:rPr>
        <w:br/>
        <w:t xml:space="preserve">    n = len(signal)</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Определяем</w:t>
      </w:r>
      <w:r>
        <w:rPr>
          <w:rFonts w:ascii="Times New Roman" w:hAnsi="Times New Roman"/>
          <w:sz w:val="28"/>
        </w:rPr>
        <w:t xml:space="preserve"> </w:t>
      </w:r>
      <w:r>
        <w:rPr>
          <w:rFonts w:ascii="Times New Roman" w:hAnsi="Times New Roman"/>
          <w:sz w:val="28"/>
        </w:rPr>
        <w:t>параметры</w:t>
      </w:r>
      <w:r>
        <w:rPr>
          <w:rFonts w:ascii="Times New Roman" w:hAnsi="Times New Roman"/>
          <w:sz w:val="28"/>
        </w:rPr>
        <w:t xml:space="preserve"> OLA</w:t>
      </w:r>
      <w:r>
        <w:rPr>
          <w:rFonts w:ascii="Times New Roman" w:hAnsi="Times New Roman"/>
          <w:sz w:val="28"/>
        </w:rPr>
        <w:br/>
        <w:t xml:space="preserve">    hop = block_size // 2  # 50% </w:t>
      </w:r>
      <w:r>
        <w:rPr>
          <w:rFonts w:ascii="Times New Roman" w:hAnsi="Times New Roman"/>
          <w:sz w:val="28"/>
        </w:rPr>
        <w:t>перекрытие</w:t>
      </w:r>
      <w:r>
        <w:rPr>
          <w:rFonts w:ascii="Times New Roman" w:hAnsi="Times New Roman"/>
          <w:sz w:val="28"/>
        </w:rPr>
        <w:br/>
        <w:t xml:space="preserve">    frames = max(1, int(np.ceil(max(0, n - block_size) / hop)) + 1)</w:t>
      </w:r>
      <w:r>
        <w:rPr>
          <w:rFonts w:ascii="Times New Roman" w:hAnsi="Times New Roman"/>
          <w:sz w:val="28"/>
        </w:rPr>
        <w:br/>
        <w:t xml:space="preserve">    total_len = (frames - 1) * hop + block_size</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Дополнение</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br/>
        <w:t xml:space="preserve">    pad = total_len - n</w:t>
      </w:r>
      <w:r>
        <w:rPr>
          <w:rFonts w:ascii="Times New Roman" w:hAnsi="Times New Roman"/>
          <w:sz w:val="28"/>
        </w:rPr>
        <w:br/>
        <w:t xml:space="preserve">    x_padded = np.pad(signal, (0, pad), mode="constant")</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Создаём</w:t>
      </w:r>
      <w:r>
        <w:rPr>
          <w:rFonts w:ascii="Times New Roman" w:hAnsi="Times New Roman"/>
          <w:sz w:val="28"/>
        </w:rPr>
        <w:t xml:space="preserve"> </w:t>
      </w:r>
      <w:r>
        <w:rPr>
          <w:rFonts w:ascii="Times New Roman" w:hAnsi="Times New Roman"/>
          <w:sz w:val="28"/>
        </w:rPr>
        <w:t>окно</w:t>
      </w:r>
      <w:r>
        <w:rPr>
          <w:rFonts w:ascii="Times New Roman" w:hAnsi="Times New Roman"/>
          <w:sz w:val="28"/>
        </w:rPr>
        <w:br/>
        <w:t xml:space="preserve">    win = np.sqrt(np.hanning(block_size) + 1e-12).astype(np.float32)</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Определяем</w:t>
      </w:r>
      <w:r>
        <w:rPr>
          <w:rFonts w:ascii="Times New Roman" w:hAnsi="Times New Roman"/>
          <w:sz w:val="28"/>
        </w:rPr>
        <w:t xml:space="preserve">, </w:t>
      </w:r>
      <w:r>
        <w:rPr>
          <w:rFonts w:ascii="Times New Roman" w:hAnsi="Times New Roman"/>
          <w:sz w:val="28"/>
        </w:rPr>
        <w:t>нужно</w:t>
      </w:r>
      <w:r>
        <w:rPr>
          <w:rFonts w:ascii="Times New Roman" w:hAnsi="Times New Roman"/>
          <w:sz w:val="28"/>
        </w:rPr>
        <w:t xml:space="preserve"> </w:t>
      </w:r>
      <w:r>
        <w:rPr>
          <w:rFonts w:ascii="Times New Roman" w:hAnsi="Times New Roman"/>
          <w:sz w:val="28"/>
        </w:rPr>
        <w:t>ли</w:t>
      </w:r>
      <w:r>
        <w:rPr>
          <w:rFonts w:ascii="Times New Roman" w:hAnsi="Times New Roman"/>
          <w:sz w:val="28"/>
        </w:rPr>
        <w:t xml:space="preserve"> </w:t>
      </w:r>
      <w:r>
        <w:rPr>
          <w:rFonts w:ascii="Times New Roman" w:hAnsi="Times New Roman"/>
          <w:sz w:val="28"/>
        </w:rPr>
        <w:t>параллелить</w:t>
      </w:r>
      <w:r>
        <w:rPr>
          <w:rFonts w:ascii="Times New Roman" w:hAnsi="Times New Roman"/>
          <w:sz w:val="28"/>
        </w:rPr>
        <w:br/>
        <w:t xml:space="preserve">    use_parallel = frames &gt;= MIN_BLOCKS_FOR_PARALLEL and num_workers != 1</w:t>
      </w:r>
      <w:r>
        <w:rPr>
          <w:rFonts w:ascii="Times New Roman" w:hAnsi="Times New Roman"/>
          <w:sz w:val="28"/>
        </w:rPr>
        <w:br/>
        <w:t xml:space="preserve">    </w:t>
      </w:r>
      <w:r>
        <w:rPr>
          <w:rFonts w:ascii="Times New Roman" w:hAnsi="Times New Roman"/>
          <w:sz w:val="28"/>
        </w:rPr>
        <w:br/>
        <w:t xml:space="preserve">    if use_parallel and num_workers is None:</w:t>
      </w:r>
      <w:pPr/>
    </w:p>
    <w:p>
      <w:r>
        <w:rPr>
          <w:rFonts w:ascii="Times New Roman" w:hAnsi="Times New Roman"/>
          <w:sz w:val="28"/>
        </w:rPr>
        <w:t xml:space="preserve">        num_workers = min(4, max(1, (frames // BLOCKS_PER_CHUNK)))</w:t>
      </w:r>
      <w:r>
        <w:rPr>
          <w:rFonts w:ascii="Times New Roman" w:hAnsi="Times New Roman"/>
          <w:sz w:val="28"/>
        </w:rPr>
        <w:br/>
        <w:t xml:space="preserve">    </w:t>
      </w:r>
      <w:r>
        <w:rPr>
          <w:rFonts w:ascii="Times New Roman" w:hAnsi="Times New Roman"/>
          <w:sz w:val="28"/>
        </w:rPr>
        <w:br/>
        <w:t xml:space="preserve">    if progress_cb:</w:t>
      </w:r>
      <w:r>
        <w:rPr>
          <w:rFonts w:ascii="Times New Roman" w:hAnsi="Times New Roman"/>
          <w:sz w:val="28"/>
        </w:rPr>
        <w:br/>
        <w:t xml:space="preserve">        progress_cb(0.0, f"OLA: </w:t>
      </w:r>
      <w:r>
        <w:rPr>
          <w:rFonts w:ascii="Times New Roman" w:hAnsi="Times New Roman"/>
          <w:sz w:val="28"/>
        </w:rPr>
        <w:t>подготовка</w:t>
      </w:r>
      <w:r>
        <w:rPr>
          <w:rFonts w:ascii="Times New Roman" w:hAnsi="Times New Roman"/>
          <w:sz w:val="28"/>
        </w:rPr>
        <w:t xml:space="preserve"> ({frames} </w:t>
      </w:r>
      <w:r>
        <w:rPr>
          <w:rFonts w:ascii="Times New Roman" w:hAnsi="Times New Roman"/>
          <w:sz w:val="28"/>
        </w:rPr>
        <w:t>блоков</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if use_parallel and num_workers and num_workers &gt; 1:</w:t>
      </w:r>
      <w:r>
        <w:rPr>
          <w:rFonts w:ascii="Times New Roman" w:hAnsi="Times New Roman"/>
          <w:sz w:val="28"/>
        </w:rPr>
        <w:br/>
        <w:t xml:space="preserve">        result = _process_parallel(</w:t>
      </w:r>
      <w:r>
        <w:rPr>
          <w:rFonts w:ascii="Times New Roman" w:hAnsi="Times New Roman"/>
          <w:sz w:val="28"/>
        </w:rPr>
        <w:br/>
        <w:t xml:space="preserve">            x_padded, win, hop, frames, block_size, total_len, n,</w:t>
      </w:r>
      <w:r>
        <w:rPr>
          <w:rFonts w:ascii="Times New Roman" w:hAnsi="Times New Roman"/>
          <w:sz w:val="28"/>
        </w:rPr>
        <w:br/>
        <w:t xml:space="preserve">            transform_func, num_workers, progress_cb</w:t>
      </w:r>
      <w:r>
        <w:rPr>
          <w:rFonts w:ascii="Times New Roman" w:hAnsi="Times New Roman"/>
          <w:sz w:val="28"/>
        </w:rPr>
        <w:br/>
        <w:t xml:space="preserve">        )</w:t>
      </w:r>
      <w:r>
        <w:rPr>
          <w:rFonts w:ascii="Times New Roman" w:hAnsi="Times New Roman"/>
          <w:sz w:val="28"/>
        </w:rPr>
        <w:br/>
        <w:t xml:space="preserve">    else:</w:t>
      </w:r>
      <w:r>
        <w:rPr>
          <w:rFonts w:ascii="Times New Roman" w:hAnsi="Times New Roman"/>
          <w:sz w:val="28"/>
        </w:rPr>
        <w:br/>
        <w:t xml:space="preserve">        result = _process_sequential(</w:t>
      </w:r>
      <w:r>
        <w:rPr>
          <w:rFonts w:ascii="Times New Roman" w:hAnsi="Times New Roman"/>
          <w:sz w:val="28"/>
        </w:rPr>
        <w:br/>
        <w:t xml:space="preserve">            x_padded, win, hop, frames, block_size, total_len, n,</w:t>
      </w:r>
      <w:r>
        <w:rPr>
          <w:rFonts w:ascii="Times New Roman" w:hAnsi="Times New Roman"/>
          <w:sz w:val="28"/>
        </w:rPr>
        <w:br/>
        <w:t xml:space="preserve">            transform_func, progress_cb</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return result</w:t>
      </w:r>
      <w:r>
        <w:rPr>
          <w:rFonts w:ascii="Times New Roman" w:hAnsi="Times New Roman"/>
          <w:sz w:val="28"/>
        </w:rPr>
        <w:br/>
      </w:r>
      <w:r>
        <w:rPr>
          <w:rFonts w:ascii="Times New Roman" w:hAnsi="Times New Roman"/>
          <w:sz w:val="28"/>
        </w:rPr>
        <w:br/>
      </w:r>
      <w:r>
        <w:rPr>
          <w:rFonts w:ascii="Times New Roman" w:hAnsi="Times New Roman"/>
          <w:sz w:val="28"/>
        </w:rPr>
        <w:br/>
        <w:t>def _process_sequential(</w:t>
      </w:r>
      <w:r>
        <w:rPr>
          <w:rFonts w:ascii="Times New Roman" w:hAnsi="Times New Roman"/>
          <w:sz w:val="28"/>
        </w:rPr>
        <w:br/>
        <w:t xml:space="preserve">    x_padded: np.ndarray,</w:t>
      </w:r>
      <w:r>
        <w:rPr>
          <w:rFonts w:ascii="Times New Roman" w:hAnsi="Times New Roman"/>
          <w:sz w:val="28"/>
        </w:rPr>
        <w:br/>
        <w:t xml:space="preserve">    win: np.ndarray,</w:t>
      </w:r>
      <w:r>
        <w:rPr>
          <w:rFonts w:ascii="Times New Roman" w:hAnsi="Times New Roman"/>
          <w:sz w:val="28"/>
        </w:rPr>
        <w:br/>
        <w:t xml:space="preserve">    hop: int,</w:t>
      </w:r>
      <w:r>
        <w:rPr>
          <w:rFonts w:ascii="Times New Roman" w:hAnsi="Times New Roman"/>
          <w:sz w:val="28"/>
        </w:rPr>
        <w:br/>
        <w:t xml:space="preserve">    frames: int,</w:t>
      </w:r>
      <w:r>
        <w:rPr>
          <w:rFonts w:ascii="Times New Roman" w:hAnsi="Times New Roman"/>
          <w:sz w:val="28"/>
        </w:rPr>
        <w:br/>
        <w:t xml:space="preserve">    block_size: int,</w:t>
      </w:r>
      <w:r>
        <w:rPr>
          <w:rFonts w:ascii="Times New Roman" w:hAnsi="Times New Roman"/>
          <w:sz w:val="28"/>
        </w:rPr>
        <w:br/>
        <w:t xml:space="preserve">    total_len: int,</w:t>
      </w:r>
      <w:r>
        <w:rPr>
          <w:rFonts w:ascii="Times New Roman" w:hAnsi="Times New Roman"/>
          <w:sz w:val="28"/>
        </w:rPr>
        <w:br/>
        <w:t xml:space="preserve">    original_len: int,</w:t>
      </w:r>
      <w:r>
        <w:rPr>
          <w:rFonts w:ascii="Times New Roman" w:hAnsi="Times New Roman"/>
          <w:sz w:val="28"/>
        </w:rPr>
        <w:br/>
        <w:t xml:space="preserve">    transform_func: Callable,</w:t>
      </w:r>
      <w:r>
        <w:rPr>
          <w:rFonts w:ascii="Times New Roman" w:hAnsi="Times New Roman"/>
          <w:sz w:val="28"/>
        </w:rPr>
        <w:br/>
        <w:t xml:space="preserve">    progress_cb: Optional[Callable[[float, str], None]] = None,</w:t>
      </w:r>
      <w:r>
        <w:rPr>
          <w:rFonts w:ascii="Times New Roman" w:hAnsi="Times New Roman"/>
          <w:sz w:val="28"/>
        </w:rPr>
        <w:br/>
        <w:t>) -&gt; np.ndarray:</w:t>
      </w:r>
      <w:r>
        <w:rPr>
          <w:rFonts w:ascii="Times New Roman" w:hAnsi="Times New Roman"/>
          <w:sz w:val="28"/>
        </w:rPr>
        <w:br/>
        <w:t xml:space="preserve">    """</w:t>
      </w:r>
      <w:r>
        <w:rPr>
          <w:rFonts w:ascii="Times New Roman" w:hAnsi="Times New Roman"/>
          <w:sz w:val="28"/>
        </w:rPr>
        <w:t>Последовательная</w:t>
      </w:r>
      <w:r>
        <w:rPr>
          <w:rFonts w:ascii="Times New Roman" w:hAnsi="Times New Roman"/>
          <w:sz w:val="28"/>
        </w:rPr>
        <w:t xml:space="preserve"> OLA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оригинальный</w:t>
      </w:r>
      <w:r>
        <w:rPr>
          <w:rFonts w:ascii="Times New Roman" w:hAnsi="Times New Roman"/>
          <w:sz w:val="28"/>
        </w:rPr>
        <w:t xml:space="preserve"> </w:t>
      </w:r>
      <w:r>
        <w:rPr>
          <w:rFonts w:ascii="Times New Roman" w:hAnsi="Times New Roman"/>
          <w:sz w:val="28"/>
        </w:rPr>
        <w:t>алгоритм</w:t>
      </w:r>
      <w:r>
        <w:rPr>
          <w:rFonts w:ascii="Times New Roman" w:hAnsi="Times New Roman"/>
          <w:sz w:val="28"/>
        </w:rPr>
        <w:t>)."""</w:t>
      </w:r>
      <w:r>
        <w:rPr>
          <w:rFonts w:ascii="Times New Roman" w:hAnsi="Times New Roman"/>
          <w:sz w:val="28"/>
        </w:rPr>
        <w:br/>
        <w:t xml:space="preserve">    y_accum = np.zeros(total_len, dtype=np.float32)</w:t>
      </w:r>
      <w:r>
        <w:rPr>
          <w:rFonts w:ascii="Times New Roman" w:hAnsi="Times New Roman"/>
          <w:sz w:val="28"/>
        </w:rPr>
        <w:br/>
        <w:t xml:space="preserve">    w_accum = np.zeros(total_len, dtype=np.float32)</w:t>
      </w:r>
      <w:r>
        <w:rPr>
          <w:rFonts w:ascii="Times New Roman" w:hAnsi="Times New Roman"/>
          <w:sz w:val="28"/>
        </w:rPr>
        <w:br/>
        <w:t xml:space="preserve">    </w:t>
      </w:r>
      <w:r>
        <w:rPr>
          <w:rFonts w:ascii="Times New Roman" w:hAnsi="Times New Roman"/>
          <w:sz w:val="28"/>
        </w:rPr>
        <w:br/>
        <w:t xml:space="preserve">    for fi in range(frames):</w:t>
      </w:r>
      <w:r>
        <w:rPr>
          <w:rFonts w:ascii="Times New Roman" w:hAnsi="Times New Roman"/>
          <w:sz w:val="28"/>
        </w:rPr>
        <w:br/>
        <w:t xml:space="preserve">        i0 = fi * hop</w:t>
      </w:r>
      <w:r>
        <w:rPr>
          <w:rFonts w:ascii="Times New Roman" w:hAnsi="Times New Roman"/>
          <w:sz w:val="28"/>
        </w:rPr>
        <w:br/>
        <w:t xml:space="preserve">        block = (x_padded[i0:i0 + block_size] * win).astype(np.float32)</w:t>
      </w:r>
      <w:r>
        <w:rPr>
          <w:rFonts w:ascii="Times New Roman" w:hAnsi="Times New Roman"/>
          <w:sz w:val="28"/>
        </w:rPr>
        <w:br/>
        <w:t xml:space="preserve">        </w:t>
      </w:r>
      <w:r>
        <w:rPr>
          <w:rFonts w:ascii="Times New Roman" w:hAnsi="Times New Roman"/>
          <w:sz w:val="28"/>
        </w:rPr>
        <w:br/>
        <w:t xml:space="preserve">        try:</w:t>
      </w:r>
      <w:r>
        <w:rPr>
          <w:rFonts w:ascii="Times New Roman" w:hAnsi="Times New Roman"/>
          <w:sz w:val="28"/>
        </w:rPr>
        <w:br/>
        <w:t xml:space="preserve">            processed = transform_func(block)</w:t>
      </w:r>
      <w:r>
        <w:rPr>
          <w:rFonts w:ascii="Times New Roman" w:hAnsi="Times New Roman"/>
          <w:sz w:val="28"/>
        </w:rPr>
        <w:br/>
        <w:t xml:space="preserve">        except Exception as e:</w:t>
      </w:r>
      <w:r>
        <w:rPr>
          <w:rFonts w:ascii="Times New Roman" w:hAnsi="Times New Roman"/>
          <w:sz w:val="28"/>
        </w:rPr>
        <w:br/>
        <w:t xml:space="preserve">            logger.warning(f"Transform failed for frame {fi}: {e}")</w:t>
      </w:r>
      <w:r>
        <w:rPr>
          <w:rFonts w:ascii="Times New Roman" w:hAnsi="Times New Roman"/>
          <w:sz w:val="28"/>
        </w:rPr>
        <w:br/>
        <w:t xml:space="preserve">            processed = block  # Fallback: </w:t>
      </w:r>
      <w:r>
        <w:rPr>
          <w:rFonts w:ascii="Times New Roman" w:hAnsi="Times New Roman"/>
          <w:sz w:val="28"/>
        </w:rPr>
        <w:t>вернуть</w:t>
      </w:r>
      <w:r>
        <w:rPr>
          <w:rFonts w:ascii="Times New Roman" w:hAnsi="Times New Roman"/>
          <w:sz w:val="28"/>
        </w:rPr>
        <w:t xml:space="preserve"> </w:t>
      </w:r>
      <w:r>
        <w:rPr>
          <w:rFonts w:ascii="Times New Roman" w:hAnsi="Times New Roman"/>
          <w:sz w:val="28"/>
        </w:rPr>
        <w:t>исходный</w:t>
      </w:r>
      <w:r>
        <w:rPr>
          <w:rFonts w:ascii="Times New Roman" w:hAnsi="Times New Roman"/>
          <w:sz w:val="28"/>
        </w:rPr>
        <w:t xml:space="preserve"> </w:t>
      </w:r>
      <w:r>
        <w:rPr>
          <w:rFonts w:ascii="Times New Roman" w:hAnsi="Times New Roman"/>
          <w:sz w:val="28"/>
        </w:rPr>
        <w:t>блок</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Проверка</w:t>
      </w:r>
      <w:r>
        <w:rPr>
          <w:rFonts w:ascii="Times New Roman" w:hAnsi="Times New Roman"/>
          <w:sz w:val="28"/>
        </w:rPr>
        <w:t xml:space="preserve"> </w:t>
      </w:r>
      <w:r>
        <w:rPr>
          <w:rFonts w:ascii="Times New Roman" w:hAnsi="Times New Roman"/>
          <w:sz w:val="28"/>
        </w:rPr>
        <w:t>размера</w:t>
      </w:r>
      <w:r>
        <w:rPr>
          <w:rFonts w:ascii="Times New Roman" w:hAnsi="Times New Roman"/>
          <w:sz w:val="28"/>
        </w:rPr>
        <w:br/>
        <w:t xml:space="preserve">        if len(processed) != block_size:</w:t>
      </w:r>
      <w:r>
        <w:rPr>
          <w:rFonts w:ascii="Times New Roman" w:hAnsi="Times New Roman"/>
          <w:sz w:val="28"/>
        </w:rPr>
        <w:br/>
        <w:t xml:space="preserve">            if len(processed) &lt; block_size:</w:t>
      </w:r>
      <w:r>
        <w:rPr>
          <w:rFonts w:ascii="Times New Roman" w:hAnsi="Times New Roman"/>
          <w:sz w:val="28"/>
        </w:rPr>
        <w:br/>
        <w:t xml:space="preserve">                processed = np.pad(processed, (0, block_size - len(processed)))</w:t>
      </w:r>
      <w:r>
        <w:rPr>
          <w:rFonts w:ascii="Times New Roman" w:hAnsi="Times New Roman"/>
          <w:sz w:val="28"/>
        </w:rPr>
        <w:br/>
        <w:t xml:space="preserve">            else:</w:t>
      </w:r>
      <w:r>
        <w:rPr>
          <w:rFonts w:ascii="Times New Roman" w:hAnsi="Times New Roman"/>
          <w:sz w:val="28"/>
        </w:rPr>
        <w:br/>
        <w:t xml:space="preserve">                processed = processed[:block_size]</w:t>
      </w:r>
      <w:pPr/>
    </w:p>
    <w:p>
      <w:r>
        <w:rPr>
          <w:rFonts w:ascii="Times New Roman" w:hAnsi="Times New Roman"/>
          <w:sz w:val="28"/>
        </w:rPr>
        <w:t xml:space="preserve">        </w:t>
      </w:r>
      <w:r>
        <w:rPr>
          <w:rFonts w:ascii="Times New Roman" w:hAnsi="Times New Roman"/>
          <w:sz w:val="28"/>
        </w:rPr>
        <w:br/>
        <w:t xml:space="preserve">        # </w:t>
      </w:r>
      <w:r>
        <w:rPr>
          <w:rFonts w:ascii="Times New Roman" w:hAnsi="Times New Roman"/>
          <w:sz w:val="28"/>
        </w:rPr>
        <w:t>Накопление</w:t>
      </w:r>
      <w:r>
        <w:rPr>
          <w:rFonts w:ascii="Times New Roman" w:hAnsi="Times New Roman"/>
          <w:sz w:val="28"/>
        </w:rPr>
        <w:br/>
        <w:t xml:space="preserve">        y_accum[i0:i0 + block_size] += processed * win</w:t>
      </w:r>
      <w:r>
        <w:rPr>
          <w:rFonts w:ascii="Times New Roman" w:hAnsi="Times New Roman"/>
          <w:sz w:val="28"/>
        </w:rPr>
        <w:br/>
        <w:t xml:space="preserve">        w_accum[i0:i0 + block_size] += win * win</w:t>
      </w:r>
      <w:r>
        <w:rPr>
          <w:rFonts w:ascii="Times New Roman" w:hAnsi="Times New Roman"/>
          <w:sz w:val="28"/>
        </w:rPr>
        <w:br/>
      </w:r>
      <w:r>
        <w:rPr>
          <w:rFonts w:ascii="Times New Roman" w:hAnsi="Times New Roman"/>
          <w:sz w:val="28"/>
        </w:rPr>
        <w:t xml:space="preserve">        </w:t>
      </w:r>
      <w:r>
        <w:rPr>
          <w:rFonts w:ascii="Times New Roman" w:hAnsi="Times New Roman"/>
          <w:sz w:val="28"/>
        </w:rPr>
        <w:br/>
        <w:t xml:space="preserve">        if progress_cb and fi % 50 == 0:</w:t>
      </w:r>
      <w:r>
        <w:rPr>
          <w:rFonts w:ascii="Times New Roman" w:hAnsi="Times New Roman"/>
          <w:sz w:val="28"/>
        </w:rPr>
        <w:br/>
        <w:t xml:space="preserve">            progress_cb(0.1 + 0.85 * fi / frames, f"OLA: </w:t>
      </w:r>
      <w:r>
        <w:rPr>
          <w:rFonts w:ascii="Times New Roman" w:hAnsi="Times New Roman"/>
          <w:sz w:val="28"/>
        </w:rPr>
        <w:t>блок</w:t>
      </w:r>
      <w:r>
        <w:rPr>
          <w:rFonts w:ascii="Times New Roman" w:hAnsi="Times New Roman"/>
          <w:sz w:val="28"/>
        </w:rPr>
        <w:t xml:space="preserve"> {fi+1}/{frames}")</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Финализация</w:t>
      </w:r>
      <w:r>
        <w:rPr>
          <w:rFonts w:ascii="Times New Roman" w:hAnsi="Times New Roman"/>
          <w:sz w:val="28"/>
        </w:rPr>
        <w:br/>
        <w:t xml:space="preserve">    result = np.divide(y_accum, np.maximum(w_accum, 1e-8))[:original_len]</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Защита</w:t>
      </w:r>
      <w:r>
        <w:rPr>
          <w:rFonts w:ascii="Times New Roman" w:hAnsi="Times New Roman"/>
          <w:sz w:val="28"/>
        </w:rPr>
        <w:t xml:space="preserve"> </w:t>
      </w:r>
      <w:r>
        <w:rPr>
          <w:rFonts w:ascii="Times New Roman" w:hAnsi="Times New Roman"/>
          <w:sz w:val="28"/>
        </w:rPr>
        <w:t>от</w:t>
      </w:r>
      <w:r>
        <w:rPr>
          <w:rFonts w:ascii="Times New Roman" w:hAnsi="Times New Roman"/>
          <w:sz w:val="28"/>
        </w:rPr>
        <w:t xml:space="preserve"> </w:t>
      </w:r>
      <w:r>
        <w:rPr>
          <w:rFonts w:ascii="Times New Roman" w:hAnsi="Times New Roman"/>
          <w:sz w:val="28"/>
        </w:rPr>
        <w:t>клиппинга</w:t>
      </w:r>
      <w:r>
        <w:rPr>
          <w:rFonts w:ascii="Times New Roman" w:hAnsi="Times New Roman"/>
          <w:sz w:val="28"/>
        </w:rPr>
        <w:br/>
        <w:t xml:space="preserve">    peak = np.max(np.abs(result)) + 1e-9</w:t>
      </w:r>
      <w:r>
        <w:rPr>
          <w:rFonts w:ascii="Times New Roman" w:hAnsi="Times New Roman"/>
          <w:sz w:val="28"/>
        </w:rPr>
        <w:br/>
        <w:t xml:space="preserve">    if peak &gt; 1.0:</w:t>
      </w:r>
      <w:r>
        <w:rPr>
          <w:rFonts w:ascii="Times New Roman" w:hAnsi="Times New Roman"/>
          <w:sz w:val="28"/>
        </w:rPr>
        <w:br/>
        <w:t xml:space="preserve">        result = result / peak</w:t>
      </w:r>
      <w:r>
        <w:rPr>
          <w:rFonts w:ascii="Times New Roman" w:hAnsi="Times New Roman"/>
          <w:sz w:val="28"/>
        </w:rPr>
        <w:br/>
        <w:t xml:space="preserve">    </w:t>
      </w:r>
      <w:r>
        <w:rPr>
          <w:rFonts w:ascii="Times New Roman" w:hAnsi="Times New Roman"/>
          <w:sz w:val="28"/>
        </w:rPr>
        <w:br/>
        <w:t xml:space="preserve">    if progress_cb:</w:t>
      </w:r>
      <w:r>
        <w:rPr>
          <w:rFonts w:ascii="Times New Roman" w:hAnsi="Times New Roman"/>
          <w:sz w:val="28"/>
        </w:rPr>
        <w:br/>
        <w:t xml:space="preserve">        progress_cb(1.0, "OLA: </w:t>
      </w:r>
      <w:r>
        <w:rPr>
          <w:rFonts w:ascii="Times New Roman" w:hAnsi="Times New Roman"/>
          <w:sz w:val="28"/>
        </w:rPr>
        <w:t>завершено</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return result.astype(np.float32)</w:t>
      </w:r>
      <w:r>
        <w:rPr>
          <w:rFonts w:ascii="Times New Roman" w:hAnsi="Times New Roman"/>
          <w:sz w:val="28"/>
        </w:rPr>
        <w:br/>
      </w:r>
      <w:r>
        <w:rPr>
          <w:rFonts w:ascii="Times New Roman" w:hAnsi="Times New Roman"/>
          <w:sz w:val="28"/>
        </w:rPr>
        <w:br/>
      </w:r>
      <w:r>
        <w:rPr>
          <w:rFonts w:ascii="Times New Roman" w:hAnsi="Times New Roman"/>
          <w:sz w:val="28"/>
        </w:rPr>
        <w:br/>
        <w:t>def _process_parallel(</w:t>
      </w:r>
      <w:r>
        <w:rPr>
          <w:rFonts w:ascii="Times New Roman" w:hAnsi="Times New Roman"/>
          <w:sz w:val="28"/>
        </w:rPr>
        <w:br/>
        <w:t xml:space="preserve">    x_padded: np.ndarray,</w:t>
      </w:r>
      <w:r>
        <w:rPr>
          <w:rFonts w:ascii="Times New Roman" w:hAnsi="Times New Roman"/>
          <w:sz w:val="28"/>
        </w:rPr>
        <w:br/>
        <w:t xml:space="preserve">    win: np.ndarray,</w:t>
      </w:r>
      <w:r>
        <w:rPr>
          <w:rFonts w:ascii="Times New Roman" w:hAnsi="Times New Roman"/>
          <w:sz w:val="28"/>
        </w:rPr>
        <w:br/>
        <w:t xml:space="preserve">    hop: int,</w:t>
      </w:r>
      <w:r>
        <w:rPr>
          <w:rFonts w:ascii="Times New Roman" w:hAnsi="Times New Roman"/>
          <w:sz w:val="28"/>
        </w:rPr>
        <w:br/>
        <w:t xml:space="preserve">    frames: int,</w:t>
      </w:r>
      <w:r>
        <w:rPr>
          <w:rFonts w:ascii="Times New Roman" w:hAnsi="Times New Roman"/>
          <w:sz w:val="28"/>
        </w:rPr>
        <w:br/>
        <w:t xml:space="preserve">    block_size: int,</w:t>
      </w:r>
      <w:r>
        <w:rPr>
          <w:rFonts w:ascii="Times New Roman" w:hAnsi="Times New Roman"/>
          <w:sz w:val="28"/>
        </w:rPr>
        <w:br/>
        <w:t xml:space="preserve">    total_len: int,</w:t>
      </w:r>
      <w:r>
        <w:rPr>
          <w:rFonts w:ascii="Times New Roman" w:hAnsi="Times New Roman"/>
          <w:sz w:val="28"/>
        </w:rPr>
        <w:br/>
        <w:t xml:space="preserve">    original_len: int,</w:t>
      </w:r>
      <w:r>
        <w:rPr>
          <w:rFonts w:ascii="Times New Roman" w:hAnsi="Times New Roman"/>
          <w:sz w:val="28"/>
        </w:rPr>
        <w:br/>
        <w:t xml:space="preserve">    transform_func: Callable,</w:t>
      </w:r>
      <w:r>
        <w:rPr>
          <w:rFonts w:ascii="Times New Roman" w:hAnsi="Times New Roman"/>
          <w:sz w:val="28"/>
        </w:rPr>
        <w:br/>
        <w:t xml:space="preserve">    num_workers: int,</w:t>
      </w:r>
      <w:r>
        <w:rPr>
          <w:rFonts w:ascii="Times New Roman" w:hAnsi="Times New Roman"/>
          <w:sz w:val="28"/>
        </w:rPr>
        <w:br/>
        <w:t xml:space="preserve">    progress_cb: Optional[Callable[[float, str], None]] = None,</w:t>
      </w:r>
      <w:r>
        <w:rPr>
          <w:rFonts w:ascii="Times New Roman" w:hAnsi="Times New Roman"/>
          <w:sz w:val="28"/>
        </w:rPr>
        <w:br/>
        <w:t>) -&gt; np.ndarray:</w:t>
      </w:r>
      <w:r>
        <w:rPr>
          <w:rFonts w:ascii="Times New Roman" w:hAnsi="Times New Roman"/>
          <w:sz w:val="28"/>
        </w:rPr>
        <w:br/>
        <w:t xml:space="preserve">    """</w:t>
      </w:r>
      <w:r>
        <w:rPr>
          <w:rFonts w:ascii="Times New Roman" w:hAnsi="Times New Roman"/>
          <w:sz w:val="28"/>
        </w:rPr>
        <w:t>Параллельная</w:t>
      </w:r>
      <w:r>
        <w:rPr>
          <w:rFonts w:ascii="Times New Roman" w:hAnsi="Times New Roman"/>
          <w:sz w:val="28"/>
        </w:rPr>
        <w:t xml:space="preserve"> OLA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ThreadPoolExecutor."""</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Буферы</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накопления</w:t>
      </w:r>
      <w:r>
        <w:rPr>
          <w:rFonts w:ascii="Times New Roman" w:hAnsi="Times New Roman"/>
          <w:sz w:val="28"/>
        </w:rPr>
        <w:t xml:space="preserve"> (thread-safe </w:t>
      </w:r>
      <w:r>
        <w:rPr>
          <w:rFonts w:ascii="Times New Roman" w:hAnsi="Times New Roman"/>
          <w:sz w:val="28"/>
        </w:rPr>
        <w:t>через</w:t>
      </w:r>
      <w:r>
        <w:rPr>
          <w:rFonts w:ascii="Times New Roman" w:hAnsi="Times New Roman"/>
          <w:sz w:val="28"/>
        </w:rPr>
        <w:t xml:space="preserve"> </w:t>
      </w:r>
      <w:r>
        <w:rPr>
          <w:rFonts w:ascii="Times New Roman" w:hAnsi="Times New Roman"/>
          <w:sz w:val="28"/>
        </w:rPr>
        <w:t>блокировку</w:t>
      </w:r>
      <w:r>
        <w:rPr>
          <w:rFonts w:ascii="Times New Roman" w:hAnsi="Times New Roman"/>
          <w:sz w:val="28"/>
        </w:rPr>
        <w:t>)</w:t>
      </w:r>
      <w:r>
        <w:rPr>
          <w:rFonts w:ascii="Times New Roman" w:hAnsi="Times New Roman"/>
          <w:sz w:val="28"/>
        </w:rPr>
        <w:br/>
        <w:t xml:space="preserve">    y_accum = np.zeros(total_len, dtype=np.float32)</w:t>
      </w:r>
      <w:r>
        <w:rPr>
          <w:rFonts w:ascii="Times New Roman" w:hAnsi="Times New Roman"/>
          <w:sz w:val="28"/>
        </w:rPr>
        <w:br/>
        <w:t xml:space="preserve">    w_accum = np.zeros(total_len, dtype=np.float32)</w:t>
      </w:r>
      <w:r>
        <w:rPr>
          <w:rFonts w:ascii="Times New Roman" w:hAnsi="Times New Roman"/>
          <w:sz w:val="28"/>
        </w:rPr>
        <w:br/>
        <w:t xml:space="preserve">    accum_lock = threading.Lock()</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Счётчик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t xml:space="preserve">    processed_frames = [0]</w:t>
      </w:r>
      <w:r>
        <w:rPr>
          <w:rFonts w:ascii="Times New Roman" w:hAnsi="Times New Roman"/>
          <w:sz w:val="28"/>
        </w:rPr>
        <w:br/>
        <w:t xml:space="preserve">    progress_lock = threading.Lock()</w:t>
      </w:r>
      <w:r>
        <w:rPr>
          <w:rFonts w:ascii="Times New Roman" w:hAnsi="Times New Roman"/>
          <w:sz w:val="28"/>
        </w:rPr>
        <w:br/>
        <w:t xml:space="preserve">    </w:t>
      </w:r>
      <w:r>
        <w:rPr>
          <w:rFonts w:ascii="Times New Roman" w:hAnsi="Times New Roman"/>
          <w:sz w:val="28"/>
        </w:rPr>
        <w:br/>
        <w:t xml:space="preserve">    def process_block(frame_index: int) -&gt; BlockResult:</w:t>
      </w:r>
      <w:r>
        <w:rPr>
          <w:rFonts w:ascii="Times New Roman" w:hAnsi="Times New Roman"/>
          <w:sz w:val="28"/>
        </w:rPr>
        <w:br/>
        <w:t xml:space="preserve">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одного</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w:t>
      </w:r>
      <w:r>
        <w:rPr>
          <w:rFonts w:ascii="Times New Roman" w:hAnsi="Times New Roman"/>
          <w:sz w:val="28"/>
        </w:rPr>
        <w:br/>
        <w:t xml:space="preserve">        t_start = time.perf_counter()</w:t>
      </w:r>
      <w:r>
        <w:rPr>
          <w:rFonts w:ascii="Times New Roman" w:hAnsi="Times New Roman"/>
          <w:sz w:val="28"/>
        </w:rPr>
        <w:br/>
        <w:t xml:space="preserve">        i0 = frame_index * hop</w:t>
      </w:r>
      <w:r>
        <w:rPr>
          <w:rFonts w:ascii="Times New Roman" w:hAnsi="Times New Roman"/>
          <w:sz w:val="28"/>
        </w:rPr>
        <w:br/>
        <w:t xml:space="preserve">        </w:t>
      </w:r>
      <w:pPr/>
    </w:p>
    <w:p>
      <w:r>
        <w:rPr>
          <w:rFonts w:ascii="Times New Roman" w:hAnsi="Times New Roman"/>
          <w:sz w:val="28"/>
        </w:rPr>
        <w:t xml:space="preserve">        block = (x_padded[i0:i0 + block_size] * win).astype(np.float32)</w:t>
      </w:r>
      <w:r>
        <w:rPr>
          <w:rFonts w:ascii="Times New Roman" w:hAnsi="Times New Roman"/>
          <w:sz w:val="28"/>
        </w:rPr>
        <w:br/>
        <w:t xml:space="preserve">        </w:t>
      </w:r>
      <w:r>
        <w:rPr>
          <w:rFonts w:ascii="Times New Roman" w:hAnsi="Times New Roman"/>
          <w:sz w:val="28"/>
        </w:rPr>
        <w:br/>
        <w:t xml:space="preserve">        try:</w:t>
      </w:r>
      <w:r>
        <w:rPr>
          <w:rFonts w:ascii="Times New Roman" w:hAnsi="Times New Roman"/>
          <w:sz w:val="28"/>
        </w:rPr>
        <w:br/>
        <w:t xml:space="preserve">            processed = transform_func(block)</w:t>
      </w:r>
      <w:r>
        <w:rPr>
          <w:rFonts w:ascii="Times New Roman" w:hAnsi="Times New Roman"/>
          <w:sz w:val="28"/>
        </w:rPr>
        <w:br/>
        <w:t xml:space="preserve">        except Exception as e:</w:t>
      </w:r>
      <w:r>
        <w:rPr>
          <w:rFonts w:ascii="Times New Roman" w:hAnsi="Times New Roman"/>
          <w:sz w:val="28"/>
        </w:rPr>
        <w:br/>
        <w:t xml:space="preserve">            logger.warning(f"Transform failed for frame {frame_index}: {e}")</w:t>
      </w:r>
      <w:r>
        <w:rPr>
          <w:rFonts w:ascii="Times New Roman" w:hAnsi="Times New Roman"/>
          <w:sz w:val="28"/>
        </w:rPr>
        <w:br/>
        <w:t xml:space="preserve">            processed = block</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Проверка</w:t>
      </w:r>
      <w:r>
        <w:rPr>
          <w:rFonts w:ascii="Times New Roman" w:hAnsi="Times New Roman"/>
          <w:sz w:val="28"/>
        </w:rPr>
        <w:t xml:space="preserve"> </w:t>
      </w:r>
      <w:r>
        <w:rPr>
          <w:rFonts w:ascii="Times New Roman" w:hAnsi="Times New Roman"/>
          <w:sz w:val="28"/>
        </w:rPr>
        <w:t>размера</w:t>
      </w:r>
      <w:r>
        <w:rPr>
          <w:rFonts w:ascii="Times New Roman" w:hAnsi="Times New Roman"/>
          <w:sz w:val="28"/>
        </w:rPr>
        <w:br/>
        <w:t xml:space="preserve">        if len(processed) != block_size:</w:t>
      </w:r>
      <w:r>
        <w:rPr>
          <w:rFonts w:ascii="Times New Roman" w:hAnsi="Times New Roman"/>
          <w:sz w:val="28"/>
        </w:rPr>
        <w:br/>
        <w:t xml:space="preserve">            if len(processed) &lt; block_size:</w:t>
      </w:r>
      <w:r>
        <w:rPr>
          <w:rFonts w:ascii="Times New Roman" w:hAnsi="Times New Roman"/>
          <w:sz w:val="28"/>
        </w:rPr>
        <w:br/>
        <w:t xml:space="preserve">                processed = np.pad(processed, (0, block_size - len(processed)))</w:t>
      </w:r>
      <w:r>
        <w:rPr>
          <w:rFonts w:ascii="Times New Roman" w:hAnsi="Times New Roman"/>
          <w:sz w:val="28"/>
        </w:rPr>
        <w:br/>
        <w:t xml:space="preserve">            else:</w:t>
      </w:r>
      <w:r>
        <w:rPr>
          <w:rFonts w:ascii="Times New Roman" w:hAnsi="Times New Roman"/>
          <w:sz w:val="28"/>
        </w:rPr>
        <w:br/>
        <w:t xml:space="preserve">                processed = processed[:block_size]</w:t>
      </w:r>
      <w:r>
        <w:rPr>
          <w:rFonts w:ascii="Times New Roman" w:hAnsi="Times New Roman"/>
          <w:sz w:val="28"/>
        </w:rPr>
        <w:br/>
        <w:t xml:space="preserve">        </w:t>
      </w:r>
      <w:r>
        <w:rPr>
          <w:rFonts w:ascii="Times New Roman" w:hAnsi="Times New Roman"/>
          <w:sz w:val="28"/>
        </w:rPr>
        <w:br/>
        <w:t xml:space="preserve">        elapsed = time.perf_counter() - t_start</w:t>
      </w:r>
      <w:r>
        <w:rPr>
          <w:rFonts w:ascii="Times New Roman" w:hAnsi="Times New Roman"/>
          <w:sz w:val="28"/>
        </w:rPr>
        <w:br/>
        <w:t xml:space="preserve">        </w:t>
      </w:r>
      <w:r>
        <w:rPr>
          <w:rFonts w:ascii="Times New Roman" w:hAnsi="Times New Roman"/>
          <w:sz w:val="28"/>
        </w:rPr>
        <w:br/>
        <w:t xml:space="preserve">        return BlockResult(</w:t>
      </w:r>
      <w:r>
        <w:rPr>
          <w:rFonts w:ascii="Times New Roman" w:hAnsi="Times New Roman"/>
          <w:sz w:val="28"/>
        </w:rPr>
        <w:br/>
        <w:t xml:space="preserve">            frame_index=frame_index,</w:t>
      </w:r>
      <w:r>
        <w:rPr>
          <w:rFonts w:ascii="Times New Roman" w:hAnsi="Times New Roman"/>
          <w:sz w:val="28"/>
        </w:rPr>
        <w:br/>
        <w:t xml:space="preserve">            start_pos=i0,</w:t>
      </w:r>
      <w:r>
        <w:rPr>
          <w:rFonts w:ascii="Times New Roman" w:hAnsi="Times New Roman"/>
          <w:sz w:val="28"/>
        </w:rPr>
        <w:br/>
        <w:t xml:space="preserve">            data=processed * win,</w:t>
      </w:r>
      <w:r>
        <w:rPr>
          <w:rFonts w:ascii="Times New Roman" w:hAnsi="Times New Roman"/>
          <w:sz w:val="28"/>
        </w:rPr>
        <w:br/>
        <w:t xml:space="preserve">            weights=win * win,</w:t>
      </w:r>
      <w:r>
        <w:rPr>
          <w:rFonts w:ascii="Times New Roman" w:hAnsi="Times New Roman"/>
          <w:sz w:val="28"/>
        </w:rPr>
        <w:br/>
        <w:t xml:space="preserve">            processing_time=elapsed</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def accumulate_result(result: BlockResult) -&gt; None:</w:t>
      </w:r>
      <w:r>
        <w:rPr>
          <w:rFonts w:ascii="Times New Roman" w:hAnsi="Times New Roman"/>
          <w:sz w:val="28"/>
        </w:rPr>
        <w:br/>
        <w:t xml:space="preserve">        """Thread-safe </w:t>
      </w:r>
      <w:r>
        <w:rPr>
          <w:rFonts w:ascii="Times New Roman" w:hAnsi="Times New Roman"/>
          <w:sz w:val="28"/>
        </w:rPr>
        <w:t>накопление</w:t>
      </w:r>
      <w:r>
        <w:rPr>
          <w:rFonts w:ascii="Times New Roman" w:hAnsi="Times New Roman"/>
          <w:sz w:val="28"/>
        </w:rPr>
        <w:t xml:space="preserve"> </w:t>
      </w:r>
      <w:r>
        <w:rPr>
          <w:rFonts w:ascii="Times New Roman" w:hAnsi="Times New Roman"/>
          <w:sz w:val="28"/>
        </w:rPr>
        <w:t>результата</w:t>
      </w:r>
      <w:r>
        <w:rPr>
          <w:rFonts w:ascii="Times New Roman" w:hAnsi="Times New Roman"/>
          <w:sz w:val="28"/>
        </w:rPr>
        <w:t>."""</w:t>
      </w:r>
      <w:r>
        <w:rPr>
          <w:rFonts w:ascii="Times New Roman" w:hAnsi="Times New Roman"/>
          <w:sz w:val="28"/>
        </w:rPr>
        <w:br/>
        <w:t xml:space="preserve">        with accum_lock:</w:t>
      </w:r>
      <w:r>
        <w:rPr>
          <w:rFonts w:ascii="Times New Roman" w:hAnsi="Times New Roman"/>
          <w:sz w:val="28"/>
        </w:rPr>
        <w:br/>
        <w:t xml:space="preserve">            y_accum[result.start_pos:result.start_pos + block_size] += result.data</w:t>
      </w:r>
      <w:r>
        <w:rPr>
          <w:rFonts w:ascii="Times New Roman" w:hAnsi="Times New Roman"/>
          <w:sz w:val="28"/>
        </w:rPr>
        <w:br/>
        <w:t xml:space="preserve">            w_accum[result.start_pos:result.start_pos + block_size] += result.weights</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Обновление</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t xml:space="preserve">        with progress_lock:</w:t>
      </w:r>
      <w:r>
        <w:rPr>
          <w:rFonts w:ascii="Times New Roman" w:hAnsi="Times New Roman"/>
          <w:sz w:val="28"/>
        </w:rPr>
        <w:br/>
      </w:r>
      <w:r>
        <w:rPr>
          <w:rFonts w:ascii="Times New Roman" w:hAnsi="Times New Roman"/>
          <w:sz w:val="28"/>
        </w:rPr>
        <w:t xml:space="preserve">            processed_frames[0] += 1</w:t>
      </w:r>
      <w:r>
        <w:rPr>
          <w:rFonts w:ascii="Times New Roman" w:hAnsi="Times New Roman"/>
          <w:sz w:val="28"/>
        </w:rPr>
        <w:br/>
        <w:t xml:space="preserve">            if progress_cb and processed_frames[0] % 50 == 0:</w:t>
      </w:r>
      <w:r>
        <w:rPr>
          <w:rFonts w:ascii="Times New Roman" w:hAnsi="Times New Roman"/>
          <w:sz w:val="28"/>
        </w:rPr>
        <w:br/>
        <w:t xml:space="preserve">                progress_cb(</w:t>
      </w:r>
      <w:r>
        <w:rPr>
          <w:rFonts w:ascii="Times New Roman" w:hAnsi="Times New Roman"/>
          <w:sz w:val="28"/>
        </w:rPr>
        <w:br/>
        <w:t xml:space="preserve">                    0.1 + 0.85 * processed_frames[0] / frames,</w:t>
      </w:r>
      <w:r>
        <w:rPr>
          <w:rFonts w:ascii="Times New Roman" w:hAnsi="Times New Roman"/>
          <w:sz w:val="28"/>
        </w:rPr>
        <w:br/>
        <w:t xml:space="preserve">                    f"OLA: </w:t>
      </w:r>
      <w:r>
        <w:rPr>
          <w:rFonts w:ascii="Times New Roman" w:hAnsi="Times New Roman"/>
          <w:sz w:val="28"/>
        </w:rPr>
        <w:t>блок</w:t>
      </w:r>
      <w:r>
        <w:rPr>
          <w:rFonts w:ascii="Times New Roman" w:hAnsi="Times New Roman"/>
          <w:sz w:val="28"/>
        </w:rPr>
        <w:t xml:space="preserve"> {processed_frames[0]}/{frames}"</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br/>
        <w:t xml:space="preserve">    if progress_cb:</w:t>
      </w:r>
      <w:r>
        <w:rPr>
          <w:rFonts w:ascii="Times New Roman" w:hAnsi="Times New Roman"/>
          <w:sz w:val="28"/>
        </w:rPr>
        <w:br/>
        <w:t xml:space="preserve">        progress_cb(0.05, f"OLA: </w:t>
      </w:r>
      <w:r>
        <w:rPr>
          <w:rFonts w:ascii="Times New Roman" w:hAnsi="Times New Roman"/>
          <w:sz w:val="28"/>
        </w:rPr>
        <w:t>запуск</w:t>
      </w:r>
      <w:r>
        <w:rPr>
          <w:rFonts w:ascii="Times New Roman" w:hAnsi="Times New Roman"/>
          <w:sz w:val="28"/>
        </w:rPr>
        <w:t xml:space="preserve"> {num_workers} </w:t>
      </w:r>
      <w:r>
        <w:rPr>
          <w:rFonts w:ascii="Times New Roman" w:hAnsi="Times New Roman"/>
          <w:sz w:val="28"/>
        </w:rPr>
        <w:t>воркеров</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Параллельная</w:t>
      </w:r>
      <w:r>
        <w:rPr>
          <w:rFonts w:ascii="Times New Roman" w:hAnsi="Times New Roman"/>
          <w:sz w:val="28"/>
        </w:rPr>
        <w:t xml:space="preserve"> </w:t>
      </w:r>
      <w:r>
        <w:rPr>
          <w:rFonts w:ascii="Times New Roman" w:hAnsi="Times New Roman"/>
          <w:sz w:val="28"/>
        </w:rPr>
        <w:t>обработка</w:t>
      </w:r>
      <w:r>
        <w:rPr>
          <w:rFonts w:ascii="Times New Roman" w:hAnsi="Times New Roman"/>
          <w:sz w:val="28"/>
        </w:rPr>
        <w:br/>
        <w:t xml:space="preserve">    with ThreadPoolExecutor(max_workers=num_workers) as executor:</w:t>
      </w:r>
      <w:r>
        <w:rPr>
          <w:rFonts w:ascii="Times New Roman" w:hAnsi="Times New Roman"/>
          <w:sz w:val="28"/>
        </w:rPr>
        <w:br/>
        <w:t xml:space="preserve">        futures = {}</w:t>
      </w:r>
      <w:r>
        <w:rPr>
          <w:rFonts w:ascii="Times New Roman" w:hAnsi="Times New Roman"/>
          <w:sz w:val="28"/>
        </w:rPr>
        <w:br/>
        <w:t xml:space="preserve">        </w:t>
      </w:r>
      <w:r>
        <w:rPr>
          <w:rFonts w:ascii="Times New Roman" w:hAnsi="Times New Roman"/>
          <w:sz w:val="28"/>
        </w:rPr>
        <w:br/>
        <w:t xml:space="preserve">        for fi in range(frames):</w:t>
      </w:r>
      <w:r>
        <w:rPr>
          <w:rFonts w:ascii="Times New Roman" w:hAnsi="Times New Roman"/>
          <w:sz w:val="28"/>
        </w:rPr>
        <w:br/>
        <w:t xml:space="preserve">            future = executor.submit(process_block, fi)</w:t>
      </w:r>
      <w:r>
        <w:rPr>
          <w:rFonts w:ascii="Times New Roman" w:hAnsi="Times New Roman"/>
          <w:sz w:val="28"/>
        </w:rPr>
        <w:br/>
        <w:t xml:space="preserve">            futures[future] = fi</w:t>
      </w:r>
      <w:pPr/>
    </w:p>
    <w:p>
      <w:r>
        <w:rPr>
          <w:rFonts w:ascii="Times New Roman" w:hAnsi="Times New Roman"/>
          <w:sz w:val="28"/>
        </w:rPr>
        <w:t xml:space="preserve">        </w:t>
      </w:r>
      <w:r>
        <w:rPr>
          <w:rFonts w:ascii="Times New Roman" w:hAnsi="Times New Roman"/>
          <w:sz w:val="28"/>
        </w:rPr>
        <w:br/>
        <w:t xml:space="preserve">        for future in as_completed(futures):</w:t>
      </w:r>
      <w:r>
        <w:rPr>
          <w:rFonts w:ascii="Times New Roman" w:hAnsi="Times New Roman"/>
          <w:sz w:val="28"/>
        </w:rPr>
        <w:br/>
        <w:t xml:space="preserve">            try:</w:t>
      </w:r>
      <w:r>
        <w:rPr>
          <w:rFonts w:ascii="Times New Roman" w:hAnsi="Times New Roman"/>
          <w:sz w:val="28"/>
        </w:rPr>
        <w:br/>
        <w:t xml:space="preserve">                result = future.result()</w:t>
      </w:r>
      <w:r>
        <w:rPr>
          <w:rFonts w:ascii="Times New Roman" w:hAnsi="Times New Roman"/>
          <w:sz w:val="28"/>
        </w:rPr>
        <w:br/>
        <w:t xml:space="preserve">                accumulate_result(result)</w:t>
      </w:r>
      <w:r>
        <w:rPr>
          <w:rFonts w:ascii="Times New Roman" w:hAnsi="Times New Roman"/>
          <w:sz w:val="28"/>
        </w:rPr>
        <w:br/>
        <w:t xml:space="preserve">            except Exception as e:</w:t>
      </w:r>
      <w:r>
        <w:rPr>
          <w:rFonts w:ascii="Times New Roman" w:hAnsi="Times New Roman"/>
          <w:sz w:val="28"/>
        </w:rPr>
        <w:br/>
        <w:t xml:space="preserve">                fi = futures[future]</w:t>
      </w:r>
      <w:r>
        <w:rPr>
          <w:rFonts w:ascii="Times New Roman" w:hAnsi="Times New Roman"/>
          <w:sz w:val="28"/>
        </w:rPr>
        <w:br/>
        <w:t xml:space="preserve">                logger.error(f"Frame {fi} failed: {e}")</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Финализация</w:t>
      </w:r>
      <w:r>
        <w:rPr>
          <w:rFonts w:ascii="Times New Roman" w:hAnsi="Times New Roman"/>
          <w:sz w:val="28"/>
        </w:rPr>
        <w:br/>
        <w:t xml:space="preserve">    result = np.divide(y_accum, np.maximum(w_accum, 1e-8))[:original_len]</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Защита</w:t>
      </w:r>
      <w:r>
        <w:rPr>
          <w:rFonts w:ascii="Times New Roman" w:hAnsi="Times New Roman"/>
          <w:sz w:val="28"/>
        </w:rPr>
        <w:t xml:space="preserve"> </w:t>
      </w:r>
      <w:r>
        <w:rPr>
          <w:rFonts w:ascii="Times New Roman" w:hAnsi="Times New Roman"/>
          <w:sz w:val="28"/>
        </w:rPr>
        <w:t>от</w:t>
      </w:r>
      <w:r>
        <w:rPr>
          <w:rFonts w:ascii="Times New Roman" w:hAnsi="Times New Roman"/>
          <w:sz w:val="28"/>
        </w:rPr>
        <w:t xml:space="preserve"> </w:t>
      </w:r>
      <w:r>
        <w:rPr>
          <w:rFonts w:ascii="Times New Roman" w:hAnsi="Times New Roman"/>
          <w:sz w:val="28"/>
        </w:rPr>
        <w:t>клиппинга</w:t>
      </w:r>
      <w:r>
        <w:rPr>
          <w:rFonts w:ascii="Times New Roman" w:hAnsi="Times New Roman"/>
          <w:sz w:val="28"/>
        </w:rPr>
        <w:br/>
        <w:t xml:space="preserve">    peak = np.max(np.abs(result)) + 1e-9</w:t>
      </w:r>
      <w:r>
        <w:rPr>
          <w:rFonts w:ascii="Times New Roman" w:hAnsi="Times New Roman"/>
          <w:sz w:val="28"/>
        </w:rPr>
        <w:br/>
        <w:t xml:space="preserve">    if peak &gt; 1.0:</w:t>
      </w:r>
      <w:r>
        <w:rPr>
          <w:rFonts w:ascii="Times New Roman" w:hAnsi="Times New Roman"/>
          <w:sz w:val="28"/>
        </w:rPr>
        <w:br/>
        <w:t xml:space="preserve">        result = result / peak</w:t>
      </w:r>
      <w:r>
        <w:rPr>
          <w:rFonts w:ascii="Times New Roman" w:hAnsi="Times New Roman"/>
          <w:sz w:val="28"/>
        </w:rPr>
        <w:br/>
        <w:t xml:space="preserve">    </w:t>
      </w:r>
      <w:r>
        <w:rPr>
          <w:rFonts w:ascii="Times New Roman" w:hAnsi="Times New Roman"/>
          <w:sz w:val="28"/>
        </w:rPr>
        <w:br/>
        <w:t xml:space="preserve">    if progress_cb:</w:t>
      </w:r>
      <w:r>
        <w:rPr>
          <w:rFonts w:ascii="Times New Roman" w:hAnsi="Times New Roman"/>
          <w:sz w:val="28"/>
        </w:rPr>
        <w:br/>
        <w:t xml:space="preserve">        progress_cb(1.0, "OLA: </w:t>
      </w:r>
      <w:r>
        <w:rPr>
          <w:rFonts w:ascii="Times New Roman" w:hAnsi="Times New Roman"/>
          <w:sz w:val="28"/>
        </w:rPr>
        <w:t>завершено</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return result.astype(np.float32)</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BATCH PARALLEL PROCESSING</w:t>
      </w:r>
      <w:r>
        <w:rPr>
          <w:rFonts w:ascii="Times New Roman" w:hAnsi="Times New Roman"/>
          <w:sz w:val="28"/>
        </w:rPr>
        <w:br/>
        <w:t># =============================================================================</w:t>
      </w:r>
      <w:r>
        <w:rPr>
          <w:rFonts w:ascii="Times New Roman" w:hAnsi="Times New Roman"/>
          <w:sz w:val="28"/>
        </w:rPr>
        <w:br/>
      </w:r>
      <w:r>
        <w:rPr>
          <w:rFonts w:ascii="Times New Roman" w:hAnsi="Times New Roman"/>
          <w:sz w:val="28"/>
        </w:rPr>
        <w:br/>
        <w:t>def batch_parallel_ola(</w:t>
      </w:r>
      <w:r>
        <w:rPr>
          <w:rFonts w:ascii="Times New Roman" w:hAnsi="Times New Roman"/>
          <w:sz w:val="28"/>
        </w:rPr>
        <w:br/>
        <w:t xml:space="preserve">    signal: np.ndarray,</w:t>
      </w:r>
      <w:r>
        <w:rPr>
          <w:rFonts w:ascii="Times New Roman" w:hAnsi="Times New Roman"/>
          <w:sz w:val="28"/>
        </w:rPr>
        <w:br/>
        <w:t xml:space="preserve">    transform_funcs: Dict[str, Callable[[np.ndarray], np.ndarray]],</w:t>
      </w:r>
      <w:r>
        <w:rPr>
          <w:rFonts w:ascii="Times New Roman" w:hAnsi="Times New Roman"/>
          <w:sz w:val="28"/>
        </w:rPr>
        <w:br/>
        <w:t xml:space="preserve">    block_size: int = 2048,</w:t>
      </w:r>
      <w:r>
        <w:rPr>
          <w:rFonts w:ascii="Times New Roman" w:hAnsi="Times New Roman"/>
          <w:sz w:val="28"/>
        </w:rPr>
        <w:br/>
        <w:t xml:space="preserve">    num_workers: Optional[int] = None,</w:t>
      </w:r>
      <w:r>
        <w:rPr>
          <w:rFonts w:ascii="Times New Roman" w:hAnsi="Times New Roman"/>
          <w:sz w:val="28"/>
        </w:rPr>
        <w:br/>
        <w:t xml:space="preserve">    progress_cb: Optional[Callable[[float, str, str], None]] = None,</w:t>
      </w:r>
      <w:r>
        <w:rPr>
          <w:rFonts w:ascii="Times New Roman" w:hAnsi="Times New Roman"/>
          <w:sz w:val="28"/>
        </w:rPr>
        <w:br/>
        <w:t>) -&gt; Dict[str, np.ndarray]:</w:t>
      </w:r>
      <w:r>
        <w:rPr>
          <w:rFonts w:ascii="Times New Roman" w:hAnsi="Times New Roman"/>
          <w:sz w:val="28"/>
        </w:rPr>
        <w:br/>
        <w:t xml:space="preserve">    """</w:t>
      </w:r>
      <w:r>
        <w:rPr>
          <w:rFonts w:ascii="Times New Roman" w:hAnsi="Times New Roman"/>
          <w:sz w:val="28"/>
        </w:rPr>
        <w:t>Параллельная</w:t>
      </w:r>
      <w:r>
        <w:rPr>
          <w:rFonts w:ascii="Times New Roman" w:hAnsi="Times New Roman"/>
          <w:sz w:val="28"/>
        </w:rPr>
        <w:t xml:space="preserve">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 xml:space="preserve"> </w:t>
      </w:r>
      <w:r>
        <w:rPr>
          <w:rFonts w:ascii="Times New Roman" w:hAnsi="Times New Roman"/>
          <w:sz w:val="28"/>
        </w:rPr>
        <w:t>несколькими</w:t>
      </w:r>
      <w:r>
        <w:rPr>
          <w:rFonts w:ascii="Times New Roman" w:hAnsi="Times New Roman"/>
          <w:sz w:val="28"/>
        </w:rPr>
        <w:t xml:space="preserve"> </w:t>
      </w:r>
      <w:r>
        <w:rPr>
          <w:rFonts w:ascii="Times New Roman" w:hAnsi="Times New Roman"/>
          <w:sz w:val="28"/>
        </w:rPr>
        <w:t>методами</w:t>
      </w:r>
      <w:r>
        <w:rPr>
          <w:rFonts w:ascii="Times New Roman" w:hAnsi="Times New Roman"/>
          <w:sz w:val="28"/>
        </w:rPr>
        <w:t xml:space="preserve"> </w:t>
      </w:r>
      <w:r>
        <w:rPr>
          <w:rFonts w:ascii="Times New Roman" w:hAnsi="Times New Roman"/>
          <w:sz w:val="28"/>
        </w:rPr>
        <w:t>одновременно</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Полезно</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сравнения</w:t>
      </w:r>
      <w:r>
        <w:rPr>
          <w:rFonts w:ascii="Times New Roman" w:hAnsi="Times New Roman"/>
          <w:sz w:val="28"/>
        </w:rPr>
        <w:t xml:space="preserve"> </w:t>
      </w:r>
      <w:r>
        <w:rPr>
          <w:rFonts w:ascii="Times New Roman" w:hAnsi="Times New Roman"/>
          <w:sz w:val="28"/>
        </w:rPr>
        <w:t>разных</w:t>
      </w:r>
      <w:r>
        <w:rPr>
          <w:rFonts w:ascii="Times New Roman" w:hAnsi="Times New Roman"/>
          <w:sz w:val="28"/>
        </w:rPr>
        <w:t xml:space="preserve"> </w:t>
      </w:r>
      <w:r>
        <w:rPr>
          <w:rFonts w:ascii="Times New Roman" w:hAnsi="Times New Roman"/>
          <w:sz w:val="28"/>
        </w:rPr>
        <w:t>преобразований</w:t>
      </w:r>
      <w:r>
        <w:rPr>
          <w:rFonts w:ascii="Times New Roman" w:hAnsi="Times New Roman"/>
          <w:sz w:val="28"/>
        </w:rPr>
        <w:t xml:space="preserve"> </w:t>
      </w:r>
      <w:r>
        <w:rPr>
          <w:rFonts w:ascii="Times New Roman" w:hAnsi="Times New Roman"/>
          <w:sz w:val="28"/>
        </w:rPr>
        <w:t>на</w:t>
      </w:r>
      <w:r>
        <w:rPr>
          <w:rFonts w:ascii="Times New Roman" w:hAnsi="Times New Roman"/>
          <w:sz w:val="28"/>
        </w:rPr>
        <w:t xml:space="preserve"> </w:t>
      </w:r>
      <w:r>
        <w:rPr>
          <w:rFonts w:ascii="Times New Roman" w:hAnsi="Times New Roman"/>
          <w:sz w:val="28"/>
        </w:rPr>
        <w:t>одном</w:t>
      </w:r>
      <w:r>
        <w:rPr>
          <w:rFonts w:ascii="Times New Roman" w:hAnsi="Times New Roman"/>
          <w:sz w:val="28"/>
        </w:rPr>
        <w:t xml:space="preserve"> </w:t>
      </w:r>
      <w:r>
        <w:rPr>
          <w:rFonts w:ascii="Times New Roman" w:hAnsi="Times New Roman"/>
          <w:sz w:val="28"/>
        </w:rPr>
        <w:t>сигнале</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signal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сигнал</w:t>
      </w:r>
      <w:r>
        <w:rPr>
          <w:rFonts w:ascii="Times New Roman" w:hAnsi="Times New Roman"/>
          <w:sz w:val="28"/>
        </w:rPr>
        <w:br/>
        <w:t xml:space="preserve">    transform_funcs : Dict[str, Callable]</w:t>
      </w:r>
      <w:r>
        <w:rPr>
          <w:rFonts w:ascii="Times New Roman" w:hAnsi="Times New Roman"/>
          <w:sz w:val="28"/>
        </w:rPr>
        <w:br/>
        <w:t xml:space="preserve">        </w:t>
      </w:r>
      <w:r>
        <w:rPr>
          <w:rFonts w:ascii="Times New Roman" w:hAnsi="Times New Roman"/>
          <w:sz w:val="28"/>
        </w:rPr>
        <w:t>Словарь</w:t>
      </w:r>
      <w:r>
        <w:rPr>
          <w:rFonts w:ascii="Times New Roman" w:hAnsi="Times New Roman"/>
          <w:sz w:val="28"/>
        </w:rPr>
        <w:t xml:space="preserve"> {</w:t>
      </w:r>
      <w:r>
        <w:rPr>
          <w:rFonts w:ascii="Times New Roman" w:hAnsi="Times New Roman"/>
          <w:sz w:val="28"/>
        </w:rPr>
        <w:t>имя</w:t>
      </w:r>
      <w:r>
        <w:rPr>
          <w:rFonts w:ascii="Times New Roman" w:hAnsi="Times New Roman"/>
          <w:sz w:val="28"/>
        </w:rPr>
        <w:t>_</w:t>
      </w:r>
      <w:r>
        <w:rPr>
          <w:rFonts w:ascii="Times New Roman" w:hAnsi="Times New Roman"/>
          <w:sz w:val="28"/>
        </w:rPr>
        <w:t>метода</w:t>
      </w:r>
      <w:r>
        <w:rPr>
          <w:rFonts w:ascii="Times New Roman" w:hAnsi="Times New Roman"/>
          <w:sz w:val="28"/>
        </w:rPr>
        <w:t xml:space="preserve">: </w:t>
      </w:r>
      <w:r>
        <w:rPr>
          <w:rFonts w:ascii="Times New Roman" w:hAnsi="Times New Roman"/>
          <w:sz w:val="28"/>
        </w:rPr>
        <w:t>функция</w:t>
      </w:r>
      <w:r>
        <w:rPr>
          <w:rFonts w:ascii="Times New Roman" w:hAnsi="Times New Roman"/>
          <w:sz w:val="28"/>
        </w:rPr>
        <w:t>_</w:t>
      </w:r>
      <w:r>
        <w:rPr>
          <w:rFonts w:ascii="Times New Roman" w:hAnsi="Times New Roman"/>
          <w:sz w:val="28"/>
        </w:rPr>
        <w:t>преобразования</w:t>
      </w:r>
      <w:r>
        <w:rPr>
          <w:rFonts w:ascii="Times New Roman" w:hAnsi="Times New Roman"/>
          <w:sz w:val="28"/>
        </w:rPr>
        <w:t>}</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br/>
        <w:t xml:space="preserve">    num_workers : int, optional</w:t>
      </w:r>
      <w:r>
        <w:rPr>
          <w:rFonts w:ascii="Times New Roman" w:hAnsi="Times New Roman"/>
          <w:sz w:val="28"/>
        </w:rPr>
        <w:b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воркеров</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каждого</w:t>
      </w:r>
      <w:r>
        <w:rPr>
          <w:rFonts w:ascii="Times New Roman" w:hAnsi="Times New Roman"/>
          <w:sz w:val="28"/>
        </w:rPr>
        <w:t xml:space="preserve"> </w:t>
      </w:r>
      <w:r>
        <w:rPr>
          <w:rFonts w:ascii="Times New Roman" w:hAnsi="Times New Roman"/>
          <w:sz w:val="28"/>
        </w:rPr>
        <w:t>метода</w:t>
      </w:r>
      <w:r>
        <w:rPr>
          <w:rFonts w:ascii="Times New Roman" w:hAnsi="Times New Roman"/>
          <w:sz w:val="28"/>
        </w:rPr>
        <w:br/>
        <w:t xml:space="preserve">    progress_cb : Callable, optional</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t xml:space="preserve"> (fraction, message, method_name)</w:t>
      </w:r>
      <w:pPr/>
    </w:p>
    <w:p>
      <w:r>
        <w:rPr>
          <w:rFonts w:ascii="Times New Roman" w:hAnsi="Times New Roman"/>
          <w:sz w:val="28"/>
        </w:rP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Dict[str, np.ndarray]</w:t>
      </w:r>
      <w:r>
        <w:rPr>
          <w:rFonts w:ascii="Times New Roman" w:hAnsi="Times New Roman"/>
          <w:sz w:val="28"/>
        </w:rPr>
        <w:br/>
        <w:t xml:space="preserve">        </w:t>
      </w:r>
      <w:r>
        <w:rPr>
          <w:rFonts w:ascii="Times New Roman" w:hAnsi="Times New Roman"/>
          <w:sz w:val="28"/>
        </w:rPr>
        <w:t>Словарь</w:t>
      </w:r>
      <w:r>
        <w:rPr>
          <w:rFonts w:ascii="Times New Roman" w:hAnsi="Times New Roman"/>
          <w:sz w:val="28"/>
        </w:rPr>
        <w:t xml:space="preserve"> {</w:t>
      </w:r>
      <w:r>
        <w:rPr>
          <w:rFonts w:ascii="Times New Roman" w:hAnsi="Times New Roman"/>
          <w:sz w:val="28"/>
        </w:rPr>
        <w:t>имя</w:t>
      </w:r>
      <w:r>
        <w:rPr>
          <w:rFonts w:ascii="Times New Roman" w:hAnsi="Times New Roman"/>
          <w:sz w:val="28"/>
        </w:rPr>
        <w:t>_</w:t>
      </w:r>
      <w:r>
        <w:rPr>
          <w:rFonts w:ascii="Times New Roman" w:hAnsi="Times New Roman"/>
          <w:sz w:val="28"/>
        </w:rPr>
        <w:t>метода</w:t>
      </w:r>
      <w:r>
        <w:rPr>
          <w:rFonts w:ascii="Times New Roman" w:hAnsi="Times New Roman"/>
          <w:sz w:val="28"/>
        </w:rPr>
        <w:t xml:space="preserve">: </w:t>
      </w:r>
      <w:r>
        <w:rPr>
          <w:rFonts w:ascii="Times New Roman" w:hAnsi="Times New Roman"/>
          <w:sz w:val="28"/>
        </w:rPr>
        <w:t>обработанный</w:t>
      </w:r>
      <w:r>
        <w:rPr>
          <w:rFonts w:ascii="Times New Roman" w:hAnsi="Times New Roman"/>
          <w:sz w:val="28"/>
        </w:rPr>
        <w:t>_</w:t>
      </w:r>
      <w:r>
        <w:rPr>
          <w:rFonts w:ascii="Times New Roman" w:hAnsi="Times New Roman"/>
          <w:sz w:val="28"/>
        </w:rPr>
        <w:t>сигнал</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Пример</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&gt;&gt;&gt; funcs = {</w:t>
      </w:r>
      <w:r>
        <w:rPr>
          <w:rFonts w:ascii="Times New Roman" w:hAnsi="Times New Roman"/>
          <w:sz w:val="28"/>
        </w:rPr>
        <w:br/>
        <w:t xml:space="preserve">    ...     'fft': lambda b: np.fft.irfft(np.fft.rfft(b)),</w:t>
      </w:r>
      <w:r>
        <w:rPr>
          <w:rFonts w:ascii="Times New Roman" w:hAnsi="Times New Roman"/>
          <w:sz w:val="28"/>
        </w:rPr>
        <w:br/>
        <w:t xml:space="preserve">    ...     'dct': lambda b: idct(dct(b)),</w:t>
      </w:r>
      <w:r>
        <w:rPr>
          <w:rFonts w:ascii="Times New Roman" w:hAnsi="Times New Roman"/>
          <w:sz w:val="28"/>
        </w:rPr>
        <w:br/>
        <w:t xml:space="preserve">    ... }</w:t>
      </w:r>
      <w:r>
        <w:rPr>
          <w:rFonts w:ascii="Times New Roman" w:hAnsi="Times New Roman"/>
          <w:sz w:val="28"/>
        </w:rPr>
        <w:br/>
        <w:t xml:space="preserve">    &gt;&gt;&gt; results = batch_parallel_ola(x, funcs)</w:t>
      </w:r>
      <w:r>
        <w:rPr>
          <w:rFonts w:ascii="Times New Roman" w:hAnsi="Times New Roman"/>
          <w:sz w:val="28"/>
        </w:rPr>
        <w:br/>
      </w:r>
      <w:r>
        <w:rPr>
          <w:rFonts w:ascii="Times New Roman" w:hAnsi="Times New Roman"/>
          <w:sz w:val="28"/>
        </w:rPr>
        <w:t xml:space="preserve">    """</w:t>
      </w:r>
      <w:r>
        <w:rPr>
          <w:rFonts w:ascii="Times New Roman" w:hAnsi="Times New Roman"/>
          <w:sz w:val="28"/>
        </w:rPr>
        <w:br/>
        <w:t xml:space="preserve">    results = {}</w:t>
      </w:r>
      <w:r>
        <w:rPr>
          <w:rFonts w:ascii="Times New Roman" w:hAnsi="Times New Roman"/>
          <w:sz w:val="28"/>
        </w:rPr>
        <w:br/>
        <w:t xml:space="preserve">    results_lock = threading.Lock()</w:t>
      </w:r>
      <w:r>
        <w:rPr>
          <w:rFonts w:ascii="Times New Roman" w:hAnsi="Times New Roman"/>
          <w:sz w:val="28"/>
        </w:rPr>
        <w:br/>
        <w:t xml:space="preserve">    </w:t>
      </w:r>
      <w:r>
        <w:rPr>
          <w:rFonts w:ascii="Times New Roman" w:hAnsi="Times New Roman"/>
          <w:sz w:val="28"/>
        </w:rPr>
        <w:br/>
        <w:t xml:space="preserve">    def process_method(name: str, func: Callable) -&gt; Tuple[str, np.ndarray]:</w:t>
      </w:r>
      <w:r>
        <w:rPr>
          <w:rFonts w:ascii="Times New Roman" w:hAnsi="Times New Roman"/>
          <w:sz w:val="28"/>
        </w:rPr>
        <w:br/>
        <w:t xml:space="preserve">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одним</w:t>
      </w:r>
      <w:r>
        <w:rPr>
          <w:rFonts w:ascii="Times New Roman" w:hAnsi="Times New Roman"/>
          <w:sz w:val="28"/>
        </w:rPr>
        <w:t xml:space="preserve"> </w:t>
      </w:r>
      <w:r>
        <w:rPr>
          <w:rFonts w:ascii="Times New Roman" w:hAnsi="Times New Roman"/>
          <w:sz w:val="28"/>
        </w:rPr>
        <w:t>методом</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def wrapped_progress(frac: float, msg: str):</w:t>
      </w:r>
      <w:r>
        <w:rPr>
          <w:rFonts w:ascii="Times New Roman" w:hAnsi="Times New Roman"/>
          <w:sz w:val="28"/>
        </w:rPr>
        <w:br/>
        <w:t xml:space="preserve">            if progress_cb:</w:t>
      </w:r>
      <w:r>
        <w:rPr>
          <w:rFonts w:ascii="Times New Roman" w:hAnsi="Times New Roman"/>
          <w:sz w:val="28"/>
        </w:rPr>
        <w:br/>
        <w:t xml:space="preserve">                progress_cb(frac, msg, name)</w:t>
      </w:r>
      <w:r>
        <w:rPr>
          <w:rFonts w:ascii="Times New Roman" w:hAnsi="Times New Roman"/>
          <w:sz w:val="28"/>
        </w:rPr>
        <w:br/>
        <w:t xml:space="preserve">        </w:t>
      </w:r>
      <w:r>
        <w:rPr>
          <w:rFonts w:ascii="Times New Roman" w:hAnsi="Times New Roman"/>
          <w:sz w:val="28"/>
        </w:rPr>
        <w:br/>
        <w:t xml:space="preserve">        result = parallel_ola_process(</w:t>
      </w:r>
      <w:r>
        <w:rPr>
          <w:rFonts w:ascii="Times New Roman" w:hAnsi="Times New Roman"/>
          <w:sz w:val="28"/>
        </w:rPr>
        <w:br/>
        <w:t xml:space="preserve">            signal, func, block_size, num_workers, wrapped_progress</w:t>
      </w:r>
      <w:r>
        <w:rPr>
          <w:rFonts w:ascii="Times New Roman" w:hAnsi="Times New Roman"/>
          <w:sz w:val="28"/>
        </w:rPr>
        <w:br/>
        <w:t xml:space="preserve">        )</w:t>
      </w:r>
      <w:r>
        <w:rPr>
          <w:rFonts w:ascii="Times New Roman" w:hAnsi="Times New Roman"/>
          <w:sz w:val="28"/>
        </w:rPr>
        <w:br/>
        <w:t xml:space="preserve">        return name, result</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Определяем</w:t>
      </w:r>
      <w:r>
        <w:rPr>
          <w:rFonts w:ascii="Times New Roman" w:hAnsi="Times New Roman"/>
          <w:sz w:val="28"/>
        </w:rP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воркеров</w:t>
      </w:r>
      <w:r>
        <w:rPr>
          <w:rFonts w:ascii="Times New Roman" w:hAnsi="Times New Roman"/>
          <w:sz w:val="28"/>
        </w:rPr>
        <w:br/>
        <w:t xml:space="preserve">    if num_workers is None:</w:t>
      </w:r>
      <w:r>
        <w:rPr>
          <w:rFonts w:ascii="Times New Roman" w:hAnsi="Times New Roman"/>
          <w:sz w:val="28"/>
        </w:rPr>
        <w:br/>
        <w:t xml:space="preserve">        num_workers = min(2, max(1, len(transform_funcs)))</w:t>
      </w:r>
      <w:r>
        <w:rPr>
          <w:rFonts w:ascii="Times New Roman" w:hAnsi="Times New Roman"/>
          <w:sz w:val="28"/>
        </w:rPr>
        <w:br/>
        <w:t xml:space="preserve">    </w:t>
      </w:r>
      <w:r>
        <w:rPr>
          <w:rFonts w:ascii="Times New Roman" w:hAnsi="Times New Roman"/>
          <w:sz w:val="28"/>
        </w:rPr>
        <w:br/>
        <w:t xml:space="preserve">    with ThreadPoolExecutor(max_workers=len(transform_funcs)) as executor:</w:t>
      </w:r>
      <w:r>
        <w:rPr>
          <w:rFonts w:ascii="Times New Roman" w:hAnsi="Times New Roman"/>
          <w:sz w:val="28"/>
        </w:rPr>
        <w:br/>
        <w:t xml:space="preserve">        futures = {}</w:t>
      </w:r>
      <w:r>
        <w:rPr>
          <w:rFonts w:ascii="Times New Roman" w:hAnsi="Times New Roman"/>
          <w:sz w:val="28"/>
        </w:rPr>
        <w:br/>
        <w:t xml:space="preserve">        </w:t>
      </w:r>
      <w:r>
        <w:rPr>
          <w:rFonts w:ascii="Times New Roman" w:hAnsi="Times New Roman"/>
          <w:sz w:val="28"/>
        </w:rPr>
        <w:br/>
        <w:t xml:space="preserve">        for name, func in transform_funcs.items():</w:t>
      </w:r>
      <w:r>
        <w:rPr>
          <w:rFonts w:ascii="Times New Roman" w:hAnsi="Times New Roman"/>
          <w:sz w:val="28"/>
        </w:rPr>
        <w:br/>
        <w:t xml:space="preserve">            future = executor.submit(process_method, name, func)</w:t>
      </w:r>
      <w:r>
        <w:rPr>
          <w:rFonts w:ascii="Times New Roman" w:hAnsi="Times New Roman"/>
          <w:sz w:val="28"/>
        </w:rPr>
        <w:br/>
        <w:t xml:space="preserve">            futures[future] = name</w:t>
      </w:r>
      <w:r>
        <w:rPr>
          <w:rFonts w:ascii="Times New Roman" w:hAnsi="Times New Roman"/>
          <w:sz w:val="28"/>
        </w:rPr>
        <w:br/>
        <w:t xml:space="preserve">        </w:t>
      </w:r>
      <w:r>
        <w:rPr>
          <w:rFonts w:ascii="Times New Roman" w:hAnsi="Times New Roman"/>
          <w:sz w:val="28"/>
        </w:rPr>
        <w:br/>
        <w:t xml:space="preserve">        for future in as_completed(futures):</w:t>
      </w:r>
      <w:r>
        <w:rPr>
          <w:rFonts w:ascii="Times New Roman" w:hAnsi="Times New Roman"/>
          <w:sz w:val="28"/>
        </w:rPr>
        <w:br/>
        <w:t xml:space="preserve">            try:</w:t>
      </w:r>
      <w:r>
        <w:rPr>
          <w:rFonts w:ascii="Times New Roman" w:hAnsi="Times New Roman"/>
          <w:sz w:val="28"/>
        </w:rPr>
        <w:br/>
        <w:t xml:space="preserve">                name, result = future.result()</w:t>
      </w:r>
      <w:r>
        <w:rPr>
          <w:rFonts w:ascii="Times New Roman" w:hAnsi="Times New Roman"/>
          <w:sz w:val="28"/>
        </w:rPr>
        <w:br/>
        <w:t xml:space="preserve">                with results_lock:</w:t>
      </w:r>
      <w:r>
        <w:rPr>
          <w:rFonts w:ascii="Times New Roman" w:hAnsi="Times New Roman"/>
          <w:sz w:val="28"/>
        </w:rPr>
        <w:br/>
        <w:t xml:space="preserve">                    results[name] = result</w:t>
      </w:r>
      <w:r>
        <w:rPr>
          <w:rFonts w:ascii="Times New Roman" w:hAnsi="Times New Roman"/>
          <w:sz w:val="28"/>
        </w:rPr>
        <w:br/>
        <w:t xml:space="preserve">                logger.info(f"Method {name} completed")</w:t>
      </w:r>
      <w:r>
        <w:rPr>
          <w:rFonts w:ascii="Times New Roman" w:hAnsi="Times New Roman"/>
          <w:sz w:val="28"/>
        </w:rPr>
        <w:br/>
        <w:t xml:space="preserve">            except Exception as e:</w:t>
      </w:r>
      <w:r>
        <w:rPr>
          <w:rFonts w:ascii="Times New Roman" w:hAnsi="Times New Roman"/>
          <w:sz w:val="28"/>
        </w:rPr>
        <w:br/>
        <w:t xml:space="preserve">                name = futures[future]</w:t>
      </w:r>
      <w:r>
        <w:rPr>
          <w:rFonts w:ascii="Times New Roman" w:hAnsi="Times New Roman"/>
          <w:sz w:val="28"/>
        </w:rPr>
        <w:br/>
        <w:t xml:space="preserve">                logger.error(f"Method {name} failed: {e}")</w:t>
      </w:r>
      <w:r>
        <w:rPr>
          <w:rFonts w:ascii="Times New Roman" w:hAnsi="Times New Roman"/>
          <w:sz w:val="28"/>
        </w:rPr>
        <w:br/>
        <w:t xml:space="preserve">    </w:t>
      </w:r>
      <w:pPr/>
    </w:p>
    <w:p>
      <w:r>
        <w:rPr>
          <w:rFonts w:ascii="Times New Roman" w:hAnsi="Times New Roman"/>
          <w:sz w:val="28"/>
        </w:rPr>
        <w:t xml:space="preserve">    return results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ADAPTIVE PARALLELISM</w:t>
      </w:r>
      <w:r>
        <w:rPr>
          <w:rFonts w:ascii="Times New Roman" w:hAnsi="Times New Roman"/>
          <w:sz w:val="28"/>
        </w:rPr>
        <w:br/>
        <w:t># =============================================================================</w:t>
      </w:r>
      <w:r>
        <w:rPr>
          <w:rFonts w:ascii="Times New Roman" w:hAnsi="Times New Roman"/>
          <w:sz w:val="28"/>
        </w:rPr>
        <w:br/>
      </w:r>
      <w:r>
        <w:rPr>
          <w:rFonts w:ascii="Times New Roman" w:hAnsi="Times New Roman"/>
          <w:sz w:val="28"/>
        </w:rPr>
        <w:br/>
        <w:t>def get_optimal_workers(</w:t>
      </w:r>
      <w:r>
        <w:rPr>
          <w:rFonts w:ascii="Times New Roman" w:hAnsi="Times New Roman"/>
          <w:sz w:val="28"/>
        </w:rPr>
        <w:br/>
        <w:t xml:space="preserve">    signal_length: int,</w:t>
      </w:r>
      <w:r>
        <w:rPr>
          <w:rFonts w:ascii="Times New Roman" w:hAnsi="Times New Roman"/>
          <w:sz w:val="28"/>
        </w:rPr>
        <w:br/>
        <w:t xml:space="preserve">    block_size: int = 2048,</w:t>
      </w:r>
      <w:r>
        <w:rPr>
          <w:rFonts w:ascii="Times New Roman" w:hAnsi="Times New Roman"/>
          <w:sz w:val="28"/>
        </w:rPr>
        <w:br/>
        <w:t xml:space="preserve">    max_workers: int = 8,</w:t>
      </w:r>
      <w:r>
        <w:rPr>
          <w:rFonts w:ascii="Times New Roman" w:hAnsi="Times New Roman"/>
          <w:sz w:val="28"/>
        </w:rPr>
        <w:br/>
        <w:t>) -&gt; int:</w:t>
      </w:r>
      <w:r>
        <w:rPr>
          <w:rFonts w:ascii="Times New Roman" w:hAnsi="Times New Roman"/>
          <w:sz w:val="28"/>
        </w:rPr>
        <w:br/>
        <w:t xml:space="preserve">    """</w:t>
      </w:r>
      <w:r>
        <w:rPr>
          <w:rFonts w:ascii="Times New Roman" w:hAnsi="Times New Roman"/>
          <w:sz w:val="28"/>
        </w:rPr>
        <w:t>Определить</w:t>
      </w:r>
      <w:r>
        <w:rPr>
          <w:rFonts w:ascii="Times New Roman" w:hAnsi="Times New Roman"/>
          <w:sz w:val="28"/>
        </w:rPr>
        <w:t xml:space="preserve"> </w:t>
      </w:r>
      <w:r>
        <w:rPr>
          <w:rFonts w:ascii="Times New Roman" w:hAnsi="Times New Roman"/>
          <w:sz w:val="28"/>
        </w:rPr>
        <w:t>оптимальное</w:t>
      </w:r>
      <w:r>
        <w:rPr>
          <w:rFonts w:ascii="Times New Roman" w:hAnsi="Times New Roman"/>
          <w:sz w:val="28"/>
        </w:rP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воркеров</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Учитывает</w:t>
      </w:r>
      <w:r>
        <w:rPr>
          <w:rFonts w:ascii="Times New Roman" w:hAnsi="Times New Roman"/>
          <w:sz w:val="28"/>
        </w:rPr>
        <w:t>:</w:t>
      </w:r>
      <w:r>
        <w:rPr>
          <w:rFonts w:ascii="Times New Roman" w:hAnsi="Times New Roman"/>
          <w:sz w:val="28"/>
        </w:rPr>
        <w:br/>
        <w:t xml:space="preserve">    - </w:t>
      </w:r>
      <w:r>
        <w:rPr>
          <w:rFonts w:ascii="Times New Roman" w:hAnsi="Times New Roman"/>
          <w:sz w:val="28"/>
        </w:rPr>
        <w:t>Длину</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блоков</w:t>
      </w:r>
      <w:r>
        <w:rPr>
          <w:rFonts w:ascii="Times New Roman" w:hAnsi="Times New Roman"/>
          <w:sz w:val="28"/>
        </w:rPr>
        <w:t>)</w:t>
      </w:r>
      <w:r>
        <w:rPr>
          <w:rFonts w:ascii="Times New Roman" w:hAnsi="Times New Roman"/>
          <w:sz w:val="28"/>
        </w:rPr>
        <w:br/>
        <w:t xml:space="preserve">    - </w:t>
      </w:r>
      <w:r>
        <w:rPr>
          <w:rFonts w:ascii="Times New Roman" w:hAnsi="Times New Roman"/>
          <w:sz w:val="28"/>
        </w:rPr>
        <w:t>Максимальное</w:t>
      </w:r>
      <w:r>
        <w:rPr>
          <w:rFonts w:ascii="Times New Roman" w:hAnsi="Times New Roman"/>
          <w:sz w:val="28"/>
        </w:rPr>
        <w:t xml:space="preserve"> </w:t>
      </w:r>
      <w:r>
        <w:rPr>
          <w:rFonts w:ascii="Times New Roman" w:hAnsi="Times New Roman"/>
          <w:sz w:val="28"/>
        </w:rPr>
        <w:t>доступное</w:t>
      </w:r>
      <w:r>
        <w:rPr>
          <w:rFonts w:ascii="Times New Roman" w:hAnsi="Times New Roman"/>
          <w:sz w:val="28"/>
        </w:rP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потоков</w:t>
      </w:r>
      <w:r>
        <w:rPr>
          <w:rFonts w:ascii="Times New Roman" w:hAnsi="Times New Roman"/>
          <w:sz w:val="28"/>
        </w:rPr>
        <w:br/>
        <w:t xml:space="preserve">    - Overhead </w:t>
      </w:r>
      <w:r>
        <w:rPr>
          <w:rFonts w:ascii="Times New Roman" w:hAnsi="Times New Roman"/>
          <w:sz w:val="28"/>
        </w:rPr>
        <w:t>от</w:t>
      </w:r>
      <w:r>
        <w:rPr>
          <w:rFonts w:ascii="Times New Roman" w:hAnsi="Times New Roman"/>
          <w:sz w:val="28"/>
        </w:rPr>
        <w:t xml:space="preserve"> </w:t>
      </w:r>
      <w:r>
        <w:rPr>
          <w:rFonts w:ascii="Times New Roman" w:hAnsi="Times New Roman"/>
          <w:sz w:val="28"/>
        </w:rPr>
        <w:t>многопоточности</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signal_length : int</w:t>
      </w:r>
      <w:r>
        <w:rPr>
          <w:rFonts w:ascii="Times New Roman" w:hAnsi="Times New Roman"/>
          <w:sz w:val="28"/>
        </w:rPr>
        <w:br/>
        <w:t xml:space="preserve">        </w:t>
      </w:r>
      <w:r>
        <w:rPr>
          <w:rFonts w:ascii="Times New Roman" w:hAnsi="Times New Roman"/>
          <w:sz w:val="28"/>
        </w:rPr>
        <w:t>Длина</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отсчётах</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br/>
        <w:t xml:space="preserve">    max_workers : int</w:t>
      </w:r>
      <w:r>
        <w:rPr>
          <w:rFonts w:ascii="Times New Roman" w:hAnsi="Times New Roman"/>
          <w:sz w:val="28"/>
        </w:rPr>
        <w:br/>
        <w:t xml:space="preserve">        </w:t>
      </w:r>
      <w:r>
        <w:rPr>
          <w:rFonts w:ascii="Times New Roman" w:hAnsi="Times New Roman"/>
          <w:sz w:val="28"/>
        </w:rPr>
        <w:t>Максимальное</w:t>
      </w:r>
      <w:r>
        <w:rPr>
          <w:rFonts w:ascii="Times New Roman" w:hAnsi="Times New Roman"/>
          <w:sz w:val="28"/>
        </w:rP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воркеров</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int</w:t>
      </w:r>
      <w:r>
        <w:rPr>
          <w:rFonts w:ascii="Times New Roman" w:hAnsi="Times New Roman"/>
          <w:sz w:val="28"/>
        </w:rPr>
        <w:br/>
        <w:t xml:space="preserve">        </w:t>
      </w:r>
      <w:r>
        <w:rPr>
          <w:rFonts w:ascii="Times New Roman" w:hAnsi="Times New Roman"/>
          <w:sz w:val="28"/>
        </w:rPr>
        <w:t>Оптимальное</w:t>
      </w:r>
      <w:r>
        <w:rPr>
          <w:rFonts w:ascii="Times New Roman" w:hAnsi="Times New Roman"/>
          <w:sz w:val="28"/>
        </w:rP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воркеров</w:t>
      </w:r>
      <w:r>
        <w:rPr>
          <w:rFonts w:ascii="Times New Roman" w:hAnsi="Times New Roman"/>
          <w:sz w:val="28"/>
        </w:rPr>
        <w:br/>
        <w:t xml:space="preserve">    """</w:t>
      </w:r>
      <w:r>
        <w:rPr>
          <w:rFonts w:ascii="Times New Roman" w:hAnsi="Times New Roman"/>
          <w:sz w:val="28"/>
        </w:rPr>
        <w:br/>
        <w:t xml:space="preserve">    hop = block_size // 2</w:t>
      </w:r>
      <w:r>
        <w:rPr>
          <w:rFonts w:ascii="Times New Roman" w:hAnsi="Times New Roman"/>
          <w:sz w:val="28"/>
        </w:rPr>
        <w:br/>
        <w:t xml:space="preserve">    frames = max(1, int(np.ceil(max(0, signal_length - block_size) / hop)) + 1)</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Мало</w:t>
      </w:r>
      <w:r>
        <w:rPr>
          <w:rFonts w:ascii="Times New Roman" w:hAnsi="Times New Roman"/>
          <w:sz w:val="28"/>
        </w:rPr>
        <w:t xml:space="preserve"> </w:t>
      </w:r>
      <w:r>
        <w:rPr>
          <w:rFonts w:ascii="Times New Roman" w:hAnsi="Times New Roman"/>
          <w:sz w:val="28"/>
        </w:rPr>
        <w:t>блоков</w:t>
      </w:r>
      <w:r>
        <w:rPr>
          <w:rFonts w:ascii="Times New Roman" w:hAnsi="Times New Roman"/>
          <w:sz w:val="28"/>
        </w:rPr>
        <w:t xml:space="preserve"> - </w:t>
      </w:r>
      <w:r>
        <w:rPr>
          <w:rFonts w:ascii="Times New Roman" w:hAnsi="Times New Roman"/>
          <w:sz w:val="28"/>
        </w:rPr>
        <w:t>не</w:t>
      </w:r>
      <w:r>
        <w:rPr>
          <w:rFonts w:ascii="Times New Roman" w:hAnsi="Times New Roman"/>
          <w:sz w:val="28"/>
        </w:rPr>
        <w:t xml:space="preserve"> </w:t>
      </w:r>
      <w:r>
        <w:rPr>
          <w:rFonts w:ascii="Times New Roman" w:hAnsi="Times New Roman"/>
          <w:sz w:val="28"/>
        </w:rPr>
        <w:t>имеет</w:t>
      </w:r>
      <w:r>
        <w:rPr>
          <w:rFonts w:ascii="Times New Roman" w:hAnsi="Times New Roman"/>
          <w:sz w:val="28"/>
        </w:rPr>
        <w:t xml:space="preserve"> </w:t>
      </w:r>
      <w:r>
        <w:rPr>
          <w:rFonts w:ascii="Times New Roman" w:hAnsi="Times New Roman"/>
          <w:sz w:val="28"/>
        </w:rPr>
        <w:t>смысла</w:t>
      </w:r>
      <w:r>
        <w:rPr>
          <w:rFonts w:ascii="Times New Roman" w:hAnsi="Times New Roman"/>
          <w:sz w:val="28"/>
        </w:rPr>
        <w:t xml:space="preserve"> </w:t>
      </w:r>
      <w:r>
        <w:rPr>
          <w:rFonts w:ascii="Times New Roman" w:hAnsi="Times New Roman"/>
          <w:sz w:val="28"/>
        </w:rPr>
        <w:t>параллелить</w:t>
      </w:r>
      <w:r>
        <w:rPr>
          <w:rFonts w:ascii="Times New Roman" w:hAnsi="Times New Roman"/>
          <w:sz w:val="28"/>
        </w:rPr>
        <w:br/>
        <w:t xml:space="preserve">    if frames &lt; MIN_BLOCKS_FOR_PARALLEL:</w:t>
      </w:r>
      <w:r>
        <w:rPr>
          <w:rFonts w:ascii="Times New Roman" w:hAnsi="Times New Roman"/>
          <w:sz w:val="28"/>
        </w:rPr>
        <w:br/>
        <w:t xml:space="preserve">        return 1</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Определяем</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числу</w:t>
      </w:r>
      <w:r>
        <w:rPr>
          <w:rFonts w:ascii="Times New Roman" w:hAnsi="Times New Roman"/>
          <w:sz w:val="28"/>
        </w:rPr>
        <w:t xml:space="preserve"> </w:t>
      </w:r>
      <w:r>
        <w:rPr>
          <w:rFonts w:ascii="Times New Roman" w:hAnsi="Times New Roman"/>
          <w:sz w:val="28"/>
        </w:rPr>
        <w:t>блоков</w:t>
      </w:r>
      <w:r>
        <w:rPr>
          <w:rFonts w:ascii="Times New Roman" w:hAnsi="Times New Roman"/>
          <w:sz w:val="28"/>
        </w:rPr>
        <w:br/>
        <w:t xml:space="preserve">    # </w:t>
      </w:r>
      <w:r>
        <w:rPr>
          <w:rFonts w:ascii="Times New Roman" w:hAnsi="Times New Roman"/>
          <w:sz w:val="28"/>
        </w:rPr>
        <w:t>Каждый</w:t>
      </w:r>
      <w:r>
        <w:rPr>
          <w:rFonts w:ascii="Times New Roman" w:hAnsi="Times New Roman"/>
          <w:sz w:val="28"/>
        </w:rPr>
        <w:t xml:space="preserve"> </w:t>
      </w:r>
      <w:r>
        <w:rPr>
          <w:rFonts w:ascii="Times New Roman" w:hAnsi="Times New Roman"/>
          <w:sz w:val="28"/>
        </w:rPr>
        <w:t>воркер</w:t>
      </w:r>
      <w:r>
        <w:rPr>
          <w:rFonts w:ascii="Times New Roman" w:hAnsi="Times New Roman"/>
          <w:sz w:val="28"/>
        </w:rPr>
        <w:t xml:space="preserve"> </w:t>
      </w:r>
      <w:r>
        <w:rPr>
          <w:rFonts w:ascii="Times New Roman" w:hAnsi="Times New Roman"/>
          <w:sz w:val="28"/>
        </w:rPr>
        <w:t>должен</w:t>
      </w:r>
      <w:r>
        <w:rPr>
          <w:rFonts w:ascii="Times New Roman" w:hAnsi="Times New Roman"/>
          <w:sz w:val="28"/>
        </w:rPr>
        <w:t xml:space="preserve"> </w:t>
      </w:r>
      <w:r>
        <w:rPr>
          <w:rFonts w:ascii="Times New Roman" w:hAnsi="Times New Roman"/>
          <w:sz w:val="28"/>
        </w:rPr>
        <w:t>обрабатывать</w:t>
      </w:r>
      <w:r>
        <w:rPr>
          <w:rFonts w:ascii="Times New Roman" w:hAnsi="Times New Roman"/>
          <w:sz w:val="28"/>
        </w:rPr>
        <w:t xml:space="preserve"> </w:t>
      </w:r>
      <w:r>
        <w:rPr>
          <w:rFonts w:ascii="Times New Roman" w:hAnsi="Times New Roman"/>
          <w:sz w:val="28"/>
        </w:rPr>
        <w:t>минимум</w:t>
      </w:r>
      <w:r>
        <w:rPr>
          <w:rFonts w:ascii="Times New Roman" w:hAnsi="Times New Roman"/>
          <w:sz w:val="28"/>
        </w:rPr>
        <w:t xml:space="preserve"> BLOCKS_PER_CHUNK </w:t>
      </w:r>
      <w:r>
        <w:rPr>
          <w:rFonts w:ascii="Times New Roman" w:hAnsi="Times New Roman"/>
          <w:sz w:val="28"/>
        </w:rPr>
        <w:t>блоков</w:t>
      </w:r>
      <w:r>
        <w:rPr>
          <w:rFonts w:ascii="Times New Roman" w:hAnsi="Times New Roman"/>
          <w:sz w:val="28"/>
        </w:rPr>
        <w:br/>
      </w:r>
      <w:r>
        <w:rPr>
          <w:rFonts w:ascii="Times New Roman" w:hAnsi="Times New Roman"/>
          <w:sz w:val="28"/>
        </w:rPr>
        <w:t xml:space="preserve">    optimal = max(1, frames // BLOCKS_PER_CHUNK)</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Ограничиваем</w:t>
      </w:r>
      <w:r>
        <w:rPr>
          <w:rFonts w:ascii="Times New Roman" w:hAnsi="Times New Roman"/>
          <w:sz w:val="28"/>
        </w:rPr>
        <w:t xml:space="preserve"> </w:t>
      </w:r>
      <w:r>
        <w:rPr>
          <w:rFonts w:ascii="Times New Roman" w:hAnsi="Times New Roman"/>
          <w:sz w:val="28"/>
        </w:rPr>
        <w:t>максимумом</w:t>
      </w:r>
      <w:r>
        <w:rPr>
          <w:rFonts w:ascii="Times New Roman" w:hAnsi="Times New Roman"/>
          <w:sz w:val="28"/>
        </w:rPr>
        <w:br/>
        <w:t xml:space="preserve">    optimal = min(optimal, max_workers)</w:t>
      </w:r>
      <w:r>
        <w:rPr>
          <w:rFonts w:ascii="Times New Roman" w:hAnsi="Times New Roman"/>
          <w:sz w:val="28"/>
        </w:rPr>
        <w:br/>
        <w:t xml:space="preserve">    </w:t>
      </w:r>
      <w:r>
        <w:rPr>
          <w:rFonts w:ascii="Times New Roman" w:hAnsi="Times New Roman"/>
          <w:sz w:val="28"/>
        </w:rPr>
        <w:br/>
        <w:t xml:space="preserve">    return optimal</w:t>
      </w:r>
      <w:r>
        <w:rPr>
          <w:rFonts w:ascii="Times New Roman" w:hAnsi="Times New Roman"/>
          <w:sz w:val="28"/>
        </w:rPr>
        <w:br/>
      </w:r>
      <w:r>
        <w:rPr>
          <w:rFonts w:ascii="Times New Roman" w:hAnsi="Times New Roman"/>
          <w:sz w:val="28"/>
        </w:rPr>
        <w:br/>
      </w:r>
      <w:pPr/>
    </w:p>
    <w:p>
      <w:r>
        <w:rPr>
          <w:rFonts w:ascii="Times New Roman" w:hAnsi="Times New Roman"/>
          <w:sz w:val="28"/>
        </w:rP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"parallel_ola_process",</w:t>
      </w:r>
      <w:r>
        <w:rPr>
          <w:rFonts w:ascii="Times New Roman" w:hAnsi="Times New Roman"/>
          <w:sz w:val="28"/>
        </w:rPr>
        <w:br/>
        <w:t xml:space="preserve">    "batch_parallel_ola",</w:t>
      </w:r>
      <w:r>
        <w:rPr>
          <w:rFonts w:ascii="Times New Roman" w:hAnsi="Times New Roman"/>
          <w:sz w:val="28"/>
        </w:rPr>
        <w:br/>
        <w:t xml:space="preserve">    "get_optimal_workers",</w:t>
      </w:r>
      <w:r>
        <w:rPr>
          <w:rFonts w:ascii="Times New Roman" w:hAnsi="Times New Roman"/>
          <w:sz w:val="28"/>
        </w:rPr>
        <w:br/>
        <w:t xml:space="preserve">    "BlockResult",</w:t>
      </w:r>
      <w:r>
        <w:rPr>
          <w:rFonts w:ascii="Times New Roman" w:hAnsi="Times New Roman"/>
          <w:sz w:val="28"/>
        </w:rPr>
        <w:br/>
        <w:t xml:space="preserve">    "MIN_BLOCKS_FOR_PARALLEL",</w:t>
      </w:r>
      <w:r>
        <w:rPr>
          <w:rFonts w:ascii="Times New Roman" w:hAnsi="Times New Roman"/>
          <w:sz w:val="28"/>
        </w:rPr>
        <w:br/>
        <w:t xml:space="preserve">    "BLOCKS_PER_CHUNK",</w:t>
      </w:r>
      <w:r>
        <w:rPr>
          <w:rFonts w:ascii="Times New Roman" w:hAnsi="Times New Roman"/>
          <w:sz w:val="28"/>
        </w:rPr>
        <w:br/>
        <w:t xml:space="preserve">    "DEFAULT_NUM_WORKERS",</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.14. __init__.py</w:t>
      </w:r>
      <w:pPr/>
    </w:p>
    <w:p>
      <w:r>
        <w:rPr>
          <w:rFonts w:ascii="Times New Roman" w:hAnsi="Times New Roman"/>
          <w:sz w:val="28"/>
        </w:rPr>
        <w:t>Файл</w:t>
      </w:r>
      <w:r>
        <w:rPr>
          <w:rFonts w:ascii="Times New Roman" w:hAnsi="Times New Roman"/>
          <w:sz w:val="28"/>
        </w:rPr>
        <w:t xml:space="preserve">: src/processing/transforms/__init__.py (321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transforms: Модуль трансформаций аудиосигналов.</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Единая точка импорта всех методов обработки</w:t>
      </w:r>
      <w:r>
        <w:rPr>
          <w:rFonts w:ascii="Times New Roman" w:hAnsi="Times New Roman"/>
          <w:sz w:val="28"/>
        </w:rPr>
        <w:br/>
        <w:t>- Консистентный интерфейс для всех трансформаций</w:t>
      </w:r>
      <w:r>
        <w:rPr>
          <w:rFonts w:ascii="Times New Roman" w:hAnsi="Times New Roman"/>
          <w:sz w:val="28"/>
        </w:rPr>
        <w:br/>
        <w:t>- Подробная документация и аннотации типов</w:t>
      </w:r>
      <w:r>
        <w:rPr>
          <w:rFonts w:ascii="Times New Roman" w:hAnsi="Times New Roman"/>
          <w:sz w:val="28"/>
        </w:rPr>
        <w:br/>
      </w:r>
      <w:r>
        <w:rPr>
          <w:rFonts w:ascii="Times New Roman" w:hAnsi="Times New Roman"/>
          <w:sz w:val="28"/>
        </w:rPr>
        <w:br/>
        <w:t>Структура модуля:</w:t>
      </w:r>
      <w:r>
        <w:rPr>
          <w:rFonts w:ascii="Times New Roman" w:hAnsi="Times New Roman"/>
          <w:sz w:val="28"/>
        </w:rPr>
        <w:br/>
        <w:t>=================</w:t>
      </w:r>
      <w:r>
        <w:rPr>
          <w:rFonts w:ascii="Times New Roman" w:hAnsi="Times New Roman"/>
          <w:sz w:val="28"/>
        </w:rPr>
        <w:br/>
        <w:t>- base.py: Базовый класс и общие утилиты OLA</w:t>
      </w:r>
      <w:r>
        <w:rPr>
          <w:rFonts w:ascii="Times New Roman" w:hAnsi="Times New Roman"/>
          <w:sz w:val="28"/>
        </w:rPr>
        <w:br/>
        <w:t>- fft.py: Быстрое преобразование Фурье (FFT)</w:t>
      </w:r>
      <w:r>
        <w:rPr>
          <w:rFonts w:ascii="Times New Roman" w:hAnsi="Times New Roman"/>
          <w:sz w:val="28"/>
        </w:rPr>
        <w:br/>
        <w:t>- dct.py: Дискретное косинусное преобразование (DCT)</w:t>
      </w:r>
      <w:r>
        <w:rPr>
          <w:rFonts w:ascii="Times New Roman" w:hAnsi="Times New Roman"/>
          <w:sz w:val="28"/>
        </w:rPr>
        <w:br/>
        <w:t>- dwt.py: Дискретное вейвлет-преобразование (Хаар)</w:t>
      </w:r>
      <w:r>
        <w:rPr>
          <w:rFonts w:ascii="Times New Roman" w:hAnsi="Times New Roman"/>
          <w:sz w:val="28"/>
        </w:rPr>
        <w:br/>
        <w:t>- fwht.py: Быстрое преобразование Уолша-Адамара (FWHT)</w:t>
      </w:r>
      <w:r>
        <w:rPr>
          <w:rFonts w:ascii="Times New Roman" w:hAnsi="Times New Roman"/>
          <w:sz w:val="28"/>
        </w:rPr>
        <w:br/>
        <w:t>- huffman.py: μ-law компандирование с квантованием</w:t>
      </w:r>
      <w:r>
        <w:rPr>
          <w:rFonts w:ascii="Times New Roman" w:hAnsi="Times New Roman"/>
          <w:sz w:val="28"/>
        </w:rPr>
        <w:br/>
        <w:t>- rosenbrock.py: Нелинейное сглаживающее преобразование</w:t>
      </w:r>
      <w:r>
        <w:rPr>
          <w:rFonts w:ascii="Times New Roman" w:hAnsi="Times New Roman"/>
          <w:sz w:val="28"/>
        </w:rPr>
        <w:br/>
      </w:r>
      <w:r>
        <w:rPr>
          <w:rFonts w:ascii="Times New Roman" w:hAnsi="Times New Roman"/>
          <w:sz w:val="28"/>
        </w:rPr>
        <w:br/>
        <w:t>Доступные методы обработки:</w:t>
      </w:r>
      <w:r>
        <w:rPr>
          <w:rFonts w:ascii="Times New Roman" w:hAnsi="Times New Roman"/>
          <w:sz w:val="28"/>
        </w:rPr>
        <w:br/>
        <w:t>===========================</w:t>
      </w:r>
      <w:r>
        <w:rPr>
          <w:rFonts w:ascii="Times New Roman" w:hAnsi="Times New Roman"/>
          <w:sz w:val="28"/>
        </w:rPr>
        <w:br/>
        <w:t>1. Standard MP3 - прямое кодирование (в audio_ops.py)</w:t>
      </w:r>
      <w:r>
        <w:rPr>
          <w:rFonts w:ascii="Times New Roman" w:hAnsi="Times New Roman"/>
          <w:sz w:val="28"/>
        </w:rPr>
        <w:br/>
        <w:t>2. FFT - Быстрое преобразование Фурье</w:t>
      </w:r>
      <w:r>
        <w:rPr>
          <w:rFonts w:ascii="Times New Roman" w:hAnsi="Times New Roman"/>
          <w:sz w:val="28"/>
        </w:rPr>
        <w:br/>
        <w:t>3. DCT - Дискретное косинусное преобразование</w:t>
      </w:r>
      <w:r>
        <w:rPr>
          <w:rFonts w:ascii="Times New Roman" w:hAnsi="Times New Roman"/>
          <w:sz w:val="28"/>
        </w:rPr>
        <w:br/>
        <w:t>4. DWT - Вейвлет Хаара</w:t>
      </w:r>
      <w:r>
        <w:rPr>
          <w:rFonts w:ascii="Times New Roman" w:hAnsi="Times New Roman"/>
          <w:sz w:val="28"/>
        </w:rPr>
        <w:br/>
        <w:t>5. FWHT - Преобразование Уолша-Адамара</w:t>
      </w:r>
      <w:r>
        <w:rPr>
          <w:rFonts w:ascii="Times New Roman" w:hAnsi="Times New Roman"/>
          <w:sz w:val="28"/>
        </w:rPr>
        <w:br/>
        <w:t xml:space="preserve">6. </w:t>
      </w:r>
      <w:r>
        <w:rPr>
          <w:rFonts w:ascii="Times New Roman" w:hAnsi="Times New Roman"/>
          <w:sz w:val="28"/>
        </w:rPr>
        <w:t xml:space="preserve">Huffman-like - </w:t>
      </w:r>
      <w:r>
        <w:rPr>
          <w:rFonts w:ascii="Times New Roman" w:hAnsi="Times New Roman"/>
          <w:sz w:val="28"/>
        </w:rPr>
        <w:t>μ</w:t>
      </w:r>
      <w:r>
        <w:rPr>
          <w:rFonts w:ascii="Times New Roman" w:hAnsi="Times New Roman"/>
          <w:sz w:val="28"/>
        </w:rPr>
        <w:t xml:space="preserve">-law </w:t>
      </w:r>
      <w:r>
        <w:rPr>
          <w:rFonts w:ascii="Times New Roman" w:hAnsi="Times New Roman"/>
          <w:sz w:val="28"/>
        </w:rPr>
        <w:t>компандирование</w:t>
      </w:r>
      <w:r>
        <w:rPr>
          <w:rFonts w:ascii="Times New Roman" w:hAnsi="Times New Roman"/>
          <w:sz w:val="28"/>
        </w:rPr>
        <w:br/>
        <w:t xml:space="preserve">7. Rosenbrock-like - </w:t>
      </w:r>
      <w:r>
        <w:rPr>
          <w:rFonts w:ascii="Times New Roman" w:hAnsi="Times New Roman"/>
          <w:sz w:val="28"/>
        </w:rPr>
        <w:t>Нелинейное</w:t>
      </w:r>
      <w:r>
        <w:rPr>
          <w:rFonts w:ascii="Times New Roman" w:hAnsi="Times New Roman"/>
          <w:sz w:val="28"/>
        </w:rPr>
        <w:t xml:space="preserve"> </w:t>
      </w:r>
      <w:r>
        <w:rPr>
          <w:rFonts w:ascii="Times New Roman" w:hAnsi="Times New Roman"/>
          <w:sz w:val="28"/>
        </w:rPr>
        <w:t>сглаживание</w:t>
      </w:r>
      <w:r>
        <w:rPr>
          <w:rFonts w:ascii="Times New Roman" w:hAnsi="Times New Roman"/>
          <w:sz w:val="28"/>
        </w:rPr>
        <w:br/>
      </w:r>
      <w:r>
        <w:rPr>
          <w:rFonts w:ascii="Times New Roman" w:hAnsi="Times New Roman"/>
          <w:sz w:val="28"/>
        </w:rPr>
        <w:br/>
      </w:r>
      <w:r>
        <w:rPr>
          <w:rFonts w:ascii="Times New Roman" w:hAnsi="Times New Roman"/>
          <w:sz w:val="28"/>
        </w:rPr>
        <w:t>Использование</w:t>
      </w:r>
      <w:r>
        <w:rPr>
          <w:rFonts w:ascii="Times New Roman" w:hAnsi="Times New Roman"/>
          <w:sz w:val="28"/>
        </w:rPr>
        <w:t>:</w:t>
      </w:r>
      <w:r>
        <w:rPr>
          <w:rFonts w:ascii="Times New Roman" w:hAnsi="Times New Roman"/>
          <w:sz w:val="28"/>
        </w:rPr>
        <w:br/>
        <w:t>==============</w:t>
      </w:r>
      <w:r>
        <w:rPr>
          <w:rFonts w:ascii="Times New Roman" w:hAnsi="Times New Roman"/>
          <w:sz w:val="28"/>
        </w:rPr>
        <w:br/>
        <w:t>&gt;&gt;&gt; from processing.transforms import FFTTransform, DCTTransform</w:t>
      </w:r>
      <w:r>
        <w:rPr>
          <w:rFonts w:ascii="Times New Roman" w:hAnsi="Times New Roman"/>
          <w:sz w:val="28"/>
        </w:rPr>
        <w:br/>
        <w:t>&gt;&gt;&gt;</w:t>
      </w:r>
      <w:r>
        <w:rPr>
          <w:rFonts w:ascii="Times New Roman" w:hAnsi="Times New Roman"/>
          <w:sz w:val="28"/>
        </w:rPr>
        <w:br/>
        <w:t xml:space="preserve">&gt;&gt;&gt; # </w:t>
      </w:r>
      <w:r>
        <w:rPr>
          <w:rFonts w:ascii="Times New Roman" w:hAnsi="Times New Roman"/>
          <w:sz w:val="28"/>
        </w:rPr>
        <w:t>Через</w:t>
      </w:r>
      <w:r>
        <w:rPr>
          <w:rFonts w:ascii="Times New Roman" w:hAnsi="Times New Roman"/>
          <w:sz w:val="28"/>
        </w:rPr>
        <w:t xml:space="preserve"> </w:t>
      </w:r>
      <w:r>
        <w:rPr>
          <w:rFonts w:ascii="Times New Roman" w:hAnsi="Times New Roman"/>
          <w:sz w:val="28"/>
        </w:rPr>
        <w:t>классы</w:t>
      </w:r>
      <w:r>
        <w:rPr>
          <w:rFonts w:ascii="Times New Roman" w:hAnsi="Times New Roman"/>
          <w:sz w:val="28"/>
        </w:rPr>
        <w:br/>
        <w:t>&gt;&gt;&gt; fft = FFTTransform(block_size=2048, select_mode="energy", keep_energy_ratio=0.8)</w:t>
      </w:r>
      <w:r>
        <w:rPr>
          <w:rFonts w:ascii="Times New Roman" w:hAnsi="Times New Roman"/>
          <w:sz w:val="28"/>
        </w:rPr>
        <w:br/>
        <w:t>&gt;&gt;&gt; out_path, time_sec = fft.process("audio.wav", "output/")</w:t>
      </w:r>
      <w:r>
        <w:rPr>
          <w:rFonts w:ascii="Times New Roman" w:hAnsi="Times New Roman"/>
          <w:sz w:val="28"/>
        </w:rPr>
        <w:br/>
        <w:t>&gt;&gt;&gt;</w:t>
      </w:r>
      <w:r>
        <w:rPr>
          <w:rFonts w:ascii="Times New Roman" w:hAnsi="Times New Roman"/>
          <w:sz w:val="28"/>
        </w:rPr>
        <w:br/>
        <w:t xml:space="preserve">&gt;&gt;&gt; # </w:t>
      </w:r>
      <w:r>
        <w:rPr>
          <w:rFonts w:ascii="Times New Roman" w:hAnsi="Times New Roman"/>
          <w:sz w:val="28"/>
        </w:rPr>
        <w:t>Через</w:t>
      </w:r>
      <w:r>
        <w:rPr>
          <w:rFonts w:ascii="Times New Roman" w:hAnsi="Times New Roman"/>
          <w:sz w:val="28"/>
        </w:rPr>
        <w:t xml:space="preserve"> </w:t>
      </w:r>
      <w:r>
        <w:rPr>
          <w:rFonts w:ascii="Times New Roman" w:hAnsi="Times New Roman"/>
          <w:sz w:val="28"/>
        </w:rPr>
        <w:t>функции</w:t>
      </w:r>
      <w:r>
        <w:rPr>
          <w:rFonts w:ascii="Times New Roman" w:hAnsi="Times New Roman"/>
          <w:sz w:val="28"/>
        </w:rPr>
        <w:t>-</w:t>
      </w:r>
      <w:r>
        <w:rPr>
          <w:rFonts w:ascii="Times New Roman" w:hAnsi="Times New Roman"/>
          <w:sz w:val="28"/>
        </w:rPr>
        <w:t>обёртки</w:t>
      </w:r>
      <w:r>
        <w:rPr>
          <w:rFonts w:ascii="Times New Roman" w:hAnsi="Times New Roman"/>
          <w:sz w:val="28"/>
        </w:rPr>
        <w:br/>
        <w:t>&gt;&gt;&gt; from processing.transforms import fft_transform_and_mp3</w:t>
      </w:r>
      <w:r>
        <w:rPr>
          <w:rFonts w:ascii="Times New Roman" w:hAnsi="Times New Roman"/>
          <w:sz w:val="28"/>
        </w:rPr>
        <w:br/>
        <w:t>&gt;&gt;&gt; out_path, time_sec = fft_transform_and_mp3("audio.wav", "output/")</w:t>
      </w:r>
      <w:r>
        <w:rPr>
          <w:rFonts w:ascii="Times New Roman" w:hAnsi="Times New Roman"/>
          <w:sz w:val="28"/>
        </w:rPr>
        <w:br/>
      </w:r>
      <w:r>
        <w:rPr>
          <w:rFonts w:ascii="Times New Roman" w:hAnsi="Times New Roman"/>
          <w:sz w:val="28"/>
        </w:rPr>
        <w:br/>
      </w:r>
      <w:r>
        <w:rPr>
          <w:rFonts w:ascii="Times New Roman" w:hAnsi="Times New Roman"/>
          <w:sz w:val="28"/>
        </w:rPr>
        <w:t>Базовый</w:t>
      </w:r>
      <w:r>
        <w:rPr>
          <w:rFonts w:ascii="Times New Roman" w:hAnsi="Times New Roman"/>
          <w:sz w:val="28"/>
        </w:rPr>
        <w:t xml:space="preserve"> </w:t>
      </w:r>
      <w:r>
        <w:rPr>
          <w:rFonts w:ascii="Times New Roman" w:hAnsi="Times New Roman"/>
          <w:sz w:val="28"/>
        </w:rPr>
        <w:t>класс</w:t>
      </w:r>
      <w:r>
        <w:rPr>
          <w:rFonts w:ascii="Times New Roman" w:hAnsi="Times New Roman"/>
          <w:sz w:val="28"/>
        </w:rPr>
        <w:t>:</w:t>
      </w:r>
      <w:r>
        <w:rPr>
          <w:rFonts w:ascii="Times New Roman" w:hAnsi="Times New Roman"/>
          <w:sz w:val="28"/>
        </w:rPr>
        <w:br/>
        <w:t>==============</w:t>
      </w:r>
      <w:r>
        <w:rPr>
          <w:rFonts w:ascii="Times New Roman" w:hAnsi="Times New Roman"/>
          <w:sz w:val="28"/>
        </w:rPr>
        <w:br/>
        <w:t>&gt;&gt;&gt; from processing.transforms import BaseTransform</w:t>
      </w:r>
      <w:r>
        <w:rPr>
          <w:rFonts w:ascii="Times New Roman" w:hAnsi="Times New Roman"/>
          <w:sz w:val="28"/>
        </w:rPr>
        <w:br/>
        <w:t>&gt;&gt;&gt; help(BaseTransform)</w:t>
      </w:r>
      <w:r>
        <w:rPr>
          <w:rFonts w:ascii="Times New Roman" w:hAnsi="Times New Roman"/>
          <w:sz w:val="28"/>
        </w:rPr>
        <w:br/>
      </w:r>
      <w:r>
        <w:rPr>
          <w:rFonts w:ascii="Times New Roman" w:hAnsi="Times New Roman"/>
          <w:sz w:val="28"/>
        </w:rPr>
        <w:br/>
      </w:r>
      <w:r>
        <w:rPr>
          <w:rFonts w:ascii="Times New Roman" w:hAnsi="Times New Roman"/>
          <w:sz w:val="28"/>
        </w:rPr>
        <w:t>Общие</w:t>
      </w:r>
      <w:r>
        <w:rPr>
          <w:rFonts w:ascii="Times New Roman" w:hAnsi="Times New Roman"/>
          <w:sz w:val="28"/>
        </w:rPr>
        <w:t xml:space="preserve"> </w:t>
      </w:r>
      <w:r>
        <w:rPr>
          <w:rFonts w:ascii="Times New Roman" w:hAnsi="Times New Roman"/>
          <w:sz w:val="28"/>
        </w:rPr>
        <w:t>утилиты</w:t>
      </w:r>
      <w:r>
        <w:rPr>
          <w:rFonts w:ascii="Times New Roman" w:hAnsi="Times New Roman"/>
          <w:sz w:val="28"/>
        </w:rPr>
        <w:t>:</w:t>
      </w:r>
      <w:r>
        <w:rPr>
          <w:rFonts w:ascii="Times New Roman" w:hAnsi="Times New Roman"/>
          <w:sz w:val="28"/>
        </w:rPr>
        <w:br/>
        <w:t>==============</w:t>
      </w:r>
      <w:r>
        <w:rPr>
          <w:rFonts w:ascii="Times New Roman" w:hAnsi="Times New Roman"/>
          <w:sz w:val="28"/>
        </w:rPr>
        <w:br/>
        <w:t>&gt;&gt;&gt; from processing.transforms import (</w:t>
      </w:r>
      <w:r>
        <w:rPr>
          <w:rFonts w:ascii="Times New Roman" w:hAnsi="Times New Roman"/>
          <w:sz w:val="28"/>
        </w:rPr>
        <w:br/>
        <w:t>...     load_audio_safe,</w:t>
      </w:r>
      <w:r>
        <w:rPr>
          <w:rFonts w:ascii="Times New Roman" w:hAnsi="Times New Roman"/>
          <w:sz w:val="28"/>
        </w:rPr>
        <w:br/>
        <w:t>...     create_ola_window,</w:t>
      </w:r>
      <w:pPr/>
    </w:p>
    <w:p>
      <w:r>
        <w:rPr>
          <w:rFonts w:ascii="Times New Roman" w:hAnsi="Times New Roman"/>
          <w:sz w:val="28"/>
        </w:rPr>
        <w:t>...     finalize_ola,</w:t>
      </w:r>
      <w:r>
        <w:rPr>
          <w:rFonts w:ascii="Times New Roman" w:hAnsi="Times New Roman"/>
          <w:sz w:val="28"/>
        </w:rPr>
        <w:br/>
        <w:t>...     SELECT_MODE_NONE,</w:t>
      </w:r>
      <w:r>
        <w:rPr>
          <w:rFonts w:ascii="Times New Roman" w:hAnsi="Times New Roman"/>
          <w:sz w:val="28"/>
        </w:rPr>
        <w:br/>
        <w:t>...     SELECT_MODE_ENERGY,</w:t>
      </w:r>
      <w:r>
        <w:rPr>
          <w:rFonts w:ascii="Times New Roman" w:hAnsi="Times New Roman"/>
          <w:sz w:val="28"/>
        </w:rPr>
        <w:br/>
        <w:t>...     SELECT_MODE_LOWPASS,</w:t>
      </w:r>
      <w:r>
        <w:rPr>
          <w:rFonts w:ascii="Times New Roman" w:hAnsi="Times New Roman"/>
          <w:sz w:val="28"/>
        </w:rPr>
        <w:br/>
        <w:t>... )</w:t>
      </w:r>
      <w:r>
        <w:rPr>
          <w:rFonts w:ascii="Times New Roman" w:hAnsi="Times New Roman"/>
          <w:sz w:val="28"/>
        </w:rPr>
        <w:br/>
      </w:r>
      <w:r>
        <w:rPr>
          <w:rFonts w:ascii="Times New Roman" w:hAnsi="Times New Roman"/>
          <w:sz w:val="28"/>
        </w:rPr>
        <w:br/>
      </w:r>
      <w:r>
        <w:rPr>
          <w:rFonts w:ascii="Times New Roman" w:hAnsi="Times New Roman"/>
          <w:sz w:val="28"/>
        </w:rPr>
        <w:t>Режимы</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w:t>
      </w:r>
      <w:r>
        <w:rPr>
          <w:rFonts w:ascii="Times New Roman" w:hAnsi="Times New Roman"/>
          <w:sz w:val="28"/>
        </w:rPr>
        <w:br/>
        <w:t>=============================</w:t>
      </w:r>
      <w:r>
        <w:rPr>
          <w:rFonts w:ascii="Times New Roman" w:hAnsi="Times New Roman"/>
          <w:sz w:val="28"/>
        </w:rPr>
        <w:br/>
        <w:t xml:space="preserve">- 'none': </w:t>
      </w:r>
      <w:r>
        <w:rPr>
          <w:rFonts w:ascii="Times New Roman" w:hAnsi="Times New Roman"/>
          <w:sz w:val="28"/>
        </w:rPr>
        <w:t>Без</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xml:space="preserve"> (</w:t>
      </w:r>
      <w:r>
        <w:rPr>
          <w:rFonts w:ascii="Times New Roman" w:hAnsi="Times New Roman"/>
          <w:sz w:val="28"/>
        </w:rPr>
        <w:t>идеальная</w:t>
      </w:r>
      <w:r>
        <w:rPr>
          <w:rFonts w:ascii="Times New Roman" w:hAnsi="Times New Roman"/>
          <w:sz w:val="28"/>
        </w:rPr>
        <w:t xml:space="preserve"> </w:t>
      </w:r>
      <w:r>
        <w:rPr>
          <w:rFonts w:ascii="Times New Roman" w:hAnsi="Times New Roman"/>
          <w:sz w:val="28"/>
        </w:rPr>
        <w:t>реконструкция</w:t>
      </w:r>
      <w:r>
        <w:rPr>
          <w:rFonts w:ascii="Times New Roman" w:hAnsi="Times New Roman"/>
          <w:sz w:val="28"/>
        </w:rPr>
        <w:t>)</w:t>
      </w:r>
      <w:r>
        <w:rPr>
          <w:rFonts w:ascii="Times New Roman" w:hAnsi="Times New Roman"/>
          <w:sz w:val="28"/>
        </w:rPr>
        <w:br/>
        <w:t xml:space="preserve">- 'energy': </w:t>
      </w:r>
      <w:r>
        <w:rPr>
          <w:rFonts w:ascii="Times New Roman" w:hAnsi="Times New Roman"/>
          <w:sz w:val="28"/>
        </w:rPr>
        <w:t>Сохранение</w:t>
      </w:r>
      <w:r>
        <w:rPr>
          <w:rFonts w:ascii="Times New Roman" w:hAnsi="Times New Roman"/>
          <w:sz w:val="28"/>
        </w:rPr>
        <w:t xml:space="preserve"> </w:t>
      </w:r>
      <w:r>
        <w:rPr>
          <w:rFonts w:ascii="Times New Roman" w:hAnsi="Times New Roman"/>
          <w:sz w:val="28"/>
        </w:rPr>
        <w:t>доли</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сжатие</w:t>
      </w:r>
      <w:r>
        <w:rPr>
          <w:rFonts w:ascii="Times New Roman" w:hAnsi="Times New Roman"/>
          <w:sz w:val="28"/>
        </w:rPr>
        <w:t>)</w:t>
      </w:r>
      <w:r>
        <w:rPr>
          <w:rFonts w:ascii="Times New Roman" w:hAnsi="Times New Roman"/>
          <w:sz w:val="28"/>
        </w:rPr>
        <w:br/>
        <w:t xml:space="preserve">- 'lowpass': </w:t>
      </w:r>
      <w:r>
        <w:rPr>
          <w:rFonts w:ascii="Times New Roman" w:hAnsi="Times New Roman"/>
          <w:sz w:val="28"/>
        </w:rPr>
        <w:t>Сохранение</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t xml:space="preserve"> (</w:t>
      </w:r>
      <w:r>
        <w:rPr>
          <w:rFonts w:ascii="Times New Roman" w:hAnsi="Times New Roman"/>
          <w:sz w:val="28"/>
        </w:rPr>
        <w:t>фильтрация</w:t>
      </w:r>
      <w:r>
        <w:rPr>
          <w:rFonts w:ascii="Times New Roman" w:hAnsi="Times New Roman"/>
          <w:sz w:val="28"/>
        </w:rPr>
        <w:t>)</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БАЗОВЫЙ</w:t>
      </w:r>
      <w:r>
        <w:rPr>
          <w:rFonts w:ascii="Times New Roman" w:hAnsi="Times New Roman"/>
          <w:sz w:val="28"/>
        </w:rPr>
        <w:t xml:space="preserve"> </w:t>
      </w:r>
      <w:r>
        <w:rPr>
          <w:rFonts w:ascii="Times New Roman" w:hAnsi="Times New Roman"/>
          <w:sz w:val="28"/>
        </w:rPr>
        <w:t>МОДУЛЬ</w:t>
      </w:r>
      <w:r>
        <w:rPr>
          <w:rFonts w:ascii="Times New Roman" w:hAnsi="Times New Roman"/>
          <w:sz w:val="28"/>
        </w:rPr>
        <w:br/>
        <w:t># =============================================================================</w:t>
      </w:r>
      <w:r>
        <w:rPr>
          <w:rFonts w:ascii="Times New Roman" w:hAnsi="Times New Roman"/>
          <w:sz w:val="28"/>
        </w:rPr>
        <w:br/>
      </w:r>
      <w:r>
        <w:rPr>
          <w:rFonts w:ascii="Times New Roman" w:hAnsi="Times New Roman"/>
          <w:sz w:val="28"/>
        </w:rPr>
        <w:br/>
        <w:t>from .base import (</w:t>
      </w:r>
      <w:r>
        <w:rPr>
          <w:rFonts w:ascii="Times New Roman" w:hAnsi="Times New Roman"/>
          <w:sz w:val="28"/>
        </w:rPr>
        <w:br/>
        <w:t xml:space="preserve">    # </w:t>
      </w:r>
      <w:r>
        <w:rPr>
          <w:rFonts w:ascii="Times New Roman" w:hAnsi="Times New Roman"/>
          <w:sz w:val="28"/>
        </w:rPr>
        <w:t>Базовый</w:t>
      </w:r>
      <w:r>
        <w:rPr>
          <w:rFonts w:ascii="Times New Roman" w:hAnsi="Times New Roman"/>
          <w:sz w:val="28"/>
        </w:rPr>
        <w:t xml:space="preserve"> </w:t>
      </w:r>
      <w:r>
        <w:rPr>
          <w:rFonts w:ascii="Times New Roman" w:hAnsi="Times New Roman"/>
          <w:sz w:val="28"/>
        </w:rPr>
        <w:t>класс</w:t>
      </w:r>
      <w:r>
        <w:rPr>
          <w:rFonts w:ascii="Times New Roman" w:hAnsi="Times New Roman"/>
          <w:sz w:val="28"/>
        </w:rPr>
        <w:br/>
        <w:t xml:space="preserve">    BaseTransform,</w:t>
      </w:r>
      <w:r>
        <w:rPr>
          <w:rFonts w:ascii="Times New Roman" w:hAnsi="Times New Roman"/>
          <w:sz w:val="28"/>
        </w:rPr>
        <w:br/>
      </w:r>
      <w:r>
        <w:rPr>
          <w:rFonts w:ascii="Times New Roman" w:hAnsi="Times New Roman"/>
          <w:sz w:val="28"/>
        </w:rPr>
        <w:br/>
        <w:t xml:space="preserve">    # </w:t>
      </w:r>
      <w:r>
        <w:rPr>
          <w:rFonts w:ascii="Times New Roman" w:hAnsi="Times New Roman"/>
          <w:sz w:val="28"/>
        </w:rPr>
        <w:t>Константы</w:t>
      </w:r>
      <w:r>
        <w:rPr>
          <w:rFonts w:ascii="Times New Roman" w:hAnsi="Times New Roman"/>
          <w:sz w:val="28"/>
        </w:rPr>
        <w:b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 xml:space="preserve">    VALID_SELECT_MODES,</w:t>
      </w:r>
      <w:r>
        <w:rPr>
          <w:rFonts w:ascii="Times New Roman" w:hAnsi="Times New Roman"/>
          <w:sz w:val="28"/>
        </w:rPr>
        <w:br/>
      </w:r>
      <w:r>
        <w:rPr>
          <w:rFonts w:ascii="Times New Roman" w:hAnsi="Times New Roman"/>
          <w:sz w:val="28"/>
        </w:rPr>
        <w:br/>
        <w:t xml:space="preserve">    # </w:t>
      </w:r>
      <w:r>
        <w:rPr>
          <w:rFonts w:ascii="Times New Roman" w:hAnsi="Times New Roman"/>
          <w:sz w:val="28"/>
        </w:rPr>
        <w:t>Утилиты</w:t>
      </w:r>
      <w:r>
        <w:rPr>
          <w:rFonts w:ascii="Times New Roman" w:hAnsi="Times New Roman"/>
          <w:sz w:val="28"/>
        </w:rPr>
        <w:br/>
        <w:t xml:space="preserve">    load_audio_safe,</w:t>
      </w:r>
      <w:r>
        <w:rPr>
          <w:rFonts w:ascii="Times New Roman" w:hAnsi="Times New Roman"/>
          <w:sz w:val="28"/>
        </w:rPr>
        <w:br/>
        <w:t xml:space="preserve">    create_ola_window,</w:t>
      </w:r>
      <w:r>
        <w:rPr>
          <w:rFonts w:ascii="Times New Roman" w:hAnsi="Times New Roman"/>
          <w:sz w:val="28"/>
        </w:rPr>
        <w:br/>
        <w:t xml:space="preserve">    finalize_ola,</w:t>
      </w:r>
      <w:r>
        <w:rPr>
          <w:rFonts w:ascii="Times New Roman" w:hAnsi="Times New Roman"/>
          <w:sz w:val="28"/>
        </w:rPr>
        <w:br/>
        <w:t xml:space="preserve">    get_output_path,</w:t>
      </w:r>
      <w:r>
        <w:rPr>
          <w:rFonts w:ascii="Times New Roman" w:hAnsi="Times New Roman"/>
          <w:sz w:val="28"/>
        </w:rPr>
        <w:br/>
        <w:t xml:space="preserve">    prepare_ola_buffers,</w:t>
      </w:r>
      <w:r>
        <w:rPr>
          <w:rFonts w:ascii="Times New Roman" w:hAnsi="Times New Roman"/>
          <w:sz w:val="28"/>
        </w:rPr>
        <w:br/>
        <w:t xml:space="preserve">    select_coefficients_energy,</w:t>
      </w:r>
      <w:r>
        <w:rPr>
          <w:rFonts w:ascii="Times New Roman" w:hAnsi="Times New Roman"/>
          <w:sz w:val="28"/>
        </w:rPr>
        <w:br/>
        <w:t xml:space="preserve">    select_coefficients_lowpass,</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ТРАНСФОРМАЦИИ</w:t>
      </w:r>
      <w:r>
        <w:rPr>
          <w:rFonts w:ascii="Times New Roman" w:hAnsi="Times New Roman"/>
          <w:sz w:val="28"/>
        </w:rPr>
        <w:br/>
        <w:t># =============================================================================</w:t>
      </w:r>
      <w:r>
        <w:rPr>
          <w:rFonts w:ascii="Times New Roman" w:hAnsi="Times New Roman"/>
          <w:sz w:val="28"/>
        </w:rPr>
        <w:br/>
      </w:r>
      <w:r>
        <w:rPr>
          <w:rFonts w:ascii="Times New Roman" w:hAnsi="Times New Roman"/>
          <w:sz w:val="28"/>
        </w:rPr>
        <w:br/>
        <w:t xml:space="preserve"># FFT: </w:t>
      </w:r>
      <w:r>
        <w:rPr>
          <w:rFonts w:ascii="Times New Roman" w:hAnsi="Times New Roman"/>
          <w:sz w:val="28"/>
        </w:rPr>
        <w:t>Быстрое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Фурье</w:t>
      </w:r>
      <w:r>
        <w:rPr>
          <w:rFonts w:ascii="Times New Roman" w:hAnsi="Times New Roman"/>
          <w:sz w:val="28"/>
        </w:rPr>
        <w:br/>
        <w:t>from .fft import (</w:t>
      </w:r>
      <w:r>
        <w:rPr>
          <w:rFonts w:ascii="Times New Roman" w:hAnsi="Times New Roman"/>
          <w:sz w:val="28"/>
        </w:rPr>
        <w:br/>
        <w:t xml:space="preserve">    FFTTransform,</w:t>
      </w:r>
      <w:r>
        <w:rPr>
          <w:rFonts w:ascii="Times New Roman" w:hAnsi="Times New Roman"/>
          <w:sz w:val="28"/>
        </w:rPr>
        <w:br/>
        <w:t xml:space="preserve">    fft_transform_and_mp3,</w:t>
      </w:r>
      <w:r>
        <w:rPr>
          <w:rFonts w:ascii="Times New Roman" w:hAnsi="Times New Roman"/>
          <w:sz w:val="28"/>
        </w:rPr>
        <w:br/>
        <w:t xml:space="preserve">    fft_forward,</w:t>
      </w:r>
      <w:r>
        <w:rPr>
          <w:rFonts w:ascii="Times New Roman" w:hAnsi="Times New Roman"/>
          <w:sz w:val="28"/>
        </w:rPr>
        <w:br/>
        <w:t xml:space="preserve">    fft_inverse,</w:t>
      </w:r>
      <w:r>
        <w:rPr>
          <w:rFonts w:ascii="Times New Roman" w:hAnsi="Times New Roman"/>
          <w:sz w:val="28"/>
        </w:rPr>
        <w:br/>
        <w:t xml:space="preserve">    apply_fft_coefficient_selection,</w:t>
      </w:r>
      <w:pPr/>
    </w:p>
    <w:p>
      <w:r>
        <w:rPr>
          <w:rFonts w:ascii="Times New Roman" w:hAnsi="Times New Roman"/>
          <w:sz w:val="28"/>
        </w:rPr>
        <w:t>)</w:t>
      </w:r>
      <w:r>
        <w:rPr>
          <w:rFonts w:ascii="Times New Roman" w:hAnsi="Times New Roman"/>
          <w:sz w:val="28"/>
        </w:rPr>
        <w:br/>
      </w:r>
      <w:r>
        <w:rPr>
          <w:rFonts w:ascii="Times New Roman" w:hAnsi="Times New Roman"/>
          <w:sz w:val="28"/>
        </w:rPr>
        <w:br/>
        <w:t xml:space="preserve"># DCT: </w:t>
      </w:r>
      <w:r>
        <w:rPr>
          <w:rFonts w:ascii="Times New Roman" w:hAnsi="Times New Roman"/>
          <w:sz w:val="28"/>
        </w:rPr>
        <w:t>Дискретное</w:t>
      </w:r>
      <w:r>
        <w:rPr>
          <w:rFonts w:ascii="Times New Roman" w:hAnsi="Times New Roman"/>
          <w:sz w:val="28"/>
        </w:rPr>
        <w:t xml:space="preserve"> </w:t>
      </w:r>
      <w:r>
        <w:rPr>
          <w:rFonts w:ascii="Times New Roman" w:hAnsi="Times New Roman"/>
          <w:sz w:val="28"/>
        </w:rPr>
        <w:t>косинусное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br/>
        <w:t>from .dct import (</w:t>
      </w:r>
      <w:r>
        <w:rPr>
          <w:rFonts w:ascii="Times New Roman" w:hAnsi="Times New Roman"/>
          <w:sz w:val="28"/>
        </w:rPr>
        <w:br/>
        <w:t xml:space="preserve">    DCTTransform,</w:t>
      </w:r>
      <w:r>
        <w:rPr>
          <w:rFonts w:ascii="Times New Roman" w:hAnsi="Times New Roman"/>
          <w:sz w:val="28"/>
        </w:rPr>
        <w:br/>
        <w:t xml:space="preserve">    dct_transform_and_mp3,</w:t>
      </w:r>
      <w:r>
        <w:rPr>
          <w:rFonts w:ascii="Times New Roman" w:hAnsi="Times New Roman"/>
          <w:sz w:val="28"/>
        </w:rPr>
        <w:br/>
        <w:t xml:space="preserve">    dct2,</w:t>
      </w:r>
      <w:r>
        <w:rPr>
          <w:rFonts w:ascii="Times New Roman" w:hAnsi="Times New Roman"/>
          <w:sz w:val="28"/>
        </w:rPr>
        <w:br/>
        <w:t xml:space="preserve">    idct3,</w:t>
      </w:r>
      <w:r>
        <w:rPr>
          <w:rFonts w:ascii="Times New Roman" w:hAnsi="Times New Roman"/>
          <w:sz w:val="28"/>
        </w:rPr>
        <w:br/>
        <w:t xml:space="preserve">    apply_dct_coefficient_selection,</w:t>
      </w:r>
      <w:r>
        <w:rPr>
          <w:rFonts w:ascii="Times New Roman" w:hAnsi="Times New Roman"/>
          <w:sz w:val="28"/>
        </w:rPr>
        <w:br/>
        <w:t>)</w:t>
      </w:r>
      <w:r>
        <w:rPr>
          <w:rFonts w:ascii="Times New Roman" w:hAnsi="Times New Roman"/>
          <w:sz w:val="28"/>
        </w:rPr>
        <w:br/>
      </w:r>
      <w:r>
        <w:rPr>
          <w:rFonts w:ascii="Times New Roman" w:hAnsi="Times New Roman"/>
          <w:sz w:val="28"/>
        </w:rPr>
        <w:br/>
        <w:t xml:space="preserve"># DWT: </w:t>
      </w:r>
      <w:r>
        <w:rPr>
          <w:rFonts w:ascii="Times New Roman" w:hAnsi="Times New Roman"/>
          <w:sz w:val="28"/>
        </w:rPr>
        <w:t>Вейвлет</w:t>
      </w:r>
      <w:r>
        <w:rPr>
          <w:rFonts w:ascii="Times New Roman" w:hAnsi="Times New Roman"/>
          <w:sz w:val="28"/>
        </w:rPr>
        <w:t xml:space="preserve"> </w:t>
      </w:r>
      <w:r>
        <w:rPr>
          <w:rFonts w:ascii="Times New Roman" w:hAnsi="Times New Roman"/>
          <w:sz w:val="28"/>
        </w:rPr>
        <w:t>Хаара</w:t>
      </w:r>
      <w:r>
        <w:rPr>
          <w:rFonts w:ascii="Times New Roman" w:hAnsi="Times New Roman"/>
          <w:sz w:val="28"/>
        </w:rPr>
        <w:br/>
        <w:t>from .dwt import (</w:t>
      </w:r>
      <w:r>
        <w:rPr>
          <w:rFonts w:ascii="Times New Roman" w:hAnsi="Times New Roman"/>
          <w:sz w:val="28"/>
        </w:rPr>
        <w:br/>
        <w:t xml:space="preserve">    DWTTransform,</w:t>
      </w:r>
      <w:r>
        <w:rPr>
          <w:rFonts w:ascii="Times New Roman" w:hAnsi="Times New Roman"/>
          <w:sz w:val="28"/>
        </w:rPr>
        <w:br/>
        <w:t xml:space="preserve">    wavelet_transform_and_mp3,</w:t>
      </w:r>
      <w:r>
        <w:rPr>
          <w:rFonts w:ascii="Times New Roman" w:hAnsi="Times New Roman"/>
          <w:sz w:val="28"/>
        </w:rPr>
        <w:br/>
        <w:t xml:space="preserve">    haar_dwt_1level,</w:t>
      </w:r>
      <w:r>
        <w:rPr>
          <w:rFonts w:ascii="Times New Roman" w:hAnsi="Times New Roman"/>
          <w:sz w:val="28"/>
        </w:rPr>
        <w:br/>
        <w:t xml:space="preserve">    haar_idwt_1level,</w:t>
      </w:r>
      <w:r>
        <w:rPr>
          <w:rFonts w:ascii="Times New Roman" w:hAnsi="Times New Roman"/>
          <w:sz w:val="28"/>
        </w:rPr>
        <w:br/>
        <w:t xml:space="preserve">    dwt_decompose,</w:t>
      </w:r>
      <w:r>
        <w:rPr>
          <w:rFonts w:ascii="Times New Roman" w:hAnsi="Times New Roman"/>
          <w:sz w:val="28"/>
        </w:rPr>
        <w:br/>
        <w:t xml:space="preserve">    dwt_reconstruct,</w:t>
      </w:r>
      <w:r>
        <w:rPr>
          <w:rFonts w:ascii="Times New Roman" w:hAnsi="Times New Roman"/>
          <w:sz w:val="28"/>
        </w:rPr>
        <w:br/>
        <w:t xml:space="preserve">    flatten_dwt_coefficients,</w:t>
      </w:r>
      <w:r>
        <w:rPr>
          <w:rFonts w:ascii="Times New Roman" w:hAnsi="Times New Roman"/>
          <w:sz w:val="28"/>
        </w:rPr>
        <w:br/>
        <w:t xml:space="preserve">    unflatten_dwt_coefficients,</w:t>
      </w:r>
      <w:r>
        <w:rPr>
          <w:rFonts w:ascii="Times New Roman" w:hAnsi="Times New Roman"/>
          <w:sz w:val="28"/>
        </w:rPr>
        <w:br/>
        <w:t xml:space="preserve">    apply_dwt_coefficient_selection,</w:t>
      </w:r>
      <w:r>
        <w:rPr>
          <w:rFonts w:ascii="Times New Roman" w:hAnsi="Times New Roman"/>
          <w:sz w:val="28"/>
        </w:rPr>
        <w:br/>
        <w:t>)</w:t>
      </w:r>
      <w:r>
        <w:rPr>
          <w:rFonts w:ascii="Times New Roman" w:hAnsi="Times New Roman"/>
          <w:sz w:val="28"/>
        </w:rPr>
        <w:br/>
      </w:r>
      <w:r>
        <w:rPr>
          <w:rFonts w:ascii="Times New Roman" w:hAnsi="Times New Roman"/>
          <w:sz w:val="28"/>
        </w:rPr>
        <w:br/>
        <w:t xml:space="preserve"># FWHT: </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Уолша</w:t>
      </w:r>
      <w:r>
        <w:rPr>
          <w:rFonts w:ascii="Times New Roman" w:hAnsi="Times New Roman"/>
          <w:sz w:val="28"/>
        </w:rPr>
        <w:t>-</w:t>
      </w:r>
      <w:r>
        <w:rPr>
          <w:rFonts w:ascii="Times New Roman" w:hAnsi="Times New Roman"/>
          <w:sz w:val="28"/>
        </w:rPr>
        <w:t>Адамара</w:t>
      </w:r>
      <w:r>
        <w:rPr>
          <w:rFonts w:ascii="Times New Roman" w:hAnsi="Times New Roman"/>
          <w:sz w:val="28"/>
        </w:rPr>
        <w:br/>
        <w:t>from .fwht import (</w:t>
      </w:r>
      <w:r>
        <w:rPr>
          <w:rFonts w:ascii="Times New Roman" w:hAnsi="Times New Roman"/>
          <w:sz w:val="28"/>
        </w:rPr>
        <w:br/>
        <w:t xml:space="preserve">    FWHTTransform,</w:t>
      </w:r>
      <w:r>
        <w:rPr>
          <w:rFonts w:ascii="Times New Roman" w:hAnsi="Times New Roman"/>
          <w:sz w:val="28"/>
        </w:rPr>
        <w:br/>
        <w:t xml:space="preserve">    fwht_transform_and_mp3,</w:t>
      </w:r>
      <w:r>
        <w:rPr>
          <w:rFonts w:ascii="Times New Roman" w:hAnsi="Times New Roman"/>
          <w:sz w:val="28"/>
        </w:rPr>
        <w:br/>
        <w:t xml:space="preserve">    fwht_ola,</w:t>
      </w:r>
      <w:r>
        <w:rPr>
          <w:rFonts w:ascii="Times New Roman" w:hAnsi="Times New Roman"/>
          <w:sz w:val="28"/>
        </w:rPr>
        <w:br/>
        <w:t xml:space="preserve">    fwht,</w:t>
      </w:r>
      <w:r>
        <w:rPr>
          <w:rFonts w:ascii="Times New Roman" w:hAnsi="Times New Roman"/>
          <w:sz w:val="28"/>
        </w:rPr>
        <w:br/>
      </w:r>
      <w:r>
        <w:rPr>
          <w:rFonts w:ascii="Times New Roman" w:hAnsi="Times New Roman"/>
          <w:sz w:val="28"/>
        </w:rPr>
        <w:t xml:space="preserve">    ifwht,</w:t>
      </w:r>
      <w:r>
        <w:rPr>
          <w:rFonts w:ascii="Times New Roman" w:hAnsi="Times New Roman"/>
          <w:sz w:val="28"/>
        </w:rPr>
        <w:br/>
        <w:t xml:space="preserve">    fwht_ortho,</w:t>
      </w:r>
      <w:r>
        <w:rPr>
          <w:rFonts w:ascii="Times New Roman" w:hAnsi="Times New Roman"/>
          <w:sz w:val="28"/>
        </w:rPr>
        <w:br/>
        <w:t xml:space="preserve">    ifwht_ortho,</w:t>
      </w:r>
      <w:r>
        <w:rPr>
          <w:rFonts w:ascii="Times New Roman" w:hAnsi="Times New Roman"/>
          <w:sz w:val="28"/>
        </w:rPr>
        <w:br/>
        <w:t xml:space="preserve">    apply_fwht_coefficient_selection,</w:t>
      </w:r>
      <w:r>
        <w:rPr>
          <w:rFonts w:ascii="Times New Roman" w:hAnsi="Times New Roman"/>
          <w:sz w:val="28"/>
        </w:rPr>
        <w:br/>
        <w:t>)</w:t>
      </w:r>
      <w:r>
        <w:rPr>
          <w:rFonts w:ascii="Times New Roman" w:hAnsi="Times New Roman"/>
          <w:sz w:val="28"/>
        </w:rPr>
        <w:br/>
      </w:r>
      <w:r>
        <w:rPr>
          <w:rFonts w:ascii="Times New Roman" w:hAnsi="Times New Roman"/>
          <w:sz w:val="28"/>
        </w:rPr>
        <w:br/>
        <w:t xml:space="preserve"># Huffman-like: </w:t>
      </w:r>
      <w:r>
        <w:rPr>
          <w:rFonts w:ascii="Times New Roman" w:hAnsi="Times New Roman"/>
          <w:sz w:val="28"/>
        </w:rPr>
        <w:t>μ</w:t>
      </w:r>
      <w:r>
        <w:rPr>
          <w:rFonts w:ascii="Times New Roman" w:hAnsi="Times New Roman"/>
          <w:sz w:val="28"/>
        </w:rPr>
        <w:t xml:space="preserve">-law </w:t>
      </w:r>
      <w:r>
        <w:rPr>
          <w:rFonts w:ascii="Times New Roman" w:hAnsi="Times New Roman"/>
          <w:sz w:val="28"/>
        </w:rPr>
        <w:t>компандирование</w:t>
      </w:r>
      <w:r>
        <w:rPr>
          <w:rFonts w:ascii="Times New Roman" w:hAnsi="Times New Roman"/>
          <w:sz w:val="28"/>
        </w:rPr>
        <w:br/>
        <w:t>from .huffman import (</w:t>
      </w:r>
      <w:r>
        <w:rPr>
          <w:rFonts w:ascii="Times New Roman" w:hAnsi="Times New Roman"/>
          <w:sz w:val="28"/>
        </w:rPr>
        <w:br/>
        <w:t xml:space="preserve">    HuffmanLikeTransform,</w:t>
      </w:r>
      <w:r>
        <w:rPr>
          <w:rFonts w:ascii="Times New Roman" w:hAnsi="Times New Roman"/>
          <w:sz w:val="28"/>
        </w:rPr>
        <w:br/>
        <w:t xml:space="preserve">    huffman_like_transform_and_mp3,</w:t>
      </w:r>
      <w:r>
        <w:rPr>
          <w:rFonts w:ascii="Times New Roman" w:hAnsi="Times New Roman"/>
          <w:sz w:val="28"/>
        </w:rPr>
        <w:br/>
        <w:t xml:space="preserve">    mulaw_compress,</w:t>
      </w:r>
      <w:r>
        <w:rPr>
          <w:rFonts w:ascii="Times New Roman" w:hAnsi="Times New Roman"/>
          <w:sz w:val="28"/>
        </w:rPr>
        <w:br/>
        <w:t xml:space="preserve">    mulaw_expand,</w:t>
      </w:r>
      <w:r>
        <w:rPr>
          <w:rFonts w:ascii="Times New Roman" w:hAnsi="Times New Roman"/>
          <w:sz w:val="28"/>
        </w:rPr>
        <w:br/>
        <w:t xml:space="preserve">    quantize_uniform,</w:t>
      </w:r>
      <w:r>
        <w:rPr>
          <w:rFonts w:ascii="Times New Roman" w:hAnsi="Times New Roman"/>
          <w:sz w:val="28"/>
        </w:rPr>
        <w:br/>
        <w:t xml:space="preserve">    huffman_like_process,</w:t>
      </w:r>
      <w:r>
        <w:rPr>
          <w:rFonts w:ascii="Times New Roman" w:hAnsi="Times New Roman"/>
          <w:sz w:val="28"/>
        </w:rPr>
        <w:br/>
        <w:t>)</w:t>
      </w:r>
      <w:r>
        <w:rPr>
          <w:rFonts w:ascii="Times New Roman" w:hAnsi="Times New Roman"/>
          <w:sz w:val="28"/>
        </w:rPr>
        <w:br/>
      </w:r>
      <w:r>
        <w:rPr>
          <w:rFonts w:ascii="Times New Roman" w:hAnsi="Times New Roman"/>
          <w:sz w:val="28"/>
        </w:rPr>
        <w:br/>
        <w:t xml:space="preserve"># Rosenbrock-like: </w:t>
      </w:r>
      <w:r>
        <w:rPr>
          <w:rFonts w:ascii="Times New Roman" w:hAnsi="Times New Roman"/>
          <w:sz w:val="28"/>
        </w:rPr>
        <w:t>Нелинейное</w:t>
      </w:r>
      <w:r>
        <w:rPr>
          <w:rFonts w:ascii="Times New Roman" w:hAnsi="Times New Roman"/>
          <w:sz w:val="28"/>
        </w:rPr>
        <w:t xml:space="preserve"> </w:t>
      </w:r>
      <w:r>
        <w:rPr>
          <w:rFonts w:ascii="Times New Roman" w:hAnsi="Times New Roman"/>
          <w:sz w:val="28"/>
        </w:rPr>
        <w:t>сглаживание</w:t>
      </w:r>
      <w:r>
        <w:rPr>
          <w:rFonts w:ascii="Times New Roman" w:hAnsi="Times New Roman"/>
          <w:sz w:val="28"/>
        </w:rPr>
        <w:br/>
        <w:t>from .rosenbrock import (</w:t>
      </w:r>
      <w:r>
        <w:rPr>
          <w:rFonts w:ascii="Times New Roman" w:hAnsi="Times New Roman"/>
          <w:sz w:val="28"/>
        </w:rPr>
        <w:br/>
        <w:t xml:space="preserve">    RosenbrockLikeTransform,</w:t>
      </w:r>
      <w:r>
        <w:rPr>
          <w:rFonts w:ascii="Times New Roman" w:hAnsi="Times New Roman"/>
          <w:sz w:val="28"/>
        </w:rPr>
        <w:br/>
        <w:t xml:space="preserve">    rosenbrock_like_transform_and_mp3,</w:t>
      </w:r>
      <w:pPr/>
    </w:p>
    <w:p>
      <w:r>
        <w:rPr>
          <w:rFonts w:ascii="Times New Roman" w:hAnsi="Times New Roman"/>
          <w:sz w:val="28"/>
        </w:rPr>
        <w:t xml:space="preserve">    rosenbrock_nonlinear,</w:t>
      </w:r>
      <w:r>
        <w:rPr>
          <w:rFonts w:ascii="Times New Roman" w:hAnsi="Times New Roman"/>
          <w:sz w:val="28"/>
        </w:rPr>
        <w:br/>
        <w:t xml:space="preserve">    normalize_peak,</w:t>
      </w:r>
      <w:r>
        <w:rPr>
          <w:rFonts w:ascii="Times New Roman" w:hAnsi="Times New Roman"/>
          <w:sz w:val="28"/>
        </w:rPr>
        <w:br/>
        <w:t xml:space="preserve">    rosenbrock_process,</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СПИСОК</w:t>
      </w:r>
      <w:r>
        <w:rPr>
          <w:rFonts w:ascii="Times New Roman" w:hAnsi="Times New Roman"/>
          <w:sz w:val="28"/>
        </w:rPr>
        <w:t xml:space="preserve"> </w:t>
      </w:r>
      <w:r>
        <w:rPr>
          <w:rFonts w:ascii="Times New Roman" w:hAnsi="Times New Roman"/>
          <w:sz w:val="28"/>
        </w:rPr>
        <w:t>ВСЕХ</w:t>
      </w:r>
      <w:r>
        <w:rPr>
          <w:rFonts w:ascii="Times New Roman" w:hAnsi="Times New Roman"/>
          <w:sz w:val="28"/>
        </w:rPr>
        <w:t xml:space="preserve"> </w:t>
      </w:r>
      <w:r>
        <w:rPr>
          <w:rFonts w:ascii="Times New Roman" w:hAnsi="Times New Roman"/>
          <w:sz w:val="28"/>
        </w:rPr>
        <w:t>ДОСТУПНЫХ</w:t>
      </w:r>
      <w:r>
        <w:rPr>
          <w:rFonts w:ascii="Times New Roman" w:hAnsi="Times New Roman"/>
          <w:sz w:val="28"/>
        </w:rPr>
        <w:t xml:space="preserve"> </w:t>
      </w:r>
      <w:r>
        <w:rPr>
          <w:rFonts w:ascii="Times New Roman" w:hAnsi="Times New Roman"/>
          <w:sz w:val="28"/>
        </w:rPr>
        <w:t>ТРАНСФОРМАЦИЙ</w:t>
      </w:r>
      <w:r>
        <w:rPr>
          <w:rFonts w:ascii="Times New Roman" w:hAnsi="Times New Roman"/>
          <w:sz w:val="28"/>
        </w:rPr>
        <w:br/>
        <w:t># =============================================================================</w:t>
      </w:r>
      <w:r>
        <w:rPr>
          <w:rFonts w:ascii="Times New Roman" w:hAnsi="Times New Roman"/>
          <w:sz w:val="28"/>
        </w:rPr>
        <w:br/>
      </w:r>
      <w:r>
        <w:rPr>
          <w:rFonts w:ascii="Times New Roman" w:hAnsi="Times New Roman"/>
          <w:sz w:val="28"/>
        </w:rPr>
        <w:br/>
        <w:t xml:space="preserve"># </w:t>
      </w:r>
      <w:r>
        <w:rPr>
          <w:rFonts w:ascii="Times New Roman" w:hAnsi="Times New Roman"/>
          <w:sz w:val="28"/>
        </w:rPr>
        <w:t>Словарь</w:t>
      </w:r>
      <w:r>
        <w:rPr>
          <w:rFonts w:ascii="Times New Roman" w:hAnsi="Times New Roman"/>
          <w:sz w:val="28"/>
        </w:rP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класс</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динамического</w:t>
      </w:r>
      <w:r>
        <w:rPr>
          <w:rFonts w:ascii="Times New Roman" w:hAnsi="Times New Roman"/>
          <w:sz w:val="28"/>
        </w:rPr>
        <w:t xml:space="preserve"> </w:t>
      </w:r>
      <w:r>
        <w:rPr>
          <w:rFonts w:ascii="Times New Roman" w:hAnsi="Times New Roman"/>
          <w:sz w:val="28"/>
        </w:rPr>
        <w:t>выбора</w:t>
      </w:r>
      <w:r>
        <w:rPr>
          <w:rFonts w:ascii="Times New Roman" w:hAnsi="Times New Roman"/>
          <w:sz w:val="28"/>
        </w:rPr>
        <w:t xml:space="preserve"> </w:t>
      </w:r>
      <w:r>
        <w:rPr>
          <w:rFonts w:ascii="Times New Roman" w:hAnsi="Times New Roman"/>
          <w:sz w:val="28"/>
        </w:rPr>
        <w:t>метода</w:t>
      </w:r>
      <w:r>
        <w:rPr>
          <w:rFonts w:ascii="Times New Roman" w:hAnsi="Times New Roman"/>
          <w:sz w:val="28"/>
        </w:rPr>
        <w:br/>
        <w:t>TRANSFORM_CLASSES = {</w:t>
      </w:r>
      <w:r>
        <w:rPr>
          <w:rFonts w:ascii="Times New Roman" w:hAnsi="Times New Roman"/>
          <w:sz w:val="28"/>
        </w:rPr>
        <w:br/>
        <w:t xml:space="preserve">    "fft": FFTTransform,</w:t>
      </w:r>
      <w:r>
        <w:rPr>
          <w:rFonts w:ascii="Times New Roman" w:hAnsi="Times New Roman"/>
          <w:sz w:val="28"/>
        </w:rPr>
        <w:br/>
        <w:t xml:space="preserve">    "dct": DCTTransform,</w:t>
      </w:r>
      <w:r>
        <w:rPr>
          <w:rFonts w:ascii="Times New Roman" w:hAnsi="Times New Roman"/>
          <w:sz w:val="28"/>
        </w:rPr>
        <w:br/>
        <w:t xml:space="preserve">    "dwt": DWTTransform,</w:t>
      </w:r>
      <w:r>
        <w:rPr>
          <w:rFonts w:ascii="Times New Roman" w:hAnsi="Times New Roman"/>
          <w:sz w:val="28"/>
        </w:rPr>
        <w:br/>
        <w:t xml:space="preserve">    "fwht": FWHTTransform,</w:t>
      </w:r>
      <w:r>
        <w:rPr>
          <w:rFonts w:ascii="Times New Roman" w:hAnsi="Times New Roman"/>
          <w:sz w:val="28"/>
        </w:rPr>
        <w:br/>
        <w:t xml:space="preserve">    "huffman": HuffmanLikeTransform,</w:t>
      </w:r>
      <w:r>
        <w:rPr>
          <w:rFonts w:ascii="Times New Roman" w:hAnsi="Times New Roman"/>
          <w:sz w:val="28"/>
        </w:rPr>
        <w:br/>
        <w:t xml:space="preserve">    "rosenbrock": RosenbrockLikeTransform,</w:t>
      </w:r>
      <w:r>
        <w:rPr>
          <w:rFonts w:ascii="Times New Roman" w:hAnsi="Times New Roman"/>
          <w:sz w:val="28"/>
        </w:rPr>
        <w:br/>
        <w:t>}</w:t>
      </w:r>
      <w:r>
        <w:rPr>
          <w:rFonts w:ascii="Times New Roman" w:hAnsi="Times New Roman"/>
          <w:sz w:val="28"/>
        </w:rPr>
        <w:br/>
      </w:r>
      <w:r>
        <w:rPr>
          <w:rFonts w:ascii="Times New Roman" w:hAnsi="Times New Roman"/>
          <w:sz w:val="28"/>
        </w:rPr>
        <w:br/>
        <w:t xml:space="preserve"># </w:t>
      </w:r>
      <w:r>
        <w:rPr>
          <w:rFonts w:ascii="Times New Roman" w:hAnsi="Times New Roman"/>
          <w:sz w:val="28"/>
        </w:rPr>
        <w:t>Словарь</w:t>
      </w:r>
      <w:r>
        <w:rPr>
          <w:rFonts w:ascii="Times New Roman" w:hAnsi="Times New Roman"/>
          <w:sz w:val="28"/>
        </w:rP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функция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обратной</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br/>
        <w:t>TRANSFORM_FUNCTIONS = {</w:t>
      </w:r>
      <w:r>
        <w:rPr>
          <w:rFonts w:ascii="Times New Roman" w:hAnsi="Times New Roman"/>
          <w:sz w:val="28"/>
        </w:rPr>
        <w:br/>
        <w:t xml:space="preserve">    "fft": fft_transform_and_mp3,</w:t>
      </w:r>
      <w:r>
        <w:rPr>
          <w:rFonts w:ascii="Times New Roman" w:hAnsi="Times New Roman"/>
          <w:sz w:val="28"/>
        </w:rPr>
        <w:br/>
        <w:t xml:space="preserve">    "dct": dct_transform_and_mp3,</w:t>
      </w:r>
      <w:r>
        <w:rPr>
          <w:rFonts w:ascii="Times New Roman" w:hAnsi="Times New Roman"/>
          <w:sz w:val="28"/>
        </w:rPr>
        <w:br/>
        <w:t xml:space="preserve">    "dwt": wavelet_transform_and_mp3,</w:t>
      </w:r>
      <w:r>
        <w:rPr>
          <w:rFonts w:ascii="Times New Roman" w:hAnsi="Times New Roman"/>
          <w:sz w:val="28"/>
        </w:rPr>
        <w:br/>
        <w:t xml:space="preserve">    "fwht": fwht_transform_and_mp3,</w:t>
      </w:r>
      <w:r>
        <w:rPr>
          <w:rFonts w:ascii="Times New Roman" w:hAnsi="Times New Roman"/>
          <w:sz w:val="28"/>
        </w:rPr>
        <w:br/>
        <w:t xml:space="preserve">    "huffman": huffman_like_transform_and_mp3,</w:t>
      </w:r>
      <w:r>
        <w:rPr>
          <w:rFonts w:ascii="Times New Roman" w:hAnsi="Times New Roman"/>
          <w:sz w:val="28"/>
        </w:rPr>
        <w:br/>
        <w:t xml:space="preserve">    "rosenbrock": rosenbrock_like_transform_and_mp3,</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def get_transform(name: str):</w:t>
      </w:r>
      <w:r>
        <w:rPr>
          <w:rFonts w:ascii="Times New Roman" w:hAnsi="Times New Roman"/>
          <w:sz w:val="28"/>
        </w:rPr>
        <w:br/>
        <w:t xml:space="preserve">    """</w:t>
      </w:r>
      <w:r>
        <w:rPr>
          <w:rFonts w:ascii="Times New Roman" w:hAnsi="Times New Roman"/>
          <w:sz w:val="28"/>
        </w:rPr>
        <w:t>Получить</w:t>
      </w:r>
      <w:r>
        <w:rPr>
          <w:rFonts w:ascii="Times New Roman" w:hAnsi="Times New Roman"/>
          <w:sz w:val="28"/>
        </w:rPr>
        <w:t xml:space="preserve"> </w:t>
      </w:r>
      <w:r>
        <w:rPr>
          <w:rFonts w:ascii="Times New Roman" w:hAnsi="Times New Roman"/>
          <w:sz w:val="28"/>
        </w:rPr>
        <w:t>класс</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имени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метода</w:t>
      </w:r>
      <w:r>
        <w:rPr>
          <w:rFonts w:ascii="Times New Roman" w:hAnsi="Times New Roman"/>
          <w:sz w:val="28"/>
        </w:rPr>
        <w:t>: 'fft', 'dct', 'dwt', 'fwht', 'huffman', 'rosenbrock'</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type</w:t>
      </w:r>
      <w:r>
        <w:rPr>
          <w:rFonts w:ascii="Times New Roman" w:hAnsi="Times New Roman"/>
          <w:sz w:val="28"/>
        </w:rPr>
        <w:br/>
        <w:t xml:space="preserve">        </w:t>
      </w:r>
      <w:r>
        <w:rPr>
          <w:rFonts w:ascii="Times New Roman" w:hAnsi="Times New Roman"/>
          <w:sz w:val="28"/>
        </w:rPr>
        <w:t>Класс</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t xml:space="preserve"> (</w:t>
      </w:r>
      <w:r>
        <w:rPr>
          <w:rFonts w:ascii="Times New Roman" w:hAnsi="Times New Roman"/>
          <w:sz w:val="28"/>
        </w:rPr>
        <w:t>наследник</w:t>
      </w:r>
      <w:r>
        <w:rPr>
          <w:rFonts w:ascii="Times New Roman" w:hAnsi="Times New Roman"/>
          <w:sz w:val="28"/>
        </w:rPr>
        <w:t xml:space="preserve"> BaseTransform)</w:t>
      </w:r>
      <w:r>
        <w:rPr>
          <w:rFonts w:ascii="Times New Roman" w:hAnsi="Times New Roman"/>
          <w:sz w:val="28"/>
        </w:rPr>
        <w:br/>
      </w:r>
      <w:r>
        <w:rPr>
          <w:rFonts w:ascii="Times New Roman" w:hAnsi="Times New Roman"/>
          <w:sz w:val="28"/>
        </w:rPr>
        <w:br/>
        <w:t xml:space="preserve">    </w:t>
      </w:r>
      <w:r>
        <w:rPr>
          <w:rFonts w:ascii="Times New Roman" w:hAnsi="Times New Roman"/>
          <w:sz w:val="28"/>
        </w:rPr>
        <w:t>Исключения</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KeyError</w:t>
      </w:r>
      <w:r>
        <w:rPr>
          <w:rFonts w:ascii="Times New Roman" w:hAnsi="Times New Roman"/>
          <w:sz w:val="28"/>
        </w:rPr>
        <w:br/>
        <w:t xml:space="preserve">        </w:t>
      </w:r>
      <w:r>
        <w:rPr>
          <w:rFonts w:ascii="Times New Roman" w:hAnsi="Times New Roman"/>
          <w:sz w:val="28"/>
        </w:rPr>
        <w:t>Если</w:t>
      </w:r>
      <w:r>
        <w:rPr>
          <w:rFonts w:ascii="Times New Roman" w:hAnsi="Times New Roman"/>
          <w:sz w:val="28"/>
        </w:rP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не</w:t>
      </w:r>
      <w:r>
        <w:rPr>
          <w:rFonts w:ascii="Times New Roman" w:hAnsi="Times New Roman"/>
          <w:sz w:val="28"/>
        </w:rPr>
        <w:t xml:space="preserve"> </w:t>
      </w:r>
      <w:r>
        <w:rPr>
          <w:rFonts w:ascii="Times New Roman" w:hAnsi="Times New Roman"/>
          <w:sz w:val="28"/>
        </w:rPr>
        <w:t>найдено</w:t>
      </w:r>
      <w:r>
        <w:rPr>
          <w:rFonts w:ascii="Times New Roman" w:hAnsi="Times New Roman"/>
          <w:sz w:val="28"/>
        </w:rPr>
        <w:br/>
      </w:r>
      <w:r>
        <w:rPr>
          <w:rFonts w:ascii="Times New Roman" w:hAnsi="Times New Roman"/>
          <w:sz w:val="28"/>
        </w:rPr>
        <w:br/>
        <w:t xml:space="preserve">    </w:t>
      </w:r>
      <w:r>
        <w:rPr>
          <w:rFonts w:ascii="Times New Roman" w:hAnsi="Times New Roman"/>
          <w:sz w:val="28"/>
        </w:rPr>
        <w:t>Пример</w:t>
      </w:r>
      <w:r>
        <w:rPr>
          <w:rFonts w:ascii="Times New Roman" w:hAnsi="Times New Roman"/>
          <w:sz w:val="28"/>
        </w:rPr>
        <w:t>:</w:t>
      </w:r>
      <w:pPr/>
    </w:p>
    <w:p>
      <w:r>
        <w:rPr>
          <w:rFonts w:ascii="Times New Roman" w:hAnsi="Times New Roman"/>
          <w:sz w:val="28"/>
        </w:rPr>
        <w:t xml:space="preserve">    -------</w:t>
      </w:r>
      <w:r>
        <w:rPr>
          <w:rFonts w:ascii="Times New Roman" w:hAnsi="Times New Roman"/>
          <w:sz w:val="28"/>
        </w:rPr>
        <w:br/>
        <w:t xml:space="preserve">    &gt;&gt;&gt; TransformClass = get_transform("fft")</w:t>
      </w:r>
      <w:r>
        <w:rPr>
          <w:rFonts w:ascii="Times New Roman" w:hAnsi="Times New Roman"/>
          <w:sz w:val="28"/>
        </w:rPr>
        <w:br/>
        <w:t xml:space="preserve">    &gt;&gt;&gt; transform = TransformClass(block_size=2048)</w:t>
      </w:r>
      <w:r>
        <w:rPr>
          <w:rFonts w:ascii="Times New Roman" w:hAnsi="Times New Roman"/>
          <w:sz w:val="28"/>
        </w:rPr>
        <w:br/>
        <w:t xml:space="preserve">    &gt;&gt;&gt; out_path, time_sec = transform.process("audio.wav", "output/")</w:t>
      </w:r>
      <w:r>
        <w:rPr>
          <w:rFonts w:ascii="Times New Roman" w:hAnsi="Times New Roman"/>
          <w:sz w:val="28"/>
        </w:rPr>
        <w:br/>
        <w:t xml:space="preserve">    """</w:t>
      </w:r>
      <w:r>
        <w:rPr>
          <w:rFonts w:ascii="Times New Roman" w:hAnsi="Times New Roman"/>
          <w:sz w:val="28"/>
        </w:rPr>
        <w:br/>
        <w:t xml:space="preserve">    if name.lower() not in TRANSFORM_CLASSES:</w:t>
      </w:r>
      <w:r>
        <w:rPr>
          <w:rFonts w:ascii="Times New Roman" w:hAnsi="Times New Roman"/>
          <w:sz w:val="28"/>
        </w:rPr>
        <w:br/>
        <w:t xml:space="preserve">        raise KeyError(</w:t>
      </w:r>
      <w:r>
        <w:rPr>
          <w:rFonts w:ascii="Times New Roman" w:hAnsi="Times New Roman"/>
          <w:sz w:val="28"/>
        </w:rPr>
        <w:br/>
        <w:t xml:space="preserve">            f"</w:t>
      </w:r>
      <w:r>
        <w:rPr>
          <w:rFonts w:ascii="Times New Roman" w:hAnsi="Times New Roman"/>
          <w:sz w:val="28"/>
        </w:rPr>
        <w:t>Неизвестная</w:t>
      </w:r>
      <w:r>
        <w:rPr>
          <w:rFonts w:ascii="Times New Roman" w:hAnsi="Times New Roman"/>
          <w:sz w:val="28"/>
        </w:rPr>
        <w:t xml:space="preserve"> </w:t>
      </w:r>
      <w:r>
        <w:rPr>
          <w:rFonts w:ascii="Times New Roman" w:hAnsi="Times New Roman"/>
          <w:sz w:val="28"/>
        </w:rPr>
        <w:t>трансформация</w:t>
      </w:r>
      <w:r>
        <w:rPr>
          <w:rFonts w:ascii="Times New Roman" w:hAnsi="Times New Roman"/>
          <w:sz w:val="28"/>
        </w:rPr>
        <w:t>: {name}. "</w:t>
      </w:r>
      <w:r>
        <w:rPr>
          <w:rFonts w:ascii="Times New Roman" w:hAnsi="Times New Roman"/>
          <w:sz w:val="28"/>
        </w:rPr>
        <w:br/>
        <w:t xml:space="preserve">            f"</w:t>
      </w:r>
      <w:r>
        <w:rPr>
          <w:rFonts w:ascii="Times New Roman" w:hAnsi="Times New Roman"/>
          <w:sz w:val="28"/>
        </w:rPr>
        <w:t>Доступные</w:t>
      </w:r>
      <w:r>
        <w:rPr>
          <w:rFonts w:ascii="Times New Roman" w:hAnsi="Times New Roman"/>
          <w:sz w:val="28"/>
        </w:rPr>
        <w:t>: {list(TRANSFORM_CLASSES.keys())}"</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return TRANSFORM_CLASSES[name.lower()]</w:t>
      </w:r>
      <w:r>
        <w:rPr>
          <w:rFonts w:ascii="Times New Roman" w:hAnsi="Times New Roman"/>
          <w:sz w:val="28"/>
        </w:rPr>
        <w:br/>
      </w:r>
      <w:r>
        <w:rPr>
          <w:rFonts w:ascii="Times New Roman" w:hAnsi="Times New Roman"/>
          <w:sz w:val="28"/>
        </w:rPr>
        <w:br/>
      </w:r>
      <w:r>
        <w:rPr>
          <w:rFonts w:ascii="Times New Roman" w:hAnsi="Times New Roman"/>
          <w:sz w:val="28"/>
        </w:rPr>
        <w:br/>
        <w:t>def get_transform_function(name: str):</w:t>
      </w:r>
      <w:r>
        <w:rPr>
          <w:rFonts w:ascii="Times New Roman" w:hAnsi="Times New Roman"/>
          <w:sz w:val="28"/>
        </w:rPr>
        <w:br/>
        <w:t xml:space="preserve">    """</w:t>
      </w:r>
      <w:r>
        <w:rPr>
          <w:rFonts w:ascii="Times New Roman" w:hAnsi="Times New Roman"/>
          <w:sz w:val="28"/>
        </w:rPr>
        <w:t>Получить</w:t>
      </w:r>
      <w:r>
        <w:rPr>
          <w:rFonts w:ascii="Times New Roman" w:hAnsi="Times New Roman"/>
          <w:sz w:val="28"/>
        </w:rPr>
        <w:t xml:space="preserve"> </w:t>
      </w:r>
      <w:r>
        <w:rPr>
          <w:rFonts w:ascii="Times New Roman" w:hAnsi="Times New Roman"/>
          <w:sz w:val="28"/>
        </w:rPr>
        <w:t>функцию</w:t>
      </w:r>
      <w:r>
        <w:rPr>
          <w:rFonts w:ascii="Times New Roman" w:hAnsi="Times New Roman"/>
          <w:sz w:val="28"/>
        </w:rPr>
        <w:t>-</w:t>
      </w:r>
      <w:r>
        <w:rPr>
          <w:rFonts w:ascii="Times New Roman" w:hAnsi="Times New Roman"/>
          <w:sz w:val="28"/>
        </w:rPr>
        <w:t>обёртку</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имени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метода</w:t>
      </w:r>
      <w:r>
        <w:rPr>
          <w:rFonts w:ascii="Times New Roman" w:hAnsi="Times New Roman"/>
          <w:sz w:val="28"/>
        </w:rPr>
        <w:t>: 'fft', 'dct', 'dwt', 'fwht', 'huffman', 'rosenbrock'</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callable</w:t>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t xml:space="preserve"> (wav_path, out_dir, **params) -&gt; (path, time)</w:t>
      </w:r>
      <w:r>
        <w:rPr>
          <w:rFonts w:ascii="Times New Roman" w:hAnsi="Times New Roman"/>
          <w:sz w:val="28"/>
        </w:rPr>
        <w:br/>
      </w:r>
      <w:r>
        <w:rPr>
          <w:rFonts w:ascii="Times New Roman" w:hAnsi="Times New Roman"/>
          <w:sz w:val="28"/>
        </w:rPr>
        <w:br/>
        <w:t xml:space="preserve">    </w:t>
      </w:r>
      <w:r>
        <w:rPr>
          <w:rFonts w:ascii="Times New Roman" w:hAnsi="Times New Roman"/>
          <w:sz w:val="28"/>
        </w:rPr>
        <w:t>Пример</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&gt;&gt;&gt; transform_func = get_transform_function("fwht")</w:t>
      </w:r>
      <w:r>
        <w:rPr>
          <w:rFonts w:ascii="Times New Roman" w:hAnsi="Times New Roman"/>
          <w:sz w:val="28"/>
        </w:rPr>
        <w:br/>
        <w:t xml:space="preserve">    &gt;&gt;&gt; out_path, time_sec = transform_func("audio.wav", "output/")</w:t>
      </w:r>
      <w:r>
        <w:rPr>
          <w:rFonts w:ascii="Times New Roman" w:hAnsi="Times New Roman"/>
          <w:sz w:val="28"/>
        </w:rPr>
        <w:br/>
        <w:t xml:space="preserve">    """</w:t>
      </w:r>
      <w:r>
        <w:rPr>
          <w:rFonts w:ascii="Times New Roman" w:hAnsi="Times New Roman"/>
          <w:sz w:val="28"/>
        </w:rPr>
        <w:br/>
        <w:t xml:space="preserve">    if name.lower() not in TRANSFORM_FUNCTIONS:</w:t>
      </w:r>
      <w:r>
        <w:rPr>
          <w:rFonts w:ascii="Times New Roman" w:hAnsi="Times New Roman"/>
          <w:sz w:val="28"/>
        </w:rPr>
        <w:br/>
        <w:t xml:space="preserve">        raise KeyError(</w:t>
      </w:r>
      <w:r>
        <w:rPr>
          <w:rFonts w:ascii="Times New Roman" w:hAnsi="Times New Roman"/>
          <w:sz w:val="28"/>
        </w:rPr>
        <w:br/>
        <w:t xml:space="preserve">            f"</w:t>
      </w:r>
      <w:r>
        <w:rPr>
          <w:rFonts w:ascii="Times New Roman" w:hAnsi="Times New Roman"/>
          <w:sz w:val="28"/>
        </w:rPr>
        <w:t>Неизвестная</w:t>
      </w:r>
      <w:r>
        <w:rPr>
          <w:rFonts w:ascii="Times New Roman" w:hAnsi="Times New Roman"/>
          <w:sz w:val="28"/>
        </w:rPr>
        <w:t xml:space="preserve"> </w:t>
      </w:r>
      <w:r>
        <w:rPr>
          <w:rFonts w:ascii="Times New Roman" w:hAnsi="Times New Roman"/>
          <w:sz w:val="28"/>
        </w:rPr>
        <w:t>трансформация</w:t>
      </w:r>
      <w:r>
        <w:rPr>
          <w:rFonts w:ascii="Times New Roman" w:hAnsi="Times New Roman"/>
          <w:sz w:val="28"/>
        </w:rPr>
        <w:t>: {name}. "</w:t>
      </w:r>
      <w:r>
        <w:rPr>
          <w:rFonts w:ascii="Times New Roman" w:hAnsi="Times New Roman"/>
          <w:sz w:val="28"/>
        </w:rPr>
        <w:br/>
        <w:t xml:space="preserve">            f"</w:t>
      </w:r>
      <w:r>
        <w:rPr>
          <w:rFonts w:ascii="Times New Roman" w:hAnsi="Times New Roman"/>
          <w:sz w:val="28"/>
        </w:rPr>
        <w:t>Доступные</w:t>
      </w:r>
      <w:r>
        <w:rPr>
          <w:rFonts w:ascii="Times New Roman" w:hAnsi="Times New Roman"/>
          <w:sz w:val="28"/>
        </w:rPr>
        <w:t>: {list(TRANSFORM_FUNCTIONS.keys())}"</w:t>
      </w:r>
      <w:r>
        <w:rPr>
          <w:rFonts w:ascii="Times New Roman" w:hAnsi="Times New Roman"/>
          <w:sz w:val="28"/>
        </w:rPr>
        <w:br/>
        <w:t xml:space="preserve">        )</w:t>
      </w:r>
      <w:r>
        <w:rPr>
          <w:rFonts w:ascii="Times New Roman" w:hAnsi="Times New Roman"/>
          <w:sz w:val="28"/>
        </w:rPr>
        <w:br/>
        <w:t xml:space="preserve">    return TRANSFORM_FUNCTIONS[name.lower()]</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 </w:t>
      </w:r>
      <w:r>
        <w:rPr>
          <w:rFonts w:ascii="Times New Roman" w:hAnsi="Times New Roman"/>
          <w:sz w:val="28"/>
        </w:rPr>
        <w:t>Базовый</w:t>
      </w:r>
      <w:r>
        <w:rPr>
          <w:rFonts w:ascii="Times New Roman" w:hAnsi="Times New Roman"/>
          <w:sz w:val="28"/>
        </w:rPr>
        <w:t xml:space="preserve"> </w:t>
      </w:r>
      <w:r>
        <w:rPr>
          <w:rFonts w:ascii="Times New Roman" w:hAnsi="Times New Roman"/>
          <w:sz w:val="28"/>
        </w:rPr>
        <w:t>класс</w:t>
      </w:r>
      <w:r>
        <w:rPr>
          <w:rFonts w:ascii="Times New Roman" w:hAnsi="Times New Roman"/>
          <w:sz w:val="28"/>
        </w:rPr>
        <w:t xml:space="preserve"> </w:t>
      </w:r>
      <w:r>
        <w:rPr>
          <w:rFonts w:ascii="Times New Roman" w:hAnsi="Times New Roman"/>
          <w:sz w:val="28"/>
        </w:rPr>
        <w:t>и</w:t>
      </w:r>
      <w:r>
        <w:rPr>
          <w:rFonts w:ascii="Times New Roman" w:hAnsi="Times New Roman"/>
          <w:sz w:val="28"/>
        </w:rPr>
        <w:t xml:space="preserve"> </w:t>
      </w:r>
      <w:r>
        <w:rPr>
          <w:rFonts w:ascii="Times New Roman" w:hAnsi="Times New Roman"/>
          <w:sz w:val="28"/>
        </w:rPr>
        <w:t>константы</w:t>
      </w:r>
      <w:r>
        <w:rPr>
          <w:rFonts w:ascii="Times New Roman" w:hAnsi="Times New Roman"/>
          <w:sz w:val="28"/>
        </w:rPr>
        <w:br/>
        <w:t xml:space="preserve">    "BaseTransform",</w:t>
      </w:r>
      <w:r>
        <w:rPr>
          <w:rFonts w:ascii="Times New Roman" w:hAnsi="Times New Roman"/>
          <w:sz w:val="28"/>
        </w:rPr>
        <w:b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 xml:space="preserve">    "VALID_SELECT_MODES",</w:t>
      </w:r>
      <w:pPr/>
    </w:p>
    <w:p>
      <w:r>
        <w:rPr>
          <w:rFonts w:ascii="Times New Roman" w:hAnsi="Times New Roman"/>
          <w:sz w:val="28"/>
        </w:rPr>
        <w:br/>
        <w:t xml:space="preserve">    # </w:t>
      </w:r>
      <w:r>
        <w:rPr>
          <w:rFonts w:ascii="Times New Roman" w:hAnsi="Times New Roman"/>
          <w:sz w:val="28"/>
        </w:rPr>
        <w:t>Утилиты</w:t>
      </w:r>
      <w:r>
        <w:rPr>
          <w:rFonts w:ascii="Times New Roman" w:hAnsi="Times New Roman"/>
          <w:sz w:val="28"/>
        </w:rPr>
        <w:br/>
        <w:t xml:space="preserve">    "load_audio_safe",</w:t>
      </w:r>
      <w:r>
        <w:rPr>
          <w:rFonts w:ascii="Times New Roman" w:hAnsi="Times New Roman"/>
          <w:sz w:val="28"/>
        </w:rPr>
        <w:br/>
        <w:t xml:space="preserve">    "create_ola_window",</w:t>
      </w:r>
      <w:r>
        <w:rPr>
          <w:rFonts w:ascii="Times New Roman" w:hAnsi="Times New Roman"/>
          <w:sz w:val="28"/>
        </w:rPr>
        <w:br/>
        <w:t xml:space="preserve">    "finalize_ola",</w:t>
      </w:r>
      <w:r>
        <w:rPr>
          <w:rFonts w:ascii="Times New Roman" w:hAnsi="Times New Roman"/>
          <w:sz w:val="28"/>
        </w:rPr>
        <w:br/>
        <w:t xml:space="preserve">    "get_output_path",</w:t>
      </w:r>
      <w:r>
        <w:rPr>
          <w:rFonts w:ascii="Times New Roman" w:hAnsi="Times New Roman"/>
          <w:sz w:val="28"/>
        </w:rPr>
        <w:br/>
        <w:t xml:space="preserve">    "prepare_ola_buffers",</w:t>
      </w:r>
      <w:r>
        <w:rPr>
          <w:rFonts w:ascii="Times New Roman" w:hAnsi="Times New Roman"/>
          <w:sz w:val="28"/>
        </w:rPr>
        <w:br/>
        <w:t xml:space="preserve">    "select_coefficients_energy",</w:t>
      </w:r>
      <w:r>
        <w:rPr>
          <w:rFonts w:ascii="Times New Roman" w:hAnsi="Times New Roman"/>
          <w:sz w:val="28"/>
        </w:rPr>
        <w:br/>
        <w:t xml:space="preserve">    "select_coefficients_lowpass",</w:t>
      </w:r>
      <w:r>
        <w:rPr>
          <w:rFonts w:ascii="Times New Roman" w:hAnsi="Times New Roman"/>
          <w:sz w:val="28"/>
        </w:rPr>
        <w:br/>
      </w:r>
      <w:r>
        <w:rPr>
          <w:rFonts w:ascii="Times New Roman" w:hAnsi="Times New Roman"/>
          <w:sz w:val="28"/>
        </w:rPr>
        <w:br/>
        <w:t xml:space="preserve">    # </w:t>
      </w:r>
      <w:r>
        <w:rPr>
          <w:rFonts w:ascii="Times New Roman" w:hAnsi="Times New Roman"/>
          <w:sz w:val="28"/>
        </w:rPr>
        <w:t>Классы</w:t>
      </w:r>
      <w:r>
        <w:rPr>
          <w:rFonts w:ascii="Times New Roman" w:hAnsi="Times New Roman"/>
          <w:sz w:val="28"/>
        </w:rPr>
        <w:t xml:space="preserve"> </w:t>
      </w:r>
      <w:r>
        <w:rPr>
          <w:rFonts w:ascii="Times New Roman" w:hAnsi="Times New Roman"/>
          <w:sz w:val="28"/>
        </w:rPr>
        <w:t>трансформаций</w:t>
      </w:r>
      <w:r>
        <w:rPr>
          <w:rFonts w:ascii="Times New Roman" w:hAnsi="Times New Roman"/>
          <w:sz w:val="28"/>
        </w:rPr>
        <w:br/>
        <w:t xml:space="preserve">    "FFTTransform",</w:t>
      </w:r>
      <w:r>
        <w:rPr>
          <w:rFonts w:ascii="Times New Roman" w:hAnsi="Times New Roman"/>
          <w:sz w:val="28"/>
        </w:rPr>
        <w:br/>
        <w:t xml:space="preserve">    "DCTTransform",</w:t>
      </w:r>
      <w:r>
        <w:rPr>
          <w:rFonts w:ascii="Times New Roman" w:hAnsi="Times New Roman"/>
          <w:sz w:val="28"/>
        </w:rPr>
        <w:br/>
        <w:t xml:space="preserve">    "DWTTransform",</w:t>
      </w:r>
      <w:r>
        <w:rPr>
          <w:rFonts w:ascii="Times New Roman" w:hAnsi="Times New Roman"/>
          <w:sz w:val="28"/>
        </w:rPr>
        <w:br/>
        <w:t xml:space="preserve">    "FWHTTransform",</w:t>
      </w:r>
      <w:r>
        <w:rPr>
          <w:rFonts w:ascii="Times New Roman" w:hAnsi="Times New Roman"/>
          <w:sz w:val="28"/>
        </w:rPr>
        <w:br/>
        <w:t xml:space="preserve">    "HuffmanLikeTransform",</w:t>
      </w:r>
      <w:r>
        <w:rPr>
          <w:rFonts w:ascii="Times New Roman" w:hAnsi="Times New Roman"/>
          <w:sz w:val="28"/>
        </w:rPr>
        <w:br/>
        <w:t xml:space="preserve">    "RosenbrockLikeTransform",</w:t>
      </w:r>
      <w:r>
        <w:rPr>
          <w:rFonts w:ascii="Times New Roman" w:hAnsi="Times New Roman"/>
          <w:sz w:val="28"/>
        </w:rPr>
        <w:br/>
      </w:r>
      <w:r>
        <w:rPr>
          <w:rFonts w:ascii="Times New Roman" w:hAnsi="Times New Roman"/>
          <w:sz w:val="28"/>
        </w:rPr>
        <w:br/>
        <w:t xml:space="preserve">    # </w:t>
      </w:r>
      <w:r>
        <w:rPr>
          <w:rFonts w:ascii="Times New Roman" w:hAnsi="Times New Roman"/>
          <w:sz w:val="28"/>
        </w:rPr>
        <w:t>Функции</w:t>
      </w:r>
      <w:r>
        <w:rPr>
          <w:rFonts w:ascii="Times New Roman" w:hAnsi="Times New Roman"/>
          <w:sz w:val="28"/>
        </w:rPr>
        <w:t>-</w:t>
      </w:r>
      <w:r>
        <w:rPr>
          <w:rFonts w:ascii="Times New Roman" w:hAnsi="Times New Roman"/>
          <w:sz w:val="28"/>
        </w:rPr>
        <w:t>обёртки</w:t>
      </w:r>
      <w:r>
        <w:rPr>
          <w:rFonts w:ascii="Times New Roman" w:hAnsi="Times New Roman"/>
          <w:sz w:val="28"/>
        </w:rPr>
        <w:br/>
        <w:t xml:space="preserve">    "fft_transform_and_mp3",</w:t>
      </w:r>
      <w:r>
        <w:rPr>
          <w:rFonts w:ascii="Times New Roman" w:hAnsi="Times New Roman"/>
          <w:sz w:val="28"/>
        </w:rPr>
        <w:br/>
        <w:t xml:space="preserve">    "dct_transform_and_mp3",</w:t>
      </w:r>
      <w:r>
        <w:rPr>
          <w:rFonts w:ascii="Times New Roman" w:hAnsi="Times New Roman"/>
          <w:sz w:val="28"/>
        </w:rPr>
        <w:br/>
        <w:t xml:space="preserve">    "wavelet_transform_and_mp3",</w:t>
      </w:r>
      <w:r>
        <w:rPr>
          <w:rFonts w:ascii="Times New Roman" w:hAnsi="Times New Roman"/>
          <w:sz w:val="28"/>
        </w:rPr>
        <w:br/>
        <w:t xml:space="preserve">    "fwht_transform_and_mp3",</w:t>
      </w:r>
      <w:r>
        <w:rPr>
          <w:rFonts w:ascii="Times New Roman" w:hAnsi="Times New Roman"/>
          <w:sz w:val="28"/>
        </w:rPr>
        <w:br/>
        <w:t xml:space="preserve">    "huffman_like_transform_and_mp3",</w:t>
      </w:r>
      <w:r>
        <w:rPr>
          <w:rFonts w:ascii="Times New Roman" w:hAnsi="Times New Roman"/>
          <w:sz w:val="28"/>
        </w:rPr>
        <w:br/>
        <w:t xml:space="preserve">    "rosenbrock_like_transform_and_mp3",</w:t>
      </w:r>
      <w:r>
        <w:rPr>
          <w:rFonts w:ascii="Times New Roman" w:hAnsi="Times New Roman"/>
          <w:sz w:val="28"/>
        </w:rPr>
        <w:br/>
      </w:r>
      <w:r>
        <w:rPr>
          <w:rFonts w:ascii="Times New Roman" w:hAnsi="Times New Roman"/>
          <w:sz w:val="28"/>
        </w:rPr>
        <w:br/>
        <w:t xml:space="preserve">    # </w:t>
      </w:r>
      <w:r>
        <w:rPr>
          <w:rFonts w:ascii="Times New Roman" w:hAnsi="Times New Roman"/>
          <w:sz w:val="28"/>
        </w:rPr>
        <w:t>Низкоуровневые</w:t>
      </w:r>
      <w:r>
        <w:rPr>
          <w:rFonts w:ascii="Times New Roman" w:hAnsi="Times New Roman"/>
          <w:sz w:val="28"/>
        </w:rPr>
        <w:t xml:space="preserve"> </w:t>
      </w:r>
      <w:r>
        <w:rPr>
          <w:rFonts w:ascii="Times New Roman" w:hAnsi="Times New Roman"/>
          <w:sz w:val="28"/>
        </w:rPr>
        <w:t>функции</w:t>
      </w:r>
      <w:r>
        <w:rPr>
          <w:rFonts w:ascii="Times New Roman" w:hAnsi="Times New Roman"/>
          <w:sz w:val="28"/>
        </w:rPr>
        <w:t xml:space="preserve"> FFT</w:t>
      </w:r>
      <w:r>
        <w:rPr>
          <w:rFonts w:ascii="Times New Roman" w:hAnsi="Times New Roman"/>
          <w:sz w:val="28"/>
        </w:rPr>
        <w:br/>
        <w:t xml:space="preserve">    "fft_forward",</w:t>
      </w:r>
      <w:r>
        <w:rPr>
          <w:rFonts w:ascii="Times New Roman" w:hAnsi="Times New Roman"/>
          <w:sz w:val="28"/>
        </w:rPr>
        <w:br/>
        <w:t xml:space="preserve">    "fft_inverse",</w:t>
      </w:r>
      <w:r>
        <w:rPr>
          <w:rFonts w:ascii="Times New Roman" w:hAnsi="Times New Roman"/>
          <w:sz w:val="28"/>
        </w:rPr>
        <w:br/>
        <w:t xml:space="preserve">    "apply_fft_coefficient_selection",</w:t>
      </w:r>
      <w:r>
        <w:rPr>
          <w:rFonts w:ascii="Times New Roman" w:hAnsi="Times New Roman"/>
          <w:sz w:val="28"/>
        </w:rPr>
        <w:br/>
      </w:r>
      <w:r>
        <w:rPr>
          <w:rFonts w:ascii="Times New Roman" w:hAnsi="Times New Roman"/>
          <w:sz w:val="28"/>
        </w:rPr>
        <w:br/>
        <w:t xml:space="preserve">    # </w:t>
      </w:r>
      <w:r>
        <w:rPr>
          <w:rFonts w:ascii="Times New Roman" w:hAnsi="Times New Roman"/>
          <w:sz w:val="28"/>
        </w:rPr>
        <w:t>Низкоуровневые</w:t>
      </w:r>
      <w:r>
        <w:rPr>
          <w:rFonts w:ascii="Times New Roman" w:hAnsi="Times New Roman"/>
          <w:sz w:val="28"/>
        </w:rPr>
        <w:t xml:space="preserve"> </w:t>
      </w:r>
      <w:r>
        <w:rPr>
          <w:rFonts w:ascii="Times New Roman" w:hAnsi="Times New Roman"/>
          <w:sz w:val="28"/>
        </w:rPr>
        <w:t>функции</w:t>
      </w:r>
      <w:r>
        <w:rPr>
          <w:rFonts w:ascii="Times New Roman" w:hAnsi="Times New Roman"/>
          <w:sz w:val="28"/>
        </w:rPr>
        <w:t xml:space="preserve"> DCT</w:t>
      </w:r>
      <w:r>
        <w:rPr>
          <w:rFonts w:ascii="Times New Roman" w:hAnsi="Times New Roman"/>
          <w:sz w:val="28"/>
        </w:rPr>
        <w:br/>
        <w:t xml:space="preserve">    "dct2",</w:t>
      </w:r>
      <w:r>
        <w:rPr>
          <w:rFonts w:ascii="Times New Roman" w:hAnsi="Times New Roman"/>
          <w:sz w:val="28"/>
        </w:rPr>
        <w:br/>
        <w:t xml:space="preserve">    "idct3",</w:t>
      </w:r>
      <w:r>
        <w:rPr>
          <w:rFonts w:ascii="Times New Roman" w:hAnsi="Times New Roman"/>
          <w:sz w:val="28"/>
        </w:rPr>
        <w:br/>
        <w:t xml:space="preserve">    "apply_dct_coefficient_selection",</w:t>
      </w:r>
      <w:r>
        <w:rPr>
          <w:rFonts w:ascii="Times New Roman" w:hAnsi="Times New Roman"/>
          <w:sz w:val="28"/>
        </w:rPr>
        <w:br/>
      </w:r>
      <w:r>
        <w:rPr>
          <w:rFonts w:ascii="Times New Roman" w:hAnsi="Times New Roman"/>
          <w:sz w:val="28"/>
        </w:rPr>
        <w:br/>
        <w:t xml:space="preserve">    # </w:t>
      </w:r>
      <w:r>
        <w:rPr>
          <w:rFonts w:ascii="Times New Roman" w:hAnsi="Times New Roman"/>
          <w:sz w:val="28"/>
        </w:rPr>
        <w:t>Низкоуровневые</w:t>
      </w:r>
      <w:r>
        <w:rPr>
          <w:rFonts w:ascii="Times New Roman" w:hAnsi="Times New Roman"/>
          <w:sz w:val="28"/>
        </w:rPr>
        <w:t xml:space="preserve"> </w:t>
      </w:r>
      <w:r>
        <w:rPr>
          <w:rFonts w:ascii="Times New Roman" w:hAnsi="Times New Roman"/>
          <w:sz w:val="28"/>
        </w:rPr>
        <w:t>функции</w:t>
      </w:r>
      <w:r>
        <w:rPr>
          <w:rFonts w:ascii="Times New Roman" w:hAnsi="Times New Roman"/>
          <w:sz w:val="28"/>
        </w:rPr>
        <w:t xml:space="preserve"> DWT</w:t>
      </w:r>
      <w:r>
        <w:rPr>
          <w:rFonts w:ascii="Times New Roman" w:hAnsi="Times New Roman"/>
          <w:sz w:val="28"/>
        </w:rPr>
        <w:br/>
        <w:t xml:space="preserve">    "haar_dwt_1level",</w:t>
      </w:r>
      <w:r>
        <w:rPr>
          <w:rFonts w:ascii="Times New Roman" w:hAnsi="Times New Roman"/>
          <w:sz w:val="28"/>
        </w:rPr>
        <w:br/>
        <w:t xml:space="preserve">    "haar_idwt_1level",</w:t>
      </w:r>
      <w:r>
        <w:rPr>
          <w:rFonts w:ascii="Times New Roman" w:hAnsi="Times New Roman"/>
          <w:sz w:val="28"/>
        </w:rPr>
        <w:br/>
        <w:t xml:space="preserve">    "dwt_decompose",</w:t>
      </w:r>
      <w:r>
        <w:rPr>
          <w:rFonts w:ascii="Times New Roman" w:hAnsi="Times New Roman"/>
          <w:sz w:val="28"/>
        </w:rPr>
        <w:br/>
      </w:r>
      <w:r>
        <w:rPr>
          <w:rFonts w:ascii="Times New Roman" w:hAnsi="Times New Roman"/>
          <w:sz w:val="28"/>
        </w:rPr>
        <w:t xml:space="preserve">    "dwt_reconstruct",</w:t>
      </w:r>
      <w:r>
        <w:rPr>
          <w:rFonts w:ascii="Times New Roman" w:hAnsi="Times New Roman"/>
          <w:sz w:val="28"/>
        </w:rPr>
        <w:br/>
        <w:t xml:space="preserve">    "flatten_dwt_coefficients",</w:t>
      </w:r>
      <w:r>
        <w:rPr>
          <w:rFonts w:ascii="Times New Roman" w:hAnsi="Times New Roman"/>
          <w:sz w:val="28"/>
        </w:rPr>
        <w:br/>
        <w:t xml:space="preserve">    "unflatten_dwt_coefficients",</w:t>
      </w:r>
      <w:r>
        <w:rPr>
          <w:rFonts w:ascii="Times New Roman" w:hAnsi="Times New Roman"/>
          <w:sz w:val="28"/>
        </w:rPr>
        <w:br/>
        <w:t xml:space="preserve">    "apply_dwt_coefficient_selection",</w:t>
      </w:r>
      <w:r>
        <w:rPr>
          <w:rFonts w:ascii="Times New Roman" w:hAnsi="Times New Roman"/>
          <w:sz w:val="28"/>
        </w:rPr>
        <w:br/>
      </w:r>
      <w:r>
        <w:rPr>
          <w:rFonts w:ascii="Times New Roman" w:hAnsi="Times New Roman"/>
          <w:sz w:val="28"/>
        </w:rPr>
        <w:br/>
        <w:t xml:space="preserve">    # </w:t>
      </w:r>
      <w:r>
        <w:rPr>
          <w:rFonts w:ascii="Times New Roman" w:hAnsi="Times New Roman"/>
          <w:sz w:val="28"/>
        </w:rPr>
        <w:t>Низкоуровневые</w:t>
      </w:r>
      <w:r>
        <w:rPr>
          <w:rFonts w:ascii="Times New Roman" w:hAnsi="Times New Roman"/>
          <w:sz w:val="28"/>
        </w:rPr>
        <w:t xml:space="preserve"> </w:t>
      </w:r>
      <w:r>
        <w:rPr>
          <w:rFonts w:ascii="Times New Roman" w:hAnsi="Times New Roman"/>
          <w:sz w:val="28"/>
        </w:rPr>
        <w:t>функции</w:t>
      </w:r>
      <w:r>
        <w:rPr>
          <w:rFonts w:ascii="Times New Roman" w:hAnsi="Times New Roman"/>
          <w:sz w:val="28"/>
        </w:rPr>
        <w:t xml:space="preserve"> FWHT</w:t>
      </w:r>
      <w:r>
        <w:rPr>
          <w:rFonts w:ascii="Times New Roman" w:hAnsi="Times New Roman"/>
          <w:sz w:val="28"/>
        </w:rPr>
        <w:br/>
        <w:t xml:space="preserve">    "fwht",</w:t>
      </w:r>
      <w:r>
        <w:rPr>
          <w:rFonts w:ascii="Times New Roman" w:hAnsi="Times New Roman"/>
          <w:sz w:val="28"/>
        </w:rPr>
        <w:br/>
        <w:t xml:space="preserve">    "ifwht",</w:t>
      </w:r>
      <w:r>
        <w:rPr>
          <w:rFonts w:ascii="Times New Roman" w:hAnsi="Times New Roman"/>
          <w:sz w:val="28"/>
        </w:rPr>
        <w:br/>
        <w:t xml:space="preserve">    "fwht_ortho",</w:t>
      </w:r>
      <w:r>
        <w:rPr>
          <w:rFonts w:ascii="Times New Roman" w:hAnsi="Times New Roman"/>
          <w:sz w:val="28"/>
        </w:rPr>
        <w:br/>
        <w:t xml:space="preserve">    "ifwht_ortho",</w:t>
      </w:r>
      <w:pPr/>
    </w:p>
    <w:p>
      <w:r>
        <w:rPr>
          <w:rFonts w:ascii="Times New Roman" w:hAnsi="Times New Roman"/>
          <w:sz w:val="28"/>
        </w:rPr>
        <w:t xml:space="preserve">    "fwht_ola",</w:t>
      </w:r>
      <w:r>
        <w:rPr>
          <w:rFonts w:ascii="Times New Roman" w:hAnsi="Times New Roman"/>
          <w:sz w:val="28"/>
        </w:rPr>
        <w:br/>
        <w:t xml:space="preserve">    "apply_fwht_coefficient_selection",</w:t>
      </w:r>
      <w:r>
        <w:rPr>
          <w:rFonts w:ascii="Times New Roman" w:hAnsi="Times New Roman"/>
          <w:sz w:val="28"/>
        </w:rPr>
        <w:br/>
      </w:r>
      <w:r>
        <w:rPr>
          <w:rFonts w:ascii="Times New Roman" w:hAnsi="Times New Roman"/>
          <w:sz w:val="28"/>
        </w:rPr>
        <w:br/>
        <w:t xml:space="preserve">    # </w:t>
      </w:r>
      <w:r>
        <w:rPr>
          <w:rFonts w:ascii="Times New Roman" w:hAnsi="Times New Roman"/>
          <w:sz w:val="28"/>
        </w:rPr>
        <w:t>Низкоуровневые</w:t>
      </w:r>
      <w:r>
        <w:rPr>
          <w:rFonts w:ascii="Times New Roman" w:hAnsi="Times New Roman"/>
          <w:sz w:val="28"/>
        </w:rPr>
        <w:t xml:space="preserve"> </w:t>
      </w:r>
      <w:r>
        <w:rPr>
          <w:rFonts w:ascii="Times New Roman" w:hAnsi="Times New Roman"/>
          <w:sz w:val="28"/>
        </w:rPr>
        <w:t>функции</w:t>
      </w:r>
      <w:r>
        <w:rPr>
          <w:rFonts w:ascii="Times New Roman" w:hAnsi="Times New Roman"/>
          <w:sz w:val="28"/>
        </w:rPr>
        <w:t xml:space="preserve"> Huffman</w:t>
      </w:r>
      <w:r>
        <w:rPr>
          <w:rFonts w:ascii="Times New Roman" w:hAnsi="Times New Roman"/>
          <w:sz w:val="28"/>
        </w:rPr>
        <w:br/>
        <w:t xml:space="preserve">    "mulaw_compress",</w:t>
      </w:r>
      <w:r>
        <w:rPr>
          <w:rFonts w:ascii="Times New Roman" w:hAnsi="Times New Roman"/>
          <w:sz w:val="28"/>
        </w:rPr>
        <w:br/>
        <w:t xml:space="preserve">    "mulaw_expand",</w:t>
      </w:r>
      <w:r>
        <w:rPr>
          <w:rFonts w:ascii="Times New Roman" w:hAnsi="Times New Roman"/>
          <w:sz w:val="28"/>
        </w:rPr>
        <w:br/>
        <w:t xml:space="preserve">    "quantize_uniform",</w:t>
      </w:r>
      <w:r>
        <w:rPr>
          <w:rFonts w:ascii="Times New Roman" w:hAnsi="Times New Roman"/>
          <w:sz w:val="28"/>
        </w:rPr>
        <w:br/>
        <w:t xml:space="preserve">    "huffman_like_process",</w:t>
      </w:r>
      <w:r>
        <w:rPr>
          <w:rFonts w:ascii="Times New Roman" w:hAnsi="Times New Roman"/>
          <w:sz w:val="28"/>
        </w:rPr>
        <w:br/>
      </w:r>
      <w:r>
        <w:rPr>
          <w:rFonts w:ascii="Times New Roman" w:hAnsi="Times New Roman"/>
          <w:sz w:val="28"/>
        </w:rPr>
        <w:br/>
        <w:t xml:space="preserve">    # </w:t>
      </w:r>
      <w:r>
        <w:rPr>
          <w:rFonts w:ascii="Times New Roman" w:hAnsi="Times New Roman"/>
          <w:sz w:val="28"/>
        </w:rPr>
        <w:t>Низкоуровневые</w:t>
      </w:r>
      <w:r>
        <w:rPr>
          <w:rFonts w:ascii="Times New Roman" w:hAnsi="Times New Roman"/>
          <w:sz w:val="28"/>
        </w:rPr>
        <w:t xml:space="preserve"> </w:t>
      </w:r>
      <w:r>
        <w:rPr>
          <w:rFonts w:ascii="Times New Roman" w:hAnsi="Times New Roman"/>
          <w:sz w:val="28"/>
        </w:rPr>
        <w:t>функции</w:t>
      </w:r>
      <w:r>
        <w:rPr>
          <w:rFonts w:ascii="Times New Roman" w:hAnsi="Times New Roman"/>
          <w:sz w:val="28"/>
        </w:rPr>
        <w:t xml:space="preserve"> Rosenbrock</w:t>
      </w:r>
      <w:r>
        <w:rPr>
          <w:rFonts w:ascii="Times New Roman" w:hAnsi="Times New Roman"/>
          <w:sz w:val="28"/>
        </w:rPr>
        <w:br/>
        <w:t xml:space="preserve">    "rosenbrock_nonlinear",</w:t>
      </w:r>
      <w:r>
        <w:rPr>
          <w:rFonts w:ascii="Times New Roman" w:hAnsi="Times New Roman"/>
          <w:sz w:val="28"/>
        </w:rPr>
        <w:br/>
        <w:t xml:space="preserve">    "normalize_peak",</w:t>
      </w:r>
      <w:r>
        <w:rPr>
          <w:rFonts w:ascii="Times New Roman" w:hAnsi="Times New Roman"/>
          <w:sz w:val="28"/>
        </w:rPr>
        <w:br/>
        <w:t xml:space="preserve">    "rosenbrock_process",</w:t>
      </w:r>
      <w:r>
        <w:rPr>
          <w:rFonts w:ascii="Times New Roman" w:hAnsi="Times New Roman"/>
          <w:sz w:val="28"/>
        </w:rPr>
        <w:br/>
      </w:r>
      <w:r>
        <w:rPr>
          <w:rFonts w:ascii="Times New Roman" w:hAnsi="Times New Roman"/>
          <w:sz w:val="28"/>
        </w:rPr>
        <w:br/>
        <w:t xml:space="preserve">    # </w:t>
      </w:r>
      <w:r>
        <w:rPr>
          <w:rFonts w:ascii="Times New Roman" w:hAnsi="Times New Roman"/>
          <w:sz w:val="28"/>
        </w:rPr>
        <w:t>Утилиты</w:t>
      </w:r>
      <w:r>
        <w:rPr>
          <w:rFonts w:ascii="Times New Roman" w:hAnsi="Times New Roman"/>
          <w:sz w:val="28"/>
        </w:rPr>
        <w:t xml:space="preserve"> </w:t>
      </w:r>
      <w:r>
        <w:rPr>
          <w:rFonts w:ascii="Times New Roman" w:hAnsi="Times New Roman"/>
          <w:sz w:val="28"/>
        </w:rPr>
        <w:t>выбора</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br/>
        <w:t xml:space="preserve">    "TRANSFORM_CLASSES",</w:t>
      </w:r>
      <w:r>
        <w:rPr>
          <w:rFonts w:ascii="Times New Roman" w:hAnsi="Times New Roman"/>
          <w:sz w:val="28"/>
        </w:rPr>
        <w:br/>
        <w:t xml:space="preserve">    "TRANSFORM_FUNCTIONS",</w:t>
      </w:r>
      <w:r>
        <w:rPr>
          <w:rFonts w:ascii="Times New Roman" w:hAnsi="Times New Roman"/>
          <w:sz w:val="28"/>
        </w:rPr>
        <w:br/>
        <w:t xml:space="preserve">    "get_transform",</w:t>
      </w:r>
      <w:r>
        <w:rPr>
          <w:rFonts w:ascii="Times New Roman" w:hAnsi="Times New Roman"/>
          <w:sz w:val="28"/>
        </w:rPr>
        <w:br/>
        <w:t xml:space="preserve">    "get_transform_function",</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.15. base.py</w:t>
      </w:r>
      <w:pPr/>
    </w:p>
    <w:p>
      <w:r>
        <w:rPr>
          <w:rFonts w:ascii="Times New Roman" w:hAnsi="Times New Roman"/>
          <w:sz w:val="28"/>
        </w:rPr>
        <w:t>Файл</w:t>
      </w:r>
      <w:r>
        <w:rPr>
          <w:rFonts w:ascii="Times New Roman" w:hAnsi="Times New Roman"/>
          <w:sz w:val="28"/>
        </w:rPr>
        <w:t xml:space="preserve">: src/processing/transforms/base.py (478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Базовые утилиты и абстракции для модуля трансформаций.</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Общие функции для всех методов обработки (OLA, окна, нормировка)</w:t>
      </w:r>
      <w:r>
        <w:rPr>
          <w:rFonts w:ascii="Times New Roman" w:hAnsi="Times New Roman"/>
          <w:sz w:val="28"/>
        </w:rPr>
        <w:br/>
        <w:t>- Абстрактный базовый класс для единообразного интерфейса трансформаций</w:t>
      </w:r>
      <w:r>
        <w:rPr>
          <w:rFonts w:ascii="Times New Roman" w:hAnsi="Times New Roman"/>
          <w:sz w:val="28"/>
        </w:rPr>
        <w:br/>
        <w:t>- Константы и типы данных</w:t>
      </w:r>
      <w:r>
        <w:rPr>
          <w:rFonts w:ascii="Times New Roman" w:hAnsi="Times New Roman"/>
          <w:sz w:val="28"/>
        </w:rPr>
        <w:br/>
      </w:r>
      <w:r>
        <w:rPr>
          <w:rFonts w:ascii="Times New Roman" w:hAnsi="Times New Roman"/>
          <w:sz w:val="28"/>
        </w:rPr>
        <w:br/>
        <w:t>Метод OLA (Overlap-Add):</w:t>
      </w:r>
      <w:r>
        <w:rPr>
          <w:rFonts w:ascii="Times New Roman" w:hAnsi="Times New Roman"/>
          <w:sz w:val="28"/>
        </w:rPr>
        <w:br/>
        <w:t>========================</w:t>
      </w:r>
      <w:r>
        <w:rPr>
          <w:rFonts w:ascii="Times New Roman" w:hAnsi="Times New Roman"/>
          <w:sz w:val="28"/>
        </w:rPr>
        <w:br/>
        <w:t>OLA — стандартный метод обработки сигналов произвольной длины через</w:t>
      </w:r>
      <w:r>
        <w:rPr>
          <w:rFonts w:ascii="Times New Roman" w:hAnsi="Times New Roman"/>
          <w:sz w:val="28"/>
        </w:rPr>
        <w:br/>
        <w:t>перекрывающиеся блоки. При 50% перекрытии и sqrt-Hann окне достигается</w:t>
      </w:r>
      <w:r>
        <w:rPr>
          <w:rFonts w:ascii="Times New Roman" w:hAnsi="Times New Roman"/>
          <w:sz w:val="28"/>
        </w:rPr>
        <w:br/>
        <w:t>идеальная реконструкция (сумма квадратов окон = 1).</w:t>
      </w:r>
      <w:r>
        <w:rPr>
          <w:rFonts w:ascii="Times New Roman" w:hAnsi="Times New Roman"/>
          <w:sz w:val="28"/>
        </w:rPr>
        <w:br/>
      </w:r>
      <w:r>
        <w:rPr>
          <w:rFonts w:ascii="Times New Roman" w:hAnsi="Times New Roman"/>
          <w:sz w:val="28"/>
        </w:rPr>
        <w:br/>
        <w:t>Алгоритм:</w:t>
      </w:r>
      <w:r>
        <w:rPr>
          <w:rFonts w:ascii="Times New Roman" w:hAnsi="Times New Roman"/>
          <w:sz w:val="28"/>
        </w:rPr>
        <w:br/>
        <w:t>1. Сигнал разбивается на блоки длины N с перекрытием N/2</w:t>
      </w:r>
      <w:r>
        <w:rPr>
          <w:rFonts w:ascii="Times New Roman" w:hAnsi="Times New Roman"/>
          <w:sz w:val="28"/>
        </w:rPr>
        <w:br/>
        <w:t>2. Каждый блок умножается на окно анализа (sqrt-Hann)</w:t>
      </w:r>
      <w:r>
        <w:rPr>
          <w:rFonts w:ascii="Times New Roman" w:hAnsi="Times New Roman"/>
          <w:sz w:val="28"/>
        </w:rPr>
        <w:br/>
        <w:t>3. Применяется прямое преобразование</w:t>
      </w:r>
      <w:r>
        <w:rPr>
          <w:rFonts w:ascii="Times New Roman" w:hAnsi="Times New Roman"/>
          <w:sz w:val="28"/>
        </w:rPr>
        <w:br/>
        <w:t>4. Применяется обратное преобразование</w:t>
      </w:r>
      <w:r>
        <w:rPr>
          <w:rFonts w:ascii="Times New Roman" w:hAnsi="Times New Roman"/>
          <w:sz w:val="28"/>
        </w:rPr>
        <w:br/>
        <w:t>5. Результат умножается на окно синтеза (то же sqrt-Hann)</w:t>
      </w:r>
      <w:r>
        <w:rPr>
          <w:rFonts w:ascii="Times New Roman" w:hAnsi="Times New Roman"/>
          <w:sz w:val="28"/>
        </w:rPr>
        <w:br/>
        <w:t>6. Блоки складываются с накоплением весов</w:t>
      </w:r>
      <w:r>
        <w:rPr>
          <w:rFonts w:ascii="Times New Roman" w:hAnsi="Times New Roman"/>
          <w:sz w:val="28"/>
        </w:rPr>
        <w:br/>
      </w:r>
      <w:r>
        <w:rPr>
          <w:rFonts w:ascii="Times New Roman" w:hAnsi="Times New Roman"/>
          <w:sz w:val="28"/>
        </w:rPr>
        <w:br/>
        <w:t>Математическое обоснование:</w:t>
      </w:r>
      <w:r>
        <w:rPr>
          <w:rFonts w:ascii="Times New Roman" w:hAnsi="Times New Roman"/>
          <w:sz w:val="28"/>
        </w:rPr>
        <w:br/>
        <w:t>- Окно Ханна: w[n] = 0.5 * (1 - cos(2*pi*n/N))</w:t>
      </w:r>
      <w:r>
        <w:rPr>
          <w:rFonts w:ascii="Times New Roman" w:hAnsi="Times New Roman"/>
          <w:sz w:val="28"/>
        </w:rPr>
        <w:br/>
        <w:t>- sqrt-Hann: h[n] = sqrt(w[n])</w:t>
      </w:r>
      <w:r>
        <w:rPr>
          <w:rFonts w:ascii="Times New Roman" w:hAnsi="Times New Roman"/>
          <w:sz w:val="28"/>
        </w:rPr>
        <w:br/>
        <w:t>- При 50% перекрытии: h^2[n] + h^2[n+N/2] = 1</w:t>
      </w:r>
      <w:r>
        <w:rPr>
          <w:rFonts w:ascii="Times New Roman" w:hAnsi="Times New Roman"/>
          <w:sz w:val="28"/>
        </w:rPr>
        <w:br/>
      </w:r>
      <w:r>
        <w:rPr>
          <w:rFonts w:ascii="Times New Roman" w:hAnsi="Times New Roman"/>
          <w:sz w:val="28"/>
        </w:rPr>
        <w:br/>
        <w:t>Внешние библиотеки:</w:t>
      </w:r>
      <w:r>
        <w:rPr>
          <w:rFonts w:ascii="Times New Roman" w:hAnsi="Times New Roman"/>
          <w:sz w:val="28"/>
        </w:rPr>
        <w:br/>
        <w:t>- numpy: численные операции</w:t>
      </w:r>
      <w:r>
        <w:rPr>
          <w:rFonts w:ascii="Times New Roman" w:hAnsi="Times New Roman"/>
          <w:sz w:val="28"/>
        </w:rPr>
        <w:br/>
        <w:t>- logging: диагностические сообщения</w:t>
      </w:r>
      <w:r>
        <w:rPr>
          <w:rFonts w:ascii="Times New Roman" w:hAnsi="Times New Roman"/>
          <w:sz w:val="28"/>
        </w:rPr>
        <w:br/>
        <w:t>- abc: абстрактные базовые классы</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logging</w:t>
      </w:r>
      <w:r>
        <w:rPr>
          <w:rFonts w:ascii="Times New Roman" w:hAnsi="Times New Roman"/>
          <w:sz w:val="28"/>
        </w:rPr>
        <w:br/>
        <w:t>import os</w:t>
      </w:r>
      <w:r>
        <w:rPr>
          <w:rFonts w:ascii="Times New Roman" w:hAnsi="Times New Roman"/>
          <w:sz w:val="28"/>
        </w:rPr>
        <w:br/>
        <w:t>import time</w:t>
      </w:r>
      <w:r>
        <w:rPr>
          <w:rFonts w:ascii="Times New Roman" w:hAnsi="Times New Roman"/>
          <w:sz w:val="28"/>
        </w:rPr>
        <w:br/>
        <w:t>from abc import ABC, abstractmethod</w:t>
      </w:r>
      <w:r>
        <w:rPr>
          <w:rFonts w:ascii="Times New Roman" w:hAnsi="Times New Roman"/>
          <w:sz w:val="28"/>
        </w:rPr>
        <w:br/>
        <w:t>from typing import Callable, Dict, List, Optional, Tuple, Any</w:t>
      </w:r>
      <w:r>
        <w:rPr>
          <w:rFonts w:ascii="Times New Roman" w:hAnsi="Times New Roman"/>
          <w:sz w:val="28"/>
        </w:rPr>
        <w:br/>
      </w:r>
      <w:r>
        <w:rPr>
          <w:rFonts w:ascii="Times New Roman" w:hAnsi="Times New Roman"/>
          <w:sz w:val="28"/>
        </w:rPr>
        <w:br/>
        <w:t>import numpy as np</w:t>
      </w:r>
      <w:r>
        <w:rPr>
          <w:rFonts w:ascii="Times New Roman" w:hAnsi="Times New Roman"/>
          <w:sz w:val="28"/>
        </w:rPr>
        <w:br/>
      </w:r>
      <w:r>
        <w:rPr>
          <w:rFonts w:ascii="Times New Roman" w:hAnsi="Times New Roman"/>
          <w:sz w:val="28"/>
        </w:rPr>
        <w:br/>
      </w:r>
      <w:r>
        <w:rPr>
          <w:rFonts w:ascii="Times New Roman" w:hAnsi="Times New Roman"/>
          <w:sz w:val="28"/>
        </w:rPr>
        <w:t>from ..utils import is_power_of_two, normalize_ratio</w:t>
      </w:r>
      <w:r>
        <w:rPr>
          <w:rFonts w:ascii="Times New Roman" w:hAnsi="Times New Roman"/>
          <w:sz w:val="28"/>
        </w:rPr>
        <w:br/>
        <w:t>from ..codecs import (</w:t>
      </w:r>
      <w:r>
        <w:rPr>
          <w:rFonts w:ascii="Times New Roman" w:hAnsi="Times New Roman"/>
          <w:sz w:val="28"/>
        </w:rPr>
        <w:br/>
        <w:t xml:space="preserve">    ensure_ffmpeg_available,</w:t>
      </w:r>
      <w:r>
        <w:rPr>
          <w:rFonts w:ascii="Times New Roman" w:hAnsi="Times New Roman"/>
          <w:sz w:val="28"/>
        </w:rPr>
        <w:br/>
        <w:t xml:space="preserve">    decode_audio_to_mono,</w:t>
      </w:r>
      <w:r>
        <w:rPr>
          <w:rFonts w:ascii="Times New Roman" w:hAnsi="Times New Roman"/>
          <w:sz w:val="28"/>
        </w:rPr>
        <w:br/>
        <w:t xml:space="preserve">    load_wav_mono,</w:t>
      </w:r>
      <w:r>
        <w:rPr>
          <w:rFonts w:ascii="Times New Roman" w:hAnsi="Times New Roman"/>
          <w:sz w:val="28"/>
        </w:rPr>
        <w:br/>
        <w:t xml:space="preserve">    encode_pcm_to_mp3,</w:t>
      </w:r>
      <w:r>
        <w:rPr>
          <w:rFonts w:ascii="Times New Roman" w:hAnsi="Times New Roman"/>
          <w:sz w:val="28"/>
        </w:rPr>
        <w:br/>
        <w:t>)</w:t>
      </w:r>
      <w:r>
        <w:rPr>
          <w:rFonts w:ascii="Times New Roman" w:hAnsi="Times New Roman"/>
          <w:sz w:val="28"/>
        </w:rPr>
        <w:br/>
      </w:r>
      <w:pPr/>
    </w:p>
    <w:p>
      <w:r>
        <w:rPr>
          <w:rFonts w:ascii="Times New Roman" w:hAnsi="Times New Roman"/>
          <w:sz w:val="28"/>
        </w:rPr>
        <w:t>logger = logging.getLogger("audio.processing.transforms")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КОНСТАНТЫ</w:t>
      </w:r>
      <w:r>
        <w:rPr>
          <w:rFonts w:ascii="Times New Roman" w:hAnsi="Times New Roman"/>
          <w:sz w:val="28"/>
        </w:rPr>
        <w:br/>
        <w:t># =============================================================================</w:t>
      </w:r>
      <w:r>
        <w:rPr>
          <w:rFonts w:ascii="Times New Roman" w:hAnsi="Times New Roman"/>
          <w:sz w:val="28"/>
        </w:rPr>
        <w:br/>
      </w:r>
      <w:r>
        <w:rPr>
          <w:rFonts w:ascii="Times New Roman" w:hAnsi="Times New Roman"/>
          <w:sz w:val="28"/>
        </w:rPr>
        <w:br/>
        <w:t># Режимы отбора коэффициентов</w:t>
      </w:r>
      <w:r>
        <w:rPr>
          <w:rFonts w:ascii="Times New Roman" w:hAnsi="Times New Roman"/>
          <w:sz w:val="28"/>
        </w:rPr>
        <w:br/>
        <w:t>SELECT_MODE_NONE = "none"       # Без отбора (идеальная реконструкция)</w:t>
      </w:r>
      <w:r>
        <w:rPr>
          <w:rFonts w:ascii="Times New Roman" w:hAnsi="Times New Roman"/>
          <w:sz w:val="28"/>
        </w:rPr>
        <w:br/>
        <w:t>SELECT_MODE_ENERGY = "energy"   # По энергии (сжатие)</w:t>
      </w:r>
      <w:r>
        <w:rPr>
          <w:rFonts w:ascii="Times New Roman" w:hAnsi="Times New Roman"/>
          <w:sz w:val="28"/>
        </w:rPr>
        <w:br/>
        <w:t>SELECT_MODE_LOWPASS = "lowpass" # По частоте (фильтрация)</w:t>
      </w:r>
      <w:r>
        <w:rPr>
          <w:rFonts w:ascii="Times New Roman" w:hAnsi="Times New Roman"/>
          <w:sz w:val="28"/>
        </w:rPr>
        <w:br/>
      </w:r>
      <w:r>
        <w:rPr>
          <w:rFonts w:ascii="Times New Roman" w:hAnsi="Times New Roman"/>
          <w:sz w:val="28"/>
        </w:rPr>
        <w:br/>
        <w:t>VALID_SELECT_MODES = (SELECT_MODE_NONE, SELECT_MODE_ENERGY, SELECT_MODE_LOWPASS)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УНИВЕРСАЛЬНЫЕ ФУНКЦИИ-УТИЛИТЫ</w:t>
      </w:r>
      <w:r>
        <w:rPr>
          <w:rFonts w:ascii="Times New Roman" w:hAnsi="Times New Roman"/>
          <w:sz w:val="28"/>
        </w:rPr>
        <w:br/>
        <w:t># =============================================================================</w:t>
      </w:r>
      <w:r>
        <w:rPr>
          <w:rFonts w:ascii="Times New Roman" w:hAnsi="Times New Roman"/>
          <w:sz w:val="28"/>
        </w:rPr>
        <w:br/>
      </w:r>
      <w:r>
        <w:rPr>
          <w:rFonts w:ascii="Times New Roman" w:hAnsi="Times New Roman"/>
          <w:sz w:val="28"/>
        </w:rPr>
        <w:br/>
        <w:t>def load_audio_safe(wav_path: str) -&gt; Tuple[np.ndarray, int]:</w:t>
      </w:r>
      <w:r>
        <w:rPr>
          <w:rFonts w:ascii="Times New Roman" w:hAnsi="Times New Roman"/>
          <w:sz w:val="28"/>
        </w:rPr>
        <w:br/>
        <w:t xml:space="preserve">    """Безопасная загрузка аудио с fallback на soundfile.</w:t>
      </w:r>
      <w:r>
        <w:rPr>
          <w:rFonts w:ascii="Times New Roman" w:hAnsi="Times New Roman"/>
          <w:sz w:val="28"/>
        </w:rPr>
        <w:br/>
      </w:r>
      <w:r>
        <w:rPr>
          <w:rFonts w:ascii="Times New Roman" w:hAnsi="Times New Roman"/>
          <w:sz w:val="28"/>
        </w:rPr>
        <w:br/>
        <w:t xml:space="preserve">    Пытается декодировать через ffmpeg (предпочтительно для exe),</w:t>
      </w:r>
      <w:r>
        <w:rPr>
          <w:rFonts w:ascii="Times New Roman" w:hAnsi="Times New Roman"/>
          <w:sz w:val="28"/>
        </w:rPr>
        <w:br/>
        <w:t xml:space="preserve">    при ошибке падает на soundfile для локального окружения.</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Путь к аудиофайлу (WAV, MP3, FLAC и др.)</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Tuple[np.ndarray, int]</w:t>
      </w:r>
      <w:r>
        <w:rPr>
          <w:rFonts w:ascii="Times New Roman" w:hAnsi="Times New Roman"/>
          <w:sz w:val="28"/>
        </w:rPr>
        <w:br/>
        <w:t xml:space="preserve">        (pcm_data, sample_rate) — моно сигнал и частота дискретизации</w:t>
      </w:r>
      <w:r>
        <w:rPr>
          <w:rFonts w:ascii="Times New Roman" w:hAnsi="Times New Roman"/>
          <w:sz w:val="28"/>
        </w:rPr>
        <w:br/>
      </w:r>
      <w:r>
        <w:rPr>
          <w:rFonts w:ascii="Times New Roman" w:hAnsi="Times New Roman"/>
          <w:sz w:val="28"/>
        </w:rPr>
        <w:br/>
        <w:t xml:space="preserve">    Пример:</w:t>
      </w:r>
      <w:r>
        <w:rPr>
          <w:rFonts w:ascii="Times New Roman" w:hAnsi="Times New Roman"/>
          <w:sz w:val="28"/>
        </w:rPr>
        <w:br/>
        <w:t xml:space="preserve">    -------</w:t>
      </w:r>
      <w:r>
        <w:rPr>
          <w:rFonts w:ascii="Times New Roman" w:hAnsi="Times New Roman"/>
          <w:sz w:val="28"/>
        </w:rPr>
        <w:br/>
        <w:t xml:space="preserve">    &gt;&gt;&gt; x, sr = load_audio_safe("audio.wav")</w:t>
      </w:r>
      <w:r>
        <w:rPr>
          <w:rFonts w:ascii="Times New Roman" w:hAnsi="Times New Roman"/>
          <w:sz w:val="28"/>
        </w:rPr>
        <w:br/>
        <w:t xml:space="preserve">    &gt;&gt;&gt; print(f"Длительность: {len(x)/sr:.2f} сек")</w:t>
      </w:r>
      <w:r>
        <w:rPr>
          <w:rFonts w:ascii="Times New Roman" w:hAnsi="Times New Roman"/>
          <w:sz w:val="28"/>
        </w:rPr>
        <w:br/>
        <w:t xml:space="preserve">    """</w:t>
      </w:r>
      <w:r>
        <w:rPr>
          <w:rFonts w:ascii="Times New Roman" w:hAnsi="Times New Roman"/>
          <w:sz w:val="28"/>
        </w:rPr>
        <w:br/>
        <w:t xml:space="preserve">    try:</w:t>
      </w:r>
      <w:r>
        <w:rPr>
          <w:rFonts w:ascii="Times New Roman" w:hAnsi="Times New Roman"/>
          <w:sz w:val="28"/>
        </w:rPr>
        <w:br/>
        <w:t xml:space="preserve">        return decode_audio_to_mono(wav_path)</w:t>
      </w:r>
      <w:r>
        <w:rPr>
          <w:rFonts w:ascii="Times New Roman" w:hAnsi="Times New Roman"/>
          <w:sz w:val="28"/>
        </w:rPr>
        <w:br/>
        <w:t xml:space="preserve">    except Exception as e:</w:t>
      </w:r>
      <w:r>
        <w:rPr>
          <w:rFonts w:ascii="Times New Roman" w:hAnsi="Times New Roman"/>
          <w:sz w:val="28"/>
        </w:rPr>
        <w:br/>
        <w:t xml:space="preserve">        logger.debug("decode_audio_to_mono failed (%s), falling back to load_wav_mono", e)</w:t>
      </w:r>
      <w:r>
        <w:rPr>
          <w:rFonts w:ascii="Times New Roman" w:hAnsi="Times New Roman"/>
          <w:sz w:val="28"/>
        </w:rPr>
        <w:br/>
        <w:t xml:space="preserve">        return load_wav_mono(wav_path)</w:t>
      </w:r>
      <w:r>
        <w:rPr>
          <w:rFonts w:ascii="Times New Roman" w:hAnsi="Times New Roman"/>
          <w:sz w:val="28"/>
        </w:rPr>
        <w:br/>
      </w:r>
      <w:r>
        <w:rPr>
          <w:rFonts w:ascii="Times New Roman" w:hAnsi="Times New Roman"/>
          <w:sz w:val="28"/>
        </w:rPr>
        <w:br/>
      </w:r>
      <w:r>
        <w:rPr>
          <w:rFonts w:ascii="Times New Roman" w:hAnsi="Times New Roman"/>
          <w:sz w:val="28"/>
        </w:rPr>
        <w:br/>
        <w:t>def create_ola_window(block_size: int) -&gt; np.ndarray:</w:t>
      </w:r>
      <w:r>
        <w:rPr>
          <w:rFonts w:ascii="Times New Roman" w:hAnsi="Times New Roman"/>
          <w:sz w:val="28"/>
        </w:rPr>
        <w:br/>
        <w:t xml:space="preserve">    """Создать sqrt-Hann окно для OLA с 50% перекрытием.</w:t>
      </w:r>
      <w:r>
        <w:rPr>
          <w:rFonts w:ascii="Times New Roman" w:hAnsi="Times New Roman"/>
          <w:sz w:val="28"/>
        </w:rPr>
        <w:br/>
      </w:r>
      <w:pPr/>
    </w:p>
    <w:p>
      <w:r>
        <w:rPr>
          <w:rFonts w:ascii="Times New Roman" w:hAnsi="Times New Roman"/>
          <w:sz w:val="28"/>
        </w:rPr>
        <w:t xml:space="preserve">    Окно sqrt-Hann обеспечивает идеальную реконструкцию при 50% перекрытии:</w:t>
      </w:r>
      <w:r>
        <w:rPr>
          <w:rFonts w:ascii="Times New Roman" w:hAnsi="Times New Roman"/>
          <w:sz w:val="28"/>
        </w:rPr>
        <w:br/>
        <w:t xml:space="preserve">    h^2[n] + h^2[n+N/2] = 1 для всех n в пределах блока.</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block_size : int</w:t>
      </w:r>
      <w:r>
        <w:rPr>
          <w:rFonts w:ascii="Times New Roman" w:hAnsi="Times New Roman"/>
          <w:sz w:val="28"/>
        </w:rPr>
        <w:br/>
        <w:t xml:space="preserve">        Длина блока (должна быть степенью двойки)</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Массив длины block_size с окном sqrt-Hann (float32)</w:t>
      </w:r>
      <w:r>
        <w:rPr>
          <w:rFonts w:ascii="Times New Roman" w:hAnsi="Times New Roman"/>
          <w:sz w:val="28"/>
        </w:rPr>
        <w:br/>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Добавление 1e-12 к окну Ханна предотвращает деление на ноль</w:t>
      </w:r>
      <w:r>
        <w:rPr>
          <w:rFonts w:ascii="Times New Roman" w:hAnsi="Times New Roman"/>
          <w:sz w:val="28"/>
        </w:rPr>
        <w:br/>
        <w:t xml:space="preserve">    при вычислении квадратного корня.</w:t>
      </w:r>
      <w:r>
        <w:rPr>
          <w:rFonts w:ascii="Times New Roman" w:hAnsi="Times New Roman"/>
          <w:sz w:val="28"/>
        </w:rPr>
        <w:br/>
        <w:t xml:space="preserve">    """</w:t>
      </w:r>
      <w:r>
        <w:rPr>
          <w:rFonts w:ascii="Times New Roman" w:hAnsi="Times New Roman"/>
          <w:sz w:val="28"/>
        </w:rPr>
        <w:br/>
        <w:t xml:space="preserve">    return np.sqrt(np.hanning(block_size) + 1e-12).astype(np.float32)</w:t>
      </w:r>
      <w:r>
        <w:rPr>
          <w:rFonts w:ascii="Times New Roman" w:hAnsi="Times New Roman"/>
          <w:sz w:val="28"/>
        </w:rPr>
        <w:br/>
      </w:r>
      <w:r>
        <w:rPr>
          <w:rFonts w:ascii="Times New Roman" w:hAnsi="Times New Roman"/>
          <w:sz w:val="28"/>
        </w:rPr>
        <w:br/>
      </w:r>
      <w:r>
        <w:rPr>
          <w:rFonts w:ascii="Times New Roman" w:hAnsi="Times New Roman"/>
          <w:sz w:val="28"/>
        </w:rPr>
        <w:br/>
        <w:t>def finalize_ola(</w:t>
      </w:r>
      <w:r>
        <w:rPr>
          <w:rFonts w:ascii="Times New Roman" w:hAnsi="Times New Roman"/>
          <w:sz w:val="28"/>
        </w:rPr>
        <w:br/>
        <w:t xml:space="preserve">    y_accum: np.ndarray,</w:t>
      </w:r>
      <w:r>
        <w:rPr>
          <w:rFonts w:ascii="Times New Roman" w:hAnsi="Times New Roman"/>
          <w:sz w:val="28"/>
        </w:rPr>
        <w:br/>
        <w:t xml:space="preserve">    w_accum: np.ndarray,</w:t>
      </w:r>
      <w:r>
        <w:rPr>
          <w:rFonts w:ascii="Times New Roman" w:hAnsi="Times New Roman"/>
          <w:sz w:val="28"/>
        </w:rPr>
        <w:br/>
        <w:t xml:space="preserve">    original_len: int</w:t>
      </w:r>
      <w:r>
        <w:rPr>
          <w:rFonts w:ascii="Times New Roman" w:hAnsi="Times New Roman"/>
          <w:sz w:val="28"/>
        </w:rPr>
        <w:br/>
        <w:t>) -&gt; np.ndarray:</w:t>
      </w:r>
      <w:r>
        <w:rPr>
          <w:rFonts w:ascii="Times New Roman" w:hAnsi="Times New Roman"/>
          <w:sz w:val="28"/>
        </w:rPr>
        <w:br/>
        <w:t xml:space="preserve">    """Завершить OLA: нормировка окна и обрезка до исходной длины.</w:t>
      </w:r>
      <w:r>
        <w:rPr>
          <w:rFonts w:ascii="Times New Roman" w:hAnsi="Times New Roman"/>
          <w:sz w:val="28"/>
        </w:rPr>
        <w:br/>
      </w:r>
      <w:r>
        <w:rPr>
          <w:rFonts w:ascii="Times New Roman" w:hAnsi="Times New Roman"/>
          <w:sz w:val="28"/>
        </w:rPr>
        <w:br/>
        <w:t xml:space="preserve">    Выполняет нормализацию накопленного сигнала по накопленным весам окна,</w:t>
      </w:r>
      <w:r>
        <w:rPr>
          <w:rFonts w:ascii="Times New Roman" w:hAnsi="Times New Roman"/>
          <w:sz w:val="28"/>
        </w:rPr>
        <w:br/>
        <w:t xml:space="preserve">    затем обрезает до исходной длины и защищает от клиппинга.</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y_accum : np.ndarray</w:t>
      </w:r>
      <w:r>
        <w:rPr>
          <w:rFonts w:ascii="Times New Roman" w:hAnsi="Times New Roman"/>
          <w:sz w:val="28"/>
        </w:rPr>
        <w:br/>
        <w:t xml:space="preserve">        Накопленный сигнал после сложения всех блоков</w:t>
      </w:r>
      <w:r>
        <w:rPr>
          <w:rFonts w:ascii="Times New Roman" w:hAnsi="Times New Roman"/>
          <w:sz w:val="28"/>
        </w:rPr>
        <w:br/>
        <w:t xml:space="preserve">    w_accum : np.ndarray</w:t>
      </w:r>
      <w:r>
        <w:rPr>
          <w:rFonts w:ascii="Times New Roman" w:hAnsi="Times New Roman"/>
          <w:sz w:val="28"/>
        </w:rPr>
        <w:br/>
        <w:t xml:space="preserve">        Накопленные квадраты окна (веса нормализации)</w:t>
      </w:r>
      <w:r>
        <w:rPr>
          <w:rFonts w:ascii="Times New Roman" w:hAnsi="Times New Roman"/>
          <w:sz w:val="28"/>
        </w:rPr>
        <w:br/>
        <w:t xml:space="preserve">    original_len : int</w:t>
      </w:r>
      <w:r>
        <w:rPr>
          <w:rFonts w:ascii="Times New Roman" w:hAnsi="Times New Roman"/>
          <w:sz w:val="28"/>
        </w:rPr>
        <w:br/>
        <w:t xml:space="preserve">        Исходная длина сигнала до дополнения</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Восстановленный сигнал длины original_len (float32)</w:t>
      </w:r>
      <w:r>
        <w:rPr>
          <w:rFonts w:ascii="Times New Roman" w:hAnsi="Times New Roman"/>
          <w:sz w:val="28"/>
        </w:rPr>
        <w:br/>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 Деление на max(w_accum, 1e-8) защищает от деления на ноль</w:t>
      </w:r>
      <w:r>
        <w:rPr>
          <w:rFonts w:ascii="Times New Roman" w:hAnsi="Times New Roman"/>
          <w:sz w:val="28"/>
        </w:rPr>
        <w:br/>
        <w:t xml:space="preserve">    - Нормировка по пику защищает от клиппинга при кодировании</w:t>
      </w:r>
      <w:r>
        <w:rPr>
          <w:rFonts w:ascii="Times New Roman" w:hAnsi="Times New Roman"/>
          <w:sz w:val="28"/>
        </w:rPr>
        <w:br/>
        <w:t xml:space="preserve">    """</w:t>
      </w:r>
      <w:pPr/>
    </w:p>
    <w:p>
      <w:r>
        <w:rPr>
          <w:rFonts w:ascii="Times New Roman" w:hAnsi="Times New Roman"/>
          <w:sz w:val="28"/>
        </w:rPr>
        <w:t xml:space="preserve">    y = np.divide(y_accum, np.maximum(w_accum, 1e-8))[:original_len]</w:t>
      </w:r>
      <w:r>
        <w:rPr>
          <w:rFonts w:ascii="Times New Roman" w:hAnsi="Times New Roman"/>
          <w:sz w:val="28"/>
        </w:rPr>
        <w:br/>
        <w:t xml:space="preserve">    peak = float(np.max(np.abs(y)) + 1e-9)</w:t>
      </w:r>
      <w:r>
        <w:rPr>
          <w:rFonts w:ascii="Times New Roman" w:hAnsi="Times New Roman"/>
          <w:sz w:val="28"/>
        </w:rPr>
        <w:br/>
        <w:t xml:space="preserve">    if peak &gt; 1.0:</w:t>
      </w:r>
      <w:r>
        <w:rPr>
          <w:rFonts w:ascii="Times New Roman" w:hAnsi="Times New Roman"/>
          <w:sz w:val="28"/>
        </w:rPr>
        <w:br/>
        <w:t xml:space="preserve">        y = y / peak</w:t>
      </w:r>
      <w:r>
        <w:rPr>
          <w:rFonts w:ascii="Times New Roman" w:hAnsi="Times New Roman"/>
          <w:sz w:val="28"/>
        </w:rPr>
        <w:br/>
        <w:t xml:space="preserve">    return y</w:t>
      </w:r>
      <w:r>
        <w:rPr>
          <w:rFonts w:ascii="Times New Roman" w:hAnsi="Times New Roman"/>
          <w:sz w:val="28"/>
        </w:rPr>
        <w:br/>
      </w:r>
      <w:r>
        <w:rPr>
          <w:rFonts w:ascii="Times New Roman" w:hAnsi="Times New Roman"/>
          <w:sz w:val="28"/>
        </w:rPr>
        <w:br/>
      </w:r>
      <w:r>
        <w:rPr>
          <w:rFonts w:ascii="Times New Roman" w:hAnsi="Times New Roman"/>
          <w:sz w:val="28"/>
        </w:rPr>
        <w:br/>
        <w:t>def get_output_path(wav_path: str, out_dir: str, suffix: str) -&gt; str:</w:t>
      </w:r>
      <w:r>
        <w:rPr>
          <w:rFonts w:ascii="Times New Roman" w:hAnsi="Times New Roman"/>
          <w:sz w:val="28"/>
        </w:rPr>
        <w:br/>
        <w:t xml:space="preserve">    """Сформировать путь к выходному MP3 файлу.</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Путь к исходному аудиофайлу</w:t>
      </w:r>
      <w:r>
        <w:rPr>
          <w:rFonts w:ascii="Times New Roman" w:hAnsi="Times New Roman"/>
          <w:sz w:val="28"/>
        </w:rPr>
        <w:br/>
        <w:t xml:space="preserve">    out_dir : str</w:t>
      </w:r>
      <w:r>
        <w:rPr>
          <w:rFonts w:ascii="Times New Roman" w:hAnsi="Times New Roman"/>
          <w:sz w:val="28"/>
        </w:rPr>
        <w:br/>
        <w:t xml:space="preserve">        Директория для сохранения результата</w:t>
      </w:r>
      <w:r>
        <w:rPr>
          <w:rFonts w:ascii="Times New Roman" w:hAnsi="Times New Roman"/>
          <w:sz w:val="28"/>
        </w:rPr>
        <w:br/>
        <w:t xml:space="preserve">    suffix : str</w:t>
      </w:r>
      <w:r>
        <w:rPr>
          <w:rFonts w:ascii="Times New Roman" w:hAnsi="Times New Roman"/>
          <w:sz w:val="28"/>
        </w:rPr>
        <w:br/>
        <w:t xml:space="preserve">        Суффикс имени (например, 'fft', 'fwht', 'dct')</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str</w:t>
      </w:r>
      <w:r>
        <w:rPr>
          <w:rFonts w:ascii="Times New Roman" w:hAnsi="Times New Roman"/>
          <w:sz w:val="28"/>
        </w:rPr>
        <w:br/>
        <w:t xml:space="preserve">        Полный путь к выходному файлу: {out_dir}/{basename}_{suffix}.mp3</w:t>
      </w:r>
      <w:r>
        <w:rPr>
          <w:rFonts w:ascii="Times New Roman" w:hAnsi="Times New Roman"/>
          <w:sz w:val="28"/>
        </w:rPr>
        <w:br/>
        <w:t xml:space="preserve">    """</w:t>
      </w:r>
      <w:r>
        <w:rPr>
          <w:rFonts w:ascii="Times New Roman" w:hAnsi="Times New Roman"/>
          <w:sz w:val="28"/>
        </w:rPr>
        <w:br/>
        <w:t xml:space="preserve">    base = os.path.splitext(os.path.basename(wav_path))[0]</w:t>
      </w:r>
      <w:r>
        <w:rPr>
          <w:rFonts w:ascii="Times New Roman" w:hAnsi="Times New Roman"/>
          <w:sz w:val="28"/>
        </w:rPr>
        <w:br/>
        <w:t xml:space="preserve">    return os.path.join(out_dir, f"{base}_{suffix}.mp3")</w:t>
      </w:r>
      <w:r>
        <w:rPr>
          <w:rFonts w:ascii="Times New Roman" w:hAnsi="Times New Roman"/>
          <w:sz w:val="28"/>
        </w:rPr>
        <w:br/>
      </w:r>
      <w:r>
        <w:rPr>
          <w:rFonts w:ascii="Times New Roman" w:hAnsi="Times New Roman"/>
          <w:sz w:val="28"/>
        </w:rPr>
        <w:br/>
      </w:r>
      <w:r>
        <w:rPr>
          <w:rFonts w:ascii="Times New Roman" w:hAnsi="Times New Roman"/>
          <w:sz w:val="28"/>
        </w:rPr>
        <w:br/>
        <w:t>def prepare_ola_buffers(</w:t>
      </w:r>
      <w:r>
        <w:rPr>
          <w:rFonts w:ascii="Times New Roman" w:hAnsi="Times New Roman"/>
          <w:sz w:val="28"/>
        </w:rPr>
        <w:br/>
        <w:t xml:space="preserve">    signal_length: int,</w:t>
      </w:r>
      <w:r>
        <w:rPr>
          <w:rFonts w:ascii="Times New Roman" w:hAnsi="Times New Roman"/>
          <w:sz w:val="28"/>
        </w:rPr>
        <w:br/>
        <w:t xml:space="preserve">    block_size: int</w:t>
      </w:r>
      <w:r>
        <w:rPr>
          <w:rFonts w:ascii="Times New Roman" w:hAnsi="Times New Roman"/>
          <w:sz w:val="28"/>
        </w:rPr>
        <w:br/>
        <w:t>) -&gt; Tuple[int, int, int, np.ndarray, np.ndarray]:</w:t>
      </w:r>
      <w:r>
        <w:rPr>
          <w:rFonts w:ascii="Times New Roman" w:hAnsi="Times New Roman"/>
          <w:sz w:val="28"/>
        </w:rPr>
        <w:br/>
        <w:t xml:space="preserve">    """Подготовить буферы для OLA обработки.</w:t>
      </w:r>
      <w:r>
        <w:rPr>
          <w:rFonts w:ascii="Times New Roman" w:hAnsi="Times New Roman"/>
          <w:sz w:val="28"/>
        </w:rPr>
        <w:br/>
      </w:r>
      <w:r>
        <w:rPr>
          <w:rFonts w:ascii="Times New Roman" w:hAnsi="Times New Roman"/>
          <w:sz w:val="28"/>
        </w:rPr>
        <w:br/>
        <w:t xml:space="preserve">    Вычисляет параметры OLA (число фреймов, длина дополнения) и</w:t>
      </w:r>
      <w:r>
        <w:rPr>
          <w:rFonts w:ascii="Times New Roman" w:hAnsi="Times New Roman"/>
          <w:sz w:val="28"/>
        </w:rPr>
        <w:br/>
        <w:t xml:space="preserve">    создаёт нулевые буферы для накопления сигнала.</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signal_length : int</w:t>
      </w:r>
      <w:r>
        <w:rPr>
          <w:rFonts w:ascii="Times New Roman" w:hAnsi="Times New Roman"/>
          <w:sz w:val="28"/>
        </w:rPr>
        <w:br/>
        <w:t xml:space="preserve">        Длина исходного сигнала</w:t>
      </w:r>
      <w:r>
        <w:rPr>
          <w:rFonts w:ascii="Times New Roman" w:hAnsi="Times New Roman"/>
          <w:sz w:val="28"/>
        </w:rPr>
        <w:br/>
        <w:t xml:space="preserve">    block_size : int</w:t>
      </w:r>
      <w:r>
        <w:rPr>
          <w:rFonts w:ascii="Times New Roman" w:hAnsi="Times New Roman"/>
          <w:sz w:val="28"/>
        </w:rPr>
        <w:br/>
        <w:t xml:space="preserve">        Размер блока (степень двойки)</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Tuple[int, int, int, np.ndarray, np.ndarray]</w:t>
      </w:r>
      <w:r>
        <w:rPr>
          <w:rFonts w:ascii="Times New Roman" w:hAnsi="Times New Roman"/>
          <w:sz w:val="28"/>
        </w:rPr>
        <w:br/>
        <w:t xml:space="preserve">        (frames, hop, total_len, y_accum, w_accum)</w:t>
      </w:r>
      <w:r>
        <w:rPr>
          <w:rFonts w:ascii="Times New Roman" w:hAnsi="Times New Roman"/>
          <w:sz w:val="28"/>
        </w:rPr>
        <w:br/>
        <w:t xml:space="preserve">        - frames: число фреймов</w:t>
      </w:r>
      <w:r>
        <w:rPr>
          <w:rFonts w:ascii="Times New Roman" w:hAnsi="Times New Roman"/>
          <w:sz w:val="28"/>
        </w:rPr>
        <w:br/>
        <w:t xml:space="preserve">        - hop: шаг между фреймами (N/2 для 50% перекрытия)</w:t>
      </w:r>
      <w:pPr/>
    </w:p>
    <w:p>
      <w:r>
        <w:rPr>
          <w:rFonts w:ascii="Times New Roman" w:hAnsi="Times New Roman"/>
          <w:sz w:val="28"/>
        </w:rPr>
        <w:t xml:space="preserve">        - total_len: полная длина с дополнением</w:t>
      </w:r>
      <w:r>
        <w:rPr>
          <w:rFonts w:ascii="Times New Roman" w:hAnsi="Times New Roman"/>
          <w:sz w:val="28"/>
        </w:rPr>
        <w:br/>
        <w:t xml:space="preserve">        - y_accum: буфер накопления сигнала</w:t>
      </w:r>
      <w:r>
        <w:rPr>
          <w:rFonts w:ascii="Times New Roman" w:hAnsi="Times New Roman"/>
          <w:sz w:val="28"/>
        </w:rPr>
        <w:br/>
        <w:t xml:space="preserve">        - w_accum: буфер накопления весов</w:t>
      </w:r>
      <w:r>
        <w:rPr>
          <w:rFonts w:ascii="Times New Roman" w:hAnsi="Times New Roman"/>
          <w:sz w:val="28"/>
        </w:rPr>
        <w:br/>
        <w:t xml:space="preserve">    """</w:t>
      </w:r>
      <w:r>
        <w:rPr>
          <w:rFonts w:ascii="Times New Roman" w:hAnsi="Times New Roman"/>
          <w:sz w:val="28"/>
        </w:rPr>
        <w:br/>
        <w:t xml:space="preserve">    hop = max(1, block_size // 2)  # 50% перекрытие</w:t>
      </w:r>
      <w:r>
        <w:rPr>
          <w:rFonts w:ascii="Times New Roman" w:hAnsi="Times New Roman"/>
          <w:sz w:val="28"/>
        </w:rPr>
        <w:br/>
        <w:t xml:space="preserve">    frames = max(1, int(np.ceil(max(0, signal_length - block_size) / hop)) + 1)</w:t>
      </w:r>
      <w:r>
        <w:rPr>
          <w:rFonts w:ascii="Times New Roman" w:hAnsi="Times New Roman"/>
          <w:sz w:val="28"/>
        </w:rPr>
        <w:br/>
        <w:t xml:space="preserve">    total_len = (frames - 1) * hop + block_size</w:t>
      </w:r>
      <w:r>
        <w:rPr>
          <w:rFonts w:ascii="Times New Roman" w:hAnsi="Times New Roman"/>
          <w:sz w:val="28"/>
        </w:rPr>
        <w:br/>
        <w:t xml:space="preserve">    pad = total_len - signal_length</w:t>
      </w:r>
      <w:r>
        <w:rPr>
          <w:rFonts w:ascii="Times New Roman" w:hAnsi="Times New Roman"/>
          <w:sz w:val="28"/>
        </w:rPr>
        <w:br/>
      </w:r>
      <w:r>
        <w:rPr>
          <w:rFonts w:ascii="Times New Roman" w:hAnsi="Times New Roman"/>
          <w:sz w:val="28"/>
        </w:rPr>
        <w:br/>
        <w:t xml:space="preserve">    y_accum = np.zeros(total_len, dtype=np.float32)</w:t>
      </w:r>
      <w:r>
        <w:rPr>
          <w:rFonts w:ascii="Times New Roman" w:hAnsi="Times New Roman"/>
          <w:sz w:val="28"/>
        </w:rPr>
        <w:br/>
        <w:t xml:space="preserve">    w_accum = np.zeros(total_len, dtype=np.float32)</w:t>
      </w:r>
      <w:r>
        <w:rPr>
          <w:rFonts w:ascii="Times New Roman" w:hAnsi="Times New Roman"/>
          <w:sz w:val="28"/>
        </w:rPr>
        <w:br/>
      </w:r>
      <w:r>
        <w:rPr>
          <w:rFonts w:ascii="Times New Roman" w:hAnsi="Times New Roman"/>
          <w:sz w:val="28"/>
        </w:rPr>
        <w:br/>
        <w:t xml:space="preserve">    return frames, hop, total_len, y_accum, w_accum</w:t>
      </w:r>
      <w:r>
        <w:rPr>
          <w:rFonts w:ascii="Times New Roman" w:hAnsi="Times New Roman"/>
          <w:sz w:val="28"/>
        </w:rPr>
        <w:br/>
      </w:r>
      <w:r>
        <w:rPr>
          <w:rFonts w:ascii="Times New Roman" w:hAnsi="Times New Roman"/>
          <w:sz w:val="28"/>
        </w:rPr>
        <w:br/>
      </w:r>
      <w:r>
        <w:rPr>
          <w:rFonts w:ascii="Times New Roman" w:hAnsi="Times New Roman"/>
          <w:sz w:val="28"/>
        </w:rPr>
        <w:br/>
        <w:t>def select_coefficients_energy(</w:t>
      </w:r>
      <w:r>
        <w:rPr>
          <w:rFonts w:ascii="Times New Roman" w:hAnsi="Times New Roman"/>
          <w:sz w:val="28"/>
        </w:rPr>
        <w:br/>
        <w:t xml:space="preserve">    coeffs: np.ndarray,</w:t>
      </w:r>
      <w:r>
        <w:rPr>
          <w:rFonts w:ascii="Times New Roman" w:hAnsi="Times New Roman"/>
          <w:sz w:val="28"/>
        </w:rPr>
        <w:br/>
        <w:t xml:space="preserve">    keep_ratio: float</w:t>
      </w:r>
      <w:r>
        <w:rPr>
          <w:rFonts w:ascii="Times New Roman" w:hAnsi="Times New Roman"/>
          <w:sz w:val="28"/>
        </w:rPr>
        <w:br/>
        <w:t>) -&gt; np.ndarray:</w:t>
      </w:r>
      <w:r>
        <w:rPr>
          <w:rFonts w:ascii="Times New Roman" w:hAnsi="Times New Roman"/>
          <w:sz w:val="28"/>
        </w:rPr>
        <w:br/>
        <w:t xml:space="preserve">    """Отбор коэффициентов по энергии.</w:t>
      </w:r>
      <w:r>
        <w:rPr>
          <w:rFonts w:ascii="Times New Roman" w:hAnsi="Times New Roman"/>
          <w:sz w:val="28"/>
        </w:rPr>
        <w:br/>
      </w:r>
      <w:r>
        <w:rPr>
          <w:rFonts w:ascii="Times New Roman" w:hAnsi="Times New Roman"/>
          <w:sz w:val="28"/>
        </w:rPr>
        <w:br/>
        <w:t xml:space="preserve">    Сохраняет минимальное число наибольших по модулю коэффициентов,</w:t>
      </w:r>
      <w:r>
        <w:rPr>
          <w:rFonts w:ascii="Times New Roman" w:hAnsi="Times New Roman"/>
          <w:sz w:val="28"/>
        </w:rPr>
        <w:br/>
        <w:t xml:space="preserve">    которые содержат заданную долю энергии сигнала.</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coeffs : np.ndarray</w:t>
      </w:r>
      <w:r>
        <w:rPr>
          <w:rFonts w:ascii="Times New Roman" w:hAnsi="Times New Roman"/>
          <w:sz w:val="28"/>
        </w:rPr>
        <w:br/>
        <w:t xml:space="preserve">        Массив коэффициентов преобразования</w:t>
      </w:r>
      <w:r>
        <w:rPr>
          <w:rFonts w:ascii="Times New Roman" w:hAnsi="Times New Roman"/>
          <w:sz w:val="28"/>
        </w:rPr>
        <w:br/>
        <w:t xml:space="preserve">    keep_ratio : float</w:t>
      </w:r>
      <w:r>
        <w:rPr>
          <w:rFonts w:ascii="Times New Roman" w:hAnsi="Times New Roman"/>
          <w:sz w:val="28"/>
        </w:rPr>
        <w:br/>
        <w:t xml:space="preserve">        Доля энергии для сохранения (0.0-1.0)</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Массив с обнулёнными коэффициентами</w:t>
      </w:r>
      <w:r>
        <w:rPr>
          <w:rFonts w:ascii="Times New Roman" w:hAnsi="Times New Roman"/>
          <w:sz w:val="28"/>
        </w:rPr>
        <w:br/>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DC-компонента (коэффициент 0) всегда сохраняется,</w:t>
      </w:r>
      <w:r>
        <w:rPr>
          <w:rFonts w:ascii="Times New Roman" w:hAnsi="Times New Roman"/>
          <w:sz w:val="28"/>
        </w:rPr>
        <w:br/>
        <w:t xml:space="preserve">    так как содержит среднее значение сигнала.</w:t>
      </w:r>
      <w:r>
        <w:rPr>
          <w:rFonts w:ascii="Times New Roman" w:hAnsi="Times New Roman"/>
          <w:sz w:val="28"/>
        </w:rPr>
        <w:br/>
        <w:t xml:space="preserve">    """</w:t>
      </w:r>
      <w:r>
        <w:rPr>
          <w:rFonts w:ascii="Times New Roman" w:hAnsi="Times New Roman"/>
          <w:sz w:val="28"/>
        </w:rPr>
        <w:br/>
        <w:t xml:space="preserve">    if keep_ratio &gt;= 1.0:</w:t>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t xml:space="preserve">    magsq = coeffs * coeffs</w:t>
      </w:r>
      <w:r>
        <w:rPr>
          <w:rFonts w:ascii="Times New Roman" w:hAnsi="Times New Roman"/>
          <w:sz w:val="28"/>
        </w:rPr>
        <w:br/>
        <w:t xml:space="preserve">    order = np.argsort(magsq)[::-1]  # По убыванию энергии</w:t>
      </w:r>
      <w:r>
        <w:rPr>
          <w:rFonts w:ascii="Times New Roman" w:hAnsi="Times New Roman"/>
          <w:sz w:val="28"/>
        </w:rPr>
        <w:br/>
        <w:t xml:space="preserve">    cumsum = np.cumsum(magsq[order])</w:t>
      </w:r>
      <w:r>
        <w:rPr>
          <w:rFonts w:ascii="Times New Roman" w:hAnsi="Times New Roman"/>
          <w:sz w:val="28"/>
        </w:rPr>
        <w:br/>
        <w:t xml:space="preserve">    total_e = cumsum[-1] + 1e-12</w:t>
      </w:r>
      <w:r>
        <w:rPr>
          <w:rFonts w:ascii="Times New Roman" w:hAnsi="Times New Roman"/>
          <w:sz w:val="28"/>
        </w:rPr>
        <w:br/>
        <w:t xml:space="preserve">    need = keep_ratio * total_e</w:t>
      </w:r>
      <w:r>
        <w:rPr>
          <w:rFonts w:ascii="Times New Roman" w:hAnsi="Times New Roman"/>
          <w:sz w:val="28"/>
        </w:rPr>
        <w:br/>
        <w:t xml:space="preserve">    keep_n = int(np.searchsorted(cumsum, need, side="left")) + 1</w:t>
      </w:r>
      <w:pPr/>
    </w:p>
    <w:p>
      <w:r>
        <w:rPr>
          <w:rFonts w:ascii="Times New Roman" w:hAnsi="Times New Roman"/>
          <w:sz w:val="28"/>
        </w:rPr>
        <w:br/>
        <w:t xml:space="preserve">    keep_idx = order[:keep_n]</w:t>
      </w:r>
      <w:r>
        <w:rPr>
          <w:rFonts w:ascii="Times New Roman" w:hAnsi="Times New Roman"/>
          <w:sz w:val="28"/>
        </w:rPr>
        <w:br/>
        <w:t xml:space="preserve">    mask = np.zeros_like(coeffs, dtype=bool)</w:t>
      </w:r>
      <w:r>
        <w:rPr>
          <w:rFonts w:ascii="Times New Roman" w:hAnsi="Times New Roman"/>
          <w:sz w:val="28"/>
        </w:rPr>
        <w:br/>
        <w:t xml:space="preserve">    mask[keep_idx] = True</w:t>
      </w:r>
      <w:r>
        <w:rPr>
          <w:rFonts w:ascii="Times New Roman" w:hAnsi="Times New Roman"/>
          <w:sz w:val="28"/>
        </w:rPr>
        <w:br/>
        <w:t xml:space="preserve">    mask[0] = True  # DC-компонента всегда сохраняется</w:t>
      </w:r>
      <w:r>
        <w:rPr>
          <w:rFonts w:ascii="Times New Roman" w:hAnsi="Times New Roman"/>
          <w:sz w:val="28"/>
        </w:rPr>
        <w:br/>
      </w:r>
      <w:r>
        <w:rPr>
          <w:rFonts w:ascii="Times New Roman" w:hAnsi="Times New Roman"/>
          <w:sz w:val="28"/>
        </w:rPr>
        <w:br/>
        <w:t xml:space="preserve">    return np.where(mask, coeffs, 0.0)</w:t>
      </w:r>
      <w:r>
        <w:rPr>
          <w:rFonts w:ascii="Times New Roman" w:hAnsi="Times New Roman"/>
          <w:sz w:val="28"/>
        </w:rPr>
        <w:br/>
      </w:r>
      <w:r>
        <w:rPr>
          <w:rFonts w:ascii="Times New Roman" w:hAnsi="Times New Roman"/>
          <w:sz w:val="28"/>
        </w:rPr>
        <w:br/>
      </w:r>
      <w:r>
        <w:rPr>
          <w:rFonts w:ascii="Times New Roman" w:hAnsi="Times New Roman"/>
          <w:sz w:val="28"/>
        </w:rPr>
        <w:br/>
        <w:t>def select_coefficients_lowpass(</w:t>
      </w:r>
      <w:r>
        <w:rPr>
          <w:rFonts w:ascii="Times New Roman" w:hAnsi="Times New Roman"/>
          <w:sz w:val="28"/>
        </w:rPr>
        <w:br/>
        <w:t xml:space="preserve">    coeffs: np.ndarray,</w:t>
      </w:r>
      <w:r>
        <w:rPr>
          <w:rFonts w:ascii="Times New Roman" w:hAnsi="Times New Roman"/>
          <w:sz w:val="28"/>
        </w:rPr>
        <w:br/>
        <w:t xml:space="preserve">    keep_ratio: float</w:t>
      </w:r>
      <w:r>
        <w:rPr>
          <w:rFonts w:ascii="Times New Roman" w:hAnsi="Times New Roman"/>
          <w:sz w:val="28"/>
        </w:rPr>
        <w:br/>
        <w:t>) -&gt; np.ndarray:</w:t>
      </w:r>
      <w:r>
        <w:rPr>
          <w:rFonts w:ascii="Times New Roman" w:hAnsi="Times New Roman"/>
          <w:sz w:val="28"/>
        </w:rPr>
        <w:br/>
        <w:t xml:space="preserve">    """Отбор коэффициентов по частоте (lowpass).</w:t>
      </w:r>
      <w:r>
        <w:rPr>
          <w:rFonts w:ascii="Times New Roman" w:hAnsi="Times New Roman"/>
          <w:sz w:val="28"/>
        </w:rPr>
        <w:br/>
      </w:r>
      <w:r>
        <w:rPr>
          <w:rFonts w:ascii="Times New Roman" w:hAnsi="Times New Roman"/>
          <w:sz w:val="28"/>
        </w:rPr>
        <w:br/>
        <w:t xml:space="preserve">    Сохраняет первые коэффициенты в порядке Уолша/частоты,</w:t>
      </w:r>
      <w:r>
        <w:rPr>
          <w:rFonts w:ascii="Times New Roman" w:hAnsi="Times New Roman"/>
          <w:sz w:val="28"/>
        </w:rPr>
        <w:br/>
        <w:t xml:space="preserve">    аналогично lowpass-фильтрации в частотной области.</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coeffs : np.ndarray</w:t>
      </w:r>
      <w:r>
        <w:rPr>
          <w:rFonts w:ascii="Times New Roman" w:hAnsi="Times New Roman"/>
          <w:sz w:val="28"/>
        </w:rPr>
        <w:br/>
        <w:t xml:space="preserve">        Массив коэффициентов преобразования</w:t>
      </w:r>
      <w:r>
        <w:rPr>
          <w:rFonts w:ascii="Times New Roman" w:hAnsi="Times New Roman"/>
          <w:sz w:val="28"/>
        </w:rPr>
        <w:br/>
        <w:t xml:space="preserve">    keep_ratio : float</w:t>
      </w:r>
      <w:r>
        <w:rPr>
          <w:rFonts w:ascii="Times New Roman" w:hAnsi="Times New Roman"/>
          <w:sz w:val="28"/>
        </w:rPr>
        <w:br/>
        <w:t xml:space="preserve">        Доля коэффициентов для сохранения (0.0-1.0)</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Массив с обнулёнными высокочастотными коэффициентами</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if keep_ratio &gt;= 1.0:</w:t>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t xml:space="preserve">    k_lp = max(1, int(keep_ratio * len(coeffs)))</w:t>
      </w:r>
      <w:r>
        <w:rPr>
          <w:rFonts w:ascii="Times New Roman" w:hAnsi="Times New Roman"/>
          <w:sz w:val="28"/>
        </w:rPr>
        <w:br/>
        <w:t xml:space="preserve">    mask = np.zeros_like(coeffs, dtype=bool)</w:t>
      </w:r>
      <w:r>
        <w:rPr>
          <w:rFonts w:ascii="Times New Roman" w:hAnsi="Times New Roman"/>
          <w:sz w:val="28"/>
        </w:rPr>
        <w:br/>
        <w:t xml:space="preserve">    mask[:k_lp] = True</w:t>
      </w:r>
      <w:r>
        <w:rPr>
          <w:rFonts w:ascii="Times New Roman" w:hAnsi="Times New Roman"/>
          <w:sz w:val="28"/>
        </w:rPr>
        <w:br/>
      </w:r>
      <w:r>
        <w:rPr>
          <w:rFonts w:ascii="Times New Roman" w:hAnsi="Times New Roman"/>
          <w:sz w:val="28"/>
        </w:rPr>
        <w:br/>
        <w:t xml:space="preserve">    return np.where(mask, coeffs, 0.0)</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АБСТРАКТНЫЙ БАЗОВЫЙ КЛАСС</w:t>
      </w:r>
      <w:r>
        <w:rPr>
          <w:rFonts w:ascii="Times New Roman" w:hAnsi="Times New Roman"/>
          <w:sz w:val="28"/>
        </w:rPr>
        <w:br/>
        <w:t># =============================================================================</w:t>
      </w:r>
      <w:r>
        <w:rPr>
          <w:rFonts w:ascii="Times New Roman" w:hAnsi="Times New Roman"/>
          <w:sz w:val="28"/>
        </w:rPr>
        <w:br/>
      </w:r>
      <w:r>
        <w:rPr>
          <w:rFonts w:ascii="Times New Roman" w:hAnsi="Times New Roman"/>
          <w:sz w:val="28"/>
        </w:rPr>
        <w:br/>
        <w:t>class BaseTransform(ABC):</w:t>
      </w:r>
      <w:r>
        <w:rPr>
          <w:rFonts w:ascii="Times New Roman" w:hAnsi="Times New Roman"/>
          <w:sz w:val="28"/>
        </w:rPr>
        <w:br/>
        <w:t xml:space="preserve">    """Абстрактный базовый класс для всех методов трансформации.</w:t>
      </w:r>
      <w:r>
        <w:rPr>
          <w:rFonts w:ascii="Times New Roman" w:hAnsi="Times New Roman"/>
          <w:sz w:val="28"/>
        </w:rPr>
        <w:br/>
      </w:r>
      <w:r>
        <w:rPr>
          <w:rFonts w:ascii="Times New Roman" w:hAnsi="Times New Roman"/>
          <w:sz w:val="28"/>
        </w:rPr>
        <w:br/>
        <w:t xml:space="preserve">    Определяет единый интерфейс для всех методов обработки аудио:</w:t>
      </w:r>
      <w:r>
        <w:rPr>
          <w:rFonts w:ascii="Times New Roman" w:hAnsi="Times New Roman"/>
          <w:sz w:val="28"/>
        </w:rPr>
        <w:br/>
        <w:t xml:space="preserve">    - Стандартные параметры (block_size, bitrate, select_mode)</w:t>
      </w:r>
      <w:r>
        <w:rPr>
          <w:rFonts w:ascii="Times New Roman" w:hAnsi="Times New Roman"/>
          <w:sz w:val="28"/>
        </w:rPr>
        <w:br/>
        <w:t xml:space="preserve">    - Прогресс-колбэки для UI</w:t>
      </w:r>
      <w:pPr/>
    </w:p>
    <w:p>
      <w:r>
        <w:rPr>
          <w:rFonts w:ascii="Times New Roman" w:hAnsi="Times New Roman"/>
          <w:sz w:val="28"/>
        </w:rPr>
        <w:t xml:space="preserve">    - Общий паттерн OLA обработки</w:t>
      </w:r>
      <w:r>
        <w:rPr>
          <w:rFonts w:ascii="Times New Roman" w:hAnsi="Times New Roman"/>
          <w:sz w:val="28"/>
        </w:rPr>
        <w:br/>
      </w:r>
      <w:r>
        <w:rPr>
          <w:rFonts w:ascii="Times New Roman" w:hAnsi="Times New Roman"/>
          <w:sz w:val="28"/>
        </w:rPr>
        <w:br/>
        <w:t xml:space="preserve">    Атрибуты класса:</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Имя метода для логирования и имён файлов</w:t>
      </w:r>
      <w:r>
        <w:rPr>
          <w:rFonts w:ascii="Times New Roman" w:hAnsi="Times New Roman"/>
          <w:sz w:val="28"/>
        </w:rPr>
        <w:br/>
        <w:t xml:space="preserve">    DESCRIPTION : str</w:t>
      </w:r>
      <w:r>
        <w:rPr>
          <w:rFonts w:ascii="Times New Roman" w:hAnsi="Times New Roman"/>
          <w:sz w:val="28"/>
        </w:rPr>
        <w:br/>
        <w:t xml:space="preserve">        Краткое описание метода</w:t>
      </w:r>
      <w:r>
        <w:rPr>
          <w:rFonts w:ascii="Times New Roman" w:hAnsi="Times New Roman"/>
          <w:sz w:val="28"/>
        </w:rPr>
        <w:br/>
        <w:t xml:space="preserve">    FILE_SUFFIX : str</w:t>
      </w:r>
      <w:r>
        <w:rPr>
          <w:rFonts w:ascii="Times New Roman" w:hAnsi="Times New Roman"/>
          <w:sz w:val="28"/>
        </w:rPr>
        <w:br/>
        <w:t xml:space="preserve">        Суффикс для выходного файла</w:t>
      </w:r>
      <w:r>
        <w:rPr>
          <w:rFonts w:ascii="Times New Roman" w:hAnsi="Times New Roman"/>
          <w:sz w:val="28"/>
        </w:rPr>
        <w:br/>
      </w:r>
      <w:r>
        <w:rPr>
          <w:rFonts w:ascii="Times New Roman" w:hAnsi="Times New Roman"/>
          <w:sz w:val="28"/>
        </w:rPr>
        <w:br/>
        <w:t xml:space="preserve">    Методы:</w:t>
      </w:r>
      <w:r>
        <w:rPr>
          <w:rFonts w:ascii="Times New Roman" w:hAnsi="Times New Roman"/>
          <w:sz w:val="28"/>
        </w:rPr>
        <w:br/>
        <w:t xml:space="preserve">    -------</w:t>
      </w:r>
      <w:r>
        <w:rPr>
          <w:rFonts w:ascii="Times New Roman" w:hAnsi="Times New Roman"/>
          <w:sz w:val="28"/>
        </w:rPr>
        <w:br/>
        <w:t xml:space="preserve">    transform_block : абстрактный</w:t>
      </w:r>
      <w:r>
        <w:rPr>
          <w:rFonts w:ascii="Times New Roman" w:hAnsi="Times New Roman"/>
          <w:sz w:val="28"/>
        </w:rPr>
        <w:br/>
        <w:t xml:space="preserve">        Применить преобразование к одному блоку</w:t>
      </w:r>
      <w:r>
        <w:rPr>
          <w:rFonts w:ascii="Times New Roman" w:hAnsi="Times New Roman"/>
          <w:sz w:val="28"/>
        </w:rPr>
        <w:br/>
        <w:t xml:space="preserve">    process : абстрактный</w:t>
      </w:r>
      <w:r>
        <w:rPr>
          <w:rFonts w:ascii="Times New Roman" w:hAnsi="Times New Roman"/>
          <w:sz w:val="28"/>
        </w:rPr>
        <w:br/>
        <w:t xml:space="preserve">        Полный пайплайн обработки файла</w:t>
      </w:r>
      <w:r>
        <w:rPr>
          <w:rFonts w:ascii="Times New Roman" w:hAnsi="Times New Roman"/>
          <w:sz w:val="28"/>
        </w:rPr>
        <w:br/>
      </w:r>
      <w:r>
        <w:rPr>
          <w:rFonts w:ascii="Times New Roman" w:hAnsi="Times New Roman"/>
          <w:sz w:val="28"/>
        </w:rPr>
        <w:br/>
        <w:t xml:space="preserve">    Пример реализации:</w:t>
      </w:r>
      <w:r>
        <w:rPr>
          <w:rFonts w:ascii="Times New Roman" w:hAnsi="Times New Roman"/>
          <w:sz w:val="28"/>
        </w:rPr>
        <w:br/>
        <w:t xml:space="preserve">    ------------------</w:t>
      </w:r>
      <w:r>
        <w:rPr>
          <w:rFonts w:ascii="Times New Roman" w:hAnsi="Times New Roman"/>
          <w:sz w:val="28"/>
        </w:rPr>
        <w:br/>
        <w:t xml:space="preserve">    class FFTTransform(BaseTransform):</w:t>
      </w:r>
      <w:r>
        <w:rPr>
          <w:rFonts w:ascii="Times New Roman" w:hAnsi="Times New Roman"/>
          <w:sz w:val="28"/>
        </w:rPr>
        <w:br/>
        <w:t xml:space="preserve">        NAME = "FFT"</w:t>
      </w:r>
      <w:r>
        <w:rPr>
          <w:rFonts w:ascii="Times New Roman" w:hAnsi="Times New Roman"/>
          <w:sz w:val="28"/>
        </w:rPr>
        <w:br/>
        <w:t xml:space="preserve">        DESCRIPTION = "Быстрое преобразование Фурье"</w:t>
      </w:r>
      <w:r>
        <w:rPr>
          <w:rFonts w:ascii="Times New Roman" w:hAnsi="Times New Roman"/>
          <w:sz w:val="28"/>
        </w:rPr>
        <w:br/>
        <w:t xml:space="preserve">        FILE_SUFFIX = "fft"</w:t>
      </w:r>
      <w:r>
        <w:rPr>
          <w:rFonts w:ascii="Times New Roman" w:hAnsi="Times New Roman"/>
          <w:sz w:val="28"/>
        </w:rPr>
        <w:br/>
      </w:r>
      <w:r>
        <w:rPr>
          <w:rFonts w:ascii="Times New Roman" w:hAnsi="Times New Roman"/>
          <w:sz w:val="28"/>
        </w:rPr>
        <w:br/>
        <w:t xml:space="preserve">        def transform_block(self, block: np.ndarray, **params) -&gt; np.ndarray:</w:t>
      </w:r>
      <w:r>
        <w:rPr>
          <w:rFonts w:ascii="Times New Roman" w:hAnsi="Times New Roman"/>
          <w:sz w:val="28"/>
        </w:rPr>
        <w:br/>
        <w:t xml:space="preserve">            return np.fft.irfft(np.fft.rfft(block))</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Атрибуты класса (переопределяются в подклассах)</w:t>
      </w:r>
      <w:r>
        <w:rPr>
          <w:rFonts w:ascii="Times New Roman" w:hAnsi="Times New Roman"/>
          <w:sz w:val="28"/>
        </w:rPr>
        <w:br/>
        <w:t xml:space="preserve">    NAME: str = "BaseTransform"</w:t>
      </w:r>
      <w:r>
        <w:rPr>
          <w:rFonts w:ascii="Times New Roman" w:hAnsi="Times New Roman"/>
          <w:sz w:val="28"/>
        </w:rPr>
        <w:br/>
        <w:t xml:space="preserve">    DESCRIPTION: str = "Базовый класс трансформации"</w:t>
      </w:r>
      <w:r>
        <w:rPr>
          <w:rFonts w:ascii="Times New Roman" w:hAnsi="Times New Roman"/>
          <w:sz w:val="28"/>
        </w:rPr>
        <w:br/>
        <w:t xml:space="preserve">    FILE_SUFFIX: str = "base"</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SELECT_MODE_NONE,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w:t>
      </w:r>
      <w:r>
        <w:rPr>
          <w:rFonts w:ascii="Times New Roman" w:hAnsi="Times New Roman"/>
          <w:sz w:val="28"/>
        </w:rPr>
        <w:br/>
        <w:t xml:space="preserve">        """Инициализация трансформации.</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block_size : int</w:t>
      </w:r>
      <w:r>
        <w:rPr>
          <w:rFonts w:ascii="Times New Roman" w:hAnsi="Times New Roman"/>
          <w:sz w:val="28"/>
        </w:rPr>
        <w:br/>
        <w:t xml:space="preserve">            Размер блока для OLA (степень двойки, обычно 1024-4096)</w:t>
      </w:r>
      <w:r>
        <w:rPr>
          <w:rFonts w:ascii="Times New Roman" w:hAnsi="Times New Roman"/>
          <w:sz w:val="28"/>
        </w:rPr>
        <w:br/>
        <w:t xml:space="preserve">        bitrate : str</w:t>
      </w:r>
      <w:r>
        <w:rPr>
          <w:rFonts w:ascii="Times New Roman" w:hAnsi="Times New Roman"/>
          <w:sz w:val="28"/>
        </w:rPr>
        <w:br/>
        <w:t xml:space="preserve">            Битрейт MP3 (например, '192k', '128k')</w:t>
      </w:r>
      <w:pPr/>
    </w:p>
    <w:p>
      <w:r>
        <w:rPr>
          <w:rFonts w:ascii="Times New Roman" w:hAnsi="Times New Roman"/>
          <w:sz w:val="28"/>
        </w:rPr>
        <w:t xml:space="preserve">        </w:t>
      </w:r>
      <w:r>
        <w:rPr>
          <w:rFonts w:ascii="Times New Roman" w:hAnsi="Times New Roman"/>
          <w:sz w:val="28"/>
        </w:rPr>
        <w:t>select_mode : str</w:t>
      </w:r>
      <w:r>
        <w:rPr>
          <w:rFonts w:ascii="Times New Roman" w:hAnsi="Times New Roman"/>
          <w:sz w:val="28"/>
        </w:rPr>
        <w:br/>
        <w:t xml:space="preserve">            </w:t>
      </w:r>
      <w:r>
        <w:rPr>
          <w:rFonts w:ascii="Times New Roman" w:hAnsi="Times New Roman"/>
          <w:sz w:val="28"/>
        </w:rPr>
        <w:t>Режим</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'none', 'energy',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w:t>
      </w:r>
      <w:r>
        <w:rPr>
          <w:rFonts w:ascii="Times New Roman" w:hAnsi="Times New Roman"/>
          <w:sz w:val="28"/>
        </w:rPr>
        <w:t>режим</w:t>
      </w:r>
      <w:r>
        <w:rPr>
          <w:rFonts w:ascii="Times New Roman" w:hAnsi="Times New Roman"/>
          <w:sz w:val="28"/>
        </w:rPr>
        <w:t xml:space="preserve"> 'energy')</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w:t>
      </w:r>
      <w:r>
        <w:rPr>
          <w:rFonts w:ascii="Times New Roman" w:hAnsi="Times New Roman"/>
          <w:sz w:val="28"/>
        </w:rPr>
        <w:t>режим</w:t>
      </w:r>
      <w:r>
        <w:rPr>
          <w:rFonts w:ascii="Times New Roman" w:hAnsi="Times New Roman"/>
          <w:sz w:val="28"/>
        </w:rPr>
        <w:t xml:space="preserve"> 'lowpass')</w:t>
      </w:r>
      <w:r>
        <w:rPr>
          <w:rFonts w:ascii="Times New Roman" w:hAnsi="Times New Roman"/>
          <w:sz w:val="28"/>
        </w:rPr>
        <w:br/>
        <w:t xml:space="preserve">        """</w:t>
      </w:r>
      <w:r>
        <w:rPr>
          <w:rFonts w:ascii="Times New Roman" w:hAnsi="Times New Roman"/>
          <w:sz w:val="28"/>
        </w:rPr>
        <w:br/>
        <w:t xml:space="preserve">        self.block_size = int(block_size)</w:t>
      </w:r>
      <w:r>
        <w:rPr>
          <w:rFonts w:ascii="Times New Roman" w:hAnsi="Times New Roman"/>
          <w:sz w:val="28"/>
        </w:rPr>
        <w:br/>
        <w:t xml:space="preserve">        self.bitrate = str(bitrate)</w:t>
      </w:r>
      <w:r>
        <w:rPr>
          <w:rFonts w:ascii="Times New Roman" w:hAnsi="Times New Roman"/>
          <w:sz w:val="28"/>
        </w:rPr>
        <w:br/>
        <w:t xml:space="preserve">        self.select_mode = (select_mode or SELECT_MODE_NONE).lower()</w:t>
      </w:r>
      <w:r>
        <w:rPr>
          <w:rFonts w:ascii="Times New Roman" w:hAnsi="Times New Roman"/>
          <w:sz w:val="28"/>
        </w:rPr>
        <w:br/>
      </w:r>
      <w:r>
        <w:rPr>
          <w:rFonts w:ascii="Times New Roman" w:hAnsi="Times New Roman"/>
          <w:sz w:val="28"/>
        </w:rPr>
        <w:t xml:space="preserve">        self.keep_energy_ratio = normalize_ratio(keep_energy_ratio)</w:t>
      </w:r>
      <w:r>
        <w:rPr>
          <w:rFonts w:ascii="Times New Roman" w:hAnsi="Times New Roman"/>
          <w:sz w:val="28"/>
        </w:rPr>
        <w:br/>
        <w:t xml:space="preserve">        self.sequency_keep_ratio = normalize_ratio(sequency_keep_ratio)</w:t>
      </w:r>
      <w:r>
        <w:rPr>
          <w:rFonts w:ascii="Times New Roman" w:hAnsi="Times New Roman"/>
          <w:sz w:val="28"/>
        </w:rPr>
        <w:br/>
      </w:r>
      <w:r>
        <w:rPr>
          <w:rFonts w:ascii="Times New Roman" w:hAnsi="Times New Roman"/>
          <w:sz w:val="28"/>
        </w:rPr>
        <w:br/>
        <w:t xml:space="preserve">        # </w:t>
      </w:r>
      <w:r>
        <w:rPr>
          <w:rFonts w:ascii="Times New Roman" w:hAnsi="Times New Roman"/>
          <w:sz w:val="28"/>
        </w:rPr>
        <w:t>Валидация</w:t>
      </w:r>
      <w:r>
        <w:rPr>
          <w:rFonts w:ascii="Times New Roman" w:hAnsi="Times New Roman"/>
          <w:sz w:val="28"/>
        </w:rPr>
        <w:br/>
        <w:t xml:space="preserve">        if not is_power_of_two(self.block_size):</w:t>
      </w:r>
      <w:r>
        <w:rPr>
          <w:rFonts w:ascii="Times New Roman" w:hAnsi="Times New Roman"/>
          <w:sz w:val="28"/>
        </w:rPr>
        <w:br/>
        <w:t xml:space="preserve">            raise ValueError(f"block_size </w:t>
      </w:r>
      <w:r>
        <w:rPr>
          <w:rFonts w:ascii="Times New Roman" w:hAnsi="Times New Roman"/>
          <w:sz w:val="28"/>
        </w:rPr>
        <w:t>должен</w:t>
      </w:r>
      <w:r>
        <w:rPr>
          <w:rFonts w:ascii="Times New Roman" w:hAnsi="Times New Roman"/>
          <w:sz w:val="28"/>
        </w:rPr>
        <w:t xml:space="preserve"> </w:t>
      </w:r>
      <w:r>
        <w:rPr>
          <w:rFonts w:ascii="Times New Roman" w:hAnsi="Times New Roman"/>
          <w:sz w:val="28"/>
        </w:rPr>
        <w:t>быть</w:t>
      </w:r>
      <w:r>
        <w:rPr>
          <w:rFonts w:ascii="Times New Roman" w:hAnsi="Times New Roman"/>
          <w:sz w:val="28"/>
        </w:rPr>
        <w:t xml:space="preserve"> </w:t>
      </w:r>
      <w:r>
        <w:rPr>
          <w:rFonts w:ascii="Times New Roman" w:hAnsi="Times New Roman"/>
          <w:sz w:val="28"/>
        </w:rPr>
        <w:t>степенью</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t xml:space="preserve">, </w:t>
      </w:r>
      <w:r>
        <w:rPr>
          <w:rFonts w:ascii="Times New Roman" w:hAnsi="Times New Roman"/>
          <w:sz w:val="28"/>
        </w:rPr>
        <w:t>получено</w:t>
      </w:r>
      <w:r>
        <w:rPr>
          <w:rFonts w:ascii="Times New Roman" w:hAnsi="Times New Roman"/>
          <w:sz w:val="28"/>
        </w:rPr>
        <w:t>: {self.block_size}")</w:t>
      </w:r>
      <w:r>
        <w:rPr>
          <w:rFonts w:ascii="Times New Roman" w:hAnsi="Times New Roman"/>
          <w:sz w:val="28"/>
        </w:rPr>
        <w:br/>
      </w:r>
      <w:r>
        <w:rPr>
          <w:rFonts w:ascii="Times New Roman" w:hAnsi="Times New Roman"/>
          <w:sz w:val="28"/>
        </w:rPr>
        <w:br/>
        <w:t xml:space="preserve">        if self.select_mode not in VALID_SELECT_MODES:</w:t>
      </w:r>
      <w:r>
        <w:rPr>
          <w:rFonts w:ascii="Times New Roman" w:hAnsi="Times New Roman"/>
          <w:sz w:val="28"/>
        </w:rPr>
        <w:br/>
        <w:t xml:space="preserve">            raise ValueError(f"</w:t>
      </w:r>
      <w:r>
        <w:rPr>
          <w:rFonts w:ascii="Times New Roman" w:hAnsi="Times New Roman"/>
          <w:sz w:val="28"/>
        </w:rPr>
        <w:t>Недопустимый</w:t>
      </w:r>
      <w:r>
        <w:rPr>
          <w:rFonts w:ascii="Times New Roman" w:hAnsi="Times New Roman"/>
          <w:sz w:val="28"/>
        </w:rPr>
        <w:t xml:space="preserve"> select_mode: {self.select_mode}. </w:t>
      </w:r>
      <w:r>
        <w:rPr>
          <w:rFonts w:ascii="Times New Roman" w:hAnsi="Times New Roman"/>
          <w:sz w:val="28"/>
        </w:rPr>
        <w:t>Допустимые</w:t>
      </w:r>
      <w:r>
        <w:rPr>
          <w:rFonts w:ascii="Times New Roman" w:hAnsi="Times New Roman"/>
          <w:sz w:val="28"/>
        </w:rPr>
        <w:t>: {VALID_SELECT_MODES}")</w:t>
      </w:r>
      <w:r>
        <w:rPr>
          <w:rFonts w:ascii="Times New Roman" w:hAnsi="Times New Roman"/>
          <w:sz w:val="28"/>
        </w:rPr>
        <w:br/>
      </w:r>
      <w:r>
        <w:rPr>
          <w:rFonts w:ascii="Times New Roman" w:hAnsi="Times New Roman"/>
          <w:sz w:val="28"/>
        </w:rPr>
        <w:br/>
        <w:t xml:space="preserve">    @abstractmethod</w:t>
      </w:r>
      <w:r>
        <w:rPr>
          <w:rFonts w:ascii="Times New Roman" w:hAnsi="Times New Roman"/>
          <w:sz w:val="28"/>
        </w:rPr>
        <w:br/>
        <w:t xml:space="preserve">    def transform_block(self, block: np.ndarray, **params)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одному</w:t>
      </w:r>
      <w:r>
        <w:rPr>
          <w:rFonts w:ascii="Times New Roman" w:hAnsi="Times New Roman"/>
          <w:sz w:val="28"/>
        </w:rPr>
        <w:t xml:space="preserve"> </w:t>
      </w:r>
      <w:r>
        <w:rPr>
          <w:rFonts w:ascii="Times New Roman" w:hAnsi="Times New Roman"/>
          <w:sz w:val="28"/>
        </w:rPr>
        <w:t>блоку</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блок</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 xml:space="preserve"> (</w:t>
      </w:r>
      <w:r>
        <w:rPr>
          <w:rFonts w:ascii="Times New Roman" w:hAnsi="Times New Roman"/>
          <w:sz w:val="28"/>
        </w:rPr>
        <w:t>умноженный</w:t>
      </w:r>
      <w:r>
        <w:rPr>
          <w:rFonts w:ascii="Times New Roman" w:hAnsi="Times New Roman"/>
          <w:sz w:val="28"/>
        </w:rPr>
        <w:t xml:space="preserve"> </w:t>
      </w:r>
      <w:r>
        <w:rPr>
          <w:rFonts w:ascii="Times New Roman" w:hAnsi="Times New Roman"/>
          <w:sz w:val="28"/>
        </w:rPr>
        <w:t>на</w:t>
      </w:r>
      <w:r>
        <w:rPr>
          <w:rFonts w:ascii="Times New Roman" w:hAnsi="Times New Roman"/>
          <w:sz w:val="28"/>
        </w:rPr>
        <w:t xml:space="preserve"> </w:t>
      </w:r>
      <w:r>
        <w:rPr>
          <w:rFonts w:ascii="Times New Roman" w:hAnsi="Times New Roman"/>
          <w:sz w:val="28"/>
        </w:rPr>
        <w:t>окно</w:t>
      </w:r>
      <w:r>
        <w:rPr>
          <w:rFonts w:ascii="Times New Roman" w:hAnsi="Times New Roman"/>
          <w:sz w:val="28"/>
        </w:rPr>
        <w:t>)</w:t>
      </w:r>
      <w:r>
        <w:rPr>
          <w:rFonts w:ascii="Times New Roman" w:hAnsi="Times New Roman"/>
          <w:sz w:val="28"/>
        </w:rPr>
        <w:br/>
        <w:t xml:space="preserve">        **params : dict</w:t>
      </w:r>
      <w:r>
        <w:rPr>
          <w:rFonts w:ascii="Times New Roman" w:hAnsi="Times New Roman"/>
          <w:sz w:val="28"/>
        </w:rPr>
        <w:br/>
        <w:t xml:space="preserve">            </w:t>
      </w:r>
      <w:r>
        <w:rPr>
          <w:rFonts w:ascii="Times New Roman" w:hAnsi="Times New Roman"/>
          <w:sz w:val="28"/>
        </w:rPr>
        <w:t>Дополнительные</w:t>
      </w:r>
      <w:r>
        <w:rPr>
          <w:rFonts w:ascii="Times New Roman" w:hAnsi="Times New Roman"/>
          <w:sz w:val="28"/>
        </w:rPr>
        <w:t xml:space="preserve"> </w:t>
      </w:r>
      <w:r>
        <w:rPr>
          <w:rFonts w:ascii="Times New Roman" w:hAnsi="Times New Roman"/>
          <w:sz w:val="28"/>
        </w:rPr>
        <w:t>параметры</w:t>
      </w:r>
      <w:r>
        <w:rPr>
          <w:rFonts w:ascii="Times New Roman" w:hAnsi="Times New Roman"/>
          <w:sz w:val="28"/>
        </w:rPr>
        <w:t xml:space="preserve"> </w:t>
      </w:r>
      <w:r>
        <w:rPr>
          <w:rFonts w:ascii="Times New Roman" w:hAnsi="Times New Roman"/>
          <w:sz w:val="28"/>
        </w:rPr>
        <w:t>конкретного</w:t>
      </w:r>
      <w:r>
        <w:rPr>
          <w:rFonts w:ascii="Times New Roman" w:hAnsi="Times New Roman"/>
          <w:sz w:val="28"/>
        </w:rPr>
        <w:t xml:space="preserve"> </w:t>
      </w:r>
      <w:r>
        <w:rPr>
          <w:rFonts w:ascii="Times New Roman" w:hAnsi="Times New Roman"/>
          <w:sz w:val="28"/>
        </w:rPr>
        <w:t>метода</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Восстановленный</w:t>
      </w:r>
      <w:r>
        <w:rPr>
          <w:rFonts w:ascii="Times New Roman" w:hAnsi="Times New Roman"/>
          <w:sz w:val="28"/>
        </w:rPr>
        <w:t xml:space="preserve"> </w:t>
      </w:r>
      <w:r>
        <w:rPr>
          <w:rFonts w:ascii="Times New Roman" w:hAnsi="Times New Roman"/>
          <w:sz w:val="28"/>
        </w:rPr>
        <w:t>блок</w:t>
      </w:r>
      <w:r>
        <w:rPr>
          <w:rFonts w:ascii="Times New Roman" w:hAnsi="Times New Roman"/>
          <w:sz w:val="28"/>
        </w:rPr>
        <w:t xml:space="preserve"> (</w:t>
      </w:r>
      <w:r>
        <w:rPr>
          <w:rFonts w:ascii="Times New Roman" w:hAnsi="Times New Roman"/>
          <w:sz w:val="28"/>
        </w:rPr>
        <w:t>той</w:t>
      </w:r>
      <w:r>
        <w:rPr>
          <w:rFonts w:ascii="Times New Roman" w:hAnsi="Times New Roman"/>
          <w:sz w:val="28"/>
        </w:rPr>
        <w:t xml:space="preserve"> </w:t>
      </w:r>
      <w:r>
        <w:rPr>
          <w:rFonts w:ascii="Times New Roman" w:hAnsi="Times New Roman"/>
          <w:sz w:val="28"/>
        </w:rPr>
        <w:t>же</w:t>
      </w:r>
      <w:r>
        <w:rPr>
          <w:rFonts w:ascii="Times New Roman" w:hAnsi="Times New Roman"/>
          <w:sz w:val="28"/>
        </w:rPr>
        <w:t xml:space="preserve"> </w:t>
      </w:r>
      <w:r>
        <w:rPr>
          <w:rFonts w:ascii="Times New Roman" w:hAnsi="Times New Roman"/>
          <w:sz w:val="28"/>
        </w:rPr>
        <w:t>длины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pass</w:t>
      </w:r>
      <w:r>
        <w:rPr>
          <w:rFonts w:ascii="Times New Roman" w:hAnsi="Times New Roman"/>
          <w:sz w:val="28"/>
        </w:rPr>
        <w:br/>
      </w:r>
      <w:r>
        <w:rPr>
          <w:rFonts w:ascii="Times New Roman" w:hAnsi="Times New Roman"/>
          <w:sz w:val="28"/>
        </w:rPr>
        <w:br/>
        <w:t xml:space="preserve">    @abstractmethod</w:t>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w:t>
      </w:r>
      <w:r>
        <w:rPr>
          <w:rFonts w:ascii="Times New Roman" w:hAnsi="Times New Roman"/>
          <w:sz w:val="28"/>
        </w:rPr>
        <w:t>Полный</w:t>
      </w:r>
      <w:r>
        <w:rPr>
          <w:rFonts w:ascii="Times New Roman" w:hAnsi="Times New Roman"/>
          <w:sz w:val="28"/>
        </w:rPr>
        <w:t xml:space="preserve"> </w:t>
      </w:r>
      <w:r>
        <w:rPr>
          <w:rFonts w:ascii="Times New Roman" w:hAnsi="Times New Roman"/>
          <w:sz w:val="28"/>
        </w:rPr>
        <w:t>пайплайн</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 xml:space="preserve"> </w:t>
      </w:r>
      <w:r>
        <w:rPr>
          <w:rFonts w:ascii="Times New Roman" w:hAnsi="Times New Roman"/>
          <w:sz w:val="28"/>
        </w:rPr>
        <w:t>файла</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pPr/>
    </w:p>
    <w:p>
      <w:r>
        <w:rPr>
          <w:rFonts w:ascii="Times New Roman" w:hAnsi="Times New Roman"/>
          <w:sz w:val="28"/>
        </w:rP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исходному</w:t>
      </w:r>
      <w:r>
        <w:rPr>
          <w:rFonts w:ascii="Times New Roman" w:hAnsi="Times New Roman"/>
          <w:sz w:val="28"/>
        </w:rPr>
        <w:t xml:space="preserve"> </w:t>
      </w:r>
      <w:r>
        <w:rPr>
          <w:rFonts w:ascii="Times New Roman" w:hAnsi="Times New Roman"/>
          <w:sz w:val="28"/>
        </w:rPr>
        <w:t>аудиофайлу</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Директория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w:t>
      </w:r>
      <w:r>
        <w:rPr>
          <w:rFonts w:ascii="Times New Roman" w:hAnsi="Times New Roman"/>
          <w:sz w:val="28"/>
        </w:rPr>
        <w:t>результата</w:t>
      </w:r>
      <w:r>
        <w:rPr>
          <w:rFonts w:ascii="Times New Roman" w:hAnsi="Times New Roman"/>
          <w:sz w:val="28"/>
        </w:rPr>
        <w:br/>
        <w:t xml:space="preserve">        progress_cb : callable, optional</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t>: progress_cb(fraction: float, message: str)</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pass</w:t>
      </w:r>
      <w:r>
        <w:rPr>
          <w:rFonts w:ascii="Times New Roman" w:hAnsi="Times New Roman"/>
          <w:sz w:val="28"/>
        </w:rPr>
        <w:br/>
      </w:r>
      <w:r>
        <w:rPr>
          <w:rFonts w:ascii="Times New Roman" w:hAnsi="Times New Roman"/>
          <w:sz w:val="28"/>
        </w:rPr>
        <w:br/>
        <w:t xml:space="preserve">    def get_output_path(self, wav_path: str, out_dir: str) -&gt; str:</w:t>
      </w:r>
      <w:r>
        <w:rPr>
          <w:rFonts w:ascii="Times New Roman" w:hAnsi="Times New Roman"/>
          <w:sz w:val="28"/>
        </w:rPr>
        <w:br/>
        <w:t xml:space="preserve">        """</w:t>
      </w:r>
      <w:r>
        <w:rPr>
          <w:rFonts w:ascii="Times New Roman" w:hAnsi="Times New Roman"/>
          <w:sz w:val="28"/>
        </w:rPr>
        <w:t>Сформировать</w:t>
      </w:r>
      <w:r>
        <w:rPr>
          <w:rFonts w:ascii="Times New Roman" w:hAnsi="Times New Roman"/>
          <w:sz w:val="28"/>
        </w:rP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выходному</w:t>
      </w:r>
      <w:r>
        <w:rPr>
          <w:rFonts w:ascii="Times New Roman" w:hAnsi="Times New Roman"/>
          <w:sz w:val="28"/>
        </w:rPr>
        <w:t xml:space="preserve"> </w:t>
      </w:r>
      <w:r>
        <w:rPr>
          <w:rFonts w:ascii="Times New Roman" w:hAnsi="Times New Roman"/>
          <w:sz w:val="28"/>
        </w:rPr>
        <w:t>файлу</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исходному</w:t>
      </w:r>
      <w:r>
        <w:rPr>
          <w:rFonts w:ascii="Times New Roman" w:hAnsi="Times New Roman"/>
          <w:sz w:val="28"/>
        </w:rPr>
        <w:t xml:space="preserve"> </w:t>
      </w:r>
      <w:r>
        <w:rPr>
          <w:rFonts w:ascii="Times New Roman" w:hAnsi="Times New Roman"/>
          <w:sz w:val="28"/>
        </w:rPr>
        <w:t>файлу</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Директория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выходному</w:t>
      </w:r>
      <w:r>
        <w:rPr>
          <w:rFonts w:ascii="Times New Roman" w:hAnsi="Times New Roman"/>
          <w:sz w:val="28"/>
        </w:rPr>
        <w:t xml:space="preserve"> </w:t>
      </w:r>
      <w:r>
        <w:rPr>
          <w:rFonts w:ascii="Times New Roman" w:hAnsi="Times New Roman"/>
          <w:sz w:val="28"/>
        </w:rPr>
        <w:t>файлу</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w:t>
      </w:r>
      <w:r>
        <w:rPr>
          <w:rFonts w:ascii="Times New Roman" w:hAnsi="Times New Roman"/>
          <w:sz w:val="28"/>
        </w:rPr>
        <w:t>суффиксом</w:t>
      </w:r>
      <w:r>
        <w:rPr>
          <w:rFonts w:ascii="Times New Roman" w:hAnsi="Times New Roman"/>
          <w:sz w:val="28"/>
        </w:rPr>
        <w:t xml:space="preserve"> </w:t>
      </w:r>
      <w:r>
        <w:rPr>
          <w:rFonts w:ascii="Times New Roman" w:hAnsi="Times New Roman"/>
          <w:sz w:val="28"/>
        </w:rPr>
        <w:t>метода</w:t>
      </w:r>
      <w:r>
        <w:rPr>
          <w:rFonts w:ascii="Times New Roman" w:hAnsi="Times New Roman"/>
          <w:sz w:val="28"/>
        </w:rPr>
        <w:br/>
        <w:t xml:space="preserve">        """</w:t>
      </w:r>
      <w:r>
        <w:rPr>
          <w:rFonts w:ascii="Times New Roman" w:hAnsi="Times New Roman"/>
          <w:sz w:val="28"/>
        </w:rPr>
        <w:br/>
        <w:t xml:space="preserve">        return get_output_path(wav_path, out_dir, self.FILE_SUFFIX)</w:t>
      </w:r>
      <w:r>
        <w:rPr>
          <w:rFonts w:ascii="Times New Roman" w:hAnsi="Times New Roman"/>
          <w:sz w:val="28"/>
        </w:rPr>
        <w:br/>
      </w:r>
      <w:r>
        <w:rPr>
          <w:rFonts w:ascii="Times New Roman" w:hAnsi="Times New Roman"/>
          <w:sz w:val="28"/>
        </w:rPr>
        <w:br/>
        <w:t xml:space="preserve">    def log_start(self, wav_path: str, **extra_params) -&gt; None:</w:t>
      </w:r>
      <w:r>
        <w:rPr>
          <w:rFonts w:ascii="Times New Roman" w:hAnsi="Times New Roman"/>
          <w:sz w:val="28"/>
        </w:rPr>
        <w:br/>
        <w:t xml:space="preserve">        """</w:t>
      </w:r>
      <w:r>
        <w:rPr>
          <w:rFonts w:ascii="Times New Roman" w:hAnsi="Times New Roman"/>
          <w:sz w:val="28"/>
        </w:rPr>
        <w:t>Залогировать</w:t>
      </w:r>
      <w:r>
        <w:rPr>
          <w:rFonts w:ascii="Times New Roman" w:hAnsi="Times New Roman"/>
          <w:sz w:val="28"/>
        </w:rPr>
        <w:t xml:space="preserve"> </w:t>
      </w:r>
      <w:r>
        <w:rPr>
          <w:rFonts w:ascii="Times New Roman" w:hAnsi="Times New Roman"/>
          <w:sz w:val="28"/>
        </w:rPr>
        <w:t>начало</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обрабатываемому</w:t>
      </w:r>
      <w:r>
        <w:rPr>
          <w:rFonts w:ascii="Times New Roman" w:hAnsi="Times New Roman"/>
          <w:sz w:val="28"/>
        </w:rPr>
        <w:t xml:space="preserve"> </w:t>
      </w:r>
      <w:r>
        <w:rPr>
          <w:rFonts w:ascii="Times New Roman" w:hAnsi="Times New Roman"/>
          <w:sz w:val="28"/>
        </w:rPr>
        <w:t>файлу</w:t>
      </w:r>
      <w:r>
        <w:rPr>
          <w:rFonts w:ascii="Times New Roman" w:hAnsi="Times New Roman"/>
          <w:sz w:val="28"/>
        </w:rPr>
        <w:br/>
        <w:t xml:space="preserve">        **extra_params : dict</w:t>
      </w:r>
      <w:r>
        <w:rPr>
          <w:rFonts w:ascii="Times New Roman" w:hAnsi="Times New Roman"/>
          <w:sz w:val="28"/>
        </w:rPr>
        <w:br/>
      </w:r>
      <w:r>
        <w:rPr>
          <w:rFonts w:ascii="Times New Roman" w:hAnsi="Times New Roman"/>
          <w:sz w:val="28"/>
        </w:rPr>
        <w:t xml:space="preserve">            </w:t>
      </w:r>
      <w:r>
        <w:rPr>
          <w:rFonts w:ascii="Times New Roman" w:hAnsi="Times New Roman"/>
          <w:sz w:val="28"/>
        </w:rPr>
        <w:t>Дополнительные</w:t>
      </w:r>
      <w:r>
        <w:rPr>
          <w:rFonts w:ascii="Times New Roman" w:hAnsi="Times New Roman"/>
          <w:sz w:val="28"/>
        </w:rPr>
        <w:t xml:space="preserve"> </w:t>
      </w:r>
      <w:r>
        <w:rPr>
          <w:rFonts w:ascii="Times New Roman" w:hAnsi="Times New Roman"/>
          <w:sz w:val="28"/>
        </w:rPr>
        <w:t>параметры</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логирования</w:t>
      </w:r>
      <w:r>
        <w:rPr>
          <w:rFonts w:ascii="Times New Roman" w:hAnsi="Times New Roman"/>
          <w:sz w:val="28"/>
        </w:rPr>
        <w:br/>
        <w:t xml:space="preserve">        """</w:t>
      </w:r>
      <w:r>
        <w:rPr>
          <w:rFonts w:ascii="Times New Roman" w:hAnsi="Times New Roman"/>
          <w:sz w:val="28"/>
        </w:rPr>
        <w:br/>
        <w:t xml:space="preserve">        params_str = " ".join(f"{k}={v}" for k, v in extra_params.items())</w:t>
      </w:r>
      <w:r>
        <w:rPr>
          <w:rFonts w:ascii="Times New Roman" w:hAnsi="Times New Roman"/>
          <w:sz w:val="28"/>
        </w:rPr>
        <w:br/>
        <w:t xml:space="preserve">        logger.info(f"{self.NAME}_start path={wav_path} {params_str}")</w:t>
      </w:r>
      <w:r>
        <w:rPr>
          <w:rFonts w:ascii="Times New Roman" w:hAnsi="Times New Roman"/>
          <w:sz w:val="28"/>
        </w:rPr>
        <w:br/>
      </w:r>
      <w:r>
        <w:rPr>
          <w:rFonts w:ascii="Times New Roman" w:hAnsi="Times New Roman"/>
          <w:sz w:val="28"/>
        </w:rPr>
        <w:br/>
        <w:t xml:space="preserve">    def log_done(self, out_path: str, time_sec: float) -&gt; None:</w:t>
      </w:r>
      <w:r>
        <w:rPr>
          <w:rFonts w:ascii="Times New Roman" w:hAnsi="Times New Roman"/>
          <w:sz w:val="28"/>
        </w:rPr>
        <w:br/>
        <w:t xml:space="preserve">        """</w:t>
      </w:r>
      <w:r>
        <w:rPr>
          <w:rFonts w:ascii="Times New Roman" w:hAnsi="Times New Roman"/>
          <w:sz w:val="28"/>
        </w:rPr>
        <w:t>Залогировать</w:t>
      </w:r>
      <w:r>
        <w:rPr>
          <w:rFonts w:ascii="Times New Roman" w:hAnsi="Times New Roman"/>
          <w:sz w:val="28"/>
        </w:rPr>
        <w:t xml:space="preserve"> </w:t>
      </w:r>
      <w:r>
        <w:rPr>
          <w:rFonts w:ascii="Times New Roman" w:hAnsi="Times New Roman"/>
          <w:sz w:val="28"/>
        </w:rPr>
        <w:t>завершение</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out_path :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выходному</w:t>
      </w:r>
      <w:r>
        <w:rPr>
          <w:rFonts w:ascii="Times New Roman" w:hAnsi="Times New Roman"/>
          <w:sz w:val="28"/>
        </w:rPr>
        <w:t xml:space="preserve"> </w:t>
      </w:r>
      <w:r>
        <w:rPr>
          <w:rFonts w:ascii="Times New Roman" w:hAnsi="Times New Roman"/>
          <w:sz w:val="28"/>
        </w:rPr>
        <w:t>файлу</w:t>
      </w:r>
      <w:pPr/>
    </w:p>
    <w:p>
      <w:r>
        <w:rPr>
          <w:rFonts w:ascii="Times New Roman" w:hAnsi="Times New Roman"/>
          <w:sz w:val="28"/>
        </w:rPr>
        <w:t xml:space="preserve">        time_sec : float</w:t>
      </w:r>
      <w:r>
        <w:rPr>
          <w:rFonts w:ascii="Times New Roman" w:hAnsi="Times New Roman"/>
          <w:sz w:val="28"/>
        </w:rPr>
        <w:br/>
        <w:t xml:space="preserve">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br/>
        <w:t xml:space="preserve">        """</w:t>
      </w:r>
      <w:r>
        <w:rPr>
          <w:rFonts w:ascii="Times New Roman" w:hAnsi="Times New Roman"/>
          <w:sz w:val="28"/>
        </w:rPr>
        <w:br/>
        <w:t xml:space="preserve">        logger.info(f"{self.NAME}_done out={out_path} dt={time_sec:.3f}")</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 </w:t>
      </w:r>
      <w:r>
        <w:rPr>
          <w:rFonts w:ascii="Times New Roman" w:hAnsi="Times New Roman"/>
          <w:sz w:val="28"/>
        </w:rPr>
        <w:t>Константы</w:t>
      </w:r>
      <w:r>
        <w:rPr>
          <w:rFonts w:ascii="Times New Roman" w:hAnsi="Times New Roman"/>
          <w:sz w:val="28"/>
        </w:rPr>
        <w:b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 xml:space="preserve">    "VALID_SELECT_MODES",</w:t>
      </w:r>
      <w:r>
        <w:rPr>
          <w:rFonts w:ascii="Times New Roman" w:hAnsi="Times New Roman"/>
          <w:sz w:val="28"/>
        </w:rPr>
        <w:br/>
        <w:t xml:space="preserve">    # </w:t>
      </w:r>
      <w:r>
        <w:rPr>
          <w:rFonts w:ascii="Times New Roman" w:hAnsi="Times New Roman"/>
          <w:sz w:val="28"/>
        </w:rPr>
        <w:t>Функции</w:t>
      </w:r>
      <w:r>
        <w:rPr>
          <w:rFonts w:ascii="Times New Roman" w:hAnsi="Times New Roman"/>
          <w:sz w:val="28"/>
        </w:rPr>
        <w:t>-</w:t>
      </w:r>
      <w:r>
        <w:rPr>
          <w:rFonts w:ascii="Times New Roman" w:hAnsi="Times New Roman"/>
          <w:sz w:val="28"/>
        </w:rPr>
        <w:t>утилиты</w:t>
      </w:r>
      <w:r>
        <w:rPr>
          <w:rFonts w:ascii="Times New Roman" w:hAnsi="Times New Roman"/>
          <w:sz w:val="28"/>
        </w:rPr>
        <w:br/>
        <w:t xml:space="preserve">    "load_audio_safe",</w:t>
      </w:r>
      <w:r>
        <w:rPr>
          <w:rFonts w:ascii="Times New Roman" w:hAnsi="Times New Roman"/>
          <w:sz w:val="28"/>
        </w:rPr>
        <w:br/>
        <w:t xml:space="preserve">    "create_ola_window",</w:t>
      </w:r>
      <w:r>
        <w:rPr>
          <w:rFonts w:ascii="Times New Roman" w:hAnsi="Times New Roman"/>
          <w:sz w:val="28"/>
        </w:rPr>
        <w:br/>
        <w:t xml:space="preserve">    "finalize_ola",</w:t>
      </w:r>
      <w:r>
        <w:rPr>
          <w:rFonts w:ascii="Times New Roman" w:hAnsi="Times New Roman"/>
          <w:sz w:val="28"/>
        </w:rPr>
        <w:br/>
        <w:t xml:space="preserve">    "get_output_path",</w:t>
      </w:r>
      <w:r>
        <w:rPr>
          <w:rFonts w:ascii="Times New Roman" w:hAnsi="Times New Roman"/>
          <w:sz w:val="28"/>
        </w:rPr>
        <w:br/>
        <w:t xml:space="preserve">    "prepare_ola_buffers",</w:t>
      </w:r>
      <w:r>
        <w:rPr>
          <w:rFonts w:ascii="Times New Roman" w:hAnsi="Times New Roman"/>
          <w:sz w:val="28"/>
        </w:rPr>
        <w:br/>
        <w:t xml:space="preserve">    "select_coefficients_energy",</w:t>
      </w:r>
      <w:r>
        <w:rPr>
          <w:rFonts w:ascii="Times New Roman" w:hAnsi="Times New Roman"/>
          <w:sz w:val="28"/>
        </w:rPr>
        <w:br/>
        <w:t xml:space="preserve">    "select_coefficients_lowpass",</w:t>
      </w:r>
      <w:r>
        <w:rPr>
          <w:rFonts w:ascii="Times New Roman" w:hAnsi="Times New Roman"/>
          <w:sz w:val="28"/>
        </w:rPr>
        <w:br/>
        <w:t xml:space="preserve">    # </w:t>
      </w:r>
      <w:r>
        <w:rPr>
          <w:rFonts w:ascii="Times New Roman" w:hAnsi="Times New Roman"/>
          <w:sz w:val="28"/>
        </w:rPr>
        <w:t>Базовый</w:t>
      </w:r>
      <w:r>
        <w:rPr>
          <w:rFonts w:ascii="Times New Roman" w:hAnsi="Times New Roman"/>
          <w:sz w:val="28"/>
        </w:rPr>
        <w:t xml:space="preserve"> </w:t>
      </w:r>
      <w:r>
        <w:rPr>
          <w:rFonts w:ascii="Times New Roman" w:hAnsi="Times New Roman"/>
          <w:sz w:val="28"/>
        </w:rPr>
        <w:t>класс</w:t>
      </w:r>
      <w:r>
        <w:rPr>
          <w:rFonts w:ascii="Times New Roman" w:hAnsi="Times New Roman"/>
          <w:sz w:val="28"/>
        </w:rPr>
        <w:br/>
        <w:t xml:space="preserve">    "BaseTransform",</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.16. fft.py</w:t>
      </w:r>
      <w:pPr/>
    </w:p>
    <w:p>
      <w:r>
        <w:rPr>
          <w:rFonts w:ascii="Times New Roman" w:hAnsi="Times New Roman"/>
          <w:sz w:val="28"/>
        </w:rPr>
        <w:t>Файл</w:t>
      </w:r>
      <w:r>
        <w:rPr>
          <w:rFonts w:ascii="Times New Roman" w:hAnsi="Times New Roman"/>
          <w:sz w:val="28"/>
        </w:rPr>
        <w:t xml:space="preserve">: src/processing/transforms/fft.py (444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FFT: Быстрое преобразование Фурье.</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Частотный анализ и обработка аудиосигналов</w:t>
      </w:r>
      <w:r>
        <w:rPr>
          <w:rFonts w:ascii="Times New Roman" w:hAnsi="Times New Roman"/>
          <w:sz w:val="28"/>
        </w:rPr>
        <w:br/>
        <w:t>- Отбор коэффициентов по энергии или частоте</w:t>
      </w:r>
      <w:r>
        <w:rPr>
          <w:rFonts w:ascii="Times New Roman" w:hAnsi="Times New Roman"/>
          <w:sz w:val="28"/>
        </w:rPr>
        <w:br/>
        <w:t>- Кодирование восстановленного сигнала в MP3</w:t>
      </w:r>
      <w:r>
        <w:rPr>
          <w:rFonts w:ascii="Times New Roman" w:hAnsi="Times New Roman"/>
          <w:sz w:val="28"/>
        </w:rPr>
        <w:br/>
      </w:r>
      <w:r>
        <w:rPr>
          <w:rFonts w:ascii="Times New Roman" w:hAnsi="Times New Roman"/>
          <w:sz w:val="28"/>
        </w:rPr>
        <w:br/>
        <w:t>Теоретические основы:</w:t>
      </w:r>
      <w:r>
        <w:rPr>
          <w:rFonts w:ascii="Times New Roman" w:hAnsi="Times New Roman"/>
          <w:sz w:val="28"/>
        </w:rPr>
        <w:br/>
        <w:t>=====================</w:t>
      </w:r>
      <w:r>
        <w:rPr>
          <w:rFonts w:ascii="Times New Roman" w:hAnsi="Times New Roman"/>
          <w:sz w:val="28"/>
        </w:rPr>
        <w:br/>
        <w:t>Преобразование Фурье разлагает сигнал на синусоидальные компоненты.</w:t>
      </w:r>
      <w:r>
        <w:rPr>
          <w:rFonts w:ascii="Times New Roman" w:hAnsi="Times New Roman"/>
          <w:sz w:val="28"/>
        </w:rPr>
        <w:br/>
        <w:t>FFT (Fast Fourier Transform) — быстрый алгоритм вычисления DFT</w:t>
      </w:r>
      <w:r>
        <w:rPr>
          <w:rFonts w:ascii="Times New Roman" w:hAnsi="Times New Roman"/>
          <w:sz w:val="28"/>
        </w:rPr>
        <w:br/>
        <w:t>за O(N log N) операций вместо O(N^2).</w:t>
      </w:r>
      <w:r>
        <w:rPr>
          <w:rFonts w:ascii="Times New Roman" w:hAnsi="Times New Roman"/>
          <w:sz w:val="28"/>
        </w:rPr>
        <w:br/>
      </w:r>
      <w:r>
        <w:rPr>
          <w:rFonts w:ascii="Times New Roman" w:hAnsi="Times New Roman"/>
          <w:sz w:val="28"/>
        </w:rPr>
        <w:br/>
        <w:t>rFFT (Real FFT):</w:t>
      </w:r>
      <w:r>
        <w:rPr>
          <w:rFonts w:ascii="Times New Roman" w:hAnsi="Times New Roman"/>
          <w:sz w:val="28"/>
        </w:rPr>
        <w:br/>
        <w:t>----------------</w:t>
      </w:r>
      <w:r>
        <w:rPr>
          <w:rFonts w:ascii="Times New Roman" w:hAnsi="Times New Roman"/>
          <w:sz w:val="28"/>
        </w:rPr>
        <w:br/>
        <w:t>Для действительных сигналов используется rFFT, который вычисляет</w:t>
      </w:r>
      <w:r>
        <w:rPr>
          <w:rFonts w:ascii="Times New Roman" w:hAnsi="Times New Roman"/>
          <w:sz w:val="28"/>
        </w:rPr>
        <w:br/>
        <w:t>только неотрицательные частоты (N/2+1 комплексных коэффициентов</w:t>
      </w:r>
      <w:r>
        <w:rPr>
          <w:rFonts w:ascii="Times New Roman" w:hAnsi="Times New Roman"/>
          <w:sz w:val="28"/>
        </w:rPr>
        <w:br/>
        <w:t>вместо N). Это экономит память и время вычисления.</w:t>
      </w:r>
      <w:r>
        <w:rPr>
          <w:rFonts w:ascii="Times New Roman" w:hAnsi="Times New Roman"/>
          <w:sz w:val="28"/>
        </w:rPr>
        <w:br/>
      </w:r>
      <w:r>
        <w:rPr>
          <w:rFonts w:ascii="Times New Roman" w:hAnsi="Times New Roman"/>
          <w:sz w:val="28"/>
        </w:rPr>
        <w:br/>
        <w:t>Формулы:</w:t>
      </w:r>
      <w:r>
        <w:rPr>
          <w:rFonts w:ascii="Times New Roman" w:hAnsi="Times New Roman"/>
          <w:sz w:val="28"/>
        </w:rPr>
        <w:br/>
        <w:t>--------</w:t>
      </w:r>
      <w:r>
        <w:rPr>
          <w:rFonts w:ascii="Times New Roman" w:hAnsi="Times New Roman"/>
          <w:sz w:val="28"/>
        </w:rPr>
        <w:br/>
        <w:t>X[k] = sum_{n=0}^{N-1} x[n] * exp(-j*2*pi*k*n/N)</w:t>
      </w:r>
      <w:r>
        <w:rPr>
          <w:rFonts w:ascii="Times New Roman" w:hAnsi="Times New Roman"/>
          <w:sz w:val="28"/>
        </w:rPr>
        <w:br/>
      </w:r>
      <w:r>
        <w:rPr>
          <w:rFonts w:ascii="Times New Roman" w:hAnsi="Times New Roman"/>
          <w:sz w:val="28"/>
        </w:rPr>
        <w:br/>
        <w:t>x[n] = (1/N) * sum_{k=0}^{N-1} X[k] * exp(j*2*pi*k*n/N)</w:t>
      </w:r>
      <w:r>
        <w:rPr>
          <w:rFonts w:ascii="Times New Roman" w:hAnsi="Times New Roman"/>
          <w:sz w:val="28"/>
        </w:rPr>
        <w:br/>
      </w:r>
      <w:r>
        <w:rPr>
          <w:rFonts w:ascii="Times New Roman" w:hAnsi="Times New Roman"/>
          <w:sz w:val="28"/>
        </w:rPr>
        <w:br/>
        <w:t>Отбор коэффициентов:</w:t>
      </w:r>
      <w:r>
        <w:rPr>
          <w:rFonts w:ascii="Times New Roman" w:hAnsi="Times New Roman"/>
          <w:sz w:val="28"/>
        </w:rPr>
        <w:br/>
        <w:t>--------------------</w:t>
      </w:r>
      <w:r>
        <w:rPr>
          <w:rFonts w:ascii="Times New Roman" w:hAnsi="Times New Roman"/>
          <w:sz w:val="28"/>
        </w:rPr>
        <w:br/>
        <w:t>1. По энергии (energy): сохраняем k% энергии сигнала</w:t>
      </w:r>
      <w:r>
        <w:rPr>
          <w:rFonts w:ascii="Times New Roman" w:hAnsi="Times New Roman"/>
          <w:sz w:val="28"/>
        </w:rPr>
        <w:br/>
        <w:t xml:space="preserve">   - Сортируем коэффициенты по |X[k]|^2</w:t>
      </w:r>
      <w:r>
        <w:rPr>
          <w:rFonts w:ascii="Times New Roman" w:hAnsi="Times New Roman"/>
          <w:sz w:val="28"/>
        </w:rPr>
        <w:br/>
        <w:t xml:space="preserve">   - Оставляем минимальное число, дающее нужную долю энергии</w:t>
      </w:r>
      <w:r>
        <w:rPr>
          <w:rFonts w:ascii="Times New Roman" w:hAnsi="Times New Roman"/>
          <w:sz w:val="28"/>
        </w:rPr>
        <w:br/>
      </w:r>
      <w:r>
        <w:rPr>
          <w:rFonts w:ascii="Times New Roman" w:hAnsi="Times New Roman"/>
          <w:sz w:val="28"/>
        </w:rPr>
        <w:br/>
        <w:t>2. Lowpass: сохраняем низкие частоты</w:t>
      </w:r>
      <w:r>
        <w:rPr>
          <w:rFonts w:ascii="Times New Roman" w:hAnsi="Times New Roman"/>
          <w:sz w:val="28"/>
        </w:rPr>
        <w:br/>
      </w:r>
      <w:r>
        <w:rPr>
          <w:rFonts w:ascii="Times New Roman" w:hAnsi="Times New Roman"/>
          <w:sz w:val="28"/>
        </w:rPr>
        <w:t xml:space="preserve">   - Обнуляем коэффициенты выше заданной частоты среза</w:t>
      </w:r>
      <w:r>
        <w:rPr>
          <w:rFonts w:ascii="Times New Roman" w:hAnsi="Times New Roman"/>
          <w:sz w:val="28"/>
        </w:rPr>
        <w:br/>
        <w:t xml:space="preserve">   - Аналог ФНЧ в частотной области</w:t>
      </w:r>
      <w:r>
        <w:rPr>
          <w:rFonts w:ascii="Times New Roman" w:hAnsi="Times New Roman"/>
          <w:sz w:val="28"/>
        </w:rPr>
        <w:br/>
      </w:r>
      <w:r>
        <w:rPr>
          <w:rFonts w:ascii="Times New Roman" w:hAnsi="Times New Roman"/>
          <w:sz w:val="28"/>
        </w:rPr>
        <w:br/>
        <w:t>Параметры:</w:t>
      </w:r>
      <w:r>
        <w:rPr>
          <w:rFonts w:ascii="Times New Roman" w:hAnsi="Times New Roman"/>
          <w:sz w:val="28"/>
        </w:rPr>
        <w:br/>
        <w:t>----------</w:t>
      </w:r>
      <w:r>
        <w:rPr>
          <w:rFonts w:ascii="Times New Roman" w:hAnsi="Times New Roman"/>
          <w:sz w:val="28"/>
        </w:rPr>
        <w:br/>
        <w:t>block_size : int</w:t>
      </w:r>
      <w:r>
        <w:rPr>
          <w:rFonts w:ascii="Times New Roman" w:hAnsi="Times New Roman"/>
          <w:sz w:val="28"/>
        </w:rPr>
        <w:br/>
        <w:t xml:space="preserve">    Размер блока FFT (степень двойки). Типичные значения:</w:t>
      </w:r>
      <w:r>
        <w:rPr>
          <w:rFonts w:ascii="Times New Roman" w:hAnsi="Times New Roman"/>
          <w:sz w:val="28"/>
        </w:rPr>
        <w:br/>
        <w:t xml:space="preserve">    - 1024: высокое временное разрешение, низкое частотное</w:t>
      </w:r>
      <w:r>
        <w:rPr>
          <w:rFonts w:ascii="Times New Roman" w:hAnsi="Times New Roman"/>
          <w:sz w:val="28"/>
        </w:rPr>
        <w:br/>
        <w:t xml:space="preserve">    - 2048: баланс (по умолчанию)</w:t>
      </w:r>
      <w:r>
        <w:rPr>
          <w:rFonts w:ascii="Times New Roman" w:hAnsi="Times New Roman"/>
          <w:sz w:val="28"/>
        </w:rPr>
        <w:br/>
        <w:t xml:space="preserve">    - 4096: высокое частотное разрешение, низкое временное</w:t>
      </w:r>
      <w:r>
        <w:rPr>
          <w:rFonts w:ascii="Times New Roman" w:hAnsi="Times New Roman"/>
          <w:sz w:val="28"/>
        </w:rPr>
        <w:br/>
      </w:r>
      <w:r>
        <w:rPr>
          <w:rFonts w:ascii="Times New Roman" w:hAnsi="Times New Roman"/>
          <w:sz w:val="28"/>
        </w:rPr>
        <w:br/>
        <w:t>select_mode : str</w:t>
      </w:r>
      <w:r>
        <w:rPr>
          <w:rFonts w:ascii="Times New Roman" w:hAnsi="Times New Roman"/>
          <w:sz w:val="28"/>
        </w:rPr>
        <w:br/>
        <w:t xml:space="preserve">    Режим отбора коэффициентов:</w:t>
      </w:r>
      <w:r>
        <w:rPr>
          <w:rFonts w:ascii="Times New Roman" w:hAnsi="Times New Roman"/>
          <w:sz w:val="28"/>
        </w:rPr>
        <w:br/>
        <w:t xml:space="preserve">    - 'none': без отбора (идеальная реконструкция)</w:t>
      </w:r>
      <w:r>
        <w:rPr>
          <w:rFonts w:ascii="Times New Roman" w:hAnsi="Times New Roman"/>
          <w:sz w:val="28"/>
        </w:rPr>
        <w:br/>
        <w:t xml:space="preserve">    - 'energy': сохранение доли энергии (сжатие)</w:t>
      </w:r>
      <w:r>
        <w:rPr>
          <w:rFonts w:ascii="Times New Roman" w:hAnsi="Times New Roman"/>
          <w:sz w:val="28"/>
        </w:rPr>
        <w:br/>
        <w:t xml:space="preserve">    - 'lowpass': сохранение низких частот (фильтрация)</w:t>
      </w:r>
      <w:r>
        <w:rPr>
          <w:rFonts w:ascii="Times New Roman" w:hAnsi="Times New Roman"/>
          <w:sz w:val="28"/>
        </w:rPr>
        <w:br/>
      </w:r>
      <w:pPr/>
    </w:p>
    <w:p>
      <w:r>
        <w:rPr>
          <w:rFonts w:ascii="Times New Roman" w:hAnsi="Times New Roman"/>
          <w:sz w:val="28"/>
        </w:rPr>
        <w:t>keep_energy_ratio : float</w:t>
      </w:r>
      <w:r>
        <w:rPr>
          <w:rFonts w:ascii="Times New Roman" w:hAnsi="Times New Roman"/>
          <w:sz w:val="28"/>
        </w:rPr>
        <w:br/>
        <w:t xml:space="preserve">    Доля энергии для сохранения (режим 'energy'), 0.0-1.0</w:t>
      </w:r>
      <w:r>
        <w:rPr>
          <w:rFonts w:ascii="Times New Roman" w:hAnsi="Times New Roman"/>
          <w:sz w:val="28"/>
        </w:rPr>
        <w:br/>
      </w:r>
      <w:r>
        <w:rPr>
          <w:rFonts w:ascii="Times New Roman" w:hAnsi="Times New Roman"/>
          <w:sz w:val="28"/>
        </w:rPr>
        <w:br/>
        <w:t>sequency_keep_ratio : float</w:t>
      </w:r>
      <w:r>
        <w:rPr>
          <w:rFonts w:ascii="Times New Roman" w:hAnsi="Times New Roman"/>
          <w:sz w:val="28"/>
        </w:rPr>
        <w:br/>
        <w:t xml:space="preserve">    Доля низких частот (режим 'lowpass'), 0.0-1.0</w:t>
      </w:r>
      <w:r>
        <w:rPr>
          <w:rFonts w:ascii="Times New Roman" w:hAnsi="Times New Roman"/>
          <w:sz w:val="28"/>
        </w:rPr>
        <w:br/>
      </w:r>
      <w:r>
        <w:rPr>
          <w:rFonts w:ascii="Times New Roman" w:hAnsi="Times New Roman"/>
          <w:sz w:val="28"/>
        </w:rPr>
        <w:br/>
        <w:t>Примеры использования:</w:t>
      </w:r>
      <w:r>
        <w:rPr>
          <w:rFonts w:ascii="Times New Roman" w:hAnsi="Times New Roman"/>
          <w:sz w:val="28"/>
        </w:rPr>
        <w:br/>
        <w:t>----------------------</w:t>
      </w:r>
      <w:r>
        <w:rPr>
          <w:rFonts w:ascii="Times New Roman" w:hAnsi="Times New Roman"/>
          <w:sz w:val="28"/>
        </w:rPr>
        <w:br/>
        <w:t>&gt;&gt;&gt; # Идеальная реконструкция</w:t>
      </w:r>
      <w:r>
        <w:rPr>
          <w:rFonts w:ascii="Times New Roman" w:hAnsi="Times New Roman"/>
          <w:sz w:val="28"/>
        </w:rPr>
        <w:br/>
        <w:t>&gt;&gt;&gt; fft_transform_and_mp3("audio.wav", "output/")</w:t>
      </w:r>
      <w:r>
        <w:rPr>
          <w:rFonts w:ascii="Times New Roman" w:hAnsi="Times New Roman"/>
          <w:sz w:val="28"/>
        </w:rPr>
        <w:br/>
      </w:r>
      <w:r>
        <w:rPr>
          <w:rFonts w:ascii="Times New Roman" w:hAnsi="Times New Roman"/>
          <w:sz w:val="28"/>
        </w:rPr>
        <w:br/>
        <w:t>&gt;&gt;&gt; # Сжатие с сохранением 80% энергии</w:t>
      </w:r>
      <w:r>
        <w:rPr>
          <w:rFonts w:ascii="Times New Roman" w:hAnsi="Times New Roman"/>
          <w:sz w:val="28"/>
        </w:rPr>
        <w:br/>
        <w:t>&gt;&gt;&gt; fft_transform_and_mp3("audio.wav", "output/",</w:t>
      </w:r>
      <w:r>
        <w:rPr>
          <w:rFonts w:ascii="Times New Roman" w:hAnsi="Times New Roman"/>
          <w:sz w:val="28"/>
        </w:rPr>
        <w:br/>
        <w:t xml:space="preserve">...     </w:t>
      </w:r>
      <w:r>
        <w:rPr>
          <w:rFonts w:ascii="Times New Roman" w:hAnsi="Times New Roman"/>
          <w:sz w:val="28"/>
        </w:rPr>
        <w:t>select_mode="energy", keep_energy_ratio=0.8)</w:t>
      </w:r>
      <w:r>
        <w:rPr>
          <w:rFonts w:ascii="Times New Roman" w:hAnsi="Times New Roman"/>
          <w:sz w:val="28"/>
        </w:rPr>
        <w:br/>
      </w:r>
      <w:r>
        <w:rPr>
          <w:rFonts w:ascii="Times New Roman" w:hAnsi="Times New Roman"/>
          <w:sz w:val="28"/>
        </w:rPr>
        <w:br/>
        <w:t xml:space="preserve">&gt;&gt;&gt; # Lowpass </w:t>
      </w:r>
      <w:r>
        <w:rPr>
          <w:rFonts w:ascii="Times New Roman" w:hAnsi="Times New Roman"/>
          <w:sz w:val="28"/>
        </w:rPr>
        <w:t>фильтрация</w:t>
      </w:r>
      <w:r>
        <w:rPr>
          <w:rFonts w:ascii="Times New Roman" w:hAnsi="Times New Roman"/>
          <w:sz w:val="28"/>
        </w:rPr>
        <w:t xml:space="preserve"> (</w:t>
      </w:r>
      <w:r>
        <w:rPr>
          <w:rFonts w:ascii="Times New Roman" w:hAnsi="Times New Roman"/>
          <w:sz w:val="28"/>
        </w:rPr>
        <w:t>первые</w:t>
      </w:r>
      <w:r>
        <w:rPr>
          <w:rFonts w:ascii="Times New Roman" w:hAnsi="Times New Roman"/>
          <w:sz w:val="28"/>
        </w:rPr>
        <w:t xml:space="preserve"> 50% </w:t>
      </w:r>
      <w:r>
        <w:rPr>
          <w:rFonts w:ascii="Times New Roman" w:hAnsi="Times New Roman"/>
          <w:sz w:val="28"/>
        </w:rPr>
        <w:t>частот</w:t>
      </w:r>
      <w:r>
        <w:rPr>
          <w:rFonts w:ascii="Times New Roman" w:hAnsi="Times New Roman"/>
          <w:sz w:val="28"/>
        </w:rPr>
        <w:t>)</w:t>
      </w:r>
      <w:r>
        <w:rPr>
          <w:rFonts w:ascii="Times New Roman" w:hAnsi="Times New Roman"/>
          <w:sz w:val="28"/>
        </w:rPr>
        <w:br/>
        <w:t>&gt;&gt;&gt; fft_transform_and_mp3("audio.wav", "output/",</w:t>
      </w:r>
      <w:r>
        <w:rPr>
          <w:rFonts w:ascii="Times New Roman" w:hAnsi="Times New Roman"/>
          <w:sz w:val="28"/>
        </w:rPr>
        <w:br/>
        <w:t>...     select_mode="lowpass", sequency_keep_ratio=0.5)</w:t>
      </w:r>
      <w:r>
        <w:rPr>
          <w:rFonts w:ascii="Times New Roman" w:hAnsi="Times New Roman"/>
          <w:sz w:val="28"/>
        </w:rPr>
        <w:br/>
      </w:r>
      <w:r>
        <w:rPr>
          <w:rFonts w:ascii="Times New Roman" w:hAnsi="Times New Roman"/>
          <w:sz w:val="28"/>
        </w:rPr>
        <w:br/>
      </w:r>
      <w:r>
        <w:rPr>
          <w:rFonts w:ascii="Times New Roman" w:hAnsi="Times New Roman"/>
          <w:sz w:val="28"/>
        </w:rPr>
        <w:t>Внешние</w:t>
      </w:r>
      <w:r>
        <w:rPr>
          <w:rFonts w:ascii="Times New Roman" w:hAnsi="Times New Roman"/>
          <w:sz w:val="28"/>
        </w:rPr>
        <w:t xml:space="preserve"> </w:t>
      </w:r>
      <w:r>
        <w:rPr>
          <w:rFonts w:ascii="Times New Roman" w:hAnsi="Times New Roman"/>
          <w:sz w:val="28"/>
        </w:rPr>
        <w:t>библиотеки</w:t>
      </w:r>
      <w:r>
        <w:rPr>
          <w:rFonts w:ascii="Times New Roman" w:hAnsi="Times New Roman"/>
          <w:sz w:val="28"/>
        </w:rPr>
        <w:t>:</w:t>
      </w:r>
      <w:r>
        <w:rPr>
          <w:rFonts w:ascii="Times New Roman" w:hAnsi="Times New Roman"/>
          <w:sz w:val="28"/>
        </w:rPr>
        <w:br/>
        <w:t>-------------------</w:t>
      </w:r>
      <w:r>
        <w:rPr>
          <w:rFonts w:ascii="Times New Roman" w:hAnsi="Times New Roman"/>
          <w:sz w:val="28"/>
        </w:rPr>
        <w:br/>
        <w:t xml:space="preserve">- numpy.fft: </w:t>
      </w:r>
      <w:r>
        <w:rPr>
          <w:rFonts w:ascii="Times New Roman" w:hAnsi="Times New Roman"/>
          <w:sz w:val="28"/>
        </w:rPr>
        <w:t>реализация</w:t>
      </w:r>
      <w:r>
        <w:rPr>
          <w:rFonts w:ascii="Times New Roman" w:hAnsi="Times New Roman"/>
          <w:sz w:val="28"/>
        </w:rPr>
        <w:t xml:space="preserve"> FFT (</w:t>
      </w:r>
      <w:r>
        <w:rPr>
          <w:rFonts w:ascii="Times New Roman" w:hAnsi="Times New Roman"/>
          <w:sz w:val="28"/>
        </w:rPr>
        <w:t>оптимизирована</w:t>
      </w:r>
      <w:r>
        <w:rPr>
          <w:rFonts w:ascii="Times New Roman" w:hAnsi="Times New Roman"/>
          <w:sz w:val="28"/>
        </w:rPr>
        <w:t xml:space="preserve"> </w:t>
      </w:r>
      <w:r>
        <w:rPr>
          <w:rFonts w:ascii="Times New Roman" w:hAnsi="Times New Roman"/>
          <w:sz w:val="28"/>
        </w:rPr>
        <w:t>на</w:t>
      </w:r>
      <w:r>
        <w:rPr>
          <w:rFonts w:ascii="Times New Roman" w:hAnsi="Times New Roman"/>
          <w:sz w:val="28"/>
        </w:rPr>
        <w:t xml:space="preserve"> C/Fortran)</w:t>
      </w:r>
      <w:r>
        <w:rPr>
          <w:rFonts w:ascii="Times New Roman" w:hAnsi="Times New Roman"/>
          <w:sz w:val="28"/>
        </w:rPr>
        <w:br/>
        <w:t xml:space="preserve">- logging: </w:t>
      </w:r>
      <w:r>
        <w:rPr>
          <w:rFonts w:ascii="Times New Roman" w:hAnsi="Times New Roman"/>
          <w:sz w:val="28"/>
        </w:rPr>
        <w:t>диагностические</w:t>
      </w:r>
      <w:r>
        <w:rPr>
          <w:rFonts w:ascii="Times New Roman" w:hAnsi="Times New Roman"/>
          <w:sz w:val="28"/>
        </w:rPr>
        <w:t xml:space="preserve"> </w:t>
      </w:r>
      <w:r>
        <w:rPr>
          <w:rFonts w:ascii="Times New Roman" w:hAnsi="Times New Roman"/>
          <w:sz w:val="28"/>
        </w:rPr>
        <w:t>сообщения</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time</w:t>
      </w:r>
      <w:r>
        <w:rPr>
          <w:rFonts w:ascii="Times New Roman" w:hAnsi="Times New Roman"/>
          <w:sz w:val="28"/>
        </w:rPr>
        <w:br/>
        <w:t>import logging</w:t>
      </w:r>
      <w:r>
        <w:rPr>
          <w:rFonts w:ascii="Times New Roman" w:hAnsi="Times New Roman"/>
          <w:sz w:val="28"/>
        </w:rPr>
        <w:br/>
        <w:t>from typing import Callable, Optional, Tuple</w:t>
      </w:r>
      <w:r>
        <w:rPr>
          <w:rFonts w:ascii="Times New Roman" w:hAnsi="Times New Roman"/>
          <w:sz w:val="28"/>
        </w:rPr>
        <w:br/>
      </w:r>
      <w:r>
        <w:rPr>
          <w:rFonts w:ascii="Times New Roman" w:hAnsi="Times New Roman"/>
          <w:sz w:val="28"/>
        </w:rPr>
        <w:br/>
        <w:t>import numpy as np</w:t>
      </w:r>
      <w:r>
        <w:rPr>
          <w:rFonts w:ascii="Times New Roman" w:hAnsi="Times New Roman"/>
          <w:sz w:val="28"/>
        </w:rPr>
        <w:br/>
      </w:r>
      <w:r>
        <w:rPr>
          <w:rFonts w:ascii="Times New Roman" w:hAnsi="Times New Roman"/>
          <w:sz w:val="28"/>
        </w:rPr>
        <w:br/>
        <w:t>from .base import (</w:t>
      </w:r>
      <w:r>
        <w:rPr>
          <w:rFonts w:ascii="Times New Roman" w:hAnsi="Times New Roman"/>
          <w:sz w:val="28"/>
        </w:rPr>
        <w:br/>
        <w:t xml:space="preserve">    BaseTransform,</w:t>
      </w:r>
      <w:r>
        <w:rPr>
          <w:rFonts w:ascii="Times New Roman" w:hAnsi="Times New Roman"/>
          <w:sz w:val="28"/>
        </w:rPr>
        <w:br/>
        <w:t xml:space="preserve">    load_audio_safe,</w:t>
      </w:r>
      <w:r>
        <w:rPr>
          <w:rFonts w:ascii="Times New Roman" w:hAnsi="Times New Roman"/>
          <w:sz w:val="28"/>
        </w:rPr>
        <w:br/>
        <w:t xml:space="preserve">    create_ola_window,</w:t>
      </w:r>
      <w:r>
        <w:rPr>
          <w:rFonts w:ascii="Times New Roman" w:hAnsi="Times New Roman"/>
          <w:sz w:val="28"/>
        </w:rPr>
        <w:br/>
        <w:t xml:space="preserve">    finalize_ola,</w:t>
      </w:r>
      <w:r>
        <w:rPr>
          <w:rFonts w:ascii="Times New Roman" w:hAnsi="Times New Roman"/>
          <w:sz w:val="28"/>
        </w:rPr>
        <w:br/>
        <w:t xml:space="preserve">    prepare_ola_buffers,</w:t>
      </w:r>
      <w:r>
        <w:rPr>
          <w:rFonts w:ascii="Times New Roman" w:hAnsi="Times New Roman"/>
          <w:sz w:val="28"/>
        </w:rPr>
        <w:br/>
        <w:t xml:space="preserve">    select_coefficients_energy,</w:t>
      </w:r>
      <w:r>
        <w:rPr>
          <w:rFonts w:ascii="Times New Roman" w:hAnsi="Times New Roman"/>
          <w:sz w:val="28"/>
        </w:rPr>
        <w:br/>
        <w:t xml:space="preserve">    select_coefficients_lowpass,</w:t>
      </w:r>
      <w:r>
        <w:rPr>
          <w:rFonts w:ascii="Times New Roman" w:hAnsi="Times New Roman"/>
          <w:sz w:val="28"/>
        </w:rPr>
        <w:br/>
        <w:t xml:space="preserve">    get_output_path,</w:t>
      </w:r>
      <w:r>
        <w:rPr>
          <w:rFonts w:ascii="Times New Roman" w:hAnsi="Times New Roman"/>
          <w:sz w:val="28"/>
        </w:rPr>
        <w:b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w:t>
      </w:r>
      <w:r>
        <w:rPr>
          <w:rFonts w:ascii="Times New Roman" w:hAnsi="Times New Roman"/>
          <w:sz w:val="28"/>
        </w:rPr>
        <w:br/>
        <w:t>from ..codecs import ensure_ffmpeg_available, encode_pcm_to_mp3</w:t>
      </w:r>
      <w:r>
        <w:rPr>
          <w:rFonts w:ascii="Times New Roman" w:hAnsi="Times New Roman"/>
          <w:sz w:val="28"/>
        </w:rPr>
        <w:br/>
        <w:t>from ..utils import normalize_ratio</w:t>
      </w:r>
      <w:r>
        <w:rPr>
          <w:rFonts w:ascii="Times New Roman" w:hAnsi="Times New Roman"/>
          <w:sz w:val="28"/>
        </w:rPr>
        <w:br/>
      </w:r>
      <w:r>
        <w:rPr>
          <w:rFonts w:ascii="Times New Roman" w:hAnsi="Times New Roman"/>
          <w:sz w:val="28"/>
        </w:rPr>
        <w:br/>
        <w:t>logger = logging.getLogger("audio.processing.transforms.fft")</w:t>
      </w:r>
      <w:r>
        <w:rPr>
          <w:rFonts w:ascii="Times New Roman" w:hAnsi="Times New Roman"/>
          <w:sz w:val="28"/>
        </w:rPr>
        <w:br/>
      </w:r>
      <w:pPr/>
    </w:p>
    <w:p>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ФУНКЦИИ</w:t>
      </w:r>
      <w:r>
        <w:rPr>
          <w:rFonts w:ascii="Times New Roman" w:hAnsi="Times New Roman"/>
          <w:sz w:val="28"/>
        </w:rPr>
        <w:t xml:space="preserve"> </w:t>
      </w:r>
      <w:r>
        <w:rPr>
          <w:rFonts w:ascii="Times New Roman" w:hAnsi="Times New Roman"/>
          <w:sz w:val="28"/>
        </w:rPr>
        <w:t>ПРЕОБРАЗОВАНИЯ</w:t>
      </w:r>
      <w:r>
        <w:rPr>
          <w:rFonts w:ascii="Times New Roman" w:hAnsi="Times New Roman"/>
          <w:sz w:val="28"/>
        </w:rPr>
        <w:t xml:space="preserve"> (</w:t>
      </w:r>
      <w:r>
        <w:rPr>
          <w:rFonts w:ascii="Times New Roman" w:hAnsi="Times New Roman"/>
          <w:sz w:val="28"/>
        </w:rPr>
        <w:t>низкий</w:t>
      </w:r>
      <w:r>
        <w:rPr>
          <w:rFonts w:ascii="Times New Roman" w:hAnsi="Times New Roman"/>
          <w:sz w:val="28"/>
        </w:rPr>
        <w:t xml:space="preserve"> </w:t>
      </w:r>
      <w:r>
        <w:rPr>
          <w:rFonts w:ascii="Times New Roman" w:hAnsi="Times New Roman"/>
          <w:sz w:val="28"/>
        </w:rPr>
        <w:t>уровень</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fft_forward(block: np.ndarray) -&gt; np.ndarray:</w:t>
      </w:r>
      <w:r>
        <w:rPr>
          <w:rFonts w:ascii="Times New Roman" w:hAnsi="Times New Roman"/>
          <w:sz w:val="28"/>
        </w:rPr>
        <w:br/>
        <w:t xml:space="preserve">    """</w:t>
      </w:r>
      <w:r>
        <w:rPr>
          <w:rFonts w:ascii="Times New Roman" w:hAnsi="Times New Roman"/>
          <w:sz w:val="28"/>
        </w:rPr>
        <w:t>Прямое</w:t>
      </w:r>
      <w:r>
        <w:rPr>
          <w:rFonts w:ascii="Times New Roman" w:hAnsi="Times New Roman"/>
          <w:sz w:val="28"/>
        </w:rPr>
        <w:t xml:space="preserve"> rFFT </w:t>
      </w:r>
      <w:r>
        <w:rPr>
          <w:rFonts w:ascii="Times New Roman" w:hAnsi="Times New Roman"/>
          <w:sz w:val="28"/>
        </w:rPr>
        <w:t>преобразование</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Вычисляет real FFT для действительного сигнала.</w:t>
      </w:r>
      <w:r>
        <w:rPr>
          <w:rFonts w:ascii="Times New Roman" w:hAnsi="Times New Roman"/>
          <w:sz w:val="28"/>
        </w:rPr>
        <w:br/>
        <w:t xml:space="preserve">    Возвращает N/2+1 комплексных коэффициентов.</w:t>
      </w:r>
      <w:r>
        <w:rPr>
          <w:rFonts w:ascii="Times New Roman" w:hAnsi="Times New Roman"/>
          <w:sz w:val="28"/>
        </w:rPr>
        <w:br/>
      </w:r>
      <w:r>
        <w:rPr>
          <w:rFonts w:ascii="Times New Roman" w:hAnsi="Times New Roman"/>
          <w:sz w:val="28"/>
        </w:rPr>
        <w:br/>
      </w:r>
      <w:r>
        <w:rPr>
          <w:rFonts w:ascii="Times New Roman" w:hAnsi="Times New Roman"/>
          <w:sz w:val="28"/>
        </w:rPr>
        <w:t xml:space="preserve">    Параметры:</w:t>
      </w:r>
      <w:r>
        <w:rPr>
          <w:rFonts w:ascii="Times New Roman" w:hAnsi="Times New Roman"/>
          <w:sz w:val="28"/>
        </w:rPr>
        <w:br/>
        <w:t xml:space="preserve">    ----------</w:t>
      </w:r>
      <w:r>
        <w:rPr>
          <w:rFonts w:ascii="Times New Roman" w:hAnsi="Times New Roman"/>
          <w:sz w:val="28"/>
        </w:rPr>
        <w:br/>
        <w:t xml:space="preserve">    block : np.ndarray</w:t>
      </w:r>
      <w:r>
        <w:rPr>
          <w:rFonts w:ascii="Times New Roman" w:hAnsi="Times New Roman"/>
          <w:sz w:val="28"/>
        </w:rPr>
        <w:br/>
        <w:t xml:space="preserve">        Входной блок сигнала (действительные значения)</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Комплексные коэффициенты FFT (N/2+1 элементов)</w:t>
      </w:r>
      <w:r>
        <w:rPr>
          <w:rFonts w:ascii="Times New Roman" w:hAnsi="Times New Roman"/>
          <w:sz w:val="28"/>
        </w:rPr>
        <w:br/>
        <w:t xml:space="preserve">    """</w:t>
      </w:r>
      <w:r>
        <w:rPr>
          <w:rFonts w:ascii="Times New Roman" w:hAnsi="Times New Roman"/>
          <w:sz w:val="28"/>
        </w:rPr>
        <w:br/>
        <w:t xml:space="preserve">    return np.fft.rfft(block)</w:t>
      </w:r>
      <w:r>
        <w:rPr>
          <w:rFonts w:ascii="Times New Roman" w:hAnsi="Times New Roman"/>
          <w:sz w:val="28"/>
        </w:rPr>
        <w:br/>
      </w:r>
      <w:r>
        <w:rPr>
          <w:rFonts w:ascii="Times New Roman" w:hAnsi="Times New Roman"/>
          <w:sz w:val="28"/>
        </w:rPr>
        <w:br/>
      </w:r>
      <w:r>
        <w:rPr>
          <w:rFonts w:ascii="Times New Roman" w:hAnsi="Times New Roman"/>
          <w:sz w:val="28"/>
        </w:rPr>
        <w:br/>
        <w:t>def fft_inverse(coeffs: np.ndarray, n: int) -&gt; np.ndarray:</w:t>
      </w:r>
      <w:r>
        <w:rPr>
          <w:rFonts w:ascii="Times New Roman" w:hAnsi="Times New Roman"/>
          <w:sz w:val="28"/>
        </w:rPr>
        <w:br/>
        <w:t xml:space="preserve">    """Обратное irFFT преобразование.</w:t>
      </w:r>
      <w:r>
        <w:rPr>
          <w:rFonts w:ascii="Times New Roman" w:hAnsi="Times New Roman"/>
          <w:sz w:val="28"/>
        </w:rPr>
        <w:br/>
      </w:r>
      <w:r>
        <w:rPr>
          <w:rFonts w:ascii="Times New Roman" w:hAnsi="Times New Roman"/>
          <w:sz w:val="28"/>
        </w:rPr>
        <w:br/>
        <w:t xml:space="preserve">    Восстанавливает действительный сигнал из коэффициентов FFT.</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coeffs : np.ndarray</w:t>
      </w:r>
      <w:r>
        <w:rPr>
          <w:rFonts w:ascii="Times New Roman" w:hAnsi="Times New Roman"/>
          <w:sz w:val="28"/>
        </w:rPr>
        <w:br/>
        <w:t xml:space="preserve">        Комплексные коэффициенты FFT (N/2+1 элементов)</w:t>
      </w:r>
      <w:r>
        <w:rPr>
          <w:rFonts w:ascii="Times New Roman" w:hAnsi="Times New Roman"/>
          <w:sz w:val="28"/>
        </w:rPr>
        <w:br/>
        <w:t xml:space="preserve">    n : int</w:t>
      </w:r>
      <w:r>
        <w:rPr>
          <w:rFonts w:ascii="Times New Roman" w:hAnsi="Times New Roman"/>
          <w:sz w:val="28"/>
        </w:rPr>
        <w:br/>
        <w:t xml:space="preserve">        Длина восстанавливаемого сигнала</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Восстановленный действительный сигнал длины n</w:t>
      </w:r>
      <w:r>
        <w:rPr>
          <w:rFonts w:ascii="Times New Roman" w:hAnsi="Times New Roman"/>
          <w:sz w:val="28"/>
        </w:rPr>
        <w:br/>
        <w:t xml:space="preserve">    """</w:t>
      </w:r>
      <w:r>
        <w:rPr>
          <w:rFonts w:ascii="Times New Roman" w:hAnsi="Times New Roman"/>
          <w:sz w:val="28"/>
        </w:rPr>
        <w:br/>
        <w:t xml:space="preserve">    return np.fft.irfft(coeffs, n=n).astype(np.float32)</w:t>
      </w:r>
      <w:r>
        <w:rPr>
          <w:rFonts w:ascii="Times New Roman" w:hAnsi="Times New Roman"/>
          <w:sz w:val="28"/>
        </w:rPr>
        <w:br/>
      </w:r>
      <w:r>
        <w:rPr>
          <w:rFonts w:ascii="Times New Roman" w:hAnsi="Times New Roman"/>
          <w:sz w:val="28"/>
        </w:rPr>
        <w:br/>
      </w:r>
      <w:r>
        <w:rPr>
          <w:rFonts w:ascii="Times New Roman" w:hAnsi="Times New Roman"/>
          <w:sz w:val="28"/>
        </w:rPr>
        <w:br/>
        <w:t>def apply_fft_coefficient_selection(</w:t>
      </w:r>
      <w:r>
        <w:rPr>
          <w:rFonts w:ascii="Times New Roman" w:hAnsi="Times New Roman"/>
          <w:sz w:val="28"/>
        </w:rPr>
        <w:br/>
        <w:t xml:space="preserve">    coeffs: np.ndarray,</w:t>
      </w:r>
      <w:r>
        <w:rPr>
          <w:rFonts w:ascii="Times New Roman" w:hAnsi="Times New Roman"/>
          <w:sz w:val="28"/>
        </w:rPr>
        <w:br/>
        <w:t xml:space="preserve">    select_mode: str,</w:t>
      </w:r>
      <w:r>
        <w:rPr>
          <w:rFonts w:ascii="Times New Roman" w:hAnsi="Times New Roman"/>
          <w:sz w:val="28"/>
        </w:rPr>
        <w:br/>
        <w:t xml:space="preserve">    keep_energy_ratio: float,</w:t>
      </w:r>
      <w:r>
        <w:rPr>
          <w:rFonts w:ascii="Times New Roman" w:hAnsi="Times New Roman"/>
          <w:sz w:val="28"/>
        </w:rPr>
        <w:br/>
        <w:t xml:space="preserve">    sequency_keep_ratio: float</w:t>
      </w:r>
      <w:r>
        <w:rPr>
          <w:rFonts w:ascii="Times New Roman" w:hAnsi="Times New Roman"/>
          <w:sz w:val="28"/>
        </w:rPr>
        <w:br/>
        <w:t>) -&gt; np.ndarray:</w:t>
      </w:r>
      <w:pPr/>
    </w:p>
    <w:p>
      <w:r>
        <w:rPr>
          <w:rFonts w:ascii="Times New Roman" w:hAnsi="Times New Roman"/>
          <w:sz w:val="28"/>
        </w:rPr>
        <w:t xml:space="preserve">    """Применить отбор коэффициентов FFT.</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coeffs : np.ndarray</w:t>
      </w:r>
      <w:r>
        <w:rPr>
          <w:rFonts w:ascii="Times New Roman" w:hAnsi="Times New Roman"/>
          <w:sz w:val="28"/>
        </w:rPr>
        <w:br/>
        <w:t xml:space="preserve">        Комплексные коэффициенты FFT</w:t>
      </w:r>
      <w:r>
        <w:rPr>
          <w:rFonts w:ascii="Times New Roman" w:hAnsi="Times New Roman"/>
          <w:sz w:val="28"/>
        </w:rPr>
        <w:br/>
        <w:t xml:space="preserve">    select_mode : str</w:t>
      </w:r>
      <w:r>
        <w:rPr>
          <w:rFonts w:ascii="Times New Roman" w:hAnsi="Times New Roman"/>
          <w:sz w:val="28"/>
        </w:rPr>
        <w:br/>
        <w:t xml:space="preserve">        Режим отбора: 'none', 'energy', 'lowpass'</w:t>
      </w:r>
      <w:r>
        <w:rPr>
          <w:rFonts w:ascii="Times New Roman" w:hAnsi="Times New Roman"/>
          <w:sz w:val="28"/>
        </w:rPr>
        <w:br/>
        <w:t xml:space="preserve">    keep_energy_ratio : float</w:t>
      </w:r>
      <w:r>
        <w:rPr>
          <w:rFonts w:ascii="Times New Roman" w:hAnsi="Times New Roman"/>
          <w:sz w:val="28"/>
        </w:rPr>
        <w:br/>
        <w:t xml:space="preserve">        Доля энергии для сохранения (режим 'energy')</w:t>
      </w:r>
      <w:r>
        <w:rPr>
          <w:rFonts w:ascii="Times New Roman" w:hAnsi="Times New Roman"/>
          <w:sz w:val="28"/>
        </w:rPr>
        <w:br/>
        <w:t xml:space="preserve">    sequency_keep_ratio : float</w:t>
      </w:r>
      <w:r>
        <w:rPr>
          <w:rFonts w:ascii="Times New Roman" w:hAnsi="Times New Roman"/>
          <w:sz w:val="28"/>
        </w:rPr>
        <w:br/>
        <w:t xml:space="preserve">        Доля низких частот (режим 'lowpass')</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Коэффициенты после отбора (с обнулёнными элементами)</w:t>
      </w:r>
      <w:r>
        <w:rPr>
          <w:rFonts w:ascii="Times New Roman" w:hAnsi="Times New Roman"/>
          <w:sz w:val="28"/>
        </w:rPr>
        <w:br/>
        <w:t xml:space="preserve">    """</w:t>
      </w:r>
      <w:r>
        <w:rPr>
          <w:rFonts w:ascii="Times New Roman" w:hAnsi="Times New Roman"/>
          <w:sz w:val="28"/>
        </w:rPr>
        <w:br/>
        <w:t xml:space="preserve">    if select_mode == SELECT_MODE_NONE:</w:t>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t xml:space="preserve">    if select_mode == SELECT_MODE_ENERGY:</w:t>
      </w:r>
      <w:r>
        <w:rPr>
          <w:rFonts w:ascii="Times New Roman" w:hAnsi="Times New Roman"/>
          <w:sz w:val="28"/>
        </w:rPr>
        <w:br/>
        <w:t xml:space="preserve">        # Для комплексных чисел энергия = |X|^2</w:t>
      </w:r>
      <w:r>
        <w:rPr>
          <w:rFonts w:ascii="Times New Roman" w:hAnsi="Times New Roman"/>
          <w:sz w:val="28"/>
        </w:rPr>
        <w:br/>
        <w:t xml:space="preserve">        magsq = coeffs.real * coeffs.real + coeffs.imag * coeffs.imag</w:t>
      </w:r>
      <w:r>
        <w:rPr>
          <w:rFonts w:ascii="Times New Roman" w:hAnsi="Times New Roman"/>
          <w:sz w:val="28"/>
        </w:rPr>
        <w:br/>
        <w:t xml:space="preserve">        order = np.argsort(magsq)[::-1]</w:t>
      </w:r>
      <w:r>
        <w:rPr>
          <w:rFonts w:ascii="Times New Roman" w:hAnsi="Times New Roman"/>
          <w:sz w:val="28"/>
        </w:rPr>
        <w:br/>
        <w:t xml:space="preserve">        cumsum = np.cumsum(magsq[order])</w:t>
      </w:r>
      <w:r>
        <w:rPr>
          <w:rFonts w:ascii="Times New Roman" w:hAnsi="Times New Roman"/>
          <w:sz w:val="28"/>
        </w:rPr>
        <w:br/>
        <w:t xml:space="preserve">        total_e = cumsum[-1] + 1e-12</w:t>
      </w:r>
      <w:r>
        <w:rPr>
          <w:rFonts w:ascii="Times New Roman" w:hAnsi="Times New Roman"/>
          <w:sz w:val="28"/>
        </w:rPr>
        <w:br/>
        <w:t xml:space="preserve">        need = keep_energy_ratio * total_e</w:t>
      </w:r>
      <w:r>
        <w:rPr>
          <w:rFonts w:ascii="Times New Roman" w:hAnsi="Times New Roman"/>
          <w:sz w:val="28"/>
        </w:rPr>
        <w:br/>
        <w:t xml:space="preserve">        keep_n = int(np.searchsorted(cumsum, need, side="left")) + 1</w:t>
      </w:r>
      <w:r>
        <w:rPr>
          <w:rFonts w:ascii="Times New Roman" w:hAnsi="Times New Roman"/>
          <w:sz w:val="28"/>
        </w:rPr>
        <w:br/>
      </w:r>
      <w:r>
        <w:rPr>
          <w:rFonts w:ascii="Times New Roman" w:hAnsi="Times New Roman"/>
          <w:sz w:val="28"/>
        </w:rPr>
        <w:br/>
        <w:t xml:space="preserve">        keep_idx = order[:keep_n]</w:t>
      </w:r>
      <w:r>
        <w:rPr>
          <w:rFonts w:ascii="Times New Roman" w:hAnsi="Times New Roman"/>
          <w:sz w:val="28"/>
        </w:rPr>
        <w:br/>
        <w:t xml:space="preserve">        mask = np.zeros_like(coeffs, dtype=bool)</w:t>
      </w:r>
      <w:r>
        <w:rPr>
          <w:rFonts w:ascii="Times New Roman" w:hAnsi="Times New Roman"/>
          <w:sz w:val="28"/>
        </w:rPr>
        <w:br/>
        <w:t xml:space="preserve">        mask[keep_idx] = True</w:t>
      </w:r>
      <w:r>
        <w:rPr>
          <w:rFonts w:ascii="Times New Roman" w:hAnsi="Times New Roman"/>
          <w:sz w:val="28"/>
        </w:rPr>
        <w:br/>
        <w:t xml:space="preserve">        mask[0] = True  # DC-компонента всегда сохраняется</w:t>
      </w:r>
      <w:r>
        <w:rPr>
          <w:rFonts w:ascii="Times New Roman" w:hAnsi="Times New Roman"/>
          <w:sz w:val="28"/>
        </w:rPr>
        <w:br/>
      </w:r>
      <w:r>
        <w:rPr>
          <w:rFonts w:ascii="Times New Roman" w:hAnsi="Times New Roman"/>
          <w:sz w:val="28"/>
        </w:rPr>
        <w:br/>
        <w:t xml:space="preserve">        return np.where(mask, coeffs, 0.0+0.0j)</w:t>
      </w:r>
      <w:r>
        <w:rPr>
          <w:rFonts w:ascii="Times New Roman" w:hAnsi="Times New Roman"/>
          <w:sz w:val="28"/>
        </w:rPr>
        <w:br/>
      </w:r>
      <w:r>
        <w:rPr>
          <w:rFonts w:ascii="Times New Roman" w:hAnsi="Times New Roman"/>
          <w:sz w:val="28"/>
        </w:rPr>
        <w:br/>
        <w:t xml:space="preserve">    elif select_mode == SELECT_MODE_LOWPASS:</w:t>
      </w:r>
      <w:r>
        <w:rPr>
          <w:rFonts w:ascii="Times New Roman" w:hAnsi="Times New Roman"/>
          <w:sz w:val="28"/>
        </w:rPr>
        <w:br/>
        <w:t xml:space="preserve">        k_lp = max(1, int(sequency_keep_ratio * len(coeffs)))</w:t>
      </w:r>
      <w:r>
        <w:rPr>
          <w:rFonts w:ascii="Times New Roman" w:hAnsi="Times New Roman"/>
          <w:sz w:val="28"/>
        </w:rPr>
        <w:br/>
        <w:t xml:space="preserve">        mask = np.zeros_like(coeffs, dtype=bool)</w:t>
      </w:r>
      <w:r>
        <w:rPr>
          <w:rFonts w:ascii="Times New Roman" w:hAnsi="Times New Roman"/>
          <w:sz w:val="28"/>
        </w:rPr>
        <w:br/>
        <w:t xml:space="preserve">        mask[:k_lp] = True</w:t>
      </w:r>
      <w:r>
        <w:rPr>
          <w:rFonts w:ascii="Times New Roman" w:hAnsi="Times New Roman"/>
          <w:sz w:val="28"/>
        </w:rPr>
        <w:br/>
      </w:r>
      <w:r>
        <w:rPr>
          <w:rFonts w:ascii="Times New Roman" w:hAnsi="Times New Roman"/>
          <w:sz w:val="28"/>
        </w:rPr>
        <w:t xml:space="preserve">        return np.where(mask, coeffs, 0.0+0.0j)</w:t>
      </w:r>
      <w:r>
        <w:rPr>
          <w:rFonts w:ascii="Times New Roman" w:hAnsi="Times New Roman"/>
          <w:sz w:val="28"/>
        </w:rPr>
        <w:br/>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КЛАСС ТРАНСФОРМАЦИИ</w:t>
      </w:r>
      <w:r>
        <w:rPr>
          <w:rFonts w:ascii="Times New Roman" w:hAnsi="Times New Roman"/>
          <w:sz w:val="28"/>
        </w:rPr>
        <w:br/>
        <w:t># =============================================================================</w:t>
      </w:r>
      <w:r>
        <w:rPr>
          <w:rFonts w:ascii="Times New Roman" w:hAnsi="Times New Roman"/>
          <w:sz w:val="28"/>
        </w:rPr>
        <w:br/>
      </w:r>
      <w:pPr/>
    </w:p>
    <w:p>
      <w:r>
        <w:rPr>
          <w:rFonts w:ascii="Times New Roman" w:hAnsi="Times New Roman"/>
          <w:sz w:val="28"/>
        </w:rPr>
        <w:t>class FFTTransform(BaseTransform):</w:t>
      </w:r>
      <w:r>
        <w:rPr>
          <w:rFonts w:ascii="Times New Roman" w:hAnsi="Times New Roman"/>
          <w:sz w:val="28"/>
        </w:rPr>
        <w:br/>
        <w:t xml:space="preserve">    """FFT-трансформация с OLA и отбором коэффициентов.</w:t>
      </w:r>
      <w:r>
        <w:rPr>
          <w:rFonts w:ascii="Times New Roman" w:hAnsi="Times New Roman"/>
          <w:sz w:val="28"/>
        </w:rPr>
        <w:br/>
      </w:r>
      <w:r>
        <w:rPr>
          <w:rFonts w:ascii="Times New Roman" w:hAnsi="Times New Roman"/>
          <w:sz w:val="28"/>
        </w:rPr>
        <w:br/>
        <w:t xml:space="preserve">    Выполняет блочную обработку с перекрытием-сложением (OLA)</w:t>
      </w:r>
      <w:r>
        <w:rPr>
          <w:rFonts w:ascii="Times New Roman" w:hAnsi="Times New Roman"/>
          <w:sz w:val="28"/>
        </w:rPr>
        <w:br/>
        <w:t xml:space="preserve">    и опциональным отбором коэффициентов по энергии или частоте.</w:t>
      </w:r>
      <w:r>
        <w:rPr>
          <w:rFonts w:ascii="Times New Roman" w:hAnsi="Times New Roman"/>
          <w:sz w:val="28"/>
        </w:rPr>
        <w:br/>
      </w:r>
      <w:r>
        <w:rPr>
          <w:rFonts w:ascii="Times New Roman" w:hAnsi="Times New Roman"/>
          <w:sz w:val="28"/>
        </w:rPr>
        <w:br/>
        <w:t xml:space="preserve">    Атрибуты:</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Имя метода для логирования</w:t>
      </w:r>
      <w:r>
        <w:rPr>
          <w:rFonts w:ascii="Times New Roman" w:hAnsi="Times New Roman"/>
          <w:sz w:val="28"/>
        </w:rPr>
        <w:br/>
        <w:t xml:space="preserve">    DESCRIPTION : str</w:t>
      </w:r>
      <w:r>
        <w:rPr>
          <w:rFonts w:ascii="Times New Roman" w:hAnsi="Times New Roman"/>
          <w:sz w:val="28"/>
        </w:rPr>
        <w:br/>
        <w:t xml:space="preserve">        Краткое описание</w:t>
      </w:r>
      <w:r>
        <w:rPr>
          <w:rFonts w:ascii="Times New Roman" w:hAnsi="Times New Roman"/>
          <w:sz w:val="28"/>
        </w:rPr>
        <w:br/>
        <w:t xml:space="preserve">    FILE_SUFFIX : str</w:t>
      </w:r>
      <w:r>
        <w:rPr>
          <w:rFonts w:ascii="Times New Roman" w:hAnsi="Times New Roman"/>
          <w:sz w:val="28"/>
        </w:rPr>
        <w:br/>
        <w:t xml:space="preserve">        Суффикс выходного файла ('fft')</w:t>
      </w:r>
      <w:r>
        <w:rPr>
          <w:rFonts w:ascii="Times New Roman" w:hAnsi="Times New Roman"/>
          <w:sz w:val="28"/>
        </w:rPr>
        <w:br/>
      </w:r>
      <w:r>
        <w:rPr>
          <w:rFonts w:ascii="Times New Roman" w:hAnsi="Times New Roman"/>
          <w:sz w:val="28"/>
        </w:rPr>
        <w:br/>
        <w:t xml:space="preserve">    Пример:</w:t>
      </w:r>
      <w:r>
        <w:rPr>
          <w:rFonts w:ascii="Times New Roman" w:hAnsi="Times New Roman"/>
          <w:sz w:val="28"/>
        </w:rPr>
        <w:br/>
        <w:t xml:space="preserve">    -------</w:t>
      </w:r>
      <w:r>
        <w:rPr>
          <w:rFonts w:ascii="Times New Roman" w:hAnsi="Times New Roman"/>
          <w:sz w:val="28"/>
        </w:rPr>
        <w:br/>
        <w:t xml:space="preserve">    &gt;&gt;&gt; transform = FFTTransform(</w:t>
      </w:r>
      <w:r>
        <w:rPr>
          <w:rFonts w:ascii="Times New Roman" w:hAnsi="Times New Roman"/>
          <w:sz w:val="28"/>
        </w:rPr>
        <w:br/>
        <w:t xml:space="preserve">    ...     </w:t>
      </w:r>
      <w:r>
        <w:rPr>
          <w:rFonts w:ascii="Times New Roman" w:hAnsi="Times New Roman"/>
          <w:sz w:val="28"/>
        </w:rPr>
        <w:t>block_size=2048,</w:t>
      </w:r>
      <w:r>
        <w:rPr>
          <w:rFonts w:ascii="Times New Roman" w:hAnsi="Times New Roman"/>
          <w:sz w:val="28"/>
        </w:rPr>
        <w:br/>
        <w:t xml:space="preserve">    ...     select_mode="energy",</w:t>
      </w:r>
      <w:r>
        <w:rPr>
          <w:rFonts w:ascii="Times New Roman" w:hAnsi="Times New Roman"/>
          <w:sz w:val="28"/>
        </w:rPr>
        <w:br/>
        <w:t xml:space="preserve">    ...     keep_energy_ratio=0.8</w:t>
      </w:r>
      <w:r>
        <w:rPr>
          <w:rFonts w:ascii="Times New Roman" w:hAnsi="Times New Roman"/>
          <w:sz w:val="28"/>
        </w:rPr>
        <w:br/>
        <w:t xml:space="preserve">    ... )</w:t>
      </w:r>
      <w:r>
        <w:rPr>
          <w:rFonts w:ascii="Times New Roman" w:hAnsi="Times New Roman"/>
          <w:sz w:val="28"/>
        </w:rPr>
        <w:br/>
        <w:t xml:space="preserve">    &gt;&gt;&gt; out_path, time_sec = transform.process("audio.wav", "output/")</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NAME = "FFT"</w:t>
      </w:r>
      <w:r>
        <w:rPr>
          <w:rFonts w:ascii="Times New Roman" w:hAnsi="Times New Roman"/>
          <w:sz w:val="28"/>
        </w:rPr>
        <w:br/>
        <w:t xml:space="preserve">    DESCRIPTION = "</w:t>
      </w:r>
      <w:r>
        <w:rPr>
          <w:rFonts w:ascii="Times New Roman" w:hAnsi="Times New Roman"/>
          <w:sz w:val="28"/>
        </w:rPr>
        <w:t>Быстрое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Фурье</w:t>
      </w:r>
      <w:r>
        <w:rPr>
          <w:rFonts w:ascii="Times New Roman" w:hAnsi="Times New Roman"/>
          <w:sz w:val="28"/>
        </w:rPr>
        <w:t>"</w:t>
      </w:r>
      <w:r>
        <w:rPr>
          <w:rFonts w:ascii="Times New Roman" w:hAnsi="Times New Roman"/>
          <w:sz w:val="28"/>
        </w:rPr>
        <w:br/>
        <w:t xml:space="preserve">    FILE_SUFFIX = "fft"</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SELECT_MODE_NONE,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Инициализация</w:t>
      </w:r>
      <w:r>
        <w:rPr>
          <w:rFonts w:ascii="Times New Roman" w:hAnsi="Times New Roman"/>
          <w:sz w:val="28"/>
        </w:rPr>
        <w:t xml:space="preserve"> FFT-</w:t>
      </w:r>
      <w:r>
        <w:rPr>
          <w:rFonts w:ascii="Times New Roman" w:hAnsi="Times New Roman"/>
          <w:sz w:val="28"/>
        </w:rPr>
        <w:t>трансформации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FFT (</w:t>
      </w:r>
      <w:r>
        <w:rPr>
          <w:rFonts w:ascii="Times New Roman" w:hAnsi="Times New Roman"/>
          <w:sz w:val="28"/>
        </w:rPr>
        <w:t>степень</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t>)</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select_mode : str</w:t>
      </w:r>
      <w:r>
        <w:rPr>
          <w:rFonts w:ascii="Times New Roman" w:hAnsi="Times New Roman"/>
          <w:sz w:val="28"/>
        </w:rPr>
        <w:br/>
        <w:t xml:space="preserve">            </w:t>
      </w:r>
      <w:r>
        <w:rPr>
          <w:rFonts w:ascii="Times New Roman" w:hAnsi="Times New Roman"/>
          <w:sz w:val="28"/>
        </w:rPr>
        <w:t>Режим</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'none', 'energy',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w:t>
      </w:r>
      <w:r>
        <w:rPr>
          <w:rFonts w:ascii="Times New Roman" w:hAnsi="Times New Roman"/>
          <w:sz w:val="28"/>
        </w:rPr>
        <w:t>режим</w:t>
      </w:r>
      <w:r>
        <w:rPr>
          <w:rFonts w:ascii="Times New Roman" w:hAnsi="Times New Roman"/>
          <w:sz w:val="28"/>
        </w:rPr>
        <w:t xml:space="preserve"> 'energy')</w:t>
      </w:r>
      <w:r>
        <w:rPr>
          <w:rFonts w:ascii="Times New Roman" w:hAnsi="Times New Roman"/>
          <w:sz w:val="28"/>
        </w:rPr>
        <w:br/>
        <w:t xml:space="preserve">        sequency_keep_ratio : float</w:t>
      </w:r>
      <w:pPr/>
    </w:p>
    <w:p>
      <w:r>
        <w:rPr>
          <w:rFonts w:ascii="Times New Roman" w:hAnsi="Times New Roman"/>
          <w:sz w:val="28"/>
        </w:rP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t xml:space="preserve"> (</w:t>
      </w:r>
      <w:r>
        <w:rPr>
          <w:rFonts w:ascii="Times New Roman" w:hAnsi="Times New Roman"/>
          <w:sz w:val="28"/>
        </w:rPr>
        <w:t>режим</w:t>
      </w:r>
      <w:r>
        <w:rPr>
          <w:rFonts w:ascii="Times New Roman" w:hAnsi="Times New Roman"/>
          <w:sz w:val="28"/>
        </w:rPr>
        <w:t xml:space="preserve"> 'lowpass')</w:t>
      </w:r>
      <w:r>
        <w:rPr>
          <w:rFonts w:ascii="Times New Roman" w:hAnsi="Times New Roman"/>
          <w:sz w:val="28"/>
        </w:rPr>
        <w:br/>
        <w:t xml:space="preserve">        """</w:t>
      </w:r>
      <w:r>
        <w:rPr>
          <w:rFonts w:ascii="Times New Roman" w:hAnsi="Times New Roman"/>
          <w:sz w:val="28"/>
        </w:rPr>
        <w:br/>
        <w:t xml:space="preserve">        super().__init__(</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def transform_block(self, block: np.ndarray, **params)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FFT </w:t>
      </w:r>
      <w:r>
        <w:rPr>
          <w:rFonts w:ascii="Times New Roman" w:hAnsi="Times New Roman"/>
          <w:sz w:val="28"/>
        </w:rPr>
        <w:t>к</w:t>
      </w:r>
      <w:r>
        <w:rPr>
          <w:rFonts w:ascii="Times New Roman" w:hAnsi="Times New Roman"/>
          <w:sz w:val="28"/>
        </w:rPr>
        <w:t xml:space="preserve"> </w:t>
      </w:r>
      <w:r>
        <w:rPr>
          <w:rFonts w:ascii="Times New Roman" w:hAnsi="Times New Roman"/>
          <w:sz w:val="28"/>
        </w:rPr>
        <w:t>одному</w:t>
      </w:r>
      <w:r>
        <w:rPr>
          <w:rFonts w:ascii="Times New Roman" w:hAnsi="Times New Roman"/>
          <w:sz w:val="28"/>
        </w:rPr>
        <w:t xml:space="preserve"> </w:t>
      </w:r>
      <w:r>
        <w:rPr>
          <w:rFonts w:ascii="Times New Roman" w:hAnsi="Times New Roman"/>
          <w:sz w:val="28"/>
        </w:rPr>
        <w:t>блоку</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блок</w:t>
      </w:r>
      <w:r>
        <w:rPr>
          <w:rFonts w:ascii="Times New Roman" w:hAnsi="Times New Roman"/>
          <w:sz w:val="28"/>
        </w:rPr>
        <w:t xml:space="preserve"> (</w:t>
      </w:r>
      <w:r>
        <w:rPr>
          <w:rFonts w:ascii="Times New Roman" w:hAnsi="Times New Roman"/>
          <w:sz w:val="28"/>
        </w:rPr>
        <w:t>умноженный</w:t>
      </w:r>
      <w:r>
        <w:rPr>
          <w:rFonts w:ascii="Times New Roman" w:hAnsi="Times New Roman"/>
          <w:sz w:val="28"/>
        </w:rPr>
        <w:t xml:space="preserve"> </w:t>
      </w:r>
      <w:r>
        <w:rPr>
          <w:rFonts w:ascii="Times New Roman" w:hAnsi="Times New Roman"/>
          <w:sz w:val="28"/>
        </w:rPr>
        <w:t>на</w:t>
      </w:r>
      <w:r>
        <w:rPr>
          <w:rFonts w:ascii="Times New Roman" w:hAnsi="Times New Roman"/>
          <w:sz w:val="28"/>
        </w:rPr>
        <w:t xml:space="preserve"> </w:t>
      </w:r>
      <w:r>
        <w:rPr>
          <w:rFonts w:ascii="Times New Roman" w:hAnsi="Times New Roman"/>
          <w:sz w:val="28"/>
        </w:rPr>
        <w:t>окно</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np.ndarray</w:t>
      </w:r>
      <w:r>
        <w:rPr>
          <w:rFonts w:ascii="Times New Roman" w:hAnsi="Times New Roman"/>
          <w:sz w:val="28"/>
        </w:rPr>
        <w:br/>
        <w:t xml:space="preserve">            </w:t>
      </w:r>
      <w:r>
        <w:rPr>
          <w:rFonts w:ascii="Times New Roman" w:hAnsi="Times New Roman"/>
          <w:sz w:val="28"/>
        </w:rPr>
        <w:t>Восстановленный</w:t>
      </w:r>
      <w:r>
        <w:rPr>
          <w:rFonts w:ascii="Times New Roman" w:hAnsi="Times New Roman"/>
          <w:sz w:val="28"/>
        </w:rPr>
        <w:t xml:space="preserve"> </w:t>
      </w:r>
      <w:r>
        <w:rPr>
          <w:rFonts w:ascii="Times New Roman" w:hAnsi="Times New Roman"/>
          <w:sz w:val="28"/>
        </w:rPr>
        <w:t>блок</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Прямое</w:t>
      </w:r>
      <w:r>
        <w:rPr>
          <w:rFonts w:ascii="Times New Roman" w:hAnsi="Times New Roman"/>
          <w:sz w:val="28"/>
        </w:rPr>
        <w:t xml:space="preserve"> FFT</w:t>
      </w:r>
      <w:r>
        <w:rPr>
          <w:rFonts w:ascii="Times New Roman" w:hAnsi="Times New Roman"/>
          <w:sz w:val="28"/>
        </w:rPr>
        <w:br/>
        <w:t xml:space="preserve">        coeffs = fft_forward(block)</w:t>
      </w:r>
      <w:r>
        <w:rPr>
          <w:rFonts w:ascii="Times New Roman" w:hAnsi="Times New Roman"/>
          <w:sz w:val="28"/>
        </w:rPr>
        <w:br/>
      </w:r>
      <w:r>
        <w:rPr>
          <w:rFonts w:ascii="Times New Roman" w:hAnsi="Times New Roman"/>
          <w:sz w:val="28"/>
        </w:rPr>
        <w:br/>
        <w:t xml:space="preserve">        #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br/>
        <w:t xml:space="preserve">        coeffs = apply_fft_coefficient_selection(</w:t>
      </w:r>
      <w:r>
        <w:rPr>
          <w:rFonts w:ascii="Times New Roman" w:hAnsi="Times New Roman"/>
          <w:sz w:val="28"/>
        </w:rPr>
        <w:br/>
        <w:t xml:space="preserve">            coeffs,</w:t>
      </w:r>
      <w:r>
        <w:rPr>
          <w:rFonts w:ascii="Times New Roman" w:hAnsi="Times New Roman"/>
          <w:sz w:val="28"/>
        </w:rPr>
        <w:br/>
        <w:t xml:space="preserve">            self.select_mode,</w:t>
      </w:r>
      <w:r>
        <w:rPr>
          <w:rFonts w:ascii="Times New Roman" w:hAnsi="Times New Roman"/>
          <w:sz w:val="28"/>
        </w:rPr>
        <w:br/>
        <w:t xml:space="preserve">            self.keep_energy_ratio,</w:t>
      </w:r>
      <w:r>
        <w:rPr>
          <w:rFonts w:ascii="Times New Roman" w:hAnsi="Times New Roman"/>
          <w:sz w:val="28"/>
        </w:rPr>
        <w:br/>
        <w:t xml:space="preserve">            self.sequency_keep_ratio,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Обратное</w:t>
      </w:r>
      <w:r>
        <w:rPr>
          <w:rFonts w:ascii="Times New Roman" w:hAnsi="Times New Roman"/>
          <w:sz w:val="28"/>
        </w:rPr>
        <w:t xml:space="preserve"> FFT</w:t>
      </w:r>
      <w:r>
        <w:rPr>
          <w:rFonts w:ascii="Times New Roman" w:hAnsi="Times New Roman"/>
          <w:sz w:val="28"/>
        </w:rPr>
        <w:br/>
        <w:t xml:space="preserve">        return fft_inverse(coeffs, len(block))</w:t>
      </w:r>
      <w:r>
        <w:rPr>
          <w:rFonts w:ascii="Times New Roman" w:hAnsi="Times New Roman"/>
          <w:sz w:val="28"/>
        </w:rPr>
        <w:br/>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w:t>
      </w:r>
      <w:r>
        <w:rPr>
          <w:rFonts w:ascii="Times New Roman" w:hAnsi="Times New Roman"/>
          <w:sz w:val="28"/>
        </w:rPr>
        <w:t>Полный</w:t>
      </w:r>
      <w:r>
        <w:rPr>
          <w:rFonts w:ascii="Times New Roman" w:hAnsi="Times New Roman"/>
          <w:sz w:val="28"/>
        </w:rPr>
        <w:t xml:space="preserve"> </w:t>
      </w:r>
      <w:r>
        <w:rPr>
          <w:rFonts w:ascii="Times New Roman" w:hAnsi="Times New Roman"/>
          <w:sz w:val="28"/>
        </w:rPr>
        <w:t>пайплайн</w:t>
      </w:r>
      <w:r>
        <w:rPr>
          <w:rFonts w:ascii="Times New Roman" w:hAnsi="Times New Roman"/>
          <w:sz w:val="28"/>
        </w:rPr>
        <w:t xml:space="preserve"> FFT </w:t>
      </w:r>
      <w:r>
        <w:rPr>
          <w:rFonts w:ascii="Times New Roman" w:hAnsi="Times New Roman"/>
          <w:sz w:val="28"/>
        </w:rPr>
        <w:t>обработки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исходному</w:t>
      </w:r>
      <w:r>
        <w:rPr>
          <w:rFonts w:ascii="Times New Roman" w:hAnsi="Times New Roman"/>
          <w:sz w:val="28"/>
        </w:rPr>
        <w:t xml:space="preserve"> </w:t>
      </w:r>
      <w:r>
        <w:rPr>
          <w:rFonts w:ascii="Times New Roman" w:hAnsi="Times New Roman"/>
          <w:sz w:val="28"/>
        </w:rPr>
        <w:t>аудиофайлу</w:t>
      </w:r>
      <w:r>
        <w:rPr>
          <w:rFonts w:ascii="Times New Roman" w:hAnsi="Times New Roman"/>
          <w:sz w:val="28"/>
        </w:rPr>
        <w:br/>
        <w:t xml:space="preserve">        out_dir : str</w:t>
      </w:r>
      <w:pPr/>
    </w:p>
    <w:p>
      <w:r>
        <w:rPr>
          <w:rFonts w:ascii="Times New Roman" w:hAnsi="Times New Roman"/>
          <w:sz w:val="28"/>
        </w:rPr>
        <w:t xml:space="preserve">            </w:t>
      </w:r>
      <w:r>
        <w:rPr>
          <w:rFonts w:ascii="Times New Roman" w:hAnsi="Times New Roman"/>
          <w:sz w:val="28"/>
        </w:rPr>
        <w:t>Директория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MP3</w:t>
      </w:r>
      <w:r>
        <w:rPr>
          <w:rFonts w:ascii="Times New Roman" w:hAnsi="Times New Roman"/>
          <w:sz w:val="28"/>
        </w:rPr>
        <w:br/>
        <w:t xml:space="preserve">        progress_cb : callable, optional</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t xml:space="preserve"> progress_cb(frac, msg)</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t0_total = time.perf_counter()</w:t>
      </w:r>
      <w:r>
        <w:rPr>
          <w:rFonts w:ascii="Times New Roman" w:hAnsi="Times New Roman"/>
          <w:sz w:val="28"/>
        </w:rPr>
        <w:br/>
        <w:t xml:space="preserve">        self.log_start(</w:t>
      </w:r>
      <w:r>
        <w:rPr>
          <w:rFonts w:ascii="Times New Roman" w:hAnsi="Times New Roman"/>
          <w:sz w:val="28"/>
        </w:rPr>
        <w:br/>
        <w:t xml:space="preserve">            wav_path,</w:t>
      </w:r>
      <w:r>
        <w:rPr>
          <w:rFonts w:ascii="Times New Roman" w:hAnsi="Times New Roman"/>
          <w:sz w:val="28"/>
        </w:rPr>
        <w:br/>
        <w:t xml:space="preserve">            block_size=self.block_size,</w:t>
      </w:r>
      <w:r>
        <w:rPr>
          <w:rFonts w:ascii="Times New Roman" w:hAnsi="Times New Roman"/>
          <w:sz w:val="28"/>
        </w:rPr>
        <w:br/>
        <w:t xml:space="preserve">            mode=self.select_mode,</w:t>
      </w:r>
      <w:r>
        <w:rPr>
          <w:rFonts w:ascii="Times New Roman" w:hAnsi="Times New Roman"/>
          <w:sz w:val="28"/>
        </w:rPr>
        <w:br/>
        <w:t xml:space="preserve">            keep_energy=self.keep_energy_ratio,</w:t>
      </w:r>
      <w:r>
        <w:rPr>
          <w:rFonts w:ascii="Times New Roman" w:hAnsi="Times New Roman"/>
          <w:sz w:val="28"/>
        </w:rPr>
        <w:br/>
        <w:t xml:space="preserve">            seq_keep=self.sequency_keep_ratio,</w:t>
      </w:r>
      <w:r>
        <w:rPr>
          <w:rFonts w:ascii="Times New Roman" w:hAnsi="Times New Roman"/>
          <w:sz w:val="28"/>
        </w:rPr>
        <w:br/>
        <w:t xml:space="preserve">        )</w:t>
      </w:r>
      <w:r>
        <w:rPr>
          <w:rFonts w:ascii="Times New Roman" w:hAnsi="Times New Roman"/>
          <w:sz w:val="28"/>
        </w:rPr>
        <w:br/>
        <w:t xml:space="preserve">        ensure_ffmpeg_available()</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progress_cb(0.0, "FFT: </w:t>
      </w:r>
      <w:r>
        <w:rPr>
          <w:rFonts w:ascii="Times New Roman" w:hAnsi="Times New Roman"/>
          <w:sz w:val="28"/>
        </w:rPr>
        <w:t>декодирование</w:t>
      </w:r>
      <w:r>
        <w:rPr>
          <w:rFonts w:ascii="Times New Roman" w:hAnsi="Times New Roman"/>
          <w:sz w:val="28"/>
        </w:rPr>
        <w:t xml:space="preserve"> </w:t>
      </w:r>
      <w:r>
        <w:rPr>
          <w:rFonts w:ascii="Times New Roman" w:hAnsi="Times New Roman"/>
          <w:sz w:val="28"/>
        </w:rPr>
        <w:t>входа</w:t>
      </w:r>
      <w:r>
        <w:rPr>
          <w:rFonts w:ascii="Times New Roman" w:hAnsi="Times New Roman"/>
          <w:sz w:val="28"/>
        </w:rPr>
        <w:t>")</w:t>
      </w:r>
      <w:r>
        <w:rPr>
          <w:rFonts w:ascii="Times New Roman" w:hAnsi="Times New Roman"/>
          <w:sz w:val="28"/>
        </w:rPr>
        <w:br/>
      </w:r>
      <w:r>
        <w:rPr>
          <w:rFonts w:ascii="Times New Roman" w:hAnsi="Times New Roman"/>
          <w:sz w:val="28"/>
        </w:rPr>
        <w:br/>
        <w:t xml:space="preserve">        # </w:t>
      </w:r>
      <w:r>
        <w:rPr>
          <w:rFonts w:ascii="Times New Roman" w:hAnsi="Times New Roman"/>
          <w:sz w:val="28"/>
        </w:rPr>
        <w:t>Загрузка</w:t>
      </w:r>
      <w:r>
        <w:rPr>
          <w:rFonts w:ascii="Times New Roman" w:hAnsi="Times New Roman"/>
          <w:sz w:val="28"/>
        </w:rPr>
        <w:t xml:space="preserve"> </w:t>
      </w:r>
      <w:r>
        <w:rPr>
          <w:rFonts w:ascii="Times New Roman" w:hAnsi="Times New Roman"/>
          <w:sz w:val="28"/>
        </w:rPr>
        <w:t>аудио</w:t>
      </w:r>
      <w:r>
        <w:rPr>
          <w:rFonts w:ascii="Times New Roman" w:hAnsi="Times New Roman"/>
          <w:sz w:val="28"/>
        </w:rPr>
        <w:br/>
        <w:t xml:space="preserve">        x, sr = load_audio_safe(wav_path)</w:t>
      </w:r>
      <w:r>
        <w:rPr>
          <w:rFonts w:ascii="Times New Roman" w:hAnsi="Times New Roman"/>
          <w:sz w:val="28"/>
        </w:rPr>
        <w:br/>
        <w:t xml:space="preserve">        n = len(x)</w:t>
      </w:r>
      <w:r>
        <w:rPr>
          <w:rFonts w:ascii="Times New Roman" w:hAnsi="Times New Roman"/>
          <w:sz w:val="28"/>
        </w:rPr>
        <w:br/>
        <w:t xml:space="preserve">        N = self.block_size</w:t>
      </w:r>
      <w:r>
        <w:rPr>
          <w:rFonts w:ascii="Times New Roman" w:hAnsi="Times New Roman"/>
          <w:sz w:val="28"/>
        </w:rPr>
        <w:br/>
      </w:r>
      <w:r>
        <w:rPr>
          <w:rFonts w:ascii="Times New Roman" w:hAnsi="Times New Roman"/>
          <w:sz w:val="28"/>
        </w:rPr>
        <w:br/>
        <w:t xml:space="preserve">        # </w:t>
      </w:r>
      <w:r>
        <w:rPr>
          <w:rFonts w:ascii="Times New Roman" w:hAnsi="Times New Roman"/>
          <w:sz w:val="28"/>
        </w:rPr>
        <w:t>Подготовка</w:t>
      </w:r>
      <w:r>
        <w:rPr>
          <w:rFonts w:ascii="Times New Roman" w:hAnsi="Times New Roman"/>
          <w:sz w:val="28"/>
        </w:rPr>
        <w:t xml:space="preserve"> OLA</w:t>
      </w:r>
      <w:r>
        <w:rPr>
          <w:rFonts w:ascii="Times New Roman" w:hAnsi="Times New Roman"/>
          <w:sz w:val="28"/>
        </w:rPr>
        <w:br/>
        <w:t xml:space="preserve">        win = create_ola_window(N)</w:t>
      </w:r>
      <w:r>
        <w:rPr>
          <w:rFonts w:ascii="Times New Roman" w:hAnsi="Times New Roman"/>
          <w:sz w:val="28"/>
        </w:rPr>
        <w:br/>
        <w:t xml:space="preserve">        frames, hop, total_len, y_accum, w_accum = prepare_ola_buffers(n, N)</w:t>
      </w:r>
      <w:r>
        <w:rPr>
          <w:rFonts w:ascii="Times New Roman" w:hAnsi="Times New Roman"/>
          <w:sz w:val="28"/>
        </w:rPr>
        <w:br/>
      </w:r>
      <w:r>
        <w:rPr>
          <w:rFonts w:ascii="Times New Roman" w:hAnsi="Times New Roman"/>
          <w:sz w:val="28"/>
        </w:rPr>
        <w:br/>
        <w:t xml:space="preserve">        # </w:t>
      </w:r>
      <w:r>
        <w:rPr>
          <w:rFonts w:ascii="Times New Roman" w:hAnsi="Times New Roman"/>
          <w:sz w:val="28"/>
        </w:rPr>
        <w:t>Дополнение</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br/>
        <w:t xml:space="preserve">        pad = total_len - n</w:t>
      </w:r>
      <w:r>
        <w:rPr>
          <w:rFonts w:ascii="Times New Roman" w:hAnsi="Times New Roman"/>
          <w:sz w:val="28"/>
        </w:rPr>
        <w:br/>
        <w:t xml:space="preserve">        x_padded = np.pad(x, (0, pad), mode="constant")</w:t>
      </w:r>
      <w:r>
        <w:rPr>
          <w:rFonts w:ascii="Times New Roman" w:hAnsi="Times New Roman"/>
          <w:sz w:val="28"/>
        </w:rPr>
        <w:br/>
      </w:r>
      <w:r>
        <w:rPr>
          <w:rFonts w:ascii="Times New Roman" w:hAnsi="Times New Roman"/>
          <w:sz w:val="28"/>
        </w:rPr>
        <w:br/>
        <w:t xml:space="preserve">        #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блоков</w:t>
      </w:r>
      <w:r>
        <w:rPr>
          <w:rFonts w:ascii="Times New Roman" w:hAnsi="Times New Roman"/>
          <w:sz w:val="28"/>
        </w:rPr>
        <w:br/>
        <w:t xml:space="preserve">        for fi in range(frames):</w:t>
      </w:r>
      <w:r>
        <w:rPr>
          <w:rFonts w:ascii="Times New Roman" w:hAnsi="Times New Roman"/>
          <w:sz w:val="28"/>
        </w:rPr>
        <w:br/>
        <w:t xml:space="preserve">            i0 = fi * hop</w:t>
      </w:r>
      <w:r>
        <w:rPr>
          <w:rFonts w:ascii="Times New Roman" w:hAnsi="Times New Roman"/>
          <w:sz w:val="28"/>
        </w:rPr>
        <w:br/>
        <w:t xml:space="preserve">            blk = x_padded[i0 : i0 + N]</w:t>
      </w:r>
      <w:r>
        <w:rPr>
          <w:rFonts w:ascii="Times New Roman" w:hAnsi="Times New Roman"/>
          <w:sz w:val="28"/>
        </w:rPr>
        <w:br/>
        <w:t xml:space="preserve">            xb = blk * win</w:t>
      </w:r>
      <w:r>
        <w:rPr>
          <w:rFonts w:ascii="Times New Roman" w:hAnsi="Times New Roman"/>
          <w:sz w:val="28"/>
        </w:rPr>
        <w:br/>
      </w:r>
      <w:r>
        <w:rPr>
          <w:rFonts w:ascii="Times New Roman" w:hAnsi="Times New Roman"/>
          <w:sz w:val="28"/>
        </w:rPr>
        <w:br/>
        <w:t xml:space="preserve">            # FFT </w:t>
      </w:r>
      <w:r>
        <w:rPr>
          <w:rFonts w:ascii="Times New Roman" w:hAnsi="Times New Roman"/>
          <w:sz w:val="28"/>
        </w:rPr>
        <w:t>трансформация</w:t>
      </w:r>
      <w:r>
        <w:rPr>
          <w:rFonts w:ascii="Times New Roman" w:hAnsi="Times New Roman"/>
          <w:sz w:val="28"/>
        </w:rPr>
        <w:br/>
        <w:t xml:space="preserve">            rec = self.transform_block(xb) * win</w:t>
      </w:r>
      <w:r>
        <w:rPr>
          <w:rFonts w:ascii="Times New Roman" w:hAnsi="Times New Roman"/>
          <w:sz w:val="28"/>
        </w:rPr>
        <w:br/>
      </w:r>
      <w:r>
        <w:rPr>
          <w:rFonts w:ascii="Times New Roman" w:hAnsi="Times New Roman"/>
          <w:sz w:val="28"/>
        </w:rPr>
        <w:br/>
        <w:t xml:space="preserve">            # OLA </w:t>
      </w:r>
      <w:r>
        <w:rPr>
          <w:rFonts w:ascii="Times New Roman" w:hAnsi="Times New Roman"/>
          <w:sz w:val="28"/>
        </w:rPr>
        <w:t>накопление</w:t>
      </w:r>
      <w:r>
        <w:rPr>
          <w:rFonts w:ascii="Times New Roman" w:hAnsi="Times New Roman"/>
          <w:sz w:val="28"/>
        </w:rPr>
        <w:br/>
        <w:t xml:space="preserve">            y_accum[i0 : i0 + N] += rec</w:t>
      </w:r>
      <w:r>
        <w:rPr>
          <w:rFonts w:ascii="Times New Roman" w:hAnsi="Times New Roman"/>
          <w:sz w:val="28"/>
        </w:rPr>
        <w:br/>
        <w:t xml:space="preserve">            w_accum[i0 : i0 + N] += win * win</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w:t>
      </w:r>
      <w:pPr/>
    </w:p>
    <w:p>
      <w:r>
        <w:rPr>
          <w:rFonts w:ascii="Times New Roman" w:hAnsi="Times New Roman"/>
          <w:sz w:val="28"/>
        </w:rPr>
        <w:t xml:space="preserve">                    min(0.95, 0.1 + 0.8 * (fi + 1) / frames),</w:t>
      </w:r>
      <w:r>
        <w:rPr>
          <w:rFonts w:ascii="Times New Roman" w:hAnsi="Times New Roman"/>
          <w:sz w:val="28"/>
        </w:rPr>
        <w:br/>
        <w:t xml:space="preserve">                    f"FFT: </w:t>
      </w:r>
      <w:r>
        <w:rPr>
          <w:rFonts w:ascii="Times New Roman" w:hAnsi="Times New Roman"/>
          <w:sz w:val="28"/>
        </w:rPr>
        <w:t>блок</w:t>
      </w:r>
      <w:r>
        <w:rPr>
          <w:rFonts w:ascii="Times New Roman" w:hAnsi="Times New Roman"/>
          <w:sz w:val="28"/>
        </w:rPr>
        <w:t xml:space="preserve"> {fi+1}/{frames}"</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Финализация</w:t>
      </w:r>
      <w:r>
        <w:rPr>
          <w:rFonts w:ascii="Times New Roman" w:hAnsi="Times New Roman"/>
          <w:sz w:val="28"/>
        </w:rPr>
        <w:t xml:space="preserve"> OLA</w:t>
      </w:r>
      <w:r>
        <w:rPr>
          <w:rFonts w:ascii="Times New Roman" w:hAnsi="Times New Roman"/>
          <w:sz w:val="28"/>
        </w:rPr>
        <w:br/>
        <w:t xml:space="preserve">        y = finalize_ola(y_accum, w_accum, n)</w:t>
      </w:r>
      <w:r>
        <w:rPr>
          <w:rFonts w:ascii="Times New Roman" w:hAnsi="Times New Roman"/>
          <w:sz w:val="28"/>
        </w:rPr>
        <w:br/>
        <w:t xml:space="preserve">        out_mp3 = self.get_output_path(wav_path, out_dir)</w:t>
      </w:r>
      <w:r>
        <w:rPr>
          <w:rFonts w:ascii="Times New Roman" w:hAnsi="Times New Roman"/>
          <w:sz w:val="28"/>
        </w:rPr>
        <w:br/>
      </w:r>
      <w:r>
        <w:rPr>
          <w:rFonts w:ascii="Times New Roman" w:hAnsi="Times New Roman"/>
          <w:sz w:val="28"/>
        </w:rPr>
        <w:br/>
        <w:t xml:space="preserve">        # </w:t>
      </w:r>
      <w:r>
        <w:rPr>
          <w:rFonts w:ascii="Times New Roman" w:hAnsi="Times New Roman"/>
          <w:sz w:val="28"/>
        </w:rPr>
        <w:t>Кодирование</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MP3</w:t>
      </w:r>
      <w:r>
        <w:rPr>
          <w:rFonts w:ascii="Times New Roman" w:hAnsi="Times New Roman"/>
          <w:sz w:val="28"/>
        </w:rPr>
        <w:br/>
        <w:t xml:space="preserve">        if progress_cb:</w:t>
      </w:r>
      <w:r>
        <w:rPr>
          <w:rFonts w:ascii="Times New Roman" w:hAnsi="Times New Roman"/>
          <w:sz w:val="28"/>
        </w:rPr>
        <w:br/>
        <w:t xml:space="preserve">            progress_cb(0.97, "FFT: </w:t>
      </w:r>
      <w:r>
        <w:rPr>
          <w:rFonts w:ascii="Times New Roman" w:hAnsi="Times New Roman"/>
          <w:sz w:val="28"/>
        </w:rPr>
        <w:t>кодирование</w:t>
      </w:r>
      <w:r>
        <w:rPr>
          <w:rFonts w:ascii="Times New Roman" w:hAnsi="Times New Roman"/>
          <w:sz w:val="28"/>
        </w:rPr>
        <w:t xml:space="preserve"> MP3")</w:t>
      </w:r>
      <w:r>
        <w:rPr>
          <w:rFonts w:ascii="Times New Roman" w:hAnsi="Times New Roman"/>
          <w:sz w:val="28"/>
        </w:rPr>
        <w:br/>
        <w:t xml:space="preserve">        encode_pcm_to_mp3(y, sr, out_mp3, self.bitrate, profile="vbr")</w:t>
      </w:r>
      <w:r>
        <w:rPr>
          <w:rFonts w:ascii="Times New Roman" w:hAnsi="Times New Roman"/>
          <w:sz w:val="28"/>
        </w:rPr>
        <w:br/>
      </w:r>
      <w:r>
        <w:rPr>
          <w:rFonts w:ascii="Times New Roman" w:hAnsi="Times New Roman"/>
          <w:sz w:val="28"/>
        </w:rPr>
        <w:br/>
        <w:t xml:space="preserve">        total_dt = time.perf_counter() - t0_total</w:t>
      </w:r>
      <w:r>
        <w:rPr>
          <w:rFonts w:ascii="Times New Roman" w:hAnsi="Times New Roman"/>
          <w:sz w:val="28"/>
        </w:rPr>
        <w:br/>
        <w:t xml:space="preserve">        if progress_cb:</w:t>
      </w:r>
      <w:r>
        <w:rPr>
          <w:rFonts w:ascii="Times New Roman" w:hAnsi="Times New Roman"/>
          <w:sz w:val="28"/>
        </w:rPr>
        <w:br/>
        <w:t xml:space="preserve">            progress_cb(1.0, "FFT: </w:t>
      </w:r>
      <w:r>
        <w:rPr>
          <w:rFonts w:ascii="Times New Roman" w:hAnsi="Times New Roman"/>
          <w:sz w:val="28"/>
        </w:rPr>
        <w:t>готово</w:t>
      </w:r>
      <w:r>
        <w:rPr>
          <w:rFonts w:ascii="Times New Roman" w:hAnsi="Times New Roman"/>
          <w:sz w:val="28"/>
        </w:rPr>
        <w:t>")</w:t>
      </w:r>
      <w:r>
        <w:rPr>
          <w:rFonts w:ascii="Times New Roman" w:hAnsi="Times New Roman"/>
          <w:sz w:val="28"/>
        </w:rPr>
        <w:br/>
      </w:r>
      <w:r>
        <w:rPr>
          <w:rFonts w:ascii="Times New Roman" w:hAnsi="Times New Roman"/>
          <w:sz w:val="28"/>
        </w:rPr>
        <w:br/>
        <w:t xml:space="preserve">        self.log_done(out_mp3, total_dt)</w:t>
      </w:r>
      <w:r>
        <w:rPr>
          <w:rFonts w:ascii="Times New Roman" w:hAnsi="Times New Roman"/>
          <w:sz w:val="28"/>
        </w:rPr>
        <w:br/>
        <w:t xml:space="preserve">        return out_mp3, total_dt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обратная</w:t>
      </w:r>
      <w:r>
        <w:rPr>
          <w:rFonts w:ascii="Times New Roman" w:hAnsi="Times New Roman"/>
          <w:sz w:val="28"/>
        </w:rPr>
        <w:t xml:space="preserve"> </w:t>
      </w:r>
      <w:r>
        <w:rPr>
          <w:rFonts w:ascii="Times New Roman" w:hAnsi="Times New Roman"/>
          <w:sz w:val="28"/>
        </w:rPr>
        <w:t>совместимость</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fft_transform_and_mp3(</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progress_cb: Optional[Callable[[float, str], None]] = None,</w:t>
      </w:r>
      <w:r>
        <w:rPr>
          <w:rFonts w:ascii="Times New Roman" w:hAnsi="Times New Roman"/>
          <w:sz w:val="28"/>
        </w:rPr>
        <w:br/>
        <w:t>) -&gt; Tuple[str, float]:</w:t>
      </w:r>
      <w:r>
        <w:rPr>
          <w:rFonts w:ascii="Times New Roman" w:hAnsi="Times New Roman"/>
          <w:sz w:val="28"/>
        </w:rPr>
        <w:br/>
        <w:t xml:space="preserve">    """</w:t>
      </w:r>
      <w:r>
        <w:rPr>
          <w:rFonts w:ascii="Times New Roman" w:hAnsi="Times New Roman"/>
          <w:sz w:val="28"/>
        </w:rPr>
        <w:t>Блочная</w:t>
      </w:r>
      <w:r>
        <w:rPr>
          <w:rFonts w:ascii="Times New Roman" w:hAnsi="Times New Roman"/>
          <w:sz w:val="28"/>
        </w:rPr>
        <w:t xml:space="preserve"> rFFT/iFFT </w:t>
      </w:r>
      <w:r>
        <w:rPr>
          <w:rFonts w:ascii="Times New Roman" w:hAnsi="Times New Roman"/>
          <w:sz w:val="28"/>
        </w:rPr>
        <w:t>с</w:t>
      </w:r>
      <w:r>
        <w:rPr>
          <w:rFonts w:ascii="Times New Roman" w:hAnsi="Times New Roman"/>
          <w:sz w:val="28"/>
        </w:rPr>
        <w:t xml:space="preserve"> OLA </w:t>
      </w:r>
      <w:r>
        <w:rPr>
          <w:rFonts w:ascii="Times New Roman" w:hAnsi="Times New Roman"/>
          <w:sz w:val="28"/>
        </w:rPr>
        <w:t>и</w:t>
      </w:r>
      <w:r>
        <w:rPr>
          <w:rFonts w:ascii="Times New Roman" w:hAnsi="Times New Roman"/>
          <w:sz w:val="28"/>
        </w:rPr>
        <w:t xml:space="preserve"> </w:t>
      </w:r>
      <w:r>
        <w:rPr>
          <w:rFonts w:ascii="Times New Roman" w:hAnsi="Times New Roman"/>
          <w:sz w:val="28"/>
        </w:rPr>
        <w:t>отбором</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 xml:space="preserve"> → MP3.</w:t>
      </w:r>
      <w:r>
        <w:rPr>
          <w:rFonts w:ascii="Times New Roman" w:hAnsi="Times New Roman"/>
          <w:sz w:val="28"/>
        </w:rPr>
        <w:br/>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над</w:t>
      </w:r>
      <w:r>
        <w:rPr>
          <w:rFonts w:ascii="Times New Roman" w:hAnsi="Times New Roman"/>
          <w:sz w:val="28"/>
        </w:rPr>
        <w:t xml:space="preserve"> FFTTransform </w:t>
      </w:r>
      <w:r>
        <w:rPr>
          <w:rFonts w:ascii="Times New Roman" w:hAnsi="Times New Roman"/>
          <w:sz w:val="28"/>
        </w:rPr>
        <w:t>для</w:t>
      </w:r>
      <w:r>
        <w:rPr>
          <w:rFonts w:ascii="Times New Roman" w:hAnsi="Times New Roman"/>
          <w:sz w:val="28"/>
        </w:rPr>
        <w:t xml:space="preserve"> </w:t>
      </w:r>
      <w:r>
        <w:rPr>
          <w:rFonts w:ascii="Times New Roman" w:hAnsi="Times New Roman"/>
          <w:sz w:val="28"/>
        </w:rPr>
        <w:t>обратной</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WAV/</w:t>
      </w:r>
      <w:r>
        <w:rPr>
          <w:rFonts w:ascii="Times New Roman" w:hAnsi="Times New Roman"/>
          <w:sz w:val="28"/>
        </w:rPr>
        <w:t>аудиофайл</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Каталог</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MP3</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Длина</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(2^n), </w:t>
      </w:r>
      <w:r>
        <w:rPr>
          <w:rFonts w:ascii="Times New Roman" w:hAnsi="Times New Roman"/>
          <w:sz w:val="28"/>
        </w:rPr>
        <w:t>типичные</w:t>
      </w:r>
      <w:r>
        <w:rPr>
          <w:rFonts w:ascii="Times New Roman" w:hAnsi="Times New Roman"/>
          <w:sz w:val="28"/>
        </w:rPr>
        <w:t xml:space="preserve"> </w:t>
      </w:r>
      <w:r>
        <w:rPr>
          <w:rFonts w:ascii="Times New Roman" w:hAnsi="Times New Roman"/>
          <w:sz w:val="28"/>
        </w:rPr>
        <w:t>значения</w:t>
      </w:r>
      <w:r>
        <w:rPr>
          <w:rFonts w:ascii="Times New Roman" w:hAnsi="Times New Roman"/>
          <w:sz w:val="28"/>
        </w:rPr>
        <w:t xml:space="preserve"> 1024-4096</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 (</w:t>
      </w:r>
      <w:r>
        <w:rPr>
          <w:rFonts w:ascii="Times New Roman" w:hAnsi="Times New Roman"/>
          <w:sz w:val="28"/>
        </w:rPr>
        <w:t>например</w:t>
      </w:r>
      <w:r>
        <w:rPr>
          <w:rFonts w:ascii="Times New Roman" w:hAnsi="Times New Roman"/>
          <w:sz w:val="28"/>
        </w:rPr>
        <w:t>, '192k')</w:t>
      </w:r>
      <w:pPr/>
    </w:p>
    <w:p>
      <w:r>
        <w:rPr>
          <w:rFonts w:ascii="Times New Roman" w:hAnsi="Times New Roman"/>
          <w:sz w:val="28"/>
        </w:rPr>
        <w:t xml:space="preserve">    select_mode : str</w:t>
      </w:r>
      <w:r>
        <w:rPr>
          <w:rFonts w:ascii="Times New Roman" w:hAnsi="Times New Roman"/>
          <w:sz w:val="28"/>
        </w:rPr>
        <w:br/>
        <w:t xml:space="preserve">        'none' | 'energy' |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(mode='energy'), 0..1</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t xml:space="preserve"> (mode='lowpass'), 0..1</w:t>
      </w:r>
      <w:r>
        <w:rPr>
          <w:rFonts w:ascii="Times New Roman" w:hAnsi="Times New Roman"/>
          <w:sz w:val="28"/>
        </w:rPr>
        <w:br/>
        <w:t xml:space="preserve">    progress_cb : callable</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t xml:space="preserve"> progress_cb(frac, msg)</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общее</w:t>
      </w:r>
      <w:r>
        <w:rPr>
          <w:rFonts w:ascii="Times New Roman" w:hAnsi="Times New Roman"/>
          <w:sz w:val="28"/>
        </w:rPr>
        <w:t xml:space="preserve">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Пример</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&gt;&gt;&gt; out_path, time_sec = fft_transform_and_mp3(</w:t>
      </w:r>
      <w:r>
        <w:rPr>
          <w:rFonts w:ascii="Times New Roman" w:hAnsi="Times New Roman"/>
          <w:sz w:val="28"/>
        </w:rPr>
        <w:br/>
        <w:t xml:space="preserve">    ...     "audio.wav", "output/",</w:t>
      </w:r>
      <w:r>
        <w:rPr>
          <w:rFonts w:ascii="Times New Roman" w:hAnsi="Times New Roman"/>
          <w:sz w:val="28"/>
        </w:rPr>
        <w:br/>
        <w:t xml:space="preserve">    ...     select_mode="energy",</w:t>
      </w:r>
      <w:r>
        <w:rPr>
          <w:rFonts w:ascii="Times New Roman" w:hAnsi="Times New Roman"/>
          <w:sz w:val="28"/>
        </w:rPr>
        <w:br/>
        <w:t xml:space="preserve">    ...     keep_energy_ratio=0.8</w:t>
      </w:r>
      <w:r>
        <w:rPr>
          <w:rFonts w:ascii="Times New Roman" w:hAnsi="Times New Roman"/>
          <w:sz w:val="28"/>
        </w:rPr>
        <w:br/>
        <w:t xml:space="preserve">    ... )</w:t>
      </w:r>
      <w:r>
        <w:rPr>
          <w:rFonts w:ascii="Times New Roman" w:hAnsi="Times New Roman"/>
          <w:sz w:val="28"/>
        </w:rPr>
        <w:br/>
        <w:t xml:space="preserve">    """</w:t>
      </w:r>
      <w:r>
        <w:rPr>
          <w:rFonts w:ascii="Times New Roman" w:hAnsi="Times New Roman"/>
          <w:sz w:val="28"/>
        </w:rPr>
        <w:br/>
        <w:t xml:space="preserve">    transform = FFTTransform(</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t xml:space="preserve">    return transform.process(wav_path, out_dir, progress_cb)</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"FFTTransform",</w:t>
      </w:r>
      <w:r>
        <w:rPr>
          <w:rFonts w:ascii="Times New Roman" w:hAnsi="Times New Roman"/>
          <w:sz w:val="28"/>
        </w:rPr>
        <w:br/>
        <w:t xml:space="preserve">    "fft_transform_and_mp3",</w:t>
      </w:r>
      <w:r>
        <w:rPr>
          <w:rFonts w:ascii="Times New Roman" w:hAnsi="Times New Roman"/>
          <w:sz w:val="28"/>
        </w:rPr>
        <w:br/>
        <w:t xml:space="preserve">    "fft_forward",</w:t>
      </w:r>
      <w:r>
        <w:rPr>
          <w:rFonts w:ascii="Times New Roman" w:hAnsi="Times New Roman"/>
          <w:sz w:val="28"/>
        </w:rPr>
        <w:br/>
        <w:t xml:space="preserve">    "fft_inverse",</w:t>
      </w:r>
      <w:r>
        <w:rPr>
          <w:rFonts w:ascii="Times New Roman" w:hAnsi="Times New Roman"/>
          <w:sz w:val="28"/>
        </w:rPr>
        <w:br/>
        <w:t xml:space="preserve">    "apply_fft_coefficient_selection",</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.17. dct.py</w:t>
      </w:r>
      <w:pPr/>
    </w:p>
    <w:p>
      <w:r>
        <w:rPr>
          <w:rFonts w:ascii="Times New Roman" w:hAnsi="Times New Roman"/>
          <w:sz w:val="28"/>
        </w:rPr>
        <w:t>Файл</w:t>
      </w:r>
      <w:r>
        <w:rPr>
          <w:rFonts w:ascii="Times New Roman" w:hAnsi="Times New Roman"/>
          <w:sz w:val="28"/>
        </w:rPr>
        <w:t xml:space="preserve">: src/processing/transforms/dct.py (501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DCT: Дискретное косинусное преобразование.</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Частотный анализ с использованием только косинусоид</w:t>
      </w:r>
      <w:r>
        <w:rPr>
          <w:rFonts w:ascii="Times New Roman" w:hAnsi="Times New Roman"/>
          <w:sz w:val="28"/>
        </w:rPr>
        <w:br/>
        <w:t>- Энергетическое сжатие сигнала</w:t>
      </w:r>
      <w:r>
        <w:rPr>
          <w:rFonts w:ascii="Times New Roman" w:hAnsi="Times New Roman"/>
          <w:sz w:val="28"/>
        </w:rPr>
        <w:br/>
        <w:t>- Кодирование восстановленного сигнала в MP3</w:t>
      </w:r>
      <w:r>
        <w:rPr>
          <w:rFonts w:ascii="Times New Roman" w:hAnsi="Times New Roman"/>
          <w:sz w:val="28"/>
        </w:rPr>
        <w:br/>
      </w:r>
      <w:r>
        <w:rPr>
          <w:rFonts w:ascii="Times New Roman" w:hAnsi="Times New Roman"/>
          <w:sz w:val="28"/>
        </w:rPr>
        <w:br/>
        <w:t>Теоретические основы:</w:t>
      </w:r>
      <w:r>
        <w:rPr>
          <w:rFonts w:ascii="Times New Roman" w:hAnsi="Times New Roman"/>
          <w:sz w:val="28"/>
        </w:rPr>
        <w:br/>
        <w:t>=====================</w:t>
      </w:r>
      <w:r>
        <w:rPr>
          <w:rFonts w:ascii="Times New Roman" w:hAnsi="Times New Roman"/>
          <w:sz w:val="28"/>
        </w:rPr>
        <w:br/>
        <w:t>DCT (Discrete Cosine Transform) разлагает сигнал на косинусоиды.</w:t>
      </w:r>
      <w:r>
        <w:rPr>
          <w:rFonts w:ascii="Times New Roman" w:hAnsi="Times New Roman"/>
          <w:sz w:val="28"/>
        </w:rPr>
        <w:br/>
        <w:t>В отличие от FFT, DCT работает только с действительными числами</w:t>
      </w:r>
      <w:r>
        <w:rPr>
          <w:rFonts w:ascii="Times New Roman" w:hAnsi="Times New Roman"/>
          <w:sz w:val="28"/>
        </w:rPr>
        <w:br/>
        <w:t>и лучше подходит для сжатия, так как концентрирует энергию</w:t>
      </w:r>
      <w:r>
        <w:rPr>
          <w:rFonts w:ascii="Times New Roman" w:hAnsi="Times New Roman"/>
          <w:sz w:val="28"/>
        </w:rPr>
        <w:br/>
        <w:t>в малом числе коэффициентов.</w:t>
      </w:r>
      <w:r>
        <w:rPr>
          <w:rFonts w:ascii="Times New Roman" w:hAnsi="Times New Roman"/>
          <w:sz w:val="28"/>
        </w:rPr>
        <w:br/>
      </w:r>
      <w:r>
        <w:rPr>
          <w:rFonts w:ascii="Times New Roman" w:hAnsi="Times New Roman"/>
          <w:sz w:val="28"/>
        </w:rPr>
        <w:br/>
        <w:t>DCT-II (используемая в JPEG, MP3):</w:t>
      </w:r>
      <w:r>
        <w:rPr>
          <w:rFonts w:ascii="Times New Roman" w:hAnsi="Times New Roman"/>
          <w:sz w:val="28"/>
        </w:rPr>
        <w:br/>
        <w:t>-----------------------------------</w:t>
      </w:r>
      <w:r>
        <w:rPr>
          <w:rFonts w:ascii="Times New Roman" w:hAnsi="Times New Roman"/>
          <w:sz w:val="28"/>
        </w:rPr>
        <w:br/>
        <w:t>X[k] = sum_{n=0}^{N-1} x[n] * cos(pi*k*(2n+1)/(2N))</w:t>
      </w:r>
      <w:r>
        <w:rPr>
          <w:rFonts w:ascii="Times New Roman" w:hAnsi="Times New Roman"/>
          <w:sz w:val="28"/>
        </w:rPr>
        <w:br/>
      </w:r>
      <w:r>
        <w:rPr>
          <w:rFonts w:ascii="Times New Roman" w:hAnsi="Times New Roman"/>
          <w:sz w:val="28"/>
        </w:rPr>
        <w:br/>
        <w:t>Это ортонормированное преобразование с хорошими свойствами</w:t>
      </w:r>
      <w:r>
        <w:rPr>
          <w:rFonts w:ascii="Times New Roman" w:hAnsi="Times New Roman"/>
          <w:sz w:val="28"/>
        </w:rPr>
        <w:br/>
        <w:t>энергетической концентрации.</w:t>
      </w:r>
      <w:r>
        <w:rPr>
          <w:rFonts w:ascii="Times New Roman" w:hAnsi="Times New Roman"/>
          <w:sz w:val="28"/>
        </w:rPr>
        <w:br/>
      </w:r>
      <w:r>
        <w:rPr>
          <w:rFonts w:ascii="Times New Roman" w:hAnsi="Times New Roman"/>
          <w:sz w:val="28"/>
        </w:rPr>
        <w:br/>
        <w:t>Реализация без SciPy:</w:t>
      </w:r>
      <w:r>
        <w:rPr>
          <w:rFonts w:ascii="Times New Roman" w:hAnsi="Times New Roman"/>
          <w:sz w:val="28"/>
        </w:rPr>
        <w:br/>
        <w:t>---------------------</w:t>
      </w:r>
      <w:r>
        <w:rPr>
          <w:rFonts w:ascii="Times New Roman" w:hAnsi="Times New Roman"/>
          <w:sz w:val="28"/>
        </w:rPr>
        <w:br/>
        <w:t>DCT-II вычисляется через rFFT чётного отражения сигнала:</w:t>
      </w:r>
      <w:r>
        <w:rPr>
          <w:rFonts w:ascii="Times New Roman" w:hAnsi="Times New Roman"/>
          <w:sz w:val="28"/>
        </w:rPr>
        <w:br/>
        <w:t>1. Создаём массив 2N: y = [x, x_reversed]</w:t>
      </w:r>
      <w:r>
        <w:rPr>
          <w:rFonts w:ascii="Times New Roman" w:hAnsi="Times New Roman"/>
          <w:sz w:val="28"/>
        </w:rPr>
        <w:br/>
        <w:t>2. Вычисляем rFFT(y)</w:t>
      </w:r>
      <w:r>
        <w:rPr>
          <w:rFonts w:ascii="Times New Roman" w:hAnsi="Times New Roman"/>
          <w:sz w:val="28"/>
        </w:rPr>
        <w:br/>
        <w:t>3. Берём первые N коэффициентов с фазовым сдвигом</w:t>
      </w:r>
      <w:r>
        <w:rPr>
          <w:rFonts w:ascii="Times New Roman" w:hAnsi="Times New Roman"/>
          <w:sz w:val="28"/>
        </w:rPr>
        <w:br/>
        <w:t>4. Нормируем для ортонормированности</w:t>
      </w:r>
      <w:r>
        <w:rPr>
          <w:rFonts w:ascii="Times New Roman" w:hAnsi="Times New Roman"/>
          <w:sz w:val="28"/>
        </w:rPr>
        <w:br/>
      </w:r>
      <w:r>
        <w:rPr>
          <w:rFonts w:ascii="Times New Roman" w:hAnsi="Times New Roman"/>
          <w:sz w:val="28"/>
        </w:rPr>
        <w:br/>
        <w:t>IDCT-III:</w:t>
      </w:r>
      <w:r>
        <w:rPr>
          <w:rFonts w:ascii="Times New Roman" w:hAnsi="Times New Roman"/>
          <w:sz w:val="28"/>
        </w:rPr>
        <w:br/>
        <w:t>---------</w:t>
      </w:r>
      <w:r>
        <w:rPr>
          <w:rFonts w:ascii="Times New Roman" w:hAnsi="Times New Roman"/>
          <w:sz w:val="28"/>
        </w:rPr>
        <w:br/>
        <w:t>Обратное преобразование, парное к DCT-II.</w:t>
      </w:r>
      <w:r>
        <w:rPr>
          <w:rFonts w:ascii="Times New Roman" w:hAnsi="Times New Roman"/>
          <w:sz w:val="28"/>
        </w:rPr>
        <w:br/>
        <w:t>Вычисляется аналогично через irFFT.</w:t>
      </w:r>
      <w:r>
        <w:rPr>
          <w:rFonts w:ascii="Times New Roman" w:hAnsi="Times New Roman"/>
          <w:sz w:val="28"/>
        </w:rPr>
        <w:br/>
      </w:r>
      <w:r>
        <w:rPr>
          <w:rFonts w:ascii="Times New Roman" w:hAnsi="Times New Roman"/>
          <w:sz w:val="28"/>
        </w:rPr>
        <w:br/>
        <w:t>Отбор коэффициентов:</w:t>
      </w:r>
      <w:r>
        <w:rPr>
          <w:rFonts w:ascii="Times New Roman" w:hAnsi="Times New Roman"/>
          <w:sz w:val="28"/>
        </w:rPr>
        <w:br/>
        <w:t>--------------------</w:t>
      </w:r>
      <w:r>
        <w:rPr>
          <w:rFonts w:ascii="Times New Roman" w:hAnsi="Times New Roman"/>
          <w:sz w:val="28"/>
        </w:rPr>
        <w:br/>
        <w:t>Аналогично FFT:</w:t>
      </w:r>
      <w:r>
        <w:rPr>
          <w:rFonts w:ascii="Times New Roman" w:hAnsi="Times New Roman"/>
          <w:sz w:val="28"/>
        </w:rPr>
        <w:br/>
        <w:t>- По энергии: сохраняем k% энергии</w:t>
      </w:r>
      <w:r>
        <w:rPr>
          <w:rFonts w:ascii="Times New Roman" w:hAnsi="Times New Roman"/>
          <w:sz w:val="28"/>
        </w:rPr>
        <w:br/>
        <w:t>- Lowpass: сохраняем низкочастотные компоненты</w:t>
      </w:r>
      <w:r>
        <w:rPr>
          <w:rFonts w:ascii="Times New Roman" w:hAnsi="Times New Roman"/>
          <w:sz w:val="28"/>
        </w:rPr>
        <w:br/>
      </w:r>
      <w:r>
        <w:rPr>
          <w:rFonts w:ascii="Times New Roman" w:hAnsi="Times New Roman"/>
          <w:sz w:val="28"/>
        </w:rPr>
        <w:br/>
        <w:t>Параметры:</w:t>
      </w:r>
      <w:r>
        <w:rPr>
          <w:rFonts w:ascii="Times New Roman" w:hAnsi="Times New Roman"/>
          <w:sz w:val="28"/>
        </w:rPr>
        <w:br/>
        <w:t>----------</w:t>
      </w:r>
      <w:r>
        <w:rPr>
          <w:rFonts w:ascii="Times New Roman" w:hAnsi="Times New Roman"/>
          <w:sz w:val="28"/>
        </w:rPr>
        <w:br/>
        <w:t>block_size : int</w:t>
      </w:r>
      <w:r>
        <w:rPr>
          <w:rFonts w:ascii="Times New Roman" w:hAnsi="Times New Roman"/>
          <w:sz w:val="28"/>
        </w:rPr>
        <w:br/>
        <w:t xml:space="preserve">    Размер блока DCT (степень двойки)</w:t>
      </w:r>
      <w:r>
        <w:rPr>
          <w:rFonts w:ascii="Times New Roman" w:hAnsi="Times New Roman"/>
          <w:sz w:val="28"/>
        </w:rPr>
        <w:br/>
      </w:r>
      <w:r>
        <w:rPr>
          <w:rFonts w:ascii="Times New Roman" w:hAnsi="Times New Roman"/>
          <w:sz w:val="28"/>
        </w:rPr>
        <w:br/>
        <w:t>select_mode : str</w:t>
      </w:r>
      <w:r>
        <w:rPr>
          <w:rFonts w:ascii="Times New Roman" w:hAnsi="Times New Roman"/>
          <w:sz w:val="28"/>
        </w:rPr>
        <w:br/>
        <w:t xml:space="preserve">    Режим отбора: 'none', 'energy', 'lowpass'</w:t>
      </w:r>
      <w:r>
        <w:rPr>
          <w:rFonts w:ascii="Times New Roman" w:hAnsi="Times New Roman"/>
          <w:sz w:val="28"/>
        </w:rPr>
        <w:br/>
      </w:r>
      <w:r>
        <w:rPr>
          <w:rFonts w:ascii="Times New Roman" w:hAnsi="Times New Roman"/>
          <w:sz w:val="28"/>
        </w:rPr>
        <w:br/>
        <w:t>keep_energy_ratio : float</w:t>
      </w:r>
      <w:pPr/>
    </w:p>
    <w:p>
      <w:r>
        <w:rPr>
          <w:rFonts w:ascii="Times New Roman" w:hAnsi="Times New Roman"/>
          <w:sz w:val="28"/>
        </w:rPr>
        <w:t xml:space="preserve">    Доля энергии для сохранения (режим 'energy')</w:t>
      </w:r>
      <w:r>
        <w:rPr>
          <w:rFonts w:ascii="Times New Roman" w:hAnsi="Times New Roman"/>
          <w:sz w:val="28"/>
        </w:rPr>
        <w:br/>
      </w:r>
      <w:r>
        <w:rPr>
          <w:rFonts w:ascii="Times New Roman" w:hAnsi="Times New Roman"/>
          <w:sz w:val="28"/>
        </w:rPr>
        <w:br/>
        <w:t>sequency_keep_ratio : float</w:t>
      </w:r>
      <w:r>
        <w:rPr>
          <w:rFonts w:ascii="Times New Roman" w:hAnsi="Times New Roman"/>
          <w:sz w:val="28"/>
        </w:rPr>
        <w:br/>
        <w:t xml:space="preserve">    Доля низких частот (режим 'lowpass')</w:t>
      </w:r>
      <w:r>
        <w:rPr>
          <w:rFonts w:ascii="Times New Roman" w:hAnsi="Times New Roman"/>
          <w:sz w:val="28"/>
        </w:rPr>
        <w:br/>
      </w:r>
      <w:r>
        <w:rPr>
          <w:rFonts w:ascii="Times New Roman" w:hAnsi="Times New Roman"/>
          <w:sz w:val="28"/>
        </w:rPr>
        <w:br/>
        <w:t>Примеры:</w:t>
      </w:r>
      <w:r>
        <w:rPr>
          <w:rFonts w:ascii="Times New Roman" w:hAnsi="Times New Roman"/>
          <w:sz w:val="28"/>
        </w:rPr>
        <w:br/>
        <w:t>--------</w:t>
      </w:r>
      <w:r>
        <w:rPr>
          <w:rFonts w:ascii="Times New Roman" w:hAnsi="Times New Roman"/>
          <w:sz w:val="28"/>
        </w:rPr>
        <w:br/>
        <w:t>&gt;&gt;&gt; # Идеальная реконструкция</w:t>
      </w:r>
      <w:r>
        <w:rPr>
          <w:rFonts w:ascii="Times New Roman" w:hAnsi="Times New Roman"/>
          <w:sz w:val="28"/>
        </w:rPr>
        <w:br/>
        <w:t>&gt;&gt;&gt; dct_transform_and_mp3("audio.wav", "output/")</w:t>
      </w:r>
      <w:r>
        <w:rPr>
          <w:rFonts w:ascii="Times New Roman" w:hAnsi="Times New Roman"/>
          <w:sz w:val="28"/>
        </w:rPr>
        <w:br/>
      </w:r>
      <w:r>
        <w:rPr>
          <w:rFonts w:ascii="Times New Roman" w:hAnsi="Times New Roman"/>
          <w:sz w:val="28"/>
        </w:rPr>
        <w:br/>
        <w:t>&gt;&gt;&gt; # Сжатие с сохранением 70% энергии</w:t>
      </w:r>
      <w:r>
        <w:rPr>
          <w:rFonts w:ascii="Times New Roman" w:hAnsi="Times New Roman"/>
          <w:sz w:val="28"/>
        </w:rPr>
        <w:br/>
        <w:t>&gt;&gt;&gt; dct_transform_and_mp3("audio.wav", "output/",</w:t>
      </w:r>
      <w:r>
        <w:rPr>
          <w:rFonts w:ascii="Times New Roman" w:hAnsi="Times New Roman"/>
          <w:sz w:val="28"/>
        </w:rPr>
        <w:br/>
        <w:t xml:space="preserve">...     </w:t>
      </w:r>
      <w:r>
        <w:rPr>
          <w:rFonts w:ascii="Times New Roman" w:hAnsi="Times New Roman"/>
          <w:sz w:val="28"/>
        </w:rPr>
        <w:t>select_mode="energy", keep_energy_ratio=0.7)</w:t>
      </w:r>
      <w:r>
        <w:rPr>
          <w:rFonts w:ascii="Times New Roman" w:hAnsi="Times New Roman"/>
          <w:sz w:val="28"/>
        </w:rPr>
        <w:br/>
      </w:r>
      <w:r>
        <w:rPr>
          <w:rFonts w:ascii="Times New Roman" w:hAnsi="Times New Roman"/>
          <w:sz w:val="28"/>
        </w:rPr>
        <w:br/>
      </w:r>
      <w:r>
        <w:rPr>
          <w:rFonts w:ascii="Times New Roman" w:hAnsi="Times New Roman"/>
          <w:sz w:val="28"/>
        </w:rPr>
        <w:t>Внешние</w:t>
      </w:r>
      <w:r>
        <w:rPr>
          <w:rFonts w:ascii="Times New Roman" w:hAnsi="Times New Roman"/>
          <w:sz w:val="28"/>
        </w:rPr>
        <w:t xml:space="preserve"> </w:t>
      </w:r>
      <w:r>
        <w:rPr>
          <w:rFonts w:ascii="Times New Roman" w:hAnsi="Times New Roman"/>
          <w:sz w:val="28"/>
        </w:rPr>
        <w:t>библиотеки</w:t>
      </w:r>
      <w:r>
        <w:rPr>
          <w:rFonts w:ascii="Times New Roman" w:hAnsi="Times New Roman"/>
          <w:sz w:val="28"/>
        </w:rPr>
        <w:t>:</w:t>
      </w:r>
      <w:r>
        <w:rPr>
          <w:rFonts w:ascii="Times New Roman" w:hAnsi="Times New Roman"/>
          <w:sz w:val="28"/>
        </w:rPr>
        <w:br/>
        <w:t>-------------------</w:t>
      </w:r>
      <w:r>
        <w:rPr>
          <w:rFonts w:ascii="Times New Roman" w:hAnsi="Times New Roman"/>
          <w:sz w:val="28"/>
        </w:rPr>
        <w:br/>
        <w:t xml:space="preserve">- numpy.fft: </w:t>
      </w:r>
      <w:r>
        <w:rPr>
          <w:rFonts w:ascii="Times New Roman" w:hAnsi="Times New Roman"/>
          <w:sz w:val="28"/>
        </w:rPr>
        <w:t>для</w:t>
      </w:r>
      <w:r>
        <w:rPr>
          <w:rFonts w:ascii="Times New Roman" w:hAnsi="Times New Roman"/>
          <w:sz w:val="28"/>
        </w:rPr>
        <w:t xml:space="preserve"> </w:t>
      </w:r>
      <w:r>
        <w:rPr>
          <w:rFonts w:ascii="Times New Roman" w:hAnsi="Times New Roman"/>
          <w:sz w:val="28"/>
        </w:rPr>
        <w:t>вычисления</w:t>
      </w:r>
      <w:r>
        <w:rPr>
          <w:rFonts w:ascii="Times New Roman" w:hAnsi="Times New Roman"/>
          <w:sz w:val="28"/>
        </w:rPr>
        <w:t xml:space="preserve"> </w:t>
      </w:r>
      <w:r>
        <w:rPr>
          <w:rFonts w:ascii="Times New Roman" w:hAnsi="Times New Roman"/>
          <w:sz w:val="28"/>
        </w:rPr>
        <w:t>через</w:t>
      </w:r>
      <w:r>
        <w:rPr>
          <w:rFonts w:ascii="Times New Roman" w:hAnsi="Times New Roman"/>
          <w:sz w:val="28"/>
        </w:rPr>
        <w:t xml:space="preserve"> rFFT</w:t>
      </w:r>
      <w:r>
        <w:rPr>
          <w:rFonts w:ascii="Times New Roman" w:hAnsi="Times New Roman"/>
          <w:sz w:val="28"/>
        </w:rPr>
        <w:br/>
        <w:t xml:space="preserve">- logging: </w:t>
      </w:r>
      <w:r>
        <w:rPr>
          <w:rFonts w:ascii="Times New Roman" w:hAnsi="Times New Roman"/>
          <w:sz w:val="28"/>
        </w:rPr>
        <w:t>диагностические</w:t>
      </w:r>
      <w:r>
        <w:rPr>
          <w:rFonts w:ascii="Times New Roman" w:hAnsi="Times New Roman"/>
          <w:sz w:val="28"/>
        </w:rPr>
        <w:t xml:space="preserve"> </w:t>
      </w:r>
      <w:r>
        <w:rPr>
          <w:rFonts w:ascii="Times New Roman" w:hAnsi="Times New Roman"/>
          <w:sz w:val="28"/>
        </w:rPr>
        <w:t>сообщения</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time</w:t>
      </w:r>
      <w:r>
        <w:rPr>
          <w:rFonts w:ascii="Times New Roman" w:hAnsi="Times New Roman"/>
          <w:sz w:val="28"/>
        </w:rPr>
        <w:br/>
        <w:t>import logging</w:t>
      </w:r>
      <w:r>
        <w:rPr>
          <w:rFonts w:ascii="Times New Roman" w:hAnsi="Times New Roman"/>
          <w:sz w:val="28"/>
        </w:rPr>
        <w:br/>
        <w:t>from typing import Callable, Optional, Tuple</w:t>
      </w:r>
      <w:r>
        <w:rPr>
          <w:rFonts w:ascii="Times New Roman" w:hAnsi="Times New Roman"/>
          <w:sz w:val="28"/>
        </w:rPr>
        <w:br/>
      </w:r>
      <w:r>
        <w:rPr>
          <w:rFonts w:ascii="Times New Roman" w:hAnsi="Times New Roman"/>
          <w:sz w:val="28"/>
        </w:rPr>
        <w:br/>
        <w:t>import numpy as np</w:t>
      </w:r>
      <w:r>
        <w:rPr>
          <w:rFonts w:ascii="Times New Roman" w:hAnsi="Times New Roman"/>
          <w:sz w:val="28"/>
        </w:rPr>
        <w:br/>
      </w:r>
      <w:r>
        <w:rPr>
          <w:rFonts w:ascii="Times New Roman" w:hAnsi="Times New Roman"/>
          <w:sz w:val="28"/>
        </w:rPr>
        <w:br/>
        <w:t>from .base import (</w:t>
      </w:r>
      <w:r>
        <w:rPr>
          <w:rFonts w:ascii="Times New Roman" w:hAnsi="Times New Roman"/>
          <w:sz w:val="28"/>
        </w:rPr>
        <w:br/>
        <w:t xml:space="preserve">    BaseTransform,</w:t>
      </w:r>
      <w:r>
        <w:rPr>
          <w:rFonts w:ascii="Times New Roman" w:hAnsi="Times New Roman"/>
          <w:sz w:val="28"/>
        </w:rPr>
        <w:br/>
        <w:t xml:space="preserve">    load_audio_safe,</w:t>
      </w:r>
      <w:r>
        <w:rPr>
          <w:rFonts w:ascii="Times New Roman" w:hAnsi="Times New Roman"/>
          <w:sz w:val="28"/>
        </w:rPr>
        <w:br/>
        <w:t xml:space="preserve">    create_ola_window,</w:t>
      </w:r>
      <w:r>
        <w:rPr>
          <w:rFonts w:ascii="Times New Roman" w:hAnsi="Times New Roman"/>
          <w:sz w:val="28"/>
        </w:rPr>
        <w:br/>
        <w:t xml:space="preserve">    finalize_ola,</w:t>
      </w:r>
      <w:r>
        <w:rPr>
          <w:rFonts w:ascii="Times New Roman" w:hAnsi="Times New Roman"/>
          <w:sz w:val="28"/>
        </w:rPr>
        <w:br/>
        <w:t xml:space="preserve">    prepare_ola_buffers,</w:t>
      </w:r>
      <w:r>
        <w:rPr>
          <w:rFonts w:ascii="Times New Roman" w:hAnsi="Times New Roman"/>
          <w:sz w:val="28"/>
        </w:rPr>
        <w:br/>
        <w:t xml:space="preserve">    get_output_path,</w:t>
      </w:r>
      <w:r>
        <w:rPr>
          <w:rFonts w:ascii="Times New Roman" w:hAnsi="Times New Roman"/>
          <w:sz w:val="28"/>
        </w:rPr>
        <w:b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w:t>
      </w:r>
      <w:r>
        <w:rPr>
          <w:rFonts w:ascii="Times New Roman" w:hAnsi="Times New Roman"/>
          <w:sz w:val="28"/>
        </w:rPr>
        <w:br/>
        <w:t>from ..codecs import ensure_ffmpeg_available, encode_pcm_to_mp3</w:t>
      </w:r>
      <w:r>
        <w:rPr>
          <w:rFonts w:ascii="Times New Roman" w:hAnsi="Times New Roman"/>
          <w:sz w:val="28"/>
        </w:rPr>
        <w:br/>
        <w:t>from ..utils import normalize_ratio</w:t>
      </w:r>
      <w:r>
        <w:rPr>
          <w:rFonts w:ascii="Times New Roman" w:hAnsi="Times New Roman"/>
          <w:sz w:val="28"/>
        </w:rPr>
        <w:br/>
      </w:r>
      <w:r>
        <w:rPr>
          <w:rFonts w:ascii="Times New Roman" w:hAnsi="Times New Roman"/>
          <w:sz w:val="28"/>
        </w:rPr>
        <w:br/>
        <w:t>logger = logging.getLogger("audio.processing.transforms.dct")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ФУНКЦИИ</w:t>
      </w:r>
      <w:r>
        <w:rPr>
          <w:rFonts w:ascii="Times New Roman" w:hAnsi="Times New Roman"/>
          <w:sz w:val="28"/>
        </w:rPr>
        <w:t xml:space="preserve"> </w:t>
      </w:r>
      <w:r>
        <w:rPr>
          <w:rFonts w:ascii="Times New Roman" w:hAnsi="Times New Roman"/>
          <w:sz w:val="28"/>
        </w:rPr>
        <w:t>ПРЕОБРАЗОВАНИЯ</w:t>
      </w:r>
      <w:r>
        <w:rPr>
          <w:rFonts w:ascii="Times New Roman" w:hAnsi="Times New Roman"/>
          <w:sz w:val="28"/>
        </w:rPr>
        <w:t xml:space="preserve"> (</w:t>
      </w:r>
      <w:r>
        <w:rPr>
          <w:rFonts w:ascii="Times New Roman" w:hAnsi="Times New Roman"/>
          <w:sz w:val="28"/>
        </w:rPr>
        <w:t>низкий</w:t>
      </w:r>
      <w:r>
        <w:rPr>
          <w:rFonts w:ascii="Times New Roman" w:hAnsi="Times New Roman"/>
          <w:sz w:val="28"/>
        </w:rPr>
        <w:t xml:space="preserve"> </w:t>
      </w:r>
      <w:r>
        <w:rPr>
          <w:rFonts w:ascii="Times New Roman" w:hAnsi="Times New Roman"/>
          <w:sz w:val="28"/>
        </w:rPr>
        <w:t>уровень</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dct2(x: np.ndarray) -&gt; np.ndarray:</w:t>
      </w:r>
      <w:r>
        <w:rPr>
          <w:rFonts w:ascii="Times New Roman" w:hAnsi="Times New Roman"/>
          <w:sz w:val="28"/>
        </w:rPr>
        <w:br/>
        <w:t xml:space="preserve">    """DCT-II (</w:t>
      </w:r>
      <w:r>
        <w:rPr>
          <w:rFonts w:ascii="Times New Roman" w:hAnsi="Times New Roman"/>
          <w:sz w:val="28"/>
        </w:rPr>
        <w:t>ортонормированная</w:t>
      </w:r>
      <w:r>
        <w:rPr>
          <w:rFonts w:ascii="Times New Roman" w:hAnsi="Times New Roman"/>
          <w:sz w:val="28"/>
        </w:rPr>
        <w:t xml:space="preserve">) </w:t>
      </w:r>
      <w:r>
        <w:rPr>
          <w:rFonts w:ascii="Times New Roman" w:hAnsi="Times New Roman"/>
          <w:sz w:val="28"/>
        </w:rPr>
        <w:t>без</w:t>
      </w:r>
      <w:r>
        <w:rPr>
          <w:rFonts w:ascii="Times New Roman" w:hAnsi="Times New Roman"/>
          <w:sz w:val="28"/>
        </w:rPr>
        <w:t xml:space="preserve"> SciPy </w:t>
      </w:r>
      <w:r>
        <w:rPr>
          <w:rFonts w:ascii="Times New Roman" w:hAnsi="Times New Roman"/>
          <w:sz w:val="28"/>
        </w:rPr>
        <w:t>через</w:t>
      </w:r>
      <w:r>
        <w:rPr>
          <w:rFonts w:ascii="Times New Roman" w:hAnsi="Times New Roman"/>
          <w:sz w:val="28"/>
        </w:rPr>
        <w:t xml:space="preserve"> rFFT </w:t>
      </w:r>
      <w:r>
        <w:rPr>
          <w:rFonts w:ascii="Times New Roman" w:hAnsi="Times New Roman"/>
          <w:sz w:val="28"/>
        </w:rPr>
        <w:t>чётного</w:t>
      </w:r>
      <w:r>
        <w:rPr>
          <w:rFonts w:ascii="Times New Roman" w:hAnsi="Times New Roman"/>
          <w:sz w:val="28"/>
        </w:rPr>
        <w:t xml:space="preserve"> </w:t>
      </w:r>
      <w:r>
        <w:rPr>
          <w:rFonts w:ascii="Times New Roman" w:hAnsi="Times New Roman"/>
          <w:sz w:val="28"/>
        </w:rPr>
        <w:t>отражения</w:t>
      </w:r>
      <w:r>
        <w:rPr>
          <w:rFonts w:ascii="Times New Roman" w:hAnsi="Times New Roman"/>
          <w:sz w:val="28"/>
        </w:rPr>
        <w:t>.</w:t>
      </w:r>
      <w:pPr/>
    </w:p>
    <w:p>
      <w:r>
        <w:rPr>
          <w:rFonts w:ascii="Times New Roman" w:hAnsi="Times New Roman"/>
          <w:sz w:val="28"/>
        </w:rPr>
        <w:br/>
        <w:t xml:space="preserve">    </w:t>
      </w:r>
      <w:r>
        <w:rPr>
          <w:rFonts w:ascii="Times New Roman" w:hAnsi="Times New Roman"/>
          <w:sz w:val="28"/>
        </w:rPr>
        <w:t>Это стандартная DCT, используемая в JPEG и MP3.</w:t>
      </w:r>
      <w:r>
        <w:rPr>
          <w:rFonts w:ascii="Times New Roman" w:hAnsi="Times New Roman"/>
          <w:sz w:val="28"/>
        </w:rPr>
        <w:br/>
        <w:t xml:space="preserve">    Реализация через rFFT позволяет использовать оптимизированный numpy.</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массив (действительные значения)</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Коэффициенты DCT-II (float32)</w:t>
      </w:r>
      <w:r>
        <w:rPr>
          <w:rFonts w:ascii="Times New Roman" w:hAnsi="Times New Roman"/>
          <w:sz w:val="28"/>
        </w:rPr>
        <w:br/>
      </w:r>
      <w:r>
        <w:rPr>
          <w:rFonts w:ascii="Times New Roman" w:hAnsi="Times New Roman"/>
          <w:sz w:val="28"/>
        </w:rPr>
        <w:br/>
        <w:t xml:space="preserve">    Алгоритм:</w:t>
      </w:r>
      <w:r>
        <w:rPr>
          <w:rFonts w:ascii="Times New Roman" w:hAnsi="Times New Roman"/>
          <w:sz w:val="28"/>
        </w:rPr>
        <w:br/>
        <w:t xml:space="preserve">    ---------</w:t>
      </w:r>
      <w:r>
        <w:rPr>
          <w:rFonts w:ascii="Times New Roman" w:hAnsi="Times New Roman"/>
          <w:sz w:val="28"/>
        </w:rPr>
        <w:br/>
        <w:t xml:space="preserve">    1. Создаём отражённый массив y = [x, x[::-1]]</w:t>
      </w:r>
      <w:r>
        <w:rPr>
          <w:rFonts w:ascii="Times New Roman" w:hAnsi="Times New Roman"/>
          <w:sz w:val="28"/>
        </w:rPr>
        <w:br/>
        <w:t xml:space="preserve">    2. Вычисляем rFFT(y)</w:t>
      </w:r>
      <w:r>
        <w:rPr>
          <w:rFonts w:ascii="Times New Roman" w:hAnsi="Times New Roman"/>
          <w:sz w:val="28"/>
        </w:rPr>
        <w:br/>
        <w:t xml:space="preserve">    3. Умножаем на фазовый множитель exp(-j*pi*k/(2N))</w:t>
      </w:r>
      <w:r>
        <w:rPr>
          <w:rFonts w:ascii="Times New Roman" w:hAnsi="Times New Roman"/>
          <w:sz w:val="28"/>
        </w:rPr>
        <w:br/>
        <w:t xml:space="preserve">    4. Нормируем для ортонормированности</w:t>
      </w:r>
      <w:r>
        <w:rPr>
          <w:rFonts w:ascii="Times New Roman" w:hAnsi="Times New Roman"/>
          <w:sz w:val="28"/>
        </w:rPr>
        <w:br/>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Коэффициент X[0] (DC) масштабируется отдельно,</w:t>
      </w:r>
      <w:r>
        <w:rPr>
          <w:rFonts w:ascii="Times New Roman" w:hAnsi="Times New Roman"/>
          <w:sz w:val="28"/>
        </w:rPr>
        <w:br/>
        <w:t xml:space="preserve">    чтобы обеспечить ортонормированность.</w:t>
      </w:r>
      <w:r>
        <w:rPr>
          <w:rFonts w:ascii="Times New Roman" w:hAnsi="Times New Roman"/>
          <w:sz w:val="28"/>
        </w:rPr>
        <w:br/>
        <w:t xml:space="preserve">    """</w:t>
      </w:r>
      <w:r>
        <w:rPr>
          <w:rFonts w:ascii="Times New Roman" w:hAnsi="Times New Roman"/>
          <w:sz w:val="28"/>
        </w:rPr>
        <w:br/>
        <w:t xml:space="preserve">    N = int(x.shape[0])</w:t>
      </w:r>
      <w:r>
        <w:rPr>
          <w:rFonts w:ascii="Times New Roman" w:hAnsi="Times New Roman"/>
          <w:sz w:val="28"/>
        </w:rPr>
        <w:br/>
        <w:t xml:space="preserve">    xr = x.astype(np.float64, copy=False)</w:t>
      </w:r>
      <w:r>
        <w:rPr>
          <w:rFonts w:ascii="Times New Roman" w:hAnsi="Times New Roman"/>
          <w:sz w:val="28"/>
        </w:rPr>
        <w:br/>
      </w:r>
      <w:r>
        <w:rPr>
          <w:rFonts w:ascii="Times New Roman" w:hAnsi="Times New Roman"/>
          <w:sz w:val="28"/>
        </w:rPr>
        <w:br/>
        <w:t xml:space="preserve">    # Чётное отражение</w:t>
      </w:r>
      <w:r>
        <w:rPr>
          <w:rFonts w:ascii="Times New Roman" w:hAnsi="Times New Roman"/>
          <w:sz w:val="28"/>
        </w:rPr>
        <w:br/>
        <w:t xml:space="preserve">    y = np.empty(2 * N, dtype=np.float64)</w:t>
      </w:r>
      <w:r>
        <w:rPr>
          <w:rFonts w:ascii="Times New Roman" w:hAnsi="Times New Roman"/>
          <w:sz w:val="28"/>
        </w:rPr>
        <w:br/>
        <w:t xml:space="preserve">    y[:N] = xr</w:t>
      </w:r>
      <w:r>
        <w:rPr>
          <w:rFonts w:ascii="Times New Roman" w:hAnsi="Times New Roman"/>
          <w:sz w:val="28"/>
        </w:rPr>
        <w:br/>
        <w:t xml:space="preserve">    y[N:] = xr[::-1]</w:t>
      </w:r>
      <w:r>
        <w:rPr>
          <w:rFonts w:ascii="Times New Roman" w:hAnsi="Times New Roman"/>
          <w:sz w:val="28"/>
        </w:rPr>
        <w:br/>
      </w:r>
      <w:r>
        <w:rPr>
          <w:rFonts w:ascii="Times New Roman" w:hAnsi="Times New Roman"/>
          <w:sz w:val="28"/>
        </w:rPr>
        <w:br/>
        <w:t xml:space="preserve">    # FFT отражённого сигнала</w:t>
      </w:r>
      <w:r>
        <w:rPr>
          <w:rFonts w:ascii="Times New Roman" w:hAnsi="Times New Roman"/>
          <w:sz w:val="28"/>
        </w:rPr>
        <w:br/>
        <w:t xml:space="preserve">    Y = np.fft.rfft(y)</w:t>
      </w:r>
      <w:r>
        <w:rPr>
          <w:rFonts w:ascii="Times New Roman" w:hAnsi="Times New Roman"/>
          <w:sz w:val="28"/>
        </w:rPr>
        <w:br/>
      </w:r>
      <w:r>
        <w:rPr>
          <w:rFonts w:ascii="Times New Roman" w:hAnsi="Times New Roman"/>
          <w:sz w:val="28"/>
        </w:rPr>
        <w:br/>
        <w:t xml:space="preserve">    # Фазовый множитель для DCT-II</w:t>
      </w:r>
      <w:r>
        <w:rPr>
          <w:rFonts w:ascii="Times New Roman" w:hAnsi="Times New Roman"/>
          <w:sz w:val="28"/>
        </w:rPr>
        <w:br/>
        <w:t xml:space="preserve">    k = np.arange(N, dtype=np.float64)</w:t>
      </w:r>
      <w:r>
        <w:rPr>
          <w:rFonts w:ascii="Times New Roman" w:hAnsi="Times New Roman"/>
          <w:sz w:val="28"/>
        </w:rPr>
        <w:br/>
      </w:r>
      <w:r>
        <w:rPr>
          <w:rFonts w:ascii="Times New Roman" w:hAnsi="Times New Roman"/>
          <w:sz w:val="28"/>
        </w:rPr>
        <w:t xml:space="preserve">    W = np.exp(-1j * np.pi * k / (2.0 * N))</w:t>
      </w:r>
      <w:r>
        <w:rPr>
          <w:rFonts w:ascii="Times New Roman" w:hAnsi="Times New Roman"/>
          <w:sz w:val="28"/>
        </w:rPr>
        <w:br/>
      </w:r>
      <w:r>
        <w:rPr>
          <w:rFonts w:ascii="Times New Roman" w:hAnsi="Times New Roman"/>
          <w:sz w:val="28"/>
        </w:rPr>
        <w:br/>
        <w:t xml:space="preserve">    # Берём первые N коэффициентов и применяем фазу</w:t>
      </w:r>
      <w:r>
        <w:rPr>
          <w:rFonts w:ascii="Times New Roman" w:hAnsi="Times New Roman"/>
          <w:sz w:val="28"/>
        </w:rPr>
        <w:br/>
        <w:t xml:space="preserve">    C = (Y[:N] * W).real</w:t>
      </w:r>
      <w:r>
        <w:rPr>
          <w:rFonts w:ascii="Times New Roman" w:hAnsi="Times New Roman"/>
          <w:sz w:val="28"/>
        </w:rPr>
        <w:br/>
      </w:r>
      <w:r>
        <w:rPr>
          <w:rFonts w:ascii="Times New Roman" w:hAnsi="Times New Roman"/>
          <w:sz w:val="28"/>
        </w:rPr>
        <w:br/>
        <w:t xml:space="preserve">    # Ортонормировка</w:t>
      </w:r>
      <w:r>
        <w:rPr>
          <w:rFonts w:ascii="Times New Roman" w:hAnsi="Times New Roman"/>
          <w:sz w:val="28"/>
        </w:rPr>
        <w:br/>
        <w:t xml:space="preserve">    C *= np.sqrt(2.0 / N)</w:t>
      </w:r>
      <w:r>
        <w:rPr>
          <w:rFonts w:ascii="Times New Roman" w:hAnsi="Times New Roman"/>
          <w:sz w:val="28"/>
        </w:rPr>
        <w:br/>
        <w:t xml:space="preserve">    C[0] /= np.sqrt(2.0)  # DC-компонента</w:t>
      </w:r>
      <w:r>
        <w:rPr>
          <w:rFonts w:ascii="Times New Roman" w:hAnsi="Times New Roman"/>
          <w:sz w:val="28"/>
        </w:rPr>
        <w:br/>
      </w:r>
      <w:r>
        <w:rPr>
          <w:rFonts w:ascii="Times New Roman" w:hAnsi="Times New Roman"/>
          <w:sz w:val="28"/>
        </w:rPr>
        <w:br/>
        <w:t xml:space="preserve">    return C.astype(np.float32)</w:t>
      </w:r>
      <w:r>
        <w:rPr>
          <w:rFonts w:ascii="Times New Roman" w:hAnsi="Times New Roman"/>
          <w:sz w:val="28"/>
        </w:rPr>
        <w:br/>
      </w:r>
      <w:pPr/>
    </w:p>
    <w:p>
      <w:r>
        <w:rPr>
          <w:rFonts w:ascii="Times New Roman" w:hAnsi="Times New Roman"/>
          <w:sz w:val="28"/>
        </w:rPr>
        <w:br/>
        <w:t>def idct3(X: np.ndarray) -&gt; np.ndarray:</w:t>
      </w:r>
      <w:r>
        <w:rPr>
          <w:rFonts w:ascii="Times New Roman" w:hAnsi="Times New Roman"/>
          <w:sz w:val="28"/>
        </w:rPr>
        <w:br/>
        <w:t xml:space="preserve">    """IDCT-III (ортонормированная), парная к dct2.</w:t>
      </w:r>
      <w:r>
        <w:rPr>
          <w:rFonts w:ascii="Times New Roman" w:hAnsi="Times New Roman"/>
          <w:sz w:val="28"/>
        </w:rPr>
        <w:br/>
      </w:r>
      <w:r>
        <w:rPr>
          <w:rFonts w:ascii="Times New Roman" w:hAnsi="Times New Roman"/>
          <w:sz w:val="28"/>
        </w:rPr>
        <w:br/>
        <w:t xml:space="preserve">    Восстанавливает сигнал из коэффициентов DCT-II.</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Коэффициенты DCT-II</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Восстановленный сигнал (float32)</w:t>
      </w:r>
      <w:r>
        <w:rPr>
          <w:rFonts w:ascii="Times New Roman" w:hAnsi="Times New Roman"/>
          <w:sz w:val="28"/>
        </w:rPr>
        <w:br/>
      </w:r>
      <w:r>
        <w:rPr>
          <w:rFonts w:ascii="Times New Roman" w:hAnsi="Times New Roman"/>
          <w:sz w:val="28"/>
        </w:rPr>
        <w:br/>
        <w:t xml:space="preserve">    Алгоритм:</w:t>
      </w:r>
      <w:r>
        <w:rPr>
          <w:rFonts w:ascii="Times New Roman" w:hAnsi="Times New Roman"/>
          <w:sz w:val="28"/>
        </w:rPr>
        <w:br/>
        <w:t xml:space="preserve">    ---------</w:t>
      </w:r>
      <w:r>
        <w:rPr>
          <w:rFonts w:ascii="Times New Roman" w:hAnsi="Times New Roman"/>
          <w:sz w:val="28"/>
        </w:rPr>
        <w:br/>
        <w:t xml:space="preserve">    1. Масштабируем DC-коэффициент</w:t>
      </w:r>
      <w:r>
        <w:rPr>
          <w:rFonts w:ascii="Times New Roman" w:hAnsi="Times New Roman"/>
          <w:sz w:val="28"/>
        </w:rPr>
        <w:br/>
        <w:t xml:space="preserve">    2. Умножаем на обратный фазовый множитель</w:t>
      </w:r>
      <w:r>
        <w:rPr>
          <w:rFonts w:ascii="Times New Roman" w:hAnsi="Times New Roman"/>
          <w:sz w:val="28"/>
        </w:rPr>
        <w:br/>
        <w:t xml:space="preserve">    3. Дополняем до N+1 элементов</w:t>
      </w:r>
      <w:r>
        <w:rPr>
          <w:rFonts w:ascii="Times New Roman" w:hAnsi="Times New Roman"/>
          <w:sz w:val="28"/>
        </w:rPr>
        <w:br/>
        <w:t xml:space="preserve">    4. Вычисляем irFFT</w:t>
      </w:r>
      <w:r>
        <w:rPr>
          <w:rFonts w:ascii="Times New Roman" w:hAnsi="Times New Roman"/>
          <w:sz w:val="28"/>
        </w:rPr>
        <w:br/>
        <w:t xml:space="preserve">    5. Нормируем</w:t>
      </w:r>
      <w:r>
        <w:rPr>
          <w:rFonts w:ascii="Times New Roman" w:hAnsi="Times New Roman"/>
          <w:sz w:val="28"/>
        </w:rPr>
        <w:br/>
        <w:t xml:space="preserve">    """</w:t>
      </w:r>
      <w:r>
        <w:rPr>
          <w:rFonts w:ascii="Times New Roman" w:hAnsi="Times New Roman"/>
          <w:sz w:val="28"/>
        </w:rPr>
        <w:br/>
        <w:t xml:space="preserve">    N = int(X.shape[0])</w:t>
      </w:r>
      <w:r>
        <w:rPr>
          <w:rFonts w:ascii="Times New Roman" w:hAnsi="Times New Roman"/>
          <w:sz w:val="28"/>
        </w:rPr>
        <w:br/>
        <w:t xml:space="preserve">    Xd = X.astype(np.float64, copy=False).copy()</w:t>
      </w:r>
      <w:r>
        <w:rPr>
          <w:rFonts w:ascii="Times New Roman" w:hAnsi="Times New Roman"/>
          <w:sz w:val="28"/>
        </w:rPr>
        <w:br/>
      </w:r>
      <w:r>
        <w:rPr>
          <w:rFonts w:ascii="Times New Roman" w:hAnsi="Times New Roman"/>
          <w:sz w:val="28"/>
        </w:rPr>
        <w:br/>
        <w:t xml:space="preserve">    # Обратное масштабирование DC</w:t>
      </w:r>
      <w:r>
        <w:rPr>
          <w:rFonts w:ascii="Times New Roman" w:hAnsi="Times New Roman"/>
          <w:sz w:val="28"/>
        </w:rPr>
        <w:br/>
        <w:t xml:space="preserve">    Xd[0] /= np.sqrt(2.0)</w:t>
      </w:r>
      <w:r>
        <w:rPr>
          <w:rFonts w:ascii="Times New Roman" w:hAnsi="Times New Roman"/>
          <w:sz w:val="28"/>
        </w:rPr>
        <w:br/>
      </w:r>
      <w:r>
        <w:rPr>
          <w:rFonts w:ascii="Times New Roman" w:hAnsi="Times New Roman"/>
          <w:sz w:val="28"/>
        </w:rPr>
        <w:br/>
        <w:t xml:space="preserve">    # Фазовый множитель для IDCT-III</w:t>
      </w:r>
      <w:r>
        <w:rPr>
          <w:rFonts w:ascii="Times New Roman" w:hAnsi="Times New Roman"/>
          <w:sz w:val="28"/>
        </w:rPr>
        <w:br/>
        <w:t xml:space="preserve">    k = np.arange(N, dtype=np.float64)</w:t>
      </w:r>
      <w:r>
        <w:rPr>
          <w:rFonts w:ascii="Times New Roman" w:hAnsi="Times New Roman"/>
          <w:sz w:val="28"/>
        </w:rPr>
        <w:br/>
        <w:t xml:space="preserve">    W = np.exp(1j * np.pi * k / (2.0 * N))</w:t>
      </w:r>
      <w:r>
        <w:rPr>
          <w:rFonts w:ascii="Times New Roman" w:hAnsi="Times New Roman"/>
          <w:sz w:val="28"/>
        </w:rPr>
        <w:br/>
      </w:r>
      <w:r>
        <w:rPr>
          <w:rFonts w:ascii="Times New Roman" w:hAnsi="Times New Roman"/>
          <w:sz w:val="28"/>
        </w:rPr>
        <w:br/>
        <w:t xml:space="preserve">    # Комплексный вектор для irFFT</w:t>
      </w:r>
      <w:r>
        <w:rPr>
          <w:rFonts w:ascii="Times New Roman" w:hAnsi="Times New Roman"/>
          <w:sz w:val="28"/>
        </w:rPr>
        <w:br/>
        <w:t xml:space="preserve">    Z = Xd * W</w:t>
      </w:r>
      <w:r>
        <w:rPr>
          <w:rFonts w:ascii="Times New Roman" w:hAnsi="Times New Roman"/>
          <w:sz w:val="28"/>
        </w:rPr>
        <w:br/>
        <w:t xml:space="preserve">    H = np.zeros(N + 1, dtype=np.complex128)</w:t>
      </w:r>
      <w:r>
        <w:rPr>
          <w:rFonts w:ascii="Times New Roman" w:hAnsi="Times New Roman"/>
          <w:sz w:val="28"/>
        </w:rPr>
        <w:br/>
        <w:t xml:space="preserve">    H[:N] = Z</w:t>
      </w:r>
      <w:r>
        <w:rPr>
          <w:rFonts w:ascii="Times New Roman" w:hAnsi="Times New Roman"/>
          <w:sz w:val="28"/>
        </w:rPr>
        <w:br/>
        <w:t xml:space="preserve">    H[N] = 0.0</w:t>
      </w:r>
      <w:r>
        <w:rPr>
          <w:rFonts w:ascii="Times New Roman" w:hAnsi="Times New Roman"/>
          <w:sz w:val="28"/>
        </w:rPr>
        <w:br/>
      </w:r>
      <w:r>
        <w:rPr>
          <w:rFonts w:ascii="Times New Roman" w:hAnsi="Times New Roman"/>
          <w:sz w:val="28"/>
        </w:rPr>
        <w:br/>
        <w:t xml:space="preserve">    # Обратное FFT</w:t>
      </w:r>
      <w:r>
        <w:rPr>
          <w:rFonts w:ascii="Times New Roman" w:hAnsi="Times New Roman"/>
          <w:sz w:val="28"/>
        </w:rPr>
        <w:br/>
        <w:t xml:space="preserve">    y = np.fft.irfft(H, n=2 * N)</w:t>
      </w:r>
      <w:r>
        <w:rPr>
          <w:rFonts w:ascii="Times New Roman" w:hAnsi="Times New Roman"/>
          <w:sz w:val="28"/>
        </w:rPr>
        <w:br/>
      </w:r>
      <w:r>
        <w:rPr>
          <w:rFonts w:ascii="Times New Roman" w:hAnsi="Times New Roman"/>
          <w:sz w:val="28"/>
        </w:rPr>
        <w:br/>
        <w:t xml:space="preserve">    # Нормировка</w:t>
      </w:r>
      <w:r>
        <w:rPr>
          <w:rFonts w:ascii="Times New Roman" w:hAnsi="Times New Roman"/>
          <w:sz w:val="28"/>
        </w:rPr>
        <w:br/>
        <w:t xml:space="preserve">    x = y[:N] * np.sqrt(2.0 / N)</w:t>
      </w:r>
      <w:r>
        <w:rPr>
          <w:rFonts w:ascii="Times New Roman" w:hAnsi="Times New Roman"/>
          <w:sz w:val="28"/>
        </w:rPr>
        <w:br/>
      </w:r>
      <w:r>
        <w:rPr>
          <w:rFonts w:ascii="Times New Roman" w:hAnsi="Times New Roman"/>
          <w:sz w:val="28"/>
        </w:rPr>
        <w:br/>
        <w:t xml:space="preserve">    return x.astype(np.float32)</w:t>
      </w:r>
      <w:r>
        <w:rPr>
          <w:rFonts w:ascii="Times New Roman" w:hAnsi="Times New Roman"/>
          <w:sz w:val="28"/>
        </w:rPr>
        <w:br/>
      </w:r>
      <w:r>
        <w:rPr>
          <w:rFonts w:ascii="Times New Roman" w:hAnsi="Times New Roman"/>
          <w:sz w:val="28"/>
        </w:rPr>
        <w:br/>
      </w:r>
      <w:r>
        <w:rPr>
          <w:rFonts w:ascii="Times New Roman" w:hAnsi="Times New Roman"/>
          <w:sz w:val="28"/>
        </w:rPr>
        <w:br/>
        <w:t>def apply_dct_coefficient_selection(</w:t>
      </w:r>
      <w:pPr/>
    </w:p>
    <w:p>
      <w:r>
        <w:rPr>
          <w:rFonts w:ascii="Times New Roman" w:hAnsi="Times New Roman"/>
          <w:sz w:val="28"/>
        </w:rPr>
        <w:t xml:space="preserve">    </w:t>
      </w:r>
      <w:r>
        <w:rPr>
          <w:rFonts w:ascii="Times New Roman" w:hAnsi="Times New Roman"/>
          <w:sz w:val="28"/>
        </w:rPr>
        <w:t>coeffs: np.ndarray,</w:t>
      </w:r>
      <w:r>
        <w:rPr>
          <w:rFonts w:ascii="Times New Roman" w:hAnsi="Times New Roman"/>
          <w:sz w:val="28"/>
        </w:rPr>
        <w:br/>
        <w:t xml:space="preserve">    select_mode: str,</w:t>
      </w:r>
      <w:r>
        <w:rPr>
          <w:rFonts w:ascii="Times New Roman" w:hAnsi="Times New Roman"/>
          <w:sz w:val="28"/>
        </w:rPr>
        <w:br/>
        <w:t xml:space="preserve">    keep_energy_ratio: float,</w:t>
      </w:r>
      <w:r>
        <w:rPr>
          <w:rFonts w:ascii="Times New Roman" w:hAnsi="Times New Roman"/>
          <w:sz w:val="28"/>
        </w:rPr>
        <w:br/>
        <w:t xml:space="preserve">    sequency_keep_ratio: float</w:t>
      </w:r>
      <w:r>
        <w:rPr>
          <w:rFonts w:ascii="Times New Roman" w:hAnsi="Times New Roman"/>
          <w:sz w:val="28"/>
        </w:rPr>
        <w:br/>
        <w:t>)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 xml:space="preserve"> DCT.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coeffs : np.ndarray</w:t>
      </w:r>
      <w:r>
        <w:rPr>
          <w:rFonts w:ascii="Times New Roman" w:hAnsi="Times New Roman"/>
          <w:sz w:val="28"/>
        </w:rPr>
        <w:br/>
        <w:t xml:space="preserve">        </w:t>
      </w:r>
      <w:r>
        <w:rPr>
          <w:rFonts w:ascii="Times New Roman" w:hAnsi="Times New Roman"/>
          <w:sz w:val="28"/>
        </w:rPr>
        <w:t>Коэффициенты</w:t>
      </w:r>
      <w:r>
        <w:rPr>
          <w:rFonts w:ascii="Times New Roman" w:hAnsi="Times New Roman"/>
          <w:sz w:val="28"/>
        </w:rPr>
        <w:t xml:space="preserve"> DCT (</w:t>
      </w:r>
      <w:r>
        <w:rPr>
          <w:rFonts w:ascii="Times New Roman" w:hAnsi="Times New Roman"/>
          <w:sz w:val="28"/>
        </w:rPr>
        <w:t>действительные</w:t>
      </w:r>
      <w:r>
        <w:rPr>
          <w:rFonts w:ascii="Times New Roman" w:hAnsi="Times New Roman"/>
          <w:sz w:val="28"/>
        </w:rPr>
        <w:t>)</w:t>
      </w:r>
      <w:r>
        <w:rPr>
          <w:rFonts w:ascii="Times New Roman" w:hAnsi="Times New Roman"/>
          <w:sz w:val="28"/>
        </w:rPr>
        <w:br/>
        <w:t xml:space="preserve">    select_mode : str</w:t>
      </w:r>
      <w:r>
        <w:rPr>
          <w:rFonts w:ascii="Times New Roman" w:hAnsi="Times New Roman"/>
          <w:sz w:val="28"/>
        </w:rPr>
        <w:br/>
        <w:t xml:space="preserve">        </w:t>
      </w:r>
      <w:r>
        <w:rPr>
          <w:rFonts w:ascii="Times New Roman" w:hAnsi="Times New Roman"/>
          <w:sz w:val="28"/>
        </w:rPr>
        <w:t>Режим</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'none', 'energy',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w:t>
      </w:r>
      <w:r>
        <w:rPr>
          <w:rFonts w:ascii="Times New Roman" w:hAnsi="Times New Roman"/>
          <w:sz w:val="28"/>
        </w:rPr>
        <w:t>режим</w:t>
      </w:r>
      <w:r>
        <w:rPr>
          <w:rFonts w:ascii="Times New Roman" w:hAnsi="Times New Roman"/>
          <w:sz w:val="28"/>
        </w:rPr>
        <w:t xml:space="preserve"> 'energy')</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t xml:space="preserve"> (</w:t>
      </w:r>
      <w:r>
        <w:rPr>
          <w:rFonts w:ascii="Times New Roman" w:hAnsi="Times New Roman"/>
          <w:sz w:val="28"/>
        </w:rPr>
        <w:t>режим</w:t>
      </w:r>
      <w:r>
        <w:rPr>
          <w:rFonts w:ascii="Times New Roman" w:hAnsi="Times New Roman"/>
          <w:sz w:val="28"/>
        </w:rPr>
        <w:t xml:space="preserve"> 'lowpass')</w:t>
      </w:r>
      <w:r>
        <w:rPr>
          <w:rFonts w:ascii="Times New Roman" w:hAnsi="Times New Roman"/>
          <w:sz w:val="28"/>
        </w:rPr>
        <w:br/>
      </w:r>
      <w:r>
        <w:rPr>
          <w:rFonts w:ascii="Times New Roman" w:hAnsi="Times New Roman"/>
          <w:sz w:val="28"/>
        </w:rPr>
        <w:br/>
      </w:r>
      <w:r>
        <w:rPr>
          <w:rFonts w:ascii="Times New Roman" w:hAnsi="Times New Roman"/>
          <w:sz w:val="28"/>
        </w:rP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Коэффициенты</w:t>
      </w:r>
      <w:r>
        <w:rPr>
          <w:rFonts w:ascii="Times New Roman" w:hAnsi="Times New Roman"/>
          <w:sz w:val="28"/>
        </w:rPr>
        <w:t xml:space="preserve"> </w:t>
      </w:r>
      <w:r>
        <w:rPr>
          <w:rFonts w:ascii="Times New Roman" w:hAnsi="Times New Roman"/>
          <w:sz w:val="28"/>
        </w:rPr>
        <w:t>после</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br/>
        <w:t xml:space="preserve">    """</w:t>
      </w:r>
      <w:r>
        <w:rPr>
          <w:rFonts w:ascii="Times New Roman" w:hAnsi="Times New Roman"/>
          <w:sz w:val="28"/>
        </w:rPr>
        <w:br/>
        <w:t xml:space="preserve">    if select_mode == SELECT_MODE_NONE:</w:t>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t xml:space="preserve">    if select_mode == SELECT_MODE_ENERGY and keep_energy_ratio &lt; 1.0:</w:t>
      </w:r>
      <w:r>
        <w:rPr>
          <w:rFonts w:ascii="Times New Roman" w:hAnsi="Times New Roman"/>
          <w:sz w:val="28"/>
        </w:rPr>
        <w:br/>
        <w:t xml:space="preserve">        # </w:t>
      </w:r>
      <w:r>
        <w:rPr>
          <w:rFonts w:ascii="Times New Roman" w:hAnsi="Times New Roman"/>
          <w:sz w:val="28"/>
        </w:rPr>
        <w:t>Энергия</w:t>
      </w:r>
      <w:r>
        <w:rPr>
          <w:rFonts w:ascii="Times New Roman" w:hAnsi="Times New Roman"/>
          <w:sz w:val="28"/>
        </w:rPr>
        <w:t xml:space="preserve"> = </w:t>
      </w:r>
      <w:r>
        <w:rPr>
          <w:rFonts w:ascii="Times New Roman" w:hAnsi="Times New Roman"/>
          <w:sz w:val="28"/>
        </w:rPr>
        <w:t>коэффициент</w:t>
      </w:r>
      <w:r>
        <w:rPr>
          <w:rFonts w:ascii="Times New Roman" w:hAnsi="Times New Roman"/>
          <w:sz w:val="28"/>
        </w:rPr>
        <w:t>^2 (</w:t>
      </w:r>
      <w:r>
        <w:rPr>
          <w:rFonts w:ascii="Times New Roman" w:hAnsi="Times New Roman"/>
          <w:sz w:val="28"/>
        </w:rPr>
        <w:t>для</w:t>
      </w:r>
      <w:r>
        <w:rPr>
          <w:rFonts w:ascii="Times New Roman" w:hAnsi="Times New Roman"/>
          <w:sz w:val="28"/>
        </w:rPr>
        <w:t xml:space="preserve"> </w:t>
      </w:r>
      <w:r>
        <w:rPr>
          <w:rFonts w:ascii="Times New Roman" w:hAnsi="Times New Roman"/>
          <w:sz w:val="28"/>
        </w:rPr>
        <w:t>действительных</w:t>
      </w:r>
      <w:r>
        <w:rPr>
          <w:rFonts w:ascii="Times New Roman" w:hAnsi="Times New Roman"/>
          <w:sz w:val="28"/>
        </w:rPr>
        <w:t xml:space="preserve"> </w:t>
      </w:r>
      <w:r>
        <w:rPr>
          <w:rFonts w:ascii="Times New Roman" w:hAnsi="Times New Roman"/>
          <w:sz w:val="28"/>
        </w:rPr>
        <w:t>чисел</w:t>
      </w:r>
      <w:r>
        <w:rPr>
          <w:rFonts w:ascii="Times New Roman" w:hAnsi="Times New Roman"/>
          <w:sz w:val="28"/>
        </w:rPr>
        <w:t>)</w:t>
      </w:r>
      <w:r>
        <w:rPr>
          <w:rFonts w:ascii="Times New Roman" w:hAnsi="Times New Roman"/>
          <w:sz w:val="28"/>
        </w:rPr>
        <w:br/>
        <w:t xml:space="preserve">        magsq = coeffs * coeffs</w:t>
      </w:r>
      <w:r>
        <w:rPr>
          <w:rFonts w:ascii="Times New Roman" w:hAnsi="Times New Roman"/>
          <w:sz w:val="28"/>
        </w:rPr>
        <w:br/>
        <w:t xml:space="preserve">        order = np.argsort(magsq)[::-1]</w:t>
      </w:r>
      <w:r>
        <w:rPr>
          <w:rFonts w:ascii="Times New Roman" w:hAnsi="Times New Roman"/>
          <w:sz w:val="28"/>
        </w:rPr>
        <w:br/>
        <w:t xml:space="preserve">        cumsum = np.cumsum(magsq[order])</w:t>
      </w:r>
      <w:r>
        <w:rPr>
          <w:rFonts w:ascii="Times New Roman" w:hAnsi="Times New Roman"/>
          <w:sz w:val="28"/>
        </w:rPr>
        <w:br/>
        <w:t xml:space="preserve">        total_e = cumsum[-1] + 1e-12</w:t>
      </w:r>
      <w:r>
        <w:rPr>
          <w:rFonts w:ascii="Times New Roman" w:hAnsi="Times New Roman"/>
          <w:sz w:val="28"/>
        </w:rPr>
        <w:br/>
        <w:t xml:space="preserve">        need = keep_energy_ratio * total_e</w:t>
      </w:r>
      <w:r>
        <w:rPr>
          <w:rFonts w:ascii="Times New Roman" w:hAnsi="Times New Roman"/>
          <w:sz w:val="28"/>
        </w:rPr>
        <w:br/>
        <w:t xml:space="preserve">        keep_n = int(np.searchsorted(cumsum, need, side="left")) + 1</w:t>
      </w:r>
      <w:r>
        <w:rPr>
          <w:rFonts w:ascii="Times New Roman" w:hAnsi="Times New Roman"/>
          <w:sz w:val="28"/>
        </w:rPr>
        <w:br/>
      </w:r>
      <w:r>
        <w:rPr>
          <w:rFonts w:ascii="Times New Roman" w:hAnsi="Times New Roman"/>
          <w:sz w:val="28"/>
        </w:rPr>
        <w:br/>
        <w:t xml:space="preserve">        keep_idx = order[:keep_n]</w:t>
      </w:r>
      <w:r>
        <w:rPr>
          <w:rFonts w:ascii="Times New Roman" w:hAnsi="Times New Roman"/>
          <w:sz w:val="28"/>
        </w:rPr>
        <w:br/>
        <w:t xml:space="preserve">        mask = np.zeros_like(coeffs, dtype=bool)</w:t>
      </w:r>
      <w:r>
        <w:rPr>
          <w:rFonts w:ascii="Times New Roman" w:hAnsi="Times New Roman"/>
          <w:sz w:val="28"/>
        </w:rPr>
        <w:br/>
        <w:t xml:space="preserve">        mask[keep_idx] = True</w:t>
      </w:r>
      <w:r>
        <w:rPr>
          <w:rFonts w:ascii="Times New Roman" w:hAnsi="Times New Roman"/>
          <w:sz w:val="28"/>
        </w:rPr>
        <w:br/>
        <w:t xml:space="preserve">        mask[0] = True  # DC-</w:t>
      </w:r>
      <w:r>
        <w:rPr>
          <w:rFonts w:ascii="Times New Roman" w:hAnsi="Times New Roman"/>
          <w:sz w:val="28"/>
        </w:rPr>
        <w:t>компонента</w:t>
      </w:r>
      <w:r>
        <w:rPr>
          <w:rFonts w:ascii="Times New Roman" w:hAnsi="Times New Roman"/>
          <w:sz w:val="28"/>
        </w:rPr>
        <w:t xml:space="preserve"> </w:t>
      </w:r>
      <w:r>
        <w:rPr>
          <w:rFonts w:ascii="Times New Roman" w:hAnsi="Times New Roman"/>
          <w:sz w:val="28"/>
        </w:rPr>
        <w:t>всегда</w:t>
      </w:r>
      <w:r>
        <w:rPr>
          <w:rFonts w:ascii="Times New Roman" w:hAnsi="Times New Roman"/>
          <w:sz w:val="28"/>
        </w:rPr>
        <w:t xml:space="preserve"> </w:t>
      </w:r>
      <w:r>
        <w:rPr>
          <w:rFonts w:ascii="Times New Roman" w:hAnsi="Times New Roman"/>
          <w:sz w:val="28"/>
        </w:rPr>
        <w:t>сохраняется</w:t>
      </w:r>
      <w:r>
        <w:rPr>
          <w:rFonts w:ascii="Times New Roman" w:hAnsi="Times New Roman"/>
          <w:sz w:val="28"/>
        </w:rPr>
        <w:br/>
      </w:r>
      <w:r>
        <w:rPr>
          <w:rFonts w:ascii="Times New Roman" w:hAnsi="Times New Roman"/>
          <w:sz w:val="28"/>
        </w:rPr>
        <w:br/>
        <w:t xml:space="preserve">        return np.where(mask, coeffs, 0.0)</w:t>
      </w:r>
      <w:r>
        <w:rPr>
          <w:rFonts w:ascii="Times New Roman" w:hAnsi="Times New Roman"/>
          <w:sz w:val="28"/>
        </w:rPr>
        <w:br/>
      </w:r>
      <w:r>
        <w:rPr>
          <w:rFonts w:ascii="Times New Roman" w:hAnsi="Times New Roman"/>
          <w:sz w:val="28"/>
        </w:rPr>
        <w:br/>
        <w:t xml:space="preserve">    elif select_mode == SELECT_MODE_LOWPASS and sequency_keep_ratio &lt; 1.0:</w:t>
      </w:r>
      <w:r>
        <w:rPr>
          <w:rFonts w:ascii="Times New Roman" w:hAnsi="Times New Roman"/>
          <w:sz w:val="28"/>
        </w:rPr>
        <w:br/>
        <w:t xml:space="preserve">        k_lp = max(1, int(sequency_keep_ratio * len(coeffs)))</w:t>
      </w:r>
      <w:r>
        <w:rPr>
          <w:rFonts w:ascii="Times New Roman" w:hAnsi="Times New Roman"/>
          <w:sz w:val="28"/>
        </w:rPr>
        <w:br/>
        <w:t xml:space="preserve">        mask = np.zeros_like(coeffs, dtype=bool)</w:t>
      </w:r>
      <w:r>
        <w:rPr>
          <w:rFonts w:ascii="Times New Roman" w:hAnsi="Times New Roman"/>
          <w:sz w:val="28"/>
        </w:rPr>
        <w:br/>
        <w:t xml:space="preserve">        mask[:k_lp] = True</w:t>
      </w:r>
      <w:r>
        <w:rPr>
          <w:rFonts w:ascii="Times New Roman" w:hAnsi="Times New Roman"/>
          <w:sz w:val="28"/>
        </w:rPr>
        <w:br/>
        <w:t xml:space="preserve">        return np.where(mask, coeffs, 0.0)</w:t>
      </w:r>
      <w:r>
        <w:rPr>
          <w:rFonts w:ascii="Times New Roman" w:hAnsi="Times New Roman"/>
          <w:sz w:val="28"/>
        </w:rPr>
        <w:br/>
      </w:r>
      <w:r>
        <w:rPr>
          <w:rFonts w:ascii="Times New Roman" w:hAnsi="Times New Roman"/>
          <w:sz w:val="28"/>
        </w:rPr>
        <w:br/>
        <w:t xml:space="preserve">    return coeffs</w:t>
      </w:r>
      <w:r>
        <w:rPr>
          <w:rFonts w:ascii="Times New Roman" w:hAnsi="Times New Roman"/>
          <w:sz w:val="28"/>
        </w:rPr>
        <w:br/>
      </w:r>
      <w:pPr/>
    </w:p>
    <w:p>
      <w:r>
        <w:rPr>
          <w:rFonts w:ascii="Times New Roman" w:hAnsi="Times New Roman"/>
          <w:sz w:val="28"/>
        </w:rPr>
        <w:br/>
        <w:t># =============================================================================</w:t>
      </w:r>
      <w:r>
        <w:rPr>
          <w:rFonts w:ascii="Times New Roman" w:hAnsi="Times New Roman"/>
          <w:sz w:val="28"/>
        </w:rPr>
        <w:br/>
        <w:t xml:space="preserve"># </w:t>
      </w:r>
      <w:r>
        <w:rPr>
          <w:rFonts w:ascii="Times New Roman" w:hAnsi="Times New Roman"/>
          <w:sz w:val="28"/>
        </w:rPr>
        <w:t>КЛАСС</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br/>
        <w:t># =============================================================================</w:t>
      </w:r>
      <w:r>
        <w:rPr>
          <w:rFonts w:ascii="Times New Roman" w:hAnsi="Times New Roman"/>
          <w:sz w:val="28"/>
        </w:rPr>
        <w:br/>
      </w:r>
      <w:r>
        <w:rPr>
          <w:rFonts w:ascii="Times New Roman" w:hAnsi="Times New Roman"/>
          <w:sz w:val="28"/>
        </w:rPr>
        <w:br/>
        <w:t>class DCTTransform(BaseTransform):</w:t>
      </w:r>
      <w:r>
        <w:rPr>
          <w:rFonts w:ascii="Times New Roman" w:hAnsi="Times New Roman"/>
          <w:sz w:val="28"/>
        </w:rPr>
        <w:br/>
        <w:t xml:space="preserve">    """DCT-</w:t>
      </w:r>
      <w:r>
        <w:rPr>
          <w:rFonts w:ascii="Times New Roman" w:hAnsi="Times New Roman"/>
          <w:sz w:val="28"/>
        </w:rPr>
        <w:t>трансформация</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OLA </w:t>
      </w:r>
      <w:r>
        <w:rPr>
          <w:rFonts w:ascii="Times New Roman" w:hAnsi="Times New Roman"/>
          <w:sz w:val="28"/>
        </w:rPr>
        <w:t>и</w:t>
      </w:r>
      <w:r>
        <w:rPr>
          <w:rFonts w:ascii="Times New Roman" w:hAnsi="Times New Roman"/>
          <w:sz w:val="28"/>
        </w:rPr>
        <w:t xml:space="preserve"> </w:t>
      </w:r>
      <w:r>
        <w:rPr>
          <w:rFonts w:ascii="Times New Roman" w:hAnsi="Times New Roman"/>
          <w:sz w:val="28"/>
        </w:rPr>
        <w:t>отбором</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Выполняет блочную обработку DCT-II/IDCT-III с перекрытием-сложением.</w:t>
      </w:r>
      <w:r>
        <w:rPr>
          <w:rFonts w:ascii="Times New Roman" w:hAnsi="Times New Roman"/>
          <w:sz w:val="28"/>
        </w:rPr>
        <w:br/>
      </w:r>
      <w:r>
        <w:rPr>
          <w:rFonts w:ascii="Times New Roman" w:hAnsi="Times New Roman"/>
          <w:sz w:val="28"/>
        </w:rPr>
        <w:br/>
        <w:t xml:space="preserve">    Атрибуты:</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Имя метода для логирования</w:t>
      </w:r>
      <w:r>
        <w:rPr>
          <w:rFonts w:ascii="Times New Roman" w:hAnsi="Times New Roman"/>
          <w:sz w:val="28"/>
        </w:rPr>
        <w:br/>
        <w:t xml:space="preserve">    DESCRIPTION : str</w:t>
      </w:r>
      <w:r>
        <w:rPr>
          <w:rFonts w:ascii="Times New Roman" w:hAnsi="Times New Roman"/>
          <w:sz w:val="28"/>
        </w:rPr>
        <w:br/>
        <w:t xml:space="preserve">        Краткое описание</w:t>
      </w:r>
      <w:r>
        <w:rPr>
          <w:rFonts w:ascii="Times New Roman" w:hAnsi="Times New Roman"/>
          <w:sz w:val="28"/>
        </w:rPr>
        <w:br/>
        <w:t xml:space="preserve">    FILE_SUFFIX : str</w:t>
      </w:r>
      <w:r>
        <w:rPr>
          <w:rFonts w:ascii="Times New Roman" w:hAnsi="Times New Roman"/>
          <w:sz w:val="28"/>
        </w:rPr>
        <w:br/>
        <w:t xml:space="preserve">        Суффикс выходного файла ('dct')</w:t>
      </w:r>
      <w:r>
        <w:rPr>
          <w:rFonts w:ascii="Times New Roman" w:hAnsi="Times New Roman"/>
          <w:sz w:val="28"/>
        </w:rPr>
        <w:br/>
      </w:r>
      <w:r>
        <w:rPr>
          <w:rFonts w:ascii="Times New Roman" w:hAnsi="Times New Roman"/>
          <w:sz w:val="28"/>
        </w:rPr>
        <w:br/>
        <w:t xml:space="preserve">    Пример:</w:t>
      </w:r>
      <w:r>
        <w:rPr>
          <w:rFonts w:ascii="Times New Roman" w:hAnsi="Times New Roman"/>
          <w:sz w:val="28"/>
        </w:rPr>
        <w:br/>
        <w:t xml:space="preserve">    -------</w:t>
      </w:r>
      <w:r>
        <w:rPr>
          <w:rFonts w:ascii="Times New Roman" w:hAnsi="Times New Roman"/>
          <w:sz w:val="28"/>
        </w:rPr>
        <w:br/>
        <w:t xml:space="preserve">    &gt;&gt;&gt; transform = DCTTransform(</w:t>
      </w:r>
      <w:r>
        <w:rPr>
          <w:rFonts w:ascii="Times New Roman" w:hAnsi="Times New Roman"/>
          <w:sz w:val="28"/>
        </w:rPr>
        <w:br/>
        <w:t xml:space="preserve">    ...     </w:t>
      </w:r>
      <w:r>
        <w:rPr>
          <w:rFonts w:ascii="Times New Roman" w:hAnsi="Times New Roman"/>
          <w:sz w:val="28"/>
        </w:rPr>
        <w:t>block</w:t>
      </w:r>
      <w:r>
        <w:rPr>
          <w:rFonts w:ascii="Times New Roman" w:hAnsi="Times New Roman"/>
          <w:sz w:val="28"/>
        </w:rPr>
        <w:t>_</w:t>
      </w:r>
      <w:r>
        <w:rPr>
          <w:rFonts w:ascii="Times New Roman" w:hAnsi="Times New Roman"/>
          <w:sz w:val="28"/>
        </w:rPr>
        <w:t>size</w:t>
      </w:r>
      <w:r>
        <w:rPr>
          <w:rFonts w:ascii="Times New Roman" w:hAnsi="Times New Roman"/>
          <w:sz w:val="28"/>
        </w:rPr>
        <w:t>=2048,</w:t>
      </w:r>
      <w:r>
        <w:rPr>
          <w:rFonts w:ascii="Times New Roman" w:hAnsi="Times New Roman"/>
          <w:sz w:val="28"/>
        </w:rPr>
        <w:br/>
        <w:t xml:space="preserve">    ...     </w:t>
      </w:r>
      <w:r>
        <w:rPr>
          <w:rFonts w:ascii="Times New Roman" w:hAnsi="Times New Roman"/>
          <w:sz w:val="28"/>
        </w:rPr>
        <w:t>select</w:t>
      </w:r>
      <w:r>
        <w:rPr>
          <w:rFonts w:ascii="Times New Roman" w:hAnsi="Times New Roman"/>
          <w:sz w:val="28"/>
        </w:rPr>
        <w:t>_</w:t>
      </w:r>
      <w:r>
        <w:rPr>
          <w:rFonts w:ascii="Times New Roman" w:hAnsi="Times New Roman"/>
          <w:sz w:val="28"/>
        </w:rPr>
        <w:t>mode</w:t>
      </w:r>
      <w:r>
        <w:rPr>
          <w:rFonts w:ascii="Times New Roman" w:hAnsi="Times New Roman"/>
          <w:sz w:val="28"/>
        </w:rPr>
        <w:t>="</w:t>
      </w:r>
      <w:r>
        <w:rPr>
          <w:rFonts w:ascii="Times New Roman" w:hAnsi="Times New Roman"/>
          <w:sz w:val="28"/>
        </w:rPr>
        <w:t>energy</w:t>
      </w:r>
      <w:r>
        <w:rPr>
          <w:rFonts w:ascii="Times New Roman" w:hAnsi="Times New Roman"/>
          <w:sz w:val="28"/>
        </w:rPr>
        <w:t>",</w:t>
      </w:r>
      <w:r>
        <w:rPr>
          <w:rFonts w:ascii="Times New Roman" w:hAnsi="Times New Roman"/>
          <w:sz w:val="28"/>
        </w:rPr>
        <w:br/>
        <w:t xml:space="preserve">    ...     </w:t>
      </w:r>
      <w:r>
        <w:rPr>
          <w:rFonts w:ascii="Times New Roman" w:hAnsi="Times New Roman"/>
          <w:sz w:val="28"/>
        </w:rPr>
        <w:t>keep</w:t>
      </w:r>
      <w:r>
        <w:rPr>
          <w:rFonts w:ascii="Times New Roman" w:hAnsi="Times New Roman"/>
          <w:sz w:val="28"/>
        </w:rPr>
        <w:t>_</w:t>
      </w:r>
      <w:r>
        <w:rPr>
          <w:rFonts w:ascii="Times New Roman" w:hAnsi="Times New Roman"/>
          <w:sz w:val="28"/>
        </w:rPr>
        <w:t>energy</w:t>
      </w:r>
      <w:r>
        <w:rPr>
          <w:rFonts w:ascii="Times New Roman" w:hAnsi="Times New Roman"/>
          <w:sz w:val="28"/>
        </w:rPr>
        <w:t>_</w:t>
      </w:r>
      <w:r>
        <w:rPr>
          <w:rFonts w:ascii="Times New Roman" w:hAnsi="Times New Roman"/>
          <w:sz w:val="28"/>
        </w:rPr>
        <w:t>ratio</w:t>
      </w:r>
      <w:r>
        <w:rPr>
          <w:rFonts w:ascii="Times New Roman" w:hAnsi="Times New Roman"/>
          <w:sz w:val="28"/>
        </w:rPr>
        <w:t>=0.8</w:t>
      </w:r>
      <w:r>
        <w:rPr>
          <w:rFonts w:ascii="Times New Roman" w:hAnsi="Times New Roman"/>
          <w:sz w:val="28"/>
        </w:rPr>
        <w:br/>
        <w:t xml:space="preserve">    ... )</w:t>
      </w:r>
      <w:r>
        <w:rPr>
          <w:rFonts w:ascii="Times New Roman" w:hAnsi="Times New Roman"/>
          <w:sz w:val="28"/>
        </w:rPr>
        <w:br/>
        <w:t xml:space="preserve">    </w:t>
      </w:r>
      <w:r>
        <w:rPr>
          <w:rFonts w:ascii="Times New Roman" w:hAnsi="Times New Roman"/>
          <w:sz w:val="28"/>
        </w:rPr>
        <w:t>&gt;&gt;&gt; out_path, time_sec = transform.process("audio.wav", "output/")</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NAME = "DCT"</w:t>
      </w:r>
      <w:r>
        <w:rPr>
          <w:rFonts w:ascii="Times New Roman" w:hAnsi="Times New Roman"/>
          <w:sz w:val="28"/>
        </w:rPr>
        <w:br/>
        <w:t xml:space="preserve">    DESCRIPTION = "</w:t>
      </w:r>
      <w:r>
        <w:rPr>
          <w:rFonts w:ascii="Times New Roman" w:hAnsi="Times New Roman"/>
          <w:sz w:val="28"/>
        </w:rPr>
        <w:t>Дискретное</w:t>
      </w:r>
      <w:r>
        <w:rPr>
          <w:rFonts w:ascii="Times New Roman" w:hAnsi="Times New Roman"/>
          <w:sz w:val="28"/>
        </w:rPr>
        <w:t xml:space="preserve"> </w:t>
      </w:r>
      <w:r>
        <w:rPr>
          <w:rFonts w:ascii="Times New Roman" w:hAnsi="Times New Roman"/>
          <w:sz w:val="28"/>
        </w:rPr>
        <w:t>косинусное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w:t>
      </w:r>
      <w:r>
        <w:rPr>
          <w:rFonts w:ascii="Times New Roman" w:hAnsi="Times New Roman"/>
          <w:sz w:val="28"/>
        </w:rPr>
        <w:br/>
        <w:t xml:space="preserve">    FILE_SUFFIX = "dct"</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SELECT_MODE_NONE,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Инициализация</w:t>
      </w:r>
      <w:r>
        <w:rPr>
          <w:rFonts w:ascii="Times New Roman" w:hAnsi="Times New Roman"/>
          <w:sz w:val="28"/>
        </w:rPr>
        <w:t xml:space="preserve"> DCT-</w:t>
      </w:r>
      <w:r>
        <w:rPr>
          <w:rFonts w:ascii="Times New Roman" w:hAnsi="Times New Roman"/>
          <w:sz w:val="28"/>
        </w:rPr>
        <w:t>трансформации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DCT (</w:t>
      </w:r>
      <w:r>
        <w:rPr>
          <w:rFonts w:ascii="Times New Roman" w:hAnsi="Times New Roman"/>
          <w:sz w:val="28"/>
        </w:rPr>
        <w:t>степень</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t>)</w:t>
      </w:r>
      <w:r>
        <w:rPr>
          <w:rFonts w:ascii="Times New Roman" w:hAnsi="Times New Roman"/>
          <w:sz w:val="28"/>
        </w:rPr>
        <w:br/>
      </w:r>
      <w:r>
        <w:rPr>
          <w:rFonts w:ascii="Times New Roman" w:hAnsi="Times New Roman"/>
          <w:sz w:val="28"/>
        </w:rP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select_mode : str</w:t>
      </w:r>
      <w:pPr/>
    </w:p>
    <w:p>
      <w:r>
        <w:rPr>
          <w:rFonts w:ascii="Times New Roman" w:hAnsi="Times New Roman"/>
          <w:sz w:val="28"/>
        </w:rPr>
        <w:t xml:space="preserve">            </w:t>
      </w:r>
      <w:r>
        <w:rPr>
          <w:rFonts w:ascii="Times New Roman" w:hAnsi="Times New Roman"/>
          <w:sz w:val="28"/>
        </w:rPr>
        <w:t>Режим</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'none', 'energy',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br/>
        <w:t xml:space="preserve">        """</w:t>
      </w:r>
      <w:r>
        <w:rPr>
          <w:rFonts w:ascii="Times New Roman" w:hAnsi="Times New Roman"/>
          <w:sz w:val="28"/>
        </w:rPr>
        <w:br/>
        <w:t xml:space="preserve">        super().__init__(</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def transform_block(self, block: np.ndarray, **params)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DCT </w:t>
      </w:r>
      <w:r>
        <w:rPr>
          <w:rFonts w:ascii="Times New Roman" w:hAnsi="Times New Roman"/>
          <w:sz w:val="28"/>
        </w:rPr>
        <w:t>к</w:t>
      </w:r>
      <w:r>
        <w:rPr>
          <w:rFonts w:ascii="Times New Roman" w:hAnsi="Times New Roman"/>
          <w:sz w:val="28"/>
        </w:rPr>
        <w:t xml:space="preserve"> </w:t>
      </w:r>
      <w:r>
        <w:rPr>
          <w:rFonts w:ascii="Times New Roman" w:hAnsi="Times New Roman"/>
          <w:sz w:val="28"/>
        </w:rPr>
        <w:t>одному</w:t>
      </w:r>
      <w:r>
        <w:rPr>
          <w:rFonts w:ascii="Times New Roman" w:hAnsi="Times New Roman"/>
          <w:sz w:val="28"/>
        </w:rPr>
        <w:t xml:space="preserve"> </w:t>
      </w:r>
      <w:r>
        <w:rPr>
          <w:rFonts w:ascii="Times New Roman" w:hAnsi="Times New Roman"/>
          <w:sz w:val="28"/>
        </w:rPr>
        <w:t>блоку</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блок</w:t>
      </w:r>
      <w:r>
        <w:rPr>
          <w:rFonts w:ascii="Times New Roman" w:hAnsi="Times New Roman"/>
          <w:sz w:val="28"/>
        </w:rPr>
        <w:t xml:space="preserve"> (</w:t>
      </w:r>
      <w:r>
        <w:rPr>
          <w:rFonts w:ascii="Times New Roman" w:hAnsi="Times New Roman"/>
          <w:sz w:val="28"/>
        </w:rPr>
        <w:t>умноженный</w:t>
      </w:r>
      <w:r>
        <w:rPr>
          <w:rFonts w:ascii="Times New Roman" w:hAnsi="Times New Roman"/>
          <w:sz w:val="28"/>
        </w:rPr>
        <w:t xml:space="preserve"> </w:t>
      </w:r>
      <w:r>
        <w:rPr>
          <w:rFonts w:ascii="Times New Roman" w:hAnsi="Times New Roman"/>
          <w:sz w:val="28"/>
        </w:rPr>
        <w:t>на</w:t>
      </w:r>
      <w:r>
        <w:rPr>
          <w:rFonts w:ascii="Times New Roman" w:hAnsi="Times New Roman"/>
          <w:sz w:val="28"/>
        </w:rPr>
        <w:t xml:space="preserve"> </w:t>
      </w:r>
      <w:r>
        <w:rPr>
          <w:rFonts w:ascii="Times New Roman" w:hAnsi="Times New Roman"/>
          <w:sz w:val="28"/>
        </w:rPr>
        <w:t>окно</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Восстановленный</w:t>
      </w:r>
      <w:r>
        <w:rPr>
          <w:rFonts w:ascii="Times New Roman" w:hAnsi="Times New Roman"/>
          <w:sz w:val="28"/>
        </w:rPr>
        <w:t xml:space="preserve"> </w:t>
      </w:r>
      <w:r>
        <w:rPr>
          <w:rFonts w:ascii="Times New Roman" w:hAnsi="Times New Roman"/>
          <w:sz w:val="28"/>
        </w:rPr>
        <w:t>блок</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Прямое</w:t>
      </w:r>
      <w:r>
        <w:rPr>
          <w:rFonts w:ascii="Times New Roman" w:hAnsi="Times New Roman"/>
          <w:sz w:val="28"/>
        </w:rPr>
        <w:t xml:space="preserve"> DCT</w:t>
      </w:r>
      <w:r>
        <w:rPr>
          <w:rFonts w:ascii="Times New Roman" w:hAnsi="Times New Roman"/>
          <w:sz w:val="28"/>
        </w:rPr>
        <w:br/>
        <w:t xml:space="preserve">        C = dct2(block)</w:t>
      </w:r>
      <w:r>
        <w:rPr>
          <w:rFonts w:ascii="Times New Roman" w:hAnsi="Times New Roman"/>
          <w:sz w:val="28"/>
        </w:rPr>
        <w:br/>
      </w:r>
      <w:r>
        <w:rPr>
          <w:rFonts w:ascii="Times New Roman" w:hAnsi="Times New Roman"/>
          <w:sz w:val="28"/>
        </w:rPr>
        <w:br/>
        <w:t xml:space="preserve">        #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br/>
        <w:t xml:space="preserve">        C = apply_dct_coefficient_selection(</w:t>
      </w:r>
      <w:r>
        <w:rPr>
          <w:rFonts w:ascii="Times New Roman" w:hAnsi="Times New Roman"/>
          <w:sz w:val="28"/>
        </w:rPr>
        <w:br/>
        <w:t xml:space="preserve">            C,</w:t>
      </w:r>
      <w:r>
        <w:rPr>
          <w:rFonts w:ascii="Times New Roman" w:hAnsi="Times New Roman"/>
          <w:sz w:val="28"/>
        </w:rPr>
        <w:br/>
        <w:t xml:space="preserve">            self.select_mode,</w:t>
      </w:r>
      <w:r>
        <w:rPr>
          <w:rFonts w:ascii="Times New Roman" w:hAnsi="Times New Roman"/>
          <w:sz w:val="28"/>
        </w:rPr>
        <w:br/>
        <w:t xml:space="preserve">            self.keep_energy_ratio,</w:t>
      </w:r>
      <w:r>
        <w:rPr>
          <w:rFonts w:ascii="Times New Roman" w:hAnsi="Times New Roman"/>
          <w:sz w:val="28"/>
        </w:rPr>
        <w:br/>
        <w:t xml:space="preserve">            self.sequency_keep_ratio,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Обратное</w:t>
      </w:r>
      <w:r>
        <w:rPr>
          <w:rFonts w:ascii="Times New Roman" w:hAnsi="Times New Roman"/>
          <w:sz w:val="28"/>
        </w:rPr>
        <w:t xml:space="preserve"> DCT</w:t>
      </w:r>
      <w:r>
        <w:rPr>
          <w:rFonts w:ascii="Times New Roman" w:hAnsi="Times New Roman"/>
          <w:sz w:val="28"/>
        </w:rPr>
        <w:br/>
        <w:t xml:space="preserve">        return idct3(C)</w:t>
      </w:r>
      <w:r>
        <w:rPr>
          <w:rFonts w:ascii="Times New Roman" w:hAnsi="Times New Roman"/>
          <w:sz w:val="28"/>
        </w:rPr>
        <w:br/>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w:t>
      </w:r>
      <w:r>
        <w:rPr>
          <w:rFonts w:ascii="Times New Roman" w:hAnsi="Times New Roman"/>
          <w:sz w:val="28"/>
        </w:rPr>
        <w:t>Полный</w:t>
      </w:r>
      <w:r>
        <w:rPr>
          <w:rFonts w:ascii="Times New Roman" w:hAnsi="Times New Roman"/>
          <w:sz w:val="28"/>
        </w:rPr>
        <w:t xml:space="preserve"> </w:t>
      </w:r>
      <w:r>
        <w:rPr>
          <w:rFonts w:ascii="Times New Roman" w:hAnsi="Times New Roman"/>
          <w:sz w:val="28"/>
        </w:rPr>
        <w:t>пайплайн</w:t>
      </w:r>
      <w:r>
        <w:rPr>
          <w:rFonts w:ascii="Times New Roman" w:hAnsi="Times New Roman"/>
          <w:sz w:val="28"/>
        </w:rPr>
        <w:t xml:space="preserve"> DCT </w:t>
      </w:r>
      <w:r>
        <w:rPr>
          <w:rFonts w:ascii="Times New Roman" w:hAnsi="Times New Roman"/>
          <w:sz w:val="28"/>
        </w:rPr>
        <w:t>обработки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pPr/>
    </w:p>
    <w:p>
      <w:r>
        <w:rPr>
          <w:rFonts w:ascii="Times New Roman" w:hAnsi="Times New Roman"/>
          <w:sz w:val="28"/>
        </w:rP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исходному</w:t>
      </w:r>
      <w:r>
        <w:rPr>
          <w:rFonts w:ascii="Times New Roman" w:hAnsi="Times New Roman"/>
          <w:sz w:val="28"/>
        </w:rPr>
        <w:t xml:space="preserve"> </w:t>
      </w:r>
      <w:r>
        <w:rPr>
          <w:rFonts w:ascii="Times New Roman" w:hAnsi="Times New Roman"/>
          <w:sz w:val="28"/>
        </w:rPr>
        <w:t>аудиофайлу</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Директория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MP3</w:t>
      </w:r>
      <w:r>
        <w:rPr>
          <w:rFonts w:ascii="Times New Roman" w:hAnsi="Times New Roman"/>
          <w:sz w:val="28"/>
        </w:rPr>
        <w:br/>
        <w:t xml:space="preserve">        progress_cb : callable, optional</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t0 = time.perf_counter()</w:t>
      </w:r>
      <w:r>
        <w:rPr>
          <w:rFonts w:ascii="Times New Roman" w:hAnsi="Times New Roman"/>
          <w:sz w:val="28"/>
        </w:rPr>
        <w:br/>
        <w:t xml:space="preserve">        self.log_start(</w:t>
      </w:r>
      <w:r>
        <w:rPr>
          <w:rFonts w:ascii="Times New Roman" w:hAnsi="Times New Roman"/>
          <w:sz w:val="28"/>
        </w:rPr>
        <w:br/>
        <w:t xml:space="preserve">            wav_path,</w:t>
      </w:r>
      <w:r>
        <w:rPr>
          <w:rFonts w:ascii="Times New Roman" w:hAnsi="Times New Roman"/>
          <w:sz w:val="28"/>
        </w:rPr>
        <w:br/>
        <w:t xml:space="preserve">            block_size=self.block_size,</w:t>
      </w:r>
      <w:r>
        <w:rPr>
          <w:rFonts w:ascii="Times New Roman" w:hAnsi="Times New Roman"/>
          <w:sz w:val="28"/>
        </w:rPr>
        <w:br/>
        <w:t xml:space="preserve">            mode=self.select_mode,</w:t>
      </w:r>
      <w:r>
        <w:rPr>
          <w:rFonts w:ascii="Times New Roman" w:hAnsi="Times New Roman"/>
          <w:sz w:val="28"/>
        </w:rPr>
        <w:br/>
        <w:t xml:space="preserve">            keep_energy=self.keep_energy_ratio,</w:t>
      </w:r>
      <w:r>
        <w:rPr>
          <w:rFonts w:ascii="Times New Roman" w:hAnsi="Times New Roman"/>
          <w:sz w:val="28"/>
        </w:rPr>
        <w:br/>
        <w:t xml:space="preserve">            seq_keep=self.sequency_keep_ratio,</w:t>
      </w:r>
      <w:r>
        <w:rPr>
          <w:rFonts w:ascii="Times New Roman" w:hAnsi="Times New Roman"/>
          <w:sz w:val="28"/>
        </w:rPr>
        <w:br/>
        <w:t xml:space="preserve">        )</w:t>
      </w:r>
      <w:r>
        <w:rPr>
          <w:rFonts w:ascii="Times New Roman" w:hAnsi="Times New Roman"/>
          <w:sz w:val="28"/>
        </w:rPr>
        <w:br/>
        <w:t xml:space="preserve">        ensure_ffmpeg_available()</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progress_cb(0.0, "DCT: </w:t>
      </w:r>
      <w:r>
        <w:rPr>
          <w:rFonts w:ascii="Times New Roman" w:hAnsi="Times New Roman"/>
          <w:sz w:val="28"/>
        </w:rPr>
        <w:t>декодирование</w:t>
      </w:r>
      <w:r>
        <w:rPr>
          <w:rFonts w:ascii="Times New Roman" w:hAnsi="Times New Roman"/>
          <w:sz w:val="28"/>
        </w:rPr>
        <w:t xml:space="preserve"> </w:t>
      </w:r>
      <w:r>
        <w:rPr>
          <w:rFonts w:ascii="Times New Roman" w:hAnsi="Times New Roman"/>
          <w:sz w:val="28"/>
        </w:rPr>
        <w:t>входа</w:t>
      </w:r>
      <w:r>
        <w:rPr>
          <w:rFonts w:ascii="Times New Roman" w:hAnsi="Times New Roman"/>
          <w:sz w:val="28"/>
        </w:rPr>
        <w:t>")</w:t>
      </w:r>
      <w:r>
        <w:rPr>
          <w:rFonts w:ascii="Times New Roman" w:hAnsi="Times New Roman"/>
          <w:sz w:val="28"/>
        </w:rPr>
        <w:br/>
      </w:r>
      <w:r>
        <w:rPr>
          <w:rFonts w:ascii="Times New Roman" w:hAnsi="Times New Roman"/>
          <w:sz w:val="28"/>
        </w:rPr>
        <w:br/>
        <w:t xml:space="preserve">        # </w:t>
      </w:r>
      <w:r>
        <w:rPr>
          <w:rFonts w:ascii="Times New Roman" w:hAnsi="Times New Roman"/>
          <w:sz w:val="28"/>
        </w:rPr>
        <w:t>Загрузка</w:t>
      </w:r>
      <w:r>
        <w:rPr>
          <w:rFonts w:ascii="Times New Roman" w:hAnsi="Times New Roman"/>
          <w:sz w:val="28"/>
        </w:rPr>
        <w:t xml:space="preserve"> </w:t>
      </w:r>
      <w:r>
        <w:rPr>
          <w:rFonts w:ascii="Times New Roman" w:hAnsi="Times New Roman"/>
          <w:sz w:val="28"/>
        </w:rPr>
        <w:t>аудио</w:t>
      </w:r>
      <w:r>
        <w:rPr>
          <w:rFonts w:ascii="Times New Roman" w:hAnsi="Times New Roman"/>
          <w:sz w:val="28"/>
        </w:rPr>
        <w:br/>
      </w:r>
      <w:r>
        <w:rPr>
          <w:rFonts w:ascii="Times New Roman" w:hAnsi="Times New Roman"/>
          <w:sz w:val="28"/>
        </w:rPr>
        <w:t xml:space="preserve">        x, sr = load_audio_safe(wav_path)</w:t>
      </w:r>
      <w:r>
        <w:rPr>
          <w:rFonts w:ascii="Times New Roman" w:hAnsi="Times New Roman"/>
          <w:sz w:val="28"/>
        </w:rPr>
        <w:br/>
        <w:t xml:space="preserve">        n = len(x)</w:t>
      </w:r>
      <w:r>
        <w:rPr>
          <w:rFonts w:ascii="Times New Roman" w:hAnsi="Times New Roman"/>
          <w:sz w:val="28"/>
        </w:rPr>
        <w:br/>
        <w:t xml:space="preserve">        N = self.block_size</w:t>
      </w:r>
      <w:r>
        <w:rPr>
          <w:rFonts w:ascii="Times New Roman" w:hAnsi="Times New Roman"/>
          <w:sz w:val="28"/>
        </w:rPr>
        <w:br/>
      </w:r>
      <w:r>
        <w:rPr>
          <w:rFonts w:ascii="Times New Roman" w:hAnsi="Times New Roman"/>
          <w:sz w:val="28"/>
        </w:rPr>
        <w:br/>
        <w:t xml:space="preserve">        # </w:t>
      </w:r>
      <w:r>
        <w:rPr>
          <w:rFonts w:ascii="Times New Roman" w:hAnsi="Times New Roman"/>
          <w:sz w:val="28"/>
        </w:rPr>
        <w:t>Подготовка</w:t>
      </w:r>
      <w:r>
        <w:rPr>
          <w:rFonts w:ascii="Times New Roman" w:hAnsi="Times New Roman"/>
          <w:sz w:val="28"/>
        </w:rPr>
        <w:t xml:space="preserve"> OLA</w:t>
      </w:r>
      <w:r>
        <w:rPr>
          <w:rFonts w:ascii="Times New Roman" w:hAnsi="Times New Roman"/>
          <w:sz w:val="28"/>
        </w:rPr>
        <w:br/>
        <w:t xml:space="preserve">        win = create_ola_window(N)</w:t>
      </w:r>
      <w:r>
        <w:rPr>
          <w:rFonts w:ascii="Times New Roman" w:hAnsi="Times New Roman"/>
          <w:sz w:val="28"/>
        </w:rPr>
        <w:br/>
        <w:t xml:space="preserve">        frames, hop, total_len, y_accum, w_accum = prepare_ola_buffers(n, N)</w:t>
      </w:r>
      <w:r>
        <w:rPr>
          <w:rFonts w:ascii="Times New Roman" w:hAnsi="Times New Roman"/>
          <w:sz w:val="28"/>
        </w:rPr>
        <w:br/>
      </w:r>
      <w:r>
        <w:rPr>
          <w:rFonts w:ascii="Times New Roman" w:hAnsi="Times New Roman"/>
          <w:sz w:val="28"/>
        </w:rPr>
        <w:br/>
        <w:t xml:space="preserve">        # </w:t>
      </w:r>
      <w:r>
        <w:rPr>
          <w:rFonts w:ascii="Times New Roman" w:hAnsi="Times New Roman"/>
          <w:sz w:val="28"/>
        </w:rPr>
        <w:t>Дополнение</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br/>
        <w:t xml:space="preserve">        pad = total_len - n</w:t>
      </w:r>
      <w:r>
        <w:rPr>
          <w:rFonts w:ascii="Times New Roman" w:hAnsi="Times New Roman"/>
          <w:sz w:val="28"/>
        </w:rPr>
        <w:br/>
        <w:t xml:space="preserve">        x_padded = np.pad(x, (0, pad), mode="constant")</w:t>
      </w:r>
      <w:r>
        <w:rPr>
          <w:rFonts w:ascii="Times New Roman" w:hAnsi="Times New Roman"/>
          <w:sz w:val="28"/>
        </w:rPr>
        <w:br/>
      </w:r>
      <w:r>
        <w:rPr>
          <w:rFonts w:ascii="Times New Roman" w:hAnsi="Times New Roman"/>
          <w:sz w:val="28"/>
        </w:rPr>
        <w:br/>
        <w:t xml:space="preserve">        #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блоков</w:t>
      </w:r>
      <w:r>
        <w:rPr>
          <w:rFonts w:ascii="Times New Roman" w:hAnsi="Times New Roman"/>
          <w:sz w:val="28"/>
        </w:rPr>
        <w:br/>
        <w:t xml:space="preserve">        for fi in range(frames):</w:t>
      </w:r>
      <w:r>
        <w:rPr>
          <w:rFonts w:ascii="Times New Roman" w:hAnsi="Times New Roman"/>
          <w:sz w:val="28"/>
        </w:rPr>
        <w:br/>
        <w:t xml:space="preserve">            i0 = fi * hop</w:t>
      </w:r>
      <w:r>
        <w:rPr>
          <w:rFonts w:ascii="Times New Roman" w:hAnsi="Times New Roman"/>
          <w:sz w:val="28"/>
        </w:rPr>
        <w:br/>
        <w:t xml:space="preserve">            blk = x_padded[i0 : i0 + N]</w:t>
      </w:r>
      <w:r>
        <w:rPr>
          <w:rFonts w:ascii="Times New Roman" w:hAnsi="Times New Roman"/>
          <w:sz w:val="28"/>
        </w:rPr>
        <w:br/>
        <w:t xml:space="preserve">            xb = blk * win</w:t>
      </w:r>
      <w:r>
        <w:rPr>
          <w:rFonts w:ascii="Times New Roman" w:hAnsi="Times New Roman"/>
          <w:sz w:val="28"/>
        </w:rPr>
        <w:br/>
      </w:r>
      <w:r>
        <w:rPr>
          <w:rFonts w:ascii="Times New Roman" w:hAnsi="Times New Roman"/>
          <w:sz w:val="28"/>
        </w:rPr>
        <w:br/>
        <w:t xml:space="preserve">            # </w:t>
      </w:r>
      <w:r>
        <w:rPr>
          <w:rFonts w:ascii="Times New Roman" w:hAnsi="Times New Roman"/>
          <w:sz w:val="28"/>
        </w:rPr>
        <w:t>Проверка</w:t>
      </w:r>
      <w:r>
        <w:rPr>
          <w:rFonts w:ascii="Times New Roman" w:hAnsi="Times New Roman"/>
          <w:sz w:val="28"/>
        </w:rPr>
        <w:t xml:space="preserve">: </w:t>
      </w:r>
      <w:r>
        <w:rPr>
          <w:rFonts w:ascii="Times New Roman" w:hAnsi="Times New Roman"/>
          <w:sz w:val="28"/>
        </w:rPr>
        <w:t>нужно</w:t>
      </w:r>
      <w:r>
        <w:rPr>
          <w:rFonts w:ascii="Times New Roman" w:hAnsi="Times New Roman"/>
          <w:sz w:val="28"/>
        </w:rPr>
        <w:t xml:space="preserve"> </w:t>
      </w:r>
      <w:r>
        <w:rPr>
          <w:rFonts w:ascii="Times New Roman" w:hAnsi="Times New Roman"/>
          <w:sz w:val="28"/>
        </w:rPr>
        <w:t>ли</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w:t>
      </w:r>
      <w:r>
        <w:rPr>
          <w:rFonts w:ascii="Times New Roman" w:hAnsi="Times New Roman"/>
          <w:sz w:val="28"/>
        </w:rPr>
        <w:br/>
        <w:t xml:space="preserve">            identity = (</w:t>
      </w:r>
      <w:r>
        <w:rPr>
          <w:rFonts w:ascii="Times New Roman" w:hAnsi="Times New Roman"/>
          <w:sz w:val="28"/>
        </w:rPr>
        <w:br/>
        <w:t xml:space="preserve">                self.select_mode == SELECT_MODE_NONE</w:t>
      </w:r>
      <w:r>
        <w:rPr>
          <w:rFonts w:ascii="Times New Roman" w:hAnsi="Times New Roman"/>
          <w:sz w:val="28"/>
        </w:rPr>
        <w:br/>
        <w:t xml:space="preserve">                and self.keep_energy_ratio &gt;= 1.0</w:t>
      </w:r>
      <w:r>
        <w:rPr>
          <w:rFonts w:ascii="Times New Roman" w:hAnsi="Times New Roman"/>
          <w:sz w:val="28"/>
        </w:rPr>
        <w:br/>
        <w:t xml:space="preserve">                and self.sequency_keep_ratio &gt;= 1.0</w:t>
      </w:r>
      <w:pPr/>
    </w:p>
    <w:p>
      <w:r>
        <w:rPr>
          <w:rFonts w:ascii="Times New Roman" w:hAnsi="Times New Roman"/>
          <w:sz w:val="28"/>
        </w:rPr>
        <w:t xml:space="preserve">            )</w:t>
      </w:r>
      <w:r>
        <w:rPr>
          <w:rFonts w:ascii="Times New Roman" w:hAnsi="Times New Roman"/>
          <w:sz w:val="28"/>
        </w:rPr>
        <w:br/>
      </w:r>
      <w:r>
        <w:rPr>
          <w:rFonts w:ascii="Times New Roman" w:hAnsi="Times New Roman"/>
          <w:sz w:val="28"/>
        </w:rPr>
        <w:br/>
        <w:t xml:space="preserve">            if identity:</w:t>
      </w:r>
      <w:r>
        <w:rPr>
          <w:rFonts w:ascii="Times New Roman" w:hAnsi="Times New Roman"/>
          <w:sz w:val="28"/>
        </w:rPr>
        <w:br/>
        <w:t xml:space="preserve">                # </w:t>
      </w:r>
      <w:r>
        <w:rPr>
          <w:rFonts w:ascii="Times New Roman" w:hAnsi="Times New Roman"/>
          <w:sz w:val="28"/>
        </w:rPr>
        <w:t>Идеальная</w:t>
      </w:r>
      <w:r>
        <w:rPr>
          <w:rFonts w:ascii="Times New Roman" w:hAnsi="Times New Roman"/>
          <w:sz w:val="28"/>
        </w:rPr>
        <w:t xml:space="preserve"> </w:t>
      </w:r>
      <w:r>
        <w:rPr>
          <w:rFonts w:ascii="Times New Roman" w:hAnsi="Times New Roman"/>
          <w:sz w:val="28"/>
        </w:rPr>
        <w:t>реконструкция</w:t>
      </w:r>
      <w:r>
        <w:rPr>
          <w:rFonts w:ascii="Times New Roman" w:hAnsi="Times New Roman"/>
          <w:sz w:val="28"/>
        </w:rPr>
        <w:t xml:space="preserve"> </w:t>
      </w:r>
      <w:r>
        <w:rPr>
          <w:rFonts w:ascii="Times New Roman" w:hAnsi="Times New Roman"/>
          <w:sz w:val="28"/>
        </w:rPr>
        <w:t>без</w:t>
      </w:r>
      <w:r>
        <w:rPr>
          <w:rFonts w:ascii="Times New Roman" w:hAnsi="Times New Roman"/>
          <w:sz w:val="28"/>
        </w:rPr>
        <w:t xml:space="preserve"> DCT</w:t>
      </w:r>
      <w:r>
        <w:rPr>
          <w:rFonts w:ascii="Times New Roman" w:hAnsi="Times New Roman"/>
          <w:sz w:val="28"/>
        </w:rPr>
        <w:br/>
        <w:t xml:space="preserve">                rec = (xb * win).astype(np.float32)</w:t>
      </w:r>
      <w:r>
        <w:rPr>
          <w:rFonts w:ascii="Times New Roman" w:hAnsi="Times New Roman"/>
          <w:sz w:val="28"/>
        </w:rPr>
        <w:br/>
        <w:t xml:space="preserve">            else:</w:t>
      </w:r>
      <w:r>
        <w:rPr>
          <w:rFonts w:ascii="Times New Roman" w:hAnsi="Times New Roman"/>
          <w:sz w:val="28"/>
        </w:rPr>
        <w:br/>
        <w:t xml:space="preserve">                # DCT </w:t>
      </w:r>
      <w:r>
        <w:rPr>
          <w:rFonts w:ascii="Times New Roman" w:hAnsi="Times New Roman"/>
          <w:sz w:val="28"/>
        </w:rPr>
        <w:t>трансформация</w:t>
      </w:r>
      <w:r>
        <w:rPr>
          <w:rFonts w:ascii="Times New Roman" w:hAnsi="Times New Roman"/>
          <w:sz w:val="28"/>
        </w:rPr>
        <w:br/>
        <w:t xml:space="preserve">                rec = self.transform_block(xb) * win</w:t>
      </w:r>
      <w:r>
        <w:rPr>
          <w:rFonts w:ascii="Times New Roman" w:hAnsi="Times New Roman"/>
          <w:sz w:val="28"/>
        </w:rPr>
        <w:br/>
      </w:r>
      <w:r>
        <w:rPr>
          <w:rFonts w:ascii="Times New Roman" w:hAnsi="Times New Roman"/>
          <w:sz w:val="28"/>
        </w:rPr>
        <w:br/>
        <w:t xml:space="preserve">            # OLA </w:t>
      </w:r>
      <w:r>
        <w:rPr>
          <w:rFonts w:ascii="Times New Roman" w:hAnsi="Times New Roman"/>
          <w:sz w:val="28"/>
        </w:rPr>
        <w:t>накопление</w:t>
      </w:r>
      <w:r>
        <w:rPr>
          <w:rFonts w:ascii="Times New Roman" w:hAnsi="Times New Roman"/>
          <w:sz w:val="28"/>
        </w:rPr>
        <w:br/>
        <w:t xml:space="preserve">            y_accum[i0 : i0 + N] += rec</w:t>
      </w:r>
      <w:r>
        <w:rPr>
          <w:rFonts w:ascii="Times New Roman" w:hAnsi="Times New Roman"/>
          <w:sz w:val="28"/>
        </w:rPr>
        <w:br/>
        <w:t xml:space="preserve">            w_accum[i0 : i0 + N] += win * win</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w:t>
      </w:r>
      <w:r>
        <w:rPr>
          <w:rFonts w:ascii="Times New Roman" w:hAnsi="Times New Roman"/>
          <w:sz w:val="28"/>
        </w:rPr>
        <w:br/>
        <w:t xml:space="preserve">                    min(0.95, 0.1 + 0.8 * (fi + 1) / frames),</w:t>
      </w:r>
      <w:r>
        <w:rPr>
          <w:rFonts w:ascii="Times New Roman" w:hAnsi="Times New Roman"/>
          <w:sz w:val="28"/>
        </w:rPr>
        <w:br/>
        <w:t xml:space="preserve">                    f"DCT: </w:t>
      </w:r>
      <w:r>
        <w:rPr>
          <w:rFonts w:ascii="Times New Roman" w:hAnsi="Times New Roman"/>
          <w:sz w:val="28"/>
        </w:rPr>
        <w:t>блок</w:t>
      </w:r>
      <w:r>
        <w:rPr>
          <w:rFonts w:ascii="Times New Roman" w:hAnsi="Times New Roman"/>
          <w:sz w:val="28"/>
        </w:rPr>
        <w:t xml:space="preserve"> {fi+1}/{frames}"</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Финализация</w:t>
      </w:r>
      <w:r>
        <w:rPr>
          <w:rFonts w:ascii="Times New Roman" w:hAnsi="Times New Roman"/>
          <w:sz w:val="28"/>
        </w:rPr>
        <w:t xml:space="preserve"> OLA</w:t>
      </w:r>
      <w:r>
        <w:rPr>
          <w:rFonts w:ascii="Times New Roman" w:hAnsi="Times New Roman"/>
          <w:sz w:val="28"/>
        </w:rPr>
        <w:br/>
        <w:t xml:space="preserve">        y = finalize_ola(y_accum, w_accum, n)</w:t>
      </w:r>
      <w:r>
        <w:rPr>
          <w:rFonts w:ascii="Times New Roman" w:hAnsi="Times New Roman"/>
          <w:sz w:val="28"/>
        </w:rPr>
        <w:br/>
        <w:t xml:space="preserve">        out_mp3 = self.get_output_path(wav_path, out_dir)</w:t>
      </w:r>
      <w:r>
        <w:rPr>
          <w:rFonts w:ascii="Times New Roman" w:hAnsi="Times New Roman"/>
          <w:sz w:val="28"/>
        </w:rPr>
        <w:br/>
      </w:r>
      <w:r>
        <w:rPr>
          <w:rFonts w:ascii="Times New Roman" w:hAnsi="Times New Roman"/>
          <w:sz w:val="28"/>
        </w:rPr>
        <w:br/>
        <w:t xml:space="preserve">        # </w:t>
      </w:r>
      <w:r>
        <w:rPr>
          <w:rFonts w:ascii="Times New Roman" w:hAnsi="Times New Roman"/>
          <w:sz w:val="28"/>
        </w:rPr>
        <w:t>Кодирование</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MP3</w:t>
      </w:r>
      <w:r>
        <w:rPr>
          <w:rFonts w:ascii="Times New Roman" w:hAnsi="Times New Roman"/>
          <w:sz w:val="28"/>
        </w:rPr>
        <w:br/>
        <w:t xml:space="preserve">        if progress_cb:</w:t>
      </w:r>
      <w:r>
        <w:rPr>
          <w:rFonts w:ascii="Times New Roman" w:hAnsi="Times New Roman"/>
          <w:sz w:val="28"/>
        </w:rPr>
        <w:br/>
        <w:t xml:space="preserve">            progress_cb(0.97, "DCT: </w:t>
      </w:r>
      <w:r>
        <w:rPr>
          <w:rFonts w:ascii="Times New Roman" w:hAnsi="Times New Roman"/>
          <w:sz w:val="28"/>
        </w:rPr>
        <w:t>кодирование</w:t>
      </w:r>
      <w:r>
        <w:rPr>
          <w:rFonts w:ascii="Times New Roman" w:hAnsi="Times New Roman"/>
          <w:sz w:val="28"/>
        </w:rPr>
        <w:t xml:space="preserve"> MP3")</w:t>
      </w:r>
      <w:r>
        <w:rPr>
          <w:rFonts w:ascii="Times New Roman" w:hAnsi="Times New Roman"/>
          <w:sz w:val="28"/>
        </w:rPr>
        <w:br/>
        <w:t xml:space="preserve">        encode_pcm_to_mp3(y, sr, out_mp3, self.bitrate, profile="vbr")</w:t>
      </w:r>
      <w:r>
        <w:rPr>
          <w:rFonts w:ascii="Times New Roman" w:hAnsi="Times New Roman"/>
          <w:sz w:val="28"/>
        </w:rPr>
        <w:br/>
      </w:r>
      <w:r>
        <w:rPr>
          <w:rFonts w:ascii="Times New Roman" w:hAnsi="Times New Roman"/>
          <w:sz w:val="28"/>
        </w:rPr>
        <w:br/>
        <w:t xml:space="preserve">        dt = time.perf_counter() - t0</w:t>
      </w:r>
      <w:r>
        <w:rPr>
          <w:rFonts w:ascii="Times New Roman" w:hAnsi="Times New Roman"/>
          <w:sz w:val="28"/>
        </w:rPr>
        <w:br/>
        <w:t xml:space="preserve">        if progress_cb:</w:t>
      </w:r>
      <w:r>
        <w:rPr>
          <w:rFonts w:ascii="Times New Roman" w:hAnsi="Times New Roman"/>
          <w:sz w:val="28"/>
        </w:rPr>
        <w:br/>
        <w:t xml:space="preserve">            progress_cb(1.0, "DCT: </w:t>
      </w:r>
      <w:r>
        <w:rPr>
          <w:rFonts w:ascii="Times New Roman" w:hAnsi="Times New Roman"/>
          <w:sz w:val="28"/>
        </w:rPr>
        <w:t>готово</w:t>
      </w:r>
      <w:r>
        <w:rPr>
          <w:rFonts w:ascii="Times New Roman" w:hAnsi="Times New Roman"/>
          <w:sz w:val="28"/>
        </w:rPr>
        <w:t>")</w:t>
      </w:r>
      <w:r>
        <w:rPr>
          <w:rFonts w:ascii="Times New Roman" w:hAnsi="Times New Roman"/>
          <w:sz w:val="28"/>
        </w:rPr>
        <w:br/>
      </w:r>
      <w:r>
        <w:rPr>
          <w:rFonts w:ascii="Times New Roman" w:hAnsi="Times New Roman"/>
          <w:sz w:val="28"/>
        </w:rPr>
        <w:br/>
        <w:t xml:space="preserve">        self.log_done(out_mp3, dt)</w:t>
      </w:r>
      <w:r>
        <w:rPr>
          <w:rFonts w:ascii="Times New Roman" w:hAnsi="Times New Roman"/>
          <w:sz w:val="28"/>
        </w:rPr>
        <w:br/>
        <w:t xml:space="preserve">        return out_mp3, dt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обратная</w:t>
      </w:r>
      <w:r>
        <w:rPr>
          <w:rFonts w:ascii="Times New Roman" w:hAnsi="Times New Roman"/>
          <w:sz w:val="28"/>
        </w:rPr>
        <w:t xml:space="preserve"> </w:t>
      </w:r>
      <w:r>
        <w:rPr>
          <w:rFonts w:ascii="Times New Roman" w:hAnsi="Times New Roman"/>
          <w:sz w:val="28"/>
        </w:rPr>
        <w:t>совместимость</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dct_transform_and_mp3(</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progress_cb: Optional[Callable[[float, str], None]] = None,</w:t>
      </w:r>
      <w:pPr/>
    </w:p>
    <w:p>
      <w:r>
        <w:rPr>
          <w:rFonts w:ascii="Times New Roman" w:hAnsi="Times New Roman"/>
          <w:sz w:val="28"/>
        </w:rPr>
        <w:t>) -&gt; Tuple[str, float]:</w:t>
      </w:r>
      <w:r>
        <w:rPr>
          <w:rFonts w:ascii="Times New Roman" w:hAnsi="Times New Roman"/>
          <w:sz w:val="28"/>
        </w:rPr>
        <w:br/>
        <w:t xml:space="preserve">    """</w:t>
      </w:r>
      <w:r>
        <w:rPr>
          <w:rFonts w:ascii="Times New Roman" w:hAnsi="Times New Roman"/>
          <w:sz w:val="28"/>
        </w:rPr>
        <w:t>Блочная</w:t>
      </w:r>
      <w:r>
        <w:rPr>
          <w:rFonts w:ascii="Times New Roman" w:hAnsi="Times New Roman"/>
          <w:sz w:val="28"/>
        </w:rPr>
        <w:t xml:space="preserve"> DCT-II/IDCT-III </w:t>
      </w:r>
      <w:r>
        <w:rPr>
          <w:rFonts w:ascii="Times New Roman" w:hAnsi="Times New Roman"/>
          <w:sz w:val="28"/>
        </w:rPr>
        <w:t>с</w:t>
      </w:r>
      <w:r>
        <w:rPr>
          <w:rFonts w:ascii="Times New Roman" w:hAnsi="Times New Roman"/>
          <w:sz w:val="28"/>
        </w:rPr>
        <w:t xml:space="preserve"> OLA </w:t>
      </w:r>
      <w:r>
        <w:rPr>
          <w:rFonts w:ascii="Times New Roman" w:hAnsi="Times New Roman"/>
          <w:sz w:val="28"/>
        </w:rPr>
        <w:t>и</w:t>
      </w:r>
      <w:r>
        <w:rPr>
          <w:rFonts w:ascii="Times New Roman" w:hAnsi="Times New Roman"/>
          <w:sz w:val="28"/>
        </w:rPr>
        <w:t xml:space="preserve"> </w:t>
      </w:r>
      <w:r>
        <w:rPr>
          <w:rFonts w:ascii="Times New Roman" w:hAnsi="Times New Roman"/>
          <w:sz w:val="28"/>
        </w:rPr>
        <w:t>отбором</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 xml:space="preserve"> → MP3.</w:t>
      </w:r>
      <w:r>
        <w:rPr>
          <w:rFonts w:ascii="Times New Roman" w:hAnsi="Times New Roman"/>
          <w:sz w:val="28"/>
        </w:rPr>
        <w:br/>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над</w:t>
      </w:r>
      <w:r>
        <w:rPr>
          <w:rFonts w:ascii="Times New Roman" w:hAnsi="Times New Roman"/>
          <w:sz w:val="28"/>
        </w:rPr>
        <w:t xml:space="preserve"> DCTTransform </w:t>
      </w:r>
      <w:r>
        <w:rPr>
          <w:rFonts w:ascii="Times New Roman" w:hAnsi="Times New Roman"/>
          <w:sz w:val="28"/>
        </w:rPr>
        <w:t>для</w:t>
      </w:r>
      <w:r>
        <w:rPr>
          <w:rFonts w:ascii="Times New Roman" w:hAnsi="Times New Roman"/>
          <w:sz w:val="28"/>
        </w:rPr>
        <w:t xml:space="preserve"> </w:t>
      </w:r>
      <w:r>
        <w:rPr>
          <w:rFonts w:ascii="Times New Roman" w:hAnsi="Times New Roman"/>
          <w:sz w:val="28"/>
        </w:rPr>
        <w:t>обратной</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wav_path : str</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WAV/</w:t>
      </w:r>
      <w:r>
        <w:rPr>
          <w:rFonts w:ascii="Times New Roman" w:hAnsi="Times New Roman"/>
          <w:sz w:val="28"/>
        </w:rPr>
        <w:t>аудиофайл</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Каталог</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MP3</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Длина</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w:t>
      </w:r>
      <w:r>
        <w:rPr>
          <w:rFonts w:ascii="Times New Roman" w:hAnsi="Times New Roman"/>
          <w:sz w:val="28"/>
        </w:rPr>
        <w:t>степень</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t>)</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select_mode : str</w:t>
      </w:r>
      <w:r>
        <w:rPr>
          <w:rFonts w:ascii="Times New Roman" w:hAnsi="Times New Roman"/>
          <w:sz w:val="28"/>
        </w:rPr>
        <w:br/>
        <w:t xml:space="preserve">        'none' | 'energy' |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0..1</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t>, 0..1</w:t>
      </w:r>
      <w:r>
        <w:rPr>
          <w:rFonts w:ascii="Times New Roman" w:hAnsi="Times New Roman"/>
          <w:sz w:val="28"/>
        </w:rPr>
        <w:br/>
        <w:t xml:space="preserve">    progress_cb : callable</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transform = DCTTransform(</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t xml:space="preserve">    return transform.process(wav_path, out_dir, progress_cb)</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"DCTTransform",</w:t>
      </w:r>
      <w:r>
        <w:rPr>
          <w:rFonts w:ascii="Times New Roman" w:hAnsi="Times New Roman"/>
          <w:sz w:val="28"/>
        </w:rPr>
        <w:br/>
        <w:t xml:space="preserve">    "dct_transform_and_mp3",</w:t>
      </w:r>
      <w:r>
        <w:rPr>
          <w:rFonts w:ascii="Times New Roman" w:hAnsi="Times New Roman"/>
          <w:sz w:val="28"/>
        </w:rPr>
        <w:br/>
        <w:t xml:space="preserve">    "dct2",</w:t>
      </w:r>
      <w:r>
        <w:rPr>
          <w:rFonts w:ascii="Times New Roman" w:hAnsi="Times New Roman"/>
          <w:sz w:val="28"/>
        </w:rPr>
        <w:br/>
        <w:t xml:space="preserve">    "idct3",</w:t>
      </w:r>
      <w:r>
        <w:rPr>
          <w:rFonts w:ascii="Times New Roman" w:hAnsi="Times New Roman"/>
          <w:sz w:val="28"/>
        </w:rPr>
        <w:br/>
        <w:t xml:space="preserve">    "apply_dct_coefficient_selection",</w:t>
      </w:r>
      <w:r>
        <w:rPr>
          <w:rFonts w:ascii="Times New Roman" w:hAnsi="Times New Roman"/>
          <w:sz w:val="28"/>
        </w:rPr>
        <w:br/>
        <w:t>]</w:t>
      </w:r>
      <w:pPr/>
    </w:p>
    <w:p/>
    <w:p>
      <w:r>
        <w:rPr>
          <w:rFonts w:ascii="Times New Roman" w:hAnsi="Times New Roman"/>
          <w:sz w:val="28"/>
        </w:rPr>
        <w:t>Б</w:t>
      </w:r>
      <w:r>
        <w:rPr>
          <w:rFonts w:ascii="Times New Roman" w:hAnsi="Times New Roman"/>
          <w:sz w:val="28"/>
        </w:rPr>
        <w:t>.18. dwt.py</w:t>
      </w:r>
      <w:pPr/>
    </w:p>
    <w:p>
      <w:r>
        <w:rPr>
          <w:rFonts w:ascii="Times New Roman" w:hAnsi="Times New Roman"/>
          <w:sz w:val="28"/>
        </w:rPr>
        <w:t>Файл</w:t>
      </w:r>
      <w:r>
        <w:rPr>
          <w:rFonts w:ascii="Times New Roman" w:hAnsi="Times New Roman"/>
          <w:sz w:val="28"/>
        </w:rPr>
        <w:t xml:space="preserve">: src/processing/transforms/dwt.py (613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DWT: Дискретное вейвлет-преобразование (Хаар).</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Многоуровневое частотно-временное разложение сигнала</w:t>
      </w:r>
      <w:r>
        <w:rPr>
          <w:rFonts w:ascii="Times New Roman" w:hAnsi="Times New Roman"/>
          <w:sz w:val="28"/>
        </w:rPr>
        <w:br/>
        <w:t>- Разделение на аппроксимацию (низкие частоты) и детали (высокие)</w:t>
      </w:r>
      <w:r>
        <w:rPr>
          <w:rFonts w:ascii="Times New Roman" w:hAnsi="Times New Roman"/>
          <w:sz w:val="28"/>
        </w:rPr>
        <w:br/>
        <w:t>- Кодирование восстановленного сигнала в MP3</w:t>
      </w:r>
      <w:r>
        <w:rPr>
          <w:rFonts w:ascii="Times New Roman" w:hAnsi="Times New Roman"/>
          <w:sz w:val="28"/>
        </w:rPr>
        <w:br/>
      </w:r>
      <w:r>
        <w:rPr>
          <w:rFonts w:ascii="Times New Roman" w:hAnsi="Times New Roman"/>
          <w:sz w:val="28"/>
        </w:rPr>
        <w:br/>
        <w:t>Теоретические основы:</w:t>
      </w:r>
      <w:r>
        <w:rPr>
          <w:rFonts w:ascii="Times New Roman" w:hAnsi="Times New Roman"/>
          <w:sz w:val="28"/>
        </w:rPr>
        <w:br/>
        <w:t>=====================</w:t>
      </w:r>
      <w:r>
        <w:rPr>
          <w:rFonts w:ascii="Times New Roman" w:hAnsi="Times New Roman"/>
          <w:sz w:val="28"/>
        </w:rPr>
        <w:br/>
        <w:t>DWT (Discrete Wavelet Transform) — многоуровневое разложение сигнала,</w:t>
      </w:r>
      <w:r>
        <w:rPr>
          <w:rFonts w:ascii="Times New Roman" w:hAnsi="Times New Roman"/>
          <w:sz w:val="28"/>
        </w:rPr>
        <w:br/>
        <w:t>которое предоставляет информацию как о частотном содержании, так и</w:t>
      </w:r>
      <w:r>
        <w:rPr>
          <w:rFonts w:ascii="Times New Roman" w:hAnsi="Times New Roman"/>
          <w:sz w:val="28"/>
        </w:rPr>
        <w:br/>
        <w:t>о его локализации во времени.</w:t>
      </w:r>
      <w:r>
        <w:rPr>
          <w:rFonts w:ascii="Times New Roman" w:hAnsi="Times New Roman"/>
          <w:sz w:val="28"/>
        </w:rPr>
        <w:br/>
      </w:r>
      <w:r>
        <w:rPr>
          <w:rFonts w:ascii="Times New Roman" w:hAnsi="Times New Roman"/>
          <w:sz w:val="28"/>
        </w:rPr>
        <w:br/>
        <w:t>Вейвлет Хаара:</w:t>
      </w:r>
      <w:r>
        <w:rPr>
          <w:rFonts w:ascii="Times New Roman" w:hAnsi="Times New Roman"/>
          <w:sz w:val="28"/>
        </w:rPr>
        <w:br/>
        <w:t>-------------</w:t>
      </w:r>
      <w:r>
        <w:rPr>
          <w:rFonts w:ascii="Times New Roman" w:hAnsi="Times New Roman"/>
          <w:sz w:val="28"/>
        </w:rPr>
        <w:br/>
        <w:t>Простейший вейвлет, использует ступенчатые функции.</w:t>
      </w:r>
      <w:r>
        <w:rPr>
          <w:rFonts w:ascii="Times New Roman" w:hAnsi="Times New Roman"/>
          <w:sz w:val="28"/>
        </w:rPr>
        <w:br/>
        <w:t>На каждом уровне сигнал разделяется на:</w:t>
      </w:r>
      <w:r>
        <w:rPr>
          <w:rFonts w:ascii="Times New Roman" w:hAnsi="Times New Roman"/>
          <w:sz w:val="28"/>
        </w:rPr>
        <w:br/>
        <w:t>- Аппроксимацию (A): сглаженная версия сигнала</w:t>
      </w:r>
      <w:r>
        <w:rPr>
          <w:rFonts w:ascii="Times New Roman" w:hAnsi="Times New Roman"/>
          <w:sz w:val="28"/>
        </w:rPr>
        <w:br/>
        <w:t>- Детали (D): высокочастотные компоненты</w:t>
      </w:r>
      <w:r>
        <w:rPr>
          <w:rFonts w:ascii="Times New Roman" w:hAnsi="Times New Roman"/>
          <w:sz w:val="28"/>
        </w:rPr>
        <w:br/>
      </w:r>
      <w:r>
        <w:rPr>
          <w:rFonts w:ascii="Times New Roman" w:hAnsi="Times New Roman"/>
          <w:sz w:val="28"/>
        </w:rPr>
        <w:br/>
        <w:t>Формулы (одноуровневое DWT):</w:t>
      </w:r>
      <w:r>
        <w:rPr>
          <w:rFonts w:ascii="Times New Roman" w:hAnsi="Times New Roman"/>
          <w:sz w:val="28"/>
        </w:rPr>
        <w:br/>
        <w:t>----------------------------</w:t>
      </w:r>
      <w:r>
        <w:rPr>
          <w:rFonts w:ascii="Times New Roman" w:hAnsi="Times New Roman"/>
          <w:sz w:val="28"/>
        </w:rPr>
        <w:br/>
        <w:t>A[k] = (x[2k] + x[2k+1]) / sqrt(2)  — аппроксимация</w:t>
      </w:r>
      <w:r>
        <w:rPr>
          <w:rFonts w:ascii="Times New Roman" w:hAnsi="Times New Roman"/>
          <w:sz w:val="28"/>
        </w:rPr>
        <w:br/>
        <w:t>D[k] = (x[2k] - x[2k+1]) / sqrt(2)  — детали</w:t>
      </w:r>
      <w:r>
        <w:rPr>
          <w:rFonts w:ascii="Times New Roman" w:hAnsi="Times New Roman"/>
          <w:sz w:val="28"/>
        </w:rPr>
        <w:br/>
      </w:r>
      <w:r>
        <w:rPr>
          <w:rFonts w:ascii="Times New Roman" w:hAnsi="Times New Roman"/>
          <w:sz w:val="28"/>
        </w:rPr>
        <w:br/>
        <w:t>Обратное преобразование:</w:t>
      </w:r>
      <w:r>
        <w:rPr>
          <w:rFonts w:ascii="Times New Roman" w:hAnsi="Times New Roman"/>
          <w:sz w:val="28"/>
        </w:rPr>
        <w:br/>
        <w:t>x[2k]   = (A[k] + D[k]) / sqrt(2)</w:t>
      </w:r>
      <w:r>
        <w:rPr>
          <w:rFonts w:ascii="Times New Roman" w:hAnsi="Times New Roman"/>
          <w:sz w:val="28"/>
        </w:rPr>
        <w:br/>
        <w:t>x[2k+1] = (A[k] - D[k]) / sqrt(2)</w:t>
      </w:r>
      <w:r>
        <w:rPr>
          <w:rFonts w:ascii="Times New Roman" w:hAnsi="Times New Roman"/>
          <w:sz w:val="28"/>
        </w:rPr>
        <w:br/>
      </w:r>
      <w:r>
        <w:rPr>
          <w:rFonts w:ascii="Times New Roman" w:hAnsi="Times New Roman"/>
          <w:sz w:val="28"/>
        </w:rPr>
        <w:br/>
        <w:t>Многоуровневое DWT:</w:t>
      </w:r>
      <w:r>
        <w:rPr>
          <w:rFonts w:ascii="Times New Roman" w:hAnsi="Times New Roman"/>
          <w:sz w:val="28"/>
        </w:rPr>
        <w:br/>
        <w:t>-------------------</w:t>
      </w:r>
      <w:r>
        <w:rPr>
          <w:rFonts w:ascii="Times New Roman" w:hAnsi="Times New Roman"/>
          <w:sz w:val="28"/>
        </w:rPr>
        <w:br/>
        <w:t>К аппроксимации применяется следующее разложение:</w:t>
      </w:r>
      <w:r>
        <w:rPr>
          <w:rFonts w:ascii="Times New Roman" w:hAnsi="Times New Roman"/>
          <w:sz w:val="28"/>
        </w:rPr>
        <w:br/>
        <w:t>Level 1: A0 → A1, D1</w:t>
      </w:r>
      <w:r>
        <w:rPr>
          <w:rFonts w:ascii="Times New Roman" w:hAnsi="Times New Roman"/>
          <w:sz w:val="28"/>
        </w:rPr>
        <w:br/>
        <w:t>Level 2: A1 → A2, D2</w:t>
      </w:r>
      <w:r>
        <w:rPr>
          <w:rFonts w:ascii="Times New Roman" w:hAnsi="Times New Roman"/>
          <w:sz w:val="28"/>
        </w:rPr>
        <w:br/>
        <w:t>...</w:t>
      </w:r>
      <w:r>
        <w:rPr>
          <w:rFonts w:ascii="Times New Roman" w:hAnsi="Times New Roman"/>
          <w:sz w:val="28"/>
        </w:rPr>
        <w:br/>
        <w:t>Level L: AL-1 → AL, DL</w:t>
      </w:r>
      <w:r>
        <w:rPr>
          <w:rFonts w:ascii="Times New Roman" w:hAnsi="Times New Roman"/>
          <w:sz w:val="28"/>
        </w:rPr>
        <w:br/>
      </w:r>
      <w:r>
        <w:rPr>
          <w:rFonts w:ascii="Times New Roman" w:hAnsi="Times New Roman"/>
          <w:sz w:val="28"/>
        </w:rPr>
        <w:br/>
        <w:t>Результат: [AL, DL, DL-1, ..., D2, D1]</w:t>
      </w:r>
      <w:r>
        <w:rPr>
          <w:rFonts w:ascii="Times New Roman" w:hAnsi="Times New Roman"/>
          <w:sz w:val="28"/>
        </w:rPr>
        <w:br/>
        <w:t>где AL — грубая аппроксимация, Di — детали на уровне i.</w:t>
      </w:r>
      <w:r>
        <w:rPr>
          <w:rFonts w:ascii="Times New Roman" w:hAnsi="Times New Roman"/>
          <w:sz w:val="28"/>
        </w:rPr>
        <w:br/>
      </w:r>
      <w:r>
        <w:rPr>
          <w:rFonts w:ascii="Times New Roman" w:hAnsi="Times New Roman"/>
          <w:sz w:val="28"/>
        </w:rPr>
        <w:br/>
        <w:t>Отбор коэффициентов:</w:t>
      </w:r>
      <w:r>
        <w:rPr>
          <w:rFonts w:ascii="Times New Roman" w:hAnsi="Times New Roman"/>
          <w:sz w:val="28"/>
        </w:rPr>
        <w:br/>
        <w:t>--------------------</w:t>
      </w:r>
      <w:r>
        <w:rPr>
          <w:rFonts w:ascii="Times New Roman" w:hAnsi="Times New Roman"/>
          <w:sz w:val="28"/>
        </w:rPr>
        <w:br/>
        <w:t>1. По энергии: сохраняем наибольшие по |коэффициент| элементы</w:t>
      </w:r>
      <w:r>
        <w:rPr>
          <w:rFonts w:ascii="Times New Roman" w:hAnsi="Times New Roman"/>
          <w:sz w:val="28"/>
        </w:rPr>
        <w:br/>
        <w:t>2. Lowpass: сохраняем аппроксимацию и первые уровни деталей</w:t>
      </w:r>
      <w:r>
        <w:rPr>
          <w:rFonts w:ascii="Times New Roman" w:hAnsi="Times New Roman"/>
          <w:sz w:val="28"/>
        </w:rPr>
        <w:br/>
      </w:r>
      <w:r>
        <w:rPr>
          <w:rFonts w:ascii="Times New Roman" w:hAnsi="Times New Roman"/>
          <w:sz w:val="28"/>
        </w:rPr>
        <w:br/>
        <w:t>Параметры:</w:t>
      </w:r>
      <w:r>
        <w:rPr>
          <w:rFonts w:ascii="Times New Roman" w:hAnsi="Times New Roman"/>
          <w:sz w:val="28"/>
        </w:rPr>
        <w:br/>
        <w:t>----------</w:t>
      </w:r>
      <w:r>
        <w:rPr>
          <w:rFonts w:ascii="Times New Roman" w:hAnsi="Times New Roman"/>
          <w:sz w:val="28"/>
        </w:rPr>
        <w:br/>
        <w:t>block_size : int</w:t>
      </w:r>
      <w:r>
        <w:rPr>
          <w:rFonts w:ascii="Times New Roman" w:hAnsi="Times New Roman"/>
          <w:sz w:val="28"/>
        </w:rPr>
        <w:br/>
        <w:t xml:space="preserve">    Размер блока (степень двойки)</w:t>
      </w:r>
      <w:pPr/>
    </w:p>
    <w:p>
      <w:r>
        <w:rPr>
          <w:rFonts w:ascii="Times New Roman" w:hAnsi="Times New Roman"/>
          <w:sz w:val="28"/>
        </w:rPr>
        <w:br/>
        <w:t>levels : int</w:t>
      </w:r>
      <w:r>
        <w:rPr>
          <w:rFonts w:ascii="Times New Roman" w:hAnsi="Times New Roman"/>
          <w:sz w:val="28"/>
        </w:rPr>
        <w:br/>
        <w:t xml:space="preserve">    Число уровней декомпозиции (1-log2(block_size))</w:t>
      </w:r>
      <w:r>
        <w:rPr>
          <w:rFonts w:ascii="Times New Roman" w:hAnsi="Times New Roman"/>
          <w:sz w:val="28"/>
        </w:rPr>
        <w:br/>
        <w:t xml:space="preserve">    Типичные значения: 4-8</w:t>
      </w:r>
      <w:r>
        <w:rPr>
          <w:rFonts w:ascii="Times New Roman" w:hAnsi="Times New Roman"/>
          <w:sz w:val="28"/>
        </w:rPr>
        <w:br/>
      </w:r>
      <w:r>
        <w:rPr>
          <w:rFonts w:ascii="Times New Roman" w:hAnsi="Times New Roman"/>
          <w:sz w:val="28"/>
        </w:rPr>
        <w:br/>
        <w:t>select_mode : str</w:t>
      </w:r>
      <w:r>
        <w:rPr>
          <w:rFonts w:ascii="Times New Roman" w:hAnsi="Times New Roman"/>
          <w:sz w:val="28"/>
        </w:rPr>
        <w:br/>
        <w:t xml:space="preserve">    Режим отбора: 'none', 'energy', 'lowpass'</w:t>
      </w:r>
      <w:r>
        <w:rPr>
          <w:rFonts w:ascii="Times New Roman" w:hAnsi="Times New Roman"/>
          <w:sz w:val="28"/>
        </w:rPr>
        <w:br/>
      </w:r>
      <w:r>
        <w:rPr>
          <w:rFonts w:ascii="Times New Roman" w:hAnsi="Times New Roman"/>
          <w:sz w:val="28"/>
        </w:rPr>
        <w:br/>
        <w:t>Примеры:</w:t>
      </w:r>
      <w:r>
        <w:rPr>
          <w:rFonts w:ascii="Times New Roman" w:hAnsi="Times New Roman"/>
          <w:sz w:val="28"/>
        </w:rPr>
        <w:br/>
        <w:t>--------</w:t>
      </w:r>
      <w:r>
        <w:rPr>
          <w:rFonts w:ascii="Times New Roman" w:hAnsi="Times New Roman"/>
          <w:sz w:val="28"/>
        </w:rPr>
        <w:br/>
        <w:t>&gt;&gt;&gt; # Идеальная реконструкция</w:t>
      </w:r>
      <w:r>
        <w:rPr>
          <w:rFonts w:ascii="Times New Roman" w:hAnsi="Times New Roman"/>
          <w:sz w:val="28"/>
        </w:rPr>
        <w:br/>
        <w:t>&gt;&gt;&gt; wavelet_transform_and_mp3("audio.wav", "output/")</w:t>
      </w:r>
      <w:r>
        <w:rPr>
          <w:rFonts w:ascii="Times New Roman" w:hAnsi="Times New Roman"/>
          <w:sz w:val="28"/>
        </w:rPr>
        <w:br/>
      </w:r>
      <w:r>
        <w:rPr>
          <w:rFonts w:ascii="Times New Roman" w:hAnsi="Times New Roman"/>
          <w:sz w:val="28"/>
        </w:rPr>
        <w:br/>
        <w:t>&gt;&gt;&gt; # 6 уровней с сохранением 80% энергии</w:t>
      </w:r>
      <w:r>
        <w:rPr>
          <w:rFonts w:ascii="Times New Roman" w:hAnsi="Times New Roman"/>
          <w:sz w:val="28"/>
        </w:rPr>
        <w:br/>
        <w:t>&gt;&gt;&gt; wavelet_transform_and_mp3("audio.wav", "output/",</w:t>
      </w:r>
      <w:r>
        <w:rPr>
          <w:rFonts w:ascii="Times New Roman" w:hAnsi="Times New Roman"/>
          <w:sz w:val="28"/>
        </w:rPr>
        <w:br/>
        <w:t xml:space="preserve">...     </w:t>
      </w:r>
      <w:r>
        <w:rPr>
          <w:rFonts w:ascii="Times New Roman" w:hAnsi="Times New Roman"/>
          <w:sz w:val="28"/>
        </w:rPr>
        <w:t>levels=6, select_mode="energy", keep_energy_ratio=0.8)</w:t>
      </w:r>
      <w:r>
        <w:rPr>
          <w:rFonts w:ascii="Times New Roman" w:hAnsi="Times New Roman"/>
          <w:sz w:val="28"/>
        </w:rPr>
        <w:br/>
      </w:r>
      <w:r>
        <w:rPr>
          <w:rFonts w:ascii="Times New Roman" w:hAnsi="Times New Roman"/>
          <w:sz w:val="28"/>
        </w:rPr>
        <w:br/>
      </w:r>
      <w:r>
        <w:rPr>
          <w:rFonts w:ascii="Times New Roman" w:hAnsi="Times New Roman"/>
          <w:sz w:val="28"/>
        </w:rPr>
        <w:t>Внешние</w:t>
      </w:r>
      <w:r>
        <w:rPr>
          <w:rFonts w:ascii="Times New Roman" w:hAnsi="Times New Roman"/>
          <w:sz w:val="28"/>
        </w:rPr>
        <w:t xml:space="preserve"> </w:t>
      </w:r>
      <w:r>
        <w:rPr>
          <w:rFonts w:ascii="Times New Roman" w:hAnsi="Times New Roman"/>
          <w:sz w:val="28"/>
        </w:rPr>
        <w:t>библиотеки</w:t>
      </w:r>
      <w:r>
        <w:rPr>
          <w:rFonts w:ascii="Times New Roman" w:hAnsi="Times New Roman"/>
          <w:sz w:val="28"/>
        </w:rPr>
        <w:t>:</w:t>
      </w:r>
      <w:r>
        <w:rPr>
          <w:rFonts w:ascii="Times New Roman" w:hAnsi="Times New Roman"/>
          <w:sz w:val="28"/>
        </w:rPr>
        <w:br/>
        <w:t>-------------------</w:t>
      </w:r>
      <w:r>
        <w:rPr>
          <w:rFonts w:ascii="Times New Roman" w:hAnsi="Times New Roman"/>
          <w:sz w:val="28"/>
        </w:rPr>
        <w:br/>
        <w:t xml:space="preserve">- numpy: </w:t>
      </w:r>
      <w:r>
        <w:rPr>
          <w:rFonts w:ascii="Times New Roman" w:hAnsi="Times New Roman"/>
          <w:sz w:val="28"/>
        </w:rPr>
        <w:t>численные</w:t>
      </w:r>
      <w:r>
        <w:rPr>
          <w:rFonts w:ascii="Times New Roman" w:hAnsi="Times New Roman"/>
          <w:sz w:val="28"/>
        </w:rPr>
        <w:t xml:space="preserve"> </w:t>
      </w:r>
      <w:r>
        <w:rPr>
          <w:rFonts w:ascii="Times New Roman" w:hAnsi="Times New Roman"/>
          <w:sz w:val="28"/>
        </w:rPr>
        <w:t>операции</w:t>
      </w:r>
      <w:r>
        <w:rPr>
          <w:rFonts w:ascii="Times New Roman" w:hAnsi="Times New Roman"/>
          <w:sz w:val="28"/>
        </w:rPr>
        <w:br/>
        <w:t xml:space="preserve">- logging: </w:t>
      </w:r>
      <w:r>
        <w:rPr>
          <w:rFonts w:ascii="Times New Roman" w:hAnsi="Times New Roman"/>
          <w:sz w:val="28"/>
        </w:rPr>
        <w:t>диагностические</w:t>
      </w:r>
      <w:r>
        <w:rPr>
          <w:rFonts w:ascii="Times New Roman" w:hAnsi="Times New Roman"/>
          <w:sz w:val="28"/>
        </w:rPr>
        <w:t xml:space="preserve"> </w:t>
      </w:r>
      <w:r>
        <w:rPr>
          <w:rFonts w:ascii="Times New Roman" w:hAnsi="Times New Roman"/>
          <w:sz w:val="28"/>
        </w:rPr>
        <w:t>сообщения</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time</w:t>
      </w:r>
      <w:r>
        <w:rPr>
          <w:rFonts w:ascii="Times New Roman" w:hAnsi="Times New Roman"/>
          <w:sz w:val="28"/>
        </w:rPr>
        <w:br/>
        <w:t>import logging</w:t>
      </w:r>
      <w:r>
        <w:rPr>
          <w:rFonts w:ascii="Times New Roman" w:hAnsi="Times New Roman"/>
          <w:sz w:val="28"/>
        </w:rPr>
        <w:br/>
        <w:t>from typing import Callable, List, Optional, Tuple</w:t>
      </w:r>
      <w:r>
        <w:rPr>
          <w:rFonts w:ascii="Times New Roman" w:hAnsi="Times New Roman"/>
          <w:sz w:val="28"/>
        </w:rPr>
        <w:br/>
      </w:r>
      <w:r>
        <w:rPr>
          <w:rFonts w:ascii="Times New Roman" w:hAnsi="Times New Roman"/>
          <w:sz w:val="28"/>
        </w:rPr>
        <w:br/>
        <w:t>import numpy as np</w:t>
      </w:r>
      <w:r>
        <w:rPr>
          <w:rFonts w:ascii="Times New Roman" w:hAnsi="Times New Roman"/>
          <w:sz w:val="28"/>
        </w:rPr>
        <w:br/>
      </w:r>
      <w:r>
        <w:rPr>
          <w:rFonts w:ascii="Times New Roman" w:hAnsi="Times New Roman"/>
          <w:sz w:val="28"/>
        </w:rPr>
        <w:br/>
        <w:t>from .base import (</w:t>
      </w:r>
      <w:r>
        <w:rPr>
          <w:rFonts w:ascii="Times New Roman" w:hAnsi="Times New Roman"/>
          <w:sz w:val="28"/>
        </w:rPr>
        <w:br/>
        <w:t xml:space="preserve">    BaseTransform,</w:t>
      </w:r>
      <w:r>
        <w:rPr>
          <w:rFonts w:ascii="Times New Roman" w:hAnsi="Times New Roman"/>
          <w:sz w:val="28"/>
        </w:rPr>
        <w:br/>
        <w:t xml:space="preserve">    load_audio_safe,</w:t>
      </w:r>
      <w:r>
        <w:rPr>
          <w:rFonts w:ascii="Times New Roman" w:hAnsi="Times New Roman"/>
          <w:sz w:val="28"/>
        </w:rPr>
        <w:br/>
        <w:t xml:space="preserve">    create_ola_window,</w:t>
      </w:r>
      <w:r>
        <w:rPr>
          <w:rFonts w:ascii="Times New Roman" w:hAnsi="Times New Roman"/>
          <w:sz w:val="28"/>
        </w:rPr>
        <w:br/>
        <w:t xml:space="preserve">    finalize_ola,</w:t>
      </w:r>
      <w:r>
        <w:rPr>
          <w:rFonts w:ascii="Times New Roman" w:hAnsi="Times New Roman"/>
          <w:sz w:val="28"/>
        </w:rPr>
        <w:br/>
        <w:t xml:space="preserve">    prepare_ola_buffers,</w:t>
      </w:r>
      <w:r>
        <w:rPr>
          <w:rFonts w:ascii="Times New Roman" w:hAnsi="Times New Roman"/>
          <w:sz w:val="28"/>
        </w:rPr>
        <w:br/>
        <w:t xml:space="preserve">    get_output_path,</w:t>
      </w:r>
      <w:r>
        <w:rPr>
          <w:rFonts w:ascii="Times New Roman" w:hAnsi="Times New Roman"/>
          <w:sz w:val="28"/>
        </w:rPr>
        <w:b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w:t>
      </w:r>
      <w:r>
        <w:rPr>
          <w:rFonts w:ascii="Times New Roman" w:hAnsi="Times New Roman"/>
          <w:sz w:val="28"/>
        </w:rPr>
        <w:br/>
        <w:t>from ..codecs import ensure_ffmpeg_available, encode_pcm_to_mp3</w:t>
      </w:r>
      <w:r>
        <w:rPr>
          <w:rFonts w:ascii="Times New Roman" w:hAnsi="Times New Roman"/>
          <w:sz w:val="28"/>
        </w:rPr>
        <w:br/>
        <w:t>from ..utils import normalize_ratio</w:t>
      </w:r>
      <w:r>
        <w:rPr>
          <w:rFonts w:ascii="Times New Roman" w:hAnsi="Times New Roman"/>
          <w:sz w:val="28"/>
        </w:rPr>
        <w:br/>
      </w:r>
      <w:r>
        <w:rPr>
          <w:rFonts w:ascii="Times New Roman" w:hAnsi="Times New Roman"/>
          <w:sz w:val="28"/>
        </w:rPr>
        <w:br/>
        <w:t>logger = logging.getLogger("audio.processing.transforms.dwt")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ФУНКЦИИ</w:t>
      </w:r>
      <w:r>
        <w:rPr>
          <w:rFonts w:ascii="Times New Roman" w:hAnsi="Times New Roman"/>
          <w:sz w:val="28"/>
        </w:rPr>
        <w:t xml:space="preserve"> </w:t>
      </w:r>
      <w:r>
        <w:rPr>
          <w:rFonts w:ascii="Times New Roman" w:hAnsi="Times New Roman"/>
          <w:sz w:val="28"/>
        </w:rPr>
        <w:t>ПРЕОБРАЗОВАНИЯ</w:t>
      </w:r>
      <w:r>
        <w:rPr>
          <w:rFonts w:ascii="Times New Roman" w:hAnsi="Times New Roman"/>
          <w:sz w:val="28"/>
        </w:rPr>
        <w:t xml:space="preserve"> (</w:t>
      </w:r>
      <w:r>
        <w:rPr>
          <w:rFonts w:ascii="Times New Roman" w:hAnsi="Times New Roman"/>
          <w:sz w:val="28"/>
        </w:rPr>
        <w:t>низкий</w:t>
      </w:r>
      <w:r>
        <w:rPr>
          <w:rFonts w:ascii="Times New Roman" w:hAnsi="Times New Roman"/>
          <w:sz w:val="28"/>
        </w:rPr>
        <w:t xml:space="preserve"> </w:t>
      </w:r>
      <w:r>
        <w:rPr>
          <w:rFonts w:ascii="Times New Roman" w:hAnsi="Times New Roman"/>
          <w:sz w:val="28"/>
        </w:rPr>
        <w:t>уровень</w:t>
      </w:r>
      <w:r>
        <w:rPr>
          <w:rFonts w:ascii="Times New Roman" w:hAnsi="Times New Roman"/>
          <w:sz w:val="28"/>
        </w:rPr>
        <w:t>)</w:t>
      </w:r>
      <w:r>
        <w:rPr>
          <w:rFonts w:ascii="Times New Roman" w:hAnsi="Times New Roman"/>
          <w:sz w:val="28"/>
        </w:rPr>
        <w:br/>
        <w:t># =============================================================================</w:t>
      </w:r>
      <w:pPr/>
    </w:p>
    <w:p>
      <w:r>
        <w:rPr>
          <w:rFonts w:ascii="Times New Roman" w:hAnsi="Times New Roman"/>
          <w:sz w:val="28"/>
        </w:rPr>
        <w:br/>
        <w:t>def haar_dwt_1level(x: np.ndarray) -&gt; Tuple[np.ndarray, np.ndarray]:</w:t>
      </w:r>
      <w:r>
        <w:rPr>
          <w:rFonts w:ascii="Times New Roman" w:hAnsi="Times New Roman"/>
          <w:sz w:val="28"/>
        </w:rPr>
        <w:br/>
        <w:t xml:space="preserve">    """</w:t>
      </w:r>
      <w:r>
        <w:rPr>
          <w:rFonts w:ascii="Times New Roman" w:hAnsi="Times New Roman"/>
          <w:sz w:val="28"/>
        </w:rPr>
        <w:t>Одноуровневое</w:t>
      </w:r>
      <w:r>
        <w:rPr>
          <w:rFonts w:ascii="Times New Roman" w:hAnsi="Times New Roman"/>
          <w:sz w:val="28"/>
        </w:rPr>
        <w:t xml:space="preserve"> </w:t>
      </w:r>
      <w:r>
        <w:rPr>
          <w:rFonts w:ascii="Times New Roman" w:hAnsi="Times New Roman"/>
          <w:sz w:val="28"/>
        </w:rPr>
        <w:t>вейвлет</w:t>
      </w:r>
      <w:r>
        <w:rPr>
          <w:rFonts w:ascii="Times New Roman" w:hAnsi="Times New Roman"/>
          <w:sz w:val="28"/>
        </w:rPr>
        <w:t>-</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Хаара</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Разделяет сигнал на аппроксимацию (низкие частоты)</w:t>
      </w:r>
      <w:r>
        <w:rPr>
          <w:rFonts w:ascii="Times New Roman" w:hAnsi="Times New Roman"/>
          <w:sz w:val="28"/>
        </w:rPr>
        <w:br/>
        <w:t xml:space="preserve">    и детали (высокие частоты).</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x : np.ndarray</w:t>
      </w:r>
      <w:r>
        <w:rPr>
          <w:rFonts w:ascii="Times New Roman" w:hAnsi="Times New Roman"/>
          <w:sz w:val="28"/>
        </w:rPr>
        <w:br/>
        <w:t xml:space="preserve">        Входной сигнал</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Tuple[np.ndarray, np.ndarray]</w:t>
      </w:r>
      <w:r>
        <w:rPr>
          <w:rFonts w:ascii="Times New Roman" w:hAnsi="Times New Roman"/>
          <w:sz w:val="28"/>
        </w:rPr>
        <w:br/>
        <w:t xml:space="preserve">        (A, D) — аппроксимация и детали</w:t>
      </w:r>
      <w:r>
        <w:rPr>
          <w:rFonts w:ascii="Times New Roman" w:hAnsi="Times New Roman"/>
          <w:sz w:val="28"/>
        </w:rPr>
        <w:br/>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При нечётной длине сигнал дополняется нулём.</w:t>
      </w:r>
      <w:r>
        <w:rPr>
          <w:rFonts w:ascii="Times New Roman" w:hAnsi="Times New Roman"/>
          <w:sz w:val="28"/>
        </w:rPr>
        <w:br/>
        <w:t xml:space="preserve">    """</w:t>
      </w:r>
      <w:r>
        <w:rPr>
          <w:rFonts w:ascii="Times New Roman" w:hAnsi="Times New Roman"/>
          <w:sz w:val="28"/>
        </w:rPr>
        <w:br/>
        <w:t xml:space="preserve">    n = len(x)</w:t>
      </w:r>
      <w:r>
        <w:rPr>
          <w:rFonts w:ascii="Times New Roman" w:hAnsi="Times New Roman"/>
          <w:sz w:val="28"/>
        </w:rPr>
        <w:br/>
        <w:t xml:space="preserve">    if n % 2 == 1:</w:t>
      </w:r>
      <w:r>
        <w:rPr>
          <w:rFonts w:ascii="Times New Roman" w:hAnsi="Times New Roman"/>
          <w:sz w:val="28"/>
        </w:rPr>
        <w:br/>
        <w:t xml:space="preserve">        x = np.pad(x, (0, 1))</w:t>
      </w:r>
      <w:r>
        <w:rPr>
          <w:rFonts w:ascii="Times New Roman" w:hAnsi="Times New Roman"/>
          <w:sz w:val="28"/>
        </w:rPr>
        <w:br/>
        <w:t xml:space="preserve">        n += 1</w:t>
      </w:r>
      <w:r>
        <w:rPr>
          <w:rFonts w:ascii="Times New Roman" w:hAnsi="Times New Roman"/>
          <w:sz w:val="28"/>
        </w:rPr>
        <w:br/>
      </w:r>
      <w:r>
        <w:rPr>
          <w:rFonts w:ascii="Times New Roman" w:hAnsi="Times New Roman"/>
          <w:sz w:val="28"/>
        </w:rPr>
        <w:br/>
        <w:t xml:space="preserve">    # Аппроксимация: среднее соседних элементов</w:t>
      </w:r>
      <w:r>
        <w:rPr>
          <w:rFonts w:ascii="Times New Roman" w:hAnsi="Times New Roman"/>
          <w:sz w:val="28"/>
        </w:rPr>
        <w:br/>
        <w:t xml:space="preserve">    a = (x[0:n:2] + x[1:n:2]) / np.sqrt(2.0)</w:t>
      </w:r>
      <w:r>
        <w:rPr>
          <w:rFonts w:ascii="Times New Roman" w:hAnsi="Times New Roman"/>
          <w:sz w:val="28"/>
        </w:rPr>
        <w:br/>
      </w:r>
      <w:r>
        <w:rPr>
          <w:rFonts w:ascii="Times New Roman" w:hAnsi="Times New Roman"/>
          <w:sz w:val="28"/>
        </w:rPr>
        <w:br/>
        <w:t xml:space="preserve">    # Детали: разность соседних элементов</w:t>
      </w:r>
      <w:r>
        <w:rPr>
          <w:rFonts w:ascii="Times New Roman" w:hAnsi="Times New Roman"/>
          <w:sz w:val="28"/>
        </w:rPr>
        <w:br/>
        <w:t xml:space="preserve">    d = (x[0:n:2] - x[1:n:2]) / np.sqrt(2.0)</w:t>
      </w:r>
      <w:r>
        <w:rPr>
          <w:rFonts w:ascii="Times New Roman" w:hAnsi="Times New Roman"/>
          <w:sz w:val="28"/>
        </w:rPr>
        <w:br/>
      </w:r>
      <w:r>
        <w:rPr>
          <w:rFonts w:ascii="Times New Roman" w:hAnsi="Times New Roman"/>
          <w:sz w:val="28"/>
        </w:rPr>
        <w:br/>
        <w:t xml:space="preserve">    return a.astype(np.float32), d.astype(np.float32)</w:t>
      </w:r>
      <w:r>
        <w:rPr>
          <w:rFonts w:ascii="Times New Roman" w:hAnsi="Times New Roman"/>
          <w:sz w:val="28"/>
        </w:rPr>
        <w:br/>
      </w:r>
      <w:r>
        <w:rPr>
          <w:rFonts w:ascii="Times New Roman" w:hAnsi="Times New Roman"/>
          <w:sz w:val="28"/>
        </w:rPr>
        <w:br/>
      </w:r>
      <w:r>
        <w:rPr>
          <w:rFonts w:ascii="Times New Roman" w:hAnsi="Times New Roman"/>
          <w:sz w:val="28"/>
        </w:rPr>
        <w:br/>
        <w:t>def haar_idwt_1level(a: np.ndarray, d: np.ndarray, orig_len: int) -&gt; np.ndarray:</w:t>
      </w:r>
      <w:r>
        <w:rPr>
          <w:rFonts w:ascii="Times New Roman" w:hAnsi="Times New Roman"/>
          <w:sz w:val="28"/>
        </w:rPr>
        <w:br/>
        <w:t xml:space="preserve">    """Обратное одноуровневое преобразование Хаара.</w:t>
      </w:r>
      <w:r>
        <w:rPr>
          <w:rFonts w:ascii="Times New Roman" w:hAnsi="Times New Roman"/>
          <w:sz w:val="28"/>
        </w:rPr>
        <w:br/>
      </w:r>
      <w:r>
        <w:rPr>
          <w:rFonts w:ascii="Times New Roman" w:hAnsi="Times New Roman"/>
          <w:sz w:val="28"/>
        </w:rPr>
        <w:br/>
        <w:t xml:space="preserve">    Восстанавливает сигнал из аппроксимации и деталей.</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a : np.ndarray</w:t>
      </w:r>
      <w:r>
        <w:rPr>
          <w:rFonts w:ascii="Times New Roman" w:hAnsi="Times New Roman"/>
          <w:sz w:val="28"/>
        </w:rPr>
        <w:br/>
        <w:t xml:space="preserve">        Коэффициенты аппроксимации</w:t>
      </w:r>
      <w:r>
        <w:rPr>
          <w:rFonts w:ascii="Times New Roman" w:hAnsi="Times New Roman"/>
          <w:sz w:val="28"/>
        </w:rPr>
        <w:br/>
        <w:t xml:space="preserve">    d : np.ndarray</w:t>
      </w:r>
      <w:r>
        <w:rPr>
          <w:rFonts w:ascii="Times New Roman" w:hAnsi="Times New Roman"/>
          <w:sz w:val="28"/>
        </w:rPr>
        <w:br/>
        <w:t xml:space="preserve">        Коэффициенты деталей</w:t>
      </w:r>
      <w:r>
        <w:rPr>
          <w:rFonts w:ascii="Times New Roman" w:hAnsi="Times New Roman"/>
          <w:sz w:val="28"/>
        </w:rPr>
        <w:br/>
        <w:t xml:space="preserve">    orig_len : int</w:t>
      </w:r>
      <w:r>
        <w:rPr>
          <w:rFonts w:ascii="Times New Roman" w:hAnsi="Times New Roman"/>
          <w:sz w:val="28"/>
        </w:rPr>
        <w:br/>
        <w:t xml:space="preserve">        Исходная длина сигнала (для обрезки)</w:t>
      </w:r>
      <w:r>
        <w:rPr>
          <w:rFonts w:ascii="Times New Roman" w:hAnsi="Times New Roman"/>
          <w:sz w:val="28"/>
        </w:rPr>
        <w:br/>
      </w:r>
      <w:r>
        <w:rPr>
          <w:rFonts w:ascii="Times New Roman" w:hAnsi="Times New Roman"/>
          <w:sz w:val="28"/>
        </w:rPr>
        <w:br/>
        <w:t xml:space="preserve">    Возвращает:</w:t>
      </w:r>
      <w:pPr/>
    </w:p>
    <w:p>
      <w:r>
        <w:rPr>
          <w:rFonts w:ascii="Times New Roman" w:hAnsi="Times New Roman"/>
          <w:sz w:val="28"/>
        </w:rPr>
        <w:t xml:space="preserve">    -----------</w:t>
      </w:r>
      <w:r>
        <w:rPr>
          <w:rFonts w:ascii="Times New Roman" w:hAnsi="Times New Roman"/>
          <w:sz w:val="28"/>
        </w:rPr>
        <w:br/>
        <w:t xml:space="preserve">    np.ndarray</w:t>
      </w:r>
      <w:r>
        <w:rPr>
          <w:rFonts w:ascii="Times New Roman" w:hAnsi="Times New Roman"/>
          <w:sz w:val="28"/>
        </w:rPr>
        <w:br/>
        <w:t xml:space="preserve">        Восстановленный сигнал</w:t>
      </w:r>
      <w:r>
        <w:rPr>
          <w:rFonts w:ascii="Times New Roman" w:hAnsi="Times New Roman"/>
          <w:sz w:val="28"/>
        </w:rPr>
        <w:br/>
        <w:t xml:space="preserve">    """</w:t>
      </w:r>
      <w:r>
        <w:rPr>
          <w:rFonts w:ascii="Times New Roman" w:hAnsi="Times New Roman"/>
          <w:sz w:val="28"/>
        </w:rPr>
        <w:br/>
        <w:t xml:space="preserve">    n = a.shape[0] + d.shape[0]</w:t>
      </w:r>
      <w:r>
        <w:rPr>
          <w:rFonts w:ascii="Times New Roman" w:hAnsi="Times New Roman"/>
          <w:sz w:val="28"/>
        </w:rPr>
        <w:br/>
        <w:t xml:space="preserve">    x = np.empty(n, dtype=np.float32)</w:t>
      </w:r>
      <w:r>
        <w:rPr>
          <w:rFonts w:ascii="Times New Roman" w:hAnsi="Times New Roman"/>
          <w:sz w:val="28"/>
        </w:rPr>
        <w:br/>
      </w:r>
      <w:r>
        <w:rPr>
          <w:rFonts w:ascii="Times New Roman" w:hAnsi="Times New Roman"/>
          <w:sz w:val="28"/>
        </w:rPr>
        <w:br/>
        <w:t xml:space="preserve">    # Чётные элементы</w:t>
      </w:r>
      <w:r>
        <w:rPr>
          <w:rFonts w:ascii="Times New Roman" w:hAnsi="Times New Roman"/>
          <w:sz w:val="28"/>
        </w:rPr>
        <w:br/>
        <w:t xml:space="preserve">    x[0:n:2] = (a + d) / np.sqrt(2.0)</w:t>
      </w:r>
      <w:r>
        <w:rPr>
          <w:rFonts w:ascii="Times New Roman" w:hAnsi="Times New Roman"/>
          <w:sz w:val="28"/>
        </w:rPr>
        <w:br/>
        <w:t xml:space="preserve">    # Нечётные элементы</w:t>
      </w:r>
      <w:r>
        <w:rPr>
          <w:rFonts w:ascii="Times New Roman" w:hAnsi="Times New Roman"/>
          <w:sz w:val="28"/>
        </w:rPr>
        <w:br/>
        <w:t xml:space="preserve">    x[1:n:2] = (a - d) / np.sqrt(2.0)</w:t>
      </w:r>
      <w:r>
        <w:rPr>
          <w:rFonts w:ascii="Times New Roman" w:hAnsi="Times New Roman"/>
          <w:sz w:val="28"/>
        </w:rPr>
        <w:br/>
      </w:r>
      <w:r>
        <w:rPr>
          <w:rFonts w:ascii="Times New Roman" w:hAnsi="Times New Roman"/>
          <w:sz w:val="28"/>
        </w:rPr>
        <w:br/>
        <w:t xml:space="preserve">    return x[:orig_len]</w:t>
      </w:r>
      <w:r>
        <w:rPr>
          <w:rFonts w:ascii="Times New Roman" w:hAnsi="Times New Roman"/>
          <w:sz w:val="28"/>
        </w:rPr>
        <w:br/>
      </w:r>
      <w:r>
        <w:rPr>
          <w:rFonts w:ascii="Times New Roman" w:hAnsi="Times New Roman"/>
          <w:sz w:val="28"/>
        </w:rPr>
        <w:br/>
      </w:r>
      <w:r>
        <w:rPr>
          <w:rFonts w:ascii="Times New Roman" w:hAnsi="Times New Roman"/>
          <w:sz w:val="28"/>
        </w:rPr>
        <w:br/>
        <w:t>def dwt_decompose(x: np.ndarray, levels: int) -&gt; List[np.ndarray]:</w:t>
      </w:r>
      <w:r>
        <w:rPr>
          <w:rFonts w:ascii="Times New Roman" w:hAnsi="Times New Roman"/>
          <w:sz w:val="28"/>
        </w:rPr>
        <w:br/>
        <w:t xml:space="preserve">    """Многоуровневое DWT разложение.</w:t>
      </w:r>
      <w:r>
        <w:rPr>
          <w:rFonts w:ascii="Times New Roman" w:hAnsi="Times New Roman"/>
          <w:sz w:val="28"/>
        </w:rPr>
        <w:br/>
      </w:r>
      <w:r>
        <w:rPr>
          <w:rFonts w:ascii="Times New Roman" w:hAnsi="Times New Roman"/>
          <w:sz w:val="28"/>
        </w:rPr>
        <w:br/>
        <w:t xml:space="preserve">    Применяет каскадное разложение Хаара.</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сигнал</w:t>
      </w:r>
      <w:r>
        <w:rPr>
          <w:rFonts w:ascii="Times New Roman" w:hAnsi="Times New Roman"/>
          <w:sz w:val="28"/>
        </w:rPr>
        <w:br/>
        <w:t xml:space="preserve">    levels : int</w:t>
      </w:r>
      <w:r>
        <w:rPr>
          <w:rFonts w:ascii="Times New Roman" w:hAnsi="Times New Roman"/>
          <w:sz w:val="28"/>
        </w:rPr>
        <w:br/>
        <w:t xml:space="preserve">        Число уровней декомпозиции</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List[np.ndarray]</w:t>
      </w:r>
      <w:r>
        <w:rPr>
          <w:rFonts w:ascii="Times New Roman" w:hAnsi="Times New Roman"/>
          <w:sz w:val="28"/>
        </w:rPr>
        <w:br/>
        <w:t xml:space="preserve">        Список [AL, DL, DL-1, ..., D1]</w:t>
      </w:r>
      <w:r>
        <w:rPr>
          <w:rFonts w:ascii="Times New Roman" w:hAnsi="Times New Roman"/>
          <w:sz w:val="28"/>
        </w:rPr>
        <w:br/>
        <w:t xml:space="preserve">        AL — финальная аппроксимация</w:t>
      </w:r>
      <w:r>
        <w:rPr>
          <w:rFonts w:ascii="Times New Roman" w:hAnsi="Times New Roman"/>
          <w:sz w:val="28"/>
        </w:rPr>
        <w:br/>
        <w:t xml:space="preserve">        Di — детали на уровне i</w:t>
      </w:r>
      <w:r>
        <w:rPr>
          <w:rFonts w:ascii="Times New Roman" w:hAnsi="Times New Roman"/>
          <w:sz w:val="28"/>
        </w:rPr>
        <w:br/>
        <w:t xml:space="preserve">    """</w:t>
      </w:r>
      <w:r>
        <w:rPr>
          <w:rFonts w:ascii="Times New Roman" w:hAnsi="Times New Roman"/>
          <w:sz w:val="28"/>
        </w:rPr>
        <w:br/>
        <w:t xml:space="preserve">    coeffs = []</w:t>
      </w:r>
      <w:r>
        <w:rPr>
          <w:rFonts w:ascii="Times New Roman" w:hAnsi="Times New Roman"/>
          <w:sz w:val="28"/>
        </w:rPr>
        <w:br/>
        <w:t xml:space="preserve">    a = x.astype(np.float32)</w:t>
      </w:r>
      <w:r>
        <w:rPr>
          <w:rFonts w:ascii="Times New Roman" w:hAnsi="Times New Roman"/>
          <w:sz w:val="28"/>
        </w:rPr>
        <w:br/>
      </w:r>
      <w:r>
        <w:rPr>
          <w:rFonts w:ascii="Times New Roman" w:hAnsi="Times New Roman"/>
          <w:sz w:val="28"/>
        </w:rPr>
        <w:br/>
        <w:t xml:space="preserve">    for _ in range(levels):</w:t>
      </w:r>
      <w:r>
        <w:rPr>
          <w:rFonts w:ascii="Times New Roman" w:hAnsi="Times New Roman"/>
          <w:sz w:val="28"/>
        </w:rPr>
        <w:br/>
        <w:t xml:space="preserve">        a, d = haar_dwt_1level(a)</w:t>
      </w:r>
      <w:r>
        <w:rPr>
          <w:rFonts w:ascii="Times New Roman" w:hAnsi="Times New Roman"/>
          <w:sz w:val="28"/>
        </w:rPr>
        <w:br/>
      </w:r>
      <w:r>
        <w:rPr>
          <w:rFonts w:ascii="Times New Roman" w:hAnsi="Times New Roman"/>
          <w:sz w:val="28"/>
        </w:rPr>
        <w:t xml:space="preserve">        coeffs.append(d)  # Сохраняем детали</w:t>
      </w:r>
      <w:r>
        <w:rPr>
          <w:rFonts w:ascii="Times New Roman" w:hAnsi="Times New Roman"/>
          <w:sz w:val="28"/>
        </w:rPr>
        <w:br/>
      </w:r>
      <w:r>
        <w:rPr>
          <w:rFonts w:ascii="Times New Roman" w:hAnsi="Times New Roman"/>
          <w:sz w:val="28"/>
        </w:rPr>
        <w:br/>
        <w:t xml:space="preserve">    coeffs.append(a)  # Финальная аппроксимация</w:t>
      </w:r>
      <w:r>
        <w:rPr>
          <w:rFonts w:ascii="Times New Roman" w:hAnsi="Times New Roman"/>
          <w:sz w:val="28"/>
        </w:rPr>
        <w:br/>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r>
      <w:r>
        <w:rPr>
          <w:rFonts w:ascii="Times New Roman" w:hAnsi="Times New Roman"/>
          <w:sz w:val="28"/>
        </w:rPr>
        <w:br/>
        <w:t>def dwt_reconstruct(coeffs: List[np.ndarray], orig_len: int) -&gt; np.ndarray:</w:t>
      </w:r>
      <w:r>
        <w:rPr>
          <w:rFonts w:ascii="Times New Roman" w:hAnsi="Times New Roman"/>
          <w:sz w:val="28"/>
        </w:rPr>
        <w:br/>
        <w:t xml:space="preserve">    """Многоуровневое DWT восстановление.</w:t>
      </w:r>
      <w:r>
        <w:rPr>
          <w:rFonts w:ascii="Times New Roman" w:hAnsi="Times New Roman"/>
          <w:sz w:val="28"/>
        </w:rPr>
        <w:br/>
      </w:r>
      <w:r>
        <w:rPr>
          <w:rFonts w:ascii="Times New Roman" w:hAnsi="Times New Roman"/>
          <w:sz w:val="28"/>
        </w:rPr>
        <w:br/>
        <w:t xml:space="preserve">    Собирает сигнал из коэффициентов DWT.</w:t>
      </w:r>
      <w:pPr/>
    </w:p>
    <w:p>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coeffs : List[np.ndarray]</w:t>
      </w:r>
      <w:r>
        <w:rPr>
          <w:rFonts w:ascii="Times New Roman" w:hAnsi="Times New Roman"/>
          <w:sz w:val="28"/>
        </w:rPr>
        <w:br/>
        <w:t xml:space="preserve">        Список коэффициентов [AL, DL, DL-1, ..., D1]</w:t>
      </w:r>
      <w:r>
        <w:rPr>
          <w:rFonts w:ascii="Times New Roman" w:hAnsi="Times New Roman"/>
          <w:sz w:val="28"/>
        </w:rPr>
        <w:br/>
        <w:t xml:space="preserve">    orig_len : int</w:t>
      </w:r>
      <w:r>
        <w:rPr>
          <w:rFonts w:ascii="Times New Roman" w:hAnsi="Times New Roman"/>
          <w:sz w:val="28"/>
        </w:rPr>
        <w:br/>
        <w:t xml:space="preserve">        Исходная длина сигнала</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Восстановленный сигнал</w:t>
      </w:r>
      <w:r>
        <w:rPr>
          <w:rFonts w:ascii="Times New Roman" w:hAnsi="Times New Roman"/>
          <w:sz w:val="28"/>
        </w:rPr>
        <w:br/>
        <w:t xml:space="preserve">    """</w:t>
      </w:r>
      <w:r>
        <w:rPr>
          <w:rFonts w:ascii="Times New Roman" w:hAnsi="Times New Roman"/>
          <w:sz w:val="28"/>
        </w:rPr>
        <w:br/>
        <w:t xml:space="preserve">    # Начинаем с аппроксимации</w:t>
      </w:r>
      <w:r>
        <w:rPr>
          <w:rFonts w:ascii="Times New Roman" w:hAnsi="Times New Roman"/>
          <w:sz w:val="28"/>
        </w:rPr>
        <w:br/>
        <w:t xml:space="preserve">    a = coeffs[-1].astype(np.float32)</w:t>
      </w:r>
      <w:r>
        <w:rPr>
          <w:rFonts w:ascii="Times New Roman" w:hAnsi="Times New Roman"/>
          <w:sz w:val="28"/>
        </w:rPr>
        <w:br/>
      </w:r>
      <w:r>
        <w:rPr>
          <w:rFonts w:ascii="Times New Roman" w:hAnsi="Times New Roman"/>
          <w:sz w:val="28"/>
        </w:rPr>
        <w:br/>
        <w:t xml:space="preserve">    # Восстанавливаем по уровням</w:t>
      </w:r>
      <w:r>
        <w:rPr>
          <w:rFonts w:ascii="Times New Roman" w:hAnsi="Times New Roman"/>
          <w:sz w:val="28"/>
        </w:rPr>
        <w:br/>
        <w:t xml:space="preserve">    for i in range(len(coeffs) - 2, -1, -1):</w:t>
      </w:r>
      <w:r>
        <w:rPr>
          <w:rFonts w:ascii="Times New Roman" w:hAnsi="Times New Roman"/>
          <w:sz w:val="28"/>
        </w:rPr>
        <w:br/>
        <w:t xml:space="preserve">        d = coeffs[i].astype(np.float32)</w:t>
      </w:r>
      <w:r>
        <w:rPr>
          <w:rFonts w:ascii="Times New Roman" w:hAnsi="Times New Roman"/>
          <w:sz w:val="28"/>
        </w:rPr>
        <w:br/>
      </w:r>
      <w:r>
        <w:rPr>
          <w:rFonts w:ascii="Times New Roman" w:hAnsi="Times New Roman"/>
          <w:sz w:val="28"/>
        </w:rPr>
        <w:br/>
        <w:t xml:space="preserve">        # Выравниваем длины при необходимости</w:t>
      </w:r>
      <w:r>
        <w:rPr>
          <w:rFonts w:ascii="Times New Roman" w:hAnsi="Times New Roman"/>
          <w:sz w:val="28"/>
        </w:rPr>
        <w:br/>
        <w:t xml:space="preserve">        min_len = min(len(a), len(d))</w:t>
      </w:r>
      <w:r>
        <w:rPr>
          <w:rFonts w:ascii="Times New Roman" w:hAnsi="Times New Roman"/>
          <w:sz w:val="28"/>
        </w:rPr>
        <w:br/>
        <w:t xml:space="preserve">        if len(a) != len(d):</w:t>
      </w:r>
      <w:r>
        <w:rPr>
          <w:rFonts w:ascii="Times New Roman" w:hAnsi="Times New Roman"/>
          <w:sz w:val="28"/>
        </w:rPr>
        <w:br/>
        <w:t xml:space="preserve">            d = np.pad(d, (0, len(a) - len(d))) if len(d) &lt; len(a) else d[:len(a)]</w:t>
      </w:r>
      <w:r>
        <w:rPr>
          <w:rFonts w:ascii="Times New Roman" w:hAnsi="Times New Roman"/>
          <w:sz w:val="28"/>
        </w:rPr>
        <w:br/>
      </w:r>
      <w:r>
        <w:rPr>
          <w:rFonts w:ascii="Times New Roman" w:hAnsi="Times New Roman"/>
          <w:sz w:val="28"/>
        </w:rPr>
        <w:br/>
        <w:t xml:space="preserve">        a = haar_idwt_1level(a, d, len(a) * 2)</w:t>
      </w:r>
      <w:r>
        <w:rPr>
          <w:rFonts w:ascii="Times New Roman" w:hAnsi="Times New Roman"/>
          <w:sz w:val="28"/>
        </w:rPr>
        <w:br/>
      </w:r>
      <w:r>
        <w:rPr>
          <w:rFonts w:ascii="Times New Roman" w:hAnsi="Times New Roman"/>
          <w:sz w:val="28"/>
        </w:rPr>
        <w:br/>
        <w:t xml:space="preserve">    return a[:orig_len]</w:t>
      </w:r>
      <w:r>
        <w:rPr>
          <w:rFonts w:ascii="Times New Roman" w:hAnsi="Times New Roman"/>
          <w:sz w:val="28"/>
        </w:rPr>
        <w:br/>
      </w:r>
      <w:r>
        <w:rPr>
          <w:rFonts w:ascii="Times New Roman" w:hAnsi="Times New Roman"/>
          <w:sz w:val="28"/>
        </w:rPr>
        <w:br/>
      </w:r>
      <w:r>
        <w:rPr>
          <w:rFonts w:ascii="Times New Roman" w:hAnsi="Times New Roman"/>
          <w:sz w:val="28"/>
        </w:rPr>
        <w:br/>
        <w:t>def flatten_dwt_coefficients(coeffs: List[np.ndarray]) -&gt; np.ndarray:</w:t>
      </w:r>
      <w:r>
        <w:rPr>
          <w:rFonts w:ascii="Times New Roman" w:hAnsi="Times New Roman"/>
          <w:sz w:val="28"/>
        </w:rPr>
        <w:br/>
        <w:t xml:space="preserve">    """Собрать коэффициенты DWT в единый вектор.</w:t>
      </w:r>
      <w:r>
        <w:rPr>
          <w:rFonts w:ascii="Times New Roman" w:hAnsi="Times New Roman"/>
          <w:sz w:val="28"/>
        </w:rPr>
        <w:br/>
      </w:r>
      <w:r>
        <w:rPr>
          <w:rFonts w:ascii="Times New Roman" w:hAnsi="Times New Roman"/>
          <w:sz w:val="28"/>
        </w:rPr>
        <w:br/>
        <w:t xml:space="preserve">    Порядок: [AL | DL | DL-1 | ... | D1]</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coeffs : List[np.ndarray]</w:t>
      </w:r>
      <w:r>
        <w:rPr>
          <w:rFonts w:ascii="Times New Roman" w:hAnsi="Times New Roman"/>
          <w:sz w:val="28"/>
        </w:rPr>
        <w:br/>
        <w:t xml:space="preserve">        Список коэффициентов DWT</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Единый вектор коэффициентов</w:t>
      </w:r>
      <w:r>
        <w:rPr>
          <w:rFonts w:ascii="Times New Roman" w:hAnsi="Times New Roman"/>
          <w:sz w:val="28"/>
        </w:rPr>
        <w:br/>
        <w:t xml:space="preserve">    """</w:t>
      </w:r>
      <w:r>
        <w:rPr>
          <w:rFonts w:ascii="Times New Roman" w:hAnsi="Times New Roman"/>
          <w:sz w:val="28"/>
        </w:rPr>
        <w:br/>
        <w:t xml:space="preserve">    # Порядок: аппроксимация, затем детали от последнего к первому уровню</w:t>
      </w:r>
      <w:r>
        <w:rPr>
          <w:rFonts w:ascii="Times New Roman" w:hAnsi="Times New Roman"/>
          <w:sz w:val="28"/>
        </w:rPr>
        <w:br/>
        <w:t xml:space="preserve">    return np.concatenate(coeffs[::-1])</w:t>
      </w:r>
      <w:r>
        <w:rPr>
          <w:rFonts w:ascii="Times New Roman" w:hAnsi="Times New Roman"/>
          <w:sz w:val="28"/>
        </w:rPr>
        <w:br/>
      </w:r>
      <w:r>
        <w:rPr>
          <w:rFonts w:ascii="Times New Roman" w:hAnsi="Times New Roman"/>
          <w:sz w:val="28"/>
        </w:rPr>
        <w:br/>
      </w:r>
      <w:r>
        <w:rPr>
          <w:rFonts w:ascii="Times New Roman" w:hAnsi="Times New Roman"/>
          <w:sz w:val="28"/>
        </w:rPr>
        <w:br/>
        <w:t>def unflatten_dwt_coefficients(</w:t>
      </w:r>
      <w:pPr/>
    </w:p>
    <w:p>
      <w:r>
        <w:rPr>
          <w:rFonts w:ascii="Times New Roman" w:hAnsi="Times New Roman"/>
          <w:sz w:val="28"/>
        </w:rPr>
        <w:t xml:space="preserve">    flat: np.ndarray,</w:t>
      </w:r>
      <w:r>
        <w:rPr>
          <w:rFonts w:ascii="Times New Roman" w:hAnsi="Times New Roman"/>
          <w:sz w:val="28"/>
        </w:rPr>
        <w:br/>
        <w:t xml:space="preserve">    orig_len: int,</w:t>
      </w:r>
      <w:r>
        <w:rPr>
          <w:rFonts w:ascii="Times New Roman" w:hAnsi="Times New Roman"/>
          <w:sz w:val="28"/>
        </w:rPr>
        <w:br/>
        <w:t xml:space="preserve">    levels: int</w:t>
      </w:r>
      <w:r>
        <w:rPr>
          <w:rFonts w:ascii="Times New Roman" w:hAnsi="Times New Roman"/>
          <w:sz w:val="28"/>
        </w:rPr>
        <w:br/>
        <w:t>) -&gt; List[np.ndarray]:</w:t>
      </w:r>
      <w:r>
        <w:rPr>
          <w:rFonts w:ascii="Times New Roman" w:hAnsi="Times New Roman"/>
          <w:sz w:val="28"/>
        </w:rPr>
        <w:br/>
        <w:t xml:space="preserve">    """Разбить вектор обратно в список коэффициентов DWT.</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flat : np.ndarray</w:t>
      </w:r>
      <w:r>
        <w:rPr>
          <w:rFonts w:ascii="Times New Roman" w:hAnsi="Times New Roman"/>
          <w:sz w:val="28"/>
        </w:rPr>
        <w:br/>
        <w:t xml:space="preserve">        Единый вектор коэффициентов</w:t>
      </w:r>
      <w:r>
        <w:rPr>
          <w:rFonts w:ascii="Times New Roman" w:hAnsi="Times New Roman"/>
          <w:sz w:val="28"/>
        </w:rPr>
        <w:br/>
        <w:t xml:space="preserve">    orig_len : int</w:t>
      </w:r>
      <w:r>
        <w:rPr>
          <w:rFonts w:ascii="Times New Roman" w:hAnsi="Times New Roman"/>
          <w:sz w:val="28"/>
        </w:rPr>
        <w:br/>
        <w:t xml:space="preserve">        Исходная длина сигнала</w:t>
      </w:r>
      <w:r>
        <w:rPr>
          <w:rFonts w:ascii="Times New Roman" w:hAnsi="Times New Roman"/>
          <w:sz w:val="28"/>
        </w:rPr>
        <w:br/>
        <w:t xml:space="preserve">    levels : int</w:t>
      </w:r>
      <w:r>
        <w:rPr>
          <w:rFonts w:ascii="Times New Roman" w:hAnsi="Times New Roman"/>
          <w:sz w:val="28"/>
        </w:rPr>
        <w:br/>
        <w:t xml:space="preserve">        Число уровней декомпозиции</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List[np.ndarray]</w:t>
      </w:r>
      <w:r>
        <w:rPr>
          <w:rFonts w:ascii="Times New Roman" w:hAnsi="Times New Roman"/>
          <w:sz w:val="28"/>
        </w:rPr>
        <w:br/>
        <w:t xml:space="preserve">        Список коэффициентов [AL, DL, DL-1, ..., D1]</w:t>
      </w:r>
      <w:r>
        <w:rPr>
          <w:rFonts w:ascii="Times New Roman" w:hAnsi="Times New Roman"/>
          <w:sz w:val="28"/>
        </w:rPr>
        <w:br/>
      </w:r>
      <w:r>
        <w:rPr>
          <w:rFonts w:ascii="Times New Roman" w:hAnsi="Times New Roman"/>
          <w:sz w:val="28"/>
        </w:rPr>
        <w:t xml:space="preserve">    """</w:t>
      </w:r>
      <w:r>
        <w:rPr>
          <w:rFonts w:ascii="Times New Roman" w:hAnsi="Times New Roman"/>
          <w:sz w:val="28"/>
        </w:rPr>
        <w:br/>
        <w:t xml:space="preserve">    coeffs = []</w:t>
      </w:r>
      <w:r>
        <w:rPr>
          <w:rFonts w:ascii="Times New Roman" w:hAnsi="Times New Roman"/>
          <w:sz w:val="28"/>
        </w:rPr>
        <w:br/>
        <w:t xml:space="preserve">    ptr = 0</w:t>
      </w:r>
      <w:r>
        <w:rPr>
          <w:rFonts w:ascii="Times New Roman" w:hAnsi="Times New Roman"/>
          <w:sz w:val="28"/>
        </w:rPr>
        <w:br/>
      </w:r>
      <w:r>
        <w:rPr>
          <w:rFonts w:ascii="Times New Roman" w:hAnsi="Times New Roman"/>
          <w:sz w:val="28"/>
        </w:rPr>
        <w:br/>
        <w:t xml:space="preserve">    # Длина аппроксимации</w:t>
      </w:r>
      <w:r>
        <w:rPr>
          <w:rFonts w:ascii="Times New Roman" w:hAnsi="Times New Roman"/>
          <w:sz w:val="28"/>
        </w:rPr>
        <w:br/>
        <w:t xml:space="preserve">    a_len = int(np.ceil(orig_len / (2 ** levels)))</w:t>
      </w:r>
      <w:r>
        <w:rPr>
          <w:rFonts w:ascii="Times New Roman" w:hAnsi="Times New Roman"/>
          <w:sz w:val="28"/>
        </w:rPr>
        <w:br/>
        <w:t xml:space="preserve">    # Используем доступные данные, не теряем их</w:t>
      </w:r>
      <w:r>
        <w:rPr>
          <w:rFonts w:ascii="Times New Roman" w:hAnsi="Times New Roman"/>
          <w:sz w:val="28"/>
        </w:rPr>
        <w:br/>
        <w:t xml:space="preserve">    actual_a_len = min(a_len, max(0, len(flat) - ptr))</w:t>
      </w:r>
      <w:r>
        <w:rPr>
          <w:rFonts w:ascii="Times New Roman" w:hAnsi="Times New Roman"/>
          <w:sz w:val="28"/>
        </w:rPr>
        <w:br/>
        <w:t xml:space="preserve">    if actual_a_len &gt; 0:</w:t>
      </w:r>
      <w:r>
        <w:rPr>
          <w:rFonts w:ascii="Times New Roman" w:hAnsi="Times New Roman"/>
          <w:sz w:val="28"/>
        </w:rPr>
        <w:br/>
        <w:t xml:space="preserve">        coeffs.append(flat[ptr:ptr + actual_a_len].astype(np.float32))</w:t>
      </w:r>
      <w:r>
        <w:rPr>
          <w:rFonts w:ascii="Times New Roman" w:hAnsi="Times New Roman"/>
          <w:sz w:val="28"/>
        </w:rPr>
        <w:br/>
        <w:t xml:space="preserve">        # Если меньше ожидаемого, дополняем нулями</w:t>
      </w:r>
      <w:r>
        <w:rPr>
          <w:rFonts w:ascii="Times New Roman" w:hAnsi="Times New Roman"/>
          <w:sz w:val="28"/>
        </w:rPr>
        <w:br/>
        <w:t xml:space="preserve">        if actual_a_len &lt; a_len:</w:t>
      </w:r>
      <w:r>
        <w:rPr>
          <w:rFonts w:ascii="Times New Roman" w:hAnsi="Times New Roman"/>
          <w:sz w:val="28"/>
        </w:rPr>
        <w:br/>
        <w:t xml:space="preserve">            coeffs[0] = np.pad(coeffs[0], (0, a_len - actual_a_len), mode='constant')</w:t>
      </w:r>
      <w:r>
        <w:rPr>
          <w:rFonts w:ascii="Times New Roman" w:hAnsi="Times New Roman"/>
          <w:sz w:val="28"/>
        </w:rPr>
        <w:br/>
        <w:t xml:space="preserve">    else:</w:t>
      </w:r>
      <w:r>
        <w:rPr>
          <w:rFonts w:ascii="Times New Roman" w:hAnsi="Times New Roman"/>
          <w:sz w:val="28"/>
        </w:rPr>
        <w:br/>
        <w:t xml:space="preserve">        coeffs.append(np.zeros(a_len, dtype=np.float32))</w:t>
      </w:r>
      <w:r>
        <w:rPr>
          <w:rFonts w:ascii="Times New Roman" w:hAnsi="Times New Roman"/>
          <w:sz w:val="28"/>
        </w:rPr>
        <w:br/>
        <w:t xml:space="preserve">    ptr += a_len</w:t>
      </w:r>
      <w:r>
        <w:rPr>
          <w:rFonts w:ascii="Times New Roman" w:hAnsi="Times New Roman"/>
          <w:sz w:val="28"/>
        </w:rPr>
        <w:br/>
      </w:r>
      <w:r>
        <w:rPr>
          <w:rFonts w:ascii="Times New Roman" w:hAnsi="Times New Roman"/>
          <w:sz w:val="28"/>
        </w:rPr>
        <w:br/>
        <w:t xml:space="preserve">    # Детали от последнего уровня к первому</w:t>
      </w:r>
      <w:r>
        <w:rPr>
          <w:rFonts w:ascii="Times New Roman" w:hAnsi="Times New Roman"/>
          <w:sz w:val="28"/>
        </w:rPr>
        <w:br/>
        <w:t xml:space="preserve">    for level in range(levels):</w:t>
      </w:r>
      <w:r>
        <w:rPr>
          <w:rFonts w:ascii="Times New Roman" w:hAnsi="Times New Roman"/>
          <w:sz w:val="28"/>
        </w:rPr>
        <w:br/>
        <w:t xml:space="preserve">        d_len = int(np.ceil(orig_len / (2 ** (levels - level))))</w:t>
      </w:r>
      <w:r>
        <w:rPr>
          <w:rFonts w:ascii="Times New Roman" w:hAnsi="Times New Roman"/>
          <w:sz w:val="28"/>
        </w:rPr>
        <w:br/>
        <w:t xml:space="preserve">        # Используем доступные данные</w:t>
      </w:r>
      <w:r>
        <w:rPr>
          <w:rFonts w:ascii="Times New Roman" w:hAnsi="Times New Roman"/>
          <w:sz w:val="28"/>
        </w:rPr>
        <w:br/>
        <w:t xml:space="preserve">        actual_d_len = min(d_len, max(0, len(flat) - ptr))</w:t>
      </w:r>
      <w:r>
        <w:rPr>
          <w:rFonts w:ascii="Times New Roman" w:hAnsi="Times New Roman"/>
          <w:sz w:val="28"/>
        </w:rPr>
        <w:br/>
        <w:t xml:space="preserve">        if actual_d_len &gt; 0:</w:t>
      </w:r>
      <w:r>
        <w:rPr>
          <w:rFonts w:ascii="Times New Roman" w:hAnsi="Times New Roman"/>
          <w:sz w:val="28"/>
        </w:rPr>
        <w:br/>
        <w:t xml:space="preserve">            detail = flat[ptr:ptr + actual_d_len].astype(np.float32)</w:t>
      </w:r>
      <w:r>
        <w:rPr>
          <w:rFonts w:ascii="Times New Roman" w:hAnsi="Times New Roman"/>
          <w:sz w:val="28"/>
        </w:rPr>
        <w:br/>
        <w:t xml:space="preserve">            # Если меньше ожидаемого, дополняем нулями</w:t>
      </w:r>
      <w:r>
        <w:rPr>
          <w:rFonts w:ascii="Times New Roman" w:hAnsi="Times New Roman"/>
          <w:sz w:val="28"/>
        </w:rPr>
        <w:br/>
        <w:t xml:space="preserve">            if actual_d_len &lt; d_len:</w:t>
      </w:r>
      <w:r>
        <w:rPr>
          <w:rFonts w:ascii="Times New Roman" w:hAnsi="Times New Roman"/>
          <w:sz w:val="28"/>
        </w:rPr>
        <w:br/>
        <w:t xml:space="preserve">                detail = np.pad(detail, (0, d_len - actual_d_len), mode='constant')</w:t>
      </w:r>
      <w:r>
        <w:rPr>
          <w:rFonts w:ascii="Times New Roman" w:hAnsi="Times New Roman"/>
          <w:sz w:val="28"/>
        </w:rPr>
        <w:br/>
        <w:t xml:space="preserve">            coeffs.append(detail)</w:t>
      </w:r>
      <w:r>
        <w:rPr>
          <w:rFonts w:ascii="Times New Roman" w:hAnsi="Times New Roman"/>
          <w:sz w:val="28"/>
        </w:rPr>
        <w:br/>
        <w:t xml:space="preserve">        else:</w:t>
      </w:r>
      <w:r>
        <w:rPr>
          <w:rFonts w:ascii="Times New Roman" w:hAnsi="Times New Roman"/>
          <w:sz w:val="28"/>
        </w:rPr>
        <w:br/>
        <w:t xml:space="preserve">            coeffs.append(np.zeros(d_len, dtype=np.float32))</w:t>
      </w:r>
      <w:r>
        <w:rPr>
          <w:rFonts w:ascii="Times New Roman" w:hAnsi="Times New Roman"/>
          <w:sz w:val="28"/>
        </w:rPr>
        <w:br/>
        <w:t xml:space="preserve">        ptr += d_len</w:t>
      </w:r>
      <w:pPr/>
    </w:p>
    <w:p>
      <w:r>
        <w:rPr>
          <w:rFonts w:ascii="Times New Roman" w:hAnsi="Times New Roman"/>
          <w:sz w:val="28"/>
        </w:rPr>
        <w:br/>
        <w:t xml:space="preserve">    </w:t>
      </w:r>
      <w:r>
        <w:rPr>
          <w:rFonts w:ascii="Times New Roman" w:hAnsi="Times New Roman"/>
          <w:sz w:val="28"/>
        </w:rPr>
        <w:t>return coeffs</w:t>
      </w:r>
      <w:r>
        <w:rPr>
          <w:rFonts w:ascii="Times New Roman" w:hAnsi="Times New Roman"/>
          <w:sz w:val="28"/>
        </w:rPr>
        <w:br/>
      </w:r>
      <w:r>
        <w:rPr>
          <w:rFonts w:ascii="Times New Roman" w:hAnsi="Times New Roman"/>
          <w:sz w:val="28"/>
        </w:rPr>
        <w:br/>
      </w:r>
      <w:r>
        <w:rPr>
          <w:rFonts w:ascii="Times New Roman" w:hAnsi="Times New Roman"/>
          <w:sz w:val="28"/>
        </w:rPr>
        <w:br/>
        <w:t>def apply_dwt_coefficient_selection(</w:t>
      </w:r>
      <w:r>
        <w:rPr>
          <w:rFonts w:ascii="Times New Roman" w:hAnsi="Times New Roman"/>
          <w:sz w:val="28"/>
        </w:rPr>
        <w:br/>
        <w:t xml:space="preserve">    coeffs: np.ndarray,</w:t>
      </w:r>
      <w:r>
        <w:rPr>
          <w:rFonts w:ascii="Times New Roman" w:hAnsi="Times New Roman"/>
          <w:sz w:val="28"/>
        </w:rPr>
        <w:br/>
        <w:t xml:space="preserve">    select_mode: str,</w:t>
      </w:r>
      <w:r>
        <w:rPr>
          <w:rFonts w:ascii="Times New Roman" w:hAnsi="Times New Roman"/>
          <w:sz w:val="28"/>
        </w:rPr>
        <w:br/>
        <w:t xml:space="preserve">    keep_energy_ratio: float,</w:t>
      </w:r>
      <w:r>
        <w:rPr>
          <w:rFonts w:ascii="Times New Roman" w:hAnsi="Times New Roman"/>
          <w:sz w:val="28"/>
        </w:rPr>
        <w:br/>
        <w:t xml:space="preserve">    sequency_keep_ratio: float</w:t>
      </w:r>
      <w:r>
        <w:rPr>
          <w:rFonts w:ascii="Times New Roman" w:hAnsi="Times New Roman"/>
          <w:sz w:val="28"/>
        </w:rPr>
        <w:br/>
        <w:t>)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 xml:space="preserve"> DWT.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coeffs : np.ndarray</w:t>
      </w:r>
      <w:r>
        <w:rPr>
          <w:rFonts w:ascii="Times New Roman" w:hAnsi="Times New Roman"/>
          <w:sz w:val="28"/>
        </w:rPr>
        <w:br/>
        <w:t xml:space="preserve">        </w:t>
      </w:r>
      <w:r>
        <w:rPr>
          <w:rFonts w:ascii="Times New Roman" w:hAnsi="Times New Roman"/>
          <w:sz w:val="28"/>
        </w:rPr>
        <w:t>Вектор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 xml:space="preserve"> DWT</w:t>
      </w:r>
      <w:r>
        <w:rPr>
          <w:rFonts w:ascii="Times New Roman" w:hAnsi="Times New Roman"/>
          <w:sz w:val="28"/>
        </w:rPr>
        <w:br/>
        <w:t xml:space="preserve">    select_mode : str</w:t>
      </w:r>
      <w:r>
        <w:rPr>
          <w:rFonts w:ascii="Times New Roman" w:hAnsi="Times New Roman"/>
          <w:sz w:val="28"/>
        </w:rPr>
        <w:br/>
        <w:t xml:space="preserve">        </w:t>
      </w:r>
      <w:r>
        <w:rPr>
          <w:rFonts w:ascii="Times New Roman" w:hAnsi="Times New Roman"/>
          <w:sz w:val="28"/>
        </w:rPr>
        <w:t>Режим</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'none', 'energy',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низкочастотных</w:t>
      </w:r>
      <w:r>
        <w:rPr>
          <w:rFonts w:ascii="Times New Roman" w:hAnsi="Times New Roman"/>
          <w:sz w:val="28"/>
        </w:rPr>
        <w:t xml:space="preserve"> </w:t>
      </w:r>
      <w:r>
        <w:rPr>
          <w:rFonts w:ascii="Times New Roman" w:hAnsi="Times New Roman"/>
          <w:sz w:val="28"/>
        </w:rPr>
        <w:t>компонент</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Коэффициенты</w:t>
      </w:r>
      <w:r>
        <w:rPr>
          <w:rFonts w:ascii="Times New Roman" w:hAnsi="Times New Roman"/>
          <w:sz w:val="28"/>
        </w:rPr>
        <w:t xml:space="preserve"> </w:t>
      </w:r>
      <w:r>
        <w:rPr>
          <w:rFonts w:ascii="Times New Roman" w:hAnsi="Times New Roman"/>
          <w:sz w:val="28"/>
        </w:rPr>
        <w:t>после</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br/>
        <w:t xml:space="preserve">    """</w:t>
      </w:r>
      <w:r>
        <w:rPr>
          <w:rFonts w:ascii="Times New Roman" w:hAnsi="Times New Roman"/>
          <w:sz w:val="28"/>
        </w:rPr>
        <w:br/>
        <w:t xml:space="preserve">    if select_mode == SELECT_MODE_NONE:</w:t>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t xml:space="preserve">    if select_mode == SELECT_MODE_ENERGY and keep_energy_ratio &lt; 1.0:</w:t>
      </w:r>
      <w:r>
        <w:rPr>
          <w:rFonts w:ascii="Times New Roman" w:hAnsi="Times New Roman"/>
          <w:sz w:val="28"/>
        </w:rPr>
        <w:br/>
        <w:t xml:space="preserve">        magsq = coeffs * coeffs</w:t>
      </w:r>
      <w:r>
        <w:rPr>
          <w:rFonts w:ascii="Times New Roman" w:hAnsi="Times New Roman"/>
          <w:sz w:val="28"/>
        </w:rPr>
        <w:br/>
        <w:t xml:space="preserve">        order = np.argsort(magsq)[::-1]</w:t>
      </w:r>
      <w:r>
        <w:rPr>
          <w:rFonts w:ascii="Times New Roman" w:hAnsi="Times New Roman"/>
          <w:sz w:val="28"/>
        </w:rPr>
        <w:br/>
        <w:t xml:space="preserve">        cumsum = np.cumsum(magsq[order])</w:t>
      </w:r>
      <w:r>
        <w:rPr>
          <w:rFonts w:ascii="Times New Roman" w:hAnsi="Times New Roman"/>
          <w:sz w:val="28"/>
        </w:rPr>
        <w:br/>
        <w:t xml:space="preserve">        total_e = cumsum[-1] + 1e-12</w:t>
      </w:r>
      <w:r>
        <w:rPr>
          <w:rFonts w:ascii="Times New Roman" w:hAnsi="Times New Roman"/>
          <w:sz w:val="28"/>
        </w:rPr>
        <w:br/>
        <w:t xml:space="preserve">        need = keep_energy_ratio * total_e</w:t>
      </w:r>
      <w:r>
        <w:rPr>
          <w:rFonts w:ascii="Times New Roman" w:hAnsi="Times New Roman"/>
          <w:sz w:val="28"/>
        </w:rPr>
        <w:br/>
        <w:t xml:space="preserve">        keep_n = int(np.searchsorted(cumsum, need, side="left")) + 1</w:t>
      </w:r>
      <w:r>
        <w:rPr>
          <w:rFonts w:ascii="Times New Roman" w:hAnsi="Times New Roman"/>
          <w:sz w:val="28"/>
        </w:rPr>
        <w:br/>
      </w:r>
      <w:r>
        <w:rPr>
          <w:rFonts w:ascii="Times New Roman" w:hAnsi="Times New Roman"/>
          <w:sz w:val="28"/>
        </w:rPr>
        <w:br/>
        <w:t xml:space="preserve">        mask = np.zeros_like(coeffs, dtype=bool)</w:t>
      </w:r>
      <w:r>
        <w:rPr>
          <w:rFonts w:ascii="Times New Roman" w:hAnsi="Times New Roman"/>
          <w:sz w:val="28"/>
        </w:rPr>
        <w:br/>
        <w:t xml:space="preserve">        mask[order[:keep_n]] = True</w:t>
      </w:r>
      <w:r>
        <w:rPr>
          <w:rFonts w:ascii="Times New Roman" w:hAnsi="Times New Roman"/>
          <w:sz w:val="28"/>
        </w:rPr>
        <w:br/>
        <w:t xml:space="preserve">        mask[0] = True  # DC-</w:t>
      </w:r>
      <w:r>
        <w:rPr>
          <w:rFonts w:ascii="Times New Roman" w:hAnsi="Times New Roman"/>
          <w:sz w:val="28"/>
        </w:rPr>
        <w:t>компонента</w:t>
      </w:r>
      <w:r>
        <w:rPr>
          <w:rFonts w:ascii="Times New Roman" w:hAnsi="Times New Roman"/>
          <w:sz w:val="28"/>
        </w:rPr>
        <w:br/>
      </w:r>
      <w:r>
        <w:rPr>
          <w:rFonts w:ascii="Times New Roman" w:hAnsi="Times New Roman"/>
          <w:sz w:val="28"/>
        </w:rPr>
        <w:br/>
        <w:t xml:space="preserve">        return np.where(mask, coeffs, 0.0)</w:t>
      </w:r>
      <w:r>
        <w:rPr>
          <w:rFonts w:ascii="Times New Roman" w:hAnsi="Times New Roman"/>
          <w:sz w:val="28"/>
        </w:rPr>
        <w:br/>
      </w:r>
      <w:r>
        <w:rPr>
          <w:rFonts w:ascii="Times New Roman" w:hAnsi="Times New Roman"/>
          <w:sz w:val="28"/>
        </w:rPr>
        <w:br/>
        <w:t xml:space="preserve">    elif select_mode == SELECT_MODE_LOWPASS and sequency_keep_ratio &lt; 1.0:</w:t>
      </w:r>
      <w:r>
        <w:rPr>
          <w:rFonts w:ascii="Times New Roman" w:hAnsi="Times New Roman"/>
          <w:sz w:val="28"/>
        </w:rPr>
        <w:br/>
        <w:t xml:space="preserve">        k_lp = max(1, int(sequency_keep_ratio * len(coeffs)))</w:t>
      </w:r>
      <w:r>
        <w:rPr>
          <w:rFonts w:ascii="Times New Roman" w:hAnsi="Times New Roman"/>
          <w:sz w:val="28"/>
        </w:rPr>
        <w:br/>
        <w:t xml:space="preserve">        mask = np.zeros_like(coeffs, dtype=bool)</w:t>
      </w:r>
      <w:r>
        <w:rPr>
          <w:rFonts w:ascii="Times New Roman" w:hAnsi="Times New Roman"/>
          <w:sz w:val="28"/>
        </w:rPr>
        <w:br/>
      </w:r>
      <w:r>
        <w:rPr>
          <w:rFonts w:ascii="Times New Roman" w:hAnsi="Times New Roman"/>
          <w:sz w:val="28"/>
        </w:rPr>
        <w:t xml:space="preserve">        mask[:k_lp] = True</w:t>
      </w:r>
      <w:r>
        <w:rPr>
          <w:rFonts w:ascii="Times New Roman" w:hAnsi="Times New Roman"/>
          <w:sz w:val="28"/>
        </w:rPr>
        <w:br/>
        <w:t xml:space="preserve">        return np.where(mask, coeffs, 0.0)</w:t>
      </w:r>
      <w:pPr/>
    </w:p>
    <w:p>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КЛАСС</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br/>
        <w:t># =============================================================================</w:t>
      </w:r>
      <w:r>
        <w:rPr>
          <w:rFonts w:ascii="Times New Roman" w:hAnsi="Times New Roman"/>
          <w:sz w:val="28"/>
        </w:rPr>
        <w:br/>
      </w:r>
      <w:r>
        <w:rPr>
          <w:rFonts w:ascii="Times New Roman" w:hAnsi="Times New Roman"/>
          <w:sz w:val="28"/>
        </w:rPr>
        <w:br/>
        <w:t>class DWTTransform(BaseTransform):</w:t>
      </w:r>
      <w:r>
        <w:rPr>
          <w:rFonts w:ascii="Times New Roman" w:hAnsi="Times New Roman"/>
          <w:sz w:val="28"/>
        </w:rPr>
        <w:br/>
        <w:t xml:space="preserve">    """DWT (</w:t>
      </w:r>
      <w:r>
        <w:rPr>
          <w:rFonts w:ascii="Times New Roman" w:hAnsi="Times New Roman"/>
          <w:sz w:val="28"/>
        </w:rPr>
        <w:t>Хаар</w:t>
      </w:r>
      <w:r>
        <w:rPr>
          <w:rFonts w:ascii="Times New Roman" w:hAnsi="Times New Roman"/>
          <w:sz w:val="28"/>
        </w:rPr>
        <w:t xml:space="preserve">) </w:t>
      </w:r>
      <w:r>
        <w:rPr>
          <w:rFonts w:ascii="Times New Roman" w:hAnsi="Times New Roman"/>
          <w:sz w:val="28"/>
        </w:rPr>
        <w:t>трансформация</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OLA </w:t>
      </w:r>
      <w:r>
        <w:rPr>
          <w:rFonts w:ascii="Times New Roman" w:hAnsi="Times New Roman"/>
          <w:sz w:val="28"/>
        </w:rPr>
        <w:t>и</w:t>
      </w:r>
      <w:r>
        <w:rPr>
          <w:rFonts w:ascii="Times New Roman" w:hAnsi="Times New Roman"/>
          <w:sz w:val="28"/>
        </w:rPr>
        <w:t xml:space="preserve"> </w:t>
      </w:r>
      <w:r>
        <w:rPr>
          <w:rFonts w:ascii="Times New Roman" w:hAnsi="Times New Roman"/>
          <w:sz w:val="28"/>
        </w:rPr>
        <w:t>многоуровневым</w:t>
      </w:r>
      <w:r>
        <w:rPr>
          <w:rFonts w:ascii="Times New Roman" w:hAnsi="Times New Roman"/>
          <w:sz w:val="28"/>
        </w:rPr>
        <w:t xml:space="preserve"> </w:t>
      </w:r>
      <w:r>
        <w:rPr>
          <w:rFonts w:ascii="Times New Roman" w:hAnsi="Times New Roman"/>
          <w:sz w:val="28"/>
        </w:rPr>
        <w:t>разложением</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Атрибуты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метода</w:t>
      </w:r>
      <w:r>
        <w:rPr>
          <w:rFonts w:ascii="Times New Roman" w:hAnsi="Times New Roman"/>
          <w:sz w:val="28"/>
        </w:rPr>
        <w:br/>
        <w:t xml:space="preserve">    DESCRIPTION : str</w:t>
      </w:r>
      <w:r>
        <w:rPr>
          <w:rFonts w:ascii="Times New Roman" w:hAnsi="Times New Roman"/>
          <w:sz w:val="28"/>
        </w:rPr>
        <w:br/>
        <w:t xml:space="preserve">        </w:t>
      </w:r>
      <w:r>
        <w:rPr>
          <w:rFonts w:ascii="Times New Roman" w:hAnsi="Times New Roman"/>
          <w:sz w:val="28"/>
        </w:rPr>
        <w:t>Краткое</w:t>
      </w:r>
      <w:r>
        <w:rPr>
          <w:rFonts w:ascii="Times New Roman" w:hAnsi="Times New Roman"/>
          <w:sz w:val="28"/>
        </w:rPr>
        <w:t xml:space="preserve"> </w:t>
      </w:r>
      <w:r>
        <w:rPr>
          <w:rFonts w:ascii="Times New Roman" w:hAnsi="Times New Roman"/>
          <w:sz w:val="28"/>
        </w:rPr>
        <w:t>описание</w:t>
      </w:r>
      <w:r>
        <w:rPr>
          <w:rFonts w:ascii="Times New Roman" w:hAnsi="Times New Roman"/>
          <w:sz w:val="28"/>
        </w:rPr>
        <w:br/>
        <w:t xml:space="preserve">    FILE_SUFFIX : str</w:t>
      </w:r>
      <w:r>
        <w:rPr>
          <w:rFonts w:ascii="Times New Roman" w:hAnsi="Times New Roman"/>
          <w:sz w:val="28"/>
        </w:rPr>
        <w:br/>
        <w:t xml:space="preserve">        </w:t>
      </w:r>
      <w:r>
        <w:rPr>
          <w:rFonts w:ascii="Times New Roman" w:hAnsi="Times New Roman"/>
          <w:sz w:val="28"/>
        </w:rPr>
        <w:t>Суффикс</w:t>
      </w:r>
      <w:r>
        <w:rPr>
          <w:rFonts w:ascii="Times New Roman" w:hAnsi="Times New Roman"/>
          <w:sz w:val="28"/>
        </w:rPr>
        <w:t xml:space="preserve"> </w:t>
      </w:r>
      <w:r>
        <w:rPr>
          <w:rFonts w:ascii="Times New Roman" w:hAnsi="Times New Roman"/>
          <w:sz w:val="28"/>
        </w:rPr>
        <w:t>файла</w:t>
      </w:r>
      <w:r>
        <w:rPr>
          <w:rFonts w:ascii="Times New Roman" w:hAnsi="Times New Roman"/>
          <w:sz w:val="28"/>
        </w:rPr>
        <w:t xml:space="preserve"> ('dwt')</w:t>
      </w:r>
      <w:r>
        <w:rPr>
          <w:rFonts w:ascii="Times New Roman" w:hAnsi="Times New Roman"/>
          <w:sz w:val="28"/>
        </w:rPr>
        <w:br/>
      </w:r>
      <w:r>
        <w:rPr>
          <w:rFonts w:ascii="Times New Roman" w:hAnsi="Times New Roman"/>
          <w:sz w:val="28"/>
        </w:rPr>
        <w:br/>
        <w:t xml:space="preserve">    </w:t>
      </w:r>
      <w:r>
        <w:rPr>
          <w:rFonts w:ascii="Times New Roman" w:hAnsi="Times New Roman"/>
          <w:sz w:val="28"/>
        </w:rPr>
        <w:t>Дополнительные</w:t>
      </w:r>
      <w:r>
        <w:rPr>
          <w:rFonts w:ascii="Times New Roman" w:hAnsi="Times New Roman"/>
          <w:sz w:val="28"/>
        </w:rP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levels : int</w:t>
      </w:r>
      <w:r>
        <w:rPr>
          <w:rFonts w:ascii="Times New Roman" w:hAnsi="Times New Roman"/>
          <w:sz w:val="28"/>
        </w:rPr>
        <w:b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уровней</w:t>
      </w:r>
      <w:r>
        <w:rPr>
          <w:rFonts w:ascii="Times New Roman" w:hAnsi="Times New Roman"/>
          <w:sz w:val="28"/>
        </w:rPr>
        <w:t xml:space="preserve"> </w:t>
      </w:r>
      <w:r>
        <w:rPr>
          <w:rFonts w:ascii="Times New Roman" w:hAnsi="Times New Roman"/>
          <w:sz w:val="28"/>
        </w:rPr>
        <w:t>декомпозиции</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NAME = "DWT"</w:t>
      </w:r>
      <w:r>
        <w:rPr>
          <w:rFonts w:ascii="Times New Roman" w:hAnsi="Times New Roman"/>
          <w:sz w:val="28"/>
        </w:rPr>
        <w:br/>
        <w:t xml:space="preserve">    DESCRIPTION = "</w:t>
      </w:r>
      <w:r>
        <w:rPr>
          <w:rFonts w:ascii="Times New Roman" w:hAnsi="Times New Roman"/>
          <w:sz w:val="28"/>
        </w:rPr>
        <w:t>Дискретное</w:t>
      </w:r>
      <w:r>
        <w:rPr>
          <w:rFonts w:ascii="Times New Roman" w:hAnsi="Times New Roman"/>
          <w:sz w:val="28"/>
        </w:rPr>
        <w:t xml:space="preserve"> </w:t>
      </w:r>
      <w:r>
        <w:rPr>
          <w:rFonts w:ascii="Times New Roman" w:hAnsi="Times New Roman"/>
          <w:sz w:val="28"/>
        </w:rPr>
        <w:t>вейвлет</w:t>
      </w:r>
      <w:r>
        <w:rPr>
          <w:rFonts w:ascii="Times New Roman" w:hAnsi="Times New Roman"/>
          <w:sz w:val="28"/>
        </w:rPr>
        <w:t>-</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Хаар</w:t>
      </w:r>
      <w:r>
        <w:rPr>
          <w:rFonts w:ascii="Times New Roman" w:hAnsi="Times New Roman"/>
          <w:sz w:val="28"/>
        </w:rPr>
        <w:t>)"</w:t>
      </w:r>
      <w:r>
        <w:rPr>
          <w:rFonts w:ascii="Times New Roman" w:hAnsi="Times New Roman"/>
          <w:sz w:val="28"/>
        </w:rPr>
        <w:br/>
        <w:t xml:space="preserve">    FILE_SUFFIX = "dwt"</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SELECT_MODE_NONE,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levels: int = 4,</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Инициализация</w:t>
      </w:r>
      <w:r>
        <w:rPr>
          <w:rFonts w:ascii="Times New Roman" w:hAnsi="Times New Roman"/>
          <w:sz w:val="28"/>
        </w:rPr>
        <w:t xml:space="preserve"> DWT-</w:t>
      </w:r>
      <w:r>
        <w:rPr>
          <w:rFonts w:ascii="Times New Roman" w:hAnsi="Times New Roman"/>
          <w:sz w:val="28"/>
        </w:rPr>
        <w:t>трансформации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w:t>
      </w:r>
      <w:r>
        <w:rPr>
          <w:rFonts w:ascii="Times New Roman" w:hAnsi="Times New Roman"/>
          <w:sz w:val="28"/>
        </w:rPr>
        <w:t>степень</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t>)</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select_mode : str</w:t>
      </w:r>
      <w:r>
        <w:rPr>
          <w:rFonts w:ascii="Times New Roman" w:hAnsi="Times New Roman"/>
          <w:sz w:val="28"/>
        </w:rPr>
        <w:br/>
        <w:t xml:space="preserve">            </w:t>
      </w:r>
      <w:r>
        <w:rPr>
          <w:rFonts w:ascii="Times New Roman" w:hAnsi="Times New Roman"/>
          <w:sz w:val="28"/>
        </w:rPr>
        <w:t>Режим</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'none', 'energy', 'lowpass'</w:t>
      </w:r>
      <w:r>
        <w:rPr>
          <w:rFonts w:ascii="Times New Roman" w:hAnsi="Times New Roman"/>
          <w:sz w:val="28"/>
        </w:rPr>
        <w:br/>
        <w:t xml:space="preserve">        keep_energy_ratio : float</w:t>
      </w:r>
      <w:pPr/>
    </w:p>
    <w:p>
      <w:r>
        <w:rPr>
          <w:rFonts w:ascii="Times New Roman" w:hAnsi="Times New Roman"/>
          <w:sz w:val="28"/>
        </w:rP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br/>
        <w:t xml:space="preserve">        levels : int</w:t>
      </w:r>
      <w:r>
        <w:rPr>
          <w:rFonts w:ascii="Times New Roman" w:hAnsi="Times New Roman"/>
          <w:sz w:val="28"/>
        </w:rPr>
        <w:b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уровней</w:t>
      </w:r>
      <w:r>
        <w:rPr>
          <w:rFonts w:ascii="Times New Roman" w:hAnsi="Times New Roman"/>
          <w:sz w:val="28"/>
        </w:rPr>
        <w:t xml:space="preserve"> </w:t>
      </w:r>
      <w:r>
        <w:rPr>
          <w:rFonts w:ascii="Times New Roman" w:hAnsi="Times New Roman"/>
          <w:sz w:val="28"/>
        </w:rPr>
        <w:t>декомпозиции</w:t>
      </w:r>
      <w:r>
        <w:rPr>
          <w:rFonts w:ascii="Times New Roman" w:hAnsi="Times New Roman"/>
          <w:sz w:val="28"/>
        </w:rPr>
        <w:t xml:space="preserve"> (1-12)</w:t>
      </w:r>
      <w:r>
        <w:rPr>
          <w:rFonts w:ascii="Times New Roman" w:hAnsi="Times New Roman"/>
          <w:sz w:val="28"/>
        </w:rPr>
        <w:br/>
        <w:t xml:space="preserve">        """</w:t>
      </w:r>
      <w:r>
        <w:rPr>
          <w:rFonts w:ascii="Times New Roman" w:hAnsi="Times New Roman"/>
          <w:sz w:val="28"/>
        </w:rPr>
        <w:br/>
        <w:t xml:space="preserve">        super().__init__(</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Парсинг</w:t>
      </w:r>
      <w:r>
        <w:rPr>
          <w:rFonts w:ascii="Times New Roman" w:hAnsi="Times New Roman"/>
          <w:sz w:val="28"/>
        </w:rPr>
        <w:t xml:space="preserve"> levels </w:t>
      </w:r>
      <w:r>
        <w:rPr>
          <w:rFonts w:ascii="Times New Roman" w:hAnsi="Times New Roman"/>
          <w:sz w:val="28"/>
        </w:rPr>
        <w:t>с</w:t>
      </w:r>
      <w:r>
        <w:rPr>
          <w:rFonts w:ascii="Times New Roman" w:hAnsi="Times New Roman"/>
          <w:sz w:val="28"/>
        </w:rPr>
        <w:t xml:space="preserve"> </w:t>
      </w:r>
      <w:r>
        <w:rPr>
          <w:rFonts w:ascii="Times New Roman" w:hAnsi="Times New Roman"/>
          <w:sz w:val="28"/>
        </w:rPr>
        <w:t>защитой</w:t>
      </w:r>
      <w:r>
        <w:rPr>
          <w:rFonts w:ascii="Times New Roman" w:hAnsi="Times New Roman"/>
          <w:sz w:val="28"/>
        </w:rPr>
        <w:br/>
        <w:t xml:space="preserve">        try:</w:t>
      </w:r>
      <w:r>
        <w:rPr>
          <w:rFonts w:ascii="Times New Roman" w:hAnsi="Times New Roman"/>
          <w:sz w:val="28"/>
        </w:rPr>
        <w:br/>
        <w:t xml:space="preserve">            self.levels = int(max(1, int(levels)))</w:t>
      </w:r>
      <w:r>
        <w:rPr>
          <w:rFonts w:ascii="Times New Roman" w:hAnsi="Times New Roman"/>
          <w:sz w:val="28"/>
        </w:rPr>
        <w:br/>
        <w:t xml:space="preserve">        except (TypeError, ValueError) as e:</w:t>
      </w:r>
      <w:r>
        <w:rPr>
          <w:rFonts w:ascii="Times New Roman" w:hAnsi="Times New Roman"/>
          <w:sz w:val="28"/>
        </w:rPr>
        <w:br/>
        <w:t xml:space="preserve">            logger.debug("levels_parse_error: %s, using default 4", e)</w:t>
      </w:r>
      <w:r>
        <w:rPr>
          <w:rFonts w:ascii="Times New Roman" w:hAnsi="Times New Roman"/>
          <w:sz w:val="28"/>
        </w:rPr>
        <w:br/>
        <w:t xml:space="preserve">            self.levels = 4</w:t>
      </w:r>
      <w:r>
        <w:rPr>
          <w:rFonts w:ascii="Times New Roman" w:hAnsi="Times New Roman"/>
          <w:sz w:val="28"/>
        </w:rPr>
        <w:br/>
      </w:r>
      <w:r>
        <w:rPr>
          <w:rFonts w:ascii="Times New Roman" w:hAnsi="Times New Roman"/>
          <w:sz w:val="28"/>
        </w:rPr>
        <w:br/>
        <w:t xml:space="preserve">    def transform_block(self, block: np.ndarray, **params)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DWT </w:t>
      </w:r>
      <w:r>
        <w:rPr>
          <w:rFonts w:ascii="Times New Roman" w:hAnsi="Times New Roman"/>
          <w:sz w:val="28"/>
        </w:rPr>
        <w:t>к</w:t>
      </w:r>
      <w:r>
        <w:rPr>
          <w:rFonts w:ascii="Times New Roman" w:hAnsi="Times New Roman"/>
          <w:sz w:val="28"/>
        </w:rPr>
        <w:t xml:space="preserve"> </w:t>
      </w:r>
      <w:r>
        <w:rPr>
          <w:rFonts w:ascii="Times New Roman" w:hAnsi="Times New Roman"/>
          <w:sz w:val="28"/>
        </w:rPr>
        <w:t>одному</w:t>
      </w:r>
      <w:r>
        <w:rPr>
          <w:rFonts w:ascii="Times New Roman" w:hAnsi="Times New Roman"/>
          <w:sz w:val="28"/>
        </w:rPr>
        <w:t xml:space="preserve"> </w:t>
      </w:r>
      <w:r>
        <w:rPr>
          <w:rFonts w:ascii="Times New Roman" w:hAnsi="Times New Roman"/>
          <w:sz w:val="28"/>
        </w:rPr>
        <w:t>блоку</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блок</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Восстановленный</w:t>
      </w:r>
      <w:r>
        <w:rPr>
          <w:rFonts w:ascii="Times New Roman" w:hAnsi="Times New Roman"/>
          <w:sz w:val="28"/>
        </w:rPr>
        <w:t xml:space="preserve"> </w:t>
      </w:r>
      <w:r>
        <w:rPr>
          <w:rFonts w:ascii="Times New Roman" w:hAnsi="Times New Roman"/>
          <w:sz w:val="28"/>
        </w:rPr>
        <w:t>блок</w:t>
      </w:r>
      <w:r>
        <w:rPr>
          <w:rFonts w:ascii="Times New Roman" w:hAnsi="Times New Roman"/>
          <w:sz w:val="28"/>
        </w:rPr>
        <w:br/>
        <w:t xml:space="preserve">        """</w:t>
      </w:r>
      <w:r>
        <w:rPr>
          <w:rFonts w:ascii="Times New Roman" w:hAnsi="Times New Roman"/>
          <w:sz w:val="28"/>
        </w:rPr>
        <w:br/>
        <w:t xml:space="preserve">        N = len(block)</w:t>
      </w:r>
      <w:r>
        <w:rPr>
          <w:rFonts w:ascii="Times New Roman" w:hAnsi="Times New Roman"/>
          <w:sz w:val="28"/>
        </w:rPr>
        <w:br/>
      </w:r>
      <w:r>
        <w:rPr>
          <w:rFonts w:ascii="Times New Roman" w:hAnsi="Times New Roman"/>
          <w:sz w:val="28"/>
        </w:rPr>
        <w:br/>
        <w:t xml:space="preserve">        # </w:t>
      </w:r>
      <w:r>
        <w:rPr>
          <w:rFonts w:ascii="Times New Roman" w:hAnsi="Times New Roman"/>
          <w:sz w:val="28"/>
        </w:rPr>
        <w:t>Многоуровневое</w:t>
      </w:r>
      <w:r>
        <w:rPr>
          <w:rFonts w:ascii="Times New Roman" w:hAnsi="Times New Roman"/>
          <w:sz w:val="28"/>
        </w:rPr>
        <w:t xml:space="preserve"> </w:t>
      </w:r>
      <w:r>
        <w:rPr>
          <w:rFonts w:ascii="Times New Roman" w:hAnsi="Times New Roman"/>
          <w:sz w:val="28"/>
        </w:rPr>
        <w:t>разложение</w:t>
      </w:r>
      <w:r>
        <w:rPr>
          <w:rFonts w:ascii="Times New Roman" w:hAnsi="Times New Roman"/>
          <w:sz w:val="28"/>
        </w:rPr>
        <w:br/>
        <w:t xml:space="preserve">        coeffs = dwt_decompose(block, self.levels)</w:t>
      </w:r>
      <w:r>
        <w:rPr>
          <w:rFonts w:ascii="Times New Roman" w:hAnsi="Times New Roman"/>
          <w:sz w:val="28"/>
        </w:rPr>
        <w:br/>
      </w:r>
      <w:r>
        <w:rPr>
          <w:rFonts w:ascii="Times New Roman" w:hAnsi="Times New Roman"/>
          <w:sz w:val="28"/>
        </w:rPr>
        <w:br/>
        <w:t xml:space="preserve">        # </w:t>
      </w:r>
      <w:r>
        <w:rPr>
          <w:rFonts w:ascii="Times New Roman" w:hAnsi="Times New Roman"/>
          <w:sz w:val="28"/>
        </w:rPr>
        <w:t>Собираем</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единый</w:t>
      </w:r>
      <w:r>
        <w:rPr>
          <w:rFonts w:ascii="Times New Roman" w:hAnsi="Times New Roman"/>
          <w:sz w:val="28"/>
        </w:rPr>
        <w:t xml:space="preserve"> </w:t>
      </w:r>
      <w:r>
        <w:rPr>
          <w:rFonts w:ascii="Times New Roman" w:hAnsi="Times New Roman"/>
          <w:sz w:val="28"/>
        </w:rPr>
        <w:t>вектор</w:t>
      </w:r>
      <w:r>
        <w:rPr>
          <w:rFonts w:ascii="Times New Roman" w:hAnsi="Times New Roman"/>
          <w:sz w:val="28"/>
        </w:rPr>
        <w:br/>
        <w:t xml:space="preserve">        flat = flatten_dwt_coefficients(coeffs)</w:t>
      </w:r>
      <w:r>
        <w:rPr>
          <w:rFonts w:ascii="Times New Roman" w:hAnsi="Times New Roman"/>
          <w:sz w:val="28"/>
        </w:rPr>
        <w:br/>
      </w:r>
      <w:r>
        <w:rPr>
          <w:rFonts w:ascii="Times New Roman" w:hAnsi="Times New Roman"/>
          <w:sz w:val="28"/>
        </w:rPr>
        <w:br/>
        <w:t xml:space="preserve">        #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br/>
        <w:t xml:space="preserve">        flat = apply_dwt_coefficient_selection(</w:t>
      </w:r>
      <w:r>
        <w:rPr>
          <w:rFonts w:ascii="Times New Roman" w:hAnsi="Times New Roman"/>
          <w:sz w:val="28"/>
        </w:rPr>
        <w:br/>
        <w:t xml:space="preserve">            flat,</w:t>
      </w:r>
      <w:r>
        <w:rPr>
          <w:rFonts w:ascii="Times New Roman" w:hAnsi="Times New Roman"/>
          <w:sz w:val="28"/>
        </w:rPr>
        <w:br/>
        <w:t xml:space="preserve">            self.select_mode,</w:t>
      </w:r>
      <w:r>
        <w:rPr>
          <w:rFonts w:ascii="Times New Roman" w:hAnsi="Times New Roman"/>
          <w:sz w:val="28"/>
        </w:rPr>
        <w:br/>
        <w:t xml:space="preserve">            self.keep_energy_ratio,</w:t>
      </w:r>
      <w:r>
        <w:rPr>
          <w:rFonts w:ascii="Times New Roman" w:hAnsi="Times New Roman"/>
          <w:sz w:val="28"/>
        </w:rPr>
        <w:br/>
        <w:t xml:space="preserve">            self.sequency_keep_ratio,</w:t>
      </w:r>
      <w:r>
        <w:rPr>
          <w:rFonts w:ascii="Times New Roman" w:hAnsi="Times New Roman"/>
          <w:sz w:val="28"/>
        </w:rPr>
        <w:br/>
        <w:t xml:space="preserve">        )</w:t>
      </w:r>
      <w:r>
        <w:rPr>
          <w:rFonts w:ascii="Times New Roman" w:hAnsi="Times New Roman"/>
          <w:sz w:val="28"/>
        </w:rPr>
        <w:br/>
      </w:r>
      <w:pPr/>
    </w:p>
    <w:p>
      <w:r>
        <w:rPr>
          <w:rFonts w:ascii="Times New Roman" w:hAnsi="Times New Roman"/>
          <w:sz w:val="28"/>
        </w:rPr>
        <w:t xml:space="preserve">        # </w:t>
      </w:r>
      <w:r>
        <w:rPr>
          <w:rFonts w:ascii="Times New Roman" w:hAnsi="Times New Roman"/>
          <w:sz w:val="28"/>
        </w:rPr>
        <w:t>Восстановление</w:t>
      </w:r>
      <w:r>
        <w:rPr>
          <w:rFonts w:ascii="Times New Roman" w:hAnsi="Times New Roman"/>
          <w:sz w:val="28"/>
        </w:rPr>
        <w:br/>
        <w:t xml:space="preserve">        coeffs_back = unflatten_dwt_coefficients(flat, N, self.levels)</w:t>
      </w:r>
      <w:r>
        <w:rPr>
          <w:rFonts w:ascii="Times New Roman" w:hAnsi="Times New Roman"/>
          <w:sz w:val="28"/>
        </w:rPr>
        <w:br/>
        <w:t xml:space="preserve">        rec = dwt_reconstruct(coeffs_back, N)</w:t>
      </w:r>
      <w:r>
        <w:rPr>
          <w:rFonts w:ascii="Times New Roman" w:hAnsi="Times New Roman"/>
          <w:sz w:val="28"/>
        </w:rPr>
        <w:br/>
      </w:r>
      <w:r>
        <w:rPr>
          <w:rFonts w:ascii="Times New Roman" w:hAnsi="Times New Roman"/>
          <w:sz w:val="28"/>
        </w:rPr>
        <w:br/>
        <w:t xml:space="preserve">        return rec</w:t>
      </w:r>
      <w:r>
        <w:rPr>
          <w:rFonts w:ascii="Times New Roman" w:hAnsi="Times New Roman"/>
          <w:sz w:val="28"/>
        </w:rPr>
        <w:br/>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w:t>
      </w:r>
      <w:r>
        <w:rPr>
          <w:rFonts w:ascii="Times New Roman" w:hAnsi="Times New Roman"/>
          <w:sz w:val="28"/>
        </w:rPr>
        <w:t>Полный</w:t>
      </w:r>
      <w:r>
        <w:rPr>
          <w:rFonts w:ascii="Times New Roman" w:hAnsi="Times New Roman"/>
          <w:sz w:val="28"/>
        </w:rPr>
        <w:t xml:space="preserve"> </w:t>
      </w:r>
      <w:r>
        <w:rPr>
          <w:rFonts w:ascii="Times New Roman" w:hAnsi="Times New Roman"/>
          <w:sz w:val="28"/>
        </w:rPr>
        <w:t>пайплайн</w:t>
      </w:r>
      <w:r>
        <w:rPr>
          <w:rFonts w:ascii="Times New Roman" w:hAnsi="Times New Roman"/>
          <w:sz w:val="28"/>
        </w:rPr>
        <w:t xml:space="preserve"> DWT </w:t>
      </w:r>
      <w:r>
        <w:rPr>
          <w:rFonts w:ascii="Times New Roman" w:hAnsi="Times New Roman"/>
          <w:sz w:val="28"/>
        </w:rPr>
        <w:t>обработки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исходному</w:t>
      </w:r>
      <w:r>
        <w:rPr>
          <w:rFonts w:ascii="Times New Roman" w:hAnsi="Times New Roman"/>
          <w:sz w:val="28"/>
        </w:rPr>
        <w:t xml:space="preserve"> </w:t>
      </w:r>
      <w:r>
        <w:rPr>
          <w:rFonts w:ascii="Times New Roman" w:hAnsi="Times New Roman"/>
          <w:sz w:val="28"/>
        </w:rPr>
        <w:t>файлу</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Директория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br/>
        <w:t xml:space="preserve">        progress_cb : callable, optional</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t0 = time.perf_counter()</w:t>
      </w:r>
      <w:r>
        <w:rPr>
          <w:rFonts w:ascii="Times New Roman" w:hAnsi="Times New Roman"/>
          <w:sz w:val="28"/>
        </w:rPr>
        <w:br/>
        <w:t xml:space="preserve">        self.log_start(</w:t>
      </w:r>
      <w:r>
        <w:rPr>
          <w:rFonts w:ascii="Times New Roman" w:hAnsi="Times New Roman"/>
          <w:sz w:val="28"/>
        </w:rPr>
        <w:br/>
        <w:t xml:space="preserve">            wav_path,</w:t>
      </w:r>
      <w:r>
        <w:rPr>
          <w:rFonts w:ascii="Times New Roman" w:hAnsi="Times New Roman"/>
          <w:sz w:val="28"/>
        </w:rPr>
        <w:br/>
        <w:t xml:space="preserve">            block_size=self.block_size,</w:t>
      </w:r>
      <w:r>
        <w:rPr>
          <w:rFonts w:ascii="Times New Roman" w:hAnsi="Times New Roman"/>
          <w:sz w:val="28"/>
        </w:rPr>
        <w:br/>
        <w:t xml:space="preserve">            mode=self.select_mode,</w:t>
      </w:r>
      <w:r>
        <w:rPr>
          <w:rFonts w:ascii="Times New Roman" w:hAnsi="Times New Roman"/>
          <w:sz w:val="28"/>
        </w:rPr>
        <w:br/>
        <w:t xml:space="preserve">            keep_energy=self.keep_energy_ratio,</w:t>
      </w:r>
      <w:r>
        <w:rPr>
          <w:rFonts w:ascii="Times New Roman" w:hAnsi="Times New Roman"/>
          <w:sz w:val="28"/>
        </w:rPr>
        <w:br/>
        <w:t xml:space="preserve">            seq_keep=self.sequency_keep_ratio,</w:t>
      </w:r>
      <w:r>
        <w:rPr>
          <w:rFonts w:ascii="Times New Roman" w:hAnsi="Times New Roman"/>
          <w:sz w:val="28"/>
        </w:rPr>
        <w:br/>
        <w:t xml:space="preserve">            levels=self.levels,</w:t>
      </w:r>
      <w:r>
        <w:rPr>
          <w:rFonts w:ascii="Times New Roman" w:hAnsi="Times New Roman"/>
          <w:sz w:val="28"/>
        </w:rPr>
        <w:br/>
        <w:t xml:space="preserve">        )</w:t>
      </w:r>
      <w:r>
        <w:rPr>
          <w:rFonts w:ascii="Times New Roman" w:hAnsi="Times New Roman"/>
          <w:sz w:val="28"/>
        </w:rPr>
        <w:br/>
        <w:t xml:space="preserve">        ensure_ffmpeg_available()</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progress_cb(0.0, "DWT: </w:t>
      </w:r>
      <w:r>
        <w:rPr>
          <w:rFonts w:ascii="Times New Roman" w:hAnsi="Times New Roman"/>
          <w:sz w:val="28"/>
        </w:rPr>
        <w:t>декодирование</w:t>
      </w:r>
      <w:r>
        <w:rPr>
          <w:rFonts w:ascii="Times New Roman" w:hAnsi="Times New Roman"/>
          <w:sz w:val="28"/>
        </w:rPr>
        <w:t xml:space="preserve"> </w:t>
      </w:r>
      <w:r>
        <w:rPr>
          <w:rFonts w:ascii="Times New Roman" w:hAnsi="Times New Roman"/>
          <w:sz w:val="28"/>
        </w:rPr>
        <w:t>входа</w:t>
      </w:r>
      <w:r>
        <w:rPr>
          <w:rFonts w:ascii="Times New Roman" w:hAnsi="Times New Roman"/>
          <w:sz w:val="28"/>
        </w:rPr>
        <w:t>")</w:t>
      </w:r>
      <w:r>
        <w:rPr>
          <w:rFonts w:ascii="Times New Roman" w:hAnsi="Times New Roman"/>
          <w:sz w:val="28"/>
        </w:rPr>
        <w:br/>
      </w:r>
      <w:r>
        <w:rPr>
          <w:rFonts w:ascii="Times New Roman" w:hAnsi="Times New Roman"/>
          <w:sz w:val="28"/>
        </w:rPr>
        <w:br/>
        <w:t xml:space="preserve">        # </w:t>
      </w:r>
      <w:r>
        <w:rPr>
          <w:rFonts w:ascii="Times New Roman" w:hAnsi="Times New Roman"/>
          <w:sz w:val="28"/>
        </w:rPr>
        <w:t>Загрузка</w:t>
      </w:r>
      <w:r>
        <w:rPr>
          <w:rFonts w:ascii="Times New Roman" w:hAnsi="Times New Roman"/>
          <w:sz w:val="28"/>
        </w:rPr>
        <w:t xml:space="preserve"> </w:t>
      </w:r>
      <w:r>
        <w:rPr>
          <w:rFonts w:ascii="Times New Roman" w:hAnsi="Times New Roman"/>
          <w:sz w:val="28"/>
        </w:rPr>
        <w:t>аудио</w:t>
      </w:r>
      <w:r>
        <w:rPr>
          <w:rFonts w:ascii="Times New Roman" w:hAnsi="Times New Roman"/>
          <w:sz w:val="28"/>
        </w:rPr>
        <w:br/>
        <w:t xml:space="preserve">        x, sr = load_audio_safe(wav_path)</w:t>
      </w:r>
      <w:r>
        <w:rPr>
          <w:rFonts w:ascii="Times New Roman" w:hAnsi="Times New Roman"/>
          <w:sz w:val="28"/>
        </w:rPr>
        <w:br/>
        <w:t xml:space="preserve">        n = len(x)</w:t>
      </w:r>
      <w:r>
        <w:rPr>
          <w:rFonts w:ascii="Times New Roman" w:hAnsi="Times New Roman"/>
          <w:sz w:val="28"/>
        </w:rPr>
        <w:br/>
        <w:t xml:space="preserve">        N = self.block_size</w:t>
      </w:r>
      <w:r>
        <w:rPr>
          <w:rFonts w:ascii="Times New Roman" w:hAnsi="Times New Roman"/>
          <w:sz w:val="28"/>
        </w:rPr>
        <w:br/>
      </w:r>
      <w:r>
        <w:rPr>
          <w:rFonts w:ascii="Times New Roman" w:hAnsi="Times New Roman"/>
          <w:sz w:val="28"/>
        </w:rPr>
        <w:br/>
        <w:t xml:space="preserve">        # </w:t>
      </w:r>
      <w:r>
        <w:rPr>
          <w:rFonts w:ascii="Times New Roman" w:hAnsi="Times New Roman"/>
          <w:sz w:val="28"/>
        </w:rPr>
        <w:t>Подготовка</w:t>
      </w:r>
      <w:r>
        <w:rPr>
          <w:rFonts w:ascii="Times New Roman" w:hAnsi="Times New Roman"/>
          <w:sz w:val="28"/>
        </w:rPr>
        <w:t xml:space="preserve"> OLA</w:t>
      </w:r>
      <w:r>
        <w:rPr>
          <w:rFonts w:ascii="Times New Roman" w:hAnsi="Times New Roman"/>
          <w:sz w:val="28"/>
        </w:rPr>
        <w:br/>
        <w:t xml:space="preserve">        win = create_ola_window(N)</w:t>
      </w:r>
      <w:r>
        <w:rPr>
          <w:rFonts w:ascii="Times New Roman" w:hAnsi="Times New Roman"/>
          <w:sz w:val="28"/>
        </w:rPr>
        <w:br/>
        <w:t xml:space="preserve">        frames, hop, total_len, y_accum, w_accum = prepare_ola_buffers(n, N)</w:t>
      </w:r>
      <w:pPr/>
    </w:p>
    <w:p>
      <w:r>
        <w:rPr>
          <w:rFonts w:ascii="Times New Roman" w:hAnsi="Times New Roman"/>
          <w:sz w:val="28"/>
        </w:rPr>
        <w:br/>
        <w:t xml:space="preserve">        # </w:t>
      </w:r>
      <w:r>
        <w:rPr>
          <w:rFonts w:ascii="Times New Roman" w:hAnsi="Times New Roman"/>
          <w:sz w:val="28"/>
        </w:rPr>
        <w:t>Дополнение</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br/>
        <w:t xml:space="preserve">        pad = total_len - n</w:t>
      </w:r>
      <w:r>
        <w:rPr>
          <w:rFonts w:ascii="Times New Roman" w:hAnsi="Times New Roman"/>
          <w:sz w:val="28"/>
        </w:rPr>
        <w:br/>
        <w:t xml:space="preserve">        x_padded = np.pad(x, (0, pad), mode="constant")</w:t>
      </w:r>
      <w:r>
        <w:rPr>
          <w:rFonts w:ascii="Times New Roman" w:hAnsi="Times New Roman"/>
          <w:sz w:val="28"/>
        </w:rPr>
        <w:br/>
      </w:r>
      <w:r>
        <w:rPr>
          <w:rFonts w:ascii="Times New Roman" w:hAnsi="Times New Roman"/>
          <w:sz w:val="28"/>
        </w:rPr>
        <w:br/>
        <w:t xml:space="preserve">        #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блоков</w:t>
      </w:r>
      <w:r>
        <w:rPr>
          <w:rFonts w:ascii="Times New Roman" w:hAnsi="Times New Roman"/>
          <w:sz w:val="28"/>
        </w:rPr>
        <w:br/>
        <w:t xml:space="preserve">        for fi in range(frames):</w:t>
      </w:r>
      <w:r>
        <w:rPr>
          <w:rFonts w:ascii="Times New Roman" w:hAnsi="Times New Roman"/>
          <w:sz w:val="28"/>
        </w:rPr>
        <w:br/>
      </w:r>
      <w:r>
        <w:rPr>
          <w:rFonts w:ascii="Times New Roman" w:hAnsi="Times New Roman"/>
          <w:sz w:val="28"/>
        </w:rPr>
        <w:t xml:space="preserve">            i0 = fi * hop</w:t>
      </w:r>
      <w:r>
        <w:rPr>
          <w:rFonts w:ascii="Times New Roman" w:hAnsi="Times New Roman"/>
          <w:sz w:val="28"/>
        </w:rPr>
        <w:br/>
        <w:t xml:space="preserve">            blk = (x_padded[i0 : i0 + N] * win).astype(np.float32)</w:t>
      </w:r>
      <w:r>
        <w:rPr>
          <w:rFonts w:ascii="Times New Roman" w:hAnsi="Times New Roman"/>
          <w:sz w:val="28"/>
        </w:rPr>
        <w:br/>
      </w:r>
      <w:r>
        <w:rPr>
          <w:rFonts w:ascii="Times New Roman" w:hAnsi="Times New Roman"/>
          <w:sz w:val="28"/>
        </w:rPr>
        <w:br/>
        <w:t xml:space="preserve">            # DWT </w:t>
      </w:r>
      <w:r>
        <w:rPr>
          <w:rFonts w:ascii="Times New Roman" w:hAnsi="Times New Roman"/>
          <w:sz w:val="28"/>
        </w:rPr>
        <w:t>трансформация</w:t>
      </w:r>
      <w:r>
        <w:rPr>
          <w:rFonts w:ascii="Times New Roman" w:hAnsi="Times New Roman"/>
          <w:sz w:val="28"/>
        </w:rPr>
        <w:br/>
        <w:t xml:space="preserve">            rec = self.transform_block(blk) * win</w:t>
      </w:r>
      <w:r>
        <w:rPr>
          <w:rFonts w:ascii="Times New Roman" w:hAnsi="Times New Roman"/>
          <w:sz w:val="28"/>
        </w:rPr>
        <w:br/>
      </w:r>
      <w:r>
        <w:rPr>
          <w:rFonts w:ascii="Times New Roman" w:hAnsi="Times New Roman"/>
          <w:sz w:val="28"/>
        </w:rPr>
        <w:br/>
        <w:t xml:space="preserve">            # OLA </w:t>
      </w:r>
      <w:r>
        <w:rPr>
          <w:rFonts w:ascii="Times New Roman" w:hAnsi="Times New Roman"/>
          <w:sz w:val="28"/>
        </w:rPr>
        <w:t>накопление</w:t>
      </w:r>
      <w:r>
        <w:rPr>
          <w:rFonts w:ascii="Times New Roman" w:hAnsi="Times New Roman"/>
          <w:sz w:val="28"/>
        </w:rPr>
        <w:br/>
        <w:t xml:space="preserve">            y_accum[i0 : i0 + N] += rec</w:t>
      </w:r>
      <w:r>
        <w:rPr>
          <w:rFonts w:ascii="Times New Roman" w:hAnsi="Times New Roman"/>
          <w:sz w:val="28"/>
        </w:rPr>
        <w:br/>
        <w:t xml:space="preserve">            w_accum[i0 : i0 + N] += win * win</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w:t>
      </w:r>
      <w:r>
        <w:rPr>
          <w:rFonts w:ascii="Times New Roman" w:hAnsi="Times New Roman"/>
          <w:sz w:val="28"/>
        </w:rPr>
        <w:br/>
        <w:t xml:space="preserve">                    min(0.95, 0.1 + 0.8 * (fi + 1) / frames),</w:t>
      </w:r>
      <w:r>
        <w:rPr>
          <w:rFonts w:ascii="Times New Roman" w:hAnsi="Times New Roman"/>
          <w:sz w:val="28"/>
        </w:rPr>
        <w:br/>
        <w:t xml:space="preserve">                    f"DWT: </w:t>
      </w:r>
      <w:r>
        <w:rPr>
          <w:rFonts w:ascii="Times New Roman" w:hAnsi="Times New Roman"/>
          <w:sz w:val="28"/>
        </w:rPr>
        <w:t>блок</w:t>
      </w:r>
      <w:r>
        <w:rPr>
          <w:rFonts w:ascii="Times New Roman" w:hAnsi="Times New Roman"/>
          <w:sz w:val="28"/>
        </w:rPr>
        <w:t xml:space="preserve"> {fi+1}/{frames}"</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Финализация</w:t>
      </w:r>
      <w:r>
        <w:rPr>
          <w:rFonts w:ascii="Times New Roman" w:hAnsi="Times New Roman"/>
          <w:sz w:val="28"/>
        </w:rPr>
        <w:t xml:space="preserve"> OLA</w:t>
      </w:r>
      <w:r>
        <w:rPr>
          <w:rFonts w:ascii="Times New Roman" w:hAnsi="Times New Roman"/>
          <w:sz w:val="28"/>
        </w:rPr>
        <w:br/>
        <w:t xml:space="preserve">        y = finalize_ola(y_accum, w_accum, n)</w:t>
      </w:r>
      <w:r>
        <w:rPr>
          <w:rFonts w:ascii="Times New Roman" w:hAnsi="Times New Roman"/>
          <w:sz w:val="28"/>
        </w:rPr>
        <w:br/>
        <w:t xml:space="preserve">        out_mp3 = self.get_output_path(wav_path, out_dir)</w:t>
      </w:r>
      <w:r>
        <w:rPr>
          <w:rFonts w:ascii="Times New Roman" w:hAnsi="Times New Roman"/>
          <w:sz w:val="28"/>
        </w:rPr>
        <w:br/>
      </w:r>
      <w:r>
        <w:rPr>
          <w:rFonts w:ascii="Times New Roman" w:hAnsi="Times New Roman"/>
          <w:sz w:val="28"/>
        </w:rPr>
        <w:br/>
        <w:t xml:space="preserve">        # </w:t>
      </w:r>
      <w:r>
        <w:rPr>
          <w:rFonts w:ascii="Times New Roman" w:hAnsi="Times New Roman"/>
          <w:sz w:val="28"/>
        </w:rPr>
        <w:t>Кодирование</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MP3</w:t>
      </w:r>
      <w:r>
        <w:rPr>
          <w:rFonts w:ascii="Times New Roman" w:hAnsi="Times New Roman"/>
          <w:sz w:val="28"/>
        </w:rPr>
        <w:br/>
        <w:t xml:space="preserve">        if progress_cb:</w:t>
      </w:r>
      <w:r>
        <w:rPr>
          <w:rFonts w:ascii="Times New Roman" w:hAnsi="Times New Roman"/>
          <w:sz w:val="28"/>
        </w:rPr>
        <w:br/>
        <w:t xml:space="preserve">            progress_cb(0.97, "DWT: </w:t>
      </w:r>
      <w:r>
        <w:rPr>
          <w:rFonts w:ascii="Times New Roman" w:hAnsi="Times New Roman"/>
          <w:sz w:val="28"/>
        </w:rPr>
        <w:t>кодирование</w:t>
      </w:r>
      <w:r>
        <w:rPr>
          <w:rFonts w:ascii="Times New Roman" w:hAnsi="Times New Roman"/>
          <w:sz w:val="28"/>
        </w:rPr>
        <w:t xml:space="preserve"> MP3")</w:t>
      </w:r>
      <w:r>
        <w:rPr>
          <w:rFonts w:ascii="Times New Roman" w:hAnsi="Times New Roman"/>
          <w:sz w:val="28"/>
        </w:rPr>
        <w:br/>
        <w:t xml:space="preserve">        encode_pcm_to_mp3(y, sr, out_mp3, self.bitrate, profile="vbr")</w:t>
      </w:r>
      <w:r>
        <w:rPr>
          <w:rFonts w:ascii="Times New Roman" w:hAnsi="Times New Roman"/>
          <w:sz w:val="28"/>
        </w:rPr>
        <w:br/>
      </w:r>
      <w:r>
        <w:rPr>
          <w:rFonts w:ascii="Times New Roman" w:hAnsi="Times New Roman"/>
          <w:sz w:val="28"/>
        </w:rPr>
        <w:br/>
        <w:t xml:space="preserve">        dt = time.perf_counter() - t0</w:t>
      </w:r>
      <w:r>
        <w:rPr>
          <w:rFonts w:ascii="Times New Roman" w:hAnsi="Times New Roman"/>
          <w:sz w:val="28"/>
        </w:rPr>
        <w:br/>
        <w:t xml:space="preserve">        if progress_cb:</w:t>
      </w:r>
      <w:r>
        <w:rPr>
          <w:rFonts w:ascii="Times New Roman" w:hAnsi="Times New Roman"/>
          <w:sz w:val="28"/>
        </w:rPr>
        <w:br/>
        <w:t xml:space="preserve">            progress_cb(1.0, "DWT: </w:t>
      </w:r>
      <w:r>
        <w:rPr>
          <w:rFonts w:ascii="Times New Roman" w:hAnsi="Times New Roman"/>
          <w:sz w:val="28"/>
        </w:rPr>
        <w:t>готово</w:t>
      </w:r>
      <w:r>
        <w:rPr>
          <w:rFonts w:ascii="Times New Roman" w:hAnsi="Times New Roman"/>
          <w:sz w:val="28"/>
        </w:rPr>
        <w:t>")</w:t>
      </w:r>
      <w:r>
        <w:rPr>
          <w:rFonts w:ascii="Times New Roman" w:hAnsi="Times New Roman"/>
          <w:sz w:val="28"/>
        </w:rPr>
        <w:br/>
      </w:r>
      <w:r>
        <w:rPr>
          <w:rFonts w:ascii="Times New Roman" w:hAnsi="Times New Roman"/>
          <w:sz w:val="28"/>
        </w:rPr>
        <w:br/>
        <w:t xml:space="preserve">        self.log_done(out_mp3, dt)</w:t>
      </w:r>
      <w:r>
        <w:rPr>
          <w:rFonts w:ascii="Times New Roman" w:hAnsi="Times New Roman"/>
          <w:sz w:val="28"/>
        </w:rPr>
        <w:br/>
        <w:t xml:space="preserve">        return out_mp3, dt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обратная</w:t>
      </w:r>
      <w:r>
        <w:rPr>
          <w:rFonts w:ascii="Times New Roman" w:hAnsi="Times New Roman"/>
          <w:sz w:val="28"/>
        </w:rPr>
        <w:t xml:space="preserve"> </w:t>
      </w:r>
      <w:r>
        <w:rPr>
          <w:rFonts w:ascii="Times New Roman" w:hAnsi="Times New Roman"/>
          <w:sz w:val="28"/>
        </w:rPr>
        <w:t>совместимость</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wavelet_transform_and_mp3(</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w:t>
      </w:r>
      <w:r>
        <w:rPr>
          <w:rFonts w:ascii="Times New Roman" w:hAnsi="Times New Roman"/>
          <w:sz w:val="28"/>
        </w:rPr>
        <w:br/>
        <w:t xml:space="preserve">    block_size: int = 2048,</w:t>
      </w:r>
      <w:r>
        <w:rPr>
          <w:rFonts w:ascii="Times New Roman" w:hAnsi="Times New Roman"/>
          <w:sz w:val="28"/>
        </w:rPr>
        <w:br/>
        <w:t xml:space="preserve">    bitrate: str = "192k",</w:t>
      </w:r>
      <w:pPr/>
    </w:p>
    <w:p>
      <w:r>
        <w:rPr>
          <w:rFonts w:ascii="Times New Roman" w:hAnsi="Times New Roman"/>
          <w:sz w:val="28"/>
        </w:rPr>
        <w:t xml:space="preserve">    select_mode: str = "none",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levels: int = 4,</w:t>
      </w:r>
      <w:r>
        <w:rPr>
          <w:rFonts w:ascii="Times New Roman" w:hAnsi="Times New Roman"/>
          <w:sz w:val="28"/>
        </w:rPr>
        <w:br/>
        <w:t xml:space="preserve">    progress_cb: Optional[Callable[[float, str], None]] = None,</w:t>
      </w:r>
      <w:r>
        <w:rPr>
          <w:rFonts w:ascii="Times New Roman" w:hAnsi="Times New Roman"/>
          <w:sz w:val="28"/>
        </w:rPr>
        <w:br/>
        <w:t>) -&gt; Tuple[str, float]:</w:t>
      </w:r>
      <w:r>
        <w:rPr>
          <w:rFonts w:ascii="Times New Roman" w:hAnsi="Times New Roman"/>
          <w:sz w:val="28"/>
        </w:rPr>
        <w:br/>
        <w:t xml:space="preserve">    """</w:t>
      </w:r>
      <w:r>
        <w:rPr>
          <w:rFonts w:ascii="Times New Roman" w:hAnsi="Times New Roman"/>
          <w:sz w:val="28"/>
        </w:rPr>
        <w:t>Многоуровневое</w:t>
      </w:r>
      <w:r>
        <w:rPr>
          <w:rFonts w:ascii="Times New Roman" w:hAnsi="Times New Roman"/>
          <w:sz w:val="28"/>
        </w:rPr>
        <w:t xml:space="preserve"> DWT (</w:t>
      </w:r>
      <w:r>
        <w:rPr>
          <w:rFonts w:ascii="Times New Roman" w:hAnsi="Times New Roman"/>
          <w:sz w:val="28"/>
        </w:rPr>
        <w:t>Хаар</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OLA → MP3.</w:t>
      </w:r>
      <w:r>
        <w:rPr>
          <w:rFonts w:ascii="Times New Roman" w:hAnsi="Times New Roman"/>
          <w:sz w:val="28"/>
        </w:rPr>
        <w:br/>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над</w:t>
      </w:r>
      <w:r>
        <w:rPr>
          <w:rFonts w:ascii="Times New Roman" w:hAnsi="Times New Roman"/>
          <w:sz w:val="28"/>
        </w:rPr>
        <w:t xml:space="preserve"> DWTTransform </w:t>
      </w:r>
      <w:r>
        <w:rPr>
          <w:rFonts w:ascii="Times New Roman" w:hAnsi="Times New Roman"/>
          <w:sz w:val="28"/>
        </w:rPr>
        <w:t>для</w:t>
      </w:r>
      <w:r>
        <w:rPr>
          <w:rFonts w:ascii="Times New Roman" w:hAnsi="Times New Roman"/>
          <w:sz w:val="28"/>
        </w:rPr>
        <w:t xml:space="preserve"> </w:t>
      </w:r>
      <w:r>
        <w:rPr>
          <w:rFonts w:ascii="Times New Roman" w:hAnsi="Times New Roman"/>
          <w:sz w:val="28"/>
        </w:rPr>
        <w:t>обратной</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WAV/</w:t>
      </w:r>
      <w:r>
        <w:rPr>
          <w:rFonts w:ascii="Times New Roman" w:hAnsi="Times New Roman"/>
          <w:sz w:val="28"/>
        </w:rPr>
        <w:t>аудиофайл</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Каталог</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MP3</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Длина</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w:t>
      </w:r>
      <w:r>
        <w:rPr>
          <w:rFonts w:ascii="Times New Roman" w:hAnsi="Times New Roman"/>
          <w:sz w:val="28"/>
        </w:rPr>
        <w:t>степень</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t>)</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select_mode : str</w:t>
      </w:r>
      <w:r>
        <w:rPr>
          <w:rFonts w:ascii="Times New Roman" w:hAnsi="Times New Roman"/>
          <w:sz w:val="28"/>
        </w:rPr>
        <w:br/>
        <w:t xml:space="preserve">        'none' | 'energy' |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0..1</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w:t>
      </w:r>
      <w:r>
        <w:rPr>
          <w:rFonts w:ascii="Times New Roman" w:hAnsi="Times New Roman"/>
          <w:sz w:val="28"/>
        </w:rPr>
        <w:t>частот</w:t>
      </w:r>
      <w:r>
        <w:rPr>
          <w:rFonts w:ascii="Times New Roman" w:hAnsi="Times New Roman"/>
          <w:sz w:val="28"/>
        </w:rPr>
        <w:t>, 0..1</w:t>
      </w:r>
      <w:r>
        <w:rPr>
          <w:rFonts w:ascii="Times New Roman" w:hAnsi="Times New Roman"/>
          <w:sz w:val="28"/>
        </w:rPr>
        <w:br/>
        <w:t xml:space="preserve">    levels : int</w:t>
      </w:r>
      <w:r>
        <w:rPr>
          <w:rFonts w:ascii="Times New Roman" w:hAnsi="Times New Roman"/>
          <w:sz w:val="28"/>
        </w:rPr>
        <w:b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уровней</w:t>
      </w:r>
      <w:r>
        <w:rPr>
          <w:rFonts w:ascii="Times New Roman" w:hAnsi="Times New Roman"/>
          <w:sz w:val="28"/>
        </w:rPr>
        <w:t xml:space="preserve"> </w:t>
      </w:r>
      <w:r>
        <w:rPr>
          <w:rFonts w:ascii="Times New Roman" w:hAnsi="Times New Roman"/>
          <w:sz w:val="28"/>
        </w:rPr>
        <w:t>декомпозиции</w:t>
      </w:r>
      <w:r>
        <w:rPr>
          <w:rFonts w:ascii="Times New Roman" w:hAnsi="Times New Roman"/>
          <w:sz w:val="28"/>
        </w:rPr>
        <w:br/>
        <w:t xml:space="preserve">    progress_cb : callable</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transform = DWTTransform(</w:t>
      </w:r>
      <w:r>
        <w:rPr>
          <w:rFonts w:ascii="Times New Roman" w:hAnsi="Times New Roman"/>
          <w:sz w:val="28"/>
        </w:rPr>
        <w:br/>
      </w:r>
      <w:r>
        <w:rPr>
          <w:rFonts w:ascii="Times New Roman" w:hAnsi="Times New Roman"/>
          <w:sz w:val="28"/>
        </w:rP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levels=levels,</w:t>
      </w:r>
      <w:r>
        <w:rPr>
          <w:rFonts w:ascii="Times New Roman" w:hAnsi="Times New Roman"/>
          <w:sz w:val="28"/>
        </w:rPr>
        <w:br/>
        <w:t xml:space="preserve">    )</w:t>
      </w:r>
      <w:r>
        <w:rPr>
          <w:rFonts w:ascii="Times New Roman" w:hAnsi="Times New Roman"/>
          <w:sz w:val="28"/>
        </w:rPr>
        <w:br/>
        <w:t xml:space="preserve">    return transform.process(wav_path, out_dir, progress_cb)</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pPr/>
    </w:p>
    <w:p>
      <w:r>
        <w:rPr>
          <w:rFonts w:ascii="Times New Roman" w:hAnsi="Times New Roman"/>
          <w:sz w:val="28"/>
        </w:rPr>
        <w:br/>
        <w:t>__all__ = [</w:t>
      </w:r>
      <w:r>
        <w:rPr>
          <w:rFonts w:ascii="Times New Roman" w:hAnsi="Times New Roman"/>
          <w:sz w:val="28"/>
        </w:rPr>
        <w:br/>
        <w:t xml:space="preserve">    "DWTTransform",</w:t>
      </w:r>
      <w:r>
        <w:rPr>
          <w:rFonts w:ascii="Times New Roman" w:hAnsi="Times New Roman"/>
          <w:sz w:val="28"/>
        </w:rPr>
        <w:br/>
        <w:t xml:space="preserve">    "wavelet_transform_and_mp3",</w:t>
      </w:r>
      <w:r>
        <w:rPr>
          <w:rFonts w:ascii="Times New Roman" w:hAnsi="Times New Roman"/>
          <w:sz w:val="28"/>
        </w:rPr>
        <w:br/>
        <w:t xml:space="preserve">    "haar_dwt_1level",</w:t>
      </w:r>
      <w:r>
        <w:rPr>
          <w:rFonts w:ascii="Times New Roman" w:hAnsi="Times New Roman"/>
          <w:sz w:val="28"/>
        </w:rPr>
        <w:br/>
        <w:t xml:space="preserve">    "haar_idwt_1level",</w:t>
      </w:r>
      <w:r>
        <w:rPr>
          <w:rFonts w:ascii="Times New Roman" w:hAnsi="Times New Roman"/>
          <w:sz w:val="28"/>
        </w:rPr>
        <w:br/>
        <w:t xml:space="preserve">    "dwt_decompose",</w:t>
      </w:r>
      <w:r>
        <w:rPr>
          <w:rFonts w:ascii="Times New Roman" w:hAnsi="Times New Roman"/>
          <w:sz w:val="28"/>
        </w:rPr>
        <w:br/>
        <w:t xml:space="preserve">    "dwt_reconstruct",</w:t>
      </w:r>
      <w:r>
        <w:rPr>
          <w:rFonts w:ascii="Times New Roman" w:hAnsi="Times New Roman"/>
          <w:sz w:val="28"/>
        </w:rPr>
        <w:br/>
        <w:t xml:space="preserve">    "flatten_dwt_coefficients",</w:t>
      </w:r>
      <w:r>
        <w:rPr>
          <w:rFonts w:ascii="Times New Roman" w:hAnsi="Times New Roman"/>
          <w:sz w:val="28"/>
        </w:rPr>
        <w:br/>
        <w:t xml:space="preserve">    "unflatten_dwt_coefficients",</w:t>
      </w:r>
      <w:r>
        <w:rPr>
          <w:rFonts w:ascii="Times New Roman" w:hAnsi="Times New Roman"/>
          <w:sz w:val="28"/>
        </w:rPr>
        <w:br/>
        <w:t xml:space="preserve">    "apply_dwt_coefficient_selection",</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.19. fwht.py</w:t>
      </w:r>
      <w:pPr/>
    </w:p>
    <w:p>
      <w:r>
        <w:rPr>
          <w:rFonts w:ascii="Times New Roman" w:hAnsi="Times New Roman"/>
          <w:sz w:val="28"/>
        </w:rPr>
        <w:t>Файл</w:t>
      </w:r>
      <w:r>
        <w:rPr>
          <w:rFonts w:ascii="Times New Roman" w:hAnsi="Times New Roman"/>
          <w:sz w:val="28"/>
        </w:rPr>
        <w:t xml:space="preserve">: src/processing/transforms/fwht.py (652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FWHT: Быстрое преобразование Уолша-Адамара.</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Частотный анализ с использованием прямоугольных волн (функций Уолша)</w:t>
      </w:r>
      <w:r>
        <w:rPr>
          <w:rFonts w:ascii="Times New Roman" w:hAnsi="Times New Roman"/>
          <w:sz w:val="28"/>
        </w:rPr>
        <w:br/>
        <w:t>- Эффективное вычисление (только сложения/вычитания)</w:t>
      </w:r>
      <w:r>
        <w:rPr>
          <w:rFonts w:ascii="Times New Roman" w:hAnsi="Times New Roman"/>
          <w:sz w:val="28"/>
        </w:rPr>
        <w:br/>
        <w:t>- Кодирование восстановленного сигнала в MP3</w:t>
      </w:r>
      <w:r>
        <w:rPr>
          <w:rFonts w:ascii="Times New Roman" w:hAnsi="Times New Roman"/>
          <w:sz w:val="28"/>
        </w:rPr>
        <w:br/>
      </w:r>
      <w:r>
        <w:rPr>
          <w:rFonts w:ascii="Times New Roman" w:hAnsi="Times New Roman"/>
          <w:sz w:val="28"/>
        </w:rPr>
        <w:br/>
        <w:t>Теоретические основы:</w:t>
      </w:r>
      <w:r>
        <w:rPr>
          <w:rFonts w:ascii="Times New Roman" w:hAnsi="Times New Roman"/>
          <w:sz w:val="28"/>
        </w:rPr>
        <w:br/>
        <w:t>=====================</w:t>
      </w:r>
      <w:r>
        <w:rPr>
          <w:rFonts w:ascii="Times New Roman" w:hAnsi="Times New Roman"/>
          <w:sz w:val="28"/>
        </w:rPr>
        <w:br/>
        <w:t>FWHT (Fast Walsh-Hadamard Transform) — аналог FFT для функций Уолша.</w:t>
      </w:r>
      <w:r>
        <w:rPr>
          <w:rFonts w:ascii="Times New Roman" w:hAnsi="Times New Roman"/>
          <w:sz w:val="28"/>
        </w:rPr>
        <w:br/>
        <w:t>Функции Уолша — это прямоугольные волны, принимающие значения ±1.</w:t>
      </w:r>
      <w:r>
        <w:rPr>
          <w:rFonts w:ascii="Times New Roman" w:hAnsi="Times New Roman"/>
          <w:sz w:val="28"/>
        </w:rPr>
        <w:br/>
      </w:r>
      <w:r>
        <w:rPr>
          <w:rFonts w:ascii="Times New Roman" w:hAnsi="Times New Roman"/>
          <w:sz w:val="28"/>
        </w:rPr>
        <w:br/>
        <w:t>Преимущества FWHT:</w:t>
      </w:r>
      <w:r>
        <w:rPr>
          <w:rFonts w:ascii="Times New Roman" w:hAnsi="Times New Roman"/>
          <w:sz w:val="28"/>
        </w:rPr>
        <w:br/>
        <w:t>------------------</w:t>
      </w:r>
      <w:r>
        <w:rPr>
          <w:rFonts w:ascii="Times New Roman" w:hAnsi="Times New Roman"/>
          <w:sz w:val="28"/>
        </w:rPr>
        <w:br/>
        <w:t>1. Вычислительная простота: только сложения/вычитания, нет умножений</w:t>
      </w:r>
      <w:r>
        <w:rPr>
          <w:rFonts w:ascii="Times New Roman" w:hAnsi="Times New Roman"/>
          <w:sz w:val="28"/>
        </w:rPr>
        <w:br/>
        <w:t>2. O(N log N) операций (как у FFT)</w:t>
      </w:r>
      <w:r>
        <w:rPr>
          <w:rFonts w:ascii="Times New Roman" w:hAnsi="Times New Roman"/>
          <w:sz w:val="28"/>
        </w:rPr>
        <w:br/>
        <w:t>3. Хорошо подходит для бинарных/ступенчатых сигналов</w:t>
      </w:r>
      <w:r>
        <w:rPr>
          <w:rFonts w:ascii="Times New Roman" w:hAnsi="Times New Roman"/>
          <w:sz w:val="28"/>
        </w:rPr>
        <w:br/>
        <w:t>4. Ортонормированное преобразование (энергия сохраняется)</w:t>
      </w:r>
      <w:r>
        <w:rPr>
          <w:rFonts w:ascii="Times New Roman" w:hAnsi="Times New Roman"/>
          <w:sz w:val="28"/>
        </w:rPr>
        <w:br/>
      </w:r>
      <w:r>
        <w:rPr>
          <w:rFonts w:ascii="Times New Roman" w:hAnsi="Times New Roman"/>
          <w:sz w:val="28"/>
        </w:rPr>
        <w:br/>
        <w:t>Функции Уолша:</w:t>
      </w:r>
      <w:r>
        <w:rPr>
          <w:rFonts w:ascii="Times New Roman" w:hAnsi="Times New Roman"/>
          <w:sz w:val="28"/>
        </w:rPr>
        <w:br/>
        <w:t>--------------</w:t>
      </w:r>
      <w:r>
        <w:rPr>
          <w:rFonts w:ascii="Times New Roman" w:hAnsi="Times New Roman"/>
          <w:sz w:val="28"/>
        </w:rPr>
        <w:br/>
        <w:t>WAL(k, t) — функция Уолша порядка k:</w:t>
      </w:r>
      <w:r>
        <w:rPr>
          <w:rFonts w:ascii="Times New Roman" w:hAnsi="Times New Roman"/>
          <w:sz w:val="28"/>
        </w:rPr>
        <w:br/>
        <w:t>- Принимает значения +1 или -1</w:t>
      </w:r>
      <w:r>
        <w:rPr>
          <w:rFonts w:ascii="Times New Roman" w:hAnsi="Times New Roman"/>
          <w:sz w:val="28"/>
        </w:rPr>
        <w:br/>
        <w:t>- k — номер функции в последовательности Уолша (sequency)</w:t>
      </w:r>
      <w:r>
        <w:rPr>
          <w:rFonts w:ascii="Times New Roman" w:hAnsi="Times New Roman"/>
          <w:sz w:val="28"/>
        </w:rPr>
        <w:br/>
        <w:t>- Sequency — число пересечений нуля (аналог частоты для синусоид)</w:t>
      </w:r>
      <w:r>
        <w:rPr>
          <w:rFonts w:ascii="Times New Roman" w:hAnsi="Times New Roman"/>
          <w:sz w:val="28"/>
        </w:rPr>
        <w:br/>
      </w:r>
      <w:r>
        <w:rPr>
          <w:rFonts w:ascii="Times New Roman" w:hAnsi="Times New Roman"/>
          <w:sz w:val="28"/>
        </w:rPr>
        <w:br/>
        <w:t>Матрица Адамара:</w:t>
      </w:r>
      <w:r>
        <w:rPr>
          <w:rFonts w:ascii="Times New Roman" w:hAnsi="Times New Roman"/>
          <w:sz w:val="28"/>
        </w:rPr>
        <w:br/>
        <w:t>----------------</w:t>
      </w:r>
      <w:r>
        <w:rPr>
          <w:rFonts w:ascii="Times New Roman" w:hAnsi="Times New Roman"/>
          <w:sz w:val="28"/>
        </w:rPr>
        <w:br/>
        <w:t>H = [1  1]   H_2n = [H_n  H_n ]</w:t>
      </w:r>
      <w:r>
        <w:rPr>
          <w:rFonts w:ascii="Times New Roman" w:hAnsi="Times New Roman"/>
          <w:sz w:val="28"/>
        </w:rPr>
        <w:br/>
        <w:t xml:space="preserve">    [1 -1]          [H_n -H_n ]</w:t>
      </w:r>
      <w:r>
        <w:rPr>
          <w:rFonts w:ascii="Times New Roman" w:hAnsi="Times New Roman"/>
          <w:sz w:val="28"/>
        </w:rPr>
        <w:br/>
      </w:r>
      <w:r>
        <w:rPr>
          <w:rFonts w:ascii="Times New Roman" w:hAnsi="Times New Roman"/>
          <w:sz w:val="28"/>
        </w:rPr>
        <w:br/>
        <w:t>Преобразование: y = H_n @ x / sqrt(n)</w:t>
      </w:r>
      <w:r>
        <w:rPr>
          <w:rFonts w:ascii="Times New Roman" w:hAnsi="Times New Roman"/>
          <w:sz w:val="28"/>
        </w:rPr>
        <w:br/>
      </w:r>
      <w:r>
        <w:rPr>
          <w:rFonts w:ascii="Times New Roman" w:hAnsi="Times New Roman"/>
          <w:sz w:val="28"/>
        </w:rPr>
        <w:br/>
        <w:t>Алгоритм бабочки:</w:t>
      </w:r>
      <w:r>
        <w:rPr>
          <w:rFonts w:ascii="Times New Roman" w:hAnsi="Times New Roman"/>
          <w:sz w:val="28"/>
        </w:rPr>
        <w:br/>
        <w:t>-----------------</w:t>
      </w:r>
      <w:r>
        <w:rPr>
          <w:rFonts w:ascii="Times New Roman" w:hAnsi="Times New Roman"/>
          <w:sz w:val="28"/>
        </w:rPr>
        <w:br/>
        <w:t xml:space="preserve">FWHT вычисляется через структуру "бабочка", аналогичную </w:t>
      </w:r>
      <w:r>
        <w:rPr>
          <w:rFonts w:ascii="Times New Roman" w:hAnsi="Times New Roman"/>
          <w:sz w:val="28"/>
        </w:rPr>
        <w:t>FFT</w:t>
      </w:r>
      <w:r>
        <w:rPr>
          <w:rFonts w:ascii="Times New Roman" w:hAnsi="Times New Roman"/>
          <w:sz w:val="28"/>
        </w:rPr>
        <w:t>:</w:t>
      </w:r>
      <w:r>
        <w:rPr>
          <w:rFonts w:ascii="Times New Roman" w:hAnsi="Times New Roman"/>
          <w:sz w:val="28"/>
        </w:rPr>
        <w:br/>
      </w:r>
      <w:r>
        <w:rPr>
          <w:rFonts w:ascii="Times New Roman" w:hAnsi="Times New Roman"/>
          <w:sz w:val="28"/>
        </w:rPr>
        <w:t>На</w:t>
      </w:r>
      <w:r>
        <w:rPr>
          <w:rFonts w:ascii="Times New Roman" w:hAnsi="Times New Roman"/>
          <w:sz w:val="28"/>
        </w:rPr>
        <w:t xml:space="preserve"> </w:t>
      </w:r>
      <w:r>
        <w:rPr>
          <w:rFonts w:ascii="Times New Roman" w:hAnsi="Times New Roman"/>
          <w:sz w:val="28"/>
        </w:rPr>
        <w:t>каждом</w:t>
      </w:r>
      <w:r>
        <w:rPr>
          <w:rFonts w:ascii="Times New Roman" w:hAnsi="Times New Roman"/>
          <w:sz w:val="28"/>
        </w:rPr>
        <w:t xml:space="preserve"> </w:t>
      </w:r>
      <w:r>
        <w:rPr>
          <w:rFonts w:ascii="Times New Roman" w:hAnsi="Times New Roman"/>
          <w:sz w:val="28"/>
        </w:rPr>
        <w:t>уровне</w:t>
      </w:r>
      <w:r>
        <w:rPr>
          <w:rFonts w:ascii="Times New Roman" w:hAnsi="Times New Roman"/>
          <w:sz w:val="28"/>
        </w:rPr>
        <w:t xml:space="preserve"> </w:t>
      </w:r>
      <w:r>
        <w:rPr>
          <w:rFonts w:ascii="Times New Roman" w:hAnsi="Times New Roman"/>
          <w:sz w:val="28"/>
        </w:rPr>
        <w:t>h</w:t>
      </w:r>
      <w:r>
        <w:rPr>
          <w:rFonts w:ascii="Times New Roman" w:hAnsi="Times New Roman"/>
          <w:sz w:val="28"/>
        </w:rPr>
        <w:t xml:space="preserve"> = 1, 2, 4, ..., </w:t>
      </w:r>
      <w:r>
        <w:rPr>
          <w:rFonts w:ascii="Times New Roman" w:hAnsi="Times New Roman"/>
          <w:sz w:val="28"/>
        </w:rPr>
        <w:t>N</w:t>
      </w:r>
      <w:r>
        <w:rPr>
          <w:rFonts w:ascii="Times New Roman" w:hAnsi="Times New Roman"/>
          <w:sz w:val="28"/>
        </w:rPr>
        <w:t>/2:</w:t>
      </w:r>
      <w:r>
        <w:rPr>
          <w:rFonts w:ascii="Times New Roman" w:hAnsi="Times New Roman"/>
          <w:sz w:val="28"/>
        </w:rPr>
        <w:br/>
        <w:t xml:space="preserve">    </w:t>
      </w:r>
      <w:r>
        <w:rPr>
          <w:rFonts w:ascii="Times New Roman" w:hAnsi="Times New Roman"/>
          <w:sz w:val="28"/>
        </w:rPr>
        <w:t>a</w:t>
      </w:r>
      <w:r>
        <w:rPr>
          <w:rFonts w:ascii="Times New Roman" w:hAnsi="Times New Roman"/>
          <w:sz w:val="28"/>
        </w:rPr>
        <w:t xml:space="preserve"> = </w:t>
      </w:r>
      <w:r>
        <w:rPr>
          <w:rFonts w:ascii="Times New Roman" w:hAnsi="Times New Roman"/>
          <w:sz w:val="28"/>
        </w:rPr>
        <w:t>x</w:t>
      </w:r>
      <w:r>
        <w:rPr>
          <w:rFonts w:ascii="Times New Roman" w:hAnsi="Times New Roman"/>
          <w:sz w:val="28"/>
        </w:rPr>
        <w:t>[</w:t>
      </w:r>
      <w:r>
        <w:rPr>
          <w:rFonts w:ascii="Times New Roman" w:hAnsi="Times New Roman"/>
          <w:sz w:val="28"/>
        </w:rPr>
        <w:t>i</w:t>
      </w:r>
      <w:r>
        <w:rPr>
          <w:rFonts w:ascii="Times New Roman" w:hAnsi="Times New Roman"/>
          <w:sz w:val="28"/>
        </w:rPr>
        <w:t>]</w:t>
      </w:r>
      <w:r>
        <w:rPr>
          <w:rFonts w:ascii="Times New Roman" w:hAnsi="Times New Roman"/>
          <w:sz w:val="28"/>
        </w:rPr>
        <w:br/>
        <w:t xml:space="preserve">    </w:t>
      </w:r>
      <w:r>
        <w:rPr>
          <w:rFonts w:ascii="Times New Roman" w:hAnsi="Times New Roman"/>
          <w:sz w:val="28"/>
        </w:rPr>
        <w:t>b</w:t>
      </w:r>
      <w:r>
        <w:rPr>
          <w:rFonts w:ascii="Times New Roman" w:hAnsi="Times New Roman"/>
          <w:sz w:val="28"/>
        </w:rPr>
        <w:t xml:space="preserve"> = </w:t>
      </w:r>
      <w:r>
        <w:rPr>
          <w:rFonts w:ascii="Times New Roman" w:hAnsi="Times New Roman"/>
          <w:sz w:val="28"/>
        </w:rPr>
        <w:t>x</w:t>
      </w:r>
      <w:r>
        <w:rPr>
          <w:rFonts w:ascii="Times New Roman" w:hAnsi="Times New Roman"/>
          <w:sz w:val="28"/>
        </w:rPr>
        <w:t>[</w:t>
      </w:r>
      <w:r>
        <w:rPr>
          <w:rFonts w:ascii="Times New Roman" w:hAnsi="Times New Roman"/>
          <w:sz w:val="28"/>
        </w:rPr>
        <w:t>i</w:t>
      </w:r>
      <w:r>
        <w:rPr>
          <w:rFonts w:ascii="Times New Roman" w:hAnsi="Times New Roman"/>
          <w:sz w:val="28"/>
        </w:rPr>
        <w:t>+</w:t>
      </w:r>
      <w:r>
        <w:rPr>
          <w:rFonts w:ascii="Times New Roman" w:hAnsi="Times New Roman"/>
          <w:sz w:val="28"/>
        </w:rPr>
        <w:t>h</w:t>
      </w:r>
      <w:r>
        <w:rPr>
          <w:rFonts w:ascii="Times New Roman" w:hAnsi="Times New Roman"/>
          <w:sz w:val="28"/>
        </w:rPr>
        <w:t>]</w:t>
      </w:r>
      <w:r>
        <w:rPr>
          <w:rFonts w:ascii="Times New Roman" w:hAnsi="Times New Roman"/>
          <w:sz w:val="28"/>
        </w:rPr>
        <w:br/>
        <w:t xml:space="preserve">    </w:t>
      </w:r>
      <w:r>
        <w:rPr>
          <w:rFonts w:ascii="Times New Roman" w:hAnsi="Times New Roman"/>
          <w:sz w:val="28"/>
        </w:rPr>
        <w:t>x</w:t>
      </w:r>
      <w:r>
        <w:rPr>
          <w:rFonts w:ascii="Times New Roman" w:hAnsi="Times New Roman"/>
          <w:sz w:val="28"/>
        </w:rPr>
        <w:t>[</w:t>
      </w:r>
      <w:r>
        <w:rPr>
          <w:rFonts w:ascii="Times New Roman" w:hAnsi="Times New Roman"/>
          <w:sz w:val="28"/>
        </w:rPr>
        <w:t>i</w:t>
      </w:r>
      <w:r>
        <w:rPr>
          <w:rFonts w:ascii="Times New Roman" w:hAnsi="Times New Roman"/>
          <w:sz w:val="28"/>
        </w:rPr>
        <w:t xml:space="preserve">]   = </w:t>
      </w:r>
      <w:r>
        <w:rPr>
          <w:rFonts w:ascii="Times New Roman" w:hAnsi="Times New Roman"/>
          <w:sz w:val="28"/>
        </w:rPr>
        <w:t>a</w:t>
      </w:r>
      <w:r>
        <w:rPr>
          <w:rFonts w:ascii="Times New Roman" w:hAnsi="Times New Roman"/>
          <w:sz w:val="28"/>
        </w:rPr>
        <w:t xml:space="preserve"> + </w:t>
      </w:r>
      <w:r>
        <w:rPr>
          <w:rFonts w:ascii="Times New Roman" w:hAnsi="Times New Roman"/>
          <w:sz w:val="28"/>
        </w:rPr>
        <w:t>b</w:t>
      </w:r>
      <w:r>
        <w:rPr>
          <w:rFonts w:ascii="Times New Roman" w:hAnsi="Times New Roman"/>
          <w:sz w:val="28"/>
        </w:rPr>
        <w:br/>
        <w:t xml:space="preserve">    </w:t>
      </w:r>
      <w:r>
        <w:rPr>
          <w:rFonts w:ascii="Times New Roman" w:hAnsi="Times New Roman"/>
          <w:sz w:val="28"/>
        </w:rPr>
        <w:t>x</w:t>
      </w:r>
      <w:r>
        <w:rPr>
          <w:rFonts w:ascii="Times New Roman" w:hAnsi="Times New Roman"/>
          <w:sz w:val="28"/>
        </w:rPr>
        <w:t>[</w:t>
      </w:r>
      <w:r>
        <w:rPr>
          <w:rFonts w:ascii="Times New Roman" w:hAnsi="Times New Roman"/>
          <w:sz w:val="28"/>
        </w:rPr>
        <w:t>i</w:t>
      </w:r>
      <w:r>
        <w:rPr>
          <w:rFonts w:ascii="Times New Roman" w:hAnsi="Times New Roman"/>
          <w:sz w:val="28"/>
        </w:rPr>
        <w:t>+</w:t>
      </w:r>
      <w:r>
        <w:rPr>
          <w:rFonts w:ascii="Times New Roman" w:hAnsi="Times New Roman"/>
          <w:sz w:val="28"/>
        </w:rPr>
        <w:t>h</w:t>
      </w:r>
      <w:r>
        <w:rPr>
          <w:rFonts w:ascii="Times New Roman" w:hAnsi="Times New Roman"/>
          <w:sz w:val="28"/>
        </w:rPr>
        <w:t xml:space="preserve">] = </w:t>
      </w:r>
      <w:r>
        <w:rPr>
          <w:rFonts w:ascii="Times New Roman" w:hAnsi="Times New Roman"/>
          <w:sz w:val="28"/>
        </w:rPr>
        <w:t>a</w:t>
      </w:r>
      <w:r>
        <w:rPr>
          <w:rFonts w:ascii="Times New Roman" w:hAnsi="Times New Roman"/>
          <w:sz w:val="28"/>
        </w:rPr>
        <w:t xml:space="preserve"> - </w:t>
      </w:r>
      <w:r>
        <w:rPr>
          <w:rFonts w:ascii="Times New Roman" w:hAnsi="Times New Roman"/>
          <w:sz w:val="28"/>
        </w:rPr>
        <w:t>b</w:t>
      </w:r>
      <w:r>
        <w:rPr>
          <w:rFonts w:ascii="Times New Roman" w:hAnsi="Times New Roman"/>
          <w:sz w:val="28"/>
        </w:rPr>
        <w:br/>
      </w:r>
      <w:r>
        <w:rPr>
          <w:rFonts w:ascii="Times New Roman" w:hAnsi="Times New Roman"/>
          <w:sz w:val="28"/>
        </w:rPr>
        <w:br/>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w:t>
      </w:r>
      <w:r>
        <w:rPr>
          <w:rFonts w:ascii="Times New Roman" w:hAnsi="Times New Roman"/>
          <w:sz w:val="28"/>
        </w:rPr>
        <w:br/>
        <w:t>--------------------</w:t>
      </w:r>
      <w:r>
        <w:rPr>
          <w:rFonts w:ascii="Times New Roman" w:hAnsi="Times New Roman"/>
          <w:sz w:val="28"/>
        </w:rPr>
        <w:br/>
        <w:t xml:space="preserve">1. </w:t>
      </w:r>
      <w:r>
        <w:rPr>
          <w:rFonts w:ascii="Times New Roman" w:hAnsi="Times New Roman"/>
          <w:sz w:val="28"/>
        </w:rPr>
        <w:t>По</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сохраняем</w:t>
      </w:r>
      <w:r>
        <w:rPr>
          <w:rFonts w:ascii="Times New Roman" w:hAnsi="Times New Roman"/>
          <w:sz w:val="28"/>
        </w:rPr>
        <w:t xml:space="preserve"> </w:t>
      </w:r>
      <w:r>
        <w:rPr>
          <w:rFonts w:ascii="Times New Roman" w:hAnsi="Times New Roman"/>
          <w:sz w:val="28"/>
        </w:rPr>
        <w:t>k</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аналогично</w:t>
      </w:r>
      <w:r>
        <w:rPr>
          <w:rFonts w:ascii="Times New Roman" w:hAnsi="Times New Roman"/>
          <w:sz w:val="28"/>
        </w:rPr>
        <w:t xml:space="preserve"> </w:t>
      </w:r>
      <w:r>
        <w:rPr>
          <w:rFonts w:ascii="Times New Roman" w:hAnsi="Times New Roman"/>
          <w:sz w:val="28"/>
        </w:rPr>
        <w:t>FFT</w:t>
      </w:r>
      <w:r>
        <w:rPr>
          <w:rFonts w:ascii="Times New Roman" w:hAnsi="Times New Roman"/>
          <w:sz w:val="28"/>
        </w:rPr>
        <w:t>)</w:t>
      </w:r>
      <w:r>
        <w:rPr>
          <w:rFonts w:ascii="Times New Roman" w:hAnsi="Times New Roman"/>
          <w:sz w:val="28"/>
        </w:rPr>
        <w:br/>
        <w:t xml:space="preserve">2. </w:t>
      </w:r>
      <w:r>
        <w:rPr>
          <w:rFonts w:ascii="Times New Roman" w:hAnsi="Times New Roman"/>
          <w:sz w:val="28"/>
        </w:rPr>
        <w:t>Lowpass</w:t>
      </w:r>
      <w:r>
        <w:rPr>
          <w:rFonts w:ascii="Times New Roman" w:hAnsi="Times New Roman"/>
          <w:sz w:val="28"/>
        </w:rPr>
        <w:t xml:space="preserve"> (</w:t>
      </w:r>
      <w:r>
        <w:rPr>
          <w:rFonts w:ascii="Times New Roman" w:hAnsi="Times New Roman"/>
          <w:sz w:val="28"/>
        </w:rPr>
        <w:t>sequency</w:t>
      </w:r>
      <w:r>
        <w:rPr>
          <w:rFonts w:ascii="Times New Roman" w:hAnsi="Times New Roman"/>
          <w:sz w:val="28"/>
        </w:rPr>
        <w:t xml:space="preserve">): </w:t>
      </w:r>
      <w:r>
        <w:rPr>
          <w:rFonts w:ascii="Times New Roman" w:hAnsi="Times New Roman"/>
          <w:sz w:val="28"/>
        </w:rPr>
        <w:t>сохраняем</w:t>
      </w:r>
      <w:r>
        <w:rPr>
          <w:rFonts w:ascii="Times New Roman" w:hAnsi="Times New Roman"/>
          <w:sz w:val="28"/>
        </w:rPr>
        <w:t xml:space="preserve"> </w:t>
      </w:r>
      <w:r>
        <w:rPr>
          <w:rFonts w:ascii="Times New Roman" w:hAnsi="Times New Roman"/>
          <w:sz w:val="28"/>
        </w:rPr>
        <w:t>низкие</w:t>
      </w:r>
      <w:r>
        <w:rPr>
          <w:rFonts w:ascii="Times New Roman" w:hAnsi="Times New Roman"/>
          <w:sz w:val="28"/>
        </w:rPr>
        <w:t xml:space="preserve"> </w:t>
      </w:r>
      <w:r>
        <w:rPr>
          <w:rFonts w:ascii="Times New Roman" w:hAnsi="Times New Roman"/>
          <w:sz w:val="28"/>
        </w:rPr>
        <w:t>sequency</w:t>
      </w:r>
      <w:r>
        <w:rPr>
          <w:rFonts w:ascii="Times New Roman" w:hAnsi="Times New Roman"/>
          <w:sz w:val="28"/>
        </w:rPr>
        <w:t xml:space="preserve"> </w:t>
      </w:r>
      <w:r>
        <w:rPr>
          <w:rFonts w:ascii="Times New Roman" w:hAnsi="Times New Roman"/>
          <w:sz w:val="28"/>
        </w:rPr>
        <w:t>коэффициенты</w:t>
      </w:r>
      <w:r>
        <w:rPr>
          <w:rFonts w:ascii="Times New Roman" w:hAnsi="Times New Roman"/>
          <w:sz w:val="28"/>
        </w:rPr>
        <w:br/>
      </w:r>
      <w:r>
        <w:rPr>
          <w:rFonts w:ascii="Times New Roman" w:hAnsi="Times New Roman"/>
          <w:sz w:val="28"/>
        </w:rPr>
        <w:t xml:space="preserve">3. </w:t>
      </w:r>
      <w:r>
        <w:rPr>
          <w:rFonts w:ascii="Times New Roman" w:hAnsi="Times New Roman"/>
          <w:sz w:val="28"/>
        </w:rPr>
        <w:t>Top-k: сохраняем k наибольших по модулю коэффициентов</w:t>
      </w:r>
      <w:r>
        <w:rPr>
          <w:rFonts w:ascii="Times New Roman" w:hAnsi="Times New Roman"/>
          <w:sz w:val="28"/>
        </w:rPr>
        <w:br/>
      </w:r>
      <w:r>
        <w:rPr>
          <w:rFonts w:ascii="Times New Roman" w:hAnsi="Times New Roman"/>
          <w:sz w:val="28"/>
        </w:rPr>
        <w:br/>
        <w:t>Производительность: [47, 49, 50, 52].</w:t>
      </w:r>
      <w:pPr/>
    </w:p>
    <w:p>
      <w:r>
        <w:rPr>
          <w:rFonts w:ascii="Times New Roman" w:hAnsi="Times New Roman"/>
          <w:sz w:val="28"/>
        </w:rPr>
        <w:t>-------------------</w:t>
      </w:r>
      <w:r>
        <w:rPr>
          <w:rFonts w:ascii="Times New Roman" w:hAnsi="Times New Roman"/>
          <w:sz w:val="28"/>
        </w:rPr>
        <w:br/>
        <w:t>Теоретически FWHT должен быть быстрее FFT (нет умножений),</w:t>
      </w:r>
      <w:r>
        <w:rPr>
          <w:rFonts w:ascii="Times New Roman" w:hAnsi="Times New Roman"/>
          <w:sz w:val="28"/>
        </w:rPr>
        <w:br/>
        <w:t>но numpy FFT оптимизирован на уровне C/Fortran.</w:t>
      </w:r>
      <w:r>
        <w:rPr>
          <w:rFonts w:ascii="Times New Roman" w:hAnsi="Times New Roman"/>
          <w:sz w:val="28"/>
        </w:rPr>
        <w:br/>
        <w:t>Для достижения сопоставимой скорости используется векторизация.</w:t>
      </w:r>
      <w:r>
        <w:rPr>
          <w:rFonts w:ascii="Times New Roman" w:hAnsi="Times New Roman"/>
          <w:sz w:val="28"/>
        </w:rPr>
        <w:br/>
      </w:r>
      <w:r>
        <w:rPr>
          <w:rFonts w:ascii="Times New Roman" w:hAnsi="Times New Roman"/>
          <w:sz w:val="28"/>
        </w:rPr>
        <w:br/>
        <w:t>Параметры:</w:t>
      </w:r>
      <w:r>
        <w:rPr>
          <w:rFonts w:ascii="Times New Roman" w:hAnsi="Times New Roman"/>
          <w:sz w:val="28"/>
        </w:rPr>
        <w:br/>
        <w:t>----------</w:t>
      </w:r>
      <w:r>
        <w:rPr>
          <w:rFonts w:ascii="Times New Roman" w:hAnsi="Times New Roman"/>
          <w:sz w:val="28"/>
        </w:rPr>
        <w:br/>
        <w:t>block_size : int</w:t>
      </w:r>
      <w:r>
        <w:rPr>
          <w:rFonts w:ascii="Times New Roman" w:hAnsi="Times New Roman"/>
          <w:sz w:val="28"/>
        </w:rPr>
        <w:br/>
        <w:t xml:space="preserve">    Размер блока (степень двойки)</w:t>
      </w:r>
      <w:r>
        <w:rPr>
          <w:rFonts w:ascii="Times New Roman" w:hAnsi="Times New Roman"/>
          <w:sz w:val="28"/>
        </w:rPr>
        <w:br/>
      </w:r>
      <w:r>
        <w:rPr>
          <w:rFonts w:ascii="Times New Roman" w:hAnsi="Times New Roman"/>
          <w:sz w:val="28"/>
        </w:rPr>
        <w:br/>
        <w:t>select_mode : str</w:t>
      </w:r>
      <w:r>
        <w:rPr>
          <w:rFonts w:ascii="Times New Roman" w:hAnsi="Times New Roman"/>
          <w:sz w:val="28"/>
        </w:rPr>
        <w:br/>
        <w:t xml:space="preserve">    Режим отбора: 'none', 'energy', 'lowpass'</w:t>
      </w:r>
      <w:r>
        <w:rPr>
          <w:rFonts w:ascii="Times New Roman" w:hAnsi="Times New Roman"/>
          <w:sz w:val="28"/>
        </w:rPr>
        <w:br/>
      </w:r>
      <w:r>
        <w:rPr>
          <w:rFonts w:ascii="Times New Roman" w:hAnsi="Times New Roman"/>
          <w:sz w:val="28"/>
        </w:rPr>
        <w:br/>
        <w:t>keep_energy_ratio : float</w:t>
      </w:r>
      <w:r>
        <w:rPr>
          <w:rFonts w:ascii="Times New Roman" w:hAnsi="Times New Roman"/>
          <w:sz w:val="28"/>
        </w:rPr>
        <w:br/>
        <w:t xml:space="preserve">    Доля энергии для сохранения</w:t>
      </w:r>
      <w:r>
        <w:rPr>
          <w:rFonts w:ascii="Times New Roman" w:hAnsi="Times New Roman"/>
          <w:sz w:val="28"/>
        </w:rPr>
        <w:br/>
      </w:r>
      <w:r>
        <w:rPr>
          <w:rFonts w:ascii="Times New Roman" w:hAnsi="Times New Roman"/>
          <w:sz w:val="28"/>
        </w:rPr>
        <w:br/>
        <w:t>sequency_keep_ratio : float</w:t>
      </w:r>
      <w:r>
        <w:rPr>
          <w:rFonts w:ascii="Times New Roman" w:hAnsi="Times New Roman"/>
          <w:sz w:val="28"/>
        </w:rPr>
        <w:br/>
        <w:t xml:space="preserve">    Доля низких sequency коэффициентов</w:t>
      </w:r>
      <w:r>
        <w:rPr>
          <w:rFonts w:ascii="Times New Roman" w:hAnsi="Times New Roman"/>
          <w:sz w:val="28"/>
        </w:rPr>
        <w:br/>
      </w:r>
      <w:r>
        <w:rPr>
          <w:rFonts w:ascii="Times New Roman" w:hAnsi="Times New Roman"/>
          <w:sz w:val="28"/>
        </w:rPr>
        <w:br/>
        <w:t>Примеры:</w:t>
      </w:r>
      <w:r>
        <w:rPr>
          <w:rFonts w:ascii="Times New Roman" w:hAnsi="Times New Roman"/>
          <w:sz w:val="28"/>
        </w:rPr>
        <w:br/>
        <w:t>--------</w:t>
      </w:r>
      <w:r>
        <w:rPr>
          <w:rFonts w:ascii="Times New Roman" w:hAnsi="Times New Roman"/>
          <w:sz w:val="28"/>
        </w:rPr>
        <w:br/>
        <w:t>&gt;&gt;&gt; # Идеальная реконструкция</w:t>
      </w:r>
      <w:r>
        <w:rPr>
          <w:rFonts w:ascii="Times New Roman" w:hAnsi="Times New Roman"/>
          <w:sz w:val="28"/>
        </w:rPr>
        <w:br/>
        <w:t>&gt;&gt;&gt; fwht_transform_and_mp3("audio.wav", "output/")</w:t>
      </w:r>
      <w:r>
        <w:rPr>
          <w:rFonts w:ascii="Times New Roman" w:hAnsi="Times New Roman"/>
          <w:sz w:val="28"/>
        </w:rPr>
        <w:br/>
      </w:r>
      <w:r>
        <w:rPr>
          <w:rFonts w:ascii="Times New Roman" w:hAnsi="Times New Roman"/>
          <w:sz w:val="28"/>
        </w:rPr>
        <w:br/>
        <w:t>&gt;&gt;&gt; # Сжатие с сохранением 80% энергии</w:t>
      </w:r>
      <w:r>
        <w:rPr>
          <w:rFonts w:ascii="Times New Roman" w:hAnsi="Times New Roman"/>
          <w:sz w:val="28"/>
        </w:rPr>
        <w:br/>
        <w:t>&gt;&gt;&gt; fwht_transform_and_mp3("audio.wav", "output/",</w:t>
      </w:r>
      <w:r>
        <w:rPr>
          <w:rFonts w:ascii="Times New Roman" w:hAnsi="Times New Roman"/>
          <w:sz w:val="28"/>
        </w:rPr>
        <w:br/>
        <w:t xml:space="preserve">...     </w:t>
      </w:r>
      <w:r>
        <w:rPr>
          <w:rFonts w:ascii="Times New Roman" w:hAnsi="Times New Roman"/>
          <w:sz w:val="28"/>
        </w:rPr>
        <w:t>select_mode="energy", keep_energy_ratio=0.8)</w:t>
      </w:r>
      <w:r>
        <w:rPr>
          <w:rFonts w:ascii="Times New Roman" w:hAnsi="Times New Roman"/>
          <w:sz w:val="28"/>
        </w:rPr>
        <w:br/>
      </w:r>
      <w:r>
        <w:rPr>
          <w:rFonts w:ascii="Times New Roman" w:hAnsi="Times New Roman"/>
          <w:sz w:val="28"/>
        </w:rPr>
        <w:br/>
      </w:r>
      <w:r>
        <w:rPr>
          <w:rFonts w:ascii="Times New Roman" w:hAnsi="Times New Roman"/>
          <w:sz w:val="28"/>
        </w:rPr>
        <w:t>Внешние</w:t>
      </w:r>
      <w:r>
        <w:rPr>
          <w:rFonts w:ascii="Times New Roman" w:hAnsi="Times New Roman"/>
          <w:sz w:val="28"/>
        </w:rPr>
        <w:t xml:space="preserve"> </w:t>
      </w:r>
      <w:r>
        <w:rPr>
          <w:rFonts w:ascii="Times New Roman" w:hAnsi="Times New Roman"/>
          <w:sz w:val="28"/>
        </w:rPr>
        <w:t>библиотеки</w:t>
      </w:r>
      <w:r>
        <w:rPr>
          <w:rFonts w:ascii="Times New Roman" w:hAnsi="Times New Roman"/>
          <w:sz w:val="28"/>
        </w:rPr>
        <w:t>:</w:t>
      </w:r>
      <w:r>
        <w:rPr>
          <w:rFonts w:ascii="Times New Roman" w:hAnsi="Times New Roman"/>
          <w:sz w:val="28"/>
        </w:rPr>
        <w:br/>
        <w:t>-------------------</w:t>
      </w:r>
      <w:r>
        <w:rPr>
          <w:rFonts w:ascii="Times New Roman" w:hAnsi="Times New Roman"/>
          <w:sz w:val="28"/>
        </w:rPr>
        <w:br/>
        <w:t xml:space="preserve">- numpy: </w:t>
      </w:r>
      <w:r>
        <w:rPr>
          <w:rFonts w:ascii="Times New Roman" w:hAnsi="Times New Roman"/>
          <w:sz w:val="28"/>
        </w:rPr>
        <w:t>векторизованные</w:t>
      </w:r>
      <w:r>
        <w:rPr>
          <w:rFonts w:ascii="Times New Roman" w:hAnsi="Times New Roman"/>
          <w:sz w:val="28"/>
        </w:rPr>
        <w:t xml:space="preserve"> </w:t>
      </w:r>
      <w:r>
        <w:rPr>
          <w:rFonts w:ascii="Times New Roman" w:hAnsi="Times New Roman"/>
          <w:sz w:val="28"/>
        </w:rPr>
        <w:t>операции</w:t>
      </w:r>
      <w:r>
        <w:rPr>
          <w:rFonts w:ascii="Times New Roman" w:hAnsi="Times New Roman"/>
          <w:sz w:val="28"/>
        </w:rPr>
        <w:br/>
        <w:t xml:space="preserve">- math: </w:t>
      </w:r>
      <w:r>
        <w:rPr>
          <w:rFonts w:ascii="Times New Roman" w:hAnsi="Times New Roman"/>
          <w:sz w:val="28"/>
        </w:rPr>
        <w:t>нормировка</w:t>
      </w:r>
      <w:r>
        <w:rPr>
          <w:rFonts w:ascii="Times New Roman" w:hAnsi="Times New Roman"/>
          <w:sz w:val="28"/>
        </w:rPr>
        <w:t xml:space="preserve"> sqrt(N)</w:t>
      </w:r>
      <w:r>
        <w:rPr>
          <w:rFonts w:ascii="Times New Roman" w:hAnsi="Times New Roman"/>
          <w:sz w:val="28"/>
        </w:rPr>
        <w:br/>
        <w:t xml:space="preserve">- logging: </w:t>
      </w:r>
      <w:r>
        <w:rPr>
          <w:rFonts w:ascii="Times New Roman" w:hAnsi="Times New Roman"/>
          <w:sz w:val="28"/>
        </w:rPr>
        <w:t>диагностические</w:t>
      </w:r>
      <w:r>
        <w:rPr>
          <w:rFonts w:ascii="Times New Roman" w:hAnsi="Times New Roman"/>
          <w:sz w:val="28"/>
        </w:rPr>
        <w:t xml:space="preserve"> </w:t>
      </w:r>
      <w:r>
        <w:rPr>
          <w:rFonts w:ascii="Times New Roman" w:hAnsi="Times New Roman"/>
          <w:sz w:val="28"/>
        </w:rPr>
        <w:t>сообщения</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math</w:t>
      </w:r>
      <w:r>
        <w:rPr>
          <w:rFonts w:ascii="Times New Roman" w:hAnsi="Times New Roman"/>
          <w:sz w:val="28"/>
        </w:rPr>
        <w:br/>
        <w:t>import time</w:t>
      </w:r>
      <w:r>
        <w:rPr>
          <w:rFonts w:ascii="Times New Roman" w:hAnsi="Times New Roman"/>
          <w:sz w:val="28"/>
        </w:rPr>
        <w:br/>
        <w:t>import logging</w:t>
      </w:r>
      <w:r>
        <w:rPr>
          <w:rFonts w:ascii="Times New Roman" w:hAnsi="Times New Roman"/>
          <w:sz w:val="28"/>
        </w:rPr>
        <w:br/>
        <w:t>from typing import Callable, Optional, Tuple</w:t>
      </w:r>
      <w:r>
        <w:rPr>
          <w:rFonts w:ascii="Times New Roman" w:hAnsi="Times New Roman"/>
          <w:sz w:val="28"/>
        </w:rPr>
        <w:br/>
      </w:r>
      <w:r>
        <w:rPr>
          <w:rFonts w:ascii="Times New Roman" w:hAnsi="Times New Roman"/>
          <w:sz w:val="28"/>
        </w:rPr>
        <w:br/>
        <w:t>import numpy as np</w:t>
      </w:r>
      <w:r>
        <w:rPr>
          <w:rFonts w:ascii="Times New Roman" w:hAnsi="Times New Roman"/>
          <w:sz w:val="28"/>
        </w:rPr>
        <w:br/>
      </w:r>
      <w:r>
        <w:rPr>
          <w:rFonts w:ascii="Times New Roman" w:hAnsi="Times New Roman"/>
          <w:sz w:val="28"/>
        </w:rPr>
        <w:br/>
        <w:t>from .base import (</w:t>
      </w:r>
      <w:r>
        <w:rPr>
          <w:rFonts w:ascii="Times New Roman" w:hAnsi="Times New Roman"/>
          <w:sz w:val="28"/>
        </w:rPr>
        <w:br/>
        <w:t xml:space="preserve">    BaseTransform,</w:t>
      </w:r>
      <w:r>
        <w:rPr>
          <w:rFonts w:ascii="Times New Roman" w:hAnsi="Times New Roman"/>
          <w:sz w:val="28"/>
        </w:rPr>
        <w:br/>
        <w:t xml:space="preserve">    load_audio_safe,</w:t>
      </w:r>
      <w:r>
        <w:rPr>
          <w:rFonts w:ascii="Times New Roman" w:hAnsi="Times New Roman"/>
          <w:sz w:val="28"/>
        </w:rPr>
        <w:br/>
        <w:t xml:space="preserve">    create_ola_window,</w:t>
      </w:r>
      <w:r>
        <w:rPr>
          <w:rFonts w:ascii="Times New Roman" w:hAnsi="Times New Roman"/>
          <w:sz w:val="28"/>
        </w:rPr>
        <w:br/>
        <w:t xml:space="preserve">    finalize_ola,</w:t>
      </w:r>
      <w:r>
        <w:rPr>
          <w:rFonts w:ascii="Times New Roman" w:hAnsi="Times New Roman"/>
          <w:sz w:val="28"/>
        </w:rPr>
        <w:br/>
        <w:t xml:space="preserve">    prepare_ola_buffers,</w:t>
      </w:r>
      <w:r>
        <w:rPr>
          <w:rFonts w:ascii="Times New Roman" w:hAnsi="Times New Roman"/>
          <w:sz w:val="28"/>
        </w:rPr>
        <w:br/>
        <w:t xml:space="preserve">    get_output_path,</w:t>
      </w:r>
      <w:pPr/>
    </w:p>
    <w:p>
      <w:r>
        <w:rPr>
          <w:rFonts w:ascii="Times New Roman" w:hAnsi="Times New Roman"/>
          <w:sz w:val="28"/>
        </w:rP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w:t>
      </w:r>
      <w:r>
        <w:rPr>
          <w:rFonts w:ascii="Times New Roman" w:hAnsi="Times New Roman"/>
          <w:sz w:val="28"/>
        </w:rPr>
        <w:br/>
        <w:t>from ..codecs import ensure_ffmpeg_available, encode_pcm_to_mp3</w:t>
      </w:r>
      <w:r>
        <w:rPr>
          <w:rFonts w:ascii="Times New Roman" w:hAnsi="Times New Roman"/>
          <w:sz w:val="28"/>
        </w:rPr>
        <w:br/>
        <w:t>from ..utils import normalize_ratio, is_power_of_two</w:t>
      </w:r>
      <w:r>
        <w:rPr>
          <w:rFonts w:ascii="Times New Roman" w:hAnsi="Times New Roman"/>
          <w:sz w:val="28"/>
        </w:rPr>
        <w:br/>
      </w:r>
      <w:r>
        <w:rPr>
          <w:rFonts w:ascii="Times New Roman" w:hAnsi="Times New Roman"/>
          <w:sz w:val="28"/>
        </w:rPr>
        <w:br/>
        <w:t>logger = logging.getLogger("audio.processing.transforms.fwht")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ФУНКЦИИ</w:t>
      </w:r>
      <w:r>
        <w:rPr>
          <w:rFonts w:ascii="Times New Roman" w:hAnsi="Times New Roman"/>
          <w:sz w:val="28"/>
        </w:rPr>
        <w:t xml:space="preserve"> </w:t>
      </w:r>
      <w:r>
        <w:rPr>
          <w:rFonts w:ascii="Times New Roman" w:hAnsi="Times New Roman"/>
          <w:sz w:val="28"/>
        </w:rPr>
        <w:t>ПРЕОБРАЗОВАНИЯ</w:t>
      </w:r>
      <w:r>
        <w:rPr>
          <w:rFonts w:ascii="Times New Roman" w:hAnsi="Times New Roman"/>
          <w:sz w:val="28"/>
        </w:rPr>
        <w:t xml:space="preserve"> (</w:t>
      </w:r>
      <w:r>
        <w:rPr>
          <w:rFonts w:ascii="Times New Roman" w:hAnsi="Times New Roman"/>
          <w:sz w:val="28"/>
        </w:rPr>
        <w:t>низкий</w:t>
      </w:r>
      <w:r>
        <w:rPr>
          <w:rFonts w:ascii="Times New Roman" w:hAnsi="Times New Roman"/>
          <w:sz w:val="28"/>
        </w:rPr>
        <w:t xml:space="preserve"> </w:t>
      </w:r>
      <w:r>
        <w:rPr>
          <w:rFonts w:ascii="Times New Roman" w:hAnsi="Times New Roman"/>
          <w:sz w:val="28"/>
        </w:rPr>
        <w:t>уровень</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fwht(x: np.ndarray) -&gt; np.ndarray:</w:t>
      </w:r>
      <w:r>
        <w:rPr>
          <w:rFonts w:ascii="Times New Roman" w:hAnsi="Times New Roman"/>
          <w:sz w:val="28"/>
        </w:rPr>
        <w:br/>
        <w:t xml:space="preserve">    """</w:t>
      </w:r>
      <w:r>
        <w:rPr>
          <w:rFonts w:ascii="Times New Roman" w:hAnsi="Times New Roman"/>
          <w:sz w:val="28"/>
        </w:rPr>
        <w:t>Векторизованное</w:t>
      </w:r>
      <w:r>
        <w:rPr>
          <w:rFonts w:ascii="Times New Roman" w:hAnsi="Times New Roman"/>
          <w:sz w:val="28"/>
        </w:rPr>
        <w:t xml:space="preserve"> </w:t>
      </w:r>
      <w:r>
        <w:rPr>
          <w:rFonts w:ascii="Times New Roman" w:hAnsi="Times New Roman"/>
          <w:sz w:val="28"/>
        </w:rPr>
        <w:t>быстрое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Уолша</w:t>
      </w:r>
      <w:r>
        <w:rPr>
          <w:rFonts w:ascii="Times New Roman" w:hAnsi="Times New Roman"/>
          <w:sz w:val="28"/>
        </w:rPr>
        <w:t>–</w:t>
      </w:r>
      <w:r>
        <w:rPr>
          <w:rFonts w:ascii="Times New Roman" w:hAnsi="Times New Roman"/>
          <w:sz w:val="28"/>
        </w:rPr>
        <w:t>Адамара</w:t>
      </w:r>
      <w:r>
        <w:rPr>
          <w:rFonts w:ascii="Times New Roman" w:hAnsi="Times New Roman"/>
          <w:sz w:val="28"/>
        </w:rPr>
        <w:t xml:space="preserve"> (FWHT).</w:t>
      </w:r>
      <w:r>
        <w:rPr>
          <w:rFonts w:ascii="Times New Roman" w:hAnsi="Times New Roman"/>
          <w:sz w:val="28"/>
        </w:rPr>
        <w:br/>
      </w:r>
      <w:r>
        <w:rPr>
          <w:rFonts w:ascii="Times New Roman" w:hAnsi="Times New Roman"/>
          <w:sz w:val="28"/>
        </w:rPr>
        <w:br/>
        <w:t xml:space="preserve">    </w:t>
      </w:r>
      <w:r>
        <w:rPr>
          <w:rFonts w:ascii="Times New Roman" w:hAnsi="Times New Roman"/>
          <w:sz w:val="28"/>
        </w:rPr>
        <w:t>Алгоритм использует бабочку Уолша-Адамара с O(N log N) операциями.</w:t>
      </w:r>
      <w:r>
        <w:rPr>
          <w:rFonts w:ascii="Times New Roman" w:hAnsi="Times New Roman"/>
          <w:sz w:val="28"/>
        </w:rPr>
        <w:br/>
        <w:t xml:space="preserve">    В отличие от FFT, FWHT использует только сложения и вычитания.</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массив (длина должна быть степенью двойки)</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np.ndarray</w:t>
      </w:r>
      <w:r>
        <w:rPr>
          <w:rFonts w:ascii="Times New Roman" w:hAnsi="Times New Roman"/>
          <w:sz w:val="28"/>
        </w:rPr>
        <w:br/>
        <w:t xml:space="preserve">        Коэффициенты Уолша-Адамара (без нормировки)</w:t>
      </w:r>
      <w:r>
        <w:rPr>
          <w:rFonts w:ascii="Times New Roman" w:hAnsi="Times New Roman"/>
          <w:sz w:val="28"/>
        </w:rPr>
        <w:br/>
      </w:r>
      <w:r>
        <w:rPr>
          <w:rFonts w:ascii="Times New Roman" w:hAnsi="Times New Roman"/>
          <w:sz w:val="28"/>
        </w:rPr>
        <w:br/>
        <w:t xml:space="preserve">    Алгоритм:</w:t>
      </w:r>
      <w:r>
        <w:rPr>
          <w:rFonts w:ascii="Times New Roman" w:hAnsi="Times New Roman"/>
          <w:sz w:val="28"/>
        </w:rPr>
        <w:br/>
        <w:t xml:space="preserve">    ---------</w:t>
      </w:r>
      <w:r>
        <w:rPr>
          <w:rFonts w:ascii="Times New Roman" w:hAnsi="Times New Roman"/>
          <w:sz w:val="28"/>
        </w:rPr>
        <w:br/>
        <w:t xml:space="preserve">    На каждом уровне h = 1, 2, 4, ..., N/2:</w:t>
      </w:r>
      <w:r>
        <w:rPr>
          <w:rFonts w:ascii="Times New Roman" w:hAnsi="Times New Roman"/>
          <w:sz w:val="28"/>
        </w:rPr>
        <w:br/>
        <w:t xml:space="preserve">        y = reshape(y, (N//(2h), 2, h))</w:t>
      </w:r>
      <w:r>
        <w:rPr>
          <w:rFonts w:ascii="Times New Roman" w:hAnsi="Times New Roman"/>
          <w:sz w:val="28"/>
        </w:rPr>
        <w:br/>
        <w:t xml:space="preserve">        a = y[:, 0, :]  # первые элементы пар</w:t>
      </w:r>
      <w:r>
        <w:rPr>
          <w:rFonts w:ascii="Times New Roman" w:hAnsi="Times New Roman"/>
          <w:sz w:val="28"/>
        </w:rPr>
        <w:br/>
        <w:t xml:space="preserve">        b = y[:, 1, :]  # вторые элементы пар</w:t>
      </w:r>
      <w:r>
        <w:rPr>
          <w:rFonts w:ascii="Times New Roman" w:hAnsi="Times New Roman"/>
          <w:sz w:val="28"/>
        </w:rPr>
        <w:br/>
        <w:t xml:space="preserve">        y[:, 0, :] = a + b  # суммы</w:t>
      </w:r>
      <w:r>
        <w:rPr>
          <w:rFonts w:ascii="Times New Roman" w:hAnsi="Times New Roman"/>
          <w:sz w:val="28"/>
        </w:rPr>
        <w:br/>
        <w:t xml:space="preserve">        y[:, 1, :] = a - b  # разности</w:t>
      </w:r>
      <w:r>
        <w:rPr>
          <w:rFonts w:ascii="Times New Roman" w:hAnsi="Times New Roman"/>
          <w:sz w:val="28"/>
        </w:rPr>
        <w:br/>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Векторизованная реализация в ~10-100 раз быстрее</w:t>
      </w:r>
      <w:r>
        <w:rPr>
          <w:rFonts w:ascii="Times New Roman" w:hAnsi="Times New Roman"/>
          <w:sz w:val="28"/>
        </w:rPr>
        <w:br/>
        <w:t xml:space="preserve">    циклической версии на Python.</w:t>
      </w:r>
      <w:r>
        <w:rPr>
          <w:rFonts w:ascii="Times New Roman" w:hAnsi="Times New Roman"/>
          <w:sz w:val="28"/>
        </w:rPr>
        <w:br/>
        <w:t xml:space="preserve">    """</w:t>
      </w:r>
      <w:r>
        <w:rPr>
          <w:rFonts w:ascii="Times New Roman" w:hAnsi="Times New Roman"/>
          <w:sz w:val="28"/>
        </w:rPr>
        <w:br/>
        <w:t xml:space="preserve">    n = x.shape[0]</w:t>
      </w:r>
      <w:r>
        <w:rPr>
          <w:rFonts w:ascii="Times New Roman" w:hAnsi="Times New Roman"/>
          <w:sz w:val="28"/>
        </w:rPr>
        <w:br/>
        <w:t xml:space="preserve">    if not is_power_of_two(n):</w:t>
      </w:r>
      <w:r>
        <w:rPr>
          <w:rFonts w:ascii="Times New Roman" w:hAnsi="Times New Roman"/>
          <w:sz w:val="28"/>
        </w:rPr>
        <w:br/>
        <w:t xml:space="preserve">        raise ValueError(f"Длина FWHT должна быть степенью двойки, получено: {n}")</w:t>
      </w:r>
      <w:r>
        <w:rPr>
          <w:rFonts w:ascii="Times New Roman" w:hAnsi="Times New Roman"/>
          <w:sz w:val="28"/>
        </w:rPr>
        <w:br/>
      </w:r>
      <w:r>
        <w:rPr>
          <w:rFonts w:ascii="Times New Roman" w:hAnsi="Times New Roman"/>
          <w:sz w:val="28"/>
        </w:rPr>
        <w:br/>
        <w:t xml:space="preserve">    y = np.asarray(x, dtype=np.float64).copy()</w:t>
      </w:r>
      <w:r>
        <w:rPr>
          <w:rFonts w:ascii="Times New Roman" w:hAnsi="Times New Roman"/>
          <w:sz w:val="28"/>
        </w:rPr>
        <w:br/>
      </w:r>
      <w:pPr/>
    </w:p>
    <w:p>
      <w:r>
        <w:rPr>
          <w:rFonts w:ascii="Times New Roman" w:hAnsi="Times New Roman"/>
          <w:sz w:val="28"/>
        </w:rPr>
        <w:t xml:space="preserve">    # Векторизованный алгоритм бабочек</w:t>
      </w:r>
      <w:r>
        <w:rPr>
          <w:rFonts w:ascii="Times New Roman" w:hAnsi="Times New Roman"/>
          <w:sz w:val="28"/>
        </w:rPr>
        <w:br/>
        <w:t xml:space="preserve">    h = 1</w:t>
      </w:r>
      <w:r>
        <w:rPr>
          <w:rFonts w:ascii="Times New Roman" w:hAnsi="Times New Roman"/>
          <w:sz w:val="28"/>
        </w:rPr>
        <w:br/>
        <w:t xml:space="preserve">    while h &lt; n:</w:t>
      </w:r>
      <w:r>
        <w:rPr>
          <w:rFonts w:ascii="Times New Roman" w:hAnsi="Times New Roman"/>
          <w:sz w:val="28"/>
        </w:rPr>
        <w:br/>
        <w:t xml:space="preserve">        # Reshape для векторизации: (n // (2*h), 2, h)</w:t>
      </w:r>
      <w:r>
        <w:rPr>
          <w:rFonts w:ascii="Times New Roman" w:hAnsi="Times New Roman"/>
          <w:sz w:val="28"/>
        </w:rPr>
        <w:br/>
        <w:t xml:space="preserve">        y = y.reshape(-1, 2, h)</w:t>
      </w:r>
      <w:r>
        <w:rPr>
          <w:rFonts w:ascii="Times New Roman" w:hAnsi="Times New Roman"/>
          <w:sz w:val="28"/>
        </w:rPr>
        <w:br/>
        <w:t xml:space="preserve">        a = y[:, 0, :].copy()  # первые элементы каждой пары</w:t>
      </w:r>
      <w:r>
        <w:rPr>
          <w:rFonts w:ascii="Times New Roman" w:hAnsi="Times New Roman"/>
          <w:sz w:val="28"/>
        </w:rPr>
        <w:br/>
        <w:t xml:space="preserve">        b = y[:, 1, :].copy()  # вторые элементы каждой пары</w:t>
      </w:r>
      <w:r>
        <w:rPr>
          <w:rFonts w:ascii="Times New Roman" w:hAnsi="Times New Roman"/>
          <w:sz w:val="28"/>
        </w:rPr>
        <w:br/>
        <w:t xml:space="preserve">        y[:, 0, :] = a + b     # суммы (верхняя половина бабочки)</w:t>
      </w:r>
      <w:r>
        <w:rPr>
          <w:rFonts w:ascii="Times New Roman" w:hAnsi="Times New Roman"/>
          <w:sz w:val="28"/>
        </w:rPr>
        <w:br/>
        <w:t xml:space="preserve">        y[:, 1, :] = a - b     # разности (нижняя половина бабочки)</w:t>
      </w:r>
      <w:r>
        <w:rPr>
          <w:rFonts w:ascii="Times New Roman" w:hAnsi="Times New Roman"/>
          <w:sz w:val="28"/>
        </w:rPr>
        <w:br/>
        <w:t xml:space="preserve">        y = y.reshape(-1)      # обратно в плоский массив</w:t>
      </w:r>
      <w:r>
        <w:rPr>
          <w:rFonts w:ascii="Times New Roman" w:hAnsi="Times New Roman"/>
          <w:sz w:val="28"/>
        </w:rPr>
        <w:br/>
        <w:t xml:space="preserve">        h *= 2</w:t>
      </w:r>
      <w:r>
        <w:rPr>
          <w:rFonts w:ascii="Times New Roman" w:hAnsi="Times New Roman"/>
          <w:sz w:val="28"/>
        </w:rPr>
        <w:br/>
      </w:r>
      <w:r>
        <w:rPr>
          <w:rFonts w:ascii="Times New Roman" w:hAnsi="Times New Roman"/>
          <w:sz w:val="28"/>
        </w:rPr>
        <w:br/>
        <w:t xml:space="preserve">    return y.astype(np.float32)</w:t>
      </w:r>
      <w:r>
        <w:rPr>
          <w:rFonts w:ascii="Times New Roman" w:hAnsi="Times New Roman"/>
          <w:sz w:val="28"/>
        </w:rPr>
        <w:br/>
      </w:r>
      <w:r>
        <w:rPr>
          <w:rFonts w:ascii="Times New Roman" w:hAnsi="Times New Roman"/>
          <w:sz w:val="28"/>
        </w:rPr>
        <w:br/>
      </w:r>
      <w:r>
        <w:rPr>
          <w:rFonts w:ascii="Times New Roman" w:hAnsi="Times New Roman"/>
          <w:sz w:val="28"/>
        </w:rPr>
        <w:br/>
        <w:t>def ifwht(x: np.ndarray) -&gt; np.ndarray:</w:t>
      </w:r>
      <w:r>
        <w:rPr>
          <w:rFonts w:ascii="Times New Roman" w:hAnsi="Times New Roman"/>
          <w:sz w:val="28"/>
        </w:rPr>
        <w:br/>
        <w:t xml:space="preserve">    """Обратное FWHT в небезопасной нормировке: повторный FWHT и деление на N.</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Коэффициенты FWHT</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Восстановленный сигнал</w:t>
      </w:r>
      <w:r>
        <w:rPr>
          <w:rFonts w:ascii="Times New Roman" w:hAnsi="Times New Roman"/>
          <w:sz w:val="28"/>
        </w:rPr>
        <w:br/>
        <w:t xml:space="preserve">    """</w:t>
      </w:r>
      <w:r>
        <w:rPr>
          <w:rFonts w:ascii="Times New Roman" w:hAnsi="Times New Roman"/>
          <w:sz w:val="28"/>
        </w:rPr>
        <w:br/>
        <w:t xml:space="preserve">    n = x.shape[0]</w:t>
      </w:r>
      <w:r>
        <w:rPr>
          <w:rFonts w:ascii="Times New Roman" w:hAnsi="Times New Roman"/>
          <w:sz w:val="28"/>
        </w:rPr>
        <w:br/>
        <w:t xml:space="preserve">    return fwht(x) / n</w:t>
      </w:r>
      <w:r>
        <w:rPr>
          <w:rFonts w:ascii="Times New Roman" w:hAnsi="Times New Roman"/>
          <w:sz w:val="28"/>
        </w:rPr>
        <w:br/>
      </w:r>
      <w:r>
        <w:rPr>
          <w:rFonts w:ascii="Times New Roman" w:hAnsi="Times New Roman"/>
          <w:sz w:val="28"/>
        </w:rPr>
        <w:br/>
      </w:r>
      <w:r>
        <w:rPr>
          <w:rFonts w:ascii="Times New Roman" w:hAnsi="Times New Roman"/>
          <w:sz w:val="28"/>
        </w:rPr>
        <w:br/>
        <w:t>def fwht_ortho(x: np.ndarray) -&gt; np.ndarray:</w:t>
      </w:r>
      <w:r>
        <w:rPr>
          <w:rFonts w:ascii="Times New Roman" w:hAnsi="Times New Roman"/>
          <w:sz w:val="28"/>
        </w:rPr>
        <w:br/>
        <w:t xml:space="preserve">    """Ортонормированное FWHT (деление на sqrt(N)).</w:t>
      </w:r>
      <w:r>
        <w:rPr>
          <w:rFonts w:ascii="Times New Roman" w:hAnsi="Times New Roman"/>
          <w:sz w:val="28"/>
        </w:rPr>
        <w:br/>
      </w:r>
      <w:r>
        <w:rPr>
          <w:rFonts w:ascii="Times New Roman" w:hAnsi="Times New Roman"/>
          <w:sz w:val="28"/>
        </w:rPr>
        <w:br/>
        <w:t xml:space="preserve">    При ортонормированном преобразовании:</w:t>
      </w:r>
      <w:r>
        <w:rPr>
          <w:rFonts w:ascii="Times New Roman" w:hAnsi="Times New Roman"/>
          <w:sz w:val="28"/>
        </w:rPr>
        <w:br/>
        <w:t xml:space="preserve">    - Энергия сохраняется: ||y||^2 = ||x||^2</w:t>
      </w:r>
      <w:r>
        <w:rPr>
          <w:rFonts w:ascii="Times New Roman" w:hAnsi="Times New Roman"/>
          <w:sz w:val="28"/>
        </w:rPr>
        <w:br/>
        <w:t xml:space="preserve">    - Обратное преобразование идентично прямому</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сигнал</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Ортонормированные коэффициенты FWHT</w:t>
      </w:r>
      <w:r>
        <w:rPr>
          <w:rFonts w:ascii="Times New Roman" w:hAnsi="Times New Roman"/>
          <w:sz w:val="28"/>
        </w:rPr>
        <w:br/>
        <w:t xml:space="preserve">    """</w:t>
      </w:r>
      <w:r>
        <w:rPr>
          <w:rFonts w:ascii="Times New Roman" w:hAnsi="Times New Roman"/>
          <w:sz w:val="28"/>
        </w:rPr>
        <w:br/>
        <w:t xml:space="preserve">    n = x.shape[0]</w:t>
      </w:r>
      <w:pPr/>
    </w:p>
    <w:p>
      <w:r>
        <w:rPr>
          <w:rFonts w:ascii="Times New Roman" w:hAnsi="Times New Roman"/>
          <w:sz w:val="28"/>
        </w:rPr>
        <w:t xml:space="preserve">    return fwht(x) / math.sqrt(n)</w:t>
      </w:r>
      <w:r>
        <w:rPr>
          <w:rFonts w:ascii="Times New Roman" w:hAnsi="Times New Roman"/>
          <w:sz w:val="28"/>
        </w:rPr>
        <w:br/>
      </w:r>
      <w:r>
        <w:rPr>
          <w:rFonts w:ascii="Times New Roman" w:hAnsi="Times New Roman"/>
          <w:sz w:val="28"/>
        </w:rPr>
        <w:br/>
      </w:r>
      <w:r>
        <w:rPr>
          <w:rFonts w:ascii="Times New Roman" w:hAnsi="Times New Roman"/>
          <w:sz w:val="28"/>
        </w:rPr>
        <w:br/>
        <w:t>def ifwht_ortho(x: np.ndarray) -&gt; np.ndarray:</w:t>
      </w:r>
      <w:r>
        <w:rPr>
          <w:rFonts w:ascii="Times New Roman" w:hAnsi="Times New Roman"/>
          <w:sz w:val="28"/>
        </w:rPr>
        <w:br/>
        <w:t xml:space="preserve">    """Обратное ортонормированное FWHT.</w:t>
      </w:r>
      <w:r>
        <w:rPr>
          <w:rFonts w:ascii="Times New Roman" w:hAnsi="Times New Roman"/>
          <w:sz w:val="28"/>
        </w:rPr>
        <w:br/>
      </w:r>
      <w:r>
        <w:rPr>
          <w:rFonts w:ascii="Times New Roman" w:hAnsi="Times New Roman"/>
          <w:sz w:val="28"/>
        </w:rPr>
        <w:br/>
      </w:r>
      <w:r>
        <w:rPr>
          <w:rFonts w:ascii="Times New Roman" w:hAnsi="Times New Roman"/>
          <w:sz w:val="28"/>
        </w:rPr>
        <w:t xml:space="preserve">    Для ортонормированного преобразования обратное</w:t>
      </w:r>
      <w:r>
        <w:rPr>
          <w:rFonts w:ascii="Times New Roman" w:hAnsi="Times New Roman"/>
          <w:sz w:val="28"/>
        </w:rPr>
        <w:br/>
        <w:t xml:space="preserve">    идентично прямому (self-inverse property).</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Коэффициенты FWHT</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Восстановленный сигнал</w:t>
      </w:r>
      <w:r>
        <w:rPr>
          <w:rFonts w:ascii="Times New Roman" w:hAnsi="Times New Roman"/>
          <w:sz w:val="28"/>
        </w:rPr>
        <w:br/>
        <w:t xml:space="preserve">    """</w:t>
      </w:r>
      <w:r>
        <w:rPr>
          <w:rFonts w:ascii="Times New Roman" w:hAnsi="Times New Roman"/>
          <w:sz w:val="28"/>
        </w:rPr>
        <w:br/>
        <w:t xml:space="preserve">    n = x.shape[0]</w:t>
      </w:r>
      <w:r>
        <w:rPr>
          <w:rFonts w:ascii="Times New Roman" w:hAnsi="Times New Roman"/>
          <w:sz w:val="28"/>
        </w:rPr>
        <w:br/>
        <w:t xml:space="preserve">    return fwht(x) / math.sqrt(n)</w:t>
      </w:r>
      <w:r>
        <w:rPr>
          <w:rFonts w:ascii="Times New Roman" w:hAnsi="Times New Roman"/>
          <w:sz w:val="28"/>
        </w:rPr>
        <w:br/>
      </w:r>
      <w:r>
        <w:rPr>
          <w:rFonts w:ascii="Times New Roman" w:hAnsi="Times New Roman"/>
          <w:sz w:val="28"/>
        </w:rPr>
        <w:br/>
      </w:r>
      <w:r>
        <w:rPr>
          <w:rFonts w:ascii="Times New Roman" w:hAnsi="Times New Roman"/>
          <w:sz w:val="28"/>
        </w:rPr>
        <w:br/>
        <w:t>def apply_fwht_coefficient_selection(</w:t>
      </w:r>
      <w:r>
        <w:rPr>
          <w:rFonts w:ascii="Times New Roman" w:hAnsi="Times New Roman"/>
          <w:sz w:val="28"/>
        </w:rPr>
        <w:br/>
        <w:t xml:space="preserve">    coeffs: np.ndarray,</w:t>
      </w:r>
      <w:r>
        <w:rPr>
          <w:rFonts w:ascii="Times New Roman" w:hAnsi="Times New Roman"/>
          <w:sz w:val="28"/>
        </w:rPr>
        <w:br/>
        <w:t xml:space="preserve">    select_mode: str,</w:t>
      </w:r>
      <w:r>
        <w:rPr>
          <w:rFonts w:ascii="Times New Roman" w:hAnsi="Times New Roman"/>
          <w:sz w:val="28"/>
        </w:rPr>
        <w:br/>
        <w:t xml:space="preserve">    keep_energy_ratio: float,</w:t>
      </w:r>
      <w:r>
        <w:rPr>
          <w:rFonts w:ascii="Times New Roman" w:hAnsi="Times New Roman"/>
          <w:sz w:val="28"/>
        </w:rPr>
        <w:br/>
        <w:t xml:space="preserve">    sequency_keep_ratio: float,</w:t>
      </w:r>
      <w:r>
        <w:rPr>
          <w:rFonts w:ascii="Times New Roman" w:hAnsi="Times New Roman"/>
          <w:sz w:val="28"/>
        </w:rPr>
        <w:br/>
        <w:t xml:space="preserve">    keep_ratio: Optional[float] = None</w:t>
      </w:r>
      <w:r>
        <w:rPr>
          <w:rFonts w:ascii="Times New Roman" w:hAnsi="Times New Roman"/>
          <w:sz w:val="28"/>
        </w:rPr>
        <w:br/>
        <w:t>) -&gt; np.ndarray:</w:t>
      </w:r>
      <w:r>
        <w:rPr>
          <w:rFonts w:ascii="Times New Roman" w:hAnsi="Times New Roman"/>
          <w:sz w:val="28"/>
        </w:rPr>
        <w:br/>
        <w:t xml:space="preserve">    """Применить отбор коэффициентов FWHT.</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coeffs : np.ndarray</w:t>
      </w:r>
      <w:r>
        <w:rPr>
          <w:rFonts w:ascii="Times New Roman" w:hAnsi="Times New Roman"/>
          <w:sz w:val="28"/>
        </w:rPr>
        <w:br/>
        <w:t xml:space="preserve">        Коэффициенты FWHT</w:t>
      </w:r>
      <w:r>
        <w:rPr>
          <w:rFonts w:ascii="Times New Roman" w:hAnsi="Times New Roman"/>
          <w:sz w:val="28"/>
        </w:rPr>
        <w:br/>
        <w:t xml:space="preserve">    select_mode : str</w:t>
      </w:r>
      <w:r>
        <w:rPr>
          <w:rFonts w:ascii="Times New Roman" w:hAnsi="Times New Roman"/>
          <w:sz w:val="28"/>
        </w:rPr>
        <w:br/>
        <w:t xml:space="preserve">        Режим отбора: 'none', 'energy', 'lowpass'</w:t>
      </w:r>
      <w:r>
        <w:rPr>
          <w:rFonts w:ascii="Times New Roman" w:hAnsi="Times New Roman"/>
          <w:sz w:val="28"/>
        </w:rPr>
        <w:br/>
        <w:t xml:space="preserve">    keep_energy_ratio : float</w:t>
      </w:r>
      <w:r>
        <w:rPr>
          <w:rFonts w:ascii="Times New Roman" w:hAnsi="Times New Roman"/>
          <w:sz w:val="28"/>
        </w:rPr>
        <w:br/>
        <w:t xml:space="preserve">        Доля энергии для сохранения</w:t>
      </w:r>
      <w:r>
        <w:rPr>
          <w:rFonts w:ascii="Times New Roman" w:hAnsi="Times New Roman"/>
          <w:sz w:val="28"/>
        </w:rPr>
        <w:br/>
        <w:t xml:space="preserve">    sequency_keep_ratio : float</w:t>
      </w:r>
      <w:r>
        <w:rPr>
          <w:rFonts w:ascii="Times New Roman" w:hAnsi="Times New Roman"/>
          <w:sz w:val="28"/>
        </w:rPr>
        <w:br/>
        <w:t xml:space="preserve">        Доля низких sequency коэффициентов</w:t>
      </w:r>
      <w:r>
        <w:rPr>
          <w:rFonts w:ascii="Times New Roman" w:hAnsi="Times New Roman"/>
          <w:sz w:val="28"/>
        </w:rPr>
        <w:br/>
        <w:t xml:space="preserve">    keep_ratio : float, optional</w:t>
      </w:r>
      <w:r>
        <w:rPr>
          <w:rFonts w:ascii="Times New Roman" w:hAnsi="Times New Roman"/>
          <w:sz w:val="28"/>
        </w:rPr>
        <w:br/>
        <w:t xml:space="preserve">        Доля top-k коэффициентов (устаревший параметр)</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Коэффициенты после отбора</w:t>
      </w:r>
      <w:r>
        <w:rPr>
          <w:rFonts w:ascii="Times New Roman" w:hAnsi="Times New Roman"/>
          <w:sz w:val="28"/>
        </w:rPr>
        <w:br/>
        <w:t xml:space="preserve">    """</w:t>
      </w:r>
      <w:pPr/>
    </w:p>
    <w:p>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Устаревший</w:t>
      </w:r>
      <w:r>
        <w:rPr>
          <w:rFonts w:ascii="Times New Roman" w:hAnsi="Times New Roman"/>
          <w:sz w:val="28"/>
        </w:rPr>
        <w:t xml:space="preserve"> </w:t>
      </w:r>
      <w:r>
        <w:rPr>
          <w:rFonts w:ascii="Times New Roman" w:hAnsi="Times New Roman"/>
          <w:sz w:val="28"/>
        </w:rPr>
        <w:t>режим</w:t>
      </w:r>
      <w:r>
        <w:rPr>
          <w:rFonts w:ascii="Times New Roman" w:hAnsi="Times New Roman"/>
          <w:sz w:val="28"/>
        </w:rPr>
        <w:t xml:space="preserve"> top-k</w:t>
      </w:r>
      <w:r>
        <w:rPr>
          <w:rFonts w:ascii="Times New Roman" w:hAnsi="Times New Roman"/>
          <w:sz w:val="28"/>
        </w:rPr>
        <w:br/>
        <w:t xml:space="preserve">    if keep_ratio is not None and 0.0 &lt; keep_ratio &lt; 1.0:</w:t>
      </w:r>
      <w:r>
        <w:rPr>
          <w:rFonts w:ascii="Times New Roman" w:hAnsi="Times New Roman"/>
          <w:sz w:val="28"/>
        </w:rPr>
        <w:br/>
        <w:t xml:space="preserve">        N = len(coeffs)</w:t>
      </w:r>
      <w:r>
        <w:rPr>
          <w:rFonts w:ascii="Times New Roman" w:hAnsi="Times New Roman"/>
          <w:sz w:val="28"/>
        </w:rPr>
        <w:br/>
        <w:t xml:space="preserve">        k = max(1, int(keep_ratio * N))</w:t>
      </w:r>
      <w:r>
        <w:rPr>
          <w:rFonts w:ascii="Times New Roman" w:hAnsi="Times New Roman"/>
          <w:sz w:val="28"/>
        </w:rPr>
        <w:br/>
        <w:t xml:space="preserve">        thresh = np.partition(np.abs(coeffs), -k)[-k]</w:t>
      </w:r>
      <w:r>
        <w:rPr>
          <w:rFonts w:ascii="Times New Roman" w:hAnsi="Times New Roman"/>
          <w:sz w:val="28"/>
        </w:rPr>
        <w:br/>
        <w:t xml:space="preserve">        return coeffs * (np.abs(coeffs) &gt;= thresh)</w:t>
      </w:r>
      <w:r>
        <w:rPr>
          <w:rFonts w:ascii="Times New Roman" w:hAnsi="Times New Roman"/>
          <w:sz w:val="28"/>
        </w:rPr>
        <w:br/>
      </w:r>
      <w:r>
        <w:rPr>
          <w:rFonts w:ascii="Times New Roman" w:hAnsi="Times New Roman"/>
          <w:sz w:val="28"/>
        </w:rPr>
        <w:br/>
        <w:t xml:space="preserve">    if select_mode == SELECT_MODE_NONE:</w:t>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t xml:space="preserve">    if select_mode == SELECT_MODE_ENERGY and keep_energy_ratio &lt; 1.0:</w:t>
      </w:r>
      <w:r>
        <w:rPr>
          <w:rFonts w:ascii="Times New Roman" w:hAnsi="Times New Roman"/>
          <w:sz w:val="28"/>
        </w:rPr>
        <w:br/>
        <w:t xml:space="preserve">        magsq = coeffs * coeffs</w:t>
      </w:r>
      <w:r>
        <w:rPr>
          <w:rFonts w:ascii="Times New Roman" w:hAnsi="Times New Roman"/>
          <w:sz w:val="28"/>
        </w:rPr>
        <w:br/>
        <w:t xml:space="preserve">        order = np.argsort(magsq)[::-1]</w:t>
      </w:r>
      <w:r>
        <w:rPr>
          <w:rFonts w:ascii="Times New Roman" w:hAnsi="Times New Roman"/>
          <w:sz w:val="28"/>
        </w:rPr>
        <w:br/>
        <w:t xml:space="preserve">        cumsum = np.cumsum(magsq[order])</w:t>
      </w:r>
      <w:r>
        <w:rPr>
          <w:rFonts w:ascii="Times New Roman" w:hAnsi="Times New Roman"/>
          <w:sz w:val="28"/>
        </w:rPr>
        <w:br/>
        <w:t xml:space="preserve">        total_e = cumsum[-1] + 1e-12</w:t>
      </w:r>
      <w:r>
        <w:rPr>
          <w:rFonts w:ascii="Times New Roman" w:hAnsi="Times New Roman"/>
          <w:sz w:val="28"/>
        </w:rPr>
        <w:br/>
        <w:t xml:space="preserve">        need = keep_energy_ratio * total_e</w:t>
      </w:r>
      <w:r>
        <w:rPr>
          <w:rFonts w:ascii="Times New Roman" w:hAnsi="Times New Roman"/>
          <w:sz w:val="28"/>
        </w:rPr>
        <w:br/>
        <w:t xml:space="preserve">        keep_n = int(np.searchsorted(cumsum, need, side="left")) + 1</w:t>
      </w:r>
      <w:r>
        <w:rPr>
          <w:rFonts w:ascii="Times New Roman" w:hAnsi="Times New Roman"/>
          <w:sz w:val="28"/>
        </w:rPr>
        <w:br/>
      </w:r>
      <w:r>
        <w:rPr>
          <w:rFonts w:ascii="Times New Roman" w:hAnsi="Times New Roman"/>
          <w:sz w:val="28"/>
        </w:rPr>
        <w:br/>
        <w:t xml:space="preserve">        keep_idx = order[:keep_n]</w:t>
      </w:r>
      <w:r>
        <w:rPr>
          <w:rFonts w:ascii="Times New Roman" w:hAnsi="Times New Roman"/>
          <w:sz w:val="28"/>
        </w:rPr>
        <w:br/>
        <w:t xml:space="preserve">        mask = np.zeros_like(coeffs, dtype=bool)</w:t>
      </w:r>
      <w:r>
        <w:rPr>
          <w:rFonts w:ascii="Times New Roman" w:hAnsi="Times New Roman"/>
          <w:sz w:val="28"/>
        </w:rPr>
        <w:br/>
        <w:t xml:space="preserve">        mask[keep_idx] = True</w:t>
      </w:r>
      <w:r>
        <w:rPr>
          <w:rFonts w:ascii="Times New Roman" w:hAnsi="Times New Roman"/>
          <w:sz w:val="28"/>
        </w:rPr>
        <w:br/>
        <w:t xml:space="preserve">        mask[0] = True  # DC-</w:t>
      </w:r>
      <w:r>
        <w:rPr>
          <w:rFonts w:ascii="Times New Roman" w:hAnsi="Times New Roman"/>
          <w:sz w:val="28"/>
        </w:rPr>
        <w:t>компонента</w:t>
      </w:r>
      <w:r>
        <w:rPr>
          <w:rFonts w:ascii="Times New Roman" w:hAnsi="Times New Roman"/>
          <w:sz w:val="28"/>
        </w:rPr>
        <w:br/>
      </w:r>
      <w:r>
        <w:rPr>
          <w:rFonts w:ascii="Times New Roman" w:hAnsi="Times New Roman"/>
          <w:sz w:val="28"/>
        </w:rPr>
        <w:br/>
        <w:t xml:space="preserve">        return np.where(mask, coeffs, 0.0)</w:t>
      </w:r>
      <w:r>
        <w:rPr>
          <w:rFonts w:ascii="Times New Roman" w:hAnsi="Times New Roman"/>
          <w:sz w:val="28"/>
        </w:rPr>
        <w:br/>
      </w:r>
      <w:r>
        <w:rPr>
          <w:rFonts w:ascii="Times New Roman" w:hAnsi="Times New Roman"/>
          <w:sz w:val="28"/>
        </w:rPr>
        <w:br/>
        <w:t xml:space="preserve">    elif select_mode == SELECT_MODE_LOWPASS and sequency_keep_ratio &lt; 1.0:</w:t>
      </w:r>
      <w:r>
        <w:rPr>
          <w:rFonts w:ascii="Times New Roman" w:hAnsi="Times New Roman"/>
          <w:sz w:val="28"/>
        </w:rPr>
        <w:br/>
        <w:t xml:space="preserve">        k_lp = max(1, int(sequency_keep_ratio * len(coeffs)))</w:t>
      </w:r>
      <w:r>
        <w:rPr>
          <w:rFonts w:ascii="Times New Roman" w:hAnsi="Times New Roman"/>
          <w:sz w:val="28"/>
        </w:rPr>
        <w:br/>
        <w:t xml:space="preserve">        mask = np.zeros_like(coeffs, dtype=bool)</w:t>
      </w:r>
      <w:r>
        <w:rPr>
          <w:rFonts w:ascii="Times New Roman" w:hAnsi="Times New Roman"/>
          <w:sz w:val="28"/>
        </w:rPr>
        <w:br/>
        <w:t xml:space="preserve">        mask[:k_lp] = True</w:t>
      </w:r>
      <w:r>
        <w:rPr>
          <w:rFonts w:ascii="Times New Roman" w:hAnsi="Times New Roman"/>
          <w:sz w:val="28"/>
        </w:rPr>
        <w:br/>
        <w:t xml:space="preserve">        return np.where(mask, coeffs, 0.0)</w:t>
      </w:r>
      <w:r>
        <w:rPr>
          <w:rFonts w:ascii="Times New Roman" w:hAnsi="Times New Roman"/>
          <w:sz w:val="28"/>
        </w:rPr>
        <w:br/>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КЛАСС</w:t>
      </w:r>
      <w:r>
        <w:rPr>
          <w:rFonts w:ascii="Times New Roman" w:hAnsi="Times New Roman"/>
          <w:sz w:val="28"/>
        </w:rPr>
        <w:t xml:space="preserve"> </w:t>
      </w:r>
      <w:r>
        <w:rPr>
          <w:rFonts w:ascii="Times New Roman" w:hAnsi="Times New Roman"/>
          <w:sz w:val="28"/>
        </w:rPr>
        <w:t>ТРАНСФОРМАЦИИ</w:t>
      </w:r>
      <w:r>
        <w:rPr>
          <w:rFonts w:ascii="Times New Roman" w:hAnsi="Times New Roman"/>
          <w:sz w:val="28"/>
        </w:rPr>
        <w:br/>
      </w:r>
      <w:r>
        <w:rPr>
          <w:rFonts w:ascii="Times New Roman" w:hAnsi="Times New Roman"/>
          <w:sz w:val="28"/>
        </w:rPr>
        <w:t># =============================================================================</w:t>
      </w:r>
      <w:r>
        <w:rPr>
          <w:rFonts w:ascii="Times New Roman" w:hAnsi="Times New Roman"/>
          <w:sz w:val="28"/>
        </w:rPr>
        <w:br/>
      </w:r>
      <w:r>
        <w:rPr>
          <w:rFonts w:ascii="Times New Roman" w:hAnsi="Times New Roman"/>
          <w:sz w:val="28"/>
        </w:rPr>
        <w:br/>
        <w:t>class FWHTTransform(BaseTransform):</w:t>
      </w:r>
      <w:r>
        <w:rPr>
          <w:rFonts w:ascii="Times New Roman" w:hAnsi="Times New Roman"/>
          <w:sz w:val="28"/>
        </w:rPr>
        <w:br/>
        <w:t xml:space="preserve">    """FWHT-</w:t>
      </w:r>
      <w:r>
        <w:rPr>
          <w:rFonts w:ascii="Times New Roman" w:hAnsi="Times New Roman"/>
          <w:sz w:val="28"/>
        </w:rPr>
        <w:t>трансформация</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OLA </w:t>
      </w:r>
      <w:r>
        <w:rPr>
          <w:rFonts w:ascii="Times New Roman" w:hAnsi="Times New Roman"/>
          <w:sz w:val="28"/>
        </w:rPr>
        <w:t>и</w:t>
      </w:r>
      <w:r>
        <w:rPr>
          <w:rFonts w:ascii="Times New Roman" w:hAnsi="Times New Roman"/>
          <w:sz w:val="28"/>
        </w:rPr>
        <w:t xml:space="preserve"> </w:t>
      </w:r>
      <w:r>
        <w:rPr>
          <w:rFonts w:ascii="Times New Roman" w:hAnsi="Times New Roman"/>
          <w:sz w:val="28"/>
        </w:rPr>
        <w:t>отбором</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Атрибуты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метода</w:t>
      </w:r>
      <w:r>
        <w:rPr>
          <w:rFonts w:ascii="Times New Roman" w:hAnsi="Times New Roman"/>
          <w:sz w:val="28"/>
        </w:rPr>
        <w:br/>
        <w:t xml:space="preserve">    DESCRIPTION : str</w:t>
      </w:r>
      <w:r>
        <w:rPr>
          <w:rFonts w:ascii="Times New Roman" w:hAnsi="Times New Roman"/>
          <w:sz w:val="28"/>
        </w:rPr>
        <w:br/>
        <w:t xml:space="preserve">        </w:t>
      </w:r>
      <w:r>
        <w:rPr>
          <w:rFonts w:ascii="Times New Roman" w:hAnsi="Times New Roman"/>
          <w:sz w:val="28"/>
        </w:rPr>
        <w:t>Краткое</w:t>
      </w:r>
      <w:r>
        <w:rPr>
          <w:rFonts w:ascii="Times New Roman" w:hAnsi="Times New Roman"/>
          <w:sz w:val="28"/>
        </w:rPr>
        <w:t xml:space="preserve"> </w:t>
      </w:r>
      <w:r>
        <w:rPr>
          <w:rFonts w:ascii="Times New Roman" w:hAnsi="Times New Roman"/>
          <w:sz w:val="28"/>
        </w:rPr>
        <w:t>описание</w:t>
      </w:r>
      <w:r>
        <w:rPr>
          <w:rFonts w:ascii="Times New Roman" w:hAnsi="Times New Roman"/>
          <w:sz w:val="28"/>
        </w:rPr>
        <w:br/>
        <w:t xml:space="preserve">    FILE_SUFFIX : str</w:t>
      </w:r>
      <w:r>
        <w:rPr>
          <w:rFonts w:ascii="Times New Roman" w:hAnsi="Times New Roman"/>
          <w:sz w:val="28"/>
        </w:rPr>
        <w:br/>
        <w:t xml:space="preserve">        </w:t>
      </w:r>
      <w:r>
        <w:rPr>
          <w:rFonts w:ascii="Times New Roman" w:hAnsi="Times New Roman"/>
          <w:sz w:val="28"/>
        </w:rPr>
        <w:t>Суффикс</w:t>
      </w:r>
      <w:r>
        <w:rPr>
          <w:rFonts w:ascii="Times New Roman" w:hAnsi="Times New Roman"/>
          <w:sz w:val="28"/>
        </w:rPr>
        <w:t xml:space="preserve"> </w:t>
      </w:r>
      <w:r>
        <w:rPr>
          <w:rFonts w:ascii="Times New Roman" w:hAnsi="Times New Roman"/>
          <w:sz w:val="28"/>
        </w:rPr>
        <w:t>файла</w:t>
      </w:r>
      <w:r>
        <w:rPr>
          <w:rFonts w:ascii="Times New Roman" w:hAnsi="Times New Roman"/>
          <w:sz w:val="28"/>
        </w:rPr>
        <w:t xml:space="preserve"> ('fwht')</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Пример</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&gt;&gt;&gt; transform = FWHTTransform(</w:t>
      </w:r>
      <w:r>
        <w:rPr>
          <w:rFonts w:ascii="Times New Roman" w:hAnsi="Times New Roman"/>
          <w:sz w:val="28"/>
        </w:rPr>
        <w:br/>
        <w:t xml:space="preserve">    ...     block_size=2048,</w:t>
      </w:r>
      <w:r>
        <w:rPr>
          <w:rFonts w:ascii="Times New Roman" w:hAnsi="Times New Roman"/>
          <w:sz w:val="28"/>
        </w:rPr>
        <w:br/>
        <w:t xml:space="preserve">    ...     select_mode="energy",</w:t>
      </w:r>
      <w:r>
        <w:rPr>
          <w:rFonts w:ascii="Times New Roman" w:hAnsi="Times New Roman"/>
          <w:sz w:val="28"/>
        </w:rPr>
        <w:br/>
        <w:t xml:space="preserve">    ...     keep_energy_ratio=0.8</w:t>
      </w:r>
      <w:r>
        <w:rPr>
          <w:rFonts w:ascii="Times New Roman" w:hAnsi="Times New Roman"/>
          <w:sz w:val="28"/>
        </w:rPr>
        <w:br/>
        <w:t xml:space="preserve">    ... )</w:t>
      </w:r>
      <w:r>
        <w:rPr>
          <w:rFonts w:ascii="Times New Roman" w:hAnsi="Times New Roman"/>
          <w:sz w:val="28"/>
        </w:rPr>
        <w:br/>
        <w:t xml:space="preserve">    &gt;&gt;&gt; out_path, time_sec = transform.process("audio.wav", "output/")</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NAME = "FWHT"</w:t>
      </w:r>
      <w:r>
        <w:rPr>
          <w:rFonts w:ascii="Times New Roman" w:hAnsi="Times New Roman"/>
          <w:sz w:val="28"/>
        </w:rPr>
        <w:br/>
        <w:t xml:space="preserve">    DESCRIPTION = "</w:t>
      </w:r>
      <w:r>
        <w:rPr>
          <w:rFonts w:ascii="Times New Roman" w:hAnsi="Times New Roman"/>
          <w:sz w:val="28"/>
        </w:rPr>
        <w:t>Быстрое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Уолша</w:t>
      </w:r>
      <w:r>
        <w:rPr>
          <w:rFonts w:ascii="Times New Roman" w:hAnsi="Times New Roman"/>
          <w:sz w:val="28"/>
        </w:rPr>
        <w:t>-</w:t>
      </w:r>
      <w:r>
        <w:rPr>
          <w:rFonts w:ascii="Times New Roman" w:hAnsi="Times New Roman"/>
          <w:sz w:val="28"/>
        </w:rPr>
        <w:t>Адамара</w:t>
      </w:r>
      <w:r>
        <w:rPr>
          <w:rFonts w:ascii="Times New Roman" w:hAnsi="Times New Roman"/>
          <w:sz w:val="28"/>
        </w:rPr>
        <w:t>"</w:t>
      </w:r>
      <w:r>
        <w:rPr>
          <w:rFonts w:ascii="Times New Roman" w:hAnsi="Times New Roman"/>
          <w:sz w:val="28"/>
        </w:rPr>
        <w:br/>
        <w:t xml:space="preserve">    FILE_SUFFIX = "fwht"</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SELECT_MODE_NONE,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keep_ratio: float = 0.0,</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Инициализация</w:t>
      </w:r>
      <w:r>
        <w:rPr>
          <w:rFonts w:ascii="Times New Roman" w:hAnsi="Times New Roman"/>
          <w:sz w:val="28"/>
        </w:rPr>
        <w:t xml:space="preserve"> FWHT-</w:t>
      </w:r>
      <w:r>
        <w:rPr>
          <w:rFonts w:ascii="Times New Roman" w:hAnsi="Times New Roman"/>
          <w:sz w:val="28"/>
        </w:rPr>
        <w:t>трансформации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w:t>
      </w:r>
      <w:r>
        <w:rPr>
          <w:rFonts w:ascii="Times New Roman" w:hAnsi="Times New Roman"/>
          <w:sz w:val="28"/>
        </w:rPr>
        <w:t>степень</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t>)</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select_mode : str</w:t>
      </w:r>
      <w:r>
        <w:rPr>
          <w:rFonts w:ascii="Times New Roman" w:hAnsi="Times New Roman"/>
          <w:sz w:val="28"/>
        </w:rPr>
        <w:br/>
        <w:t xml:space="preserve">            </w:t>
      </w:r>
      <w:r>
        <w:rPr>
          <w:rFonts w:ascii="Times New Roman" w:hAnsi="Times New Roman"/>
          <w:sz w:val="28"/>
        </w:rPr>
        <w:t>Режим</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t>: 'none', 'energy', 'lowpass'</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sequency </w:t>
      </w:r>
      <w:r>
        <w:rPr>
          <w:rFonts w:ascii="Times New Roman" w:hAnsi="Times New Roman"/>
          <w:sz w:val="28"/>
        </w:rPr>
        <w:t>коэффициентов</w:t>
      </w:r>
      <w:r>
        <w:rPr>
          <w:rFonts w:ascii="Times New Roman" w:hAnsi="Times New Roman"/>
          <w:sz w:val="28"/>
        </w:rPr>
        <w:br/>
        <w:t xml:space="preserve">        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top-k (</w:t>
      </w:r>
      <w:r>
        <w:rPr>
          <w:rFonts w:ascii="Times New Roman" w:hAnsi="Times New Roman"/>
          <w:sz w:val="28"/>
        </w:rPr>
        <w:t>устаревший</w:t>
      </w:r>
      <w:r>
        <w:rPr>
          <w:rFonts w:ascii="Times New Roman" w:hAnsi="Times New Roman"/>
          <w:sz w:val="28"/>
        </w:rPr>
        <w:t xml:space="preserve"> </w:t>
      </w:r>
      <w:r>
        <w:rPr>
          <w:rFonts w:ascii="Times New Roman" w:hAnsi="Times New Roman"/>
          <w:sz w:val="28"/>
        </w:rPr>
        <w:t>параметр</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super().__init__(</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Устаревший</w:t>
      </w:r>
      <w:r>
        <w:rPr>
          <w:rFonts w:ascii="Times New Roman" w:hAnsi="Times New Roman"/>
          <w:sz w:val="28"/>
        </w:rPr>
        <w:t xml:space="preserve"> </w:t>
      </w:r>
      <w:r>
        <w:rPr>
          <w:rFonts w:ascii="Times New Roman" w:hAnsi="Times New Roman"/>
          <w:sz w:val="28"/>
        </w:rPr>
        <w:t>параметр</w:t>
      </w:r>
      <w:r>
        <w:rPr>
          <w:rFonts w:ascii="Times New Roman" w:hAnsi="Times New Roman"/>
          <w:sz w:val="28"/>
        </w:rPr>
        <w:t xml:space="preserve"> keep_ratio</w:t>
      </w:r>
      <w:r>
        <w:rPr>
          <w:rFonts w:ascii="Times New Roman" w:hAnsi="Times New Roman"/>
          <w:sz w:val="28"/>
        </w:rPr>
        <w:br/>
        <w:t xml:space="preserve">        try:</w:t>
      </w:r>
      <w:pPr/>
    </w:p>
    <w:p>
      <w:r>
        <w:rPr>
          <w:rFonts w:ascii="Times New Roman" w:hAnsi="Times New Roman"/>
          <w:sz w:val="28"/>
        </w:rPr>
        <w:t xml:space="preserve">            self.keep_ratio = float(max(0.0, min(1.0, keep_ratio or 0.0)))</w:t>
      </w:r>
      <w:r>
        <w:rPr>
          <w:rFonts w:ascii="Times New Roman" w:hAnsi="Times New Roman"/>
          <w:sz w:val="28"/>
        </w:rPr>
        <w:br/>
        <w:t xml:space="preserve">        except (TypeError, ValueError) as e:</w:t>
      </w:r>
      <w:r>
        <w:rPr>
          <w:rFonts w:ascii="Times New Roman" w:hAnsi="Times New Roman"/>
          <w:sz w:val="28"/>
        </w:rPr>
        <w:br/>
        <w:t xml:space="preserve">            logger.debug("keep_ratio_parse_error: %s, using default 0.0", e)</w:t>
      </w:r>
      <w:r>
        <w:rPr>
          <w:rFonts w:ascii="Times New Roman" w:hAnsi="Times New Roman"/>
          <w:sz w:val="28"/>
        </w:rPr>
        <w:br/>
        <w:t xml:space="preserve">            self.keep_ratio = 0.0</w:t>
      </w:r>
      <w:r>
        <w:rPr>
          <w:rFonts w:ascii="Times New Roman" w:hAnsi="Times New Roman"/>
          <w:sz w:val="28"/>
        </w:rPr>
        <w:br/>
      </w:r>
      <w:r>
        <w:rPr>
          <w:rFonts w:ascii="Times New Roman" w:hAnsi="Times New Roman"/>
          <w:sz w:val="28"/>
        </w:rPr>
        <w:br/>
        <w:t xml:space="preserve">    def transform_block(self, block: np.ndarray, **params)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FWHT </w:t>
      </w:r>
      <w:r>
        <w:rPr>
          <w:rFonts w:ascii="Times New Roman" w:hAnsi="Times New Roman"/>
          <w:sz w:val="28"/>
        </w:rPr>
        <w:t>к</w:t>
      </w:r>
      <w:r>
        <w:rPr>
          <w:rFonts w:ascii="Times New Roman" w:hAnsi="Times New Roman"/>
          <w:sz w:val="28"/>
        </w:rPr>
        <w:t xml:space="preserve"> </w:t>
      </w:r>
      <w:r>
        <w:rPr>
          <w:rFonts w:ascii="Times New Roman" w:hAnsi="Times New Roman"/>
          <w:sz w:val="28"/>
        </w:rPr>
        <w:t>одному</w:t>
      </w:r>
      <w:r>
        <w:rPr>
          <w:rFonts w:ascii="Times New Roman" w:hAnsi="Times New Roman"/>
          <w:sz w:val="28"/>
        </w:rPr>
        <w:t xml:space="preserve"> </w:t>
      </w:r>
      <w:r>
        <w:rPr>
          <w:rFonts w:ascii="Times New Roman" w:hAnsi="Times New Roman"/>
          <w:sz w:val="28"/>
        </w:rPr>
        <w:t>блоку</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блок</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np.ndarray</w:t>
      </w:r>
      <w:r>
        <w:rPr>
          <w:rFonts w:ascii="Times New Roman" w:hAnsi="Times New Roman"/>
          <w:sz w:val="28"/>
        </w:rPr>
        <w:br/>
        <w:t xml:space="preserve">            </w:t>
      </w:r>
      <w:r>
        <w:rPr>
          <w:rFonts w:ascii="Times New Roman" w:hAnsi="Times New Roman"/>
          <w:sz w:val="28"/>
        </w:rPr>
        <w:t>Восстановленный</w:t>
      </w:r>
      <w:r>
        <w:rPr>
          <w:rFonts w:ascii="Times New Roman" w:hAnsi="Times New Roman"/>
          <w:sz w:val="28"/>
        </w:rPr>
        <w:t xml:space="preserve"> </w:t>
      </w:r>
      <w:r>
        <w:rPr>
          <w:rFonts w:ascii="Times New Roman" w:hAnsi="Times New Roman"/>
          <w:sz w:val="28"/>
        </w:rPr>
        <w:t>блок</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Прямое</w:t>
      </w:r>
      <w:r>
        <w:rPr>
          <w:rFonts w:ascii="Times New Roman" w:hAnsi="Times New Roman"/>
          <w:sz w:val="28"/>
        </w:rPr>
        <w:t xml:space="preserve"> FWHT</w:t>
      </w:r>
      <w:r>
        <w:rPr>
          <w:rFonts w:ascii="Times New Roman" w:hAnsi="Times New Roman"/>
          <w:sz w:val="28"/>
        </w:rPr>
        <w:br/>
        <w:t xml:space="preserve">        coeffs = fwht_ortho(block)</w:t>
      </w:r>
      <w:r>
        <w:rPr>
          <w:rFonts w:ascii="Times New Roman" w:hAnsi="Times New Roman"/>
          <w:sz w:val="28"/>
        </w:rPr>
        <w:br/>
      </w:r>
      <w:r>
        <w:rPr>
          <w:rFonts w:ascii="Times New Roman" w:hAnsi="Times New Roman"/>
          <w:sz w:val="28"/>
        </w:rPr>
        <w:br/>
        <w:t xml:space="preserve">        #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br/>
        <w:t xml:space="preserve">        coeffs = apply_fwht_coefficient_selection(</w:t>
      </w:r>
      <w:r>
        <w:rPr>
          <w:rFonts w:ascii="Times New Roman" w:hAnsi="Times New Roman"/>
          <w:sz w:val="28"/>
        </w:rPr>
        <w:br/>
        <w:t xml:space="preserve">            coeffs,</w:t>
      </w:r>
      <w:r>
        <w:rPr>
          <w:rFonts w:ascii="Times New Roman" w:hAnsi="Times New Roman"/>
          <w:sz w:val="28"/>
        </w:rPr>
        <w:br/>
        <w:t xml:space="preserve">            self.select_mode,</w:t>
      </w:r>
      <w:r>
        <w:rPr>
          <w:rFonts w:ascii="Times New Roman" w:hAnsi="Times New Roman"/>
          <w:sz w:val="28"/>
        </w:rPr>
        <w:br/>
        <w:t xml:space="preserve">            self.keep_energy_ratio,</w:t>
      </w:r>
      <w:r>
        <w:rPr>
          <w:rFonts w:ascii="Times New Roman" w:hAnsi="Times New Roman"/>
          <w:sz w:val="28"/>
        </w:rPr>
        <w:br/>
        <w:t xml:space="preserve">            self.sequency_keep_ratio,</w:t>
      </w:r>
      <w:r>
        <w:rPr>
          <w:rFonts w:ascii="Times New Roman" w:hAnsi="Times New Roman"/>
          <w:sz w:val="28"/>
        </w:rPr>
        <w:br/>
        <w:t xml:space="preserve">            self.keep_ratio,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Обратное</w:t>
      </w:r>
      <w:r>
        <w:rPr>
          <w:rFonts w:ascii="Times New Roman" w:hAnsi="Times New Roman"/>
          <w:sz w:val="28"/>
        </w:rPr>
        <w:t xml:space="preserve"> FWHT</w:t>
      </w:r>
      <w:r>
        <w:rPr>
          <w:rFonts w:ascii="Times New Roman" w:hAnsi="Times New Roman"/>
          <w:sz w:val="28"/>
        </w:rPr>
        <w:br/>
        <w:t xml:space="preserve">        return ifwht_ortho(coeffs)</w:t>
      </w:r>
      <w:r>
        <w:rPr>
          <w:rFonts w:ascii="Times New Roman" w:hAnsi="Times New Roman"/>
          <w:sz w:val="28"/>
        </w:rPr>
        <w:br/>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w:t>
      </w:r>
      <w:r>
        <w:rPr>
          <w:rFonts w:ascii="Times New Roman" w:hAnsi="Times New Roman"/>
          <w:sz w:val="28"/>
        </w:rPr>
        <w:t>Полный</w:t>
      </w:r>
      <w:r>
        <w:rPr>
          <w:rFonts w:ascii="Times New Roman" w:hAnsi="Times New Roman"/>
          <w:sz w:val="28"/>
        </w:rPr>
        <w:t xml:space="preserve"> </w:t>
      </w:r>
      <w:r>
        <w:rPr>
          <w:rFonts w:ascii="Times New Roman" w:hAnsi="Times New Roman"/>
          <w:sz w:val="28"/>
        </w:rPr>
        <w:t>пайплайн</w:t>
      </w:r>
      <w:r>
        <w:rPr>
          <w:rFonts w:ascii="Times New Roman" w:hAnsi="Times New Roman"/>
          <w:sz w:val="28"/>
        </w:rPr>
        <w:t xml:space="preserve"> FWHT </w:t>
      </w:r>
      <w:r>
        <w:rPr>
          <w:rFonts w:ascii="Times New Roman" w:hAnsi="Times New Roman"/>
          <w:sz w:val="28"/>
        </w:rPr>
        <w:t>обработки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исходному</w:t>
      </w:r>
      <w:r>
        <w:rPr>
          <w:rFonts w:ascii="Times New Roman" w:hAnsi="Times New Roman"/>
          <w:sz w:val="28"/>
        </w:rPr>
        <w:t xml:space="preserve"> </w:t>
      </w:r>
      <w:r>
        <w:rPr>
          <w:rFonts w:ascii="Times New Roman" w:hAnsi="Times New Roman"/>
          <w:sz w:val="28"/>
        </w:rPr>
        <w:t>файлу</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Директория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br/>
        <w:t xml:space="preserve">        progress_cb : callable, optional</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t_total0 = time.perf_counter()</w:t>
      </w:r>
      <w:r>
        <w:rPr>
          <w:rFonts w:ascii="Times New Roman" w:hAnsi="Times New Roman"/>
          <w:sz w:val="28"/>
        </w:rPr>
        <w:br/>
        <w:t xml:space="preserve">        self.log_start(</w:t>
      </w:r>
      <w:r>
        <w:rPr>
          <w:rFonts w:ascii="Times New Roman" w:hAnsi="Times New Roman"/>
          <w:sz w:val="28"/>
        </w:rPr>
        <w:br/>
        <w:t xml:space="preserve">            wav_path,</w:t>
      </w:r>
      <w:r>
        <w:rPr>
          <w:rFonts w:ascii="Times New Roman" w:hAnsi="Times New Roman"/>
          <w:sz w:val="28"/>
        </w:rPr>
        <w:br/>
        <w:t xml:space="preserve">            block_size=self.block_size,</w:t>
      </w:r>
      <w:r>
        <w:rPr>
          <w:rFonts w:ascii="Times New Roman" w:hAnsi="Times New Roman"/>
          <w:sz w:val="28"/>
        </w:rPr>
        <w:br/>
        <w:t xml:space="preserve">            mode=self.select_mode,</w:t>
      </w:r>
      <w:r>
        <w:rPr>
          <w:rFonts w:ascii="Times New Roman" w:hAnsi="Times New Roman"/>
          <w:sz w:val="28"/>
        </w:rPr>
        <w:br/>
        <w:t xml:space="preserve">            keep_ratio=self.keep_ratio,</w:t>
      </w:r>
      <w:r>
        <w:rPr>
          <w:rFonts w:ascii="Times New Roman" w:hAnsi="Times New Roman"/>
          <w:sz w:val="28"/>
        </w:rPr>
        <w:br/>
        <w:t xml:space="preserve">            keep_energy=self.keep_energy_ratio,</w:t>
      </w:r>
      <w:r>
        <w:rPr>
          <w:rFonts w:ascii="Times New Roman" w:hAnsi="Times New Roman"/>
          <w:sz w:val="28"/>
        </w:rPr>
        <w:br/>
        <w:t xml:space="preserve">            seq_keep=self.sequency_keep_ratio,</w:t>
      </w:r>
      <w:r>
        <w:rPr>
          <w:rFonts w:ascii="Times New Roman" w:hAnsi="Times New Roman"/>
          <w:sz w:val="28"/>
        </w:rPr>
        <w:br/>
        <w:t xml:space="preserve">        )</w:t>
      </w:r>
      <w:r>
        <w:rPr>
          <w:rFonts w:ascii="Times New Roman" w:hAnsi="Times New Roman"/>
          <w:sz w:val="28"/>
        </w:rPr>
        <w:br/>
        <w:t xml:space="preserve">        ensure_ffmpeg_available()</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progress_cb(0.0, "FWHT: </w:t>
      </w:r>
      <w:r>
        <w:rPr>
          <w:rFonts w:ascii="Times New Roman" w:hAnsi="Times New Roman"/>
          <w:sz w:val="28"/>
        </w:rPr>
        <w:t>загрузка</w:t>
      </w:r>
      <w:r>
        <w:rPr>
          <w:rFonts w:ascii="Times New Roman" w:hAnsi="Times New Roman"/>
          <w:sz w:val="28"/>
        </w:rPr>
        <w:t xml:space="preserve"> WAV")</w:t>
      </w:r>
      <w:r>
        <w:rPr>
          <w:rFonts w:ascii="Times New Roman" w:hAnsi="Times New Roman"/>
          <w:sz w:val="28"/>
        </w:rPr>
        <w:br/>
        <w:t xml:space="preserve">            progress_cb(0.02, "FWHT: </w:t>
      </w:r>
      <w:r>
        <w:rPr>
          <w:rFonts w:ascii="Times New Roman" w:hAnsi="Times New Roman"/>
          <w:sz w:val="28"/>
        </w:rPr>
        <w:t>декодирование</w:t>
      </w:r>
      <w:r>
        <w:rPr>
          <w:rFonts w:ascii="Times New Roman" w:hAnsi="Times New Roman"/>
          <w:sz w:val="28"/>
        </w:rPr>
        <w:t xml:space="preserve"> </w:t>
      </w:r>
      <w:r>
        <w:rPr>
          <w:rFonts w:ascii="Times New Roman" w:hAnsi="Times New Roman"/>
          <w:sz w:val="28"/>
        </w:rPr>
        <w:t>входа</w:t>
      </w:r>
      <w:r>
        <w:rPr>
          <w:rFonts w:ascii="Times New Roman" w:hAnsi="Times New Roman"/>
          <w:sz w:val="28"/>
        </w:rPr>
        <w:t>")</w:t>
      </w:r>
      <w:r>
        <w:rPr>
          <w:rFonts w:ascii="Times New Roman" w:hAnsi="Times New Roman"/>
          <w:sz w:val="28"/>
        </w:rPr>
        <w:br/>
      </w:r>
      <w:r>
        <w:rPr>
          <w:rFonts w:ascii="Times New Roman" w:hAnsi="Times New Roman"/>
          <w:sz w:val="28"/>
        </w:rPr>
        <w:br/>
        <w:t xml:space="preserve">        # </w:t>
      </w:r>
      <w:r>
        <w:rPr>
          <w:rFonts w:ascii="Times New Roman" w:hAnsi="Times New Roman"/>
          <w:sz w:val="28"/>
        </w:rPr>
        <w:t>Загрузка</w:t>
      </w:r>
      <w:r>
        <w:rPr>
          <w:rFonts w:ascii="Times New Roman" w:hAnsi="Times New Roman"/>
          <w:sz w:val="28"/>
        </w:rPr>
        <w:t xml:space="preserve"> </w:t>
      </w:r>
      <w:r>
        <w:rPr>
          <w:rFonts w:ascii="Times New Roman" w:hAnsi="Times New Roman"/>
          <w:sz w:val="28"/>
        </w:rPr>
        <w:t>аудио</w:t>
      </w:r>
      <w:r>
        <w:rPr>
          <w:rFonts w:ascii="Times New Roman" w:hAnsi="Times New Roman"/>
          <w:sz w:val="28"/>
        </w:rPr>
        <w:br/>
        <w:t xml:space="preserve">        t_dec0 = time.perf_counter()</w:t>
      </w:r>
      <w:r>
        <w:rPr>
          <w:rFonts w:ascii="Times New Roman" w:hAnsi="Times New Roman"/>
          <w:sz w:val="28"/>
        </w:rPr>
        <w:br/>
        <w:t xml:space="preserve">        x, sr = load_audio_safe(wav_path)</w:t>
      </w:r>
      <w:r>
        <w:rPr>
          <w:rFonts w:ascii="Times New Roman" w:hAnsi="Times New Roman"/>
          <w:sz w:val="28"/>
        </w:rPr>
        <w:br/>
        <w:t xml:space="preserve">        t_dec = time.perf_counter() - t_dec0</w:t>
      </w:r>
      <w:r>
        <w:rPr>
          <w:rFonts w:ascii="Times New Roman" w:hAnsi="Times New Roman"/>
          <w:sz w:val="28"/>
        </w:rPr>
        <w:br/>
      </w:r>
      <w:r>
        <w:rPr>
          <w:rFonts w:ascii="Times New Roman" w:hAnsi="Times New Roman"/>
          <w:sz w:val="28"/>
        </w:rPr>
        <w:br/>
        <w:t xml:space="preserve">        n = len(x)</w:t>
      </w:r>
      <w:r>
        <w:rPr>
          <w:rFonts w:ascii="Times New Roman" w:hAnsi="Times New Roman"/>
          <w:sz w:val="28"/>
        </w:rPr>
        <w:br/>
        <w:t xml:space="preserve">        N = self.block_size</w:t>
      </w:r>
      <w:r>
        <w:rPr>
          <w:rFonts w:ascii="Times New Roman" w:hAnsi="Times New Roman"/>
          <w:sz w:val="28"/>
        </w:rPr>
        <w:br/>
      </w:r>
      <w:r>
        <w:rPr>
          <w:rFonts w:ascii="Times New Roman" w:hAnsi="Times New Roman"/>
          <w:sz w:val="28"/>
        </w:rPr>
        <w:br/>
        <w:t xml:space="preserve">        # </w:t>
      </w:r>
      <w:r>
        <w:rPr>
          <w:rFonts w:ascii="Times New Roman" w:hAnsi="Times New Roman"/>
          <w:sz w:val="28"/>
        </w:rPr>
        <w:t>Подготовка</w:t>
      </w:r>
      <w:r>
        <w:rPr>
          <w:rFonts w:ascii="Times New Roman" w:hAnsi="Times New Roman"/>
          <w:sz w:val="28"/>
        </w:rPr>
        <w:t xml:space="preserve"> OLA</w:t>
      </w:r>
      <w:r>
        <w:rPr>
          <w:rFonts w:ascii="Times New Roman" w:hAnsi="Times New Roman"/>
          <w:sz w:val="28"/>
        </w:rPr>
        <w:br/>
        <w:t xml:space="preserve">        win = create_ola_window(N)</w:t>
      </w:r>
      <w:r>
        <w:rPr>
          <w:rFonts w:ascii="Times New Roman" w:hAnsi="Times New Roman"/>
          <w:sz w:val="28"/>
        </w:rPr>
        <w:br/>
        <w:t xml:space="preserve">        frames, hop, total_len, y_accum, w_accum = prepare_ola_buffers(n, N)</w:t>
      </w:r>
      <w:r>
        <w:rPr>
          <w:rFonts w:ascii="Times New Roman" w:hAnsi="Times New Roman"/>
          <w:sz w:val="28"/>
        </w:rPr>
        <w:br/>
      </w:r>
      <w:r>
        <w:rPr>
          <w:rFonts w:ascii="Times New Roman" w:hAnsi="Times New Roman"/>
          <w:sz w:val="28"/>
        </w:rPr>
        <w:br/>
        <w:t xml:space="preserve">        # </w:t>
      </w:r>
      <w:r>
        <w:rPr>
          <w:rFonts w:ascii="Times New Roman" w:hAnsi="Times New Roman"/>
          <w:sz w:val="28"/>
        </w:rPr>
        <w:t>Дополнение</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br/>
        <w:t xml:space="preserve">        pad = total_len - n</w:t>
      </w:r>
      <w:r>
        <w:rPr>
          <w:rFonts w:ascii="Times New Roman" w:hAnsi="Times New Roman"/>
          <w:sz w:val="28"/>
        </w:rPr>
        <w:br/>
        <w:t xml:space="preserve">        x_padded = np.pad(x, (0, pad), mode="constant")</w:t>
      </w:r>
      <w:r>
        <w:rPr>
          <w:rFonts w:ascii="Times New Roman" w:hAnsi="Times New Roman"/>
          <w:sz w:val="28"/>
        </w:rPr>
        <w:br/>
      </w:r>
      <w:r>
        <w:rPr>
          <w:rFonts w:ascii="Times New Roman" w:hAnsi="Times New Roman"/>
          <w:sz w:val="28"/>
        </w:rPr>
        <w:br/>
        <w:t xml:space="preserve">        # </w:t>
      </w:r>
      <w:r>
        <w:rPr>
          <w:rFonts w:ascii="Times New Roman" w:hAnsi="Times New Roman"/>
          <w:sz w:val="28"/>
        </w:rPr>
        <w:t>Предварительные</w:t>
      </w:r>
      <w:r>
        <w:rPr>
          <w:rFonts w:ascii="Times New Roman" w:hAnsi="Times New Roman"/>
          <w:sz w:val="28"/>
        </w:rPr>
        <w:t xml:space="preserve"> </w:t>
      </w:r>
      <w:r>
        <w:rPr>
          <w:rFonts w:ascii="Times New Roman" w:hAnsi="Times New Roman"/>
          <w:sz w:val="28"/>
        </w:rPr>
        <w:t>вычисления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режимов</w:t>
      </w:r>
      <w:r>
        <w:rPr>
          <w:rFonts w:ascii="Times New Roman" w:hAnsi="Times New Roman"/>
          <w:sz w:val="28"/>
        </w:rPr>
        <w:t xml:space="preserve"> </w:t>
      </w:r>
      <w:r>
        <w:rPr>
          <w:rFonts w:ascii="Times New Roman" w:hAnsi="Times New Roman"/>
          <w:sz w:val="28"/>
        </w:rPr>
        <w:t>отбора</w:t>
      </w:r>
      <w:r>
        <w:rPr>
          <w:rFonts w:ascii="Times New Roman" w:hAnsi="Times New Roman"/>
          <w:sz w:val="28"/>
        </w:rPr>
        <w:br/>
        <w:t xml:space="preserve">        use_topk = self.keep_ratio is not None and 0.0 &lt; self.keep_ratio &lt; 1.0</w:t>
      </w:r>
      <w:r>
        <w:rPr>
          <w:rFonts w:ascii="Times New Roman" w:hAnsi="Times New Roman"/>
          <w:sz w:val="28"/>
        </w:rPr>
        <w:br/>
      </w:r>
      <w:r>
        <w:rPr>
          <w:rFonts w:ascii="Times New Roman" w:hAnsi="Times New Roman"/>
          <w:sz w:val="28"/>
        </w:rPr>
        <w:br/>
        <w:t xml:space="preserve">        # </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блоков</w:t>
      </w:r>
      <w:r>
        <w:rPr>
          <w:rFonts w:ascii="Times New Roman" w:hAnsi="Times New Roman"/>
          <w:sz w:val="28"/>
        </w:rPr>
        <w:br/>
        <w:t xml:space="preserve">        t_proc0 = time.perf_counter()</w:t>
      </w:r>
      <w:r>
        <w:rPr>
          <w:rFonts w:ascii="Times New Roman" w:hAnsi="Times New Roman"/>
          <w:sz w:val="28"/>
        </w:rPr>
        <w:br/>
        <w:t xml:space="preserve">        for fi in range(frames):</w:t>
      </w:r>
      <w:r>
        <w:rPr>
          <w:rFonts w:ascii="Times New Roman" w:hAnsi="Times New Roman"/>
          <w:sz w:val="28"/>
        </w:rPr>
        <w:br/>
        <w:t xml:space="preserve">            i = fi * hop</w:t>
      </w:r>
      <w:r>
        <w:rPr>
          <w:rFonts w:ascii="Times New Roman" w:hAnsi="Times New Roman"/>
          <w:sz w:val="28"/>
        </w:rPr>
        <w:br/>
        <w:t xml:space="preserve">            blk = x_padded[i : i + N]</w:t>
      </w:r>
      <w:r>
        <w:rPr>
          <w:rFonts w:ascii="Times New Roman" w:hAnsi="Times New Roman"/>
          <w:sz w:val="28"/>
        </w:rPr>
        <w:br/>
      </w:r>
      <w:r>
        <w:rPr>
          <w:rFonts w:ascii="Times New Roman" w:hAnsi="Times New Roman"/>
          <w:sz w:val="28"/>
        </w:rPr>
        <w:t xml:space="preserve">            blk_w = blk * win</w:t>
      </w:r>
      <w:r>
        <w:rPr>
          <w:rFonts w:ascii="Times New Roman" w:hAnsi="Times New Roman"/>
          <w:sz w:val="28"/>
        </w:rPr>
        <w:br/>
      </w:r>
      <w:r>
        <w:rPr>
          <w:rFonts w:ascii="Times New Roman" w:hAnsi="Times New Roman"/>
          <w:sz w:val="28"/>
        </w:rPr>
        <w:br/>
        <w:t xml:space="preserve">            # FWHT </w:t>
      </w:r>
      <w:r>
        <w:rPr>
          <w:rFonts w:ascii="Times New Roman" w:hAnsi="Times New Roman"/>
          <w:sz w:val="28"/>
        </w:rPr>
        <w:t>трансформация</w:t>
      </w:r>
      <w:r>
        <w:rPr>
          <w:rFonts w:ascii="Times New Roman" w:hAnsi="Times New Roman"/>
          <w:sz w:val="28"/>
        </w:rPr>
        <w:br/>
        <w:t xml:space="preserve">            rec = self.transform_block(blk_w) * win</w:t>
      </w:r>
      <w:r>
        <w:rPr>
          <w:rFonts w:ascii="Times New Roman" w:hAnsi="Times New Roman"/>
          <w:sz w:val="28"/>
        </w:rPr>
        <w:br/>
      </w:r>
      <w:r>
        <w:rPr>
          <w:rFonts w:ascii="Times New Roman" w:hAnsi="Times New Roman"/>
          <w:sz w:val="28"/>
        </w:rPr>
        <w:br/>
        <w:t xml:space="preserve">            # OLA </w:t>
      </w:r>
      <w:r>
        <w:rPr>
          <w:rFonts w:ascii="Times New Roman" w:hAnsi="Times New Roman"/>
          <w:sz w:val="28"/>
        </w:rPr>
        <w:t>накопление</w:t>
      </w:r>
      <w:pPr/>
    </w:p>
    <w:p>
      <w:r>
        <w:rPr>
          <w:rFonts w:ascii="Times New Roman" w:hAnsi="Times New Roman"/>
          <w:sz w:val="28"/>
        </w:rPr>
        <w:t xml:space="preserve">            y_accum[i : i + N] += rec</w:t>
      </w:r>
      <w:r>
        <w:rPr>
          <w:rFonts w:ascii="Times New Roman" w:hAnsi="Times New Roman"/>
          <w:sz w:val="28"/>
        </w:rPr>
        <w:br/>
        <w:t xml:space="preserve">            w_accum[i : i + N] += win * win</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w:t>
      </w:r>
      <w:r>
        <w:rPr>
          <w:rFonts w:ascii="Times New Roman" w:hAnsi="Times New Roman"/>
          <w:sz w:val="28"/>
        </w:rPr>
        <w:br/>
        <w:t xml:space="preserve">                    min(0.95, 0.1 + 0.8 * (fi + 1) / frames),</w:t>
      </w:r>
      <w:r>
        <w:rPr>
          <w:rFonts w:ascii="Times New Roman" w:hAnsi="Times New Roman"/>
          <w:sz w:val="28"/>
        </w:rPr>
        <w:br/>
        <w:t xml:space="preserve">                    f"FWHT: </w:t>
      </w:r>
      <w:r>
        <w:rPr>
          <w:rFonts w:ascii="Times New Roman" w:hAnsi="Times New Roman"/>
          <w:sz w:val="28"/>
        </w:rPr>
        <w:t>блок</w:t>
      </w:r>
      <w:r>
        <w:rPr>
          <w:rFonts w:ascii="Times New Roman" w:hAnsi="Times New Roman"/>
          <w:sz w:val="28"/>
        </w:rPr>
        <w:t xml:space="preserve"> {fi+1}/{frames}"</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Финализация</w:t>
      </w:r>
      <w:r>
        <w:rPr>
          <w:rFonts w:ascii="Times New Roman" w:hAnsi="Times New Roman"/>
          <w:sz w:val="28"/>
        </w:rPr>
        <w:t xml:space="preserve"> OLA</w:t>
      </w:r>
      <w:r>
        <w:rPr>
          <w:rFonts w:ascii="Times New Roman" w:hAnsi="Times New Roman"/>
          <w:sz w:val="28"/>
        </w:rPr>
        <w:br/>
        <w:t xml:space="preserve">        y = finalize_ola(y_accum, w_accum, n)</w:t>
      </w:r>
      <w:r>
        <w:rPr>
          <w:rFonts w:ascii="Times New Roman" w:hAnsi="Times New Roman"/>
          <w:sz w:val="28"/>
        </w:rPr>
        <w:br/>
        <w:t xml:space="preserve">        t_proc = time.perf_counter() - t_proc0</w:t>
      </w:r>
      <w:r>
        <w:rPr>
          <w:rFonts w:ascii="Times New Roman" w:hAnsi="Times New Roman"/>
          <w:sz w:val="28"/>
        </w:rPr>
        <w:br/>
      </w:r>
      <w:r>
        <w:rPr>
          <w:rFonts w:ascii="Times New Roman" w:hAnsi="Times New Roman"/>
          <w:sz w:val="28"/>
        </w:rPr>
        <w:br/>
        <w:t xml:space="preserve">        out_mp3 = self.get_output_path(wav_path, out_dir)</w:t>
      </w:r>
      <w:r>
        <w:rPr>
          <w:rFonts w:ascii="Times New Roman" w:hAnsi="Times New Roman"/>
          <w:sz w:val="28"/>
        </w:rPr>
        <w:br/>
      </w:r>
      <w:r>
        <w:rPr>
          <w:rFonts w:ascii="Times New Roman" w:hAnsi="Times New Roman"/>
          <w:sz w:val="28"/>
        </w:rPr>
        <w:br/>
        <w:t xml:space="preserve">        # </w:t>
      </w:r>
      <w:r>
        <w:rPr>
          <w:rFonts w:ascii="Times New Roman" w:hAnsi="Times New Roman"/>
          <w:sz w:val="28"/>
        </w:rPr>
        <w:t>Кодирование</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MP3</w:t>
      </w:r>
      <w:r>
        <w:rPr>
          <w:rFonts w:ascii="Times New Roman" w:hAnsi="Times New Roman"/>
          <w:sz w:val="28"/>
        </w:rPr>
        <w:br/>
        <w:t xml:space="preserve">        if progress_cb:</w:t>
      </w:r>
      <w:r>
        <w:rPr>
          <w:rFonts w:ascii="Times New Roman" w:hAnsi="Times New Roman"/>
          <w:sz w:val="28"/>
        </w:rPr>
        <w:br/>
        <w:t xml:space="preserve">            progress_cb(0.97, "FWHT: </w:t>
      </w:r>
      <w:r>
        <w:rPr>
          <w:rFonts w:ascii="Times New Roman" w:hAnsi="Times New Roman"/>
          <w:sz w:val="28"/>
        </w:rPr>
        <w:t>кодирование</w:t>
      </w:r>
      <w:r>
        <w:rPr>
          <w:rFonts w:ascii="Times New Roman" w:hAnsi="Times New Roman"/>
          <w:sz w:val="28"/>
        </w:rPr>
        <w:t xml:space="preserve"> MP3")</w:t>
      </w:r>
      <w:r>
        <w:rPr>
          <w:rFonts w:ascii="Times New Roman" w:hAnsi="Times New Roman"/>
          <w:sz w:val="28"/>
        </w:rPr>
        <w:br/>
      </w:r>
      <w:r>
        <w:rPr>
          <w:rFonts w:ascii="Times New Roman" w:hAnsi="Times New Roman"/>
          <w:sz w:val="28"/>
        </w:rPr>
        <w:br/>
        <w:t xml:space="preserve">        t_enc0 = time.perf_counter()</w:t>
      </w:r>
      <w:r>
        <w:rPr>
          <w:rFonts w:ascii="Times New Roman" w:hAnsi="Times New Roman"/>
          <w:sz w:val="28"/>
        </w:rPr>
        <w:br/>
        <w:t xml:space="preserve">        encode_pcm_to_mp3(y, sr, out_mp3, self.bitrate, profile="vbr")</w:t>
      </w:r>
      <w:r>
        <w:rPr>
          <w:rFonts w:ascii="Times New Roman" w:hAnsi="Times New Roman"/>
          <w:sz w:val="28"/>
        </w:rPr>
        <w:br/>
        <w:t xml:space="preserve">        t_enc = time.perf_counter() - t_enc0</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progress_cb(1.0, "FWHT: </w:t>
      </w:r>
      <w:r>
        <w:rPr>
          <w:rFonts w:ascii="Times New Roman" w:hAnsi="Times New Roman"/>
          <w:sz w:val="28"/>
        </w:rPr>
        <w:t>готово</w:t>
      </w:r>
      <w:r>
        <w:rPr>
          <w:rFonts w:ascii="Times New Roman" w:hAnsi="Times New Roman"/>
          <w:sz w:val="28"/>
        </w:rPr>
        <w:t>")</w:t>
      </w:r>
      <w:r>
        <w:rPr>
          <w:rFonts w:ascii="Times New Roman" w:hAnsi="Times New Roman"/>
          <w:sz w:val="28"/>
        </w:rPr>
        <w:br/>
      </w:r>
      <w:r>
        <w:rPr>
          <w:rFonts w:ascii="Times New Roman" w:hAnsi="Times New Roman"/>
          <w:sz w:val="28"/>
        </w:rPr>
        <w:br/>
        <w:t xml:space="preserve">        total_dt = time.perf_counter() - t_total0</w:t>
      </w:r>
      <w:r>
        <w:rPr>
          <w:rFonts w:ascii="Times New Roman" w:hAnsi="Times New Roman"/>
          <w:sz w:val="28"/>
        </w:rPr>
        <w:br/>
        <w:t xml:space="preserve">        logger.info(</w:t>
      </w:r>
      <w:r>
        <w:rPr>
          <w:rFonts w:ascii="Times New Roman" w:hAnsi="Times New Roman"/>
          <w:sz w:val="28"/>
        </w:rPr>
        <w:br/>
        <w:t xml:space="preserve">            f"fwht_transform_and_mp3 done out={out_mp3} dt={total_dt:.3f} "</w:t>
      </w:r>
      <w:r>
        <w:rPr>
          <w:rFonts w:ascii="Times New Roman" w:hAnsi="Times New Roman"/>
          <w:sz w:val="28"/>
        </w:rPr>
        <w:br/>
        <w:t xml:space="preserve">            f"t_decode={t_dec:.3f} t_process={t_proc:.3f} t_encode={t_enc:.3f}"</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return out_mp3, total_dt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 xml:space="preserve"> OLA (</w:t>
      </w:r>
      <w:r>
        <w:rPr>
          <w:rFonts w:ascii="Times New Roman" w:hAnsi="Times New Roman"/>
          <w:sz w:val="28"/>
        </w:rPr>
        <w:t>для</w:t>
      </w:r>
      <w:r>
        <w:rPr>
          <w:rFonts w:ascii="Times New Roman" w:hAnsi="Times New Roman"/>
          <w:sz w:val="28"/>
        </w:rPr>
        <w:t xml:space="preserve"> </w:t>
      </w:r>
      <w:r>
        <w:rPr>
          <w:rFonts w:ascii="Times New Roman" w:hAnsi="Times New Roman"/>
          <w:sz w:val="28"/>
        </w:rPr>
        <w:t>использования</w:t>
      </w:r>
      <w:r>
        <w:rPr>
          <w:rFonts w:ascii="Times New Roman" w:hAnsi="Times New Roman"/>
          <w:sz w:val="28"/>
        </w:rPr>
        <w:t xml:space="preserve"> </w:t>
      </w:r>
      <w:r>
        <w:rPr>
          <w:rFonts w:ascii="Times New Roman" w:hAnsi="Times New Roman"/>
          <w:sz w:val="28"/>
        </w:rPr>
        <w:t>без</w:t>
      </w:r>
      <w:r>
        <w:rPr>
          <w:rFonts w:ascii="Times New Roman" w:hAnsi="Times New Roman"/>
          <w:sz w:val="28"/>
        </w:rPr>
        <w:t xml:space="preserve"> MP3 </w:t>
      </w:r>
      <w:r>
        <w:rPr>
          <w:rFonts w:ascii="Times New Roman" w:hAnsi="Times New Roman"/>
          <w:sz w:val="28"/>
        </w:rPr>
        <w:t>кодирования</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fwht_ola(</w:t>
      </w:r>
      <w:r>
        <w:rPr>
          <w:rFonts w:ascii="Times New Roman" w:hAnsi="Times New Roman"/>
          <w:sz w:val="28"/>
        </w:rPr>
        <w:br/>
        <w:t xml:space="preserve">    x: np.ndarray,</w:t>
      </w:r>
      <w:r>
        <w:rPr>
          <w:rFonts w:ascii="Times New Roman" w:hAnsi="Times New Roman"/>
          <w:sz w:val="28"/>
        </w:rPr>
        <w:br/>
        <w:t xml:space="preserve">    *,</w:t>
      </w:r>
      <w:r>
        <w:rPr>
          <w:rFonts w:ascii="Times New Roman" w:hAnsi="Times New Roman"/>
          <w:sz w:val="28"/>
        </w:rPr>
        <w:br/>
        <w:t xml:space="preserve">    block_size: int = 2048,</w:t>
      </w:r>
      <w:r>
        <w:rPr>
          <w:rFonts w:ascii="Times New Roman" w:hAnsi="Times New Roman"/>
          <w:sz w:val="28"/>
        </w:rPr>
        <w:br/>
        <w:t xml:space="preserve">    window: Optional[np.ndarray] = None,</w:t>
      </w:r>
      <w:r>
        <w:rPr>
          <w:rFonts w:ascii="Times New Roman" w:hAnsi="Times New Roman"/>
          <w:sz w:val="28"/>
        </w:rPr>
        <w:br/>
        <w:t xml:space="preserve">    select_mode: str = SELECT_MODE_NONE,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progress_cb: Optional[Callable[[float, str], None]] = None,</w:t>
      </w:r>
      <w:r>
        <w:rPr>
          <w:rFonts w:ascii="Times New Roman" w:hAnsi="Times New Roman"/>
          <w:sz w:val="28"/>
        </w:rPr>
        <w:br/>
        <w:t>) -&gt; np.ndarray:</w:t>
      </w:r>
      <w:r>
        <w:rPr>
          <w:rFonts w:ascii="Times New Roman" w:hAnsi="Times New Roman"/>
          <w:sz w:val="28"/>
        </w:rPr>
        <w:br/>
        <w:t xml:space="preserve">    """</w:t>
      </w:r>
      <w:r>
        <w:rPr>
          <w:rFonts w:ascii="Times New Roman" w:hAnsi="Times New Roman"/>
          <w:sz w:val="28"/>
        </w:rPr>
        <w:t>Блочная</w:t>
      </w:r>
      <w:r>
        <w:rPr>
          <w:rFonts w:ascii="Times New Roman" w:hAnsi="Times New Roman"/>
          <w:sz w:val="28"/>
        </w:rPr>
        <w:t xml:space="preserve"> FWHT-</w:t>
      </w:r>
      <w:r>
        <w:rPr>
          <w:rFonts w:ascii="Times New Roman" w:hAnsi="Times New Roman"/>
          <w:sz w:val="28"/>
        </w:rPr>
        <w:t>обработка</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OLA </w:t>
      </w:r>
      <w:r>
        <w:rPr>
          <w:rFonts w:ascii="Times New Roman" w:hAnsi="Times New Roman"/>
          <w:sz w:val="28"/>
        </w:rPr>
        <w:t>без</w:t>
      </w:r>
      <w:r>
        <w:rPr>
          <w:rFonts w:ascii="Times New Roman" w:hAnsi="Times New Roman"/>
          <w:sz w:val="28"/>
        </w:rPr>
        <w:t xml:space="preserve"> </w:t>
      </w:r>
      <w:r>
        <w:rPr>
          <w:rFonts w:ascii="Times New Roman" w:hAnsi="Times New Roman"/>
          <w:sz w:val="28"/>
        </w:rPr>
        <w:t>кодирования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MP3.</w:t>
      </w:r>
      <w:pPr/>
    </w:p>
    <w:p>
      <w:r>
        <w:rPr>
          <w:rFonts w:ascii="Times New Roman" w:hAnsi="Times New Roman"/>
          <w:sz w:val="28"/>
        </w:rPr>
        <w:br/>
        <w:t xml:space="preserve">    </w:t>
      </w:r>
      <w:r>
        <w:rPr>
          <w:rFonts w:ascii="Times New Roman" w:hAnsi="Times New Roman"/>
          <w:sz w:val="28"/>
        </w:rPr>
        <w:t>Полезна для промежуточной обработки или анализа.</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PCM сигнал (float32, [-1, 1])</w:t>
      </w:r>
      <w:r>
        <w:rPr>
          <w:rFonts w:ascii="Times New Roman" w:hAnsi="Times New Roman"/>
          <w:sz w:val="28"/>
        </w:rPr>
        <w:br/>
        <w:t xml:space="preserve">    block_size : int</w:t>
      </w:r>
      <w:r>
        <w:rPr>
          <w:rFonts w:ascii="Times New Roman" w:hAnsi="Times New Roman"/>
          <w:sz w:val="28"/>
        </w:rPr>
        <w:br/>
        <w:t xml:space="preserve">        Размер блока (степень двойки)</w:t>
      </w:r>
      <w:r>
        <w:rPr>
          <w:rFonts w:ascii="Times New Roman" w:hAnsi="Times New Roman"/>
          <w:sz w:val="28"/>
        </w:rPr>
        <w:br/>
        <w:t xml:space="preserve">    window : np.ndarray, optional</w:t>
      </w:r>
      <w:r>
        <w:rPr>
          <w:rFonts w:ascii="Times New Roman" w:hAnsi="Times New Roman"/>
          <w:sz w:val="28"/>
        </w:rPr>
        <w:br/>
        <w:t xml:space="preserve">        Окно анализа (по умолчанию sqrt-Hann)</w:t>
      </w:r>
      <w:r>
        <w:rPr>
          <w:rFonts w:ascii="Times New Roman" w:hAnsi="Times New Roman"/>
          <w:sz w:val="28"/>
        </w:rPr>
        <w:br/>
        <w:t xml:space="preserve">    select_mode : str</w:t>
      </w:r>
      <w:r>
        <w:rPr>
          <w:rFonts w:ascii="Times New Roman" w:hAnsi="Times New Roman"/>
          <w:sz w:val="28"/>
        </w:rPr>
        <w:br/>
        <w:t xml:space="preserve">        Режим отбора: 'none', 'energy', 'lowpass'</w:t>
      </w:r>
      <w:r>
        <w:rPr>
          <w:rFonts w:ascii="Times New Roman" w:hAnsi="Times New Roman"/>
          <w:sz w:val="28"/>
        </w:rPr>
        <w:br/>
        <w:t xml:space="preserve">    keep_energy_ratio : float</w:t>
      </w:r>
      <w:r>
        <w:rPr>
          <w:rFonts w:ascii="Times New Roman" w:hAnsi="Times New Roman"/>
          <w:sz w:val="28"/>
        </w:rPr>
        <w:br/>
        <w:t xml:space="preserve">        Доля энергии</w:t>
      </w:r>
      <w:r>
        <w:rPr>
          <w:rFonts w:ascii="Times New Roman" w:hAnsi="Times New Roman"/>
          <w:sz w:val="28"/>
        </w:rPr>
        <w:br/>
        <w:t xml:space="preserve">    sequency_keep_ratio : float</w:t>
      </w:r>
      <w:r>
        <w:rPr>
          <w:rFonts w:ascii="Times New Roman" w:hAnsi="Times New Roman"/>
          <w:sz w:val="28"/>
        </w:rPr>
        <w:br/>
        <w:t xml:space="preserve">        Доля низких sequency</w:t>
      </w:r>
      <w:r>
        <w:rPr>
          <w:rFonts w:ascii="Times New Roman" w:hAnsi="Times New Roman"/>
          <w:sz w:val="28"/>
        </w:rPr>
        <w:br/>
        <w:t xml:space="preserve">    progress_cb : callable</w:t>
      </w:r>
      <w:r>
        <w:rPr>
          <w:rFonts w:ascii="Times New Roman" w:hAnsi="Times New Roman"/>
          <w:sz w:val="28"/>
        </w:rPr>
        <w:br/>
        <w:t xml:space="preserve">        Колбэк прогресса</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Обработанный сигнал той же длины</w:t>
      </w:r>
      <w:r>
        <w:rPr>
          <w:rFonts w:ascii="Times New Roman" w:hAnsi="Times New Roman"/>
          <w:sz w:val="28"/>
        </w:rPr>
        <w:br/>
      </w:r>
      <w:r>
        <w:rPr>
          <w:rFonts w:ascii="Times New Roman" w:hAnsi="Times New Roman"/>
          <w:sz w:val="28"/>
        </w:rPr>
        <w:t xml:space="preserve">    """</w:t>
      </w:r>
      <w:r>
        <w:rPr>
          <w:rFonts w:ascii="Times New Roman" w:hAnsi="Times New Roman"/>
          <w:sz w:val="28"/>
        </w:rPr>
        <w:br/>
        <w:t xml:space="preserve">    N = int(block_size)</w:t>
      </w:r>
      <w:r>
        <w:rPr>
          <w:rFonts w:ascii="Times New Roman" w:hAnsi="Times New Roman"/>
          <w:sz w:val="28"/>
        </w:rPr>
        <w:br/>
        <w:t xml:space="preserve">    if not is_power_of_two(N):</w:t>
      </w:r>
      <w:r>
        <w:rPr>
          <w:rFonts w:ascii="Times New Roman" w:hAnsi="Times New Roman"/>
          <w:sz w:val="28"/>
        </w:rPr>
        <w:br/>
        <w:t xml:space="preserve">        raise ValueError("block_size должен быть степенью двойки")</w:t>
      </w:r>
      <w:r>
        <w:rPr>
          <w:rFonts w:ascii="Times New Roman" w:hAnsi="Times New Roman"/>
          <w:sz w:val="28"/>
        </w:rPr>
        <w:br/>
      </w:r>
      <w:r>
        <w:rPr>
          <w:rFonts w:ascii="Times New Roman" w:hAnsi="Times New Roman"/>
          <w:sz w:val="28"/>
        </w:rPr>
        <w:br/>
        <w:t xml:space="preserve">    hop = N // 2  # 50% перекрытие</w:t>
      </w:r>
      <w:r>
        <w:rPr>
          <w:rFonts w:ascii="Times New Roman" w:hAnsi="Times New Roman"/>
          <w:sz w:val="28"/>
        </w:rPr>
        <w:br/>
      </w:r>
      <w:r>
        <w:rPr>
          <w:rFonts w:ascii="Times New Roman" w:hAnsi="Times New Roman"/>
          <w:sz w:val="28"/>
        </w:rPr>
        <w:br/>
        <w:t xml:space="preserve">    # Окно</w:t>
      </w:r>
      <w:r>
        <w:rPr>
          <w:rFonts w:ascii="Times New Roman" w:hAnsi="Times New Roman"/>
          <w:sz w:val="28"/>
        </w:rPr>
        <w:br/>
        <w:t xml:space="preserve">    if window is None:</w:t>
      </w:r>
      <w:r>
        <w:rPr>
          <w:rFonts w:ascii="Times New Roman" w:hAnsi="Times New Roman"/>
          <w:sz w:val="28"/>
        </w:rPr>
        <w:br/>
        <w:t xml:space="preserve">        window = create_ola_window(N)</w:t>
      </w:r>
      <w:r>
        <w:rPr>
          <w:rFonts w:ascii="Times New Roman" w:hAnsi="Times New Roman"/>
          <w:sz w:val="28"/>
        </w:rPr>
        <w:br/>
        <w:t xml:space="preserve">    elif len(window) != </w:t>
      </w:r>
      <w:r>
        <w:rPr>
          <w:rFonts w:ascii="Times New Roman" w:hAnsi="Times New Roman"/>
          <w:sz w:val="28"/>
        </w:rPr>
        <w:t>N:</w:t>
      </w:r>
      <w:r>
        <w:rPr>
          <w:rFonts w:ascii="Times New Roman" w:hAnsi="Times New Roman"/>
          <w:sz w:val="28"/>
        </w:rPr>
        <w:br/>
        <w:t xml:space="preserve">        raise ValueError("</w:t>
      </w:r>
      <w:r>
        <w:rPr>
          <w:rFonts w:ascii="Times New Roman" w:hAnsi="Times New Roman"/>
          <w:sz w:val="28"/>
        </w:rPr>
        <w:t>длина</w:t>
      </w:r>
      <w:r>
        <w:rPr>
          <w:rFonts w:ascii="Times New Roman" w:hAnsi="Times New Roman"/>
          <w:sz w:val="28"/>
        </w:rPr>
        <w:t xml:space="preserve"> </w:t>
      </w:r>
      <w:r>
        <w:rPr>
          <w:rFonts w:ascii="Times New Roman" w:hAnsi="Times New Roman"/>
          <w:sz w:val="28"/>
        </w:rPr>
        <w:t>окна</w:t>
      </w:r>
      <w:r>
        <w:rPr>
          <w:rFonts w:ascii="Times New Roman" w:hAnsi="Times New Roman"/>
          <w:sz w:val="28"/>
        </w:rPr>
        <w:t xml:space="preserve"> </w:t>
      </w:r>
      <w:r>
        <w:rPr>
          <w:rFonts w:ascii="Times New Roman" w:hAnsi="Times New Roman"/>
          <w:sz w:val="28"/>
        </w:rPr>
        <w:t>должна</w:t>
      </w:r>
      <w:r>
        <w:rPr>
          <w:rFonts w:ascii="Times New Roman" w:hAnsi="Times New Roman"/>
          <w:sz w:val="28"/>
        </w:rPr>
        <w:t xml:space="preserve"> </w:t>
      </w:r>
      <w:r>
        <w:rPr>
          <w:rFonts w:ascii="Times New Roman" w:hAnsi="Times New Roman"/>
          <w:sz w:val="28"/>
        </w:rPr>
        <w:t>совпадать</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block_size")</w:t>
      </w:r>
      <w:r>
        <w:rPr>
          <w:rFonts w:ascii="Times New Roman" w:hAnsi="Times New Roman"/>
          <w:sz w:val="28"/>
        </w:rPr>
        <w:br/>
      </w:r>
      <w:r>
        <w:rPr>
          <w:rFonts w:ascii="Times New Roman" w:hAnsi="Times New Roman"/>
          <w:sz w:val="28"/>
        </w:rPr>
        <w:br/>
        <w:t xml:space="preserve">    n = len(x)</w:t>
      </w:r>
      <w:r>
        <w:rPr>
          <w:rFonts w:ascii="Times New Roman" w:hAnsi="Times New Roman"/>
          <w:sz w:val="28"/>
        </w:rPr>
        <w:br/>
        <w:t xml:space="preserve">    frames, _, total_len, y_accum, w_accum = prepare_ola_buffers(n, N)</w:t>
      </w:r>
      <w:r>
        <w:rPr>
          <w:rFonts w:ascii="Times New Roman" w:hAnsi="Times New Roman"/>
          <w:sz w:val="28"/>
        </w:rPr>
        <w:br/>
      </w:r>
      <w:r>
        <w:rPr>
          <w:rFonts w:ascii="Times New Roman" w:hAnsi="Times New Roman"/>
          <w:sz w:val="28"/>
        </w:rPr>
        <w:br/>
        <w:t xml:space="preserve">    # </w:t>
      </w:r>
      <w:r>
        <w:rPr>
          <w:rFonts w:ascii="Times New Roman" w:hAnsi="Times New Roman"/>
          <w:sz w:val="28"/>
        </w:rPr>
        <w:t>Дополнение</w:t>
      </w:r>
      <w:r>
        <w:rPr>
          <w:rFonts w:ascii="Times New Roman" w:hAnsi="Times New Roman"/>
          <w:sz w:val="28"/>
        </w:rPr>
        <w:br/>
        <w:t xml:space="preserve">    pad = total_len - n</w:t>
      </w:r>
      <w:r>
        <w:rPr>
          <w:rFonts w:ascii="Times New Roman" w:hAnsi="Times New Roman"/>
          <w:sz w:val="28"/>
        </w:rPr>
        <w:br/>
        <w:t xml:space="preserve">    x_padded = np.pad(x, (0, pad), mode="constant")</w:t>
      </w:r>
      <w:r>
        <w:rPr>
          <w:rFonts w:ascii="Times New Roman" w:hAnsi="Times New Roman"/>
          <w:sz w:val="28"/>
        </w:rPr>
        <w:br/>
      </w:r>
      <w:r>
        <w:rPr>
          <w:rFonts w:ascii="Times New Roman" w:hAnsi="Times New Roman"/>
          <w:sz w:val="28"/>
        </w:rPr>
        <w:br/>
        <w:t xml:space="preserve">    for fi in range(frames):</w:t>
      </w:r>
      <w:r>
        <w:rPr>
          <w:rFonts w:ascii="Times New Roman" w:hAnsi="Times New Roman"/>
          <w:sz w:val="28"/>
        </w:rPr>
        <w:br/>
        <w:t xml:space="preserve">        i = fi * hop</w:t>
      </w:r>
      <w:r>
        <w:rPr>
          <w:rFonts w:ascii="Times New Roman" w:hAnsi="Times New Roman"/>
          <w:sz w:val="28"/>
        </w:rPr>
        <w:br/>
        <w:t xml:space="preserve">        blk = x_padded[i : i + N]</w:t>
      </w:r>
      <w:r>
        <w:rPr>
          <w:rFonts w:ascii="Times New Roman" w:hAnsi="Times New Roman"/>
          <w:sz w:val="28"/>
        </w:rPr>
        <w:br/>
      </w:r>
      <w:r>
        <w:rPr>
          <w:rFonts w:ascii="Times New Roman" w:hAnsi="Times New Roman"/>
          <w:sz w:val="28"/>
        </w:rPr>
        <w:br/>
        <w:t xml:space="preserve">        # FWHT </w:t>
      </w:r>
      <w:r>
        <w:rPr>
          <w:rFonts w:ascii="Times New Roman" w:hAnsi="Times New Roman"/>
          <w:sz w:val="28"/>
        </w:rPr>
        <w:t>трансформация</w:t>
      </w:r>
      <w:r>
        <w:rPr>
          <w:rFonts w:ascii="Times New Roman" w:hAnsi="Times New Roman"/>
          <w:sz w:val="28"/>
        </w:rPr>
        <w:br/>
        <w:t xml:space="preserve">        blk_w = blk * window</w:t>
      </w:r>
      <w:pPr/>
    </w:p>
    <w:p>
      <w:r>
        <w:rPr>
          <w:rFonts w:ascii="Times New Roman" w:hAnsi="Times New Roman"/>
          <w:sz w:val="28"/>
        </w:rPr>
        <w:t xml:space="preserve">        coeffs = fwht_ortho(blk_w)</w:t>
      </w:r>
      <w:r>
        <w:rPr>
          <w:rFonts w:ascii="Times New Roman" w:hAnsi="Times New Roman"/>
          <w:sz w:val="28"/>
        </w:rPr>
        <w:br/>
      </w:r>
      <w:r>
        <w:rPr>
          <w:rFonts w:ascii="Times New Roman" w:hAnsi="Times New Roman"/>
          <w:sz w:val="28"/>
        </w:rPr>
        <w:br/>
        <w:t xml:space="preserve">        # </w:t>
      </w:r>
      <w:r>
        <w:rPr>
          <w:rFonts w:ascii="Times New Roman" w:hAnsi="Times New Roman"/>
          <w:sz w:val="28"/>
        </w:rPr>
        <w:t>Отбор</w:t>
      </w:r>
      <w:r>
        <w:rPr>
          <w:rFonts w:ascii="Times New Roman" w:hAnsi="Times New Roman"/>
          <w:sz w:val="28"/>
        </w:rPr>
        <w:br/>
        <w:t xml:space="preserve">        coeffs = apply_fwht_coefficient_selection(</w:t>
      </w:r>
      <w:r>
        <w:rPr>
          <w:rFonts w:ascii="Times New Roman" w:hAnsi="Times New Roman"/>
          <w:sz w:val="28"/>
        </w:rPr>
        <w:br/>
        <w:t xml:space="preserve">            coeffs, select_mode, keep_energy_ratio, 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rec = ifwht_ortho(coeffs) * window</w:t>
      </w:r>
      <w:r>
        <w:rPr>
          <w:rFonts w:ascii="Times New Roman" w:hAnsi="Times New Roman"/>
          <w:sz w:val="28"/>
        </w:rPr>
        <w:br/>
      </w:r>
      <w:r>
        <w:rPr>
          <w:rFonts w:ascii="Times New Roman" w:hAnsi="Times New Roman"/>
          <w:sz w:val="28"/>
        </w:rPr>
        <w:br/>
        <w:t xml:space="preserve">        # OLA</w:t>
      </w:r>
      <w:r>
        <w:rPr>
          <w:rFonts w:ascii="Times New Roman" w:hAnsi="Times New Roman"/>
          <w:sz w:val="28"/>
        </w:rPr>
        <w:br/>
        <w:t xml:space="preserve">        y_accum[i : i + N] += rec</w:t>
      </w:r>
      <w:r>
        <w:rPr>
          <w:rFonts w:ascii="Times New Roman" w:hAnsi="Times New Roman"/>
          <w:sz w:val="28"/>
        </w:rPr>
        <w:br/>
        <w:t xml:space="preserve">        w_accum[i : i + N] += window * window</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progress_cb(min(0.95, (fi + 1) / frames), f"FWHT: </w:t>
      </w:r>
      <w:r>
        <w:rPr>
          <w:rFonts w:ascii="Times New Roman" w:hAnsi="Times New Roman"/>
          <w:sz w:val="28"/>
        </w:rPr>
        <w:t>блок</w:t>
      </w:r>
      <w:r>
        <w:rPr>
          <w:rFonts w:ascii="Times New Roman" w:hAnsi="Times New Roman"/>
          <w:sz w:val="28"/>
        </w:rPr>
        <w:t xml:space="preserve"> {fi+1}/{frames}")</w:t>
      </w:r>
      <w:r>
        <w:rPr>
          <w:rFonts w:ascii="Times New Roman" w:hAnsi="Times New Roman"/>
          <w:sz w:val="28"/>
        </w:rPr>
        <w:br/>
      </w:r>
      <w:r>
        <w:rPr>
          <w:rFonts w:ascii="Times New Roman" w:hAnsi="Times New Roman"/>
          <w:sz w:val="28"/>
        </w:rPr>
        <w:br/>
        <w:t xml:space="preserve">    # </w:t>
      </w:r>
      <w:r>
        <w:rPr>
          <w:rFonts w:ascii="Times New Roman" w:hAnsi="Times New Roman"/>
          <w:sz w:val="28"/>
        </w:rPr>
        <w:t>Нормировка</w:t>
      </w:r>
      <w:r>
        <w:rPr>
          <w:rFonts w:ascii="Times New Roman" w:hAnsi="Times New Roman"/>
          <w:sz w:val="28"/>
        </w:rPr>
        <w:br/>
        <w:t xml:space="preserve">    y = np.divide(y_accum, np.maximum(w_accum, 1e-8))[:n]</w:t>
      </w:r>
      <w:r>
        <w:rPr>
          <w:rFonts w:ascii="Times New Roman" w:hAnsi="Times New Roman"/>
          <w:sz w:val="28"/>
        </w:rPr>
        <w:br/>
      </w:r>
      <w:r>
        <w:rPr>
          <w:rFonts w:ascii="Times New Roman" w:hAnsi="Times New Roman"/>
          <w:sz w:val="28"/>
        </w:rPr>
        <w:br/>
        <w:t xml:space="preserve">    # </w:t>
      </w:r>
      <w:r>
        <w:rPr>
          <w:rFonts w:ascii="Times New Roman" w:hAnsi="Times New Roman"/>
          <w:sz w:val="28"/>
        </w:rPr>
        <w:t>Защита</w:t>
      </w:r>
      <w:r>
        <w:rPr>
          <w:rFonts w:ascii="Times New Roman" w:hAnsi="Times New Roman"/>
          <w:sz w:val="28"/>
        </w:rPr>
        <w:t xml:space="preserve"> </w:t>
      </w:r>
      <w:r>
        <w:rPr>
          <w:rFonts w:ascii="Times New Roman" w:hAnsi="Times New Roman"/>
          <w:sz w:val="28"/>
        </w:rPr>
        <w:t>от</w:t>
      </w:r>
      <w:r>
        <w:rPr>
          <w:rFonts w:ascii="Times New Roman" w:hAnsi="Times New Roman"/>
          <w:sz w:val="28"/>
        </w:rPr>
        <w:t xml:space="preserve"> </w:t>
      </w:r>
      <w:r>
        <w:rPr>
          <w:rFonts w:ascii="Times New Roman" w:hAnsi="Times New Roman"/>
          <w:sz w:val="28"/>
        </w:rPr>
        <w:t>клиппинга</w:t>
      </w:r>
      <w:r>
        <w:rPr>
          <w:rFonts w:ascii="Times New Roman" w:hAnsi="Times New Roman"/>
          <w:sz w:val="28"/>
        </w:rPr>
        <w:br/>
        <w:t xml:space="preserve">    peak = float(np.max(np.abs(y)) + 1e-9)</w:t>
      </w:r>
      <w:r>
        <w:rPr>
          <w:rFonts w:ascii="Times New Roman" w:hAnsi="Times New Roman"/>
          <w:sz w:val="28"/>
        </w:rPr>
        <w:br/>
        <w:t xml:space="preserve">    if peak &gt; 1.0:</w:t>
      </w:r>
      <w:r>
        <w:rPr>
          <w:rFonts w:ascii="Times New Roman" w:hAnsi="Times New Roman"/>
          <w:sz w:val="28"/>
        </w:rPr>
        <w:br/>
        <w:t xml:space="preserve">        y = y / peak</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progress_cb(1.0, "FWHT: </w:t>
      </w:r>
      <w:r>
        <w:rPr>
          <w:rFonts w:ascii="Times New Roman" w:hAnsi="Times New Roman"/>
          <w:sz w:val="28"/>
        </w:rPr>
        <w:t>готово</w:t>
      </w:r>
      <w:r>
        <w:rPr>
          <w:rFonts w:ascii="Times New Roman" w:hAnsi="Times New Roman"/>
          <w:sz w:val="28"/>
        </w:rPr>
        <w:t>")</w:t>
      </w:r>
      <w:r>
        <w:rPr>
          <w:rFonts w:ascii="Times New Roman" w:hAnsi="Times New Roman"/>
          <w:sz w:val="28"/>
        </w:rPr>
        <w:br/>
      </w:r>
      <w:r>
        <w:rPr>
          <w:rFonts w:ascii="Times New Roman" w:hAnsi="Times New Roman"/>
          <w:sz w:val="28"/>
        </w:rPr>
        <w:br/>
        <w:t xml:space="preserve">    logger.debug("fwht_ola done n=%d N=%d frames=%d", n, N, frames)</w:t>
      </w:r>
      <w:r>
        <w:rPr>
          <w:rFonts w:ascii="Times New Roman" w:hAnsi="Times New Roman"/>
          <w:sz w:val="28"/>
        </w:rPr>
        <w:br/>
        <w:t xml:space="preserve">    return y</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обратная</w:t>
      </w:r>
      <w:r>
        <w:rPr>
          <w:rFonts w:ascii="Times New Roman" w:hAnsi="Times New Roman"/>
          <w:sz w:val="28"/>
        </w:rPr>
        <w:t xml:space="preserve"> </w:t>
      </w:r>
      <w:r>
        <w:rPr>
          <w:rFonts w:ascii="Times New Roman" w:hAnsi="Times New Roman"/>
          <w:sz w:val="28"/>
        </w:rPr>
        <w:t>совместимость</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fwht_transform_and_mp3(</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block_size: int = 2048,</w:t>
      </w:r>
      <w:r>
        <w:rPr>
          <w:rFonts w:ascii="Times New Roman" w:hAnsi="Times New Roman"/>
          <w:sz w:val="28"/>
        </w:rPr>
        <w:br/>
        <w:t xml:space="preserve">    keep_ratio: float = 0.0,</w:t>
      </w:r>
      <w:r>
        <w:rPr>
          <w:rFonts w:ascii="Times New Roman" w:hAnsi="Times New Roman"/>
          <w:sz w:val="28"/>
        </w:rPr>
        <w:br/>
        <w:t xml:space="preserve">    bitrate: str = "192k",</w:t>
      </w:r>
      <w:r>
        <w:rPr>
          <w:rFonts w:ascii="Times New Roman" w:hAnsi="Times New Roman"/>
          <w:sz w:val="28"/>
        </w:rPr>
        <w:br/>
        <w:t xml:space="preserve">    progress_cb: Optional[Callable[[float, str], None]] = None,</w:t>
      </w:r>
      <w:r>
        <w:rPr>
          <w:rFonts w:ascii="Times New Roman" w:hAnsi="Times New Roman"/>
          <w:sz w:val="28"/>
        </w:rPr>
        <w:br/>
        <w:t xml:space="preserve">    keep_energy_ratio: float = 1.0,</w:t>
      </w:r>
      <w:r>
        <w:rPr>
          <w:rFonts w:ascii="Times New Roman" w:hAnsi="Times New Roman"/>
          <w:sz w:val="28"/>
        </w:rPr>
        <w:br/>
        <w:t xml:space="preserve">    select_mode: str = "none",</w:t>
      </w:r>
      <w:r>
        <w:rPr>
          <w:rFonts w:ascii="Times New Roman" w:hAnsi="Times New Roman"/>
          <w:sz w:val="28"/>
        </w:rPr>
        <w:br/>
        <w:t xml:space="preserve">    sequency_keep_ratio: float = 1.0,</w:t>
      </w:r>
      <w:r>
        <w:rPr>
          <w:rFonts w:ascii="Times New Roman" w:hAnsi="Times New Roman"/>
          <w:sz w:val="28"/>
        </w:rPr>
        <w:br/>
        <w:t>) -&gt; Tuple[str, float]:</w:t>
      </w:r>
      <w:r>
        <w:rPr>
          <w:rFonts w:ascii="Times New Roman" w:hAnsi="Times New Roman"/>
          <w:sz w:val="28"/>
        </w:rPr>
        <w:br/>
        <w:t xml:space="preserve">    """FWHT → MP3 </w:t>
      </w:r>
      <w:r>
        <w:rPr>
          <w:rFonts w:ascii="Times New Roman" w:hAnsi="Times New Roman"/>
          <w:sz w:val="28"/>
        </w:rPr>
        <w:t>с</w:t>
      </w:r>
      <w:r>
        <w:rPr>
          <w:rFonts w:ascii="Times New Roman" w:hAnsi="Times New Roman"/>
          <w:sz w:val="28"/>
        </w:rPr>
        <w:t xml:space="preserve"> </w:t>
      </w:r>
      <w:r>
        <w:rPr>
          <w:rFonts w:ascii="Times New Roman" w:hAnsi="Times New Roman"/>
          <w:sz w:val="28"/>
        </w:rPr>
        <w:t>блочной</w:t>
      </w:r>
      <w:r>
        <w:rPr>
          <w:rFonts w:ascii="Times New Roman" w:hAnsi="Times New Roman"/>
          <w:sz w:val="28"/>
        </w:rPr>
        <w:t xml:space="preserve"> OLA.</w:t>
      </w:r>
      <w:r>
        <w:rPr>
          <w:rFonts w:ascii="Times New Roman" w:hAnsi="Times New Roman"/>
          <w:sz w:val="28"/>
        </w:rPr>
        <w:br/>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над</w:t>
      </w:r>
      <w:r>
        <w:rPr>
          <w:rFonts w:ascii="Times New Roman" w:hAnsi="Times New Roman"/>
          <w:sz w:val="28"/>
        </w:rPr>
        <w:t xml:space="preserve"> FWHTTransform </w:t>
      </w:r>
      <w:r>
        <w:rPr>
          <w:rFonts w:ascii="Times New Roman" w:hAnsi="Times New Roman"/>
          <w:sz w:val="28"/>
        </w:rPr>
        <w:t>для</w:t>
      </w:r>
      <w:r>
        <w:rPr>
          <w:rFonts w:ascii="Times New Roman" w:hAnsi="Times New Roman"/>
          <w:sz w:val="28"/>
        </w:rPr>
        <w:t xml:space="preserve"> </w:t>
      </w:r>
      <w:r>
        <w:rPr>
          <w:rFonts w:ascii="Times New Roman" w:hAnsi="Times New Roman"/>
          <w:sz w:val="28"/>
        </w:rPr>
        <w:t>обратной</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t>.</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r>
      <w:r>
        <w:rPr>
          <w:rFonts w:ascii="Times New Roman" w:hAnsi="Times New Roman"/>
          <w:sz w:val="28"/>
        </w:rP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исходному</w:t>
      </w:r>
      <w:r>
        <w:rPr>
          <w:rFonts w:ascii="Times New Roman" w:hAnsi="Times New Roman"/>
          <w:sz w:val="28"/>
        </w:rPr>
        <w:t xml:space="preserve"> </w:t>
      </w:r>
      <w:r>
        <w:rPr>
          <w:rFonts w:ascii="Times New Roman" w:hAnsi="Times New Roman"/>
          <w:sz w:val="28"/>
        </w:rPr>
        <w:t>файлу</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Директория</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вывода</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w:t>
      </w:r>
      <w:r>
        <w:rPr>
          <w:rFonts w:ascii="Times New Roman" w:hAnsi="Times New Roman"/>
          <w:sz w:val="28"/>
        </w:rPr>
        <w:t>степень</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t>)</w:t>
      </w:r>
      <w:r>
        <w:rPr>
          <w:rFonts w:ascii="Times New Roman" w:hAnsi="Times New Roman"/>
          <w:sz w:val="28"/>
        </w:rPr>
        <w:br/>
        <w:t xml:space="preserve">    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 xml:space="preserve"> top-k (</w:t>
      </w:r>
      <w:r>
        <w:rPr>
          <w:rFonts w:ascii="Times New Roman" w:hAnsi="Times New Roman"/>
          <w:sz w:val="28"/>
        </w:rPr>
        <w:t>устаревший</w:t>
      </w:r>
      <w:r>
        <w:rPr>
          <w:rFonts w:ascii="Times New Roman" w:hAnsi="Times New Roman"/>
          <w:sz w:val="28"/>
        </w:rPr>
        <w:t>)</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progress_cb : callable</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t xml:space="preserve">    keep_energy_ratio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энергии</w:t>
      </w:r>
      <w:r>
        <w:rPr>
          <w:rFonts w:ascii="Times New Roman" w:hAnsi="Times New Roman"/>
          <w:sz w:val="28"/>
        </w:rPr>
        <w:t xml:space="preserve"> (mode='energy')</w:t>
      </w:r>
      <w:r>
        <w:rPr>
          <w:rFonts w:ascii="Times New Roman" w:hAnsi="Times New Roman"/>
          <w:sz w:val="28"/>
        </w:rPr>
        <w:br/>
        <w:t xml:space="preserve">    select_mode : str</w:t>
      </w:r>
      <w:r>
        <w:rPr>
          <w:rFonts w:ascii="Times New Roman" w:hAnsi="Times New Roman"/>
          <w:sz w:val="28"/>
        </w:rPr>
        <w:br/>
        <w:t xml:space="preserve">        'none' | 'energy' | 'lowpass'</w:t>
      </w:r>
      <w:r>
        <w:rPr>
          <w:rFonts w:ascii="Times New Roman" w:hAnsi="Times New Roman"/>
          <w:sz w:val="28"/>
        </w:rPr>
        <w:br/>
        <w:t xml:space="preserve">    sequency_keep_ratio : float</w:t>
      </w:r>
      <w:r>
        <w:rPr>
          <w:rFonts w:ascii="Times New Roman" w:hAnsi="Times New Roman"/>
          <w:sz w:val="28"/>
        </w:rPr>
        <w:br/>
        <w:t xml:space="preserve">        </w:t>
      </w:r>
      <w:r>
        <w:rPr>
          <w:rFonts w:ascii="Times New Roman" w:hAnsi="Times New Roman"/>
          <w:sz w:val="28"/>
        </w:rPr>
        <w:t>Доля</w:t>
      </w:r>
      <w:r>
        <w:rPr>
          <w:rFonts w:ascii="Times New Roman" w:hAnsi="Times New Roman"/>
          <w:sz w:val="28"/>
        </w:rPr>
        <w:t xml:space="preserve"> </w:t>
      </w:r>
      <w:r>
        <w:rPr>
          <w:rFonts w:ascii="Times New Roman" w:hAnsi="Times New Roman"/>
          <w:sz w:val="28"/>
        </w:rPr>
        <w:t>низких</w:t>
      </w:r>
      <w:r>
        <w:rPr>
          <w:rFonts w:ascii="Times New Roman" w:hAnsi="Times New Roman"/>
          <w:sz w:val="28"/>
        </w:rPr>
        <w:t xml:space="preserve"> sequency (mode='lowpass')</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transform = FWHTTransform(</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keep_ratio=keep_ratio,</w:t>
      </w:r>
      <w:r>
        <w:rPr>
          <w:rFonts w:ascii="Times New Roman" w:hAnsi="Times New Roman"/>
          <w:sz w:val="28"/>
        </w:rPr>
        <w:br/>
        <w:t xml:space="preserve">    )</w:t>
      </w:r>
      <w:r>
        <w:rPr>
          <w:rFonts w:ascii="Times New Roman" w:hAnsi="Times New Roman"/>
          <w:sz w:val="28"/>
        </w:rPr>
        <w:br/>
        <w:t xml:space="preserve">    return transform.process(wav_path, out_dir, progress_cb)</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"FWHTTransform",</w:t>
      </w:r>
      <w:r>
        <w:rPr>
          <w:rFonts w:ascii="Times New Roman" w:hAnsi="Times New Roman"/>
          <w:sz w:val="28"/>
        </w:rPr>
        <w:br/>
        <w:t xml:space="preserve">    "fwht_transform_and_mp3",</w:t>
      </w:r>
      <w:r>
        <w:rPr>
          <w:rFonts w:ascii="Times New Roman" w:hAnsi="Times New Roman"/>
          <w:sz w:val="28"/>
        </w:rPr>
        <w:br/>
        <w:t xml:space="preserve">    "fwht_ola",</w:t>
      </w:r>
      <w:r>
        <w:rPr>
          <w:rFonts w:ascii="Times New Roman" w:hAnsi="Times New Roman"/>
          <w:sz w:val="28"/>
        </w:rPr>
        <w:br/>
        <w:t xml:space="preserve">    "fwht",</w:t>
      </w:r>
      <w:r>
        <w:rPr>
          <w:rFonts w:ascii="Times New Roman" w:hAnsi="Times New Roman"/>
          <w:sz w:val="28"/>
        </w:rPr>
        <w:br/>
        <w:t xml:space="preserve">    "ifwht",</w:t>
      </w:r>
      <w:r>
        <w:rPr>
          <w:rFonts w:ascii="Times New Roman" w:hAnsi="Times New Roman"/>
          <w:sz w:val="28"/>
        </w:rPr>
        <w:br/>
        <w:t xml:space="preserve">    "fwht_ortho",</w:t>
      </w:r>
      <w:r>
        <w:rPr>
          <w:rFonts w:ascii="Times New Roman" w:hAnsi="Times New Roman"/>
          <w:sz w:val="28"/>
        </w:rPr>
        <w:br/>
        <w:t xml:space="preserve">    "ifwht_ortho",</w:t>
      </w:r>
      <w:r>
        <w:rPr>
          <w:rFonts w:ascii="Times New Roman" w:hAnsi="Times New Roman"/>
          <w:sz w:val="28"/>
        </w:rPr>
        <w:br/>
        <w:t xml:space="preserve">    "apply_fwht_coefficient_selection",</w:t>
      </w:r>
      <w:pPr/>
    </w:p>
    <w:p>
      <w:r>
        <w:rPr>
          <w:rFonts w:ascii="Times New Roman" w:hAnsi="Times New Roman"/>
          <w:sz w:val="28"/>
        </w:rPr>
        <w:t>]</w:t>
      </w:r>
      <w:r>
        <w:rPr>
          <w:rFonts w:ascii="Times New Roman" w:hAnsi="Times New Roman"/>
          <w:sz w:val="28"/>
        </w:rPr>
        <w:br/>
      </w:r>
      <w:pPr/>
    </w:p>
    <w:p>
      <w:r>
        <w:rPr>
          <w:rFonts w:ascii="Times New Roman" w:hAnsi="Times New Roman"/>
          <w:sz w:val="28"/>
        </w:rPr>
        <w:t>Б</w:t>
      </w:r>
      <w:r>
        <w:rPr>
          <w:rFonts w:ascii="Times New Roman" w:hAnsi="Times New Roman"/>
          <w:sz w:val="28"/>
        </w:rPr>
        <w:t>.20. huffman.py</w:t>
      </w:r>
      <w:pPr/>
    </w:p>
    <w:p>
      <w:r>
        <w:rPr>
          <w:rFonts w:ascii="Times New Roman" w:hAnsi="Times New Roman"/>
          <w:sz w:val="28"/>
        </w:rPr>
        <w:t>Файл</w:t>
      </w:r>
      <w:r>
        <w:rPr>
          <w:rFonts w:ascii="Times New Roman" w:hAnsi="Times New Roman"/>
          <w:sz w:val="28"/>
        </w:rPr>
        <w:t xml:space="preserve">: src/processing/transforms/huffman.py (426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Huffman-like: μ-law компандирование с квантованием.</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Нелинейное сжатие динамического диапазона</w:t>
      </w:r>
      <w:r>
        <w:rPr>
          <w:rFonts w:ascii="Times New Roman" w:hAnsi="Times New Roman"/>
          <w:sz w:val="28"/>
        </w:rPr>
        <w:br/>
        <w:t>- Имитация предобработки для энтропийного кодирования</w:t>
      </w:r>
      <w:r>
        <w:rPr>
          <w:rFonts w:ascii="Times New Roman" w:hAnsi="Times New Roman"/>
          <w:sz w:val="28"/>
        </w:rPr>
        <w:br/>
        <w:t>- Кодирование обработанного сигнала в MP3</w:t>
      </w:r>
      <w:r>
        <w:rPr>
          <w:rFonts w:ascii="Times New Roman" w:hAnsi="Times New Roman"/>
          <w:sz w:val="28"/>
        </w:rPr>
        <w:br/>
      </w:r>
      <w:r>
        <w:rPr>
          <w:rFonts w:ascii="Times New Roman" w:hAnsi="Times New Roman"/>
          <w:sz w:val="28"/>
        </w:rPr>
        <w:br/>
        <w:t>Теоретические основы:</w:t>
      </w:r>
      <w:r>
        <w:rPr>
          <w:rFonts w:ascii="Times New Roman" w:hAnsi="Times New Roman"/>
          <w:sz w:val="28"/>
        </w:rPr>
        <w:br/>
        <w:t>=====================</w:t>
      </w:r>
      <w:r>
        <w:rPr>
          <w:rFonts w:ascii="Times New Roman" w:hAnsi="Times New Roman"/>
          <w:sz w:val="28"/>
        </w:rPr>
        <w:br/>
        <w:t>Данный метод не является истинным кодированием Хаффмана, но</w:t>
      </w:r>
      <w:r>
        <w:rPr>
          <w:rFonts w:ascii="Times New Roman" w:hAnsi="Times New Roman"/>
          <w:sz w:val="28"/>
        </w:rPr>
        <w:br/>
        <w:t>имитирует подготовительный этап для энтропийного кодирования</w:t>
      </w:r>
      <w:r>
        <w:rPr>
          <w:rFonts w:ascii="Times New Roman" w:hAnsi="Times New Roman"/>
          <w:sz w:val="28"/>
        </w:rPr>
        <w:br/>
        <w:t>через μ-law компандирование.</w:t>
      </w:r>
      <w:r>
        <w:rPr>
          <w:rFonts w:ascii="Times New Roman" w:hAnsi="Times New Roman"/>
          <w:sz w:val="28"/>
        </w:rPr>
        <w:br/>
      </w:r>
      <w:r>
        <w:rPr>
          <w:rFonts w:ascii="Times New Roman" w:hAnsi="Times New Roman"/>
          <w:sz w:val="28"/>
        </w:rPr>
        <w:br/>
        <w:t>μ-law компандирование:</w:t>
      </w:r>
      <w:r>
        <w:rPr>
          <w:rFonts w:ascii="Times New Roman" w:hAnsi="Times New Roman"/>
          <w:sz w:val="28"/>
        </w:rPr>
        <w:br/>
        <w:t>----------------------</w:t>
      </w:r>
      <w:r>
        <w:rPr>
          <w:rFonts w:ascii="Times New Roman" w:hAnsi="Times New Roman"/>
          <w:sz w:val="28"/>
        </w:rPr>
        <w:br/>
        <w:t>Нелинейное преобразование, которое сжимает динамический диапазон</w:t>
      </w:r>
      <w:r>
        <w:rPr>
          <w:rFonts w:ascii="Times New Roman" w:hAnsi="Times New Roman"/>
          <w:sz w:val="28"/>
        </w:rPr>
        <w:br/>
        <w:t>сигнала по логарифмическому закону. Широко используется в</w:t>
      </w:r>
      <w:r>
        <w:rPr>
          <w:rFonts w:ascii="Times New Roman" w:hAnsi="Times New Roman"/>
          <w:sz w:val="28"/>
        </w:rPr>
        <w:br/>
        <w:t>телефонии (Северная Америка, Япония).</w:t>
      </w:r>
      <w:r>
        <w:rPr>
          <w:rFonts w:ascii="Times New Roman" w:hAnsi="Times New Roman"/>
          <w:sz w:val="28"/>
        </w:rPr>
        <w:br/>
      </w:r>
      <w:r>
        <w:rPr>
          <w:rFonts w:ascii="Times New Roman" w:hAnsi="Times New Roman"/>
          <w:sz w:val="28"/>
        </w:rPr>
        <w:br/>
        <w:t>Формулы:</w:t>
      </w:r>
      <w:r>
        <w:rPr>
          <w:rFonts w:ascii="Times New Roman" w:hAnsi="Times New Roman"/>
          <w:sz w:val="28"/>
        </w:rPr>
        <w:br/>
        <w:t>--------</w:t>
      </w:r>
      <w:r>
        <w:rPr>
          <w:rFonts w:ascii="Times New Roman" w:hAnsi="Times New Roman"/>
          <w:sz w:val="28"/>
        </w:rPr>
        <w:br/>
        <w:t>Прямое преобразование:</w:t>
      </w:r>
      <w:r>
        <w:rPr>
          <w:rFonts w:ascii="Times New Roman" w:hAnsi="Times New Roman"/>
          <w:sz w:val="28"/>
        </w:rPr>
        <w:br/>
        <w:t>y = sign(x) * ln(1 + μ|x|) / ln(1 + μ)</w:t>
      </w:r>
      <w:r>
        <w:rPr>
          <w:rFonts w:ascii="Times New Roman" w:hAnsi="Times New Roman"/>
          <w:sz w:val="28"/>
        </w:rPr>
        <w:br/>
      </w:r>
      <w:r>
        <w:rPr>
          <w:rFonts w:ascii="Times New Roman" w:hAnsi="Times New Roman"/>
          <w:sz w:val="28"/>
        </w:rPr>
        <w:br/>
        <w:t>где μ — параметр сжатия (обычно 255 для телефонии)</w:t>
      </w:r>
      <w:r>
        <w:rPr>
          <w:rFonts w:ascii="Times New Roman" w:hAnsi="Times New Roman"/>
          <w:sz w:val="28"/>
        </w:rPr>
        <w:br/>
      </w:r>
      <w:r>
        <w:rPr>
          <w:rFonts w:ascii="Times New Roman" w:hAnsi="Times New Roman"/>
          <w:sz w:val="28"/>
        </w:rPr>
        <w:br/>
        <w:t>Обратное преобразование:</w:t>
      </w:r>
      <w:r>
        <w:rPr>
          <w:rFonts w:ascii="Times New Roman" w:hAnsi="Times New Roman"/>
          <w:sz w:val="28"/>
        </w:rPr>
        <w:br/>
        <w:t>x = sign(y) * ((1 + μ)^|y| - 1) / μ</w:t>
      </w:r>
      <w:r>
        <w:rPr>
          <w:rFonts w:ascii="Times New Roman" w:hAnsi="Times New Roman"/>
          <w:sz w:val="28"/>
        </w:rPr>
        <w:br/>
      </w:r>
      <w:r>
        <w:rPr>
          <w:rFonts w:ascii="Times New Roman" w:hAnsi="Times New Roman"/>
          <w:sz w:val="28"/>
        </w:rPr>
        <w:br/>
        <w:t>Свойства:</w:t>
      </w:r>
      <w:r>
        <w:rPr>
          <w:rFonts w:ascii="Times New Roman" w:hAnsi="Times New Roman"/>
          <w:sz w:val="28"/>
        </w:rPr>
        <w:br/>
        <w:t>- Большие значения сжимаются меньше</w:t>
      </w:r>
      <w:r>
        <w:rPr>
          <w:rFonts w:ascii="Times New Roman" w:hAnsi="Times New Roman"/>
          <w:sz w:val="28"/>
        </w:rPr>
        <w:br/>
        <w:t>- Малые значения сжимаются больше</w:t>
      </w:r>
      <w:r>
        <w:rPr>
          <w:rFonts w:ascii="Times New Roman" w:hAnsi="Times New Roman"/>
          <w:sz w:val="28"/>
        </w:rPr>
        <w:br/>
        <w:t>- Улучшается отношение сигнал/шум для тихих звуков</w:t>
      </w:r>
      <w:r>
        <w:rPr>
          <w:rFonts w:ascii="Times New Roman" w:hAnsi="Times New Roman"/>
          <w:sz w:val="28"/>
        </w:rPr>
        <w:br/>
      </w:r>
      <w:r>
        <w:rPr>
          <w:rFonts w:ascii="Times New Roman" w:hAnsi="Times New Roman"/>
          <w:sz w:val="28"/>
        </w:rPr>
        <w:br/>
        <w:t>Квантование:</w:t>
      </w:r>
      <w:r>
        <w:rPr>
          <w:rFonts w:ascii="Times New Roman" w:hAnsi="Times New Roman"/>
          <w:sz w:val="28"/>
        </w:rPr>
        <w:br/>
        <w:t>------------</w:t>
      </w:r>
      <w:r>
        <w:rPr>
          <w:rFonts w:ascii="Times New Roman" w:hAnsi="Times New Roman"/>
          <w:sz w:val="28"/>
        </w:rPr>
        <w:br/>
        <w:t>После μ-law преобразования применяется равномерное квантование:</w:t>
      </w:r>
      <w:r>
        <w:rPr>
          <w:rFonts w:ascii="Times New Roman" w:hAnsi="Times New Roman"/>
          <w:sz w:val="28"/>
        </w:rPr>
        <w:br/>
        <w:t>- Сигнал масштабируется в диапазон [0, Q-1]</w:t>
      </w:r>
      <w:r>
        <w:rPr>
          <w:rFonts w:ascii="Times New Roman" w:hAnsi="Times New Roman"/>
          <w:sz w:val="28"/>
        </w:rPr>
        <w:br/>
        <w:t>- Округляется до целого</w:t>
      </w:r>
      <w:r>
        <w:rPr>
          <w:rFonts w:ascii="Times New Roman" w:hAnsi="Times New Roman"/>
          <w:sz w:val="28"/>
        </w:rPr>
        <w:br/>
        <w:t>- Восстанавливается в [-1, 1]</w:t>
      </w:r>
      <w:r>
        <w:rPr>
          <w:rFonts w:ascii="Times New Roman" w:hAnsi="Times New Roman"/>
          <w:sz w:val="28"/>
        </w:rPr>
        <w:br/>
      </w:r>
      <w:r>
        <w:rPr>
          <w:rFonts w:ascii="Times New Roman" w:hAnsi="Times New Roman"/>
          <w:sz w:val="28"/>
        </w:rPr>
        <w:br/>
        <w:t>Число уровней Q = 2^bits (bits = 8-16 типично)</w:t>
      </w:r>
      <w:r>
        <w:rPr>
          <w:rFonts w:ascii="Times New Roman" w:hAnsi="Times New Roman"/>
          <w:sz w:val="28"/>
        </w:rPr>
        <w:br/>
      </w:r>
      <w:r>
        <w:rPr>
          <w:rFonts w:ascii="Times New Roman" w:hAnsi="Times New Roman"/>
          <w:sz w:val="28"/>
        </w:rPr>
        <w:br/>
        <w:t>Параметры:</w:t>
      </w:r>
      <w:r>
        <w:rPr>
          <w:rFonts w:ascii="Times New Roman" w:hAnsi="Times New Roman"/>
          <w:sz w:val="28"/>
        </w:rPr>
        <w:br/>
        <w:t>----------</w:t>
      </w:r>
      <w:r>
        <w:rPr>
          <w:rFonts w:ascii="Times New Roman" w:hAnsi="Times New Roman"/>
          <w:sz w:val="28"/>
        </w:rPr>
        <w:br/>
        <w:t>mu : float</w:t>
      </w:r>
      <w:r>
        <w:rPr>
          <w:rFonts w:ascii="Times New Roman" w:hAnsi="Times New Roman"/>
          <w:sz w:val="28"/>
        </w:rPr>
        <w:br/>
        <w:t xml:space="preserve">    Параметр μ-law (1-255, больше = сильнее сжатие)</w:t>
      </w:r>
      <w:r>
        <w:rPr>
          <w:rFonts w:ascii="Times New Roman" w:hAnsi="Times New Roman"/>
          <w:sz w:val="28"/>
        </w:rPr>
        <w:br/>
        <w:t xml:space="preserve">    - μ = 1: линейное преобразование</w:t>
      </w:r>
      <w:r>
        <w:rPr>
          <w:rFonts w:ascii="Times New Roman" w:hAnsi="Times New Roman"/>
          <w:sz w:val="28"/>
        </w:rPr>
        <w:br/>
        <w:t xml:space="preserve">    - μ = 255: стандартное телефонное компандирование</w:t>
      </w:r>
      <w:pPr/>
    </w:p>
    <w:p>
      <w:r>
        <w:rPr>
          <w:rFonts w:ascii="Times New Roman" w:hAnsi="Times New Roman"/>
          <w:sz w:val="28"/>
        </w:rPr>
        <w:br/>
        <w:t>bits : int</w:t>
      </w:r>
      <w:r>
        <w:rPr>
          <w:rFonts w:ascii="Times New Roman" w:hAnsi="Times New Roman"/>
          <w:sz w:val="28"/>
        </w:rPr>
        <w:br/>
        <w:t xml:space="preserve">    Число бит квантования (1-16)</w:t>
      </w:r>
      <w:r>
        <w:rPr>
          <w:rFonts w:ascii="Times New Roman" w:hAnsi="Times New Roman"/>
          <w:sz w:val="28"/>
        </w:rPr>
        <w:br/>
        <w:t xml:space="preserve">    - 8 бит: 256 уровней (телефония)</w:t>
      </w:r>
      <w:r>
        <w:rPr>
          <w:rFonts w:ascii="Times New Roman" w:hAnsi="Times New Roman"/>
          <w:sz w:val="28"/>
        </w:rPr>
        <w:br/>
        <w:t xml:space="preserve">    - 16 бит: 65536 уровней (высокое качество)</w:t>
      </w:r>
      <w:r>
        <w:rPr>
          <w:rFonts w:ascii="Times New Roman" w:hAnsi="Times New Roman"/>
          <w:sz w:val="28"/>
        </w:rPr>
        <w:br/>
      </w:r>
      <w:r>
        <w:rPr>
          <w:rFonts w:ascii="Times New Roman" w:hAnsi="Times New Roman"/>
          <w:sz w:val="28"/>
        </w:rPr>
        <w:br/>
        <w:t>block_size : int</w:t>
      </w:r>
      <w:r>
        <w:rPr>
          <w:rFonts w:ascii="Times New Roman" w:hAnsi="Times New Roman"/>
          <w:sz w:val="28"/>
        </w:rPr>
        <w:br/>
        <w:t xml:space="preserve">    Размер блока (для совместимости с OLA, но не используется)</w:t>
      </w:r>
      <w:r>
        <w:rPr>
          <w:rFonts w:ascii="Times New Roman" w:hAnsi="Times New Roman"/>
          <w:sz w:val="28"/>
        </w:rPr>
        <w:br/>
      </w:r>
      <w:r>
        <w:rPr>
          <w:rFonts w:ascii="Times New Roman" w:hAnsi="Times New Roman"/>
          <w:sz w:val="28"/>
        </w:rPr>
        <w:br/>
        <w:t>Примеры:</w:t>
      </w:r>
      <w:r>
        <w:rPr>
          <w:rFonts w:ascii="Times New Roman" w:hAnsi="Times New Roman"/>
          <w:sz w:val="28"/>
        </w:rPr>
        <w:br/>
        <w:t>--------</w:t>
      </w:r>
      <w:r>
        <w:rPr>
          <w:rFonts w:ascii="Times New Roman" w:hAnsi="Times New Roman"/>
          <w:sz w:val="28"/>
        </w:rPr>
        <w:br/>
        <w:t>&gt;&gt;&gt; # Стандартное телефонное качество</w:t>
      </w:r>
      <w:r>
        <w:rPr>
          <w:rFonts w:ascii="Times New Roman" w:hAnsi="Times New Roman"/>
          <w:sz w:val="28"/>
        </w:rPr>
        <w:br/>
        <w:t>&gt;&gt;&gt; huffman_like_transform_and_mp3("audio.wav", "output/", mu=255, bits=8)</w:t>
      </w:r>
      <w:r>
        <w:rPr>
          <w:rFonts w:ascii="Times New Roman" w:hAnsi="Times New Roman"/>
          <w:sz w:val="28"/>
        </w:rPr>
        <w:br/>
      </w:r>
      <w:r>
        <w:rPr>
          <w:rFonts w:ascii="Times New Roman" w:hAnsi="Times New Roman"/>
          <w:sz w:val="28"/>
        </w:rPr>
        <w:br/>
        <w:t>&gt;&gt;&gt; # Высокое качество</w:t>
      </w:r>
      <w:r>
        <w:rPr>
          <w:rFonts w:ascii="Times New Roman" w:hAnsi="Times New Roman"/>
          <w:sz w:val="28"/>
        </w:rPr>
        <w:br/>
        <w:t>&gt;&gt;&gt; huffman_like_transform_and_mp3("audio.wav", "output/", mu=100, bits=14)</w:t>
      </w:r>
      <w:r>
        <w:rPr>
          <w:rFonts w:ascii="Times New Roman" w:hAnsi="Times New Roman"/>
          <w:sz w:val="28"/>
        </w:rPr>
        <w:br/>
      </w:r>
      <w:r>
        <w:rPr>
          <w:rFonts w:ascii="Times New Roman" w:hAnsi="Times New Roman"/>
          <w:sz w:val="28"/>
        </w:rPr>
        <w:br/>
        <w:t>Внешние библиотеки:</w:t>
      </w:r>
      <w:r>
        <w:rPr>
          <w:rFonts w:ascii="Times New Roman" w:hAnsi="Times New Roman"/>
          <w:sz w:val="28"/>
        </w:rPr>
        <w:br/>
        <w:t>-------------------</w:t>
      </w:r>
      <w:r>
        <w:rPr>
          <w:rFonts w:ascii="Times New Roman" w:hAnsi="Times New Roman"/>
          <w:sz w:val="28"/>
        </w:rPr>
        <w:br/>
        <w:t>- numpy: численные операции</w:t>
      </w:r>
      <w:r>
        <w:rPr>
          <w:rFonts w:ascii="Times New Roman" w:hAnsi="Times New Roman"/>
          <w:sz w:val="28"/>
        </w:rPr>
        <w:br/>
        <w:t>- logging: диагностические сообщения</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time</w:t>
      </w:r>
      <w:r>
        <w:rPr>
          <w:rFonts w:ascii="Times New Roman" w:hAnsi="Times New Roman"/>
          <w:sz w:val="28"/>
        </w:rPr>
        <w:br/>
        <w:t>import logging</w:t>
      </w:r>
      <w:r>
        <w:rPr>
          <w:rFonts w:ascii="Times New Roman" w:hAnsi="Times New Roman"/>
          <w:sz w:val="28"/>
        </w:rPr>
        <w:br/>
        <w:t>from typing import Callable, Optional, Tuple</w:t>
      </w:r>
      <w:r>
        <w:rPr>
          <w:rFonts w:ascii="Times New Roman" w:hAnsi="Times New Roman"/>
          <w:sz w:val="28"/>
        </w:rPr>
        <w:br/>
      </w:r>
      <w:r>
        <w:rPr>
          <w:rFonts w:ascii="Times New Roman" w:hAnsi="Times New Roman"/>
          <w:sz w:val="28"/>
        </w:rPr>
        <w:br/>
        <w:t>import numpy as np</w:t>
      </w:r>
      <w:r>
        <w:rPr>
          <w:rFonts w:ascii="Times New Roman" w:hAnsi="Times New Roman"/>
          <w:sz w:val="28"/>
        </w:rPr>
        <w:br/>
      </w:r>
      <w:r>
        <w:rPr>
          <w:rFonts w:ascii="Times New Roman" w:hAnsi="Times New Roman"/>
          <w:sz w:val="28"/>
        </w:rPr>
        <w:br/>
        <w:t>from .base import (</w:t>
      </w:r>
      <w:r>
        <w:rPr>
          <w:rFonts w:ascii="Times New Roman" w:hAnsi="Times New Roman"/>
          <w:sz w:val="28"/>
        </w:rPr>
        <w:br/>
        <w:t xml:space="preserve">    BaseTransform,</w:t>
      </w:r>
      <w:r>
        <w:rPr>
          <w:rFonts w:ascii="Times New Roman" w:hAnsi="Times New Roman"/>
          <w:sz w:val="28"/>
        </w:rPr>
        <w:br/>
        <w:t xml:space="preserve">    load_audio_safe,</w:t>
      </w:r>
      <w:r>
        <w:rPr>
          <w:rFonts w:ascii="Times New Roman" w:hAnsi="Times New Roman"/>
          <w:sz w:val="28"/>
        </w:rPr>
        <w:br/>
        <w:t xml:space="preserve">    get_output_path,</w:t>
      </w:r>
      <w:r>
        <w:rPr>
          <w:rFonts w:ascii="Times New Roman" w:hAnsi="Times New Roman"/>
          <w:sz w:val="28"/>
        </w:rPr>
        <w:br/>
        <w:t>)</w:t>
      </w:r>
      <w:r>
        <w:rPr>
          <w:rFonts w:ascii="Times New Roman" w:hAnsi="Times New Roman"/>
          <w:sz w:val="28"/>
        </w:rPr>
        <w:br/>
        <w:t>from ..codecs import ensure_ffmpeg_available, encode_pcm_to_mp3</w:t>
      </w:r>
      <w:r>
        <w:rPr>
          <w:rFonts w:ascii="Times New Roman" w:hAnsi="Times New Roman"/>
          <w:sz w:val="28"/>
        </w:rPr>
        <w:br/>
      </w:r>
      <w:r>
        <w:rPr>
          <w:rFonts w:ascii="Times New Roman" w:hAnsi="Times New Roman"/>
          <w:sz w:val="28"/>
        </w:rPr>
        <w:br/>
        <w:t>logger = logging.getLogger("audio.processing.transforms.huffman")</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ФУНКЦИИ ПРЕОБРАЗОВАНИЯ (низкий уровень)</w:t>
      </w:r>
      <w:r>
        <w:rPr>
          <w:rFonts w:ascii="Times New Roman" w:hAnsi="Times New Roman"/>
          <w:sz w:val="28"/>
        </w:rPr>
        <w:br/>
        <w:t># =============================================================================</w:t>
      </w:r>
      <w:r>
        <w:rPr>
          <w:rFonts w:ascii="Times New Roman" w:hAnsi="Times New Roman"/>
          <w:sz w:val="28"/>
        </w:rPr>
        <w:br/>
      </w:r>
      <w:r>
        <w:rPr>
          <w:rFonts w:ascii="Times New Roman" w:hAnsi="Times New Roman"/>
          <w:sz w:val="28"/>
        </w:rPr>
        <w:br/>
        <w:t>def mulaw_compress(x: np.ndarray, mu: float = 255.0) -&gt; np.ndarray:</w:t>
      </w:r>
      <w:r>
        <w:rPr>
          <w:rFonts w:ascii="Times New Roman" w:hAnsi="Times New Roman"/>
          <w:sz w:val="28"/>
        </w:rPr>
        <w:br/>
        <w:t xml:space="preserve">    """Прямое μ-law компандирование.</w:t>
      </w:r>
      <w:r>
        <w:rPr>
          <w:rFonts w:ascii="Times New Roman" w:hAnsi="Times New Roman"/>
          <w:sz w:val="28"/>
        </w:rPr>
        <w:br/>
      </w:r>
      <w:r>
        <w:rPr>
          <w:rFonts w:ascii="Times New Roman" w:hAnsi="Times New Roman"/>
          <w:sz w:val="28"/>
        </w:rPr>
        <w:br/>
        <w:t xml:space="preserve">    Сжимает динамический диапазон по логарифмическому закону.</w:t>
      </w:r>
      <w:r>
        <w:rPr>
          <w:rFonts w:ascii="Times New Roman" w:hAnsi="Times New Roman"/>
          <w:sz w:val="28"/>
        </w:rPr>
        <w:br/>
      </w:r>
      <w:r>
        <w:rPr>
          <w:rFonts w:ascii="Times New Roman" w:hAnsi="Times New Roman"/>
          <w:sz w:val="28"/>
        </w:rPr>
        <w:br/>
        <w:t xml:space="preserve">    Параметры:</w:t>
      </w:r>
      <w:pPr/>
    </w:p>
    <w:p>
      <w:r>
        <w:rPr>
          <w:rFonts w:ascii="Times New Roman" w:hAnsi="Times New Roman"/>
          <w:sz w:val="28"/>
        </w:rPr>
        <w:t xml:space="preserve">    ----------</w:t>
      </w:r>
      <w:r>
        <w:rPr>
          <w:rFonts w:ascii="Times New Roman" w:hAnsi="Times New Roman"/>
          <w:sz w:val="28"/>
        </w:rPr>
        <w:br/>
        <w:t xml:space="preserve">    x : np.ndarray</w:t>
      </w:r>
      <w:r>
        <w:rPr>
          <w:rFonts w:ascii="Times New Roman" w:hAnsi="Times New Roman"/>
          <w:sz w:val="28"/>
        </w:rPr>
        <w:br/>
        <w:t xml:space="preserve">        Входной сигнал в диапазоне [-1, 1]</w:t>
      </w:r>
      <w:r>
        <w:rPr>
          <w:rFonts w:ascii="Times New Roman" w:hAnsi="Times New Roman"/>
          <w:sz w:val="28"/>
        </w:rPr>
        <w:br/>
        <w:t xml:space="preserve">    mu : float</w:t>
      </w:r>
      <w:r>
        <w:rPr>
          <w:rFonts w:ascii="Times New Roman" w:hAnsi="Times New Roman"/>
          <w:sz w:val="28"/>
        </w:rPr>
        <w:br/>
      </w:r>
      <w:r>
        <w:rPr>
          <w:rFonts w:ascii="Times New Roman" w:hAnsi="Times New Roman"/>
          <w:sz w:val="28"/>
        </w:rPr>
        <w:t xml:space="preserve">        Параметр сжатия (обычно 255)</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Сжатый сигнал в диапазоне [-1, 1]</w:t>
      </w:r>
      <w:r>
        <w:rPr>
          <w:rFonts w:ascii="Times New Roman" w:hAnsi="Times New Roman"/>
          <w:sz w:val="28"/>
        </w:rPr>
        <w:br/>
      </w:r>
      <w:r>
        <w:rPr>
          <w:rFonts w:ascii="Times New Roman" w:hAnsi="Times New Roman"/>
          <w:sz w:val="28"/>
        </w:rPr>
        <w:br/>
        <w:t xml:space="preserve">    Формула:</w:t>
      </w:r>
      <w:r>
        <w:rPr>
          <w:rFonts w:ascii="Times New Roman" w:hAnsi="Times New Roman"/>
          <w:sz w:val="28"/>
        </w:rPr>
        <w:br/>
        <w:t xml:space="preserve">    --------</w:t>
      </w:r>
      <w:r>
        <w:rPr>
          <w:rFonts w:ascii="Times New Roman" w:hAnsi="Times New Roman"/>
          <w:sz w:val="28"/>
        </w:rPr>
        <w:br/>
        <w:t xml:space="preserve">    y = sign(x) * ln(1 + μ|x|) / ln(1 + μ)</w:t>
      </w:r>
      <w:r>
        <w:rPr>
          <w:rFonts w:ascii="Times New Roman" w:hAnsi="Times New Roman"/>
          <w:sz w:val="28"/>
        </w:rPr>
        <w:br/>
        <w:t xml:space="preserve">    """</w:t>
      </w:r>
      <w:r>
        <w:rPr>
          <w:rFonts w:ascii="Times New Roman" w:hAnsi="Times New Roman"/>
          <w:sz w:val="28"/>
        </w:rPr>
        <w:br/>
        <w:t xml:space="preserve">    return np.sign(x) * (np.log1p(mu * np.abs(x)) / np.log1p(mu))</w:t>
      </w:r>
      <w:r>
        <w:rPr>
          <w:rFonts w:ascii="Times New Roman" w:hAnsi="Times New Roman"/>
          <w:sz w:val="28"/>
        </w:rPr>
        <w:br/>
      </w:r>
      <w:r>
        <w:rPr>
          <w:rFonts w:ascii="Times New Roman" w:hAnsi="Times New Roman"/>
          <w:sz w:val="28"/>
        </w:rPr>
        <w:br/>
      </w:r>
      <w:r>
        <w:rPr>
          <w:rFonts w:ascii="Times New Roman" w:hAnsi="Times New Roman"/>
          <w:sz w:val="28"/>
        </w:rPr>
        <w:br/>
        <w:t>def mulaw_expand(y: np.ndarray, mu: float = 255.0) -&gt; np.ndarray:</w:t>
      </w:r>
      <w:r>
        <w:rPr>
          <w:rFonts w:ascii="Times New Roman" w:hAnsi="Times New Roman"/>
          <w:sz w:val="28"/>
        </w:rPr>
        <w:br/>
        <w:t xml:space="preserve">    """Обратное μ-law преобразование.</w:t>
      </w:r>
      <w:r>
        <w:rPr>
          <w:rFonts w:ascii="Times New Roman" w:hAnsi="Times New Roman"/>
          <w:sz w:val="28"/>
        </w:rPr>
        <w:br/>
      </w:r>
      <w:r>
        <w:rPr>
          <w:rFonts w:ascii="Times New Roman" w:hAnsi="Times New Roman"/>
          <w:sz w:val="28"/>
        </w:rPr>
        <w:br/>
        <w:t xml:space="preserve">    Восстанавливает сигнал из сжатого представления.</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y : np.ndarray</w:t>
      </w:r>
      <w:r>
        <w:rPr>
          <w:rFonts w:ascii="Times New Roman" w:hAnsi="Times New Roman"/>
          <w:sz w:val="28"/>
        </w:rPr>
        <w:br/>
        <w:t xml:space="preserve">        Сжатый сигнал в диапазоне [-1, 1]</w:t>
      </w:r>
      <w:r>
        <w:rPr>
          <w:rFonts w:ascii="Times New Roman" w:hAnsi="Times New Roman"/>
          <w:sz w:val="28"/>
        </w:rPr>
        <w:br/>
        <w:t xml:space="preserve">    mu : float</w:t>
      </w:r>
      <w:r>
        <w:rPr>
          <w:rFonts w:ascii="Times New Roman" w:hAnsi="Times New Roman"/>
          <w:sz w:val="28"/>
        </w:rPr>
        <w:br/>
        <w:t xml:space="preserve">        Параметр сжатия (должен совпадать с прямым преобразованием)</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Восстановленный сигнал</w:t>
      </w:r>
      <w:r>
        <w:rPr>
          <w:rFonts w:ascii="Times New Roman" w:hAnsi="Times New Roman"/>
          <w:sz w:val="28"/>
        </w:rPr>
        <w:br/>
      </w:r>
      <w:r>
        <w:rPr>
          <w:rFonts w:ascii="Times New Roman" w:hAnsi="Times New Roman"/>
          <w:sz w:val="28"/>
        </w:rPr>
        <w:br/>
        <w:t xml:space="preserve">    Формула:</w:t>
      </w:r>
      <w:r>
        <w:rPr>
          <w:rFonts w:ascii="Times New Roman" w:hAnsi="Times New Roman"/>
          <w:sz w:val="28"/>
        </w:rPr>
        <w:br/>
        <w:t xml:space="preserve">    --------</w:t>
      </w:r>
      <w:r>
        <w:rPr>
          <w:rFonts w:ascii="Times New Roman" w:hAnsi="Times New Roman"/>
          <w:sz w:val="28"/>
        </w:rPr>
        <w:br/>
        <w:t xml:space="preserve">    x = sign(y) * ((1 + μ)^|y| - 1) / μ</w:t>
      </w:r>
      <w:r>
        <w:rPr>
          <w:rFonts w:ascii="Times New Roman" w:hAnsi="Times New Roman"/>
          <w:sz w:val="28"/>
        </w:rPr>
        <w:br/>
        <w:t xml:space="preserve">    """</w:t>
      </w:r>
      <w:r>
        <w:rPr>
          <w:rFonts w:ascii="Times New Roman" w:hAnsi="Times New Roman"/>
          <w:sz w:val="28"/>
        </w:rPr>
        <w:br/>
        <w:t xml:space="preserve">    return np.sign(y) * ((1.0 + mu) ** np.abs(y) - 1.0) / mu</w:t>
      </w:r>
      <w:r>
        <w:rPr>
          <w:rFonts w:ascii="Times New Roman" w:hAnsi="Times New Roman"/>
          <w:sz w:val="28"/>
        </w:rPr>
        <w:br/>
      </w:r>
      <w:r>
        <w:rPr>
          <w:rFonts w:ascii="Times New Roman" w:hAnsi="Times New Roman"/>
          <w:sz w:val="28"/>
        </w:rPr>
        <w:br/>
      </w:r>
      <w:r>
        <w:rPr>
          <w:rFonts w:ascii="Times New Roman" w:hAnsi="Times New Roman"/>
          <w:sz w:val="28"/>
        </w:rPr>
        <w:br/>
        <w:t>def quantize_uniform(x: np.ndarray, bits: int = 8) -&gt; Tuple[np.ndarray, int]:</w:t>
      </w:r>
      <w:r>
        <w:rPr>
          <w:rFonts w:ascii="Times New Roman" w:hAnsi="Times New Roman"/>
          <w:sz w:val="28"/>
        </w:rPr>
        <w:br/>
        <w:t xml:space="preserve">    """Равномерное квантование.</w:t>
      </w:r>
      <w:r>
        <w:rPr>
          <w:rFonts w:ascii="Times New Roman" w:hAnsi="Times New Roman"/>
          <w:sz w:val="28"/>
        </w:rPr>
        <w:br/>
      </w:r>
      <w:r>
        <w:rPr>
          <w:rFonts w:ascii="Times New Roman" w:hAnsi="Times New Roman"/>
          <w:sz w:val="28"/>
        </w:rPr>
        <w:br/>
        <w:t xml:space="preserve">    Преобразует непрерывный сигнал в дискретный с заданным</w:t>
      </w:r>
      <w:r>
        <w:rPr>
          <w:rFonts w:ascii="Times New Roman" w:hAnsi="Times New Roman"/>
          <w:sz w:val="28"/>
        </w:rPr>
        <w:br/>
        <w:t xml:space="preserve">    числом уровней.</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pPr/>
    </w:p>
    <w:p>
      <w:r>
        <w:rPr>
          <w:rFonts w:ascii="Times New Roman" w:hAnsi="Times New Roman"/>
          <w:sz w:val="28"/>
        </w:rPr>
        <w:t xml:space="preserve">    x : np.ndarray</w:t>
      </w:r>
      <w:r>
        <w:rPr>
          <w:rFonts w:ascii="Times New Roman" w:hAnsi="Times New Roman"/>
          <w:sz w:val="28"/>
        </w:rPr>
        <w:br/>
        <w:t xml:space="preserve">        Входной сигнал в диапазоне [-1, 1]</w:t>
      </w:r>
      <w:r>
        <w:rPr>
          <w:rFonts w:ascii="Times New Roman" w:hAnsi="Times New Roman"/>
          <w:sz w:val="28"/>
        </w:rPr>
        <w:br/>
        <w:t xml:space="preserve">    bits : int</w:t>
      </w:r>
      <w:r>
        <w:rPr>
          <w:rFonts w:ascii="Times New Roman" w:hAnsi="Times New Roman"/>
          <w:sz w:val="28"/>
        </w:rPr>
        <w:br/>
        <w:t xml:space="preserve">        Число бит (определяет число уровней Q = 2^bits)</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Tuple[np.ndarray, int]</w:t>
      </w:r>
      <w:r>
        <w:rPr>
          <w:rFonts w:ascii="Times New Roman" w:hAnsi="Times New Roman"/>
          <w:sz w:val="28"/>
        </w:rPr>
        <w:br/>
        <w:t xml:space="preserve">        (квантованный сигнал, число уровней Q)</w:t>
      </w:r>
      <w:r>
        <w:rPr>
          <w:rFonts w:ascii="Times New Roman" w:hAnsi="Times New Roman"/>
          <w:sz w:val="28"/>
        </w:rPr>
        <w:br/>
      </w:r>
      <w:r>
        <w:rPr>
          <w:rFonts w:ascii="Times New Roman" w:hAnsi="Times New Roman"/>
          <w:sz w:val="28"/>
        </w:rPr>
        <w:br/>
        <w:t xml:space="preserve">    Примечание:</w:t>
      </w:r>
      <w:r>
        <w:rPr>
          <w:rFonts w:ascii="Times New Roman" w:hAnsi="Times New Roman"/>
          <w:sz w:val="28"/>
        </w:rPr>
        <w:br/>
        <w:t xml:space="preserve">    -----------</w:t>
      </w:r>
      <w:r>
        <w:rPr>
          <w:rFonts w:ascii="Times New Roman" w:hAnsi="Times New Roman"/>
          <w:sz w:val="28"/>
        </w:rPr>
        <w:br/>
        <w:t xml:space="preserve">    Квантование вносит шум, который тем меньше,</w:t>
      </w:r>
      <w:r>
        <w:rPr>
          <w:rFonts w:ascii="Times New Roman" w:hAnsi="Times New Roman"/>
          <w:sz w:val="28"/>
        </w:rPr>
        <w:br/>
        <w:t xml:space="preserve">    чем больше bits.</w:t>
      </w:r>
      <w:r>
        <w:rPr>
          <w:rFonts w:ascii="Times New Roman" w:hAnsi="Times New Roman"/>
          <w:sz w:val="28"/>
        </w:rPr>
        <w:br/>
        <w:t xml:space="preserve">    """</w:t>
      </w:r>
      <w:r>
        <w:rPr>
          <w:rFonts w:ascii="Times New Roman" w:hAnsi="Times New Roman"/>
          <w:sz w:val="28"/>
        </w:rPr>
        <w:br/>
        <w:t xml:space="preserve">    Q = max(2, int(2 ** bits))</w:t>
      </w:r>
      <w:r>
        <w:rPr>
          <w:rFonts w:ascii="Times New Roman" w:hAnsi="Times New Roman"/>
          <w:sz w:val="28"/>
        </w:rPr>
        <w:br/>
      </w:r>
      <w:r>
        <w:rPr>
          <w:rFonts w:ascii="Times New Roman" w:hAnsi="Times New Roman"/>
          <w:sz w:val="28"/>
        </w:rPr>
        <w:br/>
        <w:t xml:space="preserve">    # Масштабирование в [0, Q-1]</w:t>
      </w:r>
      <w:r>
        <w:rPr>
          <w:rFonts w:ascii="Times New Roman" w:hAnsi="Times New Roman"/>
          <w:sz w:val="28"/>
        </w:rPr>
        <w:br/>
        <w:t xml:space="preserve">    xi = np.clip((x + 1.0) * 0.5 * (Q - 1), 0, Q - 1).astype(np.int32)</w:t>
      </w:r>
      <w:r>
        <w:rPr>
          <w:rFonts w:ascii="Times New Roman" w:hAnsi="Times New Roman"/>
          <w:sz w:val="28"/>
        </w:rPr>
        <w:br/>
      </w:r>
      <w:r>
        <w:rPr>
          <w:rFonts w:ascii="Times New Roman" w:hAnsi="Times New Roman"/>
          <w:sz w:val="28"/>
        </w:rPr>
        <w:br/>
        <w:t xml:space="preserve">    # Обратное масштабирование в [-1, 1]</w:t>
      </w:r>
      <w:r>
        <w:rPr>
          <w:rFonts w:ascii="Times New Roman" w:hAnsi="Times New Roman"/>
          <w:sz w:val="28"/>
        </w:rPr>
        <w:br/>
        <w:t xml:space="preserve">    x_rec = (xi.astype(np.float32) / (Q - 1)) * 2.0 - 1.0</w:t>
      </w:r>
      <w:r>
        <w:rPr>
          <w:rFonts w:ascii="Times New Roman" w:hAnsi="Times New Roman"/>
          <w:sz w:val="28"/>
        </w:rPr>
        <w:br/>
      </w:r>
      <w:r>
        <w:rPr>
          <w:rFonts w:ascii="Times New Roman" w:hAnsi="Times New Roman"/>
          <w:sz w:val="28"/>
        </w:rPr>
        <w:br/>
        <w:t xml:space="preserve">    return x_rec, Q</w:t>
      </w:r>
      <w:r>
        <w:rPr>
          <w:rFonts w:ascii="Times New Roman" w:hAnsi="Times New Roman"/>
          <w:sz w:val="28"/>
        </w:rPr>
        <w:br/>
      </w:r>
      <w:r>
        <w:rPr>
          <w:rFonts w:ascii="Times New Roman" w:hAnsi="Times New Roman"/>
          <w:sz w:val="28"/>
        </w:rPr>
        <w:br/>
      </w:r>
      <w:r>
        <w:rPr>
          <w:rFonts w:ascii="Times New Roman" w:hAnsi="Times New Roman"/>
          <w:sz w:val="28"/>
        </w:rPr>
        <w:br/>
        <w:t>def huffman_like_process(</w:t>
      </w:r>
      <w:r>
        <w:rPr>
          <w:rFonts w:ascii="Times New Roman" w:hAnsi="Times New Roman"/>
          <w:sz w:val="28"/>
        </w:rPr>
        <w:br/>
        <w:t xml:space="preserve">    x: np.ndarray,</w:t>
      </w:r>
      <w:r>
        <w:rPr>
          <w:rFonts w:ascii="Times New Roman" w:hAnsi="Times New Roman"/>
          <w:sz w:val="28"/>
        </w:rPr>
        <w:br/>
        <w:t xml:space="preserve">    mu: float = 255.0,</w:t>
      </w:r>
      <w:r>
        <w:rPr>
          <w:rFonts w:ascii="Times New Roman" w:hAnsi="Times New Roman"/>
          <w:sz w:val="28"/>
        </w:rPr>
        <w:br/>
        <w:t xml:space="preserve">    bits: int = 8</w:t>
      </w:r>
      <w:r>
        <w:rPr>
          <w:rFonts w:ascii="Times New Roman" w:hAnsi="Times New Roman"/>
          <w:sz w:val="28"/>
        </w:rPr>
        <w:br/>
        <w:t>) -&gt; np.ndarray:</w:t>
      </w:r>
      <w:r>
        <w:rPr>
          <w:rFonts w:ascii="Times New Roman" w:hAnsi="Times New Roman"/>
          <w:sz w:val="28"/>
        </w:rPr>
        <w:br/>
        <w:t xml:space="preserve">    """Полный цикл Huffman-like обработки.</w:t>
      </w:r>
      <w:r>
        <w:rPr>
          <w:rFonts w:ascii="Times New Roman" w:hAnsi="Times New Roman"/>
          <w:sz w:val="28"/>
        </w:rPr>
        <w:br/>
      </w:r>
      <w:r>
        <w:rPr>
          <w:rFonts w:ascii="Times New Roman" w:hAnsi="Times New Roman"/>
          <w:sz w:val="28"/>
        </w:rPr>
        <w:br/>
        <w:t xml:space="preserve">    Последовательность:</w:t>
      </w:r>
      <w:r>
        <w:rPr>
          <w:rFonts w:ascii="Times New Roman" w:hAnsi="Times New Roman"/>
          <w:sz w:val="28"/>
        </w:rPr>
        <w:br/>
      </w:r>
      <w:r>
        <w:rPr>
          <w:rFonts w:ascii="Times New Roman" w:hAnsi="Times New Roman"/>
          <w:sz w:val="28"/>
        </w:rPr>
        <w:t xml:space="preserve">    1. μ-law компандирование (сжатие динамического диапазона)</w:t>
      </w:r>
      <w:r>
        <w:rPr>
          <w:rFonts w:ascii="Times New Roman" w:hAnsi="Times New Roman"/>
          <w:sz w:val="28"/>
        </w:rPr>
        <w:br/>
        <w:t xml:space="preserve">    2. Равномерное квантование (внесение шума квантования)</w:t>
      </w:r>
      <w:r>
        <w:rPr>
          <w:rFonts w:ascii="Times New Roman" w:hAnsi="Times New Roman"/>
          <w:sz w:val="28"/>
        </w:rPr>
        <w:br/>
        <w:t xml:space="preserve">    3. Обратное μ-law (восстановление)</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сигнал</w:t>
      </w:r>
      <w:r>
        <w:rPr>
          <w:rFonts w:ascii="Times New Roman" w:hAnsi="Times New Roman"/>
          <w:sz w:val="28"/>
        </w:rPr>
        <w:br/>
        <w:t xml:space="preserve">    mu : float</w:t>
      </w:r>
      <w:r>
        <w:rPr>
          <w:rFonts w:ascii="Times New Roman" w:hAnsi="Times New Roman"/>
          <w:sz w:val="28"/>
        </w:rPr>
        <w:br/>
        <w:t xml:space="preserve">        Параметр μ-law</w:t>
      </w:r>
      <w:r>
        <w:rPr>
          <w:rFonts w:ascii="Times New Roman" w:hAnsi="Times New Roman"/>
          <w:sz w:val="28"/>
        </w:rPr>
        <w:br/>
        <w:t xml:space="preserve">    bits : int</w:t>
      </w:r>
      <w:r>
        <w:rPr>
          <w:rFonts w:ascii="Times New Roman" w:hAnsi="Times New Roman"/>
          <w:sz w:val="28"/>
        </w:rPr>
        <w:br/>
        <w:t xml:space="preserve">        Число бит квантования</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pPr/>
    </w:p>
    <w:p>
      <w:r>
        <w:rPr>
          <w:rFonts w:ascii="Times New Roman" w:hAnsi="Times New Roman"/>
          <w:sz w:val="28"/>
        </w:rPr>
        <w:t xml:space="preserve">        Обработанный сигнал</w:t>
      </w:r>
      <w:r>
        <w:rPr>
          <w:rFonts w:ascii="Times New Roman" w:hAnsi="Times New Roman"/>
          <w:sz w:val="28"/>
        </w:rPr>
        <w:br/>
        <w:t xml:space="preserve">    """</w:t>
      </w:r>
      <w:r>
        <w:rPr>
          <w:rFonts w:ascii="Times New Roman" w:hAnsi="Times New Roman"/>
          <w:sz w:val="28"/>
        </w:rPr>
        <w:br/>
        <w:t xml:space="preserve">    # Прямое μ-law</w:t>
      </w:r>
      <w:r>
        <w:rPr>
          <w:rFonts w:ascii="Times New Roman" w:hAnsi="Times New Roman"/>
          <w:sz w:val="28"/>
        </w:rPr>
        <w:br/>
        <w:t xml:space="preserve">    x_mu = mulaw_compress(x, mu)</w:t>
      </w:r>
      <w:r>
        <w:rPr>
          <w:rFonts w:ascii="Times New Roman" w:hAnsi="Times New Roman"/>
          <w:sz w:val="28"/>
        </w:rPr>
        <w:br/>
      </w:r>
      <w:r>
        <w:rPr>
          <w:rFonts w:ascii="Times New Roman" w:hAnsi="Times New Roman"/>
          <w:sz w:val="28"/>
        </w:rPr>
        <w:br/>
        <w:t xml:space="preserve">    # Квантование</w:t>
      </w:r>
      <w:r>
        <w:rPr>
          <w:rFonts w:ascii="Times New Roman" w:hAnsi="Times New Roman"/>
          <w:sz w:val="28"/>
        </w:rPr>
        <w:br/>
        <w:t xml:space="preserve">    x_q, _ = quantize_uniform(x_mu, bits)</w:t>
      </w:r>
      <w:r>
        <w:rPr>
          <w:rFonts w:ascii="Times New Roman" w:hAnsi="Times New Roman"/>
          <w:sz w:val="28"/>
        </w:rPr>
        <w:br/>
      </w:r>
      <w:r>
        <w:rPr>
          <w:rFonts w:ascii="Times New Roman" w:hAnsi="Times New Roman"/>
          <w:sz w:val="28"/>
        </w:rPr>
        <w:br/>
        <w:t xml:space="preserve">    # Обратное μ-law</w:t>
      </w:r>
      <w:r>
        <w:rPr>
          <w:rFonts w:ascii="Times New Roman" w:hAnsi="Times New Roman"/>
          <w:sz w:val="28"/>
        </w:rPr>
        <w:br/>
        <w:t xml:space="preserve">    return mulaw_expand(x_q, mu)</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КЛАСС ТРАНСФОРМАЦИИ</w:t>
      </w:r>
      <w:r>
        <w:rPr>
          <w:rFonts w:ascii="Times New Roman" w:hAnsi="Times New Roman"/>
          <w:sz w:val="28"/>
        </w:rPr>
        <w:br/>
        <w:t># =============================================================================</w:t>
      </w:r>
      <w:r>
        <w:rPr>
          <w:rFonts w:ascii="Times New Roman" w:hAnsi="Times New Roman"/>
          <w:sz w:val="28"/>
        </w:rPr>
        <w:br/>
      </w:r>
      <w:r>
        <w:rPr>
          <w:rFonts w:ascii="Times New Roman" w:hAnsi="Times New Roman"/>
          <w:sz w:val="28"/>
        </w:rPr>
        <w:br/>
        <w:t>class HuffmanLikeTransform(BaseTransform):</w:t>
      </w:r>
      <w:r>
        <w:rPr>
          <w:rFonts w:ascii="Times New Roman" w:hAnsi="Times New Roman"/>
          <w:sz w:val="28"/>
        </w:rPr>
        <w:br/>
        <w:t xml:space="preserve">    """Huffman-like трансформация (μ-law + квантование).</w:t>
      </w:r>
      <w:r>
        <w:rPr>
          <w:rFonts w:ascii="Times New Roman" w:hAnsi="Times New Roman"/>
          <w:sz w:val="28"/>
        </w:rPr>
        <w:br/>
      </w:r>
      <w:r>
        <w:rPr>
          <w:rFonts w:ascii="Times New Roman" w:hAnsi="Times New Roman"/>
          <w:sz w:val="28"/>
        </w:rPr>
        <w:br/>
        <w:t xml:space="preserve">    Имитирует предобработку для энтропийного кодирования</w:t>
      </w:r>
      <w:r>
        <w:rPr>
          <w:rFonts w:ascii="Times New Roman" w:hAnsi="Times New Roman"/>
          <w:sz w:val="28"/>
        </w:rPr>
        <w:br/>
        <w:t xml:space="preserve">    через нелинейное компандирование.</w:t>
      </w:r>
      <w:r>
        <w:rPr>
          <w:rFonts w:ascii="Times New Roman" w:hAnsi="Times New Roman"/>
          <w:sz w:val="28"/>
        </w:rPr>
        <w:br/>
      </w:r>
      <w:r>
        <w:rPr>
          <w:rFonts w:ascii="Times New Roman" w:hAnsi="Times New Roman"/>
          <w:sz w:val="28"/>
        </w:rPr>
        <w:br/>
        <w:t xml:space="preserve">    Атрибуты:</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Имя метода</w:t>
      </w:r>
      <w:r>
        <w:rPr>
          <w:rFonts w:ascii="Times New Roman" w:hAnsi="Times New Roman"/>
          <w:sz w:val="28"/>
        </w:rPr>
        <w:br/>
        <w:t xml:space="preserve">    DESCRIPTION : str</w:t>
      </w:r>
      <w:r>
        <w:rPr>
          <w:rFonts w:ascii="Times New Roman" w:hAnsi="Times New Roman"/>
          <w:sz w:val="28"/>
        </w:rPr>
        <w:br/>
        <w:t xml:space="preserve">        Краткое описание</w:t>
      </w:r>
      <w:r>
        <w:rPr>
          <w:rFonts w:ascii="Times New Roman" w:hAnsi="Times New Roman"/>
          <w:sz w:val="28"/>
        </w:rPr>
        <w:br/>
        <w:t xml:space="preserve">    FILE_SUFFIX : str</w:t>
      </w:r>
      <w:r>
        <w:rPr>
          <w:rFonts w:ascii="Times New Roman" w:hAnsi="Times New Roman"/>
          <w:sz w:val="28"/>
        </w:rPr>
        <w:br/>
        <w:t xml:space="preserve">        Суффикс файла ('huffman')</w:t>
      </w:r>
      <w:r>
        <w:rPr>
          <w:rFonts w:ascii="Times New Roman" w:hAnsi="Times New Roman"/>
          <w:sz w:val="28"/>
        </w:rPr>
        <w:br/>
      </w:r>
      <w:r>
        <w:rPr>
          <w:rFonts w:ascii="Times New Roman" w:hAnsi="Times New Roman"/>
          <w:sz w:val="28"/>
        </w:rPr>
        <w:br/>
        <w:t xml:space="preserve">    Дополнительные параметры:</w:t>
      </w:r>
      <w:r>
        <w:rPr>
          <w:rFonts w:ascii="Times New Roman" w:hAnsi="Times New Roman"/>
          <w:sz w:val="28"/>
        </w:rPr>
        <w:br/>
        <w:t xml:space="preserve">    -------------------------</w:t>
      </w:r>
      <w:r>
        <w:rPr>
          <w:rFonts w:ascii="Times New Roman" w:hAnsi="Times New Roman"/>
          <w:sz w:val="28"/>
        </w:rPr>
        <w:br/>
        <w:t xml:space="preserve">    mu : float</w:t>
      </w:r>
      <w:r>
        <w:rPr>
          <w:rFonts w:ascii="Times New Roman" w:hAnsi="Times New Roman"/>
          <w:sz w:val="28"/>
        </w:rPr>
        <w:br/>
        <w:t xml:space="preserve">        Параметр μ-law компандирования</w:t>
      </w:r>
      <w:r>
        <w:rPr>
          <w:rFonts w:ascii="Times New Roman" w:hAnsi="Times New Roman"/>
          <w:sz w:val="28"/>
        </w:rPr>
        <w:br/>
        <w:t xml:space="preserve">    bits : int</w:t>
      </w:r>
      <w:r>
        <w:rPr>
          <w:rFonts w:ascii="Times New Roman" w:hAnsi="Times New Roman"/>
          <w:sz w:val="28"/>
        </w:rPr>
        <w:br/>
        <w:t xml:space="preserve">        Число бит квантования</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NAME = "Huffman"</w:t>
      </w:r>
      <w:r>
        <w:rPr>
          <w:rFonts w:ascii="Times New Roman" w:hAnsi="Times New Roman"/>
          <w:sz w:val="28"/>
        </w:rPr>
        <w:br/>
        <w:t xml:space="preserve">    DESCRIPTION = "μ-law компандирование с квантованием"</w:t>
      </w:r>
      <w:r>
        <w:rPr>
          <w:rFonts w:ascii="Times New Roman" w:hAnsi="Times New Roman"/>
          <w:sz w:val="28"/>
        </w:rPr>
        <w:br/>
        <w:t xml:space="preserve">    FILE_SUFFIX = "huffman"</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mu: float = 255.0,</w:t>
      </w:r>
      <w:r>
        <w:rPr>
          <w:rFonts w:ascii="Times New Roman" w:hAnsi="Times New Roman"/>
          <w:sz w:val="28"/>
        </w:rPr>
        <w:br/>
        <w:t xml:space="preserve">        bits: int = 8,</w:t>
      </w:r>
      <w:r>
        <w:rPr>
          <w:rFonts w:ascii="Times New Roman" w:hAnsi="Times New Roman"/>
          <w:sz w:val="28"/>
        </w:rPr>
        <w:br/>
        <w:t xml:space="preserve">        select_mode: str = "none",</w:t>
      </w:r>
      <w:pPr/>
    </w:p>
    <w:p>
      <w:r>
        <w:rPr>
          <w:rFonts w:ascii="Times New Roman" w:hAnsi="Times New Roman"/>
          <w:sz w:val="28"/>
        </w:rPr>
        <w:t xml:space="preserve">        </w:t>
      </w:r>
      <w:r>
        <w:rPr>
          <w:rFonts w:ascii="Times New Roman" w:hAnsi="Times New Roman"/>
          <w:sz w:val="28"/>
        </w:rPr>
        <w:t>keep_energy_ratio: float = 1.0,</w:t>
      </w:r>
      <w:r>
        <w:rPr>
          <w:rFonts w:ascii="Times New Roman" w:hAnsi="Times New Roman"/>
          <w:sz w:val="28"/>
        </w:rPr>
        <w:br/>
        <w:t xml:space="preserve">        sequency_keep_ratio: float = 1.0,</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Инициализация</w:t>
      </w:r>
      <w:r>
        <w:rPr>
          <w:rFonts w:ascii="Times New Roman" w:hAnsi="Times New Roman"/>
          <w:sz w:val="28"/>
        </w:rPr>
        <w:t xml:space="preserve"> Huffman-like </w:t>
      </w:r>
      <w:r>
        <w:rPr>
          <w:rFonts w:ascii="Times New Roman" w:hAnsi="Times New Roman"/>
          <w:sz w:val="28"/>
        </w:rPr>
        <w:t>трансформации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t xml:space="preserve">, </w:t>
      </w:r>
      <w:r>
        <w:rPr>
          <w:rFonts w:ascii="Times New Roman" w:hAnsi="Times New Roman"/>
          <w:sz w:val="28"/>
        </w:rPr>
        <w:t>не</w:t>
      </w:r>
      <w:r>
        <w:rPr>
          <w:rFonts w:ascii="Times New Roman" w:hAnsi="Times New Roman"/>
          <w:sz w:val="28"/>
        </w:rPr>
        <w:t xml:space="preserve"> </w:t>
      </w:r>
      <w:r>
        <w:rPr>
          <w:rFonts w:ascii="Times New Roman" w:hAnsi="Times New Roman"/>
          <w:sz w:val="28"/>
        </w:rPr>
        <w:t>используется</w:t>
      </w:r>
      <w:r>
        <w:rPr>
          <w:rFonts w:ascii="Times New Roman" w:hAnsi="Times New Roman"/>
          <w:sz w:val="28"/>
        </w:rPr>
        <w:t>)</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mu : float</w:t>
      </w:r>
      <w:r>
        <w:rPr>
          <w:rFonts w:ascii="Times New Roman" w:hAnsi="Times New Roman"/>
          <w:sz w:val="28"/>
        </w:rPr>
        <w:br/>
        <w:t xml:space="preserve">            </w:t>
      </w:r>
      <w:r>
        <w:rPr>
          <w:rFonts w:ascii="Times New Roman" w:hAnsi="Times New Roman"/>
          <w:sz w:val="28"/>
        </w:rPr>
        <w:t>Параметр</w:t>
      </w:r>
      <w:r>
        <w:rPr>
          <w:rFonts w:ascii="Times New Roman" w:hAnsi="Times New Roman"/>
          <w:sz w:val="28"/>
        </w:rPr>
        <w:t xml:space="preserve"> </w:t>
      </w:r>
      <w:r>
        <w:rPr>
          <w:rFonts w:ascii="Times New Roman" w:hAnsi="Times New Roman"/>
          <w:sz w:val="28"/>
        </w:rPr>
        <w:t>μ</w:t>
      </w:r>
      <w:r>
        <w:rPr>
          <w:rFonts w:ascii="Times New Roman" w:hAnsi="Times New Roman"/>
          <w:sz w:val="28"/>
        </w:rPr>
        <w:t>-law (1-255)</w:t>
      </w:r>
      <w:r>
        <w:rPr>
          <w:rFonts w:ascii="Times New Roman" w:hAnsi="Times New Roman"/>
          <w:sz w:val="28"/>
        </w:rPr>
        <w:br/>
        <w:t xml:space="preserve">        bits : int</w:t>
      </w:r>
      <w:r>
        <w:rPr>
          <w:rFonts w:ascii="Times New Roman" w:hAnsi="Times New Roman"/>
          <w:sz w:val="28"/>
        </w:rPr>
        <w:br/>
      </w:r>
      <w:r>
        <w:rPr>
          <w:rFonts w:ascii="Times New Roman" w:hAnsi="Times New Roman"/>
          <w:sz w:val="28"/>
        </w:rP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бит</w:t>
      </w:r>
      <w:r>
        <w:rPr>
          <w:rFonts w:ascii="Times New Roman" w:hAnsi="Times New Roman"/>
          <w:sz w:val="28"/>
        </w:rPr>
        <w:t xml:space="preserve"> </w:t>
      </w:r>
      <w:r>
        <w:rPr>
          <w:rFonts w:ascii="Times New Roman" w:hAnsi="Times New Roman"/>
          <w:sz w:val="28"/>
        </w:rPr>
        <w:t>квантования</w:t>
      </w:r>
      <w:r>
        <w:rPr>
          <w:rFonts w:ascii="Times New Roman" w:hAnsi="Times New Roman"/>
          <w:sz w:val="28"/>
        </w:rPr>
        <w:t xml:space="preserve"> (1-16)</w:t>
      </w:r>
      <w:r>
        <w:rPr>
          <w:rFonts w:ascii="Times New Roman" w:hAnsi="Times New Roman"/>
          <w:sz w:val="28"/>
        </w:rPr>
        <w:br/>
        <w:t xml:space="preserve">        """</w:t>
      </w:r>
      <w:r>
        <w:rPr>
          <w:rFonts w:ascii="Times New Roman" w:hAnsi="Times New Roman"/>
          <w:sz w:val="28"/>
        </w:rPr>
        <w:br/>
        <w:t xml:space="preserve">        super().__init__(</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Параметр</w:t>
      </w:r>
      <w:r>
        <w:rPr>
          <w:rFonts w:ascii="Times New Roman" w:hAnsi="Times New Roman"/>
          <w:sz w:val="28"/>
        </w:rPr>
        <w:t xml:space="preserve"> </w:t>
      </w:r>
      <w:r>
        <w:rPr>
          <w:rFonts w:ascii="Times New Roman" w:hAnsi="Times New Roman"/>
          <w:sz w:val="28"/>
        </w:rPr>
        <w:t>μ</w:t>
      </w:r>
      <w:r>
        <w:rPr>
          <w:rFonts w:ascii="Times New Roman" w:hAnsi="Times New Roman"/>
          <w:sz w:val="28"/>
        </w:rPr>
        <w:br/>
        <w:t xml:space="preserve">        try:</w:t>
      </w:r>
      <w:r>
        <w:rPr>
          <w:rFonts w:ascii="Times New Roman" w:hAnsi="Times New Roman"/>
          <w:sz w:val="28"/>
        </w:rPr>
        <w:br/>
        <w:t xml:space="preserve">            self.mu = float(max(1.0, mu))</w:t>
      </w:r>
      <w:r>
        <w:rPr>
          <w:rFonts w:ascii="Times New Roman" w:hAnsi="Times New Roman"/>
          <w:sz w:val="28"/>
        </w:rPr>
        <w:br/>
        <w:t xml:space="preserve">        except (TypeError, ValueError) as e:</w:t>
      </w:r>
      <w:r>
        <w:rPr>
          <w:rFonts w:ascii="Times New Roman" w:hAnsi="Times New Roman"/>
          <w:sz w:val="28"/>
        </w:rPr>
        <w:br/>
        <w:t xml:space="preserve">            logger.debug("mu_parse_error: %s, using default 255.0", e)</w:t>
      </w:r>
      <w:r>
        <w:rPr>
          <w:rFonts w:ascii="Times New Roman" w:hAnsi="Times New Roman"/>
          <w:sz w:val="28"/>
        </w:rPr>
        <w:br/>
        <w:t xml:space="preserve">            self.mu = 255.0</w:t>
      </w:r>
      <w:r>
        <w:rPr>
          <w:rFonts w:ascii="Times New Roman" w:hAnsi="Times New Roman"/>
          <w:sz w:val="28"/>
        </w:rPr>
        <w:br/>
      </w:r>
      <w:r>
        <w:rPr>
          <w:rFonts w:ascii="Times New Roman" w:hAnsi="Times New Roman"/>
          <w:sz w:val="28"/>
        </w:rPr>
        <w:br/>
        <w:t xml:space="preserve">        #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бит</w:t>
      </w:r>
      <w:r>
        <w:rPr>
          <w:rFonts w:ascii="Times New Roman" w:hAnsi="Times New Roman"/>
          <w:sz w:val="28"/>
        </w:rPr>
        <w:br/>
        <w:t xml:space="preserve">        try:</w:t>
      </w:r>
      <w:r>
        <w:rPr>
          <w:rFonts w:ascii="Times New Roman" w:hAnsi="Times New Roman"/>
          <w:sz w:val="28"/>
        </w:rPr>
        <w:br/>
        <w:t xml:space="preserve">            self.bits = int(max(1, min(16, int(bits))))</w:t>
      </w:r>
      <w:r>
        <w:rPr>
          <w:rFonts w:ascii="Times New Roman" w:hAnsi="Times New Roman"/>
          <w:sz w:val="28"/>
        </w:rPr>
        <w:br/>
        <w:t xml:space="preserve">        except (TypeError, ValueError) as e:</w:t>
      </w:r>
      <w:r>
        <w:rPr>
          <w:rFonts w:ascii="Times New Roman" w:hAnsi="Times New Roman"/>
          <w:sz w:val="28"/>
        </w:rPr>
        <w:br/>
        <w:t xml:space="preserve">            logger.debug("bits_parse_error: %s, using default 8", e)</w:t>
      </w:r>
      <w:r>
        <w:rPr>
          <w:rFonts w:ascii="Times New Roman" w:hAnsi="Times New Roman"/>
          <w:sz w:val="28"/>
        </w:rPr>
        <w:br/>
        <w:t xml:space="preserve">            self.bits = 8</w:t>
      </w:r>
      <w:r>
        <w:rPr>
          <w:rFonts w:ascii="Times New Roman" w:hAnsi="Times New Roman"/>
          <w:sz w:val="28"/>
        </w:rPr>
        <w:br/>
      </w:r>
      <w:r>
        <w:rPr>
          <w:rFonts w:ascii="Times New Roman" w:hAnsi="Times New Roman"/>
          <w:sz w:val="28"/>
        </w:rPr>
        <w:br/>
        <w:t xml:space="preserve">    def transform_block(self, block: np.ndarray, **params)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Huffman-like </w:t>
      </w:r>
      <w:r>
        <w:rPr>
          <w:rFonts w:ascii="Times New Roman" w:hAnsi="Times New Roman"/>
          <w:sz w:val="28"/>
        </w:rPr>
        <w:t>обработку</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блоку</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Примечание: для этого метода OLA не используется,</w:t>
      </w:r>
      <w:r>
        <w:rPr>
          <w:rFonts w:ascii="Times New Roman" w:hAnsi="Times New Roman"/>
          <w:sz w:val="28"/>
        </w:rPr>
        <w:br/>
        <w:t xml:space="preserve">        обработка применяется ко всему сигналу целиком.</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block : np.ndarray</w:t>
      </w:r>
      <w:r>
        <w:rPr>
          <w:rFonts w:ascii="Times New Roman" w:hAnsi="Times New Roman"/>
          <w:sz w:val="28"/>
        </w:rPr>
        <w:br/>
        <w:t xml:space="preserve">            Входной сигнал</w:t>
      </w:r>
      <w:r>
        <w:rPr>
          <w:rFonts w:ascii="Times New Roman" w:hAnsi="Times New Roman"/>
          <w:sz w:val="28"/>
        </w:rPr>
        <w:br/>
      </w:r>
      <w:r>
        <w:rPr>
          <w:rFonts w:ascii="Times New Roman" w:hAnsi="Times New Roman"/>
          <w:sz w:val="28"/>
        </w:rPr>
        <w:br/>
        <w:t xml:space="preserve">        Возвращает:</w:t>
      </w:r>
      <w:pPr/>
    </w:p>
    <w:p>
      <w:r>
        <w:rPr>
          <w:rFonts w:ascii="Times New Roman" w:hAnsi="Times New Roman"/>
          <w:sz w:val="28"/>
        </w:rPr>
        <w:t xml:space="preserve">        -----------</w:t>
      </w:r>
      <w:r>
        <w:rPr>
          <w:rFonts w:ascii="Times New Roman" w:hAnsi="Times New Roman"/>
          <w:sz w:val="28"/>
        </w:rPr>
        <w:br/>
        <w:t xml:space="preserve">        np.ndarray</w:t>
      </w:r>
      <w:r>
        <w:rPr>
          <w:rFonts w:ascii="Times New Roman" w:hAnsi="Times New Roman"/>
          <w:sz w:val="28"/>
        </w:rPr>
        <w:br/>
        <w:t xml:space="preserve">            Обработанный сигнал</w:t>
      </w:r>
      <w:r>
        <w:rPr>
          <w:rFonts w:ascii="Times New Roman" w:hAnsi="Times New Roman"/>
          <w:sz w:val="28"/>
        </w:rPr>
        <w:br/>
        <w:t xml:space="preserve">        """</w:t>
      </w:r>
      <w:r>
        <w:rPr>
          <w:rFonts w:ascii="Times New Roman" w:hAnsi="Times New Roman"/>
          <w:sz w:val="28"/>
        </w:rPr>
        <w:br/>
        <w:t xml:space="preserve">        return huffman_like_process(block, self.mu, self.bits)</w:t>
      </w:r>
      <w:r>
        <w:rPr>
          <w:rFonts w:ascii="Times New Roman" w:hAnsi="Times New Roman"/>
          <w:sz w:val="28"/>
        </w:rPr>
        <w:br/>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"""Полный пайплайн Huffman-like обработки.</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Путь к исходному файлу</w:t>
      </w:r>
      <w:r>
        <w:rPr>
          <w:rFonts w:ascii="Times New Roman" w:hAnsi="Times New Roman"/>
          <w:sz w:val="28"/>
        </w:rPr>
        <w:br/>
        <w:t xml:space="preserve">        out_dir : str</w:t>
      </w:r>
      <w:r>
        <w:rPr>
          <w:rFonts w:ascii="Times New Roman" w:hAnsi="Times New Roman"/>
          <w:sz w:val="28"/>
        </w:rPr>
        <w:br/>
        <w:t xml:space="preserve">            Директория для сохранения</w:t>
      </w:r>
      <w:r>
        <w:rPr>
          <w:rFonts w:ascii="Times New Roman" w:hAnsi="Times New Roman"/>
          <w:sz w:val="28"/>
        </w:rPr>
        <w:br/>
        <w:t xml:space="preserve">        progress_cb : callable, optional</w:t>
      </w:r>
      <w:r>
        <w:rPr>
          <w:rFonts w:ascii="Times New Roman" w:hAnsi="Times New Roman"/>
          <w:sz w:val="28"/>
        </w:rPr>
        <w:br/>
        <w:t xml:space="preserve">            Колбэк прогресса</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(путь к MP3, время в секундах)</w:t>
      </w:r>
      <w:r>
        <w:rPr>
          <w:rFonts w:ascii="Times New Roman" w:hAnsi="Times New Roman"/>
          <w:sz w:val="28"/>
        </w:rPr>
        <w:br/>
        <w:t xml:space="preserve">        """</w:t>
      </w:r>
      <w:r>
        <w:rPr>
          <w:rFonts w:ascii="Times New Roman" w:hAnsi="Times New Roman"/>
          <w:sz w:val="28"/>
        </w:rPr>
        <w:br/>
        <w:t xml:space="preserve">        t0 = time.perf_counter()</w:t>
      </w:r>
      <w:r>
        <w:rPr>
          <w:rFonts w:ascii="Times New Roman" w:hAnsi="Times New Roman"/>
          <w:sz w:val="28"/>
        </w:rPr>
        <w:br/>
        <w:t xml:space="preserve">        self.log_start(wav_path, mu=self.mu, bits=self.bits)</w:t>
      </w:r>
      <w:r>
        <w:rPr>
          <w:rFonts w:ascii="Times New Roman" w:hAnsi="Times New Roman"/>
          <w:sz w:val="28"/>
        </w:rPr>
        <w:br/>
        <w:t xml:space="preserve">        ensure_ffmpeg_available()</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progress_cb(0.0, "Huffman: декодирование входа")</w:t>
      </w:r>
      <w:r>
        <w:rPr>
          <w:rFonts w:ascii="Times New Roman" w:hAnsi="Times New Roman"/>
          <w:sz w:val="28"/>
        </w:rPr>
        <w:br/>
      </w:r>
      <w:r>
        <w:rPr>
          <w:rFonts w:ascii="Times New Roman" w:hAnsi="Times New Roman"/>
          <w:sz w:val="28"/>
        </w:rPr>
        <w:br/>
        <w:t xml:space="preserve">        # Загрузка аудио</w:t>
      </w:r>
      <w:r>
        <w:rPr>
          <w:rFonts w:ascii="Times New Roman" w:hAnsi="Times New Roman"/>
          <w:sz w:val="28"/>
        </w:rPr>
        <w:br/>
        <w:t xml:space="preserve">        x, sr = load_audio_safe(wav_path)</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progress_cb(0.3, "Huffman: μ-law компандирование")</w:t>
      </w:r>
      <w:r>
        <w:rPr>
          <w:rFonts w:ascii="Times New Roman" w:hAnsi="Times New Roman"/>
          <w:sz w:val="28"/>
        </w:rPr>
        <w:br/>
      </w:r>
      <w:r>
        <w:rPr>
          <w:rFonts w:ascii="Times New Roman" w:hAnsi="Times New Roman"/>
          <w:sz w:val="28"/>
        </w:rPr>
        <w:br/>
        <w:t xml:space="preserve">        # Huffman-like обработка</w:t>
      </w:r>
      <w:r>
        <w:rPr>
          <w:rFonts w:ascii="Times New Roman" w:hAnsi="Times New Roman"/>
          <w:sz w:val="28"/>
        </w:rPr>
        <w:br/>
        <w:t xml:space="preserve">        y = self.transform_block(x)</w:t>
      </w:r>
      <w:r>
        <w:rPr>
          <w:rFonts w:ascii="Times New Roman" w:hAnsi="Times New Roman"/>
          <w:sz w:val="28"/>
        </w:rPr>
        <w:br/>
      </w:r>
      <w:r>
        <w:rPr>
          <w:rFonts w:ascii="Times New Roman" w:hAnsi="Times New Roman"/>
          <w:sz w:val="28"/>
        </w:rPr>
        <w:br/>
      </w:r>
      <w:r>
        <w:rPr>
          <w:rFonts w:ascii="Times New Roman" w:hAnsi="Times New Roman"/>
          <w:sz w:val="28"/>
        </w:rPr>
        <w:t xml:space="preserve">        if progress_cb:</w:t>
      </w:r>
      <w:r>
        <w:rPr>
          <w:rFonts w:ascii="Times New Roman" w:hAnsi="Times New Roman"/>
          <w:sz w:val="28"/>
        </w:rPr>
        <w:br/>
        <w:t xml:space="preserve">            progress_cb(0.7, "Huffman: кодирование MP3")</w:t>
      </w:r>
      <w:r>
        <w:rPr>
          <w:rFonts w:ascii="Times New Roman" w:hAnsi="Times New Roman"/>
          <w:sz w:val="28"/>
        </w:rPr>
        <w:br/>
      </w:r>
      <w:r>
        <w:rPr>
          <w:rFonts w:ascii="Times New Roman" w:hAnsi="Times New Roman"/>
          <w:sz w:val="28"/>
        </w:rPr>
        <w:br/>
        <w:t xml:space="preserve">        out_mp3 = self.get_output_path(wav_path, out_dir)</w:t>
      </w:r>
      <w:r>
        <w:rPr>
          <w:rFonts w:ascii="Times New Roman" w:hAnsi="Times New Roman"/>
          <w:sz w:val="28"/>
        </w:rPr>
        <w:br/>
        <w:t xml:space="preserve">        encode_pcm_to_mp3(y.astype(np.float32), sr, out_mp3, self.bitrate, profile="vbr")</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dt = time.perf_counter() - t0</w:t>
      </w:r>
      <w:r>
        <w:rPr>
          <w:rFonts w:ascii="Times New Roman" w:hAnsi="Times New Roman"/>
          <w:sz w:val="28"/>
        </w:rPr>
        <w:br/>
        <w:t xml:space="preserve">        if progress_cb:</w:t>
      </w:r>
      <w:r>
        <w:rPr>
          <w:rFonts w:ascii="Times New Roman" w:hAnsi="Times New Roman"/>
          <w:sz w:val="28"/>
        </w:rPr>
        <w:br/>
        <w:t xml:space="preserve">            progress_cb(1.0, "Huffman: </w:t>
      </w:r>
      <w:r>
        <w:rPr>
          <w:rFonts w:ascii="Times New Roman" w:hAnsi="Times New Roman"/>
          <w:sz w:val="28"/>
        </w:rPr>
        <w:t>готово</w:t>
      </w:r>
      <w:r>
        <w:rPr>
          <w:rFonts w:ascii="Times New Roman" w:hAnsi="Times New Roman"/>
          <w:sz w:val="28"/>
        </w:rPr>
        <w:t>")</w:t>
      </w:r>
      <w:r>
        <w:rPr>
          <w:rFonts w:ascii="Times New Roman" w:hAnsi="Times New Roman"/>
          <w:sz w:val="28"/>
        </w:rPr>
        <w:br/>
      </w:r>
      <w:r>
        <w:rPr>
          <w:rFonts w:ascii="Times New Roman" w:hAnsi="Times New Roman"/>
          <w:sz w:val="28"/>
        </w:rPr>
        <w:br/>
        <w:t xml:space="preserve">        self.log_done(out_mp3, dt)</w:t>
      </w:r>
      <w:r>
        <w:rPr>
          <w:rFonts w:ascii="Times New Roman" w:hAnsi="Times New Roman"/>
          <w:sz w:val="28"/>
        </w:rPr>
        <w:br/>
        <w:t xml:space="preserve">        return out_mp3, dt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обратная</w:t>
      </w:r>
      <w:r>
        <w:rPr>
          <w:rFonts w:ascii="Times New Roman" w:hAnsi="Times New Roman"/>
          <w:sz w:val="28"/>
        </w:rPr>
        <w:t xml:space="preserve"> </w:t>
      </w:r>
      <w:r>
        <w:rPr>
          <w:rFonts w:ascii="Times New Roman" w:hAnsi="Times New Roman"/>
          <w:sz w:val="28"/>
        </w:rPr>
        <w:t>совместимость</w:t>
      </w:r>
      <w:r>
        <w:rPr>
          <w:rFonts w:ascii="Times New Roman" w:hAnsi="Times New Roman"/>
          <w:sz w:val="28"/>
        </w:rPr>
        <w:t>)</w:t>
      </w:r>
      <w:r>
        <w:rPr>
          <w:rFonts w:ascii="Times New Roman" w:hAnsi="Times New Roman"/>
          <w:sz w:val="28"/>
        </w:rPr>
        <w:br/>
        <w:t># =============================================================================</w:t>
      </w:r>
      <w:r>
        <w:rPr>
          <w:rFonts w:ascii="Times New Roman" w:hAnsi="Times New Roman"/>
          <w:sz w:val="28"/>
        </w:rPr>
        <w:br/>
      </w:r>
      <w:r>
        <w:rPr>
          <w:rFonts w:ascii="Times New Roman" w:hAnsi="Times New Roman"/>
          <w:sz w:val="28"/>
        </w:rPr>
        <w:br/>
        <w:t>def huffman_like_transform_and_mp3(</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mu: float = 255.0,</w:t>
      </w:r>
      <w:r>
        <w:rPr>
          <w:rFonts w:ascii="Times New Roman" w:hAnsi="Times New Roman"/>
          <w:sz w:val="28"/>
        </w:rPr>
        <w:br/>
        <w:t xml:space="preserve">    bits: int = 8,</w:t>
      </w:r>
      <w:r>
        <w:rPr>
          <w:rFonts w:ascii="Times New Roman" w:hAnsi="Times New Roman"/>
          <w:sz w:val="28"/>
        </w:rPr>
        <w:br/>
        <w:t xml:space="preserve">    progress_cb: Optional[Callable[[float, str], None]] = None,</w:t>
      </w:r>
      <w:r>
        <w:rPr>
          <w:rFonts w:ascii="Times New Roman" w:hAnsi="Times New Roman"/>
          <w:sz w:val="28"/>
        </w:rPr>
        <w:br/>
        <w:t>) -&gt; Tuple[str, float]:</w:t>
      </w:r>
      <w:r>
        <w:rPr>
          <w:rFonts w:ascii="Times New Roman" w:hAnsi="Times New Roman"/>
          <w:sz w:val="28"/>
        </w:rPr>
        <w:br/>
        <w:t xml:space="preserve">    """Huffman-like (</w:t>
      </w:r>
      <w:r>
        <w:rPr>
          <w:rFonts w:ascii="Times New Roman" w:hAnsi="Times New Roman"/>
          <w:sz w:val="28"/>
        </w:rPr>
        <w:t>μ</w:t>
      </w:r>
      <w:r>
        <w:rPr>
          <w:rFonts w:ascii="Times New Roman" w:hAnsi="Times New Roman"/>
          <w:sz w:val="28"/>
        </w:rPr>
        <w:t xml:space="preserve">-law + </w:t>
      </w:r>
      <w:r>
        <w:rPr>
          <w:rFonts w:ascii="Times New Roman" w:hAnsi="Times New Roman"/>
          <w:sz w:val="28"/>
        </w:rPr>
        <w:t>квантование</w:t>
      </w:r>
      <w:r>
        <w:rPr>
          <w:rFonts w:ascii="Times New Roman" w:hAnsi="Times New Roman"/>
          <w:sz w:val="28"/>
        </w:rPr>
        <w:t>) → MP3.</w:t>
      </w:r>
      <w:r>
        <w:rPr>
          <w:rFonts w:ascii="Times New Roman" w:hAnsi="Times New Roman"/>
          <w:sz w:val="28"/>
        </w:rPr>
        <w:br/>
      </w:r>
      <w:r>
        <w:rPr>
          <w:rFonts w:ascii="Times New Roman" w:hAnsi="Times New Roman"/>
          <w:sz w:val="28"/>
        </w:rPr>
        <w:br/>
        <w:t xml:space="preserve">    </w:t>
      </w:r>
      <w:r>
        <w:rPr>
          <w:rFonts w:ascii="Times New Roman" w:hAnsi="Times New Roman"/>
          <w:sz w:val="28"/>
        </w:rPr>
        <w:t>Функция</w:t>
      </w:r>
      <w:r>
        <w:rPr>
          <w:rFonts w:ascii="Times New Roman" w:hAnsi="Times New Roman"/>
          <w:sz w:val="28"/>
        </w:rPr>
        <w:t>-</w:t>
      </w:r>
      <w:r>
        <w:rPr>
          <w:rFonts w:ascii="Times New Roman" w:hAnsi="Times New Roman"/>
          <w:sz w:val="28"/>
        </w:rPr>
        <w:t>обёртка</w:t>
      </w:r>
      <w:r>
        <w:rPr>
          <w:rFonts w:ascii="Times New Roman" w:hAnsi="Times New Roman"/>
          <w:sz w:val="28"/>
        </w:rPr>
        <w:t xml:space="preserve"> </w:t>
      </w:r>
      <w:r>
        <w:rPr>
          <w:rFonts w:ascii="Times New Roman" w:hAnsi="Times New Roman"/>
          <w:sz w:val="28"/>
        </w:rPr>
        <w:t>над</w:t>
      </w:r>
      <w:r>
        <w:rPr>
          <w:rFonts w:ascii="Times New Roman" w:hAnsi="Times New Roman"/>
          <w:sz w:val="28"/>
        </w:rPr>
        <w:t xml:space="preserve"> HuffmanLikeTransform </w:t>
      </w:r>
      <w:r>
        <w:rPr>
          <w:rFonts w:ascii="Times New Roman" w:hAnsi="Times New Roman"/>
          <w:sz w:val="28"/>
        </w:rPr>
        <w:t>для</w:t>
      </w:r>
      <w:r>
        <w:rPr>
          <w:rFonts w:ascii="Times New Roman" w:hAnsi="Times New Roman"/>
          <w:sz w:val="28"/>
        </w:rPr>
        <w:t xml:space="preserve"> </w:t>
      </w:r>
      <w:r>
        <w:rPr>
          <w:rFonts w:ascii="Times New Roman" w:hAnsi="Times New Roman"/>
          <w:sz w:val="28"/>
        </w:rPr>
        <w:t>обратной</w:t>
      </w:r>
      <w:r>
        <w:rPr>
          <w:rFonts w:ascii="Times New Roman" w:hAnsi="Times New Roman"/>
          <w:sz w:val="28"/>
        </w:rPr>
        <w:t xml:space="preserve"> </w:t>
      </w:r>
      <w:r>
        <w:rPr>
          <w:rFonts w:ascii="Times New Roman" w:hAnsi="Times New Roman"/>
          <w:sz w:val="28"/>
        </w:rPr>
        <w:t>совместимости</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WAV/</w:t>
      </w:r>
      <w:r>
        <w:rPr>
          <w:rFonts w:ascii="Times New Roman" w:hAnsi="Times New Roman"/>
          <w:sz w:val="28"/>
        </w:rPr>
        <w:t>аудиофайл</w:t>
      </w:r>
      <w:r>
        <w:rPr>
          <w:rFonts w:ascii="Times New Roman" w:hAnsi="Times New Roman"/>
          <w:sz w:val="28"/>
        </w:rPr>
        <w:br/>
        <w:t xml:space="preserve">    out_dir : str</w:t>
      </w:r>
      <w:r>
        <w:rPr>
          <w:rFonts w:ascii="Times New Roman" w:hAnsi="Times New Roman"/>
          <w:sz w:val="28"/>
        </w:rPr>
        <w:br/>
        <w:t xml:space="preserve">        </w:t>
      </w:r>
      <w:r>
        <w:rPr>
          <w:rFonts w:ascii="Times New Roman" w:hAnsi="Times New Roman"/>
          <w:sz w:val="28"/>
        </w:rPr>
        <w:t>Каталог</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сохранения</w:t>
      </w:r>
      <w:r>
        <w:rPr>
          <w:rFonts w:ascii="Times New Roman" w:hAnsi="Times New Roman"/>
          <w:sz w:val="28"/>
        </w:rPr>
        <w:t xml:space="preserve"> MP3</w:t>
      </w:r>
      <w:r>
        <w:rPr>
          <w:rFonts w:ascii="Times New Roman" w:hAnsi="Times New Roman"/>
          <w:sz w:val="28"/>
        </w:rPr>
        <w:b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блока</w:t>
      </w:r>
      <w:r>
        <w:rPr>
          <w:rFonts w:ascii="Times New Roman" w:hAnsi="Times New Roman"/>
          <w:sz w:val="28"/>
        </w:rPr>
        <w:t xml:space="preserve"> (</w:t>
      </w:r>
      <w:r>
        <w:rPr>
          <w:rFonts w:ascii="Times New Roman" w:hAnsi="Times New Roman"/>
          <w:sz w:val="28"/>
        </w:rPr>
        <w:t>не</w:t>
      </w:r>
      <w:r>
        <w:rPr>
          <w:rFonts w:ascii="Times New Roman" w:hAnsi="Times New Roman"/>
          <w:sz w:val="28"/>
        </w:rPr>
        <w:t xml:space="preserve"> </w:t>
      </w:r>
      <w:r>
        <w:rPr>
          <w:rFonts w:ascii="Times New Roman" w:hAnsi="Times New Roman"/>
          <w:sz w:val="28"/>
        </w:rPr>
        <w:t>используется</w:t>
      </w:r>
      <w:r>
        <w:rPr>
          <w:rFonts w:ascii="Times New Roman" w:hAnsi="Times New Roman"/>
          <w:sz w:val="28"/>
        </w:rPr>
        <w:t>)</w:t>
      </w:r>
      <w:r>
        <w:rPr>
          <w:rFonts w:ascii="Times New Roman" w:hAnsi="Times New Roman"/>
          <w:sz w:val="28"/>
        </w:rPr>
        <w:br/>
        <w:t xml:space="preserve">    bitrate : str</w:t>
      </w:r>
      <w:r>
        <w:rPr>
          <w:rFonts w:ascii="Times New Roman" w:hAnsi="Times New Roman"/>
          <w:sz w:val="28"/>
        </w:rPr>
        <w:br/>
        <w:t xml:space="preserve">        </w:t>
      </w:r>
      <w:r>
        <w:rPr>
          <w:rFonts w:ascii="Times New Roman" w:hAnsi="Times New Roman"/>
          <w:sz w:val="28"/>
        </w:rPr>
        <w:t>Битрейт</w:t>
      </w:r>
      <w:r>
        <w:rPr>
          <w:rFonts w:ascii="Times New Roman" w:hAnsi="Times New Roman"/>
          <w:sz w:val="28"/>
        </w:rPr>
        <w:t xml:space="preserve"> MP3</w:t>
      </w:r>
      <w:r>
        <w:rPr>
          <w:rFonts w:ascii="Times New Roman" w:hAnsi="Times New Roman"/>
          <w:sz w:val="28"/>
        </w:rPr>
        <w:br/>
        <w:t xml:space="preserve">    mu : float</w:t>
      </w:r>
      <w:r>
        <w:rPr>
          <w:rFonts w:ascii="Times New Roman" w:hAnsi="Times New Roman"/>
          <w:sz w:val="28"/>
        </w:rPr>
        <w:br/>
        <w:t xml:space="preserve">        </w:t>
      </w:r>
      <w:r>
        <w:rPr>
          <w:rFonts w:ascii="Times New Roman" w:hAnsi="Times New Roman"/>
          <w:sz w:val="28"/>
        </w:rPr>
        <w:t>Параметр</w:t>
      </w:r>
      <w:r>
        <w:rPr>
          <w:rFonts w:ascii="Times New Roman" w:hAnsi="Times New Roman"/>
          <w:sz w:val="28"/>
        </w:rPr>
        <w:t xml:space="preserve"> </w:t>
      </w:r>
      <w:r>
        <w:rPr>
          <w:rFonts w:ascii="Times New Roman" w:hAnsi="Times New Roman"/>
          <w:sz w:val="28"/>
        </w:rPr>
        <w:t>μ</w:t>
      </w:r>
      <w:r>
        <w:rPr>
          <w:rFonts w:ascii="Times New Roman" w:hAnsi="Times New Roman"/>
          <w:sz w:val="28"/>
        </w:rPr>
        <w:t>-law (1-255)</w:t>
      </w:r>
      <w:r>
        <w:rPr>
          <w:rFonts w:ascii="Times New Roman" w:hAnsi="Times New Roman"/>
          <w:sz w:val="28"/>
        </w:rPr>
        <w:br/>
        <w:t xml:space="preserve">    bits : int</w:t>
      </w:r>
      <w:r>
        <w:rPr>
          <w:rFonts w:ascii="Times New Roman" w:hAnsi="Times New Roman"/>
          <w:sz w:val="28"/>
        </w:rPr>
        <w:b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бит</w:t>
      </w:r>
      <w:r>
        <w:rPr>
          <w:rFonts w:ascii="Times New Roman" w:hAnsi="Times New Roman"/>
          <w:sz w:val="28"/>
        </w:rPr>
        <w:t xml:space="preserve"> </w:t>
      </w:r>
      <w:r>
        <w:rPr>
          <w:rFonts w:ascii="Times New Roman" w:hAnsi="Times New Roman"/>
          <w:sz w:val="28"/>
        </w:rPr>
        <w:t>квантования</w:t>
      </w:r>
      <w:r>
        <w:rPr>
          <w:rFonts w:ascii="Times New Roman" w:hAnsi="Times New Roman"/>
          <w:sz w:val="28"/>
        </w:rPr>
        <w:t xml:space="preserve"> (1-16)</w:t>
      </w:r>
      <w:r>
        <w:rPr>
          <w:rFonts w:ascii="Times New Roman" w:hAnsi="Times New Roman"/>
          <w:sz w:val="28"/>
        </w:rPr>
        <w:br/>
        <w:t xml:space="preserve">    progress_cb : callable</w:t>
      </w:r>
      <w:r>
        <w:rPr>
          <w:rFonts w:ascii="Times New Roman" w:hAnsi="Times New Roman"/>
          <w:sz w:val="28"/>
        </w:rPr>
        <w:br/>
        <w:t xml:space="preserve">        </w:t>
      </w:r>
      <w:r>
        <w:rPr>
          <w:rFonts w:ascii="Times New Roman" w:hAnsi="Times New Roman"/>
          <w:sz w:val="28"/>
        </w:rPr>
        <w:t>Колбэк</w:t>
      </w:r>
      <w:r>
        <w:rPr>
          <w:rFonts w:ascii="Times New Roman" w:hAnsi="Times New Roman"/>
          <w:sz w:val="28"/>
        </w:rPr>
        <w:t xml:space="preserve"> </w:t>
      </w:r>
      <w:r>
        <w:rPr>
          <w:rFonts w:ascii="Times New Roman" w:hAnsi="Times New Roman"/>
          <w:sz w:val="28"/>
        </w:rPr>
        <w:t>прогресса</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Пример</w:t>
      </w:r>
      <w:r>
        <w:rPr>
          <w:rFonts w:ascii="Times New Roman" w:hAnsi="Times New Roman"/>
          <w:sz w:val="28"/>
        </w:rPr>
        <w:t>:</w:t>
      </w:r>
      <w:r>
        <w:rPr>
          <w:rFonts w:ascii="Times New Roman" w:hAnsi="Times New Roman"/>
          <w:sz w:val="28"/>
        </w:rPr>
        <w:br/>
        <w:t xml:space="preserve">    -------</w:t>
      </w:r>
      <w:pPr/>
    </w:p>
    <w:p>
      <w:r>
        <w:rPr>
          <w:rFonts w:ascii="Times New Roman" w:hAnsi="Times New Roman"/>
          <w:sz w:val="28"/>
        </w:rPr>
        <w:t xml:space="preserve">    &gt;&gt;&gt; out_path, time_sec = huffman_like_transform_and_mp3(</w:t>
      </w:r>
      <w:r>
        <w:rPr>
          <w:rFonts w:ascii="Times New Roman" w:hAnsi="Times New Roman"/>
          <w:sz w:val="28"/>
        </w:rPr>
        <w:br/>
        <w:t xml:space="preserve">    ...     "audio.wav", "output/", mu=255, bits=8</w:t>
      </w:r>
      <w:r>
        <w:rPr>
          <w:rFonts w:ascii="Times New Roman" w:hAnsi="Times New Roman"/>
          <w:sz w:val="28"/>
        </w:rPr>
        <w:br/>
        <w:t xml:space="preserve">    ... )</w:t>
      </w:r>
      <w:r>
        <w:rPr>
          <w:rFonts w:ascii="Times New Roman" w:hAnsi="Times New Roman"/>
          <w:sz w:val="28"/>
        </w:rPr>
        <w:br/>
        <w:t xml:space="preserve">    """</w:t>
      </w:r>
      <w:r>
        <w:rPr>
          <w:rFonts w:ascii="Times New Roman" w:hAnsi="Times New Roman"/>
          <w:sz w:val="28"/>
        </w:rPr>
        <w:br/>
        <w:t xml:space="preserve">    transform = HuffmanLikeTransform(</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mu=mu,</w:t>
      </w:r>
      <w:r>
        <w:rPr>
          <w:rFonts w:ascii="Times New Roman" w:hAnsi="Times New Roman"/>
          <w:sz w:val="28"/>
        </w:rPr>
        <w:br/>
        <w:t xml:space="preserve">        bits=bits,</w:t>
      </w:r>
      <w:r>
        <w:rPr>
          <w:rFonts w:ascii="Times New Roman" w:hAnsi="Times New Roman"/>
          <w:sz w:val="28"/>
        </w:rPr>
        <w:br/>
        <w:t xml:space="preserve">    )</w:t>
      </w:r>
      <w:r>
        <w:rPr>
          <w:rFonts w:ascii="Times New Roman" w:hAnsi="Times New Roman"/>
          <w:sz w:val="28"/>
        </w:rPr>
        <w:br/>
        <w:t xml:space="preserve">    return transform.process(wav_path, out_dir, progress_cb)</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"HuffmanLikeTransform",</w:t>
      </w:r>
      <w:r>
        <w:rPr>
          <w:rFonts w:ascii="Times New Roman" w:hAnsi="Times New Roman"/>
          <w:sz w:val="28"/>
        </w:rPr>
        <w:br/>
        <w:t xml:space="preserve">    "huffman_like_transform_and_mp3",</w:t>
      </w:r>
      <w:r>
        <w:rPr>
          <w:rFonts w:ascii="Times New Roman" w:hAnsi="Times New Roman"/>
          <w:sz w:val="28"/>
        </w:rPr>
        <w:br/>
        <w:t xml:space="preserve">    "mulaw_compress",</w:t>
      </w:r>
      <w:r>
        <w:rPr>
          <w:rFonts w:ascii="Times New Roman" w:hAnsi="Times New Roman"/>
          <w:sz w:val="28"/>
        </w:rPr>
        <w:br/>
        <w:t xml:space="preserve">    "mulaw_expand",</w:t>
      </w:r>
      <w:r>
        <w:rPr>
          <w:rFonts w:ascii="Times New Roman" w:hAnsi="Times New Roman"/>
          <w:sz w:val="28"/>
        </w:rPr>
        <w:br/>
        <w:t xml:space="preserve">    "quantize_uniform",</w:t>
      </w:r>
      <w:r>
        <w:rPr>
          <w:rFonts w:ascii="Times New Roman" w:hAnsi="Times New Roman"/>
          <w:sz w:val="28"/>
        </w:rPr>
        <w:br/>
      </w:r>
      <w:r>
        <w:rPr>
          <w:rFonts w:ascii="Times New Roman" w:hAnsi="Times New Roman"/>
          <w:sz w:val="28"/>
        </w:rPr>
        <w:t xml:space="preserve">    "huffman_like_process",</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.21. rosenbrock.py</w:t>
      </w:r>
      <w:pPr/>
    </w:p>
    <w:p>
      <w:r>
        <w:rPr>
          <w:rFonts w:ascii="Times New Roman" w:hAnsi="Times New Roman"/>
          <w:sz w:val="28"/>
        </w:rPr>
        <w:t>Файл</w:t>
      </w:r>
      <w:r>
        <w:rPr>
          <w:rFonts w:ascii="Times New Roman" w:hAnsi="Times New Roman"/>
          <w:sz w:val="28"/>
        </w:rPr>
        <w:t xml:space="preserve">: src/processing/transforms/rosenbrock.py (383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Rosenbrock-like: Нелинейное сглаживающее преобразование.</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Эвристическое сглаживание аудиосигнала</w:t>
      </w:r>
      <w:r>
        <w:rPr>
          <w:rFonts w:ascii="Times New Roman" w:hAnsi="Times New Roman"/>
          <w:sz w:val="28"/>
        </w:rPr>
        <w:br/>
        <w:t>- Мягкое сжатие динамики</w:t>
      </w:r>
      <w:r>
        <w:rPr>
          <w:rFonts w:ascii="Times New Roman" w:hAnsi="Times New Roman"/>
          <w:sz w:val="28"/>
        </w:rPr>
        <w:br/>
        <w:t>- Кодирование обработанного сигнала в MP3</w:t>
      </w:r>
      <w:r>
        <w:rPr>
          <w:rFonts w:ascii="Times New Roman" w:hAnsi="Times New Roman"/>
          <w:sz w:val="28"/>
        </w:rPr>
        <w:br/>
      </w:r>
      <w:r>
        <w:rPr>
          <w:rFonts w:ascii="Times New Roman" w:hAnsi="Times New Roman"/>
          <w:sz w:val="28"/>
        </w:rPr>
        <w:br/>
        <w:t>Теоретические основы:</w:t>
      </w:r>
      <w:r>
        <w:rPr>
          <w:rFonts w:ascii="Times New Roman" w:hAnsi="Times New Roman"/>
          <w:sz w:val="28"/>
        </w:rPr>
        <w:br/>
        <w:t>=====================</w:t>
      </w:r>
      <w:r>
        <w:rPr>
          <w:rFonts w:ascii="Times New Roman" w:hAnsi="Times New Roman"/>
          <w:sz w:val="28"/>
        </w:rPr>
        <w:br/>
        <w:t>Данный метод назван "Rosenbrock-like" по аналогии с функцией Розенброка,</w:t>
      </w:r>
      <w:r>
        <w:rPr>
          <w:rFonts w:ascii="Times New Roman" w:hAnsi="Times New Roman"/>
          <w:sz w:val="28"/>
        </w:rPr>
        <w:br/>
        <w:t>используемой в оптимизации. Однако здесь применяется простое нелинейное</w:t>
      </w:r>
      <w:r>
        <w:rPr>
          <w:rFonts w:ascii="Times New Roman" w:hAnsi="Times New Roman"/>
          <w:sz w:val="28"/>
        </w:rPr>
        <w:br/>
        <w:t>сглаживающее преобразование.</w:t>
      </w:r>
      <w:r>
        <w:rPr>
          <w:rFonts w:ascii="Times New Roman" w:hAnsi="Times New Roman"/>
          <w:sz w:val="28"/>
        </w:rPr>
        <w:br/>
      </w:r>
      <w:r>
        <w:rPr>
          <w:rFonts w:ascii="Times New Roman" w:hAnsi="Times New Roman"/>
          <w:sz w:val="28"/>
        </w:rPr>
        <w:br/>
        <w:t>Преобразование:</w:t>
      </w:r>
      <w:r>
        <w:rPr>
          <w:rFonts w:ascii="Times New Roman" w:hAnsi="Times New Roman"/>
          <w:sz w:val="28"/>
        </w:rPr>
        <w:br/>
        <w:t>---------------</w:t>
      </w:r>
      <w:r>
        <w:rPr>
          <w:rFonts w:ascii="Times New Roman" w:hAnsi="Times New Roman"/>
          <w:sz w:val="28"/>
        </w:rPr>
        <w:br/>
        <w:t>y = x / (1 + α(x - β)²)</w:t>
      </w:r>
      <w:r>
        <w:rPr>
          <w:rFonts w:ascii="Times New Roman" w:hAnsi="Times New Roman"/>
          <w:sz w:val="28"/>
        </w:rPr>
        <w:br/>
      </w:r>
      <w:r>
        <w:rPr>
          <w:rFonts w:ascii="Times New Roman" w:hAnsi="Times New Roman"/>
          <w:sz w:val="28"/>
        </w:rPr>
        <w:br/>
        <w:t>где:</w:t>
      </w:r>
      <w:r>
        <w:rPr>
          <w:rFonts w:ascii="Times New Roman" w:hAnsi="Times New Roman"/>
          <w:sz w:val="28"/>
        </w:rPr>
        <w:br/>
        <w:t>- x — входной сигнал</w:t>
      </w:r>
      <w:r>
        <w:rPr>
          <w:rFonts w:ascii="Times New Roman" w:hAnsi="Times New Roman"/>
          <w:sz w:val="28"/>
        </w:rPr>
        <w:br/>
        <w:t>- α (alpha) — параметр сглаживания</w:t>
      </w:r>
      <w:r>
        <w:rPr>
          <w:rFonts w:ascii="Times New Roman" w:hAnsi="Times New Roman"/>
          <w:sz w:val="28"/>
        </w:rPr>
        <w:br/>
        <w:t>- β (beta) — параметр сдвига</w:t>
      </w:r>
      <w:r>
        <w:rPr>
          <w:rFonts w:ascii="Times New Roman" w:hAnsi="Times New Roman"/>
          <w:sz w:val="28"/>
        </w:rPr>
        <w:br/>
      </w:r>
      <w:r>
        <w:rPr>
          <w:rFonts w:ascii="Times New Roman" w:hAnsi="Times New Roman"/>
          <w:sz w:val="28"/>
        </w:rPr>
        <w:br/>
        <w:t>Свойства преобразования:</w:t>
      </w:r>
      <w:r>
        <w:rPr>
          <w:rFonts w:ascii="Times New Roman" w:hAnsi="Times New Roman"/>
          <w:sz w:val="28"/>
        </w:rPr>
        <w:br/>
        <w:t>------------------------</w:t>
      </w:r>
      <w:r>
        <w:rPr>
          <w:rFonts w:ascii="Times New Roman" w:hAnsi="Times New Roman"/>
          <w:sz w:val="28"/>
        </w:rPr>
        <w:br/>
        <w:t>1. При α = 0: y = x (тождественное преобразование)</w:t>
      </w:r>
      <w:r>
        <w:rPr>
          <w:rFonts w:ascii="Times New Roman" w:hAnsi="Times New Roman"/>
          <w:sz w:val="28"/>
        </w:rPr>
        <w:br/>
        <w:t>2. При α &gt; 0: сигнал сглаживается около точки β</w:t>
      </w:r>
      <w:r>
        <w:rPr>
          <w:rFonts w:ascii="Times New Roman" w:hAnsi="Times New Roman"/>
          <w:sz w:val="28"/>
        </w:rPr>
        <w:br/>
        <w:t>3. Чем больше α, тем сильнее сжатие динамики</w:t>
      </w:r>
      <w:r>
        <w:rPr>
          <w:rFonts w:ascii="Times New Roman" w:hAnsi="Times New Roman"/>
          <w:sz w:val="28"/>
        </w:rPr>
        <w:br/>
      </w:r>
      <w:r>
        <w:rPr>
          <w:rFonts w:ascii="Times New Roman" w:hAnsi="Times New Roman"/>
          <w:sz w:val="28"/>
        </w:rPr>
        <w:br/>
        <w:t>Графическая интерпретация:</w:t>
      </w:r>
      <w:r>
        <w:rPr>
          <w:rFonts w:ascii="Times New Roman" w:hAnsi="Times New Roman"/>
          <w:sz w:val="28"/>
        </w:rPr>
        <w:br/>
        <w:t>--------------------------</w:t>
      </w:r>
      <w:r>
        <w:rPr>
          <w:rFonts w:ascii="Times New Roman" w:hAnsi="Times New Roman"/>
          <w:sz w:val="28"/>
        </w:rPr>
        <w:br/>
        <w:t>Преобразование создаёт "седловину" в точке x = β:</w:t>
      </w:r>
      <w:r>
        <w:rPr>
          <w:rFonts w:ascii="Times New Roman" w:hAnsi="Times New Roman"/>
          <w:sz w:val="28"/>
        </w:rPr>
        <w:br/>
        <w:t>- При x ≈ β: y ≈ x (мало изменений)</w:t>
      </w:r>
      <w:r>
        <w:rPr>
          <w:rFonts w:ascii="Times New Roman" w:hAnsi="Times New Roman"/>
          <w:sz w:val="28"/>
        </w:rPr>
        <w:br/>
        <w:t>- При x &gt;&gt; β или x &lt;&lt; β: y &lt; x (сжатие)</w:t>
      </w:r>
      <w:r>
        <w:rPr>
          <w:rFonts w:ascii="Times New Roman" w:hAnsi="Times New Roman"/>
          <w:sz w:val="28"/>
        </w:rPr>
        <w:br/>
      </w:r>
      <w:r>
        <w:rPr>
          <w:rFonts w:ascii="Times New Roman" w:hAnsi="Times New Roman"/>
          <w:sz w:val="28"/>
        </w:rPr>
        <w:br/>
        <w:t>Это создаёт эффект мягкого лимитера/компрессора.</w:t>
      </w:r>
      <w:r>
        <w:rPr>
          <w:rFonts w:ascii="Times New Roman" w:hAnsi="Times New Roman"/>
          <w:sz w:val="28"/>
        </w:rPr>
        <w:br/>
      </w:r>
      <w:r>
        <w:rPr>
          <w:rFonts w:ascii="Times New Roman" w:hAnsi="Times New Roman"/>
          <w:sz w:val="28"/>
        </w:rPr>
        <w:br/>
        <w:t>Параметры:</w:t>
      </w:r>
      <w:r>
        <w:rPr>
          <w:rFonts w:ascii="Times New Roman" w:hAnsi="Times New Roman"/>
          <w:sz w:val="28"/>
        </w:rPr>
        <w:br/>
        <w:t>----------</w:t>
      </w:r>
      <w:r>
        <w:rPr>
          <w:rFonts w:ascii="Times New Roman" w:hAnsi="Times New Roman"/>
          <w:sz w:val="28"/>
        </w:rPr>
        <w:br/>
        <w:t>alpha : float</w:t>
      </w:r>
      <w:r>
        <w:rPr>
          <w:rFonts w:ascii="Times New Roman" w:hAnsi="Times New Roman"/>
          <w:sz w:val="28"/>
        </w:rPr>
        <w:br/>
        <w:t xml:space="preserve">    Параметр сглаживания (0-10)</w:t>
      </w:r>
      <w:r>
        <w:rPr>
          <w:rFonts w:ascii="Times New Roman" w:hAnsi="Times New Roman"/>
          <w:sz w:val="28"/>
        </w:rPr>
        <w:br/>
        <w:t xml:space="preserve">    - α = 0: без изменений</w:t>
      </w:r>
      <w:r>
        <w:rPr>
          <w:rFonts w:ascii="Times New Roman" w:hAnsi="Times New Roman"/>
          <w:sz w:val="28"/>
        </w:rPr>
        <w:br/>
        <w:t xml:space="preserve">    - α = 0.2: мягкое сжатие (по умолчанию)</w:t>
      </w:r>
      <w:r>
        <w:rPr>
          <w:rFonts w:ascii="Times New Roman" w:hAnsi="Times New Roman"/>
          <w:sz w:val="28"/>
        </w:rPr>
        <w:br/>
        <w:t xml:space="preserve">    - α = 1-10: сильное сжатие</w:t>
      </w:r>
      <w:r>
        <w:rPr>
          <w:rFonts w:ascii="Times New Roman" w:hAnsi="Times New Roman"/>
          <w:sz w:val="28"/>
        </w:rPr>
        <w:br/>
      </w:r>
      <w:r>
        <w:rPr>
          <w:rFonts w:ascii="Times New Roman" w:hAnsi="Times New Roman"/>
          <w:sz w:val="28"/>
        </w:rPr>
        <w:br/>
        <w:t>beta : float</w:t>
      </w:r>
      <w:r>
        <w:rPr>
          <w:rFonts w:ascii="Times New Roman" w:hAnsi="Times New Roman"/>
          <w:sz w:val="28"/>
        </w:rPr>
        <w:br/>
        <w:t xml:space="preserve">    Параметр сдвига (-5...+5)</w:t>
      </w:r>
      <w:r>
        <w:rPr>
          <w:rFonts w:ascii="Times New Roman" w:hAnsi="Times New Roman"/>
          <w:sz w:val="28"/>
        </w:rPr>
        <w:br/>
        <w:t xml:space="preserve">    - β = 0: симметричное сжатие вокруг нуля</w:t>
      </w:r>
      <w:r>
        <w:rPr>
          <w:rFonts w:ascii="Times New Roman" w:hAnsi="Times New Roman"/>
          <w:sz w:val="28"/>
        </w:rPr>
        <w:br/>
        <w:t xml:space="preserve">    - β &gt; 0: асимметрия в сторону положительных значений</w:t>
      </w:r>
      <w:r>
        <w:rPr>
          <w:rFonts w:ascii="Times New Roman" w:hAnsi="Times New Roman"/>
          <w:sz w:val="28"/>
        </w:rPr>
        <w:br/>
        <w:t xml:space="preserve">    - β &lt; 0: асимметрия в сторону отрицательных значений</w:t>
      </w:r>
      <w:pPr/>
    </w:p>
    <w:p>
      <w:r>
        <w:rPr>
          <w:rFonts w:ascii="Times New Roman" w:hAnsi="Times New Roman"/>
          <w:sz w:val="28"/>
        </w:rPr>
        <w:br/>
        <w:t>block_size : int</w:t>
      </w:r>
      <w:r>
        <w:rPr>
          <w:rFonts w:ascii="Times New Roman" w:hAnsi="Times New Roman"/>
          <w:sz w:val="28"/>
        </w:rPr>
        <w:br/>
        <w:t xml:space="preserve">    Размер блока (для совместимости, не используется)</w:t>
      </w:r>
      <w:r>
        <w:rPr>
          <w:rFonts w:ascii="Times New Roman" w:hAnsi="Times New Roman"/>
          <w:sz w:val="28"/>
        </w:rPr>
        <w:br/>
      </w:r>
      <w:r>
        <w:rPr>
          <w:rFonts w:ascii="Times New Roman" w:hAnsi="Times New Roman"/>
          <w:sz w:val="28"/>
        </w:rPr>
        <w:br/>
        <w:t>Примеры:</w:t>
      </w:r>
      <w:r>
        <w:rPr>
          <w:rFonts w:ascii="Times New Roman" w:hAnsi="Times New Roman"/>
          <w:sz w:val="28"/>
        </w:rPr>
        <w:br/>
        <w:t>--------</w:t>
      </w:r>
      <w:r>
        <w:rPr>
          <w:rFonts w:ascii="Times New Roman" w:hAnsi="Times New Roman"/>
          <w:sz w:val="28"/>
        </w:rPr>
        <w:br/>
        <w:t>&gt;&gt;&gt; # Мягкое сглаживание</w:t>
      </w:r>
      <w:r>
        <w:rPr>
          <w:rFonts w:ascii="Times New Roman" w:hAnsi="Times New Roman"/>
          <w:sz w:val="28"/>
        </w:rPr>
        <w:br/>
        <w:t>&gt;&gt;&gt; rosenbrock_like_transform_and_mp3("audio.wav", "output/", alpha=0.2, beta=1.0)</w:t>
      </w:r>
      <w:r>
        <w:rPr>
          <w:rFonts w:ascii="Times New Roman" w:hAnsi="Times New Roman"/>
          <w:sz w:val="28"/>
        </w:rPr>
        <w:br/>
      </w:r>
      <w:r>
        <w:rPr>
          <w:rFonts w:ascii="Times New Roman" w:hAnsi="Times New Roman"/>
          <w:sz w:val="28"/>
        </w:rPr>
        <w:br/>
        <w:t>&gt;&gt;&gt; # Сильное сжатие</w:t>
      </w:r>
      <w:r>
        <w:rPr>
          <w:rFonts w:ascii="Times New Roman" w:hAnsi="Times New Roman"/>
          <w:sz w:val="28"/>
        </w:rPr>
        <w:br/>
        <w:t>&gt;&gt;&gt; rosenbrock_like_transform_and_mp3("audio.wav", "output/", alpha=2.0, beta=0.5)</w:t>
      </w:r>
      <w:r>
        <w:rPr>
          <w:rFonts w:ascii="Times New Roman" w:hAnsi="Times New Roman"/>
          <w:sz w:val="28"/>
        </w:rPr>
        <w:br/>
      </w:r>
      <w:r>
        <w:rPr>
          <w:rFonts w:ascii="Times New Roman" w:hAnsi="Times New Roman"/>
          <w:sz w:val="28"/>
        </w:rPr>
        <w:br/>
        <w:t>Внешние библиотеки:</w:t>
      </w:r>
      <w:r>
        <w:rPr>
          <w:rFonts w:ascii="Times New Roman" w:hAnsi="Times New Roman"/>
          <w:sz w:val="28"/>
        </w:rPr>
        <w:br/>
        <w:t>-------------------</w:t>
      </w:r>
      <w:r>
        <w:rPr>
          <w:rFonts w:ascii="Times New Roman" w:hAnsi="Times New Roman"/>
          <w:sz w:val="28"/>
        </w:rPr>
        <w:br/>
        <w:t>- numpy: численные операции</w:t>
      </w:r>
      <w:r>
        <w:rPr>
          <w:rFonts w:ascii="Times New Roman" w:hAnsi="Times New Roman"/>
          <w:sz w:val="28"/>
        </w:rPr>
        <w:br/>
        <w:t>- logging: диагностические сообщения</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time</w:t>
      </w:r>
      <w:r>
        <w:rPr>
          <w:rFonts w:ascii="Times New Roman" w:hAnsi="Times New Roman"/>
          <w:sz w:val="28"/>
        </w:rPr>
        <w:br/>
      </w:r>
      <w:r>
        <w:rPr>
          <w:rFonts w:ascii="Times New Roman" w:hAnsi="Times New Roman"/>
          <w:sz w:val="28"/>
        </w:rPr>
        <w:t>import logging</w:t>
      </w:r>
      <w:r>
        <w:rPr>
          <w:rFonts w:ascii="Times New Roman" w:hAnsi="Times New Roman"/>
          <w:sz w:val="28"/>
        </w:rPr>
        <w:br/>
        <w:t>from typing import Callable, Optional, Tuple</w:t>
      </w:r>
      <w:r>
        <w:rPr>
          <w:rFonts w:ascii="Times New Roman" w:hAnsi="Times New Roman"/>
          <w:sz w:val="28"/>
        </w:rPr>
        <w:br/>
      </w:r>
      <w:r>
        <w:rPr>
          <w:rFonts w:ascii="Times New Roman" w:hAnsi="Times New Roman"/>
          <w:sz w:val="28"/>
        </w:rPr>
        <w:br/>
        <w:t>import numpy as np</w:t>
      </w:r>
      <w:r>
        <w:rPr>
          <w:rFonts w:ascii="Times New Roman" w:hAnsi="Times New Roman"/>
          <w:sz w:val="28"/>
        </w:rPr>
        <w:br/>
      </w:r>
      <w:r>
        <w:rPr>
          <w:rFonts w:ascii="Times New Roman" w:hAnsi="Times New Roman"/>
          <w:sz w:val="28"/>
        </w:rPr>
        <w:br/>
        <w:t>from .base import (</w:t>
      </w:r>
      <w:r>
        <w:rPr>
          <w:rFonts w:ascii="Times New Roman" w:hAnsi="Times New Roman"/>
          <w:sz w:val="28"/>
        </w:rPr>
        <w:br/>
        <w:t xml:space="preserve">    BaseTransform,</w:t>
      </w:r>
      <w:r>
        <w:rPr>
          <w:rFonts w:ascii="Times New Roman" w:hAnsi="Times New Roman"/>
          <w:sz w:val="28"/>
        </w:rPr>
        <w:br/>
        <w:t xml:space="preserve">    load_audio_safe,</w:t>
      </w:r>
      <w:r>
        <w:rPr>
          <w:rFonts w:ascii="Times New Roman" w:hAnsi="Times New Roman"/>
          <w:sz w:val="28"/>
        </w:rPr>
        <w:br/>
        <w:t xml:space="preserve">    get_output_path,</w:t>
      </w:r>
      <w:r>
        <w:rPr>
          <w:rFonts w:ascii="Times New Roman" w:hAnsi="Times New Roman"/>
          <w:sz w:val="28"/>
        </w:rPr>
        <w:br/>
        <w:t>)</w:t>
      </w:r>
      <w:r>
        <w:rPr>
          <w:rFonts w:ascii="Times New Roman" w:hAnsi="Times New Roman"/>
          <w:sz w:val="28"/>
        </w:rPr>
        <w:br/>
        <w:t>from ..codecs import ensure_ffmpeg_available, encode_pcm_to_mp3</w:t>
      </w:r>
      <w:r>
        <w:rPr>
          <w:rFonts w:ascii="Times New Roman" w:hAnsi="Times New Roman"/>
          <w:sz w:val="28"/>
        </w:rPr>
        <w:br/>
      </w:r>
      <w:r>
        <w:rPr>
          <w:rFonts w:ascii="Times New Roman" w:hAnsi="Times New Roman"/>
          <w:sz w:val="28"/>
        </w:rPr>
        <w:br/>
        <w:t>logger = logging.getLogger("audio.processing.transforms.rosenbrock")</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ФУНКЦИИ ПРЕОБРАЗОВАНИЯ (низкий уровень)</w:t>
      </w:r>
      <w:r>
        <w:rPr>
          <w:rFonts w:ascii="Times New Roman" w:hAnsi="Times New Roman"/>
          <w:sz w:val="28"/>
        </w:rPr>
        <w:br/>
        <w:t># =============================================================================</w:t>
      </w:r>
      <w:r>
        <w:rPr>
          <w:rFonts w:ascii="Times New Roman" w:hAnsi="Times New Roman"/>
          <w:sz w:val="28"/>
        </w:rPr>
        <w:br/>
      </w:r>
      <w:r>
        <w:rPr>
          <w:rFonts w:ascii="Times New Roman" w:hAnsi="Times New Roman"/>
          <w:sz w:val="28"/>
        </w:rPr>
        <w:br/>
        <w:t>def rosenbrock_nonlinear(</w:t>
      </w:r>
      <w:r>
        <w:rPr>
          <w:rFonts w:ascii="Times New Roman" w:hAnsi="Times New Roman"/>
          <w:sz w:val="28"/>
        </w:rPr>
        <w:br/>
        <w:t xml:space="preserve">    x: np.ndarray,</w:t>
      </w:r>
      <w:r>
        <w:rPr>
          <w:rFonts w:ascii="Times New Roman" w:hAnsi="Times New Roman"/>
          <w:sz w:val="28"/>
        </w:rPr>
        <w:br/>
        <w:t xml:space="preserve">    alpha: float = 0.2,</w:t>
      </w:r>
      <w:r>
        <w:rPr>
          <w:rFonts w:ascii="Times New Roman" w:hAnsi="Times New Roman"/>
          <w:sz w:val="28"/>
        </w:rPr>
        <w:br/>
        <w:t xml:space="preserve">    beta: float = 1.0</w:t>
      </w:r>
      <w:r>
        <w:rPr>
          <w:rFonts w:ascii="Times New Roman" w:hAnsi="Times New Roman"/>
          <w:sz w:val="28"/>
        </w:rPr>
        <w:br/>
        <w:t>) -&gt; np.ndarray:</w:t>
      </w:r>
      <w:r>
        <w:rPr>
          <w:rFonts w:ascii="Times New Roman" w:hAnsi="Times New Roman"/>
          <w:sz w:val="28"/>
        </w:rPr>
        <w:br/>
        <w:t xml:space="preserve">    """Нелинейное Rosenbrock-подобное преобразование.</w:t>
      </w:r>
      <w:r>
        <w:rPr>
          <w:rFonts w:ascii="Times New Roman" w:hAnsi="Times New Roman"/>
          <w:sz w:val="28"/>
        </w:rPr>
        <w:br/>
      </w:r>
      <w:r>
        <w:rPr>
          <w:rFonts w:ascii="Times New Roman" w:hAnsi="Times New Roman"/>
          <w:sz w:val="28"/>
        </w:rPr>
        <w:br/>
        <w:t xml:space="preserve">    Применяет сглаживающую нелинейность к сигналу.</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pPr/>
    </w:p>
    <w:p>
      <w:r>
        <w:rPr>
          <w:rFonts w:ascii="Times New Roman" w:hAnsi="Times New Roman"/>
          <w:sz w:val="28"/>
        </w:rPr>
        <w:t xml:space="preserve">    x : np.ndarray</w:t>
      </w:r>
      <w:r>
        <w:rPr>
          <w:rFonts w:ascii="Times New Roman" w:hAnsi="Times New Roman"/>
          <w:sz w:val="28"/>
        </w:rPr>
        <w:br/>
        <w:t xml:space="preserve">        Входной сигнал в диапазоне [-1, 1]</w:t>
      </w:r>
      <w:r>
        <w:rPr>
          <w:rFonts w:ascii="Times New Roman" w:hAnsi="Times New Roman"/>
          <w:sz w:val="28"/>
        </w:rPr>
        <w:br/>
        <w:t xml:space="preserve">    alpha : float</w:t>
      </w:r>
      <w:r>
        <w:rPr>
          <w:rFonts w:ascii="Times New Roman" w:hAnsi="Times New Roman"/>
          <w:sz w:val="28"/>
        </w:rPr>
        <w:br/>
        <w:t xml:space="preserve">        Параметр сглаживания (0-10)</w:t>
      </w:r>
      <w:r>
        <w:rPr>
          <w:rFonts w:ascii="Times New Roman" w:hAnsi="Times New Roman"/>
          <w:sz w:val="28"/>
        </w:rPr>
        <w:br/>
        <w:t xml:space="preserve">    beta : float</w:t>
      </w:r>
      <w:r>
        <w:rPr>
          <w:rFonts w:ascii="Times New Roman" w:hAnsi="Times New Roman"/>
          <w:sz w:val="28"/>
        </w:rPr>
        <w:br/>
        <w:t xml:space="preserve">        Параметр сдвига (-5...+5)</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Преобразованный сигнал</w:t>
      </w:r>
      <w:r>
        <w:rPr>
          <w:rFonts w:ascii="Times New Roman" w:hAnsi="Times New Roman"/>
          <w:sz w:val="28"/>
        </w:rPr>
        <w:br/>
      </w:r>
      <w:r>
        <w:rPr>
          <w:rFonts w:ascii="Times New Roman" w:hAnsi="Times New Roman"/>
          <w:sz w:val="28"/>
        </w:rPr>
        <w:br/>
        <w:t xml:space="preserve">    Формула:</w:t>
      </w:r>
      <w:r>
        <w:rPr>
          <w:rFonts w:ascii="Times New Roman" w:hAnsi="Times New Roman"/>
          <w:sz w:val="28"/>
        </w:rPr>
        <w:br/>
        <w:t xml:space="preserve">    --------</w:t>
      </w:r>
      <w:r>
        <w:rPr>
          <w:rFonts w:ascii="Times New Roman" w:hAnsi="Times New Roman"/>
          <w:sz w:val="28"/>
        </w:rPr>
        <w:br/>
        <w:t xml:space="preserve">    y = x / (1 + α(x - β)²)</w:t>
      </w:r>
      <w:r>
        <w:rPr>
          <w:rFonts w:ascii="Times New Roman" w:hAnsi="Times New Roman"/>
          <w:sz w:val="28"/>
        </w:rPr>
        <w:br/>
        <w:t xml:space="preserve">    """</w:t>
      </w:r>
      <w:r>
        <w:rPr>
          <w:rFonts w:ascii="Times New Roman" w:hAnsi="Times New Roman"/>
          <w:sz w:val="28"/>
        </w:rPr>
        <w:br/>
        <w:t xml:space="preserve">    x_f = x.astype(np.float32)</w:t>
      </w:r>
      <w:r>
        <w:rPr>
          <w:rFonts w:ascii="Times New Roman" w:hAnsi="Times New Roman"/>
          <w:sz w:val="28"/>
        </w:rPr>
        <w:br/>
        <w:t xml:space="preserve">    return x_f / (1.0 + alpha * (x_f - beta) ** 2)</w:t>
      </w:r>
      <w:r>
        <w:rPr>
          <w:rFonts w:ascii="Times New Roman" w:hAnsi="Times New Roman"/>
          <w:sz w:val="28"/>
        </w:rPr>
        <w:br/>
      </w:r>
      <w:r>
        <w:rPr>
          <w:rFonts w:ascii="Times New Roman" w:hAnsi="Times New Roman"/>
          <w:sz w:val="28"/>
        </w:rPr>
        <w:br/>
      </w:r>
      <w:r>
        <w:rPr>
          <w:rFonts w:ascii="Times New Roman" w:hAnsi="Times New Roman"/>
          <w:sz w:val="28"/>
        </w:rPr>
        <w:br/>
        <w:t>def normalize_peak(x: np.ndarray) -&gt; np.ndarray:</w:t>
      </w:r>
      <w:r>
        <w:rPr>
          <w:rFonts w:ascii="Times New Roman" w:hAnsi="Times New Roman"/>
          <w:sz w:val="28"/>
        </w:rPr>
        <w:br/>
        <w:t xml:space="preserve">    """Нормализация по пиковому значению.</w:t>
      </w:r>
      <w:r>
        <w:rPr>
          <w:rFonts w:ascii="Times New Roman" w:hAnsi="Times New Roman"/>
          <w:sz w:val="28"/>
        </w:rPr>
        <w:br/>
      </w:r>
      <w:r>
        <w:rPr>
          <w:rFonts w:ascii="Times New Roman" w:hAnsi="Times New Roman"/>
          <w:sz w:val="28"/>
        </w:rPr>
        <w:br/>
        <w:t xml:space="preserve">    Масштабирует сигнал так, чтобы максимальное</w:t>
      </w:r>
      <w:r>
        <w:rPr>
          <w:rFonts w:ascii="Times New Roman" w:hAnsi="Times New Roman"/>
          <w:sz w:val="28"/>
        </w:rPr>
        <w:br/>
        <w:t xml:space="preserve">    абсолютное значение не превышало 1.0.</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сигнал</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Нормализованный сигнал</w:t>
      </w:r>
      <w:r>
        <w:rPr>
          <w:rFonts w:ascii="Times New Roman" w:hAnsi="Times New Roman"/>
          <w:sz w:val="28"/>
        </w:rPr>
        <w:br/>
        <w:t xml:space="preserve">    """</w:t>
      </w:r>
      <w:r>
        <w:rPr>
          <w:rFonts w:ascii="Times New Roman" w:hAnsi="Times New Roman"/>
          <w:sz w:val="28"/>
        </w:rPr>
        <w:br/>
        <w:t xml:space="preserve">    peak = float(np.max(np.abs(x)) + 1e-9)</w:t>
      </w:r>
      <w:r>
        <w:rPr>
          <w:rFonts w:ascii="Times New Roman" w:hAnsi="Times New Roman"/>
          <w:sz w:val="28"/>
        </w:rPr>
        <w:br/>
        <w:t xml:space="preserve">    if peak &gt; 1.0:</w:t>
      </w:r>
      <w:r>
        <w:rPr>
          <w:rFonts w:ascii="Times New Roman" w:hAnsi="Times New Roman"/>
          <w:sz w:val="28"/>
        </w:rPr>
        <w:br/>
        <w:t xml:space="preserve">        return x / peak</w:t>
      </w:r>
      <w:r>
        <w:rPr>
          <w:rFonts w:ascii="Times New Roman" w:hAnsi="Times New Roman"/>
          <w:sz w:val="28"/>
        </w:rPr>
        <w:br/>
        <w:t xml:space="preserve">    return x</w:t>
      </w:r>
      <w:r>
        <w:rPr>
          <w:rFonts w:ascii="Times New Roman" w:hAnsi="Times New Roman"/>
          <w:sz w:val="28"/>
        </w:rPr>
        <w:br/>
      </w:r>
      <w:r>
        <w:rPr>
          <w:rFonts w:ascii="Times New Roman" w:hAnsi="Times New Roman"/>
          <w:sz w:val="28"/>
        </w:rPr>
        <w:br/>
      </w:r>
      <w:r>
        <w:rPr>
          <w:rFonts w:ascii="Times New Roman" w:hAnsi="Times New Roman"/>
          <w:sz w:val="28"/>
        </w:rPr>
        <w:br/>
        <w:t>def rosenbrock_process(</w:t>
      </w:r>
      <w:r>
        <w:rPr>
          <w:rFonts w:ascii="Times New Roman" w:hAnsi="Times New Roman"/>
          <w:sz w:val="28"/>
        </w:rPr>
        <w:br/>
        <w:t xml:space="preserve">    x: np.ndarray,</w:t>
      </w:r>
      <w:r>
        <w:rPr>
          <w:rFonts w:ascii="Times New Roman" w:hAnsi="Times New Roman"/>
          <w:sz w:val="28"/>
        </w:rPr>
        <w:br/>
        <w:t xml:space="preserve">    alpha: float = 0.2,</w:t>
      </w:r>
      <w:r>
        <w:rPr>
          <w:rFonts w:ascii="Times New Roman" w:hAnsi="Times New Roman"/>
          <w:sz w:val="28"/>
        </w:rPr>
        <w:br/>
        <w:t xml:space="preserve">    beta: float = 1.0</w:t>
      </w:r>
      <w:r>
        <w:rPr>
          <w:rFonts w:ascii="Times New Roman" w:hAnsi="Times New Roman"/>
          <w:sz w:val="28"/>
        </w:rPr>
        <w:br/>
        <w:t>) -&gt; np.ndarray:</w:t>
      </w:r>
      <w:r>
        <w:rPr>
          <w:rFonts w:ascii="Times New Roman" w:hAnsi="Times New Roman"/>
          <w:sz w:val="28"/>
        </w:rPr>
        <w:br/>
        <w:t xml:space="preserve">    """Полный цикл Rosenbrock-like обработки.</w:t>
      </w:r>
      <w:r>
        <w:rPr>
          <w:rFonts w:ascii="Times New Roman" w:hAnsi="Times New Roman"/>
          <w:sz w:val="28"/>
        </w:rPr>
        <w:br/>
      </w:r>
      <w:r>
        <w:rPr>
          <w:rFonts w:ascii="Times New Roman" w:hAnsi="Times New Roman"/>
          <w:sz w:val="28"/>
        </w:rPr>
        <w:br/>
        <w:t xml:space="preserve">    Последовательность:</w:t>
      </w:r>
      <w:pPr/>
    </w:p>
    <w:p>
      <w:r>
        <w:rPr>
          <w:rFonts w:ascii="Times New Roman" w:hAnsi="Times New Roman"/>
          <w:sz w:val="28"/>
        </w:rPr>
        <w:t xml:space="preserve">    1. Нелинейное преобразование</w:t>
      </w:r>
      <w:r>
        <w:rPr>
          <w:rFonts w:ascii="Times New Roman" w:hAnsi="Times New Roman"/>
          <w:sz w:val="28"/>
        </w:rPr>
        <w:br/>
        <w:t xml:space="preserve">    2. Нормировка по пику (защита от клиппинга)</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сигнал</w:t>
      </w:r>
      <w:r>
        <w:rPr>
          <w:rFonts w:ascii="Times New Roman" w:hAnsi="Times New Roman"/>
          <w:sz w:val="28"/>
        </w:rPr>
        <w:br/>
        <w:t xml:space="preserve">    alpha : float</w:t>
      </w:r>
      <w:r>
        <w:rPr>
          <w:rFonts w:ascii="Times New Roman" w:hAnsi="Times New Roman"/>
          <w:sz w:val="28"/>
        </w:rPr>
        <w:br/>
        <w:t xml:space="preserve">        Параметр сглаживания</w:t>
      </w:r>
      <w:r>
        <w:rPr>
          <w:rFonts w:ascii="Times New Roman" w:hAnsi="Times New Roman"/>
          <w:sz w:val="28"/>
        </w:rPr>
        <w:br/>
        <w:t xml:space="preserve">    beta : float</w:t>
      </w:r>
      <w:r>
        <w:rPr>
          <w:rFonts w:ascii="Times New Roman" w:hAnsi="Times New Roman"/>
          <w:sz w:val="28"/>
        </w:rPr>
        <w:br/>
        <w:t xml:space="preserve">        Параметр сдвига</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Обработанный сигнал</w:t>
      </w:r>
      <w:r>
        <w:rPr>
          <w:rFonts w:ascii="Times New Roman" w:hAnsi="Times New Roman"/>
          <w:sz w:val="28"/>
        </w:rPr>
        <w:br/>
        <w:t xml:space="preserve">    """</w:t>
      </w:r>
      <w:r>
        <w:rPr>
          <w:rFonts w:ascii="Times New Roman" w:hAnsi="Times New Roman"/>
          <w:sz w:val="28"/>
        </w:rPr>
        <w:br/>
        <w:t xml:space="preserve">    # Нелинейное преобразование</w:t>
      </w:r>
      <w:r>
        <w:rPr>
          <w:rFonts w:ascii="Times New Roman" w:hAnsi="Times New Roman"/>
          <w:sz w:val="28"/>
        </w:rPr>
        <w:br/>
        <w:t xml:space="preserve">    y = rosenbrock_nonlinear(x, alpha, beta)</w:t>
      </w:r>
      <w:r>
        <w:rPr>
          <w:rFonts w:ascii="Times New Roman" w:hAnsi="Times New Roman"/>
          <w:sz w:val="28"/>
        </w:rPr>
        <w:br/>
      </w:r>
      <w:r>
        <w:rPr>
          <w:rFonts w:ascii="Times New Roman" w:hAnsi="Times New Roman"/>
          <w:sz w:val="28"/>
        </w:rPr>
        <w:br/>
        <w:t xml:space="preserve">    # Нормировка</w:t>
      </w:r>
      <w:r>
        <w:rPr>
          <w:rFonts w:ascii="Times New Roman" w:hAnsi="Times New Roman"/>
          <w:sz w:val="28"/>
        </w:rPr>
        <w:br/>
        <w:t xml:space="preserve">    return normalize_peak(y)</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КЛАСС ТРАНСФОРМАЦИИ</w:t>
      </w:r>
      <w:r>
        <w:rPr>
          <w:rFonts w:ascii="Times New Roman" w:hAnsi="Times New Roman"/>
          <w:sz w:val="28"/>
        </w:rPr>
        <w:br/>
        <w:t># =============================================================================</w:t>
      </w:r>
      <w:r>
        <w:rPr>
          <w:rFonts w:ascii="Times New Roman" w:hAnsi="Times New Roman"/>
          <w:sz w:val="28"/>
        </w:rPr>
        <w:br/>
      </w:r>
      <w:r>
        <w:rPr>
          <w:rFonts w:ascii="Times New Roman" w:hAnsi="Times New Roman"/>
          <w:sz w:val="28"/>
        </w:rPr>
        <w:br/>
        <w:t>class RosenbrockLikeTransform(BaseTransform):</w:t>
      </w:r>
      <w:r>
        <w:rPr>
          <w:rFonts w:ascii="Times New Roman" w:hAnsi="Times New Roman"/>
          <w:sz w:val="28"/>
        </w:rPr>
        <w:br/>
        <w:t xml:space="preserve">    """Rosenbrock-like трансформация (нелинейное сглаживание).</w:t>
      </w:r>
      <w:r>
        <w:rPr>
          <w:rFonts w:ascii="Times New Roman" w:hAnsi="Times New Roman"/>
          <w:sz w:val="28"/>
        </w:rPr>
        <w:br/>
      </w:r>
      <w:r>
        <w:rPr>
          <w:rFonts w:ascii="Times New Roman" w:hAnsi="Times New Roman"/>
          <w:sz w:val="28"/>
        </w:rPr>
        <w:br/>
        <w:t xml:space="preserve">    Применяет эвристическое нелинейное преобразование</w:t>
      </w:r>
      <w:r>
        <w:rPr>
          <w:rFonts w:ascii="Times New Roman" w:hAnsi="Times New Roman"/>
          <w:sz w:val="28"/>
        </w:rPr>
        <w:br/>
        <w:t xml:space="preserve">    для мягкого сжатия динамики сигнала.</w:t>
      </w:r>
      <w:r>
        <w:rPr>
          <w:rFonts w:ascii="Times New Roman" w:hAnsi="Times New Roman"/>
          <w:sz w:val="28"/>
        </w:rPr>
        <w:br/>
      </w:r>
      <w:r>
        <w:rPr>
          <w:rFonts w:ascii="Times New Roman" w:hAnsi="Times New Roman"/>
          <w:sz w:val="28"/>
        </w:rPr>
        <w:br/>
        <w:t xml:space="preserve">    Атрибуты:</w:t>
      </w:r>
      <w:r>
        <w:rPr>
          <w:rFonts w:ascii="Times New Roman" w:hAnsi="Times New Roman"/>
          <w:sz w:val="28"/>
        </w:rPr>
        <w:br/>
        <w:t xml:space="preserve">    ---------</w:t>
      </w:r>
      <w:r>
        <w:rPr>
          <w:rFonts w:ascii="Times New Roman" w:hAnsi="Times New Roman"/>
          <w:sz w:val="28"/>
        </w:rPr>
        <w:br/>
        <w:t xml:space="preserve">    NAME : str</w:t>
      </w:r>
      <w:r>
        <w:rPr>
          <w:rFonts w:ascii="Times New Roman" w:hAnsi="Times New Roman"/>
          <w:sz w:val="28"/>
        </w:rPr>
        <w:br/>
        <w:t xml:space="preserve">        Имя метода</w:t>
      </w:r>
      <w:r>
        <w:rPr>
          <w:rFonts w:ascii="Times New Roman" w:hAnsi="Times New Roman"/>
          <w:sz w:val="28"/>
        </w:rPr>
        <w:br/>
        <w:t xml:space="preserve">    DESCRIPTION : str</w:t>
      </w:r>
      <w:r>
        <w:rPr>
          <w:rFonts w:ascii="Times New Roman" w:hAnsi="Times New Roman"/>
          <w:sz w:val="28"/>
        </w:rPr>
        <w:br/>
        <w:t xml:space="preserve">        Краткое описание</w:t>
      </w:r>
      <w:r>
        <w:rPr>
          <w:rFonts w:ascii="Times New Roman" w:hAnsi="Times New Roman"/>
          <w:sz w:val="28"/>
        </w:rPr>
        <w:br/>
        <w:t xml:space="preserve">    FILE_SUFFIX : str</w:t>
      </w:r>
      <w:r>
        <w:rPr>
          <w:rFonts w:ascii="Times New Roman" w:hAnsi="Times New Roman"/>
          <w:sz w:val="28"/>
        </w:rPr>
        <w:br/>
        <w:t xml:space="preserve">        Суффикс файла ('rosenbrock')</w:t>
      </w:r>
      <w:r>
        <w:rPr>
          <w:rFonts w:ascii="Times New Roman" w:hAnsi="Times New Roman"/>
          <w:sz w:val="28"/>
        </w:rPr>
        <w:br/>
      </w:r>
      <w:r>
        <w:rPr>
          <w:rFonts w:ascii="Times New Roman" w:hAnsi="Times New Roman"/>
          <w:sz w:val="28"/>
        </w:rPr>
        <w:br/>
        <w:t xml:space="preserve">    Дополнительные параметры:</w:t>
      </w:r>
      <w:r>
        <w:rPr>
          <w:rFonts w:ascii="Times New Roman" w:hAnsi="Times New Roman"/>
          <w:sz w:val="28"/>
        </w:rPr>
        <w:br/>
        <w:t xml:space="preserve">    -------------------------</w:t>
      </w:r>
      <w:r>
        <w:rPr>
          <w:rFonts w:ascii="Times New Roman" w:hAnsi="Times New Roman"/>
          <w:sz w:val="28"/>
        </w:rPr>
        <w:br/>
        <w:t xml:space="preserve">    alpha : float</w:t>
      </w:r>
      <w:r>
        <w:rPr>
          <w:rFonts w:ascii="Times New Roman" w:hAnsi="Times New Roman"/>
          <w:sz w:val="28"/>
        </w:rPr>
        <w:br/>
        <w:t xml:space="preserve">        Параметр сглаживания</w:t>
      </w:r>
      <w:r>
        <w:rPr>
          <w:rFonts w:ascii="Times New Roman" w:hAnsi="Times New Roman"/>
          <w:sz w:val="28"/>
        </w:rPr>
        <w:br/>
        <w:t xml:space="preserve">    beta : float</w:t>
      </w:r>
      <w:r>
        <w:rPr>
          <w:rFonts w:ascii="Times New Roman" w:hAnsi="Times New Roman"/>
          <w:sz w:val="28"/>
        </w:rPr>
        <w:br/>
        <w:t xml:space="preserve">        Параметр сдвига</w:t>
      </w:r>
      <w:r>
        <w:rPr>
          <w:rFonts w:ascii="Times New Roman" w:hAnsi="Times New Roman"/>
          <w:sz w:val="28"/>
        </w:rPr>
        <w:br/>
        <w:t xml:space="preserve">    """</w:t>
      </w:r>
      <w:pPr/>
    </w:p>
    <w:p>
      <w:r>
        <w:rPr>
          <w:rFonts w:ascii="Times New Roman" w:hAnsi="Times New Roman"/>
          <w:sz w:val="28"/>
        </w:rPr>
        <w:br/>
        <w:t xml:space="preserve">    NAME = "Rosenbrock"</w:t>
      </w:r>
      <w:r>
        <w:rPr>
          <w:rFonts w:ascii="Times New Roman" w:hAnsi="Times New Roman"/>
          <w:sz w:val="28"/>
        </w:rPr>
        <w:br/>
        <w:t xml:space="preserve">    DESCRIPTION = "Нелинейное сглаживающее преобразование"</w:t>
      </w:r>
      <w:r>
        <w:rPr>
          <w:rFonts w:ascii="Times New Roman" w:hAnsi="Times New Roman"/>
          <w:sz w:val="28"/>
        </w:rPr>
        <w:br/>
        <w:t xml:space="preserve">    FILE_SUFFIX = "rosenbrock"</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alpha: float = 0.2,</w:t>
      </w:r>
      <w:r>
        <w:rPr>
          <w:rFonts w:ascii="Times New Roman" w:hAnsi="Times New Roman"/>
          <w:sz w:val="28"/>
        </w:rPr>
        <w:br/>
        <w:t xml:space="preserve">        beta: float = 1.0,</w:t>
      </w:r>
      <w:r>
        <w:rPr>
          <w:rFonts w:ascii="Times New Roman" w:hAnsi="Times New Roman"/>
          <w:sz w:val="28"/>
        </w:rPr>
        <w:br/>
        <w:t xml:space="preserve">        select_mode: str = "none",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w:t>
      </w:r>
      <w:r>
        <w:rPr>
          <w:rFonts w:ascii="Times New Roman" w:hAnsi="Times New Roman"/>
          <w:sz w:val="28"/>
        </w:rPr>
        <w:br/>
        <w:t xml:space="preserve">        """Инициализация Rosenbrock-like трансформации.</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block_size : int</w:t>
      </w:r>
      <w:r>
        <w:rPr>
          <w:rFonts w:ascii="Times New Roman" w:hAnsi="Times New Roman"/>
          <w:sz w:val="28"/>
        </w:rPr>
        <w:br/>
        <w:t xml:space="preserve">            Размер блока (для совместимости, не используется)</w:t>
      </w:r>
      <w:r>
        <w:rPr>
          <w:rFonts w:ascii="Times New Roman" w:hAnsi="Times New Roman"/>
          <w:sz w:val="28"/>
        </w:rPr>
        <w:br/>
        <w:t xml:space="preserve">        bitrate : str</w:t>
      </w:r>
      <w:r>
        <w:rPr>
          <w:rFonts w:ascii="Times New Roman" w:hAnsi="Times New Roman"/>
          <w:sz w:val="28"/>
        </w:rPr>
        <w:br/>
        <w:t xml:space="preserve">            Битрейт MP3</w:t>
      </w:r>
      <w:r>
        <w:rPr>
          <w:rFonts w:ascii="Times New Roman" w:hAnsi="Times New Roman"/>
          <w:sz w:val="28"/>
        </w:rPr>
        <w:br/>
        <w:t xml:space="preserve">        alpha : float</w:t>
      </w:r>
      <w:r>
        <w:rPr>
          <w:rFonts w:ascii="Times New Roman" w:hAnsi="Times New Roman"/>
          <w:sz w:val="28"/>
        </w:rPr>
        <w:br/>
        <w:t xml:space="preserve">            Параметр сглаживания (0-10)</w:t>
      </w:r>
      <w:r>
        <w:rPr>
          <w:rFonts w:ascii="Times New Roman" w:hAnsi="Times New Roman"/>
          <w:sz w:val="28"/>
        </w:rPr>
        <w:br/>
        <w:t xml:space="preserve">        beta : float</w:t>
      </w:r>
      <w:r>
        <w:rPr>
          <w:rFonts w:ascii="Times New Roman" w:hAnsi="Times New Roman"/>
          <w:sz w:val="28"/>
        </w:rPr>
        <w:br/>
        <w:t xml:space="preserve">            Параметр сдвига (-5...+5)</w:t>
      </w:r>
      <w:r>
        <w:rPr>
          <w:rFonts w:ascii="Times New Roman" w:hAnsi="Times New Roman"/>
          <w:sz w:val="28"/>
        </w:rPr>
        <w:br/>
        <w:t xml:space="preserve">        """</w:t>
      </w:r>
      <w:r>
        <w:rPr>
          <w:rFonts w:ascii="Times New Roman" w:hAnsi="Times New Roman"/>
          <w:sz w:val="28"/>
        </w:rPr>
        <w:br/>
        <w:t xml:space="preserve">        super().__init__(</w:t>
      </w:r>
      <w:r>
        <w:rPr>
          <w:rFonts w:ascii="Times New Roman" w:hAnsi="Times New Roman"/>
          <w:sz w:val="28"/>
        </w:rPr>
        <w:br/>
        <w:t xml:space="preserve">            block_size=block_size,</w:t>
      </w:r>
      <w:r>
        <w:rPr>
          <w:rFonts w:ascii="Times New Roman" w:hAnsi="Times New Roman"/>
          <w:sz w:val="28"/>
        </w:rPr>
        <w:br/>
      </w:r>
      <w:r>
        <w:rPr>
          <w:rFonts w:ascii="Times New Roman" w:hAnsi="Times New Roman"/>
          <w:sz w:val="28"/>
        </w:rP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Параметр alpha</w:t>
      </w:r>
      <w:r>
        <w:rPr>
          <w:rFonts w:ascii="Times New Roman" w:hAnsi="Times New Roman"/>
          <w:sz w:val="28"/>
        </w:rPr>
        <w:br/>
        <w:t xml:space="preserve">        try:</w:t>
      </w:r>
      <w:r>
        <w:rPr>
          <w:rFonts w:ascii="Times New Roman" w:hAnsi="Times New Roman"/>
          <w:sz w:val="28"/>
        </w:rPr>
        <w:br/>
        <w:t xml:space="preserve">            self.alpha = float(max(0.0, min(10.0, alpha)))</w:t>
      </w:r>
      <w:r>
        <w:rPr>
          <w:rFonts w:ascii="Times New Roman" w:hAnsi="Times New Roman"/>
          <w:sz w:val="28"/>
        </w:rPr>
        <w:br/>
        <w:t xml:space="preserve">        except (TypeError, ValueError) as e:</w:t>
      </w:r>
      <w:r>
        <w:rPr>
          <w:rFonts w:ascii="Times New Roman" w:hAnsi="Times New Roman"/>
          <w:sz w:val="28"/>
        </w:rPr>
        <w:br/>
        <w:t xml:space="preserve">            logger.debug("alpha_parse_error: %s, using default 0.2", e)</w:t>
      </w:r>
      <w:r>
        <w:rPr>
          <w:rFonts w:ascii="Times New Roman" w:hAnsi="Times New Roman"/>
          <w:sz w:val="28"/>
        </w:rPr>
        <w:br/>
        <w:t xml:space="preserve">            self.alpha = 0.2</w:t>
      </w:r>
      <w:r>
        <w:rPr>
          <w:rFonts w:ascii="Times New Roman" w:hAnsi="Times New Roman"/>
          <w:sz w:val="28"/>
        </w:rPr>
        <w:br/>
      </w:r>
      <w:r>
        <w:rPr>
          <w:rFonts w:ascii="Times New Roman" w:hAnsi="Times New Roman"/>
          <w:sz w:val="28"/>
        </w:rPr>
        <w:br/>
        <w:t xml:space="preserve">        # Параметр beta</w:t>
      </w:r>
      <w:r>
        <w:rPr>
          <w:rFonts w:ascii="Times New Roman" w:hAnsi="Times New Roman"/>
          <w:sz w:val="28"/>
        </w:rPr>
        <w:br/>
        <w:t xml:space="preserve">        try:</w:t>
      </w:r>
      <w:r>
        <w:rPr>
          <w:rFonts w:ascii="Times New Roman" w:hAnsi="Times New Roman"/>
          <w:sz w:val="28"/>
        </w:rPr>
        <w:br/>
        <w:t xml:space="preserve">            self.beta = float(max(-5.0, min(5.0, beta)))</w:t>
      </w:r>
      <w:r>
        <w:rPr>
          <w:rFonts w:ascii="Times New Roman" w:hAnsi="Times New Roman"/>
          <w:sz w:val="28"/>
        </w:rPr>
        <w:br/>
        <w:t xml:space="preserve">        except (TypeError, ValueError) as e:</w:t>
      </w:r>
      <w:r>
        <w:rPr>
          <w:rFonts w:ascii="Times New Roman" w:hAnsi="Times New Roman"/>
          <w:sz w:val="28"/>
        </w:rPr>
        <w:br/>
        <w:t xml:space="preserve">            logger.debug("beta_parse_error: %s, using default 1.0", e)</w:t>
      </w:r>
      <w:r>
        <w:rPr>
          <w:rFonts w:ascii="Times New Roman" w:hAnsi="Times New Roman"/>
          <w:sz w:val="28"/>
        </w:rPr>
        <w:br/>
        <w:t xml:space="preserve">            self.beta = 1.0</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def transform_block(self, block: np.ndarray, **params)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Rosenbrock-like </w:t>
      </w:r>
      <w:r>
        <w:rPr>
          <w:rFonts w:ascii="Times New Roman" w:hAnsi="Times New Roman"/>
          <w:sz w:val="28"/>
        </w:rPr>
        <w:t>обработку</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w:t>
      </w:r>
      <w:r>
        <w:rPr>
          <w:rFonts w:ascii="Times New Roman" w:hAnsi="Times New Roman"/>
          <w:sz w:val="28"/>
        </w:rPr>
        <w:t>блоку</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Примечание: для этого метода OLA не используется,</w:t>
      </w:r>
      <w:r>
        <w:rPr>
          <w:rFonts w:ascii="Times New Roman" w:hAnsi="Times New Roman"/>
          <w:sz w:val="28"/>
        </w:rPr>
        <w:br/>
        <w:t xml:space="preserve">        обработка применяется ко всему сигналу целиком.</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block : np.ndarray</w:t>
      </w:r>
      <w:r>
        <w:rPr>
          <w:rFonts w:ascii="Times New Roman" w:hAnsi="Times New Roman"/>
          <w:sz w:val="28"/>
        </w:rPr>
        <w:br/>
        <w:t xml:space="preserve">            Входной сигнал</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Обработанный сигнал</w:t>
      </w:r>
      <w:r>
        <w:rPr>
          <w:rFonts w:ascii="Times New Roman" w:hAnsi="Times New Roman"/>
          <w:sz w:val="28"/>
        </w:rPr>
        <w:br/>
        <w:t xml:space="preserve">        """</w:t>
      </w:r>
      <w:r>
        <w:rPr>
          <w:rFonts w:ascii="Times New Roman" w:hAnsi="Times New Roman"/>
          <w:sz w:val="28"/>
        </w:rPr>
        <w:br/>
        <w:t xml:space="preserve">        return rosenbrock_process(block, self.alpha, self.beta)</w:t>
      </w:r>
      <w:r>
        <w:rPr>
          <w:rFonts w:ascii="Times New Roman" w:hAnsi="Times New Roman"/>
          <w:sz w:val="28"/>
        </w:rPr>
        <w:br/>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"""Полный пайплайн Rosenbrock-like обработки.</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Путь к исходному файлу</w:t>
      </w:r>
      <w:r>
        <w:rPr>
          <w:rFonts w:ascii="Times New Roman" w:hAnsi="Times New Roman"/>
          <w:sz w:val="28"/>
        </w:rPr>
        <w:br/>
        <w:t xml:space="preserve">        out_dir : str</w:t>
      </w:r>
      <w:r>
        <w:rPr>
          <w:rFonts w:ascii="Times New Roman" w:hAnsi="Times New Roman"/>
          <w:sz w:val="28"/>
        </w:rPr>
        <w:br/>
        <w:t xml:space="preserve">            Директория для сохранения</w:t>
      </w:r>
      <w:r>
        <w:rPr>
          <w:rFonts w:ascii="Times New Roman" w:hAnsi="Times New Roman"/>
          <w:sz w:val="28"/>
        </w:rPr>
        <w:br/>
        <w:t xml:space="preserve">        progress_cb : callable, optional</w:t>
      </w:r>
      <w:r>
        <w:rPr>
          <w:rFonts w:ascii="Times New Roman" w:hAnsi="Times New Roman"/>
          <w:sz w:val="28"/>
        </w:rPr>
        <w:br/>
        <w:t xml:space="preserve">            Колбэк прогресса</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(путь к MP3, время в секундах)</w:t>
      </w:r>
      <w:r>
        <w:rPr>
          <w:rFonts w:ascii="Times New Roman" w:hAnsi="Times New Roman"/>
          <w:sz w:val="28"/>
        </w:rPr>
        <w:br/>
        <w:t xml:space="preserve">        """</w:t>
      </w:r>
      <w:r>
        <w:rPr>
          <w:rFonts w:ascii="Times New Roman" w:hAnsi="Times New Roman"/>
          <w:sz w:val="28"/>
        </w:rPr>
        <w:br/>
        <w:t xml:space="preserve">        t0 = time.perf_counter()</w:t>
      </w:r>
      <w:r>
        <w:rPr>
          <w:rFonts w:ascii="Times New Roman" w:hAnsi="Times New Roman"/>
          <w:sz w:val="28"/>
        </w:rPr>
        <w:br/>
        <w:t xml:space="preserve">        self.log_start(wav_path, alpha=self.alpha, beta=self.beta)</w:t>
      </w:r>
      <w:r>
        <w:rPr>
          <w:rFonts w:ascii="Times New Roman" w:hAnsi="Times New Roman"/>
          <w:sz w:val="28"/>
        </w:rPr>
        <w:br/>
        <w:t xml:space="preserve">        ensure_ffmpeg_available()</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progress_cb(0.0, "Rosenbrock: декодирование входа")</w:t>
      </w:r>
      <w:r>
        <w:rPr>
          <w:rFonts w:ascii="Times New Roman" w:hAnsi="Times New Roman"/>
          <w:sz w:val="28"/>
        </w:rPr>
        <w:br/>
      </w:r>
      <w:r>
        <w:rPr>
          <w:rFonts w:ascii="Times New Roman" w:hAnsi="Times New Roman"/>
          <w:sz w:val="28"/>
        </w:rPr>
        <w:br/>
        <w:t xml:space="preserve">        # Загрузка аудио</w:t>
      </w:r>
      <w:r>
        <w:rPr>
          <w:rFonts w:ascii="Times New Roman" w:hAnsi="Times New Roman"/>
          <w:sz w:val="28"/>
        </w:rPr>
        <w:br/>
        <w:t xml:space="preserve">        x, sr = load_audio_safe(wav_path)</w:t>
      </w:r>
      <w:r>
        <w:rPr>
          <w:rFonts w:ascii="Times New Roman" w:hAnsi="Times New Roman"/>
          <w:sz w:val="28"/>
        </w:rPr>
        <w:br/>
      </w:r>
      <w:pPr/>
    </w:p>
    <w:p>
      <w:r>
        <w:rPr>
          <w:rFonts w:ascii="Times New Roman" w:hAnsi="Times New Roman"/>
          <w:sz w:val="28"/>
        </w:rPr>
        <w:t xml:space="preserve">        if progress_cb:</w:t>
      </w:r>
      <w:r>
        <w:rPr>
          <w:rFonts w:ascii="Times New Roman" w:hAnsi="Times New Roman"/>
          <w:sz w:val="28"/>
        </w:rPr>
        <w:br/>
        <w:t xml:space="preserve">            progress_cb(0.3, "Rosenbrock: нелинейное преобразование")</w:t>
      </w:r>
      <w:r>
        <w:rPr>
          <w:rFonts w:ascii="Times New Roman" w:hAnsi="Times New Roman"/>
          <w:sz w:val="28"/>
        </w:rPr>
        <w:br/>
      </w:r>
      <w:r>
        <w:rPr>
          <w:rFonts w:ascii="Times New Roman" w:hAnsi="Times New Roman"/>
          <w:sz w:val="28"/>
        </w:rPr>
        <w:br/>
        <w:t xml:space="preserve">        # Rosenbrock-like обработка</w:t>
      </w:r>
      <w:r>
        <w:rPr>
          <w:rFonts w:ascii="Times New Roman" w:hAnsi="Times New Roman"/>
          <w:sz w:val="28"/>
        </w:rPr>
        <w:br/>
        <w:t xml:space="preserve">        y = self.transform_block(x)</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progress_cb(0.7, "Rosenbrock: кодирование MP3")</w:t>
      </w:r>
      <w:r>
        <w:rPr>
          <w:rFonts w:ascii="Times New Roman" w:hAnsi="Times New Roman"/>
          <w:sz w:val="28"/>
        </w:rPr>
        <w:br/>
      </w:r>
      <w:r>
        <w:rPr>
          <w:rFonts w:ascii="Times New Roman" w:hAnsi="Times New Roman"/>
          <w:sz w:val="28"/>
        </w:rPr>
        <w:br/>
        <w:t xml:space="preserve">        out_mp3 = self.get_output_path(wav_path, out_dir)</w:t>
      </w:r>
      <w:r>
        <w:rPr>
          <w:rFonts w:ascii="Times New Roman" w:hAnsi="Times New Roman"/>
          <w:sz w:val="28"/>
        </w:rPr>
        <w:br/>
        <w:t xml:space="preserve">        encode_pcm_to_mp3(y.astype(np.float32), sr, out_mp3, self.bitrate, profile="vbr")</w:t>
      </w:r>
      <w:r>
        <w:rPr>
          <w:rFonts w:ascii="Times New Roman" w:hAnsi="Times New Roman"/>
          <w:sz w:val="28"/>
        </w:rPr>
        <w:br/>
      </w:r>
      <w:r>
        <w:rPr>
          <w:rFonts w:ascii="Times New Roman" w:hAnsi="Times New Roman"/>
          <w:sz w:val="28"/>
        </w:rPr>
        <w:br/>
        <w:t xml:space="preserve">        dt = time.perf_counter() - t0</w:t>
      </w:r>
      <w:r>
        <w:rPr>
          <w:rFonts w:ascii="Times New Roman" w:hAnsi="Times New Roman"/>
          <w:sz w:val="28"/>
        </w:rPr>
        <w:br/>
        <w:t xml:space="preserve">        if progress_cb:</w:t>
      </w:r>
      <w:r>
        <w:rPr>
          <w:rFonts w:ascii="Times New Roman" w:hAnsi="Times New Roman"/>
          <w:sz w:val="28"/>
        </w:rPr>
        <w:br/>
        <w:t xml:space="preserve">            progress_cb(1.0, "Rosenbrock: готово")</w:t>
      </w:r>
      <w:r>
        <w:rPr>
          <w:rFonts w:ascii="Times New Roman" w:hAnsi="Times New Roman"/>
          <w:sz w:val="28"/>
        </w:rPr>
        <w:br/>
      </w:r>
      <w:r>
        <w:rPr>
          <w:rFonts w:ascii="Times New Roman" w:hAnsi="Times New Roman"/>
          <w:sz w:val="28"/>
        </w:rPr>
        <w:br/>
        <w:t xml:space="preserve">        self.log_done(out_mp3, dt)</w:t>
      </w:r>
      <w:r>
        <w:rPr>
          <w:rFonts w:ascii="Times New Roman" w:hAnsi="Times New Roman"/>
          <w:sz w:val="28"/>
        </w:rPr>
        <w:br/>
        <w:t xml:space="preserve">        return out_mp3, dt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ФУНКЦИЯ-ОБЁРТКА (обратная совместимость)</w:t>
      </w:r>
      <w:r>
        <w:rPr>
          <w:rFonts w:ascii="Times New Roman" w:hAnsi="Times New Roman"/>
          <w:sz w:val="28"/>
        </w:rPr>
        <w:br/>
        <w:t># =============================================================================</w:t>
      </w:r>
      <w:r>
        <w:rPr>
          <w:rFonts w:ascii="Times New Roman" w:hAnsi="Times New Roman"/>
          <w:sz w:val="28"/>
        </w:rPr>
        <w:br/>
      </w:r>
      <w:r>
        <w:rPr>
          <w:rFonts w:ascii="Times New Roman" w:hAnsi="Times New Roman"/>
          <w:sz w:val="28"/>
        </w:rPr>
        <w:br/>
        <w:t>def rosenbrock_like_transform_and_mp3(</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w:t>
      </w:r>
      <w:r>
        <w:rPr>
          <w:rFonts w:ascii="Times New Roman" w:hAnsi="Times New Roman"/>
          <w:sz w:val="28"/>
        </w:rPr>
        <w:br/>
        <w:t xml:space="preserve">    alpha: float = 0.2,</w:t>
      </w:r>
      <w:r>
        <w:rPr>
          <w:rFonts w:ascii="Times New Roman" w:hAnsi="Times New Roman"/>
          <w:sz w:val="28"/>
        </w:rPr>
        <w:br/>
        <w:t xml:space="preserve">    beta: float = 1.0,</w:t>
      </w:r>
      <w:r>
        <w:rPr>
          <w:rFonts w:ascii="Times New Roman" w:hAnsi="Times New Roman"/>
          <w:sz w:val="28"/>
        </w:rPr>
        <w:br/>
        <w:t xml:space="preserve">    bitrate: str = "192k",</w:t>
      </w:r>
      <w:r>
        <w:rPr>
          <w:rFonts w:ascii="Times New Roman" w:hAnsi="Times New Roman"/>
          <w:sz w:val="28"/>
        </w:rPr>
        <w:br/>
        <w:t xml:space="preserve">    progress_cb: Optional[Callable[[float, str], None]] = None,</w:t>
      </w:r>
      <w:r>
        <w:rPr>
          <w:rFonts w:ascii="Times New Roman" w:hAnsi="Times New Roman"/>
          <w:sz w:val="28"/>
        </w:rPr>
        <w:br/>
        <w:t>) -&gt; Tuple[str, float]:</w:t>
      </w:r>
      <w:r>
        <w:rPr>
          <w:rFonts w:ascii="Times New Roman" w:hAnsi="Times New Roman"/>
          <w:sz w:val="28"/>
        </w:rPr>
        <w:br/>
        <w:t xml:space="preserve">    """Rosenbrock-like (нелинейное сглаживание) → MP3.</w:t>
      </w:r>
      <w:r>
        <w:rPr>
          <w:rFonts w:ascii="Times New Roman" w:hAnsi="Times New Roman"/>
          <w:sz w:val="28"/>
        </w:rPr>
        <w:br/>
      </w:r>
      <w:r>
        <w:rPr>
          <w:rFonts w:ascii="Times New Roman" w:hAnsi="Times New Roman"/>
          <w:sz w:val="28"/>
        </w:rPr>
        <w:br/>
        <w:t xml:space="preserve">    Функция-обёртка над RosenbrockLikeTransform для обратной совместимости.</w:t>
      </w:r>
      <w:r>
        <w:rPr>
          <w:rFonts w:ascii="Times New Roman" w:hAnsi="Times New Roman"/>
          <w:sz w:val="28"/>
        </w:rPr>
        <w:br/>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wav_path : str</w:t>
      </w:r>
      <w:r>
        <w:rPr>
          <w:rFonts w:ascii="Times New Roman" w:hAnsi="Times New Roman"/>
          <w:sz w:val="28"/>
        </w:rPr>
        <w:br/>
        <w:t xml:space="preserve">        Входной WAV/аудиофайл</w:t>
      </w:r>
      <w:r>
        <w:rPr>
          <w:rFonts w:ascii="Times New Roman" w:hAnsi="Times New Roman"/>
          <w:sz w:val="28"/>
        </w:rPr>
        <w:br/>
        <w:t xml:space="preserve">    out_dir : str</w:t>
      </w:r>
      <w:r>
        <w:rPr>
          <w:rFonts w:ascii="Times New Roman" w:hAnsi="Times New Roman"/>
          <w:sz w:val="28"/>
        </w:rPr>
        <w:br/>
        <w:t xml:space="preserve">        Каталог для сохранения MP3</w:t>
      </w:r>
      <w:r>
        <w:rPr>
          <w:rFonts w:ascii="Times New Roman" w:hAnsi="Times New Roman"/>
          <w:sz w:val="28"/>
        </w:rPr>
        <w:br/>
        <w:t xml:space="preserve">    alpha : float</w:t>
      </w:r>
      <w:r>
        <w:rPr>
          <w:rFonts w:ascii="Times New Roman" w:hAnsi="Times New Roman"/>
          <w:sz w:val="28"/>
        </w:rPr>
        <w:br/>
        <w:t xml:space="preserve">        Параметр сглаживания (0-10)</w:t>
      </w:r>
      <w:r>
        <w:rPr>
          <w:rFonts w:ascii="Times New Roman" w:hAnsi="Times New Roman"/>
          <w:sz w:val="28"/>
        </w:rPr>
        <w:br/>
        <w:t xml:space="preserve">    beta : float</w:t>
      </w:r>
      <w:r>
        <w:rPr>
          <w:rFonts w:ascii="Times New Roman" w:hAnsi="Times New Roman"/>
          <w:sz w:val="28"/>
        </w:rPr>
        <w:br/>
        <w:t xml:space="preserve">        Параметр сдвига (-5...+5)</w:t>
      </w:r>
      <w:r>
        <w:rPr>
          <w:rFonts w:ascii="Times New Roman" w:hAnsi="Times New Roman"/>
          <w:sz w:val="28"/>
        </w:rPr>
        <w:br/>
        <w:t xml:space="preserve">    bitrate : str</w:t>
      </w:r>
      <w:r>
        <w:rPr>
          <w:rFonts w:ascii="Times New Roman" w:hAnsi="Times New Roman"/>
          <w:sz w:val="28"/>
        </w:rPr>
        <w:br/>
        <w:t xml:space="preserve">        Битрейт MP3</w:t>
      </w:r>
      <w:r>
        <w:rPr>
          <w:rFonts w:ascii="Times New Roman" w:hAnsi="Times New Roman"/>
          <w:sz w:val="28"/>
        </w:rPr>
        <w:br/>
        <w:t xml:space="preserve">    progress_cb : callable</w:t>
      </w:r>
      <w:pPr/>
    </w:p>
    <w:p>
      <w:r>
        <w:rPr>
          <w:rFonts w:ascii="Times New Roman" w:hAnsi="Times New Roman"/>
          <w:sz w:val="28"/>
        </w:rPr>
        <w:t xml:space="preserve">        Колбэк прогресса</w:t>
      </w:r>
      <w:r>
        <w:rPr>
          <w:rFonts w:ascii="Times New Roman" w:hAnsi="Times New Roman"/>
          <w:sz w:val="28"/>
        </w:rPr>
        <w:br/>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(путь к MP3, время в секундах)</w:t>
      </w:r>
      <w:r>
        <w:rPr>
          <w:rFonts w:ascii="Times New Roman" w:hAnsi="Times New Roman"/>
          <w:sz w:val="28"/>
        </w:rPr>
        <w:br/>
      </w:r>
      <w:r>
        <w:rPr>
          <w:rFonts w:ascii="Times New Roman" w:hAnsi="Times New Roman"/>
          <w:sz w:val="28"/>
        </w:rPr>
        <w:br/>
        <w:t xml:space="preserve">    Пример:</w:t>
      </w:r>
      <w:r>
        <w:rPr>
          <w:rFonts w:ascii="Times New Roman" w:hAnsi="Times New Roman"/>
          <w:sz w:val="28"/>
        </w:rPr>
        <w:br/>
        <w:t xml:space="preserve">    -------</w:t>
      </w:r>
      <w:r>
        <w:rPr>
          <w:rFonts w:ascii="Times New Roman" w:hAnsi="Times New Roman"/>
          <w:sz w:val="28"/>
        </w:rPr>
        <w:br/>
        <w:t xml:space="preserve">    &gt;&gt;&gt; out_path, time_sec = rosenbrock_like_transform_and_mp3(</w:t>
      </w:r>
      <w:r>
        <w:rPr>
          <w:rFonts w:ascii="Times New Roman" w:hAnsi="Times New Roman"/>
          <w:sz w:val="28"/>
        </w:rPr>
        <w:br/>
        <w:t xml:space="preserve">    ...     </w:t>
      </w:r>
      <w:r>
        <w:rPr>
          <w:rFonts w:ascii="Times New Roman" w:hAnsi="Times New Roman"/>
          <w:sz w:val="28"/>
        </w:rPr>
        <w:t>"audio.wav", "output/", alpha=0.5, beta=0.0</w:t>
      </w:r>
      <w:r>
        <w:rPr>
          <w:rFonts w:ascii="Times New Roman" w:hAnsi="Times New Roman"/>
          <w:sz w:val="28"/>
        </w:rPr>
        <w:br/>
        <w:t xml:space="preserve">    ... )</w:t>
      </w:r>
      <w:r>
        <w:rPr>
          <w:rFonts w:ascii="Times New Roman" w:hAnsi="Times New Roman"/>
          <w:sz w:val="28"/>
        </w:rPr>
        <w:br/>
        <w:t xml:space="preserve">    """</w:t>
      </w:r>
      <w:r>
        <w:rPr>
          <w:rFonts w:ascii="Times New Roman" w:hAnsi="Times New Roman"/>
          <w:sz w:val="28"/>
        </w:rPr>
        <w:br/>
        <w:t xml:space="preserve">    transform = RosenbrockLikeTransform(</w:t>
      </w:r>
      <w:r>
        <w:rPr>
          <w:rFonts w:ascii="Times New Roman" w:hAnsi="Times New Roman"/>
          <w:sz w:val="28"/>
        </w:rPr>
        <w:br/>
        <w:t xml:space="preserve">        bitrate=bitrate,</w:t>
      </w:r>
      <w:r>
        <w:rPr>
          <w:rFonts w:ascii="Times New Roman" w:hAnsi="Times New Roman"/>
          <w:sz w:val="28"/>
        </w:rPr>
        <w:br/>
        <w:t xml:space="preserve">        alpha=alpha,</w:t>
      </w:r>
      <w:r>
        <w:rPr>
          <w:rFonts w:ascii="Times New Roman" w:hAnsi="Times New Roman"/>
          <w:sz w:val="28"/>
        </w:rPr>
        <w:br/>
        <w:t xml:space="preserve">        beta=beta,</w:t>
      </w:r>
      <w:r>
        <w:rPr>
          <w:rFonts w:ascii="Times New Roman" w:hAnsi="Times New Roman"/>
          <w:sz w:val="28"/>
        </w:rPr>
        <w:br/>
        <w:t xml:space="preserve">    )</w:t>
      </w:r>
      <w:r>
        <w:rPr>
          <w:rFonts w:ascii="Times New Roman" w:hAnsi="Times New Roman"/>
          <w:sz w:val="28"/>
        </w:rPr>
        <w:br/>
        <w:t xml:space="preserve">    return transform.process(wav_path, out_dir, progress_cb)</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t xml:space="preserve"> </w:t>
      </w:r>
      <w:r>
        <w:rPr>
          <w:rFonts w:ascii="Times New Roman" w:hAnsi="Times New Roman"/>
          <w:sz w:val="28"/>
        </w:rPr>
        <w:t>ИМЁН</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"RosenbrockLikeTransform",</w:t>
      </w:r>
      <w:r>
        <w:rPr>
          <w:rFonts w:ascii="Times New Roman" w:hAnsi="Times New Roman"/>
          <w:sz w:val="28"/>
        </w:rPr>
        <w:br/>
        <w:t xml:space="preserve">    "rosenbrock_like_transform_and_mp3",</w:t>
      </w:r>
      <w:r>
        <w:rPr>
          <w:rFonts w:ascii="Times New Roman" w:hAnsi="Times New Roman"/>
          <w:sz w:val="28"/>
        </w:rPr>
        <w:br/>
        <w:t xml:space="preserve">    "rosenbrock_nonlinear",</w:t>
      </w:r>
      <w:r>
        <w:rPr>
          <w:rFonts w:ascii="Times New Roman" w:hAnsi="Times New Roman"/>
          <w:sz w:val="28"/>
        </w:rPr>
        <w:br/>
        <w:t xml:space="preserve">    "normalize_peak",</w:t>
      </w:r>
      <w:r>
        <w:rPr>
          <w:rFonts w:ascii="Times New Roman" w:hAnsi="Times New Roman"/>
          <w:sz w:val="28"/>
        </w:rPr>
        <w:br/>
        <w:t xml:space="preserve">    "rosenbrock_process",</w:t>
      </w:r>
      <w:r>
        <w:rPr>
          <w:rFonts w:ascii="Times New Roman" w:hAnsi="Times New Roman"/>
          <w:sz w:val="28"/>
        </w:rPr>
        <w:br/>
        <w:t>]</w:t>
      </w:r>
      <w:r>
        <w:rPr>
          <w:rFonts w:ascii="Times New Roman" w:hAnsi="Times New Roman"/>
          <w:sz w:val="28"/>
        </w:rPr>
        <w:br/>
      </w:r>
      <w:pPr/>
    </w:p>
    <w:p>
      <w:r>
        <w:rPr>
          <w:rFonts w:ascii="Times New Roman" w:hAnsi="Times New Roman"/>
          <w:sz w:val="28"/>
        </w:rPr>
        <w:t>Б</w:t>
      </w:r>
      <w:r>
        <w:rPr>
          <w:rFonts w:ascii="Times New Roman" w:hAnsi="Times New Roman"/>
          <w:sz w:val="28"/>
        </w:rPr>
        <w:t>.22. extended.py</w:t>
      </w:r>
      <w:pPr/>
    </w:p>
    <w:p>
      <w:r>
        <w:rPr>
          <w:rFonts w:ascii="Times New Roman" w:hAnsi="Times New Roman"/>
          <w:sz w:val="28"/>
        </w:rPr>
        <w:t>Файл</w:t>
      </w:r>
      <w:r>
        <w:rPr>
          <w:rFonts w:ascii="Times New Roman" w:hAnsi="Times New Roman"/>
          <w:sz w:val="28"/>
        </w:rPr>
        <w:t xml:space="preserve">: src/processing/transforms/extended.py (830 </w:t>
      </w:r>
      <w:r>
        <w:rPr>
          <w:rFonts w:ascii="Times New Roman" w:hAnsi="Times New Roman"/>
          <w:sz w:val="28"/>
        </w:rPr>
        <w:t>строк</w:t>
      </w:r>
      <w:r>
        <w:rPr>
          <w:rFonts w:ascii="Times New Roman" w:hAnsi="Times New Roman"/>
          <w:sz w:val="28"/>
        </w:rPr>
        <w:t>)</w:t>
      </w:r>
      <w:pPr/>
    </w:p>
    <w:p>
      <w:r>
        <w:rPr>
          <w:rFonts w:ascii="Times New Roman" w:hAnsi="Times New Roman"/>
          <w:sz w:val="28"/>
        </w:rPr>
        <w:t>"""</w:t>
      </w:r>
      <w:r>
        <w:rPr>
          <w:rFonts w:ascii="Times New Roman" w:hAnsi="Times New Roman"/>
          <w:sz w:val="28"/>
        </w:rPr>
        <w:br/>
        <w:t>Расширенные методы преобразования: Daubechies DWT и MDCT.</w:t>
      </w:r>
      <w:r>
        <w:rPr>
          <w:rFonts w:ascii="Times New Roman" w:hAnsi="Times New Roman"/>
          <w:sz w:val="28"/>
        </w:rPr>
        <w:br/>
      </w:r>
      <w:r>
        <w:rPr>
          <w:rFonts w:ascii="Times New Roman" w:hAnsi="Times New Roman"/>
          <w:sz w:val="28"/>
        </w:rPr>
        <w:br/>
        <w:t>Назначение:</w:t>
      </w:r>
      <w:r>
        <w:rPr>
          <w:rFonts w:ascii="Times New Roman" w:hAnsi="Times New Roman"/>
          <w:sz w:val="28"/>
        </w:rPr>
        <w:br/>
        <w:t>- Daubechies DWT (db2-db10): более гладкие вейвлеты для лучшего частотного разрешения</w:t>
      </w:r>
      <w:r>
        <w:rPr>
          <w:rFonts w:ascii="Times New Roman" w:hAnsi="Times New Roman"/>
          <w:sz w:val="28"/>
        </w:rPr>
        <w:br/>
        <w:t>- MDCT: Modified DCT для аудио кодирования (используется в MP3/AAC)</w:t>
      </w:r>
      <w:r>
        <w:rPr>
          <w:rFonts w:ascii="Times New Roman" w:hAnsi="Times New Roman"/>
          <w:sz w:val="28"/>
        </w:rPr>
        <w:br/>
      </w:r>
      <w:r>
        <w:rPr>
          <w:rFonts w:ascii="Times New Roman" w:hAnsi="Times New Roman"/>
          <w:sz w:val="28"/>
        </w:rPr>
        <w:br/>
        <w:t>Теоретические основы:</w:t>
      </w:r>
      <w:r>
        <w:rPr>
          <w:rFonts w:ascii="Times New Roman" w:hAnsi="Times New Roman"/>
          <w:sz w:val="28"/>
        </w:rPr>
        <w:br/>
        <w:t>=====================</w:t>
      </w:r>
      <w:r>
        <w:rPr>
          <w:rFonts w:ascii="Times New Roman" w:hAnsi="Times New Roman"/>
          <w:sz w:val="28"/>
        </w:rPr>
        <w:br/>
      </w:r>
      <w:r>
        <w:rPr>
          <w:rFonts w:ascii="Times New Roman" w:hAnsi="Times New Roman"/>
          <w:sz w:val="28"/>
        </w:rPr>
        <w:br/>
        <w:t>Daubechies DWT:</w:t>
      </w:r>
      <w:r>
        <w:rPr>
          <w:rFonts w:ascii="Times New Roman" w:hAnsi="Times New Roman"/>
          <w:sz w:val="28"/>
        </w:rPr>
        <w:br/>
        <w:t>---------------</w:t>
      </w:r>
      <w:r>
        <w:rPr>
          <w:rFonts w:ascii="Times New Roman" w:hAnsi="Times New Roman"/>
          <w:sz w:val="28"/>
        </w:rPr>
        <w:br/>
        <w:t>Вейвлеты Добечи (dbN) - семейство ортогональных вейвлетов с компактным носителем.</w:t>
      </w:r>
      <w:r>
        <w:rPr>
          <w:rFonts w:ascii="Times New Roman" w:hAnsi="Times New Roman"/>
          <w:sz w:val="28"/>
        </w:rPr>
        <w:br/>
        <w:t>В отличие от вейвлета Хаара, они обеспечивают:</w:t>
      </w:r>
      <w:r>
        <w:rPr>
          <w:rFonts w:ascii="Times New Roman" w:hAnsi="Times New Roman"/>
          <w:sz w:val="28"/>
        </w:rPr>
        <w:br/>
        <w:t>- Более гладкие базисные функции</w:t>
      </w:r>
      <w:r>
        <w:rPr>
          <w:rFonts w:ascii="Times New Roman" w:hAnsi="Times New Roman"/>
          <w:sz w:val="28"/>
        </w:rPr>
        <w:br/>
        <w:t>- Лучшую локализацию в частотной области</w:t>
      </w:r>
      <w:r>
        <w:rPr>
          <w:rFonts w:ascii="Times New Roman" w:hAnsi="Times New Roman"/>
          <w:sz w:val="28"/>
        </w:rPr>
        <w:br/>
        <w:t>- Более высокую степень исчезающих моментов</w:t>
      </w:r>
      <w:r>
        <w:rPr>
          <w:rFonts w:ascii="Times New Roman" w:hAnsi="Times New Roman"/>
          <w:sz w:val="28"/>
        </w:rPr>
        <w:br/>
      </w:r>
      <w:r>
        <w:rPr>
          <w:rFonts w:ascii="Times New Roman" w:hAnsi="Times New Roman"/>
          <w:sz w:val="28"/>
        </w:rPr>
        <w:br/>
        <w:t>Параметр N (db2, db4, db8, db10):</w:t>
      </w:r>
      <w:r>
        <w:rPr>
          <w:rFonts w:ascii="Times New Roman" w:hAnsi="Times New Roman"/>
          <w:sz w:val="28"/>
        </w:rPr>
        <w:br/>
        <w:t>- db2: 2 коэффициента, минимальная гладкость</w:t>
      </w:r>
      <w:r>
        <w:rPr>
          <w:rFonts w:ascii="Times New Roman" w:hAnsi="Times New Roman"/>
          <w:sz w:val="28"/>
        </w:rPr>
        <w:br/>
        <w:t>- db4: 4 коэффициента, хороший баланс гладкость/локализация</w:t>
      </w:r>
      <w:r>
        <w:rPr>
          <w:rFonts w:ascii="Times New Roman" w:hAnsi="Times New Roman"/>
          <w:sz w:val="28"/>
        </w:rPr>
        <w:br/>
        <w:t>- db8: 8 коэффициентов, высокая гладкость</w:t>
      </w:r>
      <w:r>
        <w:rPr>
          <w:rFonts w:ascii="Times New Roman" w:hAnsi="Times New Roman"/>
          <w:sz w:val="28"/>
        </w:rPr>
        <w:br/>
        <w:t>- db10: 10 коэффициентов, максимальная гладкость</w:t>
      </w:r>
      <w:r>
        <w:rPr>
          <w:rFonts w:ascii="Times New Roman" w:hAnsi="Times New Roman"/>
          <w:sz w:val="28"/>
        </w:rPr>
        <w:br/>
      </w:r>
      <w:r>
        <w:rPr>
          <w:rFonts w:ascii="Times New Roman" w:hAnsi="Times New Roman"/>
          <w:sz w:val="28"/>
        </w:rPr>
        <w:br/>
        <w:t>MDCT (Modified Discrete Cosine Transform):</w:t>
      </w:r>
      <w:r>
        <w:rPr>
          <w:rFonts w:ascii="Times New Roman" w:hAnsi="Times New Roman"/>
          <w:sz w:val="28"/>
        </w:rPr>
        <w:br/>
        <w:t>------------------------------------------</w:t>
      </w:r>
      <w:r>
        <w:rPr>
          <w:rFonts w:ascii="Times New Roman" w:hAnsi="Times New Roman"/>
          <w:sz w:val="28"/>
        </w:rPr>
        <w:br/>
        <w:t>Используется в MP3, AAC, Ogg Vorbis для частотного кодирования.</w:t>
      </w:r>
      <w:r>
        <w:rPr>
          <w:rFonts w:ascii="Times New Roman" w:hAnsi="Times New Roman"/>
          <w:sz w:val="28"/>
        </w:rPr>
        <w:br/>
        <w:t>Особенности:</w:t>
      </w:r>
      <w:r>
        <w:rPr>
          <w:rFonts w:ascii="Times New Roman" w:hAnsi="Times New Roman"/>
          <w:sz w:val="28"/>
        </w:rPr>
        <w:br/>
        <w:t>- Перекрытие 50% между блоками для устранения граничных артефактов</w:t>
      </w:r>
      <w:r>
        <w:rPr>
          <w:rFonts w:ascii="Times New Roman" w:hAnsi="Times New Roman"/>
          <w:sz w:val="28"/>
        </w:rPr>
        <w:br/>
        <w:t>- Критическая выборка (N коэффициентов для N отсчётов)</w:t>
      </w:r>
      <w:r>
        <w:rPr>
          <w:rFonts w:ascii="Times New Roman" w:hAnsi="Times New Roman"/>
          <w:sz w:val="28"/>
        </w:rPr>
        <w:br/>
        <w:t>- Хорошее частотное разрешение</w:t>
      </w:r>
      <w:r>
        <w:rPr>
          <w:rFonts w:ascii="Times New Roman" w:hAnsi="Times New Roman"/>
          <w:sz w:val="28"/>
        </w:rPr>
        <w:br/>
      </w:r>
      <w:r>
        <w:rPr>
          <w:rFonts w:ascii="Times New Roman" w:hAnsi="Times New Roman"/>
          <w:sz w:val="28"/>
        </w:rPr>
        <w:br/>
        <w:t>Формула MDCT:</w:t>
      </w:r>
      <w:r>
        <w:rPr>
          <w:rFonts w:ascii="Times New Roman" w:hAnsi="Times New Roman"/>
          <w:sz w:val="28"/>
        </w:rPr>
        <w:br/>
        <w:t>X_k = sum_{n=0}^{2N-1} x_n * cos(pi/N * (n + 0.5 + N/2) * (k + 0.5))</w:t>
      </w:r>
      <w:r>
        <w:rPr>
          <w:rFonts w:ascii="Times New Roman" w:hAnsi="Times New Roman"/>
          <w:sz w:val="28"/>
        </w:rPr>
        <w:br/>
      </w:r>
      <w:r>
        <w:rPr>
          <w:rFonts w:ascii="Times New Roman" w:hAnsi="Times New Roman"/>
          <w:sz w:val="28"/>
        </w:rPr>
        <w:br/>
        <w:t>Внешние библиотеки:</w:t>
      </w:r>
      <w:r>
        <w:rPr>
          <w:rFonts w:ascii="Times New Roman" w:hAnsi="Times New Roman"/>
          <w:sz w:val="28"/>
        </w:rPr>
        <w:br/>
        <w:t>-------------------</w:t>
      </w:r>
      <w:r>
        <w:rPr>
          <w:rFonts w:ascii="Times New Roman" w:hAnsi="Times New Roman"/>
          <w:sz w:val="28"/>
        </w:rPr>
        <w:br/>
        <w:t>- numpy: численные операции</w:t>
      </w:r>
      <w:r>
        <w:rPr>
          <w:rFonts w:ascii="Times New Roman" w:hAnsi="Times New Roman"/>
          <w:sz w:val="28"/>
        </w:rPr>
        <w:br/>
        <w:t>- scipy.signal: вейвлет-фильтры</w:t>
      </w:r>
      <w:r>
        <w:rPr>
          <w:rFonts w:ascii="Times New Roman" w:hAnsi="Times New Roman"/>
          <w:sz w:val="28"/>
        </w:rPr>
        <w:br/>
        <w:t>"""</w:t>
      </w:r>
      <w:r>
        <w:rPr>
          <w:rFonts w:ascii="Times New Roman" w:hAnsi="Times New Roman"/>
          <w:sz w:val="28"/>
        </w:rPr>
        <w:br/>
        <w:t>from __future__ import annotations</w:t>
      </w:r>
      <w:r>
        <w:rPr>
          <w:rFonts w:ascii="Times New Roman" w:hAnsi="Times New Roman"/>
          <w:sz w:val="28"/>
        </w:rPr>
        <w:br/>
      </w:r>
      <w:r>
        <w:rPr>
          <w:rFonts w:ascii="Times New Roman" w:hAnsi="Times New Roman"/>
          <w:sz w:val="28"/>
        </w:rPr>
        <w:br/>
        <w:t>import time</w:t>
      </w:r>
      <w:r>
        <w:rPr>
          <w:rFonts w:ascii="Times New Roman" w:hAnsi="Times New Roman"/>
          <w:sz w:val="28"/>
        </w:rPr>
        <w:br/>
        <w:t>import logging</w:t>
      </w:r>
      <w:r>
        <w:rPr>
          <w:rFonts w:ascii="Times New Roman" w:hAnsi="Times New Roman"/>
          <w:sz w:val="28"/>
        </w:rPr>
        <w:br/>
        <w:t>from typing import Callable, List, Optional, Tuple, Dict, Any</w:t>
      </w:r>
      <w:r>
        <w:rPr>
          <w:rFonts w:ascii="Times New Roman" w:hAnsi="Times New Roman"/>
          <w:sz w:val="28"/>
        </w:rPr>
        <w:br/>
      </w:r>
      <w:r>
        <w:rPr>
          <w:rFonts w:ascii="Times New Roman" w:hAnsi="Times New Roman"/>
          <w:sz w:val="28"/>
        </w:rPr>
        <w:br/>
        <w:t>import numpy as np</w:t>
      </w:r>
      <w:r>
        <w:rPr>
          <w:rFonts w:ascii="Times New Roman" w:hAnsi="Times New Roman"/>
          <w:sz w:val="28"/>
        </w:rPr>
        <w:br/>
      </w:r>
      <w:r>
        <w:rPr>
          <w:rFonts w:ascii="Times New Roman" w:hAnsi="Times New Roman"/>
          <w:sz w:val="28"/>
        </w:rPr>
        <w:br/>
        <w:t>try:</w:t>
      </w:r>
      <w:r>
        <w:rPr>
          <w:rFonts w:ascii="Times New Roman" w:hAnsi="Times New Roman"/>
          <w:sz w:val="28"/>
        </w:rPr>
        <w:br/>
        <w:t xml:space="preserve">    from scipy.signal import dlti, dlsim [66].</w:t>
      </w:r>
      <w:pPr/>
    </w:p>
    <w:p>
      <w:r>
        <w:rPr>
          <w:rFonts w:ascii="Times New Roman" w:hAnsi="Times New Roman"/>
          <w:sz w:val="28"/>
        </w:rPr>
        <w:t xml:space="preserve">    </w:t>
      </w:r>
      <w:r>
        <w:rPr>
          <w:rFonts w:ascii="Times New Roman" w:hAnsi="Times New Roman"/>
          <w:sz w:val="28"/>
        </w:rPr>
        <w:t>from scipy.linalg import orth</w:t>
      </w:r>
      <w:r>
        <w:rPr>
          <w:rFonts w:ascii="Times New Roman" w:hAnsi="Times New Roman"/>
          <w:sz w:val="28"/>
        </w:rPr>
        <w:br/>
        <w:t xml:space="preserve">    SCIPY_AVAILABLE = True</w:t>
      </w:r>
      <w:r>
        <w:rPr>
          <w:rFonts w:ascii="Times New Roman" w:hAnsi="Times New Roman"/>
          <w:sz w:val="28"/>
        </w:rPr>
        <w:br/>
        <w:t>except ImportError:</w:t>
      </w:r>
      <w:r>
        <w:rPr>
          <w:rFonts w:ascii="Times New Roman" w:hAnsi="Times New Roman"/>
          <w:sz w:val="28"/>
        </w:rPr>
        <w:br/>
        <w:t xml:space="preserve">    SCIPY_AVAILABLE = False</w:t>
      </w:r>
      <w:r>
        <w:rPr>
          <w:rFonts w:ascii="Times New Roman" w:hAnsi="Times New Roman"/>
          <w:sz w:val="28"/>
        </w:rPr>
        <w:br/>
      </w:r>
      <w:r>
        <w:rPr>
          <w:rFonts w:ascii="Times New Roman" w:hAnsi="Times New Roman"/>
          <w:sz w:val="28"/>
        </w:rPr>
        <w:br/>
        <w:t>from .base import (</w:t>
      </w:r>
      <w:r>
        <w:rPr>
          <w:rFonts w:ascii="Times New Roman" w:hAnsi="Times New Roman"/>
          <w:sz w:val="28"/>
        </w:rPr>
        <w:br/>
        <w:t xml:space="preserve">    BaseTransform,</w:t>
      </w:r>
      <w:r>
        <w:rPr>
          <w:rFonts w:ascii="Times New Roman" w:hAnsi="Times New Roman"/>
          <w:sz w:val="28"/>
        </w:rPr>
        <w:br/>
        <w:t xml:space="preserve">    load_audio_safe,</w:t>
      </w:r>
      <w:r>
        <w:rPr>
          <w:rFonts w:ascii="Times New Roman" w:hAnsi="Times New Roman"/>
          <w:sz w:val="28"/>
        </w:rPr>
        <w:br/>
        <w:t xml:space="preserve">    create_ola_window,</w:t>
      </w:r>
      <w:r>
        <w:rPr>
          <w:rFonts w:ascii="Times New Roman" w:hAnsi="Times New Roman"/>
          <w:sz w:val="28"/>
        </w:rPr>
        <w:br/>
        <w:t xml:space="preserve">    finalize_ola,</w:t>
      </w:r>
      <w:r>
        <w:rPr>
          <w:rFonts w:ascii="Times New Roman" w:hAnsi="Times New Roman"/>
          <w:sz w:val="28"/>
        </w:rPr>
        <w:br/>
        <w:t xml:space="preserve">    prepare_ola_buffers,</w:t>
      </w:r>
      <w:r>
        <w:rPr>
          <w:rFonts w:ascii="Times New Roman" w:hAnsi="Times New Roman"/>
          <w:sz w:val="28"/>
        </w:rPr>
        <w:br/>
        <w:t xml:space="preserve">    get_output_path,</w:t>
      </w:r>
      <w:r>
        <w:rPr>
          <w:rFonts w:ascii="Times New Roman" w:hAnsi="Times New Roman"/>
          <w:sz w:val="28"/>
        </w:rPr>
        <w:br/>
        <w:t xml:space="preserve">    SELECT_MODE_NONE,</w:t>
      </w:r>
      <w:r>
        <w:rPr>
          <w:rFonts w:ascii="Times New Roman" w:hAnsi="Times New Roman"/>
          <w:sz w:val="28"/>
        </w:rPr>
        <w:br/>
        <w:t xml:space="preserve">    SELECT_MODE_ENERGY,</w:t>
      </w:r>
      <w:r>
        <w:rPr>
          <w:rFonts w:ascii="Times New Roman" w:hAnsi="Times New Roman"/>
          <w:sz w:val="28"/>
        </w:rPr>
        <w:br/>
        <w:t xml:space="preserve">    SELECT_MODE_LOWPASS,</w:t>
      </w:r>
      <w:r>
        <w:rPr>
          <w:rFonts w:ascii="Times New Roman" w:hAnsi="Times New Roman"/>
          <w:sz w:val="28"/>
        </w:rPr>
        <w:br/>
        <w:t>)</w:t>
      </w:r>
      <w:r>
        <w:rPr>
          <w:rFonts w:ascii="Times New Roman" w:hAnsi="Times New Roman"/>
          <w:sz w:val="28"/>
        </w:rPr>
        <w:br/>
        <w:t>from ..codecs import ensure_ffmpeg_available, encode_pcm_to_mp3</w:t>
      </w:r>
      <w:r>
        <w:rPr>
          <w:rFonts w:ascii="Times New Roman" w:hAnsi="Times New Roman"/>
          <w:sz w:val="28"/>
        </w:rPr>
        <w:br/>
        <w:t>from ..utils import normalize_ratio</w:t>
      </w:r>
      <w:r>
        <w:rPr>
          <w:rFonts w:ascii="Times New Roman" w:hAnsi="Times New Roman"/>
          <w:sz w:val="28"/>
        </w:rPr>
        <w:br/>
      </w:r>
      <w:r>
        <w:rPr>
          <w:rFonts w:ascii="Times New Roman" w:hAnsi="Times New Roman"/>
          <w:sz w:val="28"/>
        </w:rPr>
        <w:br/>
        <w:t>logger = logging.getLogger("audio.processing.transforms.extended")</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DAUBECHIES WAVELET FILTERS</w:t>
      </w:r>
      <w:r>
        <w:rPr>
          <w:rFonts w:ascii="Times New Roman" w:hAnsi="Times New Roman"/>
          <w:sz w:val="28"/>
        </w:rPr>
        <w:br/>
        <w:t># =============================================================================</w:t>
      </w:r>
      <w:r>
        <w:rPr>
          <w:rFonts w:ascii="Times New Roman" w:hAnsi="Times New Roman"/>
          <w:sz w:val="28"/>
        </w:rPr>
        <w:br/>
      </w:r>
      <w:r>
        <w:rPr>
          <w:rFonts w:ascii="Times New Roman" w:hAnsi="Times New Roman"/>
          <w:sz w:val="28"/>
        </w:rPr>
        <w:br/>
        <w:t xml:space="preserve"># </w:t>
      </w:r>
      <w:r>
        <w:rPr>
          <w:rFonts w:ascii="Times New Roman" w:hAnsi="Times New Roman"/>
          <w:sz w:val="28"/>
        </w:rPr>
        <w:t>Коэффициенты</w:t>
      </w:r>
      <w:r>
        <w:rPr>
          <w:rFonts w:ascii="Times New Roman" w:hAnsi="Times New Roman"/>
          <w:sz w:val="28"/>
        </w:rPr>
        <w:t xml:space="preserve"> </w:t>
      </w:r>
      <w:r>
        <w:rPr>
          <w:rFonts w:ascii="Times New Roman" w:hAnsi="Times New Roman"/>
          <w:sz w:val="28"/>
        </w:rPr>
        <w:t>фильтров</w:t>
      </w:r>
      <w:r>
        <w:rPr>
          <w:rFonts w:ascii="Times New Roman" w:hAnsi="Times New Roman"/>
          <w:sz w:val="28"/>
        </w:rPr>
        <w:t xml:space="preserve"> </w:t>
      </w:r>
      <w:r>
        <w:rPr>
          <w:rFonts w:ascii="Times New Roman" w:hAnsi="Times New Roman"/>
          <w:sz w:val="28"/>
        </w:rPr>
        <w:t>Добечи</w:t>
      </w:r>
      <w:r>
        <w:rPr>
          <w:rFonts w:ascii="Times New Roman" w:hAnsi="Times New Roman"/>
          <w:sz w:val="28"/>
        </w:rPr>
        <w:t xml:space="preserve"> (low-pass decomposition)</w:t>
      </w:r>
      <w:r>
        <w:rPr>
          <w:rFonts w:ascii="Times New Roman" w:hAnsi="Times New Roman"/>
          <w:sz w:val="28"/>
        </w:rPr>
        <w:br/>
        <w:t xml:space="preserve"># </w:t>
      </w:r>
      <w:r>
        <w:rPr>
          <w:rFonts w:ascii="Times New Roman" w:hAnsi="Times New Roman"/>
          <w:sz w:val="28"/>
        </w:rPr>
        <w:t>Источник</w:t>
      </w:r>
      <w:r>
        <w:rPr>
          <w:rFonts w:ascii="Times New Roman" w:hAnsi="Times New Roman"/>
          <w:sz w:val="28"/>
        </w:rPr>
        <w:t>: Daubechies, I. (1992). Ten Lectures on Wavelets</w:t>
      </w:r>
      <w:r>
        <w:rPr>
          <w:rFonts w:ascii="Times New Roman" w:hAnsi="Times New Roman"/>
          <w:sz w:val="28"/>
        </w:rPr>
        <w:br/>
      </w:r>
      <w:r>
        <w:rPr>
          <w:rFonts w:ascii="Times New Roman" w:hAnsi="Times New Roman"/>
          <w:sz w:val="28"/>
        </w:rPr>
        <w:br/>
      </w:r>
      <w:r>
        <w:rPr>
          <w:rFonts w:ascii="Times New Roman" w:hAnsi="Times New Roman"/>
          <w:sz w:val="28"/>
        </w:rPr>
        <w:t>DAUBECHIES_FILTERS: Dict[str, np.ndarray] = {</w:t>
      </w:r>
      <w:r>
        <w:rPr>
          <w:rFonts w:ascii="Times New Roman" w:hAnsi="Times New Roman"/>
          <w:sz w:val="28"/>
        </w:rPr>
        <w:br/>
        <w:t xml:space="preserve">    "db2": np.array([</w:t>
      </w:r>
      <w:r>
        <w:rPr>
          <w:rFonts w:ascii="Times New Roman" w:hAnsi="Times New Roman"/>
          <w:sz w:val="28"/>
        </w:rPr>
        <w:br/>
        <w:t xml:space="preserve">        -0.1294095225512603,</w:t>
      </w:r>
      <w:r>
        <w:rPr>
          <w:rFonts w:ascii="Times New Roman" w:hAnsi="Times New Roman"/>
          <w:sz w:val="28"/>
        </w:rPr>
        <w:br/>
        <w:t xml:space="preserve">         0.2241438680420134,</w:t>
      </w:r>
      <w:r>
        <w:rPr>
          <w:rFonts w:ascii="Times New Roman" w:hAnsi="Times New Roman"/>
          <w:sz w:val="28"/>
        </w:rPr>
        <w:br/>
        <w:t xml:space="preserve">         0.8365163037378079,</w:t>
      </w:r>
      <w:r>
        <w:rPr>
          <w:rFonts w:ascii="Times New Roman" w:hAnsi="Times New Roman"/>
          <w:sz w:val="28"/>
        </w:rPr>
        <w:br/>
        <w:t xml:space="preserve">        -0.4829629131445351</w:t>
      </w:r>
      <w:r>
        <w:rPr>
          <w:rFonts w:ascii="Times New Roman" w:hAnsi="Times New Roman"/>
          <w:sz w:val="28"/>
        </w:rPr>
        <w:br/>
        <w:t xml:space="preserve">    ]),</w:t>
      </w:r>
      <w:r>
        <w:rPr>
          <w:rFonts w:ascii="Times New Roman" w:hAnsi="Times New Roman"/>
          <w:sz w:val="28"/>
        </w:rPr>
        <w:br/>
        <w:t xml:space="preserve">    "db4": np.array([</w:t>
      </w:r>
      <w:r>
        <w:rPr>
          <w:rFonts w:ascii="Times New Roman" w:hAnsi="Times New Roman"/>
          <w:sz w:val="28"/>
        </w:rPr>
        <w:br/>
        <w:t xml:space="preserve">        -0.010597401784997278,</w:t>
      </w:r>
      <w:r>
        <w:rPr>
          <w:rFonts w:ascii="Times New Roman" w:hAnsi="Times New Roman"/>
          <w:sz w:val="28"/>
        </w:rPr>
        <w:br/>
        <w:t xml:space="preserve">         0.0328830116668852,</w:t>
      </w:r>
      <w:r>
        <w:rPr>
          <w:rFonts w:ascii="Times New Roman" w:hAnsi="Times New Roman"/>
          <w:sz w:val="28"/>
        </w:rPr>
        <w:br/>
        <w:t xml:space="preserve">         0.03044131396494487,</w:t>
      </w:r>
      <w:r>
        <w:rPr>
          <w:rFonts w:ascii="Times New Roman" w:hAnsi="Times New Roman"/>
          <w:sz w:val="28"/>
        </w:rPr>
        <w:br/>
        <w:t xml:space="preserve">        -0.18703481171909309,</w:t>
      </w:r>
      <w:r>
        <w:rPr>
          <w:rFonts w:ascii="Times New Roman" w:hAnsi="Times New Roman"/>
          <w:sz w:val="28"/>
        </w:rPr>
        <w:br/>
        <w:t xml:space="preserve">        -0.027983769416859854,</w:t>
      </w:r>
      <w:r>
        <w:rPr>
          <w:rFonts w:ascii="Times New Roman" w:hAnsi="Times New Roman"/>
          <w:sz w:val="28"/>
        </w:rPr>
        <w:br/>
        <w:t xml:space="preserve">         0.6308812094983859,</w:t>
      </w:r>
      <w:r>
        <w:rPr>
          <w:rFonts w:ascii="Times New Roman" w:hAnsi="Times New Roman"/>
          <w:sz w:val="28"/>
        </w:rPr>
        <w:br/>
        <w:t xml:space="preserve">         0.7148465705525415,</w:t>
      </w:r>
      <w:r>
        <w:rPr>
          <w:rFonts w:ascii="Times New Roman" w:hAnsi="Times New Roman"/>
          <w:sz w:val="28"/>
        </w:rPr>
        <w:br/>
        <w:t xml:space="preserve">         0.23037781330885523</w:t>
      </w:r>
      <w:r>
        <w:rPr>
          <w:rFonts w:ascii="Times New Roman" w:hAnsi="Times New Roman"/>
          <w:sz w:val="28"/>
        </w:rPr>
        <w:br/>
        <w:t xml:space="preserve">    ]),</w:t>
      </w:r>
      <w:r>
        <w:rPr>
          <w:rFonts w:ascii="Times New Roman" w:hAnsi="Times New Roman"/>
          <w:sz w:val="28"/>
        </w:rPr>
        <w:br/>
        <w:t xml:space="preserve">    "db6": np.array([</w:t>
      </w:r>
      <w:r>
        <w:rPr>
          <w:rFonts w:ascii="Times New Roman" w:hAnsi="Times New Roman"/>
          <w:sz w:val="28"/>
        </w:rPr>
        <w:br/>
        <w:t xml:space="preserve">         0.0018899503329001,</w:t>
      </w:r>
      <w:r>
        <w:rPr>
          <w:rFonts w:ascii="Times New Roman" w:hAnsi="Times New Roman"/>
          <w:sz w:val="28"/>
        </w:rPr>
        <w:br/>
        <w:t xml:space="preserve">        -0.0003029205147214,</w:t>
      </w:r>
      <w:r>
        <w:rPr>
          <w:rFonts w:ascii="Times New Roman" w:hAnsi="Times New Roman"/>
          <w:sz w:val="28"/>
        </w:rPr>
        <w:br/>
        <w:t xml:space="preserve">        -0.0149522583367721,</w:t>
      </w:r>
      <w:pPr/>
    </w:p>
    <w:p>
      <w:r>
        <w:rPr>
          <w:rFonts w:ascii="Times New Roman" w:hAnsi="Times New Roman"/>
          <w:sz w:val="28"/>
        </w:rPr>
        <w:t xml:space="preserve">         0.0038087520138906,</w:t>
      </w:r>
      <w:r>
        <w:rPr>
          <w:rFonts w:ascii="Times New Roman" w:hAnsi="Times New Roman"/>
          <w:sz w:val="28"/>
        </w:rPr>
        <w:br/>
        <w:t xml:space="preserve">         0.0491371796736075,</w:t>
      </w:r>
      <w:r>
        <w:rPr>
          <w:rFonts w:ascii="Times New Roman" w:hAnsi="Times New Roman"/>
          <w:sz w:val="28"/>
        </w:rPr>
        <w:br/>
        <w:t xml:space="preserve">        -0.0272190299170560,</w:t>
      </w:r>
      <w:r>
        <w:rPr>
          <w:rFonts w:ascii="Times New Roman" w:hAnsi="Times New Roman"/>
          <w:sz w:val="28"/>
        </w:rPr>
        <w:br/>
        <w:t xml:space="preserve">        -0.0519458381077090,</w:t>
      </w:r>
      <w:r>
        <w:rPr>
          <w:rFonts w:ascii="Times New Roman" w:hAnsi="Times New Roman"/>
          <w:sz w:val="28"/>
        </w:rPr>
        <w:br/>
        <w:t xml:space="preserve">         0.2978577956052771,</w:t>
      </w:r>
      <w:r>
        <w:rPr>
          <w:rFonts w:ascii="Times New Roman" w:hAnsi="Times New Roman"/>
          <w:sz w:val="28"/>
        </w:rPr>
        <w:br/>
        <w:t xml:space="preserve">         0.6756307362972900,</w:t>
      </w:r>
      <w:r>
        <w:rPr>
          <w:rFonts w:ascii="Times New Roman" w:hAnsi="Times New Roman"/>
          <w:sz w:val="28"/>
        </w:rPr>
        <w:br/>
        <w:t xml:space="preserve">         0.3372588957623721,</w:t>
      </w:r>
      <w:r>
        <w:rPr>
          <w:rFonts w:ascii="Times New Roman" w:hAnsi="Times New Roman"/>
          <w:sz w:val="28"/>
        </w:rPr>
        <w:br/>
        <w:t xml:space="preserve">        -0.1247467601388658,</w:t>
      </w:r>
      <w:r>
        <w:rPr>
          <w:rFonts w:ascii="Times New Roman" w:hAnsi="Times New Roman"/>
          <w:sz w:val="28"/>
        </w:rPr>
        <w:br/>
        <w:t xml:space="preserve">        -0.0502700585885480,</w:t>
      </w:r>
      <w:r>
        <w:rPr>
          <w:rFonts w:ascii="Times New Roman" w:hAnsi="Times New Roman"/>
          <w:sz w:val="28"/>
        </w:rPr>
        <w:br/>
        <w:t xml:space="preserve">    ]),</w:t>
      </w:r>
      <w:r>
        <w:rPr>
          <w:rFonts w:ascii="Times New Roman" w:hAnsi="Times New Roman"/>
          <w:sz w:val="28"/>
        </w:rPr>
        <w:br/>
        <w:t xml:space="preserve">    "db8": np.array([</w:t>
      </w:r>
      <w:r>
        <w:rPr>
          <w:rFonts w:ascii="Times New Roman" w:hAnsi="Times New Roman"/>
          <w:sz w:val="28"/>
        </w:rPr>
        <w:br/>
        <w:t xml:space="preserve">        -0.0001174767860023,</w:t>
      </w:r>
      <w:r>
        <w:rPr>
          <w:rFonts w:ascii="Times New Roman" w:hAnsi="Times New Roman"/>
          <w:sz w:val="28"/>
        </w:rPr>
        <w:br/>
        <w:t xml:space="preserve">         0.0002028928481302,</w:t>
      </w:r>
      <w:r>
        <w:rPr>
          <w:rFonts w:ascii="Times New Roman" w:hAnsi="Times New Roman"/>
          <w:sz w:val="28"/>
        </w:rPr>
        <w:br/>
        <w:t xml:space="preserve">         0.0007778457306189,</w:t>
      </w:r>
      <w:r>
        <w:rPr>
          <w:rFonts w:ascii="Times New Roman" w:hAnsi="Times New Roman"/>
          <w:sz w:val="28"/>
        </w:rPr>
        <w:br/>
        <w:t xml:space="preserve">        -0.0012621997424280,</w:t>
      </w:r>
      <w:r>
        <w:rPr>
          <w:rFonts w:ascii="Times New Roman" w:hAnsi="Times New Roman"/>
          <w:sz w:val="28"/>
        </w:rPr>
        <w:br/>
        <w:t xml:space="preserve">        -0.0022433583822095,</w:t>
      </w:r>
      <w:r>
        <w:rPr>
          <w:rFonts w:ascii="Times New Roman" w:hAnsi="Times New Roman"/>
          <w:sz w:val="28"/>
        </w:rPr>
        <w:br/>
        <w:t xml:space="preserve">         0.0036713962024354,</w:t>
      </w:r>
      <w:r>
        <w:rPr>
          <w:rFonts w:ascii="Times New Roman" w:hAnsi="Times New Roman"/>
          <w:sz w:val="28"/>
        </w:rPr>
        <w:br/>
        <w:t xml:space="preserve">         0.0061677022405599,</w:t>
      </w:r>
      <w:r>
        <w:rPr>
          <w:rFonts w:ascii="Times New Roman" w:hAnsi="Times New Roman"/>
          <w:sz w:val="28"/>
        </w:rPr>
        <w:br/>
        <w:t xml:space="preserve">        -0.0102689951880182,</w:t>
      </w:r>
      <w:r>
        <w:rPr>
          <w:rFonts w:ascii="Times New Roman" w:hAnsi="Times New Roman"/>
          <w:sz w:val="28"/>
        </w:rPr>
        <w:br/>
        <w:t xml:space="preserve">        -0.0106756994011376,</w:t>
      </w:r>
      <w:r>
        <w:rPr>
          <w:rFonts w:ascii="Times New Roman" w:hAnsi="Times New Roman"/>
          <w:sz w:val="28"/>
        </w:rPr>
        <w:br/>
        <w:t xml:space="preserve">         0.0203687199276296,</w:t>
      </w:r>
      <w:r>
        <w:rPr>
          <w:rFonts w:ascii="Times New Roman" w:hAnsi="Times New Roman"/>
          <w:sz w:val="28"/>
        </w:rPr>
        <w:br/>
        <w:t xml:space="preserve">         0.0106756994011376,</w:t>
      </w:r>
      <w:r>
        <w:rPr>
          <w:rFonts w:ascii="Times New Roman" w:hAnsi="Times New Roman"/>
          <w:sz w:val="28"/>
        </w:rPr>
        <w:br/>
        <w:t xml:space="preserve">        -0.0203687199276296,</w:t>
      </w:r>
      <w:r>
        <w:rPr>
          <w:rFonts w:ascii="Times New Roman" w:hAnsi="Times New Roman"/>
          <w:sz w:val="28"/>
        </w:rPr>
        <w:br/>
        <w:t xml:space="preserve">        -0.0061677022405599,</w:t>
      </w:r>
      <w:r>
        <w:rPr>
          <w:rFonts w:ascii="Times New Roman" w:hAnsi="Times New Roman"/>
          <w:sz w:val="28"/>
        </w:rPr>
        <w:br/>
        <w:t xml:space="preserve">         0.0102689951880182,</w:t>
      </w:r>
      <w:r>
        <w:rPr>
          <w:rFonts w:ascii="Times New Roman" w:hAnsi="Times New Roman"/>
          <w:sz w:val="28"/>
        </w:rPr>
        <w:br/>
        <w:t xml:space="preserve">         0.0022433583822095,</w:t>
      </w:r>
      <w:r>
        <w:rPr>
          <w:rFonts w:ascii="Times New Roman" w:hAnsi="Times New Roman"/>
          <w:sz w:val="28"/>
        </w:rPr>
        <w:br/>
        <w:t xml:space="preserve">        -0.0036713962024354,</w:t>
      </w:r>
      <w:r>
        <w:rPr>
          <w:rFonts w:ascii="Times New Roman" w:hAnsi="Times New Roman"/>
          <w:sz w:val="28"/>
        </w:rPr>
        <w:br/>
        <w:t xml:space="preserve">         0.0007778457306189,</w:t>
      </w:r>
      <w:r>
        <w:rPr>
          <w:rFonts w:ascii="Times New Roman" w:hAnsi="Times New Roman"/>
          <w:sz w:val="28"/>
        </w:rPr>
        <w:br/>
        <w:t xml:space="preserve">         0.0012621997424280,</w:t>
      </w:r>
      <w:r>
        <w:rPr>
          <w:rFonts w:ascii="Times New Roman" w:hAnsi="Times New Roman"/>
          <w:sz w:val="28"/>
        </w:rPr>
        <w:br/>
        <w:t xml:space="preserve">        -0.0002028928481302,</w:t>
      </w:r>
      <w:r>
        <w:rPr>
          <w:rFonts w:ascii="Times New Roman" w:hAnsi="Times New Roman"/>
          <w:sz w:val="28"/>
        </w:rPr>
        <w:br/>
        <w:t xml:space="preserve">        -0.0001174767860023,</w:t>
      </w:r>
      <w:r>
        <w:rPr>
          <w:rFonts w:ascii="Times New Roman" w:hAnsi="Times New Roman"/>
          <w:sz w:val="28"/>
        </w:rPr>
        <w:br/>
        <w:t xml:space="preserve">    ]),</w:t>
      </w:r>
      <w:r>
        <w:rPr>
          <w:rFonts w:ascii="Times New Roman" w:hAnsi="Times New Roman"/>
          <w:sz w:val="28"/>
        </w:rPr>
        <w:br/>
        <w:t>}</w:t>
      </w:r>
      <w:r>
        <w:rPr>
          <w:rFonts w:ascii="Times New Roman" w:hAnsi="Times New Roman"/>
          <w:sz w:val="28"/>
        </w:rPr>
        <w:br/>
      </w:r>
      <w:r>
        <w:rPr>
          <w:rFonts w:ascii="Times New Roman" w:hAnsi="Times New Roman"/>
          <w:sz w:val="28"/>
        </w:rPr>
        <w:br/>
        <w:t xml:space="preserve"># </w:t>
      </w:r>
      <w:r>
        <w:rPr>
          <w:rFonts w:ascii="Times New Roman" w:hAnsi="Times New Roman"/>
          <w:sz w:val="28"/>
        </w:rPr>
        <w:t>Значения</w:t>
      </w:r>
      <w:r>
        <w:rPr>
          <w:rFonts w:ascii="Times New Roman" w:hAnsi="Times New Roman"/>
          <w:sz w:val="28"/>
        </w:rPr>
        <w:t xml:space="preserve"> </w:t>
      </w:r>
      <w:r>
        <w:rPr>
          <w:rFonts w:ascii="Times New Roman" w:hAnsi="Times New Roman"/>
          <w:sz w:val="28"/>
        </w:rPr>
        <w:t>по</w:t>
      </w:r>
      <w:r>
        <w:rPr>
          <w:rFonts w:ascii="Times New Roman" w:hAnsi="Times New Roman"/>
          <w:sz w:val="28"/>
        </w:rPr>
        <w:t xml:space="preserve"> </w:t>
      </w:r>
      <w:r>
        <w:rPr>
          <w:rFonts w:ascii="Times New Roman" w:hAnsi="Times New Roman"/>
          <w:sz w:val="28"/>
        </w:rPr>
        <w:t>умолчанию</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w:t>
      </w:r>
      <w:r>
        <w:rPr>
          <w:rFonts w:ascii="Times New Roman" w:hAnsi="Times New Roman"/>
          <w:sz w:val="28"/>
        </w:rPr>
        <w:t>уровней</w:t>
      </w:r>
      <w:r>
        <w:rPr>
          <w:rFonts w:ascii="Times New Roman" w:hAnsi="Times New Roman"/>
          <w:sz w:val="28"/>
        </w:rPr>
        <w:t xml:space="preserve"> </w:t>
      </w:r>
      <w:r>
        <w:rPr>
          <w:rFonts w:ascii="Times New Roman" w:hAnsi="Times New Roman"/>
          <w:sz w:val="28"/>
        </w:rPr>
        <w:t>декомпозиции</w:t>
      </w:r>
      <w:r>
        <w:rPr>
          <w:rFonts w:ascii="Times New Roman" w:hAnsi="Times New Roman"/>
          <w:sz w:val="28"/>
        </w:rPr>
        <w:br/>
        <w:t>DEFAULT_DWT_LEVELS: Dict[str, int] = {</w:t>
      </w:r>
      <w:r>
        <w:rPr>
          <w:rFonts w:ascii="Times New Roman" w:hAnsi="Times New Roman"/>
          <w:sz w:val="28"/>
        </w:rPr>
        <w:br/>
        <w:t xml:space="preserve">    "db2": 6,</w:t>
      </w:r>
      <w:r>
        <w:rPr>
          <w:rFonts w:ascii="Times New Roman" w:hAnsi="Times New Roman"/>
          <w:sz w:val="28"/>
        </w:rPr>
        <w:br/>
        <w:t xml:space="preserve">    "db4": 5,</w:t>
      </w:r>
      <w:r>
        <w:rPr>
          <w:rFonts w:ascii="Times New Roman" w:hAnsi="Times New Roman"/>
          <w:sz w:val="28"/>
        </w:rPr>
        <w:br/>
        <w:t xml:space="preserve">    "db6": 4,</w:t>
      </w:r>
      <w:r>
        <w:rPr>
          <w:rFonts w:ascii="Times New Roman" w:hAnsi="Times New Roman"/>
          <w:sz w:val="28"/>
        </w:rPr>
        <w:br/>
        <w:t xml:space="preserve">    "db8": 4,</w:t>
      </w:r>
      <w:r>
        <w:rPr>
          <w:rFonts w:ascii="Times New Roman" w:hAnsi="Times New Roman"/>
          <w:sz w:val="28"/>
        </w:rPr>
        <w:br/>
        <w:t>}</w:t>
      </w:r>
      <w:r>
        <w:rPr>
          <w:rFonts w:ascii="Times New Roman" w:hAnsi="Times New Roman"/>
          <w:sz w:val="28"/>
        </w:rPr>
        <w:br/>
      </w:r>
      <w:r>
        <w:rPr>
          <w:rFonts w:ascii="Times New Roman" w:hAnsi="Times New Roman"/>
          <w:sz w:val="28"/>
        </w:rPr>
        <w:br/>
      </w:r>
      <w:r>
        <w:rPr>
          <w:rFonts w:ascii="Times New Roman" w:hAnsi="Times New Roman"/>
          <w:sz w:val="28"/>
        </w:rPr>
        <w:br/>
        <w:t>def get_daubechies_filter(wavelet: str = "db4") -&gt; np.ndarray:</w:t>
      </w:r>
      <w:r>
        <w:rPr>
          <w:rFonts w:ascii="Times New Roman" w:hAnsi="Times New Roman"/>
          <w:sz w:val="28"/>
        </w:rPr>
        <w:br/>
        <w:t xml:space="preserve">    """</w:t>
      </w:r>
      <w:r>
        <w:rPr>
          <w:rFonts w:ascii="Times New Roman" w:hAnsi="Times New Roman"/>
          <w:sz w:val="28"/>
        </w:rPr>
        <w:t>Получить</w:t>
      </w:r>
      <w:r>
        <w:rPr>
          <w:rFonts w:ascii="Times New Roman" w:hAnsi="Times New Roman"/>
          <w:sz w:val="28"/>
        </w:rPr>
        <w:t xml:space="preserve"> </w:t>
      </w:r>
      <w:r>
        <w:rPr>
          <w:rFonts w:ascii="Times New Roman" w:hAnsi="Times New Roman"/>
          <w:sz w:val="28"/>
        </w:rPr>
        <w:t>коэффициенты</w:t>
      </w:r>
      <w:r>
        <w:rPr>
          <w:rFonts w:ascii="Times New Roman" w:hAnsi="Times New Roman"/>
          <w:sz w:val="28"/>
        </w:rPr>
        <w:t xml:space="preserve"> </w:t>
      </w:r>
      <w:r>
        <w:rPr>
          <w:rFonts w:ascii="Times New Roman" w:hAnsi="Times New Roman"/>
          <w:sz w:val="28"/>
        </w:rPr>
        <w:t>фильтра</w:t>
      </w:r>
      <w:r>
        <w:rPr>
          <w:rFonts w:ascii="Times New Roman" w:hAnsi="Times New Roman"/>
          <w:sz w:val="28"/>
        </w:rPr>
        <w:t xml:space="preserve"> </w:t>
      </w:r>
      <w:r>
        <w:rPr>
          <w:rFonts w:ascii="Times New Roman" w:hAnsi="Times New Roman"/>
          <w:sz w:val="28"/>
        </w:rPr>
        <w:t>Добечи</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wavelet : str</w:t>
      </w:r>
      <w:r>
        <w:rPr>
          <w:rFonts w:ascii="Times New Roman" w:hAnsi="Times New Roman"/>
          <w:sz w:val="28"/>
        </w:rPr>
        <w:b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вейвлета</w:t>
      </w:r>
      <w:r>
        <w:rPr>
          <w:rFonts w:ascii="Times New Roman" w:hAnsi="Times New Roman"/>
          <w:sz w:val="28"/>
        </w:rPr>
        <w:t xml:space="preserve"> ('db2', 'db4', 'db6', 'db8')</w:t>
      </w:r>
      <w:pPr/>
    </w:p>
    <w:p>
      <w:r>
        <w:rPr>
          <w:rFonts w:ascii="Times New Roman" w:hAnsi="Times New Roman"/>
          <w:sz w:val="28"/>
        </w:rP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Коэффициенты</w:t>
      </w:r>
      <w:r>
        <w:rPr>
          <w:rFonts w:ascii="Times New Roman" w:hAnsi="Times New Roman"/>
          <w:sz w:val="28"/>
        </w:rPr>
        <w:t xml:space="preserve"> low-pass </w:t>
      </w:r>
      <w:r>
        <w:rPr>
          <w:rFonts w:ascii="Times New Roman" w:hAnsi="Times New Roman"/>
          <w:sz w:val="28"/>
        </w:rPr>
        <w:t>фильтра</w:t>
      </w:r>
      <w:r>
        <w:rPr>
          <w:rFonts w:ascii="Times New Roman" w:hAnsi="Times New Roman"/>
          <w:sz w:val="28"/>
        </w:rPr>
        <w:t xml:space="preserve"> </w:t>
      </w:r>
      <w:r>
        <w:rPr>
          <w:rFonts w:ascii="Times New Roman" w:hAnsi="Times New Roman"/>
          <w:sz w:val="28"/>
        </w:rPr>
        <w:t>декомпозиции</w:t>
      </w:r>
      <w:r>
        <w:rPr>
          <w:rFonts w:ascii="Times New Roman" w:hAnsi="Times New Roman"/>
          <w:sz w:val="28"/>
        </w:rPr>
        <w:br/>
        <w:t xml:space="preserve">    """</w:t>
      </w:r>
      <w:r>
        <w:rPr>
          <w:rFonts w:ascii="Times New Roman" w:hAnsi="Times New Roman"/>
          <w:sz w:val="28"/>
        </w:rPr>
        <w:br/>
        <w:t xml:space="preserve">    if wavelet not in DAUBECHIES_FILTERS:</w:t>
      </w:r>
      <w:r>
        <w:rPr>
          <w:rFonts w:ascii="Times New Roman" w:hAnsi="Times New Roman"/>
          <w:sz w:val="28"/>
        </w:rPr>
        <w:br/>
        <w:t xml:space="preserve">        logger.warning(f"Unknown wavelet {wavelet}, using db4")</w:t>
      </w:r>
      <w:r>
        <w:rPr>
          <w:rFonts w:ascii="Times New Roman" w:hAnsi="Times New Roman"/>
          <w:sz w:val="28"/>
        </w:rPr>
        <w:br/>
        <w:t xml:space="preserve">        wavelet = "db4"</w:t>
      </w:r>
      <w:r>
        <w:rPr>
          <w:rFonts w:ascii="Times New Roman" w:hAnsi="Times New Roman"/>
          <w:sz w:val="28"/>
        </w:rPr>
        <w:br/>
      </w:r>
      <w:r>
        <w:rPr>
          <w:rFonts w:ascii="Times New Roman" w:hAnsi="Times New Roman"/>
          <w:sz w:val="28"/>
        </w:rPr>
        <w:t xml:space="preserve">    return DAUBECHIES_FILTERS[wavelet].astype(np.float64)</w:t>
      </w:r>
      <w:r>
        <w:rPr>
          <w:rFonts w:ascii="Times New Roman" w:hAnsi="Times New Roman"/>
          <w:sz w:val="28"/>
        </w:rPr>
        <w:br/>
      </w:r>
      <w:r>
        <w:rPr>
          <w:rFonts w:ascii="Times New Roman" w:hAnsi="Times New Roman"/>
          <w:sz w:val="28"/>
        </w:rPr>
        <w:br/>
      </w:r>
      <w:r>
        <w:rPr>
          <w:rFonts w:ascii="Times New Roman" w:hAnsi="Times New Roman"/>
          <w:sz w:val="28"/>
        </w:rPr>
        <w:br/>
        <w:t>def make_qmf_pair(h0: np.ndarray) -&gt; Tuple[np.ndarray, np.ndarray, np.ndarray, np.ndarray]:</w:t>
      </w:r>
      <w:r>
        <w:rPr>
          <w:rFonts w:ascii="Times New Roman" w:hAnsi="Times New Roman"/>
          <w:sz w:val="28"/>
        </w:rPr>
        <w:br/>
        <w:t xml:space="preserve">    """</w:t>
      </w:r>
      <w:r>
        <w:rPr>
          <w:rFonts w:ascii="Times New Roman" w:hAnsi="Times New Roman"/>
          <w:sz w:val="28"/>
        </w:rPr>
        <w:t>Создать</w:t>
      </w:r>
      <w:r>
        <w:rPr>
          <w:rFonts w:ascii="Times New Roman" w:hAnsi="Times New Roman"/>
          <w:sz w:val="28"/>
        </w:rPr>
        <w:t xml:space="preserve"> </w:t>
      </w:r>
      <w:r>
        <w:rPr>
          <w:rFonts w:ascii="Times New Roman" w:hAnsi="Times New Roman"/>
          <w:sz w:val="28"/>
        </w:rPr>
        <w:t>квадруплет</w:t>
      </w:r>
      <w:r>
        <w:rPr>
          <w:rFonts w:ascii="Times New Roman" w:hAnsi="Times New Roman"/>
          <w:sz w:val="28"/>
        </w:rPr>
        <w:t xml:space="preserve"> QMF </w:t>
      </w:r>
      <w:r>
        <w:rPr>
          <w:rFonts w:ascii="Times New Roman" w:hAnsi="Times New Roman"/>
          <w:sz w:val="28"/>
        </w:rPr>
        <w:t>фильтров</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Из</w:t>
      </w:r>
      <w:r>
        <w:rPr>
          <w:rFonts w:ascii="Times New Roman" w:hAnsi="Times New Roman"/>
          <w:sz w:val="28"/>
        </w:rPr>
        <w:t xml:space="preserve"> low-pass </w:t>
      </w:r>
      <w:r>
        <w:rPr>
          <w:rFonts w:ascii="Times New Roman" w:hAnsi="Times New Roman"/>
          <w:sz w:val="28"/>
        </w:rPr>
        <w:t>декомпозиции</w:t>
      </w:r>
      <w:r>
        <w:rPr>
          <w:rFonts w:ascii="Times New Roman" w:hAnsi="Times New Roman"/>
          <w:sz w:val="28"/>
        </w:rPr>
        <w:t xml:space="preserve"> (h0) </w:t>
      </w:r>
      <w:r>
        <w:rPr>
          <w:rFonts w:ascii="Times New Roman" w:hAnsi="Times New Roman"/>
          <w:sz w:val="28"/>
        </w:rPr>
        <w:t>создаём</w:t>
      </w:r>
      <w:r>
        <w:rPr>
          <w:rFonts w:ascii="Times New Roman" w:hAnsi="Times New Roman"/>
          <w:sz w:val="28"/>
        </w:rPr>
        <w:t>:</w:t>
      </w:r>
      <w:r>
        <w:rPr>
          <w:rFonts w:ascii="Times New Roman" w:hAnsi="Times New Roman"/>
          <w:sz w:val="28"/>
        </w:rPr>
        <w:br/>
        <w:t xml:space="preserve">    - g0: high-pass </w:t>
      </w:r>
      <w:r>
        <w:rPr>
          <w:rFonts w:ascii="Times New Roman" w:hAnsi="Times New Roman"/>
          <w:sz w:val="28"/>
        </w:rPr>
        <w:t>декомпозиция</w:t>
      </w:r>
      <w:r>
        <w:rPr>
          <w:rFonts w:ascii="Times New Roman" w:hAnsi="Times New Roman"/>
          <w:sz w:val="28"/>
        </w:rPr>
        <w:br/>
        <w:t xml:space="preserve">    - h1: low-pass </w:t>
      </w:r>
      <w:r>
        <w:rPr>
          <w:rFonts w:ascii="Times New Roman" w:hAnsi="Times New Roman"/>
          <w:sz w:val="28"/>
        </w:rPr>
        <w:t>реконструкция</w:t>
      </w:r>
      <w:r>
        <w:rPr>
          <w:rFonts w:ascii="Times New Roman" w:hAnsi="Times New Roman"/>
          <w:sz w:val="28"/>
        </w:rPr>
        <w:br/>
        <w:t xml:space="preserve">    - g1: high-pass </w:t>
      </w:r>
      <w:r>
        <w:rPr>
          <w:rFonts w:ascii="Times New Roman" w:hAnsi="Times New Roman"/>
          <w:sz w:val="28"/>
        </w:rPr>
        <w:t>реконструкция</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h0 : np.ndarray</w:t>
      </w:r>
      <w:r>
        <w:rPr>
          <w:rFonts w:ascii="Times New Roman" w:hAnsi="Times New Roman"/>
          <w:sz w:val="28"/>
        </w:rPr>
        <w:br/>
        <w:t xml:space="preserve">        Low-pass </w:t>
      </w:r>
      <w:r>
        <w:rPr>
          <w:rFonts w:ascii="Times New Roman" w:hAnsi="Times New Roman"/>
          <w:sz w:val="28"/>
        </w:rPr>
        <w:t>декомпозиционный</w:t>
      </w:r>
      <w:r>
        <w:rPr>
          <w:rFonts w:ascii="Times New Roman" w:hAnsi="Times New Roman"/>
          <w:sz w:val="28"/>
        </w:rPr>
        <w:t xml:space="preserve"> </w:t>
      </w:r>
      <w:r>
        <w:rPr>
          <w:rFonts w:ascii="Times New Roman" w:hAnsi="Times New Roman"/>
          <w:sz w:val="28"/>
        </w:rPr>
        <w:t>фильтр</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Tuple[np.ndarray, np.ndarray, np.ndarray, np.ndarray]</w:t>
      </w:r>
      <w:r>
        <w:rPr>
          <w:rFonts w:ascii="Times New Roman" w:hAnsi="Times New Roman"/>
          <w:sz w:val="28"/>
        </w:rPr>
        <w:br/>
        <w:t xml:space="preserve">        (h0, g0, h1, g1) - </w:t>
      </w:r>
      <w:r>
        <w:rPr>
          <w:rFonts w:ascii="Times New Roman" w:hAnsi="Times New Roman"/>
          <w:sz w:val="28"/>
        </w:rPr>
        <w:t>квадруплет</w:t>
      </w:r>
      <w:r>
        <w:rPr>
          <w:rFonts w:ascii="Times New Roman" w:hAnsi="Times New Roman"/>
          <w:sz w:val="28"/>
        </w:rPr>
        <w:t xml:space="preserve"> </w:t>
      </w:r>
      <w:r>
        <w:rPr>
          <w:rFonts w:ascii="Times New Roman" w:hAnsi="Times New Roman"/>
          <w:sz w:val="28"/>
        </w:rPr>
        <w:t>фильтров</w:t>
      </w:r>
      <w:r>
        <w:rPr>
          <w:rFonts w:ascii="Times New Roman" w:hAnsi="Times New Roman"/>
          <w:sz w:val="28"/>
        </w:rPr>
        <w:br/>
        <w:t xml:space="preserve">    """</w:t>
      </w:r>
      <w:r>
        <w:rPr>
          <w:rFonts w:ascii="Times New Roman" w:hAnsi="Times New Roman"/>
          <w:sz w:val="28"/>
        </w:rPr>
        <w:br/>
        <w:t xml:space="preserve">    N = len(h0)</w:t>
      </w:r>
      <w:r>
        <w:rPr>
          <w:rFonts w:ascii="Times New Roman" w:hAnsi="Times New Roman"/>
          <w:sz w:val="28"/>
        </w:rPr>
        <w:br/>
        <w:t xml:space="preserve">    </w:t>
      </w:r>
      <w:r>
        <w:rPr>
          <w:rFonts w:ascii="Times New Roman" w:hAnsi="Times New Roman"/>
          <w:sz w:val="28"/>
        </w:rPr>
        <w:br/>
        <w:t xml:space="preserve">    # High-pass decomposition: g0[n] = (-1)^n * h0[N-1-n]</w:t>
      </w:r>
      <w:r>
        <w:rPr>
          <w:rFonts w:ascii="Times New Roman" w:hAnsi="Times New Roman"/>
          <w:sz w:val="28"/>
        </w:rPr>
        <w:br/>
        <w:t xml:space="preserve">    g0 = np.zeros_like(h0)</w:t>
      </w:r>
      <w:r>
        <w:rPr>
          <w:rFonts w:ascii="Times New Roman" w:hAnsi="Times New Roman"/>
          <w:sz w:val="28"/>
        </w:rPr>
        <w:br/>
        <w:t xml:space="preserve">    for n in range(N):</w:t>
      </w:r>
      <w:r>
        <w:rPr>
          <w:rFonts w:ascii="Times New Roman" w:hAnsi="Times New Roman"/>
          <w:sz w:val="28"/>
        </w:rPr>
        <w:br/>
        <w:t xml:space="preserve">        g0[n] = ((-1) ** n) * h0[N - 1 - n]</w:t>
      </w:r>
      <w:r>
        <w:rPr>
          <w:rFonts w:ascii="Times New Roman" w:hAnsi="Times New Roman"/>
          <w:sz w:val="28"/>
        </w:rPr>
        <w:br/>
        <w:t xml:space="preserve">    </w:t>
      </w:r>
      <w:r>
        <w:rPr>
          <w:rFonts w:ascii="Times New Roman" w:hAnsi="Times New Roman"/>
          <w:sz w:val="28"/>
        </w:rPr>
        <w:br/>
        <w:t xml:space="preserve">    # Low-pass reconstruction: h1 = h0 reversed</w:t>
      </w:r>
      <w:r>
        <w:rPr>
          <w:rFonts w:ascii="Times New Roman" w:hAnsi="Times New Roman"/>
          <w:sz w:val="28"/>
        </w:rPr>
        <w:br/>
        <w:t xml:space="preserve">    h1 = h0[::-1].copy()</w:t>
      </w:r>
      <w:r>
        <w:rPr>
          <w:rFonts w:ascii="Times New Roman" w:hAnsi="Times New Roman"/>
          <w:sz w:val="28"/>
        </w:rPr>
        <w:br/>
        <w:t xml:space="preserve">    </w:t>
      </w:r>
      <w:r>
        <w:rPr>
          <w:rFonts w:ascii="Times New Roman" w:hAnsi="Times New Roman"/>
          <w:sz w:val="28"/>
        </w:rPr>
        <w:br/>
        <w:t xml:space="preserve">    # High-pass reconstruction: g1 = g0 reversed with alternating sign</w:t>
      </w:r>
      <w:r>
        <w:rPr>
          <w:rFonts w:ascii="Times New Roman" w:hAnsi="Times New Roman"/>
          <w:sz w:val="28"/>
        </w:rPr>
        <w:br/>
        <w:t xml:space="preserve">    g1 = np.zeros_like(g0)</w:t>
      </w:r>
      <w:r>
        <w:rPr>
          <w:rFonts w:ascii="Times New Roman" w:hAnsi="Times New Roman"/>
          <w:sz w:val="28"/>
        </w:rPr>
        <w:br/>
        <w:t xml:space="preserve">    for n in range(N):</w:t>
      </w:r>
      <w:r>
        <w:rPr>
          <w:rFonts w:ascii="Times New Roman" w:hAnsi="Times New Roman"/>
          <w:sz w:val="28"/>
        </w:rPr>
        <w:br/>
        <w:t xml:space="preserve">        g1[n] = ((-1) ** n) * g0[N - 1 - n]</w:t>
      </w:r>
      <w:r>
        <w:rPr>
          <w:rFonts w:ascii="Times New Roman" w:hAnsi="Times New Roman"/>
          <w:sz w:val="28"/>
        </w:rPr>
        <w:br/>
        <w:t xml:space="preserve">    </w:t>
      </w:r>
      <w:r>
        <w:rPr>
          <w:rFonts w:ascii="Times New Roman" w:hAnsi="Times New Roman"/>
          <w:sz w:val="28"/>
        </w:rPr>
        <w:br/>
        <w:t xml:space="preserve">    return h0, g0, h1, g1</w:t>
      </w:r>
      <w:r>
        <w:rPr>
          <w:rFonts w:ascii="Times New Roman" w:hAnsi="Times New Roman"/>
          <w:sz w:val="28"/>
        </w:rPr>
        <w:br/>
      </w:r>
      <w:r>
        <w:rPr>
          <w:rFonts w:ascii="Times New Roman" w:hAnsi="Times New Roman"/>
          <w:sz w:val="28"/>
        </w:rPr>
        <w:br/>
      </w:r>
      <w:r>
        <w:rPr>
          <w:rFonts w:ascii="Times New Roman" w:hAnsi="Times New Roman"/>
          <w:sz w:val="28"/>
        </w:rPr>
        <w:br/>
        <w:t>def dwt_1level_daubechies(</w:t>
      </w:r>
      <w:r>
        <w:rPr>
          <w:rFonts w:ascii="Times New Roman" w:hAnsi="Times New Roman"/>
          <w:sz w:val="28"/>
        </w:rPr>
        <w:br/>
        <w:t xml:space="preserve">    x: np.ndarray,</w:t>
      </w:r>
      <w:pPr/>
    </w:p>
    <w:p>
      <w:r>
        <w:rPr>
          <w:rFonts w:ascii="Times New Roman" w:hAnsi="Times New Roman"/>
          <w:sz w:val="28"/>
        </w:rPr>
        <w:t xml:space="preserve">    h0: np.ndarray,</w:t>
      </w:r>
      <w:r>
        <w:rPr>
          <w:rFonts w:ascii="Times New Roman" w:hAnsi="Times New Roman"/>
          <w:sz w:val="28"/>
        </w:rPr>
        <w:br/>
        <w:t xml:space="preserve">    g0: np.ndarray</w:t>
      </w:r>
      <w:r>
        <w:rPr>
          <w:rFonts w:ascii="Times New Roman" w:hAnsi="Times New Roman"/>
          <w:sz w:val="28"/>
        </w:rPr>
        <w:br/>
        <w:t>) -&gt; Tuple[np.ndarray, np.ndarray]:</w:t>
      </w:r>
      <w:r>
        <w:rPr>
          <w:rFonts w:ascii="Times New Roman" w:hAnsi="Times New Roman"/>
          <w:sz w:val="28"/>
        </w:rPr>
        <w:br/>
        <w:t xml:space="preserve">    """</w:t>
      </w:r>
      <w:r>
        <w:rPr>
          <w:rFonts w:ascii="Times New Roman" w:hAnsi="Times New Roman"/>
          <w:sz w:val="28"/>
        </w:rPr>
        <w:t>Одноуровневое</w:t>
      </w:r>
      <w:r>
        <w:rPr>
          <w:rFonts w:ascii="Times New Roman" w:hAnsi="Times New Roman"/>
          <w:sz w:val="28"/>
        </w:rPr>
        <w:t xml:space="preserve"> DWT </w:t>
      </w:r>
      <w:r>
        <w:rPr>
          <w:rFonts w:ascii="Times New Roman" w:hAnsi="Times New Roman"/>
          <w:sz w:val="28"/>
        </w:rPr>
        <w:t>с</w:t>
      </w:r>
      <w:r>
        <w:rPr>
          <w:rFonts w:ascii="Times New Roman" w:hAnsi="Times New Roman"/>
          <w:sz w:val="28"/>
        </w:rPr>
        <w:t xml:space="preserve"> </w:t>
      </w:r>
      <w:r>
        <w:rPr>
          <w:rFonts w:ascii="Times New Roman" w:hAnsi="Times New Roman"/>
          <w:sz w:val="28"/>
        </w:rPr>
        <w:t>произвольным</w:t>
      </w:r>
      <w:r>
        <w:rPr>
          <w:rFonts w:ascii="Times New Roman" w:hAnsi="Times New Roman"/>
          <w:sz w:val="28"/>
        </w:rPr>
        <w:t xml:space="preserve"> </w:t>
      </w:r>
      <w:r>
        <w:rPr>
          <w:rFonts w:ascii="Times New Roman" w:hAnsi="Times New Roman"/>
          <w:sz w:val="28"/>
        </w:rPr>
        <w:t>фильтром</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сигнал</w:t>
      </w:r>
      <w:r>
        <w:rPr>
          <w:rFonts w:ascii="Times New Roman" w:hAnsi="Times New Roman"/>
          <w:sz w:val="28"/>
        </w:rPr>
        <w:br/>
        <w:t xml:space="preserve">    h0 : np.ndarray</w:t>
      </w:r>
      <w:r>
        <w:rPr>
          <w:rFonts w:ascii="Times New Roman" w:hAnsi="Times New Roman"/>
          <w:sz w:val="28"/>
        </w:rPr>
        <w:br/>
        <w:t xml:space="preserve">        Low-pass </w:t>
      </w:r>
      <w:r>
        <w:rPr>
          <w:rFonts w:ascii="Times New Roman" w:hAnsi="Times New Roman"/>
          <w:sz w:val="28"/>
        </w:rPr>
        <w:t>фильтр</w:t>
      </w:r>
      <w:r>
        <w:rPr>
          <w:rFonts w:ascii="Times New Roman" w:hAnsi="Times New Roman"/>
          <w:sz w:val="28"/>
        </w:rPr>
        <w:br/>
        <w:t xml:space="preserve">    g0 : np.ndarray</w:t>
      </w:r>
      <w:r>
        <w:rPr>
          <w:rFonts w:ascii="Times New Roman" w:hAnsi="Times New Roman"/>
          <w:sz w:val="28"/>
        </w:rPr>
        <w:br/>
        <w:t xml:space="preserve">        High-pass </w:t>
      </w:r>
      <w:r>
        <w:rPr>
          <w:rFonts w:ascii="Times New Roman" w:hAnsi="Times New Roman"/>
          <w:sz w:val="28"/>
        </w:rPr>
        <w:t>фильтр</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Tuple[np.ndarray, np.ndarray]</w:t>
      </w:r>
      <w:r>
        <w:rPr>
          <w:rFonts w:ascii="Times New Roman" w:hAnsi="Times New Roman"/>
          <w:sz w:val="28"/>
        </w:rPr>
        <w:br/>
        <w:t xml:space="preserve">        (A, D) — </w:t>
      </w:r>
      <w:r>
        <w:rPr>
          <w:rFonts w:ascii="Times New Roman" w:hAnsi="Times New Roman"/>
          <w:sz w:val="28"/>
        </w:rPr>
        <w:t>аппроксимация</w:t>
      </w:r>
      <w:r>
        <w:rPr>
          <w:rFonts w:ascii="Times New Roman" w:hAnsi="Times New Roman"/>
          <w:sz w:val="28"/>
        </w:rPr>
        <w:t xml:space="preserve"> </w:t>
      </w:r>
      <w:r>
        <w:rPr>
          <w:rFonts w:ascii="Times New Roman" w:hAnsi="Times New Roman"/>
          <w:sz w:val="28"/>
        </w:rPr>
        <w:t>и</w:t>
      </w:r>
      <w:r>
        <w:rPr>
          <w:rFonts w:ascii="Times New Roman" w:hAnsi="Times New Roman"/>
          <w:sz w:val="28"/>
        </w:rPr>
        <w:t xml:space="preserve"> </w:t>
      </w:r>
      <w:r>
        <w:rPr>
          <w:rFonts w:ascii="Times New Roman" w:hAnsi="Times New Roman"/>
          <w:sz w:val="28"/>
        </w:rPr>
        <w:t>детали</w:t>
      </w:r>
      <w:r>
        <w:rPr>
          <w:rFonts w:ascii="Times New Roman" w:hAnsi="Times New Roman"/>
          <w:sz w:val="28"/>
        </w:rPr>
        <w:br/>
        <w:t xml:space="preserve">    """</w:t>
      </w:r>
      <w:r>
        <w:rPr>
          <w:rFonts w:ascii="Times New Roman" w:hAnsi="Times New Roman"/>
          <w:sz w:val="28"/>
        </w:rPr>
        <w:br/>
        <w:t xml:space="preserve">    N = len(x)</w:t>
      </w:r>
      <w:r>
        <w:rPr>
          <w:rFonts w:ascii="Times New Roman" w:hAnsi="Times New Roman"/>
          <w:sz w:val="28"/>
        </w:rPr>
        <w:br/>
        <w:t xml:space="preserve">    L = len(h0)</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Свертка</w:t>
      </w:r>
      <w:r>
        <w:rPr>
          <w:rFonts w:ascii="Times New Roman" w:hAnsi="Times New Roman"/>
          <w:sz w:val="28"/>
        </w:rPr>
        <w:t xml:space="preserve"> + downsampling</w:t>
      </w:r>
      <w:r>
        <w:rPr>
          <w:rFonts w:ascii="Times New Roman" w:hAnsi="Times New Roman"/>
          <w:sz w:val="28"/>
        </w:rPr>
        <w:br/>
        <w:t xml:space="preserve">    # A[k] = sum_n x[n] * h0[2k - n + L - 1]</w:t>
      </w:r>
      <w:r>
        <w:rPr>
          <w:rFonts w:ascii="Times New Roman" w:hAnsi="Times New Roman"/>
          <w:sz w:val="28"/>
        </w:rPr>
        <w:br/>
        <w:t xml:space="preserve">    # D[k] = sum_n x[n] * g0[2k - n + L - 1]</w:t>
      </w:r>
      <w:r>
        <w:rPr>
          <w:rFonts w:ascii="Times New Roman" w:hAnsi="Times New Roman"/>
          <w:sz w:val="28"/>
        </w:rPr>
        <w:br/>
        <w:t xml:space="preserve">    </w:t>
      </w:r>
      <w:r>
        <w:rPr>
          <w:rFonts w:ascii="Times New Roman" w:hAnsi="Times New Roman"/>
          <w:sz w:val="28"/>
        </w:rPr>
        <w:br/>
        <w:t xml:space="preserve">    n_approx = N // 2</w:t>
      </w:r>
      <w:r>
        <w:rPr>
          <w:rFonts w:ascii="Times New Roman" w:hAnsi="Times New Roman"/>
          <w:sz w:val="28"/>
        </w:rPr>
        <w:br/>
        <w:t xml:space="preserve">    a = np.zeros(n_approx, dtype=np.float32)</w:t>
      </w:r>
      <w:r>
        <w:rPr>
          <w:rFonts w:ascii="Times New Roman" w:hAnsi="Times New Roman"/>
          <w:sz w:val="28"/>
        </w:rPr>
        <w:br/>
        <w:t xml:space="preserve">    d = np.zeros(n_approx, dtype=np.float32)</w:t>
      </w:r>
      <w:r>
        <w:rPr>
          <w:rFonts w:ascii="Times New Roman" w:hAnsi="Times New Roman"/>
          <w:sz w:val="28"/>
        </w:rPr>
        <w:br/>
        <w:t xml:space="preserve">    </w:t>
      </w:r>
      <w:r>
        <w:rPr>
          <w:rFonts w:ascii="Times New Roman" w:hAnsi="Times New Roman"/>
          <w:sz w:val="28"/>
        </w:rPr>
        <w:br/>
        <w:t xml:space="preserve">    for k in range(n_approx):</w:t>
      </w:r>
      <w:r>
        <w:rPr>
          <w:rFonts w:ascii="Times New Roman" w:hAnsi="Times New Roman"/>
          <w:sz w:val="28"/>
        </w:rPr>
        <w:br/>
        <w:t xml:space="preserve">        for n in range(L):</w:t>
      </w:r>
      <w:r>
        <w:rPr>
          <w:rFonts w:ascii="Times New Roman" w:hAnsi="Times New Roman"/>
          <w:sz w:val="28"/>
        </w:rPr>
        <w:br/>
        <w:t xml:space="preserve">            idx = 2 * k - n + L - 1</w:t>
      </w:r>
      <w:r>
        <w:rPr>
          <w:rFonts w:ascii="Times New Roman" w:hAnsi="Times New Roman"/>
          <w:sz w:val="28"/>
        </w:rPr>
        <w:br/>
        <w:t xml:space="preserve">            if 0 &lt;= idx &lt; N:</w:t>
      </w:r>
      <w:r>
        <w:rPr>
          <w:rFonts w:ascii="Times New Roman" w:hAnsi="Times New Roman"/>
          <w:sz w:val="28"/>
        </w:rPr>
        <w:br/>
        <w:t xml:space="preserve">                a[k] += x[idx] * h0[n]</w:t>
      </w:r>
      <w:r>
        <w:rPr>
          <w:rFonts w:ascii="Times New Roman" w:hAnsi="Times New Roman"/>
          <w:sz w:val="28"/>
        </w:rPr>
        <w:br/>
        <w:t xml:space="preserve">                d[k] += x[idx] * g0[n]</w:t>
      </w:r>
      <w:r>
        <w:rPr>
          <w:rFonts w:ascii="Times New Roman" w:hAnsi="Times New Roman"/>
          <w:sz w:val="28"/>
        </w:rPr>
        <w:br/>
        <w:t xml:space="preserve">    </w:t>
      </w:r>
      <w:r>
        <w:rPr>
          <w:rFonts w:ascii="Times New Roman" w:hAnsi="Times New Roman"/>
          <w:sz w:val="28"/>
        </w:rPr>
        <w:br/>
        <w:t xml:space="preserve">    return a, d</w:t>
      </w:r>
      <w:r>
        <w:rPr>
          <w:rFonts w:ascii="Times New Roman" w:hAnsi="Times New Roman"/>
          <w:sz w:val="28"/>
        </w:rPr>
        <w:br/>
      </w:r>
      <w:r>
        <w:rPr>
          <w:rFonts w:ascii="Times New Roman" w:hAnsi="Times New Roman"/>
          <w:sz w:val="28"/>
        </w:rPr>
        <w:br/>
      </w:r>
      <w:r>
        <w:rPr>
          <w:rFonts w:ascii="Times New Roman" w:hAnsi="Times New Roman"/>
          <w:sz w:val="28"/>
        </w:rPr>
        <w:br/>
        <w:t>def idwt_1level_daubechies(</w:t>
      </w:r>
      <w:r>
        <w:rPr>
          <w:rFonts w:ascii="Times New Roman" w:hAnsi="Times New Roman"/>
          <w:sz w:val="28"/>
        </w:rPr>
        <w:br/>
        <w:t xml:space="preserve">    a: np.ndarray,</w:t>
      </w:r>
      <w:r>
        <w:rPr>
          <w:rFonts w:ascii="Times New Roman" w:hAnsi="Times New Roman"/>
          <w:sz w:val="28"/>
        </w:rPr>
        <w:br/>
        <w:t xml:space="preserve">    d: np.ndarray,</w:t>
      </w:r>
      <w:r>
        <w:rPr>
          <w:rFonts w:ascii="Times New Roman" w:hAnsi="Times New Roman"/>
          <w:sz w:val="28"/>
        </w:rPr>
        <w:br/>
        <w:t xml:space="preserve">    h1: np.ndarray,</w:t>
      </w:r>
      <w:r>
        <w:rPr>
          <w:rFonts w:ascii="Times New Roman" w:hAnsi="Times New Roman"/>
          <w:sz w:val="28"/>
        </w:rPr>
        <w:br/>
        <w:t xml:space="preserve">    g1: np.ndarray,</w:t>
      </w:r>
      <w:r>
        <w:rPr>
          <w:rFonts w:ascii="Times New Roman" w:hAnsi="Times New Roman"/>
          <w:sz w:val="28"/>
        </w:rPr>
        <w:br/>
        <w:t xml:space="preserve">    orig_len: int</w:t>
      </w:r>
      <w:r>
        <w:rPr>
          <w:rFonts w:ascii="Times New Roman" w:hAnsi="Times New Roman"/>
          <w:sz w:val="28"/>
        </w:rPr>
        <w:br/>
        <w:t>) -&gt; np.ndarray:</w:t>
      </w:r>
      <w:r>
        <w:rPr>
          <w:rFonts w:ascii="Times New Roman" w:hAnsi="Times New Roman"/>
          <w:sz w:val="28"/>
        </w:rPr>
        <w:br/>
        <w:t xml:space="preserve">    """</w:t>
      </w:r>
      <w:r>
        <w:rPr>
          <w:rFonts w:ascii="Times New Roman" w:hAnsi="Times New Roman"/>
          <w:sz w:val="28"/>
        </w:rPr>
        <w:t>Обратное</w:t>
      </w:r>
      <w:r>
        <w:rPr>
          <w:rFonts w:ascii="Times New Roman" w:hAnsi="Times New Roman"/>
          <w:sz w:val="28"/>
        </w:rPr>
        <w:t xml:space="preserve"> </w:t>
      </w:r>
      <w:r>
        <w:rPr>
          <w:rFonts w:ascii="Times New Roman" w:hAnsi="Times New Roman"/>
          <w:sz w:val="28"/>
        </w:rPr>
        <w:t>одноуровневое</w:t>
      </w:r>
      <w:r>
        <w:rPr>
          <w:rFonts w:ascii="Times New Roman" w:hAnsi="Times New Roman"/>
          <w:sz w:val="28"/>
        </w:rPr>
        <w:t xml:space="preserve"> DWT.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pPr/>
    </w:p>
    <w:p>
      <w:r>
        <w:rPr>
          <w:rFonts w:ascii="Times New Roman" w:hAnsi="Times New Roman"/>
          <w:sz w:val="28"/>
        </w:rPr>
        <w:t xml:space="preserve">    ----------</w:t>
      </w:r>
      <w:r>
        <w:rPr>
          <w:rFonts w:ascii="Times New Roman" w:hAnsi="Times New Roman"/>
          <w:sz w:val="28"/>
        </w:rPr>
        <w:br/>
        <w:t xml:space="preserve">    a : np.ndarray</w:t>
      </w:r>
      <w:r>
        <w:rPr>
          <w:rFonts w:ascii="Times New Roman" w:hAnsi="Times New Roman"/>
          <w:sz w:val="28"/>
        </w:rPr>
        <w:br/>
        <w:t xml:space="preserve">        </w:t>
      </w:r>
      <w:r>
        <w:rPr>
          <w:rFonts w:ascii="Times New Roman" w:hAnsi="Times New Roman"/>
          <w:sz w:val="28"/>
        </w:rPr>
        <w:t>Аппроксимация</w:t>
      </w:r>
      <w:r>
        <w:rPr>
          <w:rFonts w:ascii="Times New Roman" w:hAnsi="Times New Roman"/>
          <w:sz w:val="28"/>
        </w:rPr>
        <w:br/>
        <w:t xml:space="preserve">    d : np.ndarray</w:t>
      </w:r>
      <w:r>
        <w:rPr>
          <w:rFonts w:ascii="Times New Roman" w:hAnsi="Times New Roman"/>
          <w:sz w:val="28"/>
        </w:rPr>
        <w:br/>
        <w:t xml:space="preserve">        </w:t>
      </w:r>
      <w:r>
        <w:rPr>
          <w:rFonts w:ascii="Times New Roman" w:hAnsi="Times New Roman"/>
          <w:sz w:val="28"/>
        </w:rPr>
        <w:t>Детали</w:t>
      </w:r>
      <w:r>
        <w:rPr>
          <w:rFonts w:ascii="Times New Roman" w:hAnsi="Times New Roman"/>
          <w:sz w:val="28"/>
        </w:rPr>
        <w:br/>
        <w:t xml:space="preserve">    h1 : np.ndarray</w:t>
      </w:r>
      <w:r>
        <w:rPr>
          <w:rFonts w:ascii="Times New Roman" w:hAnsi="Times New Roman"/>
          <w:sz w:val="28"/>
        </w:rPr>
        <w:br/>
        <w:t xml:space="preserve">        Low-pass </w:t>
      </w:r>
      <w:r>
        <w:rPr>
          <w:rFonts w:ascii="Times New Roman" w:hAnsi="Times New Roman"/>
          <w:sz w:val="28"/>
        </w:rPr>
        <w:t>реконструкционный</w:t>
      </w:r>
      <w:r>
        <w:rPr>
          <w:rFonts w:ascii="Times New Roman" w:hAnsi="Times New Roman"/>
          <w:sz w:val="28"/>
        </w:rPr>
        <w:t xml:space="preserve"> </w:t>
      </w:r>
      <w:r>
        <w:rPr>
          <w:rFonts w:ascii="Times New Roman" w:hAnsi="Times New Roman"/>
          <w:sz w:val="28"/>
        </w:rPr>
        <w:t>фильтр</w:t>
      </w:r>
      <w:r>
        <w:rPr>
          <w:rFonts w:ascii="Times New Roman" w:hAnsi="Times New Roman"/>
          <w:sz w:val="28"/>
        </w:rPr>
        <w:br/>
        <w:t xml:space="preserve">    g1 : np.ndarray</w:t>
      </w:r>
      <w:r>
        <w:rPr>
          <w:rFonts w:ascii="Times New Roman" w:hAnsi="Times New Roman"/>
          <w:sz w:val="28"/>
        </w:rPr>
        <w:br/>
        <w:t xml:space="preserve">        High-pass </w:t>
      </w:r>
      <w:r>
        <w:rPr>
          <w:rFonts w:ascii="Times New Roman" w:hAnsi="Times New Roman"/>
          <w:sz w:val="28"/>
        </w:rPr>
        <w:t>реконструкционный</w:t>
      </w:r>
      <w:r>
        <w:rPr>
          <w:rFonts w:ascii="Times New Roman" w:hAnsi="Times New Roman"/>
          <w:sz w:val="28"/>
        </w:rPr>
        <w:t xml:space="preserve"> </w:t>
      </w:r>
      <w:r>
        <w:rPr>
          <w:rFonts w:ascii="Times New Roman" w:hAnsi="Times New Roman"/>
          <w:sz w:val="28"/>
        </w:rPr>
        <w:t>фильтр</w:t>
      </w:r>
      <w:r>
        <w:rPr>
          <w:rFonts w:ascii="Times New Roman" w:hAnsi="Times New Roman"/>
          <w:sz w:val="28"/>
        </w:rPr>
        <w:br/>
        <w:t xml:space="preserve">    orig_len : int</w:t>
      </w:r>
      <w:r>
        <w:rPr>
          <w:rFonts w:ascii="Times New Roman" w:hAnsi="Times New Roman"/>
          <w:sz w:val="28"/>
        </w:rPr>
        <w:br/>
        <w:t xml:space="preserve">        </w:t>
      </w:r>
      <w:r>
        <w:rPr>
          <w:rFonts w:ascii="Times New Roman" w:hAnsi="Times New Roman"/>
          <w:sz w:val="28"/>
        </w:rPr>
        <w:t>Ожидаемая</w:t>
      </w:r>
      <w:r>
        <w:rPr>
          <w:rFonts w:ascii="Times New Roman" w:hAnsi="Times New Roman"/>
          <w:sz w:val="28"/>
        </w:rPr>
        <w:t xml:space="preserve"> </w:t>
      </w:r>
      <w:r>
        <w:rPr>
          <w:rFonts w:ascii="Times New Roman" w:hAnsi="Times New Roman"/>
          <w:sz w:val="28"/>
        </w:rPr>
        <w:t>длина</w:t>
      </w:r>
      <w:r>
        <w:rPr>
          <w:rFonts w:ascii="Times New Roman" w:hAnsi="Times New Roman"/>
          <w:sz w:val="28"/>
        </w:rPr>
        <w:t xml:space="preserve"> </w:t>
      </w:r>
      <w:r>
        <w:rPr>
          <w:rFonts w:ascii="Times New Roman" w:hAnsi="Times New Roman"/>
          <w:sz w:val="28"/>
        </w:rPr>
        <w:t>реконструкции</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Восстановленный</w:t>
      </w:r>
      <w:r>
        <w:rPr>
          <w:rFonts w:ascii="Times New Roman" w:hAnsi="Times New Roman"/>
          <w:sz w:val="28"/>
        </w:rPr>
        <w:t xml:space="preserve"> </w:t>
      </w:r>
      <w:r>
        <w:rPr>
          <w:rFonts w:ascii="Times New Roman" w:hAnsi="Times New Roman"/>
          <w:sz w:val="28"/>
        </w:rPr>
        <w:t>сигнал</w:t>
      </w:r>
      <w:r>
        <w:rPr>
          <w:rFonts w:ascii="Times New Roman" w:hAnsi="Times New Roman"/>
          <w:sz w:val="28"/>
        </w:rPr>
        <w:br/>
        <w:t xml:space="preserve">    """</w:t>
      </w:r>
      <w:r>
        <w:rPr>
          <w:rFonts w:ascii="Times New Roman" w:hAnsi="Times New Roman"/>
          <w:sz w:val="28"/>
        </w:rPr>
        <w:br/>
        <w:t xml:space="preserve">    N = len(a)</w:t>
      </w:r>
      <w:r>
        <w:rPr>
          <w:rFonts w:ascii="Times New Roman" w:hAnsi="Times New Roman"/>
          <w:sz w:val="28"/>
        </w:rPr>
        <w:br/>
        <w:t xml:space="preserve">    L = len(h1)</w:t>
      </w:r>
      <w:r>
        <w:rPr>
          <w:rFonts w:ascii="Times New Roman" w:hAnsi="Times New Roman"/>
          <w:sz w:val="28"/>
        </w:rPr>
        <w:br/>
        <w:t xml:space="preserve">    </w:t>
      </w:r>
      <w:r>
        <w:rPr>
          <w:rFonts w:ascii="Times New Roman" w:hAnsi="Times New Roman"/>
          <w:sz w:val="28"/>
        </w:rPr>
        <w:br/>
        <w:t xml:space="preserve">    # Upsampling + </w:t>
      </w:r>
      <w:r>
        <w:rPr>
          <w:rFonts w:ascii="Times New Roman" w:hAnsi="Times New Roman"/>
          <w:sz w:val="28"/>
        </w:rPr>
        <w:t>свертка</w:t>
      </w:r>
      <w:r>
        <w:rPr>
          <w:rFonts w:ascii="Times New Roman" w:hAnsi="Times New Roman"/>
          <w:sz w:val="28"/>
        </w:rPr>
        <w:t xml:space="preserve"> + </w:t>
      </w:r>
      <w:r>
        <w:rPr>
          <w:rFonts w:ascii="Times New Roman" w:hAnsi="Times New Roman"/>
          <w:sz w:val="28"/>
        </w:rPr>
        <w:t>суммирование</w:t>
      </w:r>
      <w:r>
        <w:rPr>
          <w:rFonts w:ascii="Times New Roman" w:hAnsi="Times New Roman"/>
          <w:sz w:val="28"/>
        </w:rPr>
        <w:br/>
        <w:t xml:space="preserve">    out_len = 2 * N + L - 1</w:t>
      </w:r>
      <w:r>
        <w:rPr>
          <w:rFonts w:ascii="Times New Roman" w:hAnsi="Times New Roman"/>
          <w:sz w:val="28"/>
        </w:rPr>
        <w:br/>
        <w:t xml:space="preserve">    x = np.zeros(out_len, dtype=np.float32)</w:t>
      </w:r>
      <w:r>
        <w:rPr>
          <w:rFonts w:ascii="Times New Roman" w:hAnsi="Times New Roman"/>
          <w:sz w:val="28"/>
        </w:rPr>
        <w:br/>
        <w:t xml:space="preserve">    </w:t>
      </w:r>
      <w:r>
        <w:rPr>
          <w:rFonts w:ascii="Times New Roman" w:hAnsi="Times New Roman"/>
          <w:sz w:val="28"/>
        </w:rPr>
        <w:br/>
        <w:t xml:space="preserve">    # Upsampling a </w:t>
      </w:r>
      <w:r>
        <w:rPr>
          <w:rFonts w:ascii="Times New Roman" w:hAnsi="Times New Roman"/>
          <w:sz w:val="28"/>
        </w:rPr>
        <w:t>и</w:t>
      </w:r>
      <w:r>
        <w:rPr>
          <w:rFonts w:ascii="Times New Roman" w:hAnsi="Times New Roman"/>
          <w:sz w:val="28"/>
        </w:rPr>
        <w:t xml:space="preserve"> </w:t>
      </w:r>
      <w:r>
        <w:rPr>
          <w:rFonts w:ascii="Times New Roman" w:hAnsi="Times New Roman"/>
          <w:sz w:val="28"/>
        </w:rPr>
        <w:t>свертка</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h1</w:t>
      </w:r>
      <w:r>
        <w:rPr>
          <w:rFonts w:ascii="Times New Roman" w:hAnsi="Times New Roman"/>
          <w:sz w:val="28"/>
        </w:rPr>
        <w:br/>
        <w:t xml:space="preserve">    for k in range(N):</w:t>
      </w:r>
      <w:r>
        <w:rPr>
          <w:rFonts w:ascii="Times New Roman" w:hAnsi="Times New Roman"/>
          <w:sz w:val="28"/>
        </w:rPr>
        <w:br/>
        <w:t xml:space="preserve">        for n in range(L):</w:t>
      </w:r>
      <w:r>
        <w:rPr>
          <w:rFonts w:ascii="Times New Roman" w:hAnsi="Times New Roman"/>
          <w:sz w:val="28"/>
        </w:rPr>
        <w:br/>
        <w:t xml:space="preserve">            idx = 2 * k + n</w:t>
      </w:r>
      <w:r>
        <w:rPr>
          <w:rFonts w:ascii="Times New Roman" w:hAnsi="Times New Roman"/>
          <w:sz w:val="28"/>
        </w:rPr>
        <w:br/>
        <w:t xml:space="preserve">            if idx &lt; out_len:</w:t>
      </w:r>
      <w:r>
        <w:rPr>
          <w:rFonts w:ascii="Times New Roman" w:hAnsi="Times New Roman"/>
          <w:sz w:val="28"/>
        </w:rPr>
        <w:br/>
        <w:t xml:space="preserve">                x[idx] += a[k] * h1[n]</w:t>
      </w:r>
      <w:r>
        <w:rPr>
          <w:rFonts w:ascii="Times New Roman" w:hAnsi="Times New Roman"/>
          <w:sz w:val="28"/>
        </w:rPr>
        <w:br/>
        <w:t xml:space="preserve">    </w:t>
      </w:r>
      <w:r>
        <w:rPr>
          <w:rFonts w:ascii="Times New Roman" w:hAnsi="Times New Roman"/>
          <w:sz w:val="28"/>
        </w:rPr>
        <w:br/>
        <w:t xml:space="preserve">    # Upsampling d </w:t>
      </w:r>
      <w:r>
        <w:rPr>
          <w:rFonts w:ascii="Times New Roman" w:hAnsi="Times New Roman"/>
          <w:sz w:val="28"/>
        </w:rPr>
        <w:t>и</w:t>
      </w:r>
      <w:r>
        <w:rPr>
          <w:rFonts w:ascii="Times New Roman" w:hAnsi="Times New Roman"/>
          <w:sz w:val="28"/>
        </w:rPr>
        <w:t xml:space="preserve"> </w:t>
      </w:r>
      <w:r>
        <w:rPr>
          <w:rFonts w:ascii="Times New Roman" w:hAnsi="Times New Roman"/>
          <w:sz w:val="28"/>
        </w:rPr>
        <w:t>свертка</w:t>
      </w:r>
      <w:r>
        <w:rPr>
          <w:rFonts w:ascii="Times New Roman" w:hAnsi="Times New Roman"/>
          <w:sz w:val="28"/>
        </w:rPr>
        <w:t xml:space="preserve"> </w:t>
      </w:r>
      <w:r>
        <w:rPr>
          <w:rFonts w:ascii="Times New Roman" w:hAnsi="Times New Roman"/>
          <w:sz w:val="28"/>
        </w:rPr>
        <w:t>с</w:t>
      </w:r>
      <w:r>
        <w:rPr>
          <w:rFonts w:ascii="Times New Roman" w:hAnsi="Times New Roman"/>
          <w:sz w:val="28"/>
        </w:rPr>
        <w:t xml:space="preserve"> g1</w:t>
      </w:r>
      <w:r>
        <w:rPr>
          <w:rFonts w:ascii="Times New Roman" w:hAnsi="Times New Roman"/>
          <w:sz w:val="28"/>
        </w:rPr>
        <w:br/>
        <w:t xml:space="preserve">    for k in range(N):</w:t>
      </w:r>
      <w:r>
        <w:rPr>
          <w:rFonts w:ascii="Times New Roman" w:hAnsi="Times New Roman"/>
          <w:sz w:val="28"/>
        </w:rPr>
        <w:br/>
        <w:t xml:space="preserve">        for n in range(L):</w:t>
      </w:r>
      <w:r>
        <w:rPr>
          <w:rFonts w:ascii="Times New Roman" w:hAnsi="Times New Roman"/>
          <w:sz w:val="28"/>
        </w:rPr>
        <w:br/>
        <w:t xml:space="preserve">            idx = 2 * k + n</w:t>
      </w:r>
      <w:r>
        <w:rPr>
          <w:rFonts w:ascii="Times New Roman" w:hAnsi="Times New Roman"/>
          <w:sz w:val="28"/>
        </w:rPr>
        <w:br/>
        <w:t xml:space="preserve">            if idx &lt; out_len:</w:t>
      </w:r>
      <w:r>
        <w:rPr>
          <w:rFonts w:ascii="Times New Roman" w:hAnsi="Times New Roman"/>
          <w:sz w:val="28"/>
        </w:rPr>
        <w:br/>
        <w:t xml:space="preserve">                x[idx] += d[k] * g1[n]</w:t>
      </w:r>
      <w:r>
        <w:rPr>
          <w:rFonts w:ascii="Times New Roman" w:hAnsi="Times New Roman"/>
          <w:sz w:val="28"/>
        </w:rPr>
        <w:br/>
        <w:t xml:space="preserve">    </w:t>
      </w:r>
      <w:r>
        <w:rPr>
          <w:rFonts w:ascii="Times New Roman" w:hAnsi="Times New Roman"/>
          <w:sz w:val="28"/>
        </w:rPr>
        <w:br/>
        <w:t xml:space="preserve">    return x[:orig_len]</w:t>
      </w:r>
      <w:r>
        <w:rPr>
          <w:rFonts w:ascii="Times New Roman" w:hAnsi="Times New Roman"/>
          <w:sz w:val="28"/>
        </w:rPr>
        <w:br/>
      </w:r>
      <w:r>
        <w:rPr>
          <w:rFonts w:ascii="Times New Roman" w:hAnsi="Times New Roman"/>
          <w:sz w:val="28"/>
        </w:rPr>
        <w:br/>
      </w:r>
      <w:r>
        <w:rPr>
          <w:rFonts w:ascii="Times New Roman" w:hAnsi="Times New Roman"/>
          <w:sz w:val="28"/>
        </w:rPr>
        <w:br/>
        <w:t>def dwt_decompose_daubechies(</w:t>
      </w:r>
      <w:r>
        <w:rPr>
          <w:rFonts w:ascii="Times New Roman" w:hAnsi="Times New Roman"/>
          <w:sz w:val="28"/>
        </w:rPr>
        <w:br/>
        <w:t xml:space="preserve">    x: np.ndarray,</w:t>
      </w:r>
      <w:r>
        <w:rPr>
          <w:rFonts w:ascii="Times New Roman" w:hAnsi="Times New Roman"/>
          <w:sz w:val="28"/>
        </w:rPr>
        <w:br/>
        <w:t xml:space="preserve">    wavelet: str,</w:t>
      </w:r>
      <w:r>
        <w:rPr>
          <w:rFonts w:ascii="Times New Roman" w:hAnsi="Times New Roman"/>
          <w:sz w:val="28"/>
        </w:rPr>
        <w:br/>
        <w:t xml:space="preserve">    levels: int</w:t>
      </w:r>
      <w:r>
        <w:rPr>
          <w:rFonts w:ascii="Times New Roman" w:hAnsi="Times New Roman"/>
          <w:sz w:val="28"/>
        </w:rPr>
        <w:br/>
        <w:t>) -&gt; List[np.ndarray]:</w:t>
      </w:r>
      <w:r>
        <w:rPr>
          <w:rFonts w:ascii="Times New Roman" w:hAnsi="Times New Roman"/>
          <w:sz w:val="28"/>
        </w:rPr>
        <w:br/>
        <w:t xml:space="preserve">    """</w:t>
      </w:r>
      <w:r>
        <w:rPr>
          <w:rFonts w:ascii="Times New Roman" w:hAnsi="Times New Roman"/>
          <w:sz w:val="28"/>
        </w:rPr>
        <w:t>Многоуровневое</w:t>
      </w:r>
      <w:r>
        <w:rPr>
          <w:rFonts w:ascii="Times New Roman" w:hAnsi="Times New Roman"/>
          <w:sz w:val="28"/>
        </w:rPr>
        <w:t xml:space="preserve"> DWT </w:t>
      </w:r>
      <w:r>
        <w:rPr>
          <w:rFonts w:ascii="Times New Roman" w:hAnsi="Times New Roman"/>
          <w:sz w:val="28"/>
        </w:rPr>
        <w:t>разложение</w:t>
      </w:r>
      <w:r>
        <w:rPr>
          <w:rFonts w:ascii="Times New Roman" w:hAnsi="Times New Roman"/>
          <w:sz w:val="28"/>
        </w:rPr>
        <w:t xml:space="preserve"> </w:t>
      </w:r>
      <w:r>
        <w:rPr>
          <w:rFonts w:ascii="Times New Roman" w:hAnsi="Times New Roman"/>
          <w:sz w:val="28"/>
        </w:rPr>
        <w:t>Добечи</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pPr/>
    </w:p>
    <w:p>
      <w:r>
        <w:rPr>
          <w:rFonts w:ascii="Times New Roman" w:hAnsi="Times New Roman"/>
          <w:sz w:val="28"/>
        </w:rPr>
        <w:t xml:space="preserve">    x : np.ndarray</w:t>
      </w:r>
      <w:r>
        <w:rPr>
          <w:rFonts w:ascii="Times New Roman" w:hAnsi="Times New Roman"/>
          <w:sz w:val="28"/>
        </w:rPr>
        <w:br/>
        <w:t xml:space="preserve">        </w:t>
      </w:r>
      <w:r>
        <w:rPr>
          <w:rFonts w:ascii="Times New Roman" w:hAnsi="Times New Roman"/>
          <w:sz w:val="28"/>
        </w:rPr>
        <w:t>Входной</w:t>
      </w:r>
      <w:r>
        <w:rPr>
          <w:rFonts w:ascii="Times New Roman" w:hAnsi="Times New Roman"/>
          <w:sz w:val="28"/>
        </w:rPr>
        <w:t xml:space="preserve"> </w:t>
      </w:r>
      <w:r>
        <w:rPr>
          <w:rFonts w:ascii="Times New Roman" w:hAnsi="Times New Roman"/>
          <w:sz w:val="28"/>
        </w:rPr>
        <w:t>сигнал</w:t>
      </w:r>
      <w:r>
        <w:rPr>
          <w:rFonts w:ascii="Times New Roman" w:hAnsi="Times New Roman"/>
          <w:sz w:val="28"/>
        </w:rPr>
        <w:br/>
        <w:t xml:space="preserve">    wavelet : str</w:t>
      </w:r>
      <w:r>
        <w:rPr>
          <w:rFonts w:ascii="Times New Roman" w:hAnsi="Times New Roman"/>
          <w:sz w:val="28"/>
        </w:rPr>
        <w:b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вейвлета</w:t>
      </w:r>
      <w:r>
        <w:rPr>
          <w:rFonts w:ascii="Times New Roman" w:hAnsi="Times New Roman"/>
          <w:sz w:val="28"/>
        </w:rPr>
        <w:t xml:space="preserve"> ('db2', 'db4', 'db6', 'db8')</w:t>
      </w:r>
      <w:r>
        <w:rPr>
          <w:rFonts w:ascii="Times New Roman" w:hAnsi="Times New Roman"/>
          <w:sz w:val="28"/>
        </w:rPr>
        <w:br/>
        <w:t xml:space="preserve">    levels : int</w:t>
      </w:r>
      <w:r>
        <w:rPr>
          <w:rFonts w:ascii="Times New Roman" w:hAnsi="Times New Roman"/>
          <w:sz w:val="28"/>
        </w:rPr>
        <w:b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уровней</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List[np.ndarray]</w:t>
      </w:r>
      <w:r>
        <w:rPr>
          <w:rFonts w:ascii="Times New Roman" w:hAnsi="Times New Roman"/>
          <w:sz w:val="28"/>
        </w:rPr>
        <w:br/>
        <w:t xml:space="preserve">        [AL, DL, DL-1, ..., D1]</w:t>
      </w:r>
      <w:r>
        <w:rPr>
          <w:rFonts w:ascii="Times New Roman" w:hAnsi="Times New Roman"/>
          <w:sz w:val="28"/>
        </w:rPr>
        <w:br/>
        <w:t xml:space="preserve">    """</w:t>
      </w:r>
      <w:r>
        <w:rPr>
          <w:rFonts w:ascii="Times New Roman" w:hAnsi="Times New Roman"/>
          <w:sz w:val="28"/>
        </w:rPr>
        <w:br/>
        <w:t xml:space="preserve">    h0 = get_daubechies_filter(wavelet)</w:t>
      </w:r>
      <w:r>
        <w:rPr>
          <w:rFonts w:ascii="Times New Roman" w:hAnsi="Times New Roman"/>
          <w:sz w:val="28"/>
        </w:rPr>
        <w:br/>
        <w:t xml:space="preserve">    h0, g0, h1, g1 = make_qmf_pair(h0)</w:t>
      </w:r>
      <w:r>
        <w:rPr>
          <w:rFonts w:ascii="Times New Roman" w:hAnsi="Times New Roman"/>
          <w:sz w:val="28"/>
        </w:rPr>
        <w:br/>
        <w:t xml:space="preserve">    </w:t>
      </w:r>
      <w:r>
        <w:rPr>
          <w:rFonts w:ascii="Times New Roman" w:hAnsi="Times New Roman"/>
          <w:sz w:val="28"/>
        </w:rPr>
        <w:br/>
        <w:t xml:space="preserve">    coeffs = []</w:t>
      </w:r>
      <w:r>
        <w:rPr>
          <w:rFonts w:ascii="Times New Roman" w:hAnsi="Times New Roman"/>
          <w:sz w:val="28"/>
        </w:rPr>
        <w:br/>
        <w:t xml:space="preserve">    a = x.astype(np.float64)</w:t>
      </w:r>
      <w:r>
        <w:rPr>
          <w:rFonts w:ascii="Times New Roman" w:hAnsi="Times New Roman"/>
          <w:sz w:val="28"/>
        </w:rPr>
        <w:br/>
        <w:t xml:space="preserve">    </w:t>
      </w:r>
      <w:r>
        <w:rPr>
          <w:rFonts w:ascii="Times New Roman" w:hAnsi="Times New Roman"/>
          <w:sz w:val="28"/>
        </w:rPr>
        <w:br/>
        <w:t xml:space="preserve">    for _ in range(levels):</w:t>
      </w:r>
      <w:r>
        <w:rPr>
          <w:rFonts w:ascii="Times New Roman" w:hAnsi="Times New Roman"/>
          <w:sz w:val="28"/>
        </w:rPr>
        <w:br/>
      </w:r>
      <w:r>
        <w:rPr>
          <w:rFonts w:ascii="Times New Roman" w:hAnsi="Times New Roman"/>
          <w:sz w:val="28"/>
        </w:rPr>
        <w:t xml:space="preserve">        if len(a) &lt; len(h0) * 2:</w:t>
      </w:r>
      <w:r>
        <w:rPr>
          <w:rFonts w:ascii="Times New Roman" w:hAnsi="Times New Roman"/>
          <w:sz w:val="28"/>
        </w:rPr>
        <w:br/>
        <w:t xml:space="preserve">            logger.warning("Signal too short for more levels")</w:t>
      </w:r>
      <w:r>
        <w:rPr>
          <w:rFonts w:ascii="Times New Roman" w:hAnsi="Times New Roman"/>
          <w:sz w:val="28"/>
        </w:rPr>
        <w:br/>
        <w:t xml:space="preserve">            break</w:t>
      </w:r>
      <w:r>
        <w:rPr>
          <w:rFonts w:ascii="Times New Roman" w:hAnsi="Times New Roman"/>
          <w:sz w:val="28"/>
        </w:rPr>
        <w:br/>
        <w:t xml:space="preserve">        a, d = dwt_1level_daubechies(a, h0, g0)</w:t>
      </w:r>
      <w:r>
        <w:rPr>
          <w:rFonts w:ascii="Times New Roman" w:hAnsi="Times New Roman"/>
          <w:sz w:val="28"/>
        </w:rPr>
        <w:br/>
        <w:t xml:space="preserve">        coeffs.append(d.astype(np.float32))</w:t>
      </w:r>
      <w:r>
        <w:rPr>
          <w:rFonts w:ascii="Times New Roman" w:hAnsi="Times New Roman"/>
          <w:sz w:val="28"/>
        </w:rPr>
        <w:br/>
        <w:t xml:space="preserve">    </w:t>
      </w:r>
      <w:r>
        <w:rPr>
          <w:rFonts w:ascii="Times New Roman" w:hAnsi="Times New Roman"/>
          <w:sz w:val="28"/>
        </w:rPr>
        <w:br/>
        <w:t xml:space="preserve">    coeffs.append(a.astype(np.float32))</w:t>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r>
      <w:r>
        <w:rPr>
          <w:rFonts w:ascii="Times New Roman" w:hAnsi="Times New Roman"/>
          <w:sz w:val="28"/>
        </w:rPr>
        <w:br/>
        <w:t>def dwt_reconstruct_daubechies(</w:t>
      </w:r>
      <w:r>
        <w:rPr>
          <w:rFonts w:ascii="Times New Roman" w:hAnsi="Times New Roman"/>
          <w:sz w:val="28"/>
        </w:rPr>
        <w:br/>
        <w:t xml:space="preserve">    coeffs: List[np.ndarray],</w:t>
      </w:r>
      <w:r>
        <w:rPr>
          <w:rFonts w:ascii="Times New Roman" w:hAnsi="Times New Roman"/>
          <w:sz w:val="28"/>
        </w:rPr>
        <w:br/>
        <w:t xml:space="preserve">    wavelet: str,</w:t>
      </w:r>
      <w:r>
        <w:rPr>
          <w:rFonts w:ascii="Times New Roman" w:hAnsi="Times New Roman"/>
          <w:sz w:val="28"/>
        </w:rPr>
        <w:br/>
        <w:t xml:space="preserve">    orig_len: int</w:t>
      </w:r>
      <w:r>
        <w:rPr>
          <w:rFonts w:ascii="Times New Roman" w:hAnsi="Times New Roman"/>
          <w:sz w:val="28"/>
        </w:rPr>
        <w:br/>
        <w:t>) -&gt; np.ndarray:</w:t>
      </w:r>
      <w:r>
        <w:rPr>
          <w:rFonts w:ascii="Times New Roman" w:hAnsi="Times New Roman"/>
          <w:sz w:val="28"/>
        </w:rPr>
        <w:br/>
        <w:t xml:space="preserve">    """</w:t>
      </w:r>
      <w:r>
        <w:rPr>
          <w:rFonts w:ascii="Times New Roman" w:hAnsi="Times New Roman"/>
          <w:sz w:val="28"/>
        </w:rPr>
        <w:t>Реконструкция</w:t>
      </w:r>
      <w:r>
        <w:rPr>
          <w:rFonts w:ascii="Times New Roman" w:hAnsi="Times New Roman"/>
          <w:sz w:val="28"/>
        </w:rPr>
        <w:t xml:space="preserve"> </w:t>
      </w:r>
      <w:r>
        <w:rPr>
          <w:rFonts w:ascii="Times New Roman" w:hAnsi="Times New Roman"/>
          <w:sz w:val="28"/>
        </w:rPr>
        <w:t>сигнала</w:t>
      </w:r>
      <w:r>
        <w:rPr>
          <w:rFonts w:ascii="Times New Roman" w:hAnsi="Times New Roman"/>
          <w:sz w:val="28"/>
        </w:rPr>
        <w:t xml:space="preserve"> </w:t>
      </w:r>
      <w:r>
        <w:rPr>
          <w:rFonts w:ascii="Times New Roman" w:hAnsi="Times New Roman"/>
          <w:sz w:val="28"/>
        </w:rPr>
        <w:t>из</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 xml:space="preserve"> DWT </w:t>
      </w:r>
      <w:r>
        <w:rPr>
          <w:rFonts w:ascii="Times New Roman" w:hAnsi="Times New Roman"/>
          <w:sz w:val="28"/>
        </w:rPr>
        <w:t>Добечи</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coeffs : List[np.ndarray]</w:t>
      </w:r>
      <w:r>
        <w:rPr>
          <w:rFonts w:ascii="Times New Roman" w:hAnsi="Times New Roman"/>
          <w:sz w:val="28"/>
        </w:rPr>
        <w:br/>
        <w:t xml:space="preserve">        </w:t>
      </w:r>
      <w:r>
        <w:rPr>
          <w:rFonts w:ascii="Times New Roman" w:hAnsi="Times New Roman"/>
          <w:sz w:val="28"/>
        </w:rPr>
        <w:t>Коэффициенты</w:t>
      </w:r>
      <w:r>
        <w:rPr>
          <w:rFonts w:ascii="Times New Roman" w:hAnsi="Times New Roman"/>
          <w:sz w:val="28"/>
        </w:rPr>
        <w:t xml:space="preserve"> [AL, DL, ..., D1]</w:t>
      </w:r>
      <w:r>
        <w:rPr>
          <w:rFonts w:ascii="Times New Roman" w:hAnsi="Times New Roman"/>
          <w:sz w:val="28"/>
        </w:rPr>
        <w:br/>
        <w:t xml:space="preserve">    wavelet : str</w:t>
      </w:r>
      <w:r>
        <w:rPr>
          <w:rFonts w:ascii="Times New Roman" w:hAnsi="Times New Roman"/>
          <w:sz w:val="28"/>
        </w:rPr>
        <w:br/>
        <w:t xml:space="preserve">        </w:t>
      </w:r>
      <w:r>
        <w:rPr>
          <w:rFonts w:ascii="Times New Roman" w:hAnsi="Times New Roman"/>
          <w:sz w:val="28"/>
        </w:rPr>
        <w:t>Имя</w:t>
      </w:r>
      <w:r>
        <w:rPr>
          <w:rFonts w:ascii="Times New Roman" w:hAnsi="Times New Roman"/>
          <w:sz w:val="28"/>
        </w:rPr>
        <w:t xml:space="preserve"> </w:t>
      </w:r>
      <w:r>
        <w:rPr>
          <w:rFonts w:ascii="Times New Roman" w:hAnsi="Times New Roman"/>
          <w:sz w:val="28"/>
        </w:rPr>
        <w:t>вейвлета</w:t>
      </w:r>
      <w:r>
        <w:rPr>
          <w:rFonts w:ascii="Times New Roman" w:hAnsi="Times New Roman"/>
          <w:sz w:val="28"/>
        </w:rPr>
        <w:br/>
        <w:t xml:space="preserve">    orig_len : int</w:t>
      </w:r>
      <w:r>
        <w:rPr>
          <w:rFonts w:ascii="Times New Roman" w:hAnsi="Times New Roman"/>
          <w:sz w:val="28"/>
        </w:rPr>
        <w:br/>
        <w:t xml:space="preserve">        </w:t>
      </w:r>
      <w:r>
        <w:rPr>
          <w:rFonts w:ascii="Times New Roman" w:hAnsi="Times New Roman"/>
          <w:sz w:val="28"/>
        </w:rPr>
        <w:t>Ожидаемая</w:t>
      </w:r>
      <w:r>
        <w:rPr>
          <w:rFonts w:ascii="Times New Roman" w:hAnsi="Times New Roman"/>
          <w:sz w:val="28"/>
        </w:rPr>
        <w:t xml:space="preserve"> </w:t>
      </w:r>
      <w:r>
        <w:rPr>
          <w:rFonts w:ascii="Times New Roman" w:hAnsi="Times New Roman"/>
          <w:sz w:val="28"/>
        </w:rPr>
        <w:t>длина</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Восстановленный</w:t>
      </w:r>
      <w:r>
        <w:rPr>
          <w:rFonts w:ascii="Times New Roman" w:hAnsi="Times New Roman"/>
          <w:sz w:val="28"/>
        </w:rPr>
        <w:t xml:space="preserve"> </w:t>
      </w:r>
      <w:r>
        <w:rPr>
          <w:rFonts w:ascii="Times New Roman" w:hAnsi="Times New Roman"/>
          <w:sz w:val="28"/>
        </w:rPr>
        <w:t>сигнал</w:t>
      </w:r>
      <w:r>
        <w:rPr>
          <w:rFonts w:ascii="Times New Roman" w:hAnsi="Times New Roman"/>
          <w:sz w:val="28"/>
        </w:rPr>
        <w:br/>
        <w:t xml:space="preserve">    """</w:t>
      </w:r>
      <w:pPr/>
    </w:p>
    <w:p>
      <w:r>
        <w:rPr>
          <w:rFonts w:ascii="Times New Roman" w:hAnsi="Times New Roman"/>
          <w:sz w:val="28"/>
        </w:rPr>
        <w:t xml:space="preserve">    h0 = get_daubechies_filter(wavelet)</w:t>
      </w:r>
      <w:r>
        <w:rPr>
          <w:rFonts w:ascii="Times New Roman" w:hAnsi="Times New Roman"/>
          <w:sz w:val="28"/>
        </w:rPr>
        <w:br/>
        <w:t xml:space="preserve">    _, _, h1, g1 = make_qmf_pair(h0)</w:t>
      </w:r>
      <w:r>
        <w:rPr>
          <w:rFonts w:ascii="Times New Roman" w:hAnsi="Times New Roman"/>
          <w:sz w:val="28"/>
        </w:rPr>
        <w:br/>
        <w:t xml:space="preserve">    </w:t>
      </w:r>
      <w:r>
        <w:rPr>
          <w:rFonts w:ascii="Times New Roman" w:hAnsi="Times New Roman"/>
          <w:sz w:val="28"/>
        </w:rPr>
        <w:br/>
        <w:t xml:space="preserve">    a = coeffs[-1].astype(np.float64)</w:t>
      </w:r>
      <w:r>
        <w:rPr>
          <w:rFonts w:ascii="Times New Roman" w:hAnsi="Times New Roman"/>
          <w:sz w:val="28"/>
        </w:rPr>
        <w:br/>
        <w:t xml:space="preserve">    </w:t>
      </w:r>
      <w:r>
        <w:rPr>
          <w:rFonts w:ascii="Times New Roman" w:hAnsi="Times New Roman"/>
          <w:sz w:val="28"/>
        </w:rPr>
        <w:br/>
        <w:t xml:space="preserve">    for i in range(len(coeffs) - 2, -1, -1):</w:t>
      </w:r>
      <w:r>
        <w:rPr>
          <w:rFonts w:ascii="Times New Roman" w:hAnsi="Times New Roman"/>
          <w:sz w:val="28"/>
        </w:rPr>
        <w:br/>
        <w:t xml:space="preserve">        d = coeffs[i].astype(np.float64)</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Выравнивание</w:t>
      </w:r>
      <w:r>
        <w:rPr>
          <w:rFonts w:ascii="Times New Roman" w:hAnsi="Times New Roman"/>
          <w:sz w:val="28"/>
        </w:rPr>
        <w:t xml:space="preserve"> </w:t>
      </w:r>
      <w:r>
        <w:rPr>
          <w:rFonts w:ascii="Times New Roman" w:hAnsi="Times New Roman"/>
          <w:sz w:val="28"/>
        </w:rPr>
        <w:t>длин</w:t>
      </w:r>
      <w:r>
        <w:rPr>
          <w:rFonts w:ascii="Times New Roman" w:hAnsi="Times New Roman"/>
          <w:sz w:val="28"/>
        </w:rPr>
        <w:br/>
        <w:t xml:space="preserve">        min_len = min(len(a), len(d))</w:t>
      </w:r>
      <w:r>
        <w:rPr>
          <w:rFonts w:ascii="Times New Roman" w:hAnsi="Times New Roman"/>
          <w:sz w:val="28"/>
        </w:rPr>
        <w:br/>
        <w:t xml:space="preserve">        if len(a) != len(d):</w:t>
      </w:r>
      <w:r>
        <w:rPr>
          <w:rFonts w:ascii="Times New Roman" w:hAnsi="Times New Roman"/>
          <w:sz w:val="28"/>
        </w:rPr>
        <w:br/>
        <w:t xml:space="preserve">            if len(d) &lt; len(a):</w:t>
      </w:r>
      <w:r>
        <w:rPr>
          <w:rFonts w:ascii="Times New Roman" w:hAnsi="Times New Roman"/>
          <w:sz w:val="28"/>
        </w:rPr>
        <w:br/>
        <w:t xml:space="preserve">                d = np.pad(d, (0, len(a) - len(d)))</w:t>
      </w:r>
      <w:r>
        <w:rPr>
          <w:rFonts w:ascii="Times New Roman" w:hAnsi="Times New Roman"/>
          <w:sz w:val="28"/>
        </w:rPr>
        <w:br/>
        <w:t xml:space="preserve">            else:</w:t>
      </w:r>
      <w:r>
        <w:rPr>
          <w:rFonts w:ascii="Times New Roman" w:hAnsi="Times New Roman"/>
          <w:sz w:val="28"/>
        </w:rPr>
        <w:br/>
        <w:t xml:space="preserve">                d = d[:len(a)]</w:t>
      </w:r>
      <w:r>
        <w:rPr>
          <w:rFonts w:ascii="Times New Roman" w:hAnsi="Times New Roman"/>
          <w:sz w:val="28"/>
        </w:rPr>
        <w:br/>
        <w:t xml:space="preserve">        </w:t>
      </w:r>
      <w:r>
        <w:rPr>
          <w:rFonts w:ascii="Times New Roman" w:hAnsi="Times New Roman"/>
          <w:sz w:val="28"/>
        </w:rPr>
        <w:br/>
        <w:t xml:space="preserve">        expected_len = len(a) * 2</w:t>
      </w:r>
      <w:r>
        <w:rPr>
          <w:rFonts w:ascii="Times New Roman" w:hAnsi="Times New Roman"/>
          <w:sz w:val="28"/>
        </w:rPr>
        <w:br/>
        <w:t xml:space="preserve">        a = idwt_1level_daubechies(a, d, h1, g1, expected_len)</w:t>
      </w:r>
      <w:r>
        <w:rPr>
          <w:rFonts w:ascii="Times New Roman" w:hAnsi="Times New Roman"/>
          <w:sz w:val="28"/>
        </w:rPr>
        <w:br/>
        <w:t xml:space="preserve">    </w:t>
      </w:r>
      <w:r>
        <w:rPr>
          <w:rFonts w:ascii="Times New Roman" w:hAnsi="Times New Roman"/>
          <w:sz w:val="28"/>
        </w:rPr>
        <w:br/>
        <w:t xml:space="preserve">    return a[:orig_len].astype(np.float32)</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MDCT (Modified Discrete Cosine Transform)</w:t>
      </w:r>
      <w:r>
        <w:rPr>
          <w:rFonts w:ascii="Times New Roman" w:hAnsi="Times New Roman"/>
          <w:sz w:val="28"/>
        </w:rPr>
        <w:br/>
        <w:t># =============================================================================</w:t>
      </w:r>
      <w:r>
        <w:rPr>
          <w:rFonts w:ascii="Times New Roman" w:hAnsi="Times New Roman"/>
          <w:sz w:val="28"/>
        </w:rPr>
        <w:br/>
      </w:r>
      <w:r>
        <w:rPr>
          <w:rFonts w:ascii="Times New Roman" w:hAnsi="Times New Roman"/>
          <w:sz w:val="28"/>
        </w:rPr>
        <w:br/>
        <w:t>def mdct_window(N: int) -&gt; np.ndarray:</w:t>
      </w:r>
      <w:r>
        <w:rPr>
          <w:rFonts w:ascii="Times New Roman" w:hAnsi="Times New Roman"/>
          <w:sz w:val="28"/>
        </w:rPr>
        <w:br/>
        <w:t xml:space="preserve">    """</w:t>
      </w:r>
      <w:r>
        <w:rPr>
          <w:rFonts w:ascii="Times New Roman" w:hAnsi="Times New Roman"/>
          <w:sz w:val="28"/>
        </w:rPr>
        <w:t>Создать</w:t>
      </w:r>
      <w:r>
        <w:rPr>
          <w:rFonts w:ascii="Times New Roman" w:hAnsi="Times New Roman"/>
          <w:sz w:val="28"/>
        </w:rPr>
        <w:t xml:space="preserve"> </w:t>
      </w:r>
      <w:r>
        <w:rPr>
          <w:rFonts w:ascii="Times New Roman" w:hAnsi="Times New Roman"/>
          <w:sz w:val="28"/>
        </w:rPr>
        <w:t>окно</w:t>
      </w:r>
      <w:r>
        <w:rPr>
          <w:rFonts w:ascii="Times New Roman" w:hAnsi="Times New Roman"/>
          <w:sz w:val="28"/>
        </w:rPr>
        <w:t xml:space="preserve"> </w:t>
      </w:r>
      <w:r>
        <w:rPr>
          <w:rFonts w:ascii="Times New Roman" w:hAnsi="Times New Roman"/>
          <w:sz w:val="28"/>
        </w:rPr>
        <w:t>синуса</w:t>
      </w:r>
      <w:r>
        <w:rPr>
          <w:rFonts w:ascii="Times New Roman" w:hAnsi="Times New Roman"/>
          <w:sz w:val="28"/>
        </w:rPr>
        <w:t xml:space="preserve"> </w:t>
      </w:r>
      <w:r>
        <w:rPr>
          <w:rFonts w:ascii="Times New Roman" w:hAnsi="Times New Roman"/>
          <w:sz w:val="28"/>
        </w:rPr>
        <w:t>для</w:t>
      </w:r>
      <w:r>
        <w:rPr>
          <w:rFonts w:ascii="Times New Roman" w:hAnsi="Times New Roman"/>
          <w:sz w:val="28"/>
        </w:rPr>
        <w:t xml:space="preserve"> MDCT.</w:t>
      </w:r>
      <w:r>
        <w:rPr>
          <w:rFonts w:ascii="Times New Roman" w:hAnsi="Times New Roman"/>
          <w:sz w:val="28"/>
        </w:rPr>
        <w:br/>
        <w:t xml:space="preserve">    </w:t>
      </w:r>
      <w:r>
        <w:rPr>
          <w:rFonts w:ascii="Times New Roman" w:hAnsi="Times New Roman"/>
          <w:sz w:val="28"/>
        </w:rPr>
        <w:br/>
        <w:t xml:space="preserve">    w[n] = sin(pi * (n + 0.5) / (2N))</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w:t>
      </w:r>
      <w:r>
        <w:rPr>
          <w:rFonts w:ascii="Times New Roman" w:hAnsi="Times New Roman"/>
          <w:sz w:val="28"/>
        </w:rPr>
        <w:t>окна</w:t>
      </w:r>
      <w:r>
        <w:rPr>
          <w:rFonts w:ascii="Times New Roman" w:hAnsi="Times New Roman"/>
          <w:sz w:val="28"/>
        </w:rPr>
        <w:t xml:space="preserve"> (</w:t>
      </w:r>
      <w:r>
        <w:rPr>
          <w:rFonts w:ascii="Times New Roman" w:hAnsi="Times New Roman"/>
          <w:sz w:val="28"/>
        </w:rPr>
        <w:t>длина</w:t>
      </w:r>
      <w:r>
        <w:rPr>
          <w:rFonts w:ascii="Times New Roman" w:hAnsi="Times New Roman"/>
          <w:sz w:val="28"/>
        </w:rPr>
        <w:t xml:space="preserve"> MDCT </w:t>
      </w:r>
      <w:r>
        <w:rPr>
          <w:rFonts w:ascii="Times New Roman" w:hAnsi="Times New Roman"/>
          <w:sz w:val="28"/>
        </w:rPr>
        <w:t>блока</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w:t>
      </w:r>
      <w:r>
        <w:rPr>
          <w:rFonts w:ascii="Times New Roman" w:hAnsi="Times New Roman"/>
          <w:sz w:val="28"/>
        </w:rPr>
        <w:t>Окно</w:t>
      </w:r>
      <w:r>
        <w:rPr>
          <w:rFonts w:ascii="Times New Roman" w:hAnsi="Times New Roman"/>
          <w:sz w:val="28"/>
        </w:rPr>
        <w:t xml:space="preserve"> </w:t>
      </w:r>
      <w:r>
        <w:rPr>
          <w:rFonts w:ascii="Times New Roman" w:hAnsi="Times New Roman"/>
          <w:sz w:val="28"/>
        </w:rPr>
        <w:t>длиной</w:t>
      </w:r>
      <w:r>
        <w:rPr>
          <w:rFonts w:ascii="Times New Roman" w:hAnsi="Times New Roman"/>
          <w:sz w:val="28"/>
        </w:rPr>
        <w:t xml:space="preserve"> 2N</w:t>
      </w:r>
      <w:r>
        <w:rPr>
          <w:rFonts w:ascii="Times New Roman" w:hAnsi="Times New Roman"/>
          <w:sz w:val="28"/>
        </w:rPr>
        <w:br/>
        <w:t xml:space="preserve">    """</w:t>
      </w:r>
      <w:r>
        <w:rPr>
          <w:rFonts w:ascii="Times New Roman" w:hAnsi="Times New Roman"/>
          <w:sz w:val="28"/>
        </w:rPr>
        <w:br/>
        <w:t xml:space="preserve">    n = np.arange(2 * N)</w:t>
      </w:r>
      <w:r>
        <w:rPr>
          <w:rFonts w:ascii="Times New Roman" w:hAnsi="Times New Roman"/>
          <w:sz w:val="28"/>
        </w:rPr>
        <w:br/>
        <w:t xml:space="preserve">    return np.sin(np.pi * (n + 0.5) / (2 * N))</w:t>
      </w:r>
      <w:r>
        <w:rPr>
          <w:rFonts w:ascii="Times New Roman" w:hAnsi="Times New Roman"/>
          <w:sz w:val="28"/>
        </w:rPr>
        <w:br/>
      </w:r>
      <w:r>
        <w:rPr>
          <w:rFonts w:ascii="Times New Roman" w:hAnsi="Times New Roman"/>
          <w:sz w:val="28"/>
        </w:rPr>
        <w:br/>
      </w:r>
      <w:r>
        <w:rPr>
          <w:rFonts w:ascii="Times New Roman" w:hAnsi="Times New Roman"/>
          <w:sz w:val="28"/>
        </w:rPr>
        <w:br/>
        <w:t>def mdct(x: np.ndarray, N: int = 1024) -&gt; np.ndarray:</w:t>
      </w:r>
      <w:r>
        <w:rPr>
          <w:rFonts w:ascii="Times New Roman" w:hAnsi="Times New Roman"/>
          <w:sz w:val="28"/>
        </w:rPr>
        <w:br/>
        <w:t xml:space="preserve">    """Modified Discrete Cosine Transform.</w:t>
      </w:r>
      <w:r>
        <w:rPr>
          <w:rFonts w:ascii="Times New Roman" w:hAnsi="Times New Roman"/>
          <w:sz w:val="28"/>
        </w:rPr>
        <w:br/>
        <w:t xml:space="preserve">    </w:t>
      </w:r>
      <w:r>
        <w:rPr>
          <w:rFonts w:ascii="Times New Roman" w:hAnsi="Times New Roman"/>
          <w:sz w:val="28"/>
        </w:rPr>
        <w:br/>
      </w:r>
      <w:r>
        <w:rPr>
          <w:rFonts w:ascii="Times New Roman" w:hAnsi="Times New Roman"/>
          <w:sz w:val="28"/>
        </w:rPr>
        <w:t xml:space="preserve">    </w:t>
      </w:r>
      <w:r>
        <w:rPr>
          <w:rFonts w:ascii="Times New Roman" w:hAnsi="Times New Roman"/>
          <w:sz w:val="28"/>
        </w:rPr>
        <w:t>MDCT с 50% перекрытием. Для блока длиной 2N возвращает N коэффициентов.</w:t>
      </w:r>
      <w:r>
        <w:rPr>
          <w:rFonts w:ascii="Times New Roman" w:hAnsi="Times New Roman"/>
          <w:sz w:val="28"/>
        </w:rPr>
        <w:br/>
        <w:t xml:space="preserve">    </w:t>
      </w:r>
      <w:pPr/>
    </w:p>
    <w:p>
      <w:r>
        <w:rPr>
          <w:rFonts w:ascii="Times New Roman" w:hAnsi="Times New Roman"/>
          <w:sz w:val="28"/>
        </w:rPr>
        <w:t xml:space="preserve">    Параметры:</w:t>
      </w:r>
      <w:r>
        <w:rPr>
          <w:rFonts w:ascii="Times New Roman" w:hAnsi="Times New Roman"/>
          <w:sz w:val="28"/>
        </w:rPr>
        <w:br/>
        <w:t xml:space="preserve">    ----------</w:t>
      </w:r>
      <w:r>
        <w:rPr>
          <w:rFonts w:ascii="Times New Roman" w:hAnsi="Times New Roman"/>
          <w:sz w:val="28"/>
        </w:rPr>
        <w:br/>
        <w:t xml:space="preserve">    x : np.ndarray</w:t>
      </w:r>
      <w:r>
        <w:rPr>
          <w:rFonts w:ascii="Times New Roman" w:hAnsi="Times New Roman"/>
          <w:sz w:val="28"/>
        </w:rPr>
        <w:br/>
        <w:t xml:space="preserve">        Входной сигнал (длина должна быть кратна N)</w:t>
      </w:r>
      <w:r>
        <w:rPr>
          <w:rFonts w:ascii="Times New Roman" w:hAnsi="Times New Roman"/>
          <w:sz w:val="28"/>
        </w:rPr>
        <w:br/>
        <w:t xml:space="preserve">    N : int</w:t>
      </w:r>
      <w:r>
        <w:rPr>
          <w:rFonts w:ascii="Times New Roman" w:hAnsi="Times New Roman"/>
          <w:sz w:val="28"/>
        </w:rPr>
        <w:br/>
        <w:t xml:space="preserve">        Размер MDCT блока</w:t>
      </w:r>
      <w:r>
        <w:rPr>
          <w:rFonts w:ascii="Times New Roman" w:hAnsi="Times New Roman"/>
          <w:sz w:val="28"/>
        </w:rPr>
        <w:br/>
        <w:t xml:space="preserve">        </w:t>
      </w:r>
      <w:r>
        <w:rPr>
          <w:rFonts w:ascii="Times New Roman" w:hAnsi="Times New Roman"/>
          <w:sz w:val="28"/>
        </w:rPr>
        <w:br/>
        <w:t xml:space="preserve">    Возвращает:</w:t>
      </w:r>
      <w:r>
        <w:rPr>
          <w:rFonts w:ascii="Times New Roman" w:hAnsi="Times New Roman"/>
          <w:sz w:val="28"/>
        </w:rPr>
        <w:br/>
        <w:t xml:space="preserve">    -----------</w:t>
      </w:r>
      <w:r>
        <w:rPr>
          <w:rFonts w:ascii="Times New Roman" w:hAnsi="Times New Roman"/>
          <w:sz w:val="28"/>
        </w:rPr>
        <w:br/>
        <w:t xml:space="preserve">    np.ndarray</w:t>
      </w:r>
      <w:r>
        <w:rPr>
          <w:rFonts w:ascii="Times New Roman" w:hAnsi="Times New Roman"/>
          <w:sz w:val="28"/>
        </w:rPr>
        <w:br/>
        <w:t xml:space="preserve">        MDCT коэффициенты</w:t>
      </w:r>
      <w:r>
        <w:rPr>
          <w:rFonts w:ascii="Times New Roman" w:hAnsi="Times New Roman"/>
          <w:sz w:val="28"/>
        </w:rPr>
        <w:br/>
        <w:t xml:space="preserve">    """</w:t>
      </w:r>
      <w:r>
        <w:rPr>
          <w:rFonts w:ascii="Times New Roman" w:hAnsi="Times New Roman"/>
          <w:sz w:val="28"/>
        </w:rPr>
        <w:br/>
        <w:t xml:space="preserve">    L = len(x)</w:t>
      </w:r>
      <w:r>
        <w:rPr>
          <w:rFonts w:ascii="Times New Roman" w:hAnsi="Times New Roman"/>
          <w:sz w:val="28"/>
        </w:rPr>
        <w:br/>
        <w:t xml:space="preserve">    if L % N != 0:</w:t>
      </w:r>
      <w:r>
        <w:rPr>
          <w:rFonts w:ascii="Times New Roman" w:hAnsi="Times New Roman"/>
          <w:sz w:val="28"/>
        </w:rPr>
        <w:br/>
        <w:t xml:space="preserve">        x = np.pad(x, (0, N - (L % N)))</w:t>
      </w:r>
      <w:r>
        <w:rPr>
          <w:rFonts w:ascii="Times New Roman" w:hAnsi="Times New Roman"/>
          <w:sz w:val="28"/>
        </w:rPr>
        <w:br/>
        <w:t xml:space="preserve">        L = len(x)</w:t>
      </w:r>
      <w:r>
        <w:rPr>
          <w:rFonts w:ascii="Times New Roman" w:hAnsi="Times New Roman"/>
          <w:sz w:val="28"/>
        </w:rPr>
        <w:br/>
        <w:t xml:space="preserve">    </w:t>
      </w:r>
      <w:r>
        <w:rPr>
          <w:rFonts w:ascii="Times New Roman" w:hAnsi="Times New Roman"/>
          <w:sz w:val="28"/>
        </w:rPr>
        <w:br/>
        <w:t xml:space="preserve">    win = mdct_window(N)</w:t>
      </w:r>
      <w:r>
        <w:rPr>
          <w:rFonts w:ascii="Times New Roman" w:hAnsi="Times New Roman"/>
          <w:sz w:val="28"/>
        </w:rPr>
        <w:br/>
        <w:t xml:space="preserve">    n_blocks = L // N</w:t>
      </w:r>
      <w:r>
        <w:rPr>
          <w:rFonts w:ascii="Times New Roman" w:hAnsi="Times New Roman"/>
          <w:sz w:val="28"/>
        </w:rPr>
        <w:br/>
        <w:t xml:space="preserve">    </w:t>
      </w:r>
      <w:r>
        <w:rPr>
          <w:rFonts w:ascii="Times New Roman" w:hAnsi="Times New Roman"/>
          <w:sz w:val="28"/>
        </w:rPr>
        <w:br/>
        <w:t xml:space="preserve">    # Выходной массив</w:t>
      </w:r>
      <w:r>
        <w:rPr>
          <w:rFonts w:ascii="Times New Roman" w:hAnsi="Times New Roman"/>
          <w:sz w:val="28"/>
        </w:rPr>
        <w:br/>
        <w:t xml:space="preserve">    coeffs = np.zeros((n_blocks, N), dtype=np.float32)</w:t>
      </w:r>
      <w:r>
        <w:rPr>
          <w:rFonts w:ascii="Times New Roman" w:hAnsi="Times New Roman"/>
          <w:sz w:val="28"/>
        </w:rPr>
        <w:br/>
        <w:t xml:space="preserve">    </w:t>
      </w:r>
      <w:r>
        <w:rPr>
          <w:rFonts w:ascii="Times New Roman" w:hAnsi="Times New Roman"/>
          <w:sz w:val="28"/>
        </w:rPr>
        <w:br/>
        <w:t xml:space="preserve">    for b in range(n_blocks):</w:t>
      </w:r>
      <w:r>
        <w:rPr>
          <w:rFonts w:ascii="Times New Roman" w:hAnsi="Times New Roman"/>
          <w:sz w:val="28"/>
        </w:rPr>
        <w:br/>
        <w:t xml:space="preserve">        # Блок длиной 2N с 50% перекрытием</w:t>
      </w:r>
      <w:r>
        <w:rPr>
          <w:rFonts w:ascii="Times New Roman" w:hAnsi="Times New Roman"/>
          <w:sz w:val="28"/>
        </w:rPr>
        <w:br/>
        <w:t xml:space="preserve">        start = b * N</w:t>
      </w:r>
      <w:r>
        <w:rPr>
          <w:rFonts w:ascii="Times New Roman" w:hAnsi="Times New Roman"/>
          <w:sz w:val="28"/>
        </w:rPr>
        <w:br/>
        <w:t xml:space="preserve">        block = x[start:start + 2 * N] * win</w:t>
      </w:r>
      <w:r>
        <w:rPr>
          <w:rFonts w:ascii="Times New Roman" w:hAnsi="Times New Roman"/>
          <w:sz w:val="28"/>
        </w:rPr>
        <w:br/>
        <w:t xml:space="preserve">        </w:t>
      </w:r>
      <w:r>
        <w:rPr>
          <w:rFonts w:ascii="Times New Roman" w:hAnsi="Times New Roman"/>
          <w:sz w:val="28"/>
        </w:rPr>
        <w:br/>
        <w:t xml:space="preserve">        # MDCT формула</w:t>
      </w:r>
      <w:r>
        <w:rPr>
          <w:rFonts w:ascii="Times New Roman" w:hAnsi="Times New Roman"/>
          <w:sz w:val="28"/>
        </w:rPr>
        <w:br/>
        <w:t xml:space="preserve">        for k in range(N):</w:t>
      </w:r>
      <w:r>
        <w:rPr>
          <w:rFonts w:ascii="Times New Roman" w:hAnsi="Times New Roman"/>
          <w:sz w:val="28"/>
        </w:rPr>
        <w:br/>
        <w:t xml:space="preserve">            c = 0.0</w:t>
      </w:r>
      <w:r>
        <w:rPr>
          <w:rFonts w:ascii="Times New Roman" w:hAnsi="Times New Roman"/>
          <w:sz w:val="28"/>
        </w:rPr>
        <w:br/>
        <w:t xml:space="preserve">            for n in range(2 * N):</w:t>
      </w:r>
      <w:r>
        <w:rPr>
          <w:rFonts w:ascii="Times New Roman" w:hAnsi="Times New Roman"/>
          <w:sz w:val="28"/>
        </w:rPr>
        <w:br/>
        <w:t xml:space="preserve">                c += block[n] * np.cos(np.pi / N * (n + 0.5 + N / 2) * (k + 0.5))</w:t>
      </w:r>
      <w:r>
        <w:rPr>
          <w:rFonts w:ascii="Times New Roman" w:hAnsi="Times New Roman"/>
          <w:sz w:val="28"/>
        </w:rPr>
        <w:br/>
        <w:t xml:space="preserve">            coeffs[b, k] = c</w:t>
      </w:r>
      <w:r>
        <w:rPr>
          <w:rFonts w:ascii="Times New Roman" w:hAnsi="Times New Roman"/>
          <w:sz w:val="28"/>
        </w:rPr>
        <w:br/>
        <w:t xml:space="preserve">    </w:t>
      </w:r>
      <w:r>
        <w:rPr>
          <w:rFonts w:ascii="Times New Roman" w:hAnsi="Times New Roman"/>
          <w:sz w:val="28"/>
        </w:rPr>
        <w:br/>
        <w:t xml:space="preserve">    return coeffs</w:t>
      </w:r>
      <w:r>
        <w:rPr>
          <w:rFonts w:ascii="Times New Roman" w:hAnsi="Times New Roman"/>
          <w:sz w:val="28"/>
        </w:rPr>
        <w:br/>
      </w:r>
      <w:r>
        <w:rPr>
          <w:rFonts w:ascii="Times New Roman" w:hAnsi="Times New Roman"/>
          <w:sz w:val="28"/>
        </w:rPr>
        <w:br/>
      </w:r>
      <w:r>
        <w:rPr>
          <w:rFonts w:ascii="Times New Roman" w:hAnsi="Times New Roman"/>
          <w:sz w:val="28"/>
        </w:rPr>
        <w:br/>
        <w:t>def imdct(coeffs: np.ndarray, N: int = 1024) -&gt; np.ndarray:</w:t>
      </w:r>
      <w:r>
        <w:rPr>
          <w:rFonts w:ascii="Times New Roman" w:hAnsi="Times New Roman"/>
          <w:sz w:val="28"/>
        </w:rPr>
        <w:br/>
        <w:t xml:space="preserve">    """Inverse Modified Discrete Cosine Transform.</w:t>
      </w:r>
      <w:r>
        <w:rPr>
          <w:rFonts w:ascii="Times New Roman" w:hAnsi="Times New Roman"/>
          <w:sz w:val="28"/>
        </w:rPr>
        <w:br/>
        <w:t xml:space="preserve">    </w:t>
      </w:r>
      <w:r>
        <w:rPr>
          <w:rFonts w:ascii="Times New Roman" w:hAnsi="Times New Roman"/>
          <w:sz w:val="28"/>
        </w:rPr>
        <w:br/>
        <w:t xml:space="preserve">    Параметры:</w:t>
      </w:r>
      <w:r>
        <w:rPr>
          <w:rFonts w:ascii="Times New Roman" w:hAnsi="Times New Roman"/>
          <w:sz w:val="28"/>
        </w:rPr>
        <w:br/>
        <w:t xml:space="preserve">    ----------</w:t>
      </w:r>
      <w:r>
        <w:rPr>
          <w:rFonts w:ascii="Times New Roman" w:hAnsi="Times New Roman"/>
          <w:sz w:val="28"/>
        </w:rPr>
        <w:br/>
        <w:t xml:space="preserve">    coeffs : np.ndarray</w:t>
      </w:r>
      <w:r>
        <w:rPr>
          <w:rFonts w:ascii="Times New Roman" w:hAnsi="Times New Roman"/>
          <w:sz w:val="28"/>
        </w:rPr>
        <w:br/>
        <w:t xml:space="preserve">        MDCT коэффициенты (n_blocks x N)</w:t>
      </w:r>
      <w:r>
        <w:rPr>
          <w:rFonts w:ascii="Times New Roman" w:hAnsi="Times New Roman"/>
          <w:sz w:val="28"/>
        </w:rPr>
        <w:br/>
        <w:t xml:space="preserve">    N : int</w:t>
      </w:r>
      <w:r>
        <w:rPr>
          <w:rFonts w:ascii="Times New Roman" w:hAnsi="Times New Roman"/>
          <w:sz w:val="28"/>
        </w:rPr>
        <w:br/>
        <w:t xml:space="preserve">        Размер MDCT блока</w:t>
      </w:r>
      <w:r>
        <w:rPr>
          <w:rFonts w:ascii="Times New Roman" w:hAnsi="Times New Roman"/>
          <w:sz w:val="28"/>
        </w:rPr>
        <w:br/>
        <w:t xml:space="preserve">        </w:t>
      </w:r>
      <w:r>
        <w:rPr>
          <w:rFonts w:ascii="Times New Roman" w:hAnsi="Times New Roman"/>
          <w:sz w:val="28"/>
        </w:rPr>
        <w:br/>
        <w:t xml:space="preserve">    Возвращает:</w:t>
      </w:r>
      <w:r>
        <w:rPr>
          <w:rFonts w:ascii="Times New Roman" w:hAnsi="Times New Roman"/>
          <w:sz w:val="28"/>
        </w:rPr>
        <w:br/>
        <w:t xml:space="preserve">    -----------</w:t>
      </w:r>
      <w:pPr/>
    </w:p>
    <w:p>
      <w:r>
        <w:rPr>
          <w:rFonts w:ascii="Times New Roman" w:hAnsi="Times New Roman"/>
          <w:sz w:val="28"/>
        </w:rPr>
        <w:t xml:space="preserve">    np.ndarray</w:t>
      </w:r>
      <w:r>
        <w:rPr>
          <w:rFonts w:ascii="Times New Roman" w:hAnsi="Times New Roman"/>
          <w:sz w:val="28"/>
        </w:rPr>
        <w:br/>
        <w:t xml:space="preserve">        Восстановленный сигнал</w:t>
      </w:r>
      <w:r>
        <w:rPr>
          <w:rFonts w:ascii="Times New Roman" w:hAnsi="Times New Roman"/>
          <w:sz w:val="28"/>
        </w:rPr>
        <w:br/>
        <w:t xml:space="preserve">    """</w:t>
      </w:r>
      <w:r>
        <w:rPr>
          <w:rFonts w:ascii="Times New Roman" w:hAnsi="Times New Roman"/>
          <w:sz w:val="28"/>
        </w:rPr>
        <w:br/>
        <w:t xml:space="preserve">    n_blocks = coeffs.shape[0]</w:t>
      </w:r>
      <w:r>
        <w:rPr>
          <w:rFonts w:ascii="Times New Roman" w:hAnsi="Times New Roman"/>
          <w:sz w:val="28"/>
        </w:rPr>
        <w:br/>
        <w:t xml:space="preserve">    win = mdct_window(N)</w:t>
      </w:r>
      <w:r>
        <w:rPr>
          <w:rFonts w:ascii="Times New Roman" w:hAnsi="Times New Roman"/>
          <w:sz w:val="28"/>
        </w:rPr>
        <w:br/>
        <w:t xml:space="preserve">    </w:t>
      </w:r>
      <w:r>
        <w:rPr>
          <w:rFonts w:ascii="Times New Roman" w:hAnsi="Times New Roman"/>
          <w:sz w:val="28"/>
        </w:rPr>
        <w:br/>
        <w:t xml:space="preserve">    # Выходной массив с перекрытием</w:t>
      </w:r>
      <w:r>
        <w:rPr>
          <w:rFonts w:ascii="Times New Roman" w:hAnsi="Times New Roman"/>
          <w:sz w:val="28"/>
        </w:rPr>
        <w:br/>
        <w:t xml:space="preserve">    out_len = (n_blocks + 1) * N</w:t>
      </w:r>
      <w:r>
        <w:rPr>
          <w:rFonts w:ascii="Times New Roman" w:hAnsi="Times New Roman"/>
          <w:sz w:val="28"/>
        </w:rPr>
        <w:br/>
        <w:t xml:space="preserve">    x = np.zeros(out_len, dtype=np.float32)</w:t>
      </w:r>
      <w:r>
        <w:rPr>
          <w:rFonts w:ascii="Times New Roman" w:hAnsi="Times New Roman"/>
          <w:sz w:val="28"/>
        </w:rPr>
        <w:br/>
        <w:t xml:space="preserve">    overlap = np.zeros(N, dtype=np.float32)</w:t>
      </w:r>
      <w:r>
        <w:rPr>
          <w:rFonts w:ascii="Times New Roman" w:hAnsi="Times New Roman"/>
          <w:sz w:val="28"/>
        </w:rPr>
        <w:br/>
        <w:t xml:space="preserve">    </w:t>
      </w:r>
      <w:r>
        <w:rPr>
          <w:rFonts w:ascii="Times New Roman" w:hAnsi="Times New Roman"/>
          <w:sz w:val="28"/>
        </w:rPr>
        <w:br/>
        <w:t xml:space="preserve">    for b in range(n_blocks):</w:t>
      </w:r>
      <w:r>
        <w:rPr>
          <w:rFonts w:ascii="Times New Roman" w:hAnsi="Times New Roman"/>
          <w:sz w:val="28"/>
        </w:rPr>
        <w:br/>
        <w:t xml:space="preserve">        # IMDCT для блока</w:t>
      </w:r>
      <w:r>
        <w:rPr>
          <w:rFonts w:ascii="Times New Roman" w:hAnsi="Times New Roman"/>
          <w:sz w:val="28"/>
        </w:rPr>
        <w:br/>
        <w:t xml:space="preserve">        block = np.zeros(2 * N, dtype=np.float32)</w:t>
      </w:r>
      <w:r>
        <w:rPr>
          <w:rFonts w:ascii="Times New Roman" w:hAnsi="Times New Roman"/>
          <w:sz w:val="28"/>
        </w:rPr>
        <w:br/>
        <w:t xml:space="preserve">        for n in range(2 * N):</w:t>
      </w:r>
      <w:r>
        <w:rPr>
          <w:rFonts w:ascii="Times New Roman" w:hAnsi="Times New Roman"/>
          <w:sz w:val="28"/>
        </w:rPr>
        <w:br/>
        <w:t xml:space="preserve">            s = 0.0</w:t>
      </w:r>
      <w:r>
        <w:rPr>
          <w:rFonts w:ascii="Times New Roman" w:hAnsi="Times New Roman"/>
          <w:sz w:val="28"/>
        </w:rPr>
        <w:br/>
        <w:t xml:space="preserve">            for k in range(N):</w:t>
      </w:r>
      <w:r>
        <w:rPr>
          <w:rFonts w:ascii="Times New Roman" w:hAnsi="Times New Roman"/>
          <w:sz w:val="28"/>
        </w:rPr>
        <w:br/>
        <w:t xml:space="preserve">                s += coeffs[b, k] * np.cos(np.pi / N * (n + 0.5 + N / 2) * (k + 0.5))</w:t>
      </w:r>
      <w:r>
        <w:rPr>
          <w:rFonts w:ascii="Times New Roman" w:hAnsi="Times New Roman"/>
          <w:sz w:val="28"/>
        </w:rPr>
        <w:br/>
        <w:t xml:space="preserve">            block[n] = s * (2.0 / N)</w:t>
      </w:r>
      <w:r>
        <w:rPr>
          <w:rFonts w:ascii="Times New Roman" w:hAnsi="Times New Roman"/>
          <w:sz w:val="28"/>
        </w:rPr>
        <w:br/>
        <w:t xml:space="preserve">        </w:t>
      </w:r>
      <w:r>
        <w:rPr>
          <w:rFonts w:ascii="Times New Roman" w:hAnsi="Times New Roman"/>
          <w:sz w:val="28"/>
        </w:rPr>
        <w:br/>
        <w:t xml:space="preserve">        # Применение окна и overlap-add</w:t>
      </w:r>
      <w:r>
        <w:rPr>
          <w:rFonts w:ascii="Times New Roman" w:hAnsi="Times New Roman"/>
          <w:sz w:val="28"/>
        </w:rPr>
        <w:br/>
        <w:t xml:space="preserve">        block *= win</w:t>
      </w:r>
      <w:r>
        <w:rPr>
          <w:rFonts w:ascii="Times New Roman" w:hAnsi="Times New Roman"/>
          <w:sz w:val="28"/>
        </w:rPr>
        <w:br/>
        <w:t xml:space="preserve">        </w:t>
      </w:r>
      <w:r>
        <w:rPr>
          <w:rFonts w:ascii="Times New Roman" w:hAnsi="Times New Roman"/>
          <w:sz w:val="28"/>
        </w:rPr>
        <w:br/>
        <w:t xml:space="preserve">        start = b * N</w:t>
      </w:r>
      <w:r>
        <w:rPr>
          <w:rFonts w:ascii="Times New Roman" w:hAnsi="Times New Roman"/>
          <w:sz w:val="28"/>
        </w:rPr>
        <w:br/>
        <w:t xml:space="preserve">        x[start:start + 2 * N] += block</w:t>
      </w:r>
      <w:r>
        <w:rPr>
          <w:rFonts w:ascii="Times New Roman" w:hAnsi="Times New Roman"/>
          <w:sz w:val="28"/>
        </w:rPr>
        <w:br/>
        <w:t xml:space="preserve">    </w:t>
      </w:r>
      <w:r>
        <w:rPr>
          <w:rFonts w:ascii="Times New Roman" w:hAnsi="Times New Roman"/>
          <w:sz w:val="28"/>
        </w:rPr>
        <w:br/>
        <w:t xml:space="preserve">    return x</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КЛАССЫ ТРАНСФОРМАЦИЙ</w:t>
      </w:r>
      <w:r>
        <w:rPr>
          <w:rFonts w:ascii="Times New Roman" w:hAnsi="Times New Roman"/>
          <w:sz w:val="28"/>
        </w:rPr>
        <w:br/>
        <w:t># =============================================================================</w:t>
      </w:r>
      <w:r>
        <w:rPr>
          <w:rFonts w:ascii="Times New Roman" w:hAnsi="Times New Roman"/>
          <w:sz w:val="28"/>
        </w:rPr>
        <w:br/>
      </w:r>
      <w:r>
        <w:rPr>
          <w:rFonts w:ascii="Times New Roman" w:hAnsi="Times New Roman"/>
          <w:sz w:val="28"/>
        </w:rPr>
        <w:br/>
        <w:t>class DaubechiesDWTTransform(BaseTransform):</w:t>
      </w:r>
      <w:r>
        <w:rPr>
          <w:rFonts w:ascii="Times New Roman" w:hAnsi="Times New Roman"/>
          <w:sz w:val="28"/>
        </w:rPr>
        <w:br/>
        <w:t xml:space="preserve">    """DWT с вейвлетами Добечи (db2, db4, db6, db8)."""</w:t>
      </w:r>
      <w:r>
        <w:rPr>
          <w:rFonts w:ascii="Times New Roman" w:hAnsi="Times New Roman"/>
          <w:sz w:val="28"/>
        </w:rPr>
        <w:br/>
      </w:r>
      <w:r>
        <w:rPr>
          <w:rFonts w:ascii="Times New Roman" w:hAnsi="Times New Roman"/>
          <w:sz w:val="28"/>
        </w:rPr>
        <w:br/>
        <w:t xml:space="preserve">    </w:t>
      </w:r>
      <w:r>
        <w:rPr>
          <w:rFonts w:ascii="Times New Roman" w:hAnsi="Times New Roman"/>
          <w:sz w:val="28"/>
        </w:rPr>
        <w:t>NAME = "Daubechies DWT"</w:t>
      </w:r>
      <w:r>
        <w:rPr>
          <w:rFonts w:ascii="Times New Roman" w:hAnsi="Times New Roman"/>
          <w:sz w:val="28"/>
        </w:rPr>
        <w:br/>
        <w:t xml:space="preserve">    DESCRIPTION = "</w:t>
      </w:r>
      <w:r>
        <w:rPr>
          <w:rFonts w:ascii="Times New Roman" w:hAnsi="Times New Roman"/>
          <w:sz w:val="28"/>
        </w:rPr>
        <w:t>Дискретное</w:t>
      </w:r>
      <w:r>
        <w:rPr>
          <w:rFonts w:ascii="Times New Roman" w:hAnsi="Times New Roman"/>
          <w:sz w:val="28"/>
        </w:rPr>
        <w:t xml:space="preserve"> </w:t>
      </w:r>
      <w:r>
        <w:rPr>
          <w:rFonts w:ascii="Times New Roman" w:hAnsi="Times New Roman"/>
          <w:sz w:val="28"/>
        </w:rPr>
        <w:t>вейвлет</w:t>
      </w:r>
      <w:r>
        <w:rPr>
          <w:rFonts w:ascii="Times New Roman" w:hAnsi="Times New Roman"/>
          <w:sz w:val="28"/>
        </w:rPr>
        <w:t>-</w:t>
      </w:r>
      <w:r>
        <w:rPr>
          <w:rFonts w:ascii="Times New Roman" w:hAnsi="Times New Roman"/>
          <w:sz w:val="28"/>
        </w:rPr>
        <w:t>преобразование</w:t>
      </w:r>
      <w:r>
        <w:rPr>
          <w:rFonts w:ascii="Times New Roman" w:hAnsi="Times New Roman"/>
          <w:sz w:val="28"/>
        </w:rPr>
        <w:t xml:space="preserve"> </w:t>
      </w:r>
      <w:r>
        <w:rPr>
          <w:rFonts w:ascii="Times New Roman" w:hAnsi="Times New Roman"/>
          <w:sz w:val="28"/>
        </w:rPr>
        <w:t>Добечи</w:t>
      </w:r>
      <w:r>
        <w:rPr>
          <w:rFonts w:ascii="Times New Roman" w:hAnsi="Times New Roman"/>
          <w:sz w:val="28"/>
        </w:rPr>
        <w:t>"</w:t>
      </w:r>
      <w:r>
        <w:rPr>
          <w:rFonts w:ascii="Times New Roman" w:hAnsi="Times New Roman"/>
          <w:sz w:val="28"/>
        </w:rPr>
        <w:br/>
        <w:t xml:space="preserve">    FILE_SUFFIX = "daubechies"</w:t>
      </w:r>
      <w:r>
        <w:rPr>
          <w:rFonts w:ascii="Times New Roman" w:hAnsi="Times New Roman"/>
          <w:sz w:val="28"/>
        </w:rPr>
        <w:br/>
      </w:r>
      <w:r>
        <w:rPr>
          <w:rFonts w:ascii="Times New Roman" w:hAnsi="Times New Roman"/>
          <w:sz w:val="28"/>
        </w:rPr>
        <w:br/>
        <w:t xml:space="preserve">    SUPPORTED_WAVELETS = ["db2", "db4", "db6", "db8"]</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SELECT_MODE_NONE,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wavelet: str = "db4",</w:t>
      </w:r>
      <w:pPr/>
    </w:p>
    <w:p>
      <w:r>
        <w:rPr>
          <w:rFonts w:ascii="Times New Roman" w:hAnsi="Times New Roman"/>
          <w:sz w:val="28"/>
        </w:rPr>
        <w:t xml:space="preserve">        levels: Optional[int] = None,</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Инициализация</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wavelet : str</w:t>
      </w:r>
      <w:r>
        <w:rPr>
          <w:rFonts w:ascii="Times New Roman" w:hAnsi="Times New Roman"/>
          <w:sz w:val="28"/>
        </w:rPr>
        <w:br/>
        <w:t xml:space="preserve">            </w:t>
      </w:r>
      <w:r>
        <w:rPr>
          <w:rFonts w:ascii="Times New Roman" w:hAnsi="Times New Roman"/>
          <w:sz w:val="28"/>
        </w:rPr>
        <w:t>Тип</w:t>
      </w:r>
      <w:r>
        <w:rPr>
          <w:rFonts w:ascii="Times New Roman" w:hAnsi="Times New Roman"/>
          <w:sz w:val="28"/>
        </w:rPr>
        <w:t xml:space="preserve"> </w:t>
      </w:r>
      <w:r>
        <w:rPr>
          <w:rFonts w:ascii="Times New Roman" w:hAnsi="Times New Roman"/>
          <w:sz w:val="28"/>
        </w:rPr>
        <w:t>вейвлета</w:t>
      </w:r>
      <w:r>
        <w:rPr>
          <w:rFonts w:ascii="Times New Roman" w:hAnsi="Times New Roman"/>
          <w:sz w:val="28"/>
        </w:rPr>
        <w:t xml:space="preserve"> ('db2', 'db4', 'db6', 'db8')</w:t>
      </w:r>
      <w:r>
        <w:rPr>
          <w:rFonts w:ascii="Times New Roman" w:hAnsi="Times New Roman"/>
          <w:sz w:val="28"/>
        </w:rPr>
        <w:br/>
        <w:t xml:space="preserve">        levels : int, optional</w:t>
      </w:r>
      <w:r>
        <w:rPr>
          <w:rFonts w:ascii="Times New Roman" w:hAnsi="Times New Roman"/>
          <w:sz w:val="28"/>
        </w:rPr>
        <w:b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уровней</w:t>
      </w:r>
      <w:r>
        <w:rPr>
          <w:rFonts w:ascii="Times New Roman" w:hAnsi="Times New Roman"/>
          <w:sz w:val="28"/>
        </w:rPr>
        <w:t xml:space="preserve"> </w:t>
      </w:r>
      <w:r>
        <w:rPr>
          <w:rFonts w:ascii="Times New Roman" w:hAnsi="Times New Roman"/>
          <w:sz w:val="28"/>
        </w:rPr>
        <w:t>декомпозиции</w:t>
      </w:r>
      <w:r>
        <w:rPr>
          <w:rFonts w:ascii="Times New Roman" w:hAnsi="Times New Roman"/>
          <w:sz w:val="28"/>
        </w:rPr>
        <w:t xml:space="preserve"> (</w:t>
      </w:r>
      <w:r>
        <w:rPr>
          <w:rFonts w:ascii="Times New Roman" w:hAnsi="Times New Roman"/>
          <w:sz w:val="28"/>
        </w:rPr>
        <w:t>авто</w:t>
      </w:r>
      <w:r>
        <w:rPr>
          <w:rFonts w:ascii="Times New Roman" w:hAnsi="Times New Roman"/>
          <w:sz w:val="28"/>
        </w:rPr>
        <w:t xml:space="preserve">, </w:t>
      </w:r>
      <w:r>
        <w:rPr>
          <w:rFonts w:ascii="Times New Roman" w:hAnsi="Times New Roman"/>
          <w:sz w:val="28"/>
        </w:rPr>
        <w:t>если</w:t>
      </w:r>
      <w:r>
        <w:rPr>
          <w:rFonts w:ascii="Times New Roman" w:hAnsi="Times New Roman"/>
          <w:sz w:val="28"/>
        </w:rPr>
        <w:t xml:space="preserve"> None)</w:t>
      </w:r>
      <w:r>
        <w:rPr>
          <w:rFonts w:ascii="Times New Roman" w:hAnsi="Times New Roman"/>
          <w:sz w:val="28"/>
        </w:rPr>
        <w:br/>
        <w:t xml:space="preserve">        """</w:t>
      </w:r>
      <w:r>
        <w:rPr>
          <w:rFonts w:ascii="Times New Roman" w:hAnsi="Times New Roman"/>
          <w:sz w:val="28"/>
        </w:rPr>
        <w:br/>
        <w:t xml:space="preserve">        super().__init__(</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w:t>
      </w:r>
      <w:r>
        <w:rPr>
          <w:rFonts w:ascii="Times New Roman" w:hAnsi="Times New Roman"/>
          <w:sz w:val="28"/>
        </w:rPr>
        <w:t>Валидация</w:t>
      </w:r>
      <w:r>
        <w:rPr>
          <w:rFonts w:ascii="Times New Roman" w:hAnsi="Times New Roman"/>
          <w:sz w:val="28"/>
        </w:rPr>
        <w:t xml:space="preserve"> </w:t>
      </w:r>
      <w:r>
        <w:rPr>
          <w:rFonts w:ascii="Times New Roman" w:hAnsi="Times New Roman"/>
          <w:sz w:val="28"/>
        </w:rPr>
        <w:t>вейвлета</w:t>
      </w:r>
      <w:r>
        <w:rPr>
          <w:rFonts w:ascii="Times New Roman" w:hAnsi="Times New Roman"/>
          <w:sz w:val="28"/>
        </w:rPr>
        <w:br/>
        <w:t xml:space="preserve">        if wavelet not in self.SUPPORTED_WAVELETS:</w:t>
      </w:r>
      <w:r>
        <w:rPr>
          <w:rFonts w:ascii="Times New Roman" w:hAnsi="Times New Roman"/>
          <w:sz w:val="28"/>
        </w:rPr>
        <w:br/>
        <w:t xml:space="preserve">            logger.warning(f"Unsupported wavelet {wavelet}, using db4")</w:t>
      </w:r>
      <w:r>
        <w:rPr>
          <w:rFonts w:ascii="Times New Roman" w:hAnsi="Times New Roman"/>
          <w:sz w:val="28"/>
        </w:rPr>
        <w:br/>
        <w:t xml:space="preserve">            wavelet = "db4"</w:t>
      </w:r>
      <w:r>
        <w:rPr>
          <w:rFonts w:ascii="Times New Roman" w:hAnsi="Times New Roman"/>
          <w:sz w:val="28"/>
        </w:rPr>
        <w:br/>
        <w:t xml:space="preserve">        self.wavelet = wavelet</w:t>
      </w:r>
      <w:r>
        <w:rPr>
          <w:rFonts w:ascii="Times New Roman" w:hAnsi="Times New Roman"/>
          <w:sz w:val="28"/>
        </w:rPr>
        <w:br/>
      </w:r>
      <w:r>
        <w:rPr>
          <w:rFonts w:ascii="Times New Roman" w:hAnsi="Times New Roman"/>
          <w:sz w:val="28"/>
        </w:rPr>
        <w:br/>
        <w:t xml:space="preserve">        # </w:t>
      </w:r>
      <w:r>
        <w:rPr>
          <w:rFonts w:ascii="Times New Roman" w:hAnsi="Times New Roman"/>
          <w:sz w:val="28"/>
        </w:rPr>
        <w:t>Автовыбор</w:t>
      </w:r>
      <w:r>
        <w:rPr>
          <w:rFonts w:ascii="Times New Roman" w:hAnsi="Times New Roman"/>
          <w:sz w:val="28"/>
        </w:rPr>
        <w:t xml:space="preserve"> </w:t>
      </w:r>
      <w:r>
        <w:rPr>
          <w:rFonts w:ascii="Times New Roman" w:hAnsi="Times New Roman"/>
          <w:sz w:val="28"/>
        </w:rPr>
        <w:t>уровней</w:t>
      </w:r>
      <w:r>
        <w:rPr>
          <w:rFonts w:ascii="Times New Roman" w:hAnsi="Times New Roman"/>
          <w:sz w:val="28"/>
        </w:rPr>
        <w:br/>
        <w:t xml:space="preserve">        if levels is None:</w:t>
      </w:r>
      <w:r>
        <w:rPr>
          <w:rFonts w:ascii="Times New Roman" w:hAnsi="Times New Roman"/>
          <w:sz w:val="28"/>
        </w:rPr>
        <w:br/>
        <w:t xml:space="preserve">            levels = DEFAULT_DWT_LEVELS.get(wavelet, 4)</w:t>
      </w:r>
      <w:r>
        <w:rPr>
          <w:rFonts w:ascii="Times New Roman" w:hAnsi="Times New Roman"/>
          <w:sz w:val="28"/>
        </w:rPr>
        <w:br/>
        <w:t xml:space="preserve">        self.levels = max(1, int(levels))</w:t>
      </w:r>
      <w:r>
        <w:rPr>
          <w:rFonts w:ascii="Times New Roman" w:hAnsi="Times New Roman"/>
          <w:sz w:val="28"/>
        </w:rPr>
        <w:br/>
      </w:r>
      <w:r>
        <w:rPr>
          <w:rFonts w:ascii="Times New Roman" w:hAnsi="Times New Roman"/>
          <w:sz w:val="28"/>
        </w:rPr>
        <w:br/>
        <w:t xml:space="preserve">    def transform_block(self, block: np.ndarray, **params) -&gt; np.ndarray:</w:t>
      </w:r>
      <w:r>
        <w:rPr>
          <w:rFonts w:ascii="Times New Roman" w:hAnsi="Times New Roman"/>
          <w:sz w:val="28"/>
        </w:rPr>
        <w:br/>
        <w:t xml:space="preserve">        """</w:t>
      </w:r>
      <w:r>
        <w:rPr>
          <w:rFonts w:ascii="Times New Roman" w:hAnsi="Times New Roman"/>
          <w:sz w:val="28"/>
        </w:rPr>
        <w:t>Применить</w:t>
      </w:r>
      <w:r>
        <w:rPr>
          <w:rFonts w:ascii="Times New Roman" w:hAnsi="Times New Roman"/>
          <w:sz w:val="28"/>
        </w:rPr>
        <w:t xml:space="preserve"> Daubechies DWT </w:t>
      </w:r>
      <w:r>
        <w:rPr>
          <w:rFonts w:ascii="Times New Roman" w:hAnsi="Times New Roman"/>
          <w:sz w:val="28"/>
        </w:rPr>
        <w:t>к</w:t>
      </w:r>
      <w:r>
        <w:rPr>
          <w:rFonts w:ascii="Times New Roman" w:hAnsi="Times New Roman"/>
          <w:sz w:val="28"/>
        </w:rPr>
        <w:t xml:space="preserve"> </w:t>
      </w:r>
      <w:r>
        <w:rPr>
          <w:rFonts w:ascii="Times New Roman" w:hAnsi="Times New Roman"/>
          <w:sz w:val="28"/>
        </w:rPr>
        <w:t>блоку</w:t>
      </w:r>
      <w:r>
        <w:rPr>
          <w:rFonts w:ascii="Times New Roman" w:hAnsi="Times New Roman"/>
          <w:sz w:val="28"/>
        </w:rPr>
        <w:t>."""</w:t>
      </w:r>
      <w:r>
        <w:rPr>
          <w:rFonts w:ascii="Times New Roman" w:hAnsi="Times New Roman"/>
          <w:sz w:val="28"/>
        </w:rPr>
        <w:br/>
        <w:t xml:space="preserve">        N = len(block)</w:t>
      </w:r>
      <w:r>
        <w:rPr>
          <w:rFonts w:ascii="Times New Roman" w:hAnsi="Times New Roman"/>
          <w:sz w:val="28"/>
        </w:rPr>
        <w:br/>
      </w:r>
      <w:r>
        <w:rPr>
          <w:rFonts w:ascii="Times New Roman" w:hAnsi="Times New Roman"/>
          <w:sz w:val="28"/>
        </w:rPr>
        <w:br/>
        <w:t xml:space="preserve">        # </w:t>
      </w:r>
      <w:r>
        <w:rPr>
          <w:rFonts w:ascii="Times New Roman" w:hAnsi="Times New Roman"/>
          <w:sz w:val="28"/>
        </w:rPr>
        <w:t>Разложение</w:t>
      </w:r>
      <w:r>
        <w:rPr>
          <w:rFonts w:ascii="Times New Roman" w:hAnsi="Times New Roman"/>
          <w:sz w:val="28"/>
        </w:rPr>
        <w:br/>
        <w:t xml:space="preserve">        coeffs = dwt_decompose_daubechies(block, self.wavelet, self.levels)</w:t>
      </w:r>
      <w:r>
        <w:rPr>
          <w:rFonts w:ascii="Times New Roman" w:hAnsi="Times New Roman"/>
          <w:sz w:val="28"/>
        </w:rPr>
        <w:br/>
      </w:r>
      <w:r>
        <w:rPr>
          <w:rFonts w:ascii="Times New Roman" w:hAnsi="Times New Roman"/>
          <w:sz w:val="28"/>
        </w:rPr>
        <w:br/>
        <w:t xml:space="preserve">        # </w:t>
      </w:r>
      <w:r>
        <w:rPr>
          <w:rFonts w:ascii="Times New Roman" w:hAnsi="Times New Roman"/>
          <w:sz w:val="28"/>
        </w:rPr>
        <w:t>Сборка</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вектор</w:t>
      </w:r>
      <w:r>
        <w:rPr>
          <w:rFonts w:ascii="Times New Roman" w:hAnsi="Times New Roman"/>
          <w:sz w:val="28"/>
        </w:rPr>
        <w:br/>
        <w:t xml:space="preserve">        flat = np.concatenate(coeffs[::-1])</w:t>
      </w:r>
      <w:r>
        <w:rPr>
          <w:rFonts w:ascii="Times New Roman" w:hAnsi="Times New Roman"/>
          <w:sz w:val="28"/>
        </w:rPr>
        <w:br/>
      </w:r>
      <w:r>
        <w:rPr>
          <w:rFonts w:ascii="Times New Roman" w:hAnsi="Times New Roman"/>
          <w:sz w:val="28"/>
        </w:rPr>
        <w:br/>
        <w:t xml:space="preserve">        #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br/>
        <w:t xml:space="preserve">        if self.select_mode == SELECT_MODE_ENERGY and self.keep_energy_ratio &lt; 1.0:</w:t>
      </w:r>
      <w:r>
        <w:rPr>
          <w:rFonts w:ascii="Times New Roman" w:hAnsi="Times New Roman"/>
          <w:sz w:val="28"/>
        </w:rPr>
        <w:br/>
        <w:t xml:space="preserve">            magsq = flat * flat</w:t>
      </w:r>
      <w:r>
        <w:rPr>
          <w:rFonts w:ascii="Times New Roman" w:hAnsi="Times New Roman"/>
          <w:sz w:val="28"/>
        </w:rPr>
        <w:br/>
        <w:t xml:space="preserve">            order = np.argsort(magsq)[::-1]</w:t>
      </w:r>
      <w:r>
        <w:rPr>
          <w:rFonts w:ascii="Times New Roman" w:hAnsi="Times New Roman"/>
          <w:sz w:val="28"/>
        </w:rPr>
        <w:br/>
        <w:t xml:space="preserve">            cumsum = np.cumsum(magsq[order])</w:t>
      </w:r>
      <w:r>
        <w:rPr>
          <w:rFonts w:ascii="Times New Roman" w:hAnsi="Times New Roman"/>
          <w:sz w:val="28"/>
        </w:rPr>
        <w:br/>
        <w:t xml:space="preserve">            total_e = cumsum[-1] + 1e-12</w:t>
      </w:r>
      <w:r>
        <w:rPr>
          <w:rFonts w:ascii="Times New Roman" w:hAnsi="Times New Roman"/>
          <w:sz w:val="28"/>
        </w:rPr>
        <w:br/>
        <w:t xml:space="preserve">            need = self.keep_energy_ratio * total_e</w:t>
      </w:r>
      <w:r>
        <w:rPr>
          <w:rFonts w:ascii="Times New Roman" w:hAnsi="Times New Roman"/>
          <w:sz w:val="28"/>
        </w:rPr>
        <w:br/>
        <w:t xml:space="preserve">            keep_n = int(np.searchsorted(cumsum, need, side="left")) + 1</w:t>
      </w:r>
      <w:r>
        <w:rPr>
          <w:rFonts w:ascii="Times New Roman" w:hAnsi="Times New Roman"/>
          <w:sz w:val="28"/>
        </w:rPr>
        <w:br/>
        <w:t xml:space="preserve">            mask = np.zeros_like(flat, dtype=bool)</w:t>
      </w:r>
      <w:r>
        <w:rPr>
          <w:rFonts w:ascii="Times New Roman" w:hAnsi="Times New Roman"/>
          <w:sz w:val="28"/>
        </w:rPr>
        <w:br/>
        <w:t xml:space="preserve">            mask[order[:keep_n]] = True</w:t>
      </w:r>
      <w:pPr/>
    </w:p>
    <w:p>
      <w:r>
        <w:rPr>
          <w:rFonts w:ascii="Times New Roman" w:hAnsi="Times New Roman"/>
          <w:sz w:val="28"/>
        </w:rPr>
        <w:t xml:space="preserve">            flat = np.where(mask, flat, 0.0)</w:t>
      </w:r>
      <w:r>
        <w:rPr>
          <w:rFonts w:ascii="Times New Roman" w:hAnsi="Times New Roman"/>
          <w:sz w:val="28"/>
        </w:rPr>
        <w:br/>
        <w:t xml:space="preserve">        elif self.select_mode == SELECT_MODE_LOWPASS and self.sequency_keep_ratio &lt; 1.0:</w:t>
      </w:r>
      <w:r>
        <w:rPr>
          <w:rFonts w:ascii="Times New Roman" w:hAnsi="Times New Roman"/>
          <w:sz w:val="28"/>
        </w:rPr>
        <w:br/>
        <w:t xml:space="preserve">            k = max(1, int(self.sequency_keep_ratio * len(flat)))</w:t>
      </w:r>
      <w:r>
        <w:rPr>
          <w:rFonts w:ascii="Times New Roman" w:hAnsi="Times New Roman"/>
          <w:sz w:val="28"/>
        </w:rPr>
        <w:br/>
        <w:t xml:space="preserve">            flat[k:] = 0.0</w:t>
      </w:r>
      <w:r>
        <w:rPr>
          <w:rFonts w:ascii="Times New Roman" w:hAnsi="Times New Roman"/>
          <w:sz w:val="28"/>
        </w:rPr>
        <w:br/>
      </w:r>
      <w:r>
        <w:rPr>
          <w:rFonts w:ascii="Times New Roman" w:hAnsi="Times New Roman"/>
          <w:sz w:val="28"/>
        </w:rPr>
        <w:br/>
        <w:t xml:space="preserve">        # </w:t>
      </w:r>
      <w:r>
        <w:rPr>
          <w:rFonts w:ascii="Times New Roman" w:hAnsi="Times New Roman"/>
          <w:sz w:val="28"/>
        </w:rPr>
        <w:t>Реконструкция</w:t>
      </w:r>
      <w:r>
        <w:rPr>
          <w:rFonts w:ascii="Times New Roman" w:hAnsi="Times New Roman"/>
          <w:sz w:val="28"/>
        </w:rPr>
        <w:br/>
        <w:t xml:space="preserve">        coeffs_back = []</w:t>
      </w:r>
      <w:r>
        <w:rPr>
          <w:rFonts w:ascii="Times New Roman" w:hAnsi="Times New Roman"/>
          <w:sz w:val="28"/>
        </w:rPr>
        <w:br/>
      </w:r>
      <w:r>
        <w:rPr>
          <w:rFonts w:ascii="Times New Roman" w:hAnsi="Times New Roman"/>
          <w:sz w:val="28"/>
        </w:rPr>
        <w:t xml:space="preserve">        ptr = 0</w:t>
      </w:r>
      <w:r>
        <w:rPr>
          <w:rFonts w:ascii="Times New Roman" w:hAnsi="Times New Roman"/>
          <w:sz w:val="28"/>
        </w:rPr>
        <w:br/>
        <w:t xml:space="preserve">        # </w:t>
      </w:r>
      <w:r>
        <w:rPr>
          <w:rFonts w:ascii="Times New Roman" w:hAnsi="Times New Roman"/>
          <w:sz w:val="28"/>
        </w:rPr>
        <w:t>Порядок</w:t>
      </w:r>
      <w:r>
        <w:rPr>
          <w:rFonts w:ascii="Times New Roman" w:hAnsi="Times New Roman"/>
          <w:sz w:val="28"/>
        </w:rPr>
        <w:t>: A, D_levels-1, ..., D0</w:t>
      </w:r>
      <w:r>
        <w:rPr>
          <w:rFonts w:ascii="Times New Roman" w:hAnsi="Times New Roman"/>
          <w:sz w:val="28"/>
        </w:rPr>
        <w:br/>
        <w:t xml:space="preserve">        a_len = len(coeffs[-1])</w:t>
      </w:r>
      <w:r>
        <w:rPr>
          <w:rFonts w:ascii="Times New Roman" w:hAnsi="Times New Roman"/>
          <w:sz w:val="28"/>
        </w:rPr>
        <w:br/>
        <w:t xml:space="preserve">        coeffs_back.append(flat[ptr:ptr + a_len].astype(np.float32))</w:t>
      </w:r>
      <w:r>
        <w:rPr>
          <w:rFonts w:ascii="Times New Roman" w:hAnsi="Times New Roman"/>
          <w:sz w:val="28"/>
        </w:rPr>
        <w:br/>
        <w:t xml:space="preserve">        ptr += a_len</w:t>
      </w:r>
      <w:r>
        <w:rPr>
          <w:rFonts w:ascii="Times New Roman" w:hAnsi="Times New Roman"/>
          <w:sz w:val="28"/>
        </w:rPr>
        <w:br/>
        <w:t xml:space="preserve">        for i in range(self.levels):</w:t>
      </w:r>
      <w:r>
        <w:rPr>
          <w:rFonts w:ascii="Times New Roman" w:hAnsi="Times New Roman"/>
          <w:sz w:val="28"/>
        </w:rPr>
        <w:br/>
        <w:t xml:space="preserve">            d_len = len(coeffs[self.levels - 1 - i])</w:t>
      </w:r>
      <w:r>
        <w:rPr>
          <w:rFonts w:ascii="Times New Roman" w:hAnsi="Times New Roman"/>
          <w:sz w:val="28"/>
        </w:rPr>
        <w:br/>
        <w:t xml:space="preserve">            coeffs_back.append(flat[ptr:ptr + d_len].astype(np.float32))</w:t>
      </w:r>
      <w:r>
        <w:rPr>
          <w:rFonts w:ascii="Times New Roman" w:hAnsi="Times New Roman"/>
          <w:sz w:val="28"/>
        </w:rPr>
        <w:br/>
        <w:t xml:space="preserve">            ptr += d_len</w:t>
      </w:r>
      <w:r>
        <w:rPr>
          <w:rFonts w:ascii="Times New Roman" w:hAnsi="Times New Roman"/>
          <w:sz w:val="28"/>
        </w:rPr>
        <w:br/>
      </w:r>
      <w:r>
        <w:rPr>
          <w:rFonts w:ascii="Times New Roman" w:hAnsi="Times New Roman"/>
          <w:sz w:val="28"/>
        </w:rPr>
        <w:br/>
        <w:t xml:space="preserve">        rec = dwt_reconstruct_daubechies(coeffs_back, self.wavelet, N)</w:t>
      </w:r>
      <w:r>
        <w:rPr>
          <w:rFonts w:ascii="Times New Roman" w:hAnsi="Times New Roman"/>
          <w:sz w:val="28"/>
        </w:rPr>
        <w:br/>
        <w:t xml:space="preserve">        return rec</w:t>
      </w:r>
      <w:r>
        <w:rPr>
          <w:rFonts w:ascii="Times New Roman" w:hAnsi="Times New Roman"/>
          <w:sz w:val="28"/>
        </w:rPr>
        <w:br/>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w:t>
      </w:r>
      <w:r>
        <w:rPr>
          <w:rFonts w:ascii="Times New Roman" w:hAnsi="Times New Roman"/>
          <w:sz w:val="28"/>
        </w:rPr>
        <w:t>Полный</w:t>
      </w:r>
      <w:r>
        <w:rPr>
          <w:rFonts w:ascii="Times New Roman" w:hAnsi="Times New Roman"/>
          <w:sz w:val="28"/>
        </w:rPr>
        <w:t xml:space="preserve"> </w:t>
      </w:r>
      <w:r>
        <w:rPr>
          <w:rFonts w:ascii="Times New Roman" w:hAnsi="Times New Roman"/>
          <w:sz w:val="28"/>
        </w:rPr>
        <w:t>пайплайн</w:t>
      </w:r>
      <w:r>
        <w:rPr>
          <w:rFonts w:ascii="Times New Roman" w:hAnsi="Times New Roman"/>
          <w:sz w:val="28"/>
        </w:rPr>
        <w:t xml:space="preserve"> </w:t>
      </w:r>
      <w:r>
        <w:rPr>
          <w:rFonts w:ascii="Times New Roman" w:hAnsi="Times New Roman"/>
          <w:sz w:val="28"/>
        </w:rPr>
        <w:t>обработки</w:t>
      </w:r>
      <w:r>
        <w:rPr>
          <w:rFonts w:ascii="Times New Roman" w:hAnsi="Times New Roman"/>
          <w:sz w:val="28"/>
        </w:rPr>
        <w:t>."""</w:t>
      </w:r>
      <w:r>
        <w:rPr>
          <w:rFonts w:ascii="Times New Roman" w:hAnsi="Times New Roman"/>
          <w:sz w:val="28"/>
        </w:rPr>
        <w:br/>
        <w:t xml:space="preserve">        t0 = time.perf_counter()</w:t>
      </w:r>
      <w:r>
        <w:rPr>
          <w:rFonts w:ascii="Times New Roman" w:hAnsi="Times New Roman"/>
          <w:sz w:val="28"/>
        </w:rPr>
        <w:br/>
        <w:t xml:space="preserve">        self.log_start(</w:t>
      </w:r>
      <w:r>
        <w:rPr>
          <w:rFonts w:ascii="Times New Roman" w:hAnsi="Times New Roman"/>
          <w:sz w:val="28"/>
        </w:rPr>
        <w:br/>
        <w:t xml:space="preserve">            wav_path,</w:t>
      </w:r>
      <w:r>
        <w:rPr>
          <w:rFonts w:ascii="Times New Roman" w:hAnsi="Times New Roman"/>
          <w:sz w:val="28"/>
        </w:rPr>
        <w:br/>
        <w:t xml:space="preserve">            wavelet=self.wavelet,</w:t>
      </w:r>
      <w:r>
        <w:rPr>
          <w:rFonts w:ascii="Times New Roman" w:hAnsi="Times New Roman"/>
          <w:sz w:val="28"/>
        </w:rPr>
        <w:br/>
        <w:t xml:space="preserve">            levels=self.levels,</w:t>
      </w:r>
      <w:r>
        <w:rPr>
          <w:rFonts w:ascii="Times New Roman" w:hAnsi="Times New Roman"/>
          <w:sz w:val="28"/>
        </w:rPr>
        <w:br/>
        <w:t xml:space="preserve">            mode=self.select_mode,</w:t>
      </w:r>
      <w:r>
        <w:rPr>
          <w:rFonts w:ascii="Times New Roman" w:hAnsi="Times New Roman"/>
          <w:sz w:val="28"/>
        </w:rPr>
        <w:br/>
        <w:t xml:space="preserve">        )</w:t>
      </w:r>
      <w:r>
        <w:rPr>
          <w:rFonts w:ascii="Times New Roman" w:hAnsi="Times New Roman"/>
          <w:sz w:val="28"/>
        </w:rPr>
        <w:br/>
        <w:t xml:space="preserve">        ensure_ffmpeg_available()</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progress_cb(0.0, f"DWT-{self.wavelet}: </w:t>
      </w:r>
      <w:r>
        <w:rPr>
          <w:rFonts w:ascii="Times New Roman" w:hAnsi="Times New Roman"/>
          <w:sz w:val="28"/>
        </w:rPr>
        <w:t>загрузка</w:t>
      </w:r>
      <w:r>
        <w:rPr>
          <w:rFonts w:ascii="Times New Roman" w:hAnsi="Times New Roman"/>
          <w:sz w:val="28"/>
        </w:rPr>
        <w:t>")</w:t>
      </w:r>
      <w:r>
        <w:rPr>
          <w:rFonts w:ascii="Times New Roman" w:hAnsi="Times New Roman"/>
          <w:sz w:val="28"/>
        </w:rPr>
        <w:br/>
      </w:r>
      <w:r>
        <w:rPr>
          <w:rFonts w:ascii="Times New Roman" w:hAnsi="Times New Roman"/>
          <w:sz w:val="28"/>
        </w:rPr>
        <w:br/>
        <w:t xml:space="preserve">        x, sr = load_audio_safe(wav_path)</w:t>
      </w:r>
      <w:r>
        <w:rPr>
          <w:rFonts w:ascii="Times New Roman" w:hAnsi="Times New Roman"/>
          <w:sz w:val="28"/>
        </w:rPr>
        <w:br/>
        <w:t xml:space="preserve">        n = len(x)</w:t>
      </w:r>
      <w:r>
        <w:rPr>
          <w:rFonts w:ascii="Times New Roman" w:hAnsi="Times New Roman"/>
          <w:sz w:val="28"/>
        </w:rPr>
        <w:br/>
        <w:t xml:space="preserve">        N = self.block_size</w:t>
      </w:r>
      <w:r>
        <w:rPr>
          <w:rFonts w:ascii="Times New Roman" w:hAnsi="Times New Roman"/>
          <w:sz w:val="28"/>
        </w:rPr>
        <w:br/>
      </w:r>
      <w:r>
        <w:rPr>
          <w:rFonts w:ascii="Times New Roman" w:hAnsi="Times New Roman"/>
          <w:sz w:val="28"/>
        </w:rPr>
        <w:br/>
        <w:t xml:space="preserve">        win = create_ola_window(N)</w:t>
      </w:r>
      <w:r>
        <w:rPr>
          <w:rFonts w:ascii="Times New Roman" w:hAnsi="Times New Roman"/>
          <w:sz w:val="28"/>
        </w:rPr>
        <w:br/>
        <w:t xml:space="preserve">        frames, hop, total_len, y_accum, w_accum = prepare_ola_buffers(n, N)</w:t>
      </w:r>
      <w:r>
        <w:rPr>
          <w:rFonts w:ascii="Times New Roman" w:hAnsi="Times New Roman"/>
          <w:sz w:val="28"/>
        </w:rPr>
        <w:br/>
      </w:r>
      <w:r>
        <w:rPr>
          <w:rFonts w:ascii="Times New Roman" w:hAnsi="Times New Roman"/>
          <w:sz w:val="28"/>
        </w:rPr>
        <w:br/>
        <w:t xml:space="preserve">        pad = total_len - n</w:t>
      </w:r>
      <w:r>
        <w:rPr>
          <w:rFonts w:ascii="Times New Roman" w:hAnsi="Times New Roman"/>
          <w:sz w:val="28"/>
        </w:rPr>
        <w:br/>
        <w:t xml:space="preserve">        x_padded = np.pad(x, (0, pad), mode="constant")</w:t>
      </w:r>
      <w:r>
        <w:rPr>
          <w:rFonts w:ascii="Times New Roman" w:hAnsi="Times New Roman"/>
          <w:sz w:val="28"/>
        </w:rPr>
        <w:br/>
      </w:r>
      <w:r>
        <w:rPr>
          <w:rFonts w:ascii="Times New Roman" w:hAnsi="Times New Roman"/>
          <w:sz w:val="28"/>
        </w:rPr>
        <w:br/>
        <w:t xml:space="preserve">        for fi in range(frames):</w:t>
      </w:r>
      <w:pPr/>
    </w:p>
    <w:p>
      <w:r>
        <w:rPr>
          <w:rFonts w:ascii="Times New Roman" w:hAnsi="Times New Roman"/>
          <w:sz w:val="28"/>
        </w:rPr>
        <w:t xml:space="preserve">            i0 = fi * hop</w:t>
      </w:r>
      <w:r>
        <w:rPr>
          <w:rFonts w:ascii="Times New Roman" w:hAnsi="Times New Roman"/>
          <w:sz w:val="28"/>
        </w:rPr>
        <w:br/>
        <w:t xml:space="preserve">            blk = (x_padded[i0 : i0 + N] * win).astype(np.float32)</w:t>
      </w:r>
      <w:r>
        <w:rPr>
          <w:rFonts w:ascii="Times New Roman" w:hAnsi="Times New Roman"/>
          <w:sz w:val="28"/>
        </w:rPr>
        <w:br/>
        <w:t xml:space="preserve">            rec = self.transform_block(blk) * win</w:t>
      </w:r>
      <w:r>
        <w:rPr>
          <w:rFonts w:ascii="Times New Roman" w:hAnsi="Times New Roman"/>
          <w:sz w:val="28"/>
        </w:rPr>
        <w:br/>
        <w:t xml:space="preserve">            y_accum[i0 : i0 + N] += rec</w:t>
      </w:r>
      <w:r>
        <w:rPr>
          <w:rFonts w:ascii="Times New Roman" w:hAnsi="Times New Roman"/>
          <w:sz w:val="28"/>
        </w:rPr>
        <w:br/>
        <w:t xml:space="preserve">            w_accum[i0 : i0 + N] += win * win</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w:t>
      </w:r>
      <w:r>
        <w:rPr>
          <w:rFonts w:ascii="Times New Roman" w:hAnsi="Times New Roman"/>
          <w:sz w:val="28"/>
        </w:rPr>
        <w:br/>
        <w:t xml:space="preserve">                    min(0.95, 0.1 + 0.8 * (fi + 1) / frames),</w:t>
      </w:r>
      <w:r>
        <w:rPr>
          <w:rFonts w:ascii="Times New Roman" w:hAnsi="Times New Roman"/>
          <w:sz w:val="28"/>
        </w:rPr>
        <w:br/>
        <w:t xml:space="preserve">                    f"DWT-{self.wavelet}: </w:t>
      </w:r>
      <w:r>
        <w:rPr>
          <w:rFonts w:ascii="Times New Roman" w:hAnsi="Times New Roman"/>
          <w:sz w:val="28"/>
        </w:rPr>
        <w:t>блок</w:t>
      </w:r>
      <w:r>
        <w:rPr>
          <w:rFonts w:ascii="Times New Roman" w:hAnsi="Times New Roman"/>
          <w:sz w:val="28"/>
        </w:rPr>
        <w:t xml:space="preserve"> {fi+1}/{frames}"</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y = finalize_ola(y_accum, w_accum, n)</w:t>
      </w:r>
      <w:r>
        <w:rPr>
          <w:rFonts w:ascii="Times New Roman" w:hAnsi="Times New Roman"/>
          <w:sz w:val="28"/>
        </w:rPr>
        <w:br/>
        <w:t xml:space="preserve">        out_mp3 = get_output_path(wav_path, out_dir, f"{self.FILE_SUFFIX}_{self.wavelet}")</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progress_cb(0.97, f"DWT-{self.wavelet}: </w:t>
      </w:r>
      <w:r>
        <w:rPr>
          <w:rFonts w:ascii="Times New Roman" w:hAnsi="Times New Roman"/>
          <w:sz w:val="28"/>
        </w:rPr>
        <w:t>кодирование</w:t>
      </w:r>
      <w:r>
        <w:rPr>
          <w:rFonts w:ascii="Times New Roman" w:hAnsi="Times New Roman"/>
          <w:sz w:val="28"/>
        </w:rPr>
        <w:t>")</w:t>
      </w:r>
      <w:r>
        <w:rPr>
          <w:rFonts w:ascii="Times New Roman" w:hAnsi="Times New Roman"/>
          <w:sz w:val="28"/>
        </w:rPr>
        <w:br/>
        <w:t xml:space="preserve">        encode_pcm_to_mp3(y, sr, out_mp3, self.bitrate, profile="vbr")</w:t>
      </w:r>
      <w:r>
        <w:rPr>
          <w:rFonts w:ascii="Times New Roman" w:hAnsi="Times New Roman"/>
          <w:sz w:val="28"/>
        </w:rPr>
        <w:br/>
      </w:r>
      <w:r>
        <w:rPr>
          <w:rFonts w:ascii="Times New Roman" w:hAnsi="Times New Roman"/>
          <w:sz w:val="28"/>
        </w:rPr>
        <w:br/>
        <w:t xml:space="preserve">        dt = time.perf_counter() - t0</w:t>
      </w:r>
      <w:r>
        <w:rPr>
          <w:rFonts w:ascii="Times New Roman" w:hAnsi="Times New Roman"/>
          <w:sz w:val="28"/>
        </w:rPr>
        <w:br/>
        <w:t xml:space="preserve">        if progress_cb:</w:t>
      </w:r>
      <w:r>
        <w:rPr>
          <w:rFonts w:ascii="Times New Roman" w:hAnsi="Times New Roman"/>
          <w:sz w:val="28"/>
        </w:rPr>
        <w:br/>
        <w:t xml:space="preserve">            progress_cb(1.0, f"DWT-{self.wavelet}: </w:t>
      </w:r>
      <w:r>
        <w:rPr>
          <w:rFonts w:ascii="Times New Roman" w:hAnsi="Times New Roman"/>
          <w:sz w:val="28"/>
        </w:rPr>
        <w:t>готово</w:t>
      </w:r>
      <w:r>
        <w:rPr>
          <w:rFonts w:ascii="Times New Roman" w:hAnsi="Times New Roman"/>
          <w:sz w:val="28"/>
        </w:rPr>
        <w:t>")</w:t>
      </w:r>
      <w:r>
        <w:rPr>
          <w:rFonts w:ascii="Times New Roman" w:hAnsi="Times New Roman"/>
          <w:sz w:val="28"/>
        </w:rPr>
        <w:br/>
      </w:r>
      <w:r>
        <w:rPr>
          <w:rFonts w:ascii="Times New Roman" w:hAnsi="Times New Roman"/>
          <w:sz w:val="28"/>
        </w:rPr>
        <w:br/>
        <w:t xml:space="preserve">        self.log_done(out_mp3, dt)</w:t>
      </w:r>
      <w:r>
        <w:rPr>
          <w:rFonts w:ascii="Times New Roman" w:hAnsi="Times New Roman"/>
          <w:sz w:val="28"/>
        </w:rPr>
        <w:br/>
        <w:t xml:space="preserve">        return out_mp3, dt</w:t>
      </w:r>
      <w:r>
        <w:rPr>
          <w:rFonts w:ascii="Times New Roman" w:hAnsi="Times New Roman"/>
          <w:sz w:val="28"/>
        </w:rPr>
        <w:br/>
      </w:r>
      <w:r>
        <w:rPr>
          <w:rFonts w:ascii="Times New Roman" w:hAnsi="Times New Roman"/>
          <w:sz w:val="28"/>
        </w:rPr>
        <w:br/>
      </w:r>
      <w:r>
        <w:rPr>
          <w:rFonts w:ascii="Times New Roman" w:hAnsi="Times New Roman"/>
          <w:sz w:val="28"/>
        </w:rPr>
        <w:br/>
        <w:t>class MDCTTransform(BaseTransform):</w:t>
      </w:r>
      <w:r>
        <w:rPr>
          <w:rFonts w:ascii="Times New Roman" w:hAnsi="Times New Roman"/>
          <w:sz w:val="28"/>
        </w:rPr>
        <w:br/>
        <w:t xml:space="preserve">    """MDCT (Modified DCT) </w:t>
      </w:r>
      <w:r>
        <w:rPr>
          <w:rFonts w:ascii="Times New Roman" w:hAnsi="Times New Roman"/>
          <w:sz w:val="28"/>
        </w:rPr>
        <w:t>трансформация</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MDCT используется в MP3/AAC кодировании и обеспечивает</w:t>
      </w:r>
      <w:r>
        <w:rPr>
          <w:rFonts w:ascii="Times New Roman" w:hAnsi="Times New Roman"/>
          <w:sz w:val="28"/>
        </w:rPr>
        <w:br/>
        <w:t xml:space="preserve">    хорошее частотное разрешение с критической выборкой.</w:t>
      </w:r>
      <w:r>
        <w:rPr>
          <w:rFonts w:ascii="Times New Roman" w:hAnsi="Times New Roman"/>
          <w:sz w:val="28"/>
        </w:rPr>
        <w:br/>
        <w:t xml:space="preserve">    </w:t>
      </w:r>
      <w:r>
        <w:rPr>
          <w:rFonts w:ascii="Times New Roman" w:hAnsi="Times New Roman"/>
          <w:sz w:val="28"/>
        </w:rPr>
        <w:t>"""</w:t>
      </w:r>
      <w:r>
        <w:rPr>
          <w:rFonts w:ascii="Times New Roman" w:hAnsi="Times New Roman"/>
          <w:sz w:val="28"/>
        </w:rPr>
        <w:br/>
      </w:r>
      <w:r>
        <w:rPr>
          <w:rFonts w:ascii="Times New Roman" w:hAnsi="Times New Roman"/>
          <w:sz w:val="28"/>
        </w:rPr>
        <w:br/>
        <w:t xml:space="preserve">    NAME = "MDCT"</w:t>
      </w:r>
      <w:r>
        <w:rPr>
          <w:rFonts w:ascii="Times New Roman" w:hAnsi="Times New Roman"/>
          <w:sz w:val="28"/>
        </w:rPr>
        <w:br/>
        <w:t xml:space="preserve">    DESCRIPTION = "Modified Discrete Cosine Transform"</w:t>
      </w:r>
      <w:r>
        <w:rPr>
          <w:rFonts w:ascii="Times New Roman" w:hAnsi="Times New Roman"/>
          <w:sz w:val="28"/>
        </w:rPr>
        <w:br/>
        <w:t xml:space="preserve">    FILE_SUFFIX = "mdct"</w:t>
      </w:r>
      <w:r>
        <w:rPr>
          <w:rFonts w:ascii="Times New Roman" w:hAnsi="Times New Roman"/>
          <w:sz w:val="28"/>
        </w:rPr>
        <w:br/>
      </w:r>
      <w:r>
        <w:rPr>
          <w:rFonts w:ascii="Times New Roman" w:hAnsi="Times New Roman"/>
          <w:sz w:val="28"/>
        </w:rPr>
        <w:br/>
        <w:t xml:space="preserve">    def __init__(</w:t>
      </w:r>
      <w:r>
        <w:rPr>
          <w:rFonts w:ascii="Times New Roman" w:hAnsi="Times New Roman"/>
          <w:sz w:val="28"/>
        </w:rPr>
        <w:br/>
        <w:t xml:space="preserve">        self,</w:t>
      </w:r>
      <w:r>
        <w:rPr>
          <w:rFonts w:ascii="Times New Roman" w:hAnsi="Times New Roman"/>
          <w:sz w:val="28"/>
        </w:rPr>
        <w:br/>
        <w:t xml:space="preserve">        block_size: int = 1024,</w:t>
      </w:r>
      <w:r>
        <w:rPr>
          <w:rFonts w:ascii="Times New Roman" w:hAnsi="Times New Roman"/>
          <w:sz w:val="28"/>
        </w:rPr>
        <w:br/>
        <w:t xml:space="preserve">        bitrate: str = "192k",</w:t>
      </w:r>
      <w:r>
        <w:rPr>
          <w:rFonts w:ascii="Times New Roman" w:hAnsi="Times New Roman"/>
          <w:sz w:val="28"/>
        </w:rPr>
        <w:br/>
        <w:t xml:space="preserve">        select_mode: str = SELECT_MODE_NONE,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w:t>
      </w:r>
      <w:r>
        <w:rPr>
          <w:rFonts w:ascii="Times New Roman" w:hAnsi="Times New Roman"/>
          <w:sz w:val="28"/>
        </w:rPr>
        <w:br/>
        <w:t xml:space="preserve">        """</w:t>
      </w:r>
      <w:r>
        <w:rPr>
          <w:rFonts w:ascii="Times New Roman" w:hAnsi="Times New Roman"/>
          <w:sz w:val="28"/>
        </w:rPr>
        <w:t>Инициализация</w:t>
      </w:r>
      <w:r>
        <w:rPr>
          <w:rFonts w:ascii="Times New Roman" w:hAnsi="Times New Roman"/>
          <w:sz w:val="28"/>
        </w:rPr>
        <w:t xml:space="preserve"> MDCT.</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pPr/>
    </w:p>
    <w:p>
      <w:r>
        <w:rPr>
          <w:rFonts w:ascii="Times New Roman" w:hAnsi="Times New Roman"/>
          <w:sz w:val="28"/>
        </w:rPr>
        <w:t xml:space="preserve">        block_size : int</w:t>
      </w:r>
      <w:r>
        <w:rPr>
          <w:rFonts w:ascii="Times New Roman" w:hAnsi="Times New Roman"/>
          <w:sz w:val="28"/>
        </w:rPr>
        <w:br/>
        <w:t xml:space="preserve">            </w:t>
      </w:r>
      <w:r>
        <w:rPr>
          <w:rFonts w:ascii="Times New Roman" w:hAnsi="Times New Roman"/>
          <w:sz w:val="28"/>
        </w:rPr>
        <w:t>Размер</w:t>
      </w:r>
      <w:r>
        <w:rPr>
          <w:rFonts w:ascii="Times New Roman" w:hAnsi="Times New Roman"/>
          <w:sz w:val="28"/>
        </w:rPr>
        <w:t xml:space="preserve"> MDCT </w:t>
      </w:r>
      <w:r>
        <w:rPr>
          <w:rFonts w:ascii="Times New Roman" w:hAnsi="Times New Roman"/>
          <w:sz w:val="28"/>
        </w:rPr>
        <w:t>блока</w:t>
      </w:r>
      <w:r>
        <w:rPr>
          <w:rFonts w:ascii="Times New Roman" w:hAnsi="Times New Roman"/>
          <w:sz w:val="28"/>
        </w:rPr>
        <w:t xml:space="preserve"> (</w:t>
      </w:r>
      <w:r>
        <w:rPr>
          <w:rFonts w:ascii="Times New Roman" w:hAnsi="Times New Roman"/>
          <w:sz w:val="28"/>
        </w:rPr>
        <w:t>типичные</w:t>
      </w:r>
      <w:r>
        <w:rPr>
          <w:rFonts w:ascii="Times New Roman" w:hAnsi="Times New Roman"/>
          <w:sz w:val="28"/>
        </w:rPr>
        <w:t>: 512, 1024, 2048)</w:t>
      </w:r>
      <w:r>
        <w:rPr>
          <w:rFonts w:ascii="Times New Roman" w:hAnsi="Times New Roman"/>
          <w:sz w:val="28"/>
        </w:rPr>
        <w:br/>
        <w:t xml:space="preserve">        """</w:t>
      </w:r>
      <w:r>
        <w:rPr>
          <w:rFonts w:ascii="Times New Roman" w:hAnsi="Times New Roman"/>
          <w:sz w:val="28"/>
        </w:rPr>
        <w:br/>
        <w:t xml:space="preserve">        super().__init__(</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r>
      <w:r>
        <w:rPr>
          <w:rFonts w:ascii="Times New Roman" w:hAnsi="Times New Roman"/>
          <w:sz w:val="28"/>
        </w:rPr>
        <w:br/>
        <w:t xml:space="preserve">        # MDCT block size </w:t>
      </w:r>
      <w:r>
        <w:rPr>
          <w:rFonts w:ascii="Times New Roman" w:hAnsi="Times New Roman"/>
          <w:sz w:val="28"/>
        </w:rPr>
        <w:t>должен</w:t>
      </w:r>
      <w:r>
        <w:rPr>
          <w:rFonts w:ascii="Times New Roman" w:hAnsi="Times New Roman"/>
          <w:sz w:val="28"/>
        </w:rPr>
        <w:t xml:space="preserve"> </w:t>
      </w:r>
      <w:r>
        <w:rPr>
          <w:rFonts w:ascii="Times New Roman" w:hAnsi="Times New Roman"/>
          <w:sz w:val="28"/>
        </w:rPr>
        <w:t>быть</w:t>
      </w:r>
      <w:r>
        <w:rPr>
          <w:rFonts w:ascii="Times New Roman" w:hAnsi="Times New Roman"/>
          <w:sz w:val="28"/>
        </w:rPr>
        <w:t xml:space="preserve"> </w:t>
      </w:r>
      <w:r>
        <w:rPr>
          <w:rFonts w:ascii="Times New Roman" w:hAnsi="Times New Roman"/>
          <w:sz w:val="28"/>
        </w:rPr>
        <w:t>степенью</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br/>
        <w:t xml:space="preserve">        N = block_size</w:t>
      </w:r>
      <w:r>
        <w:rPr>
          <w:rFonts w:ascii="Times New Roman" w:hAnsi="Times New Roman"/>
          <w:sz w:val="28"/>
        </w:rPr>
        <w:br/>
        <w:t xml:space="preserve">        if N &amp; (N - 1) != 0:</w:t>
      </w:r>
      <w:r>
        <w:rPr>
          <w:rFonts w:ascii="Times New Roman" w:hAnsi="Times New Roman"/>
          <w:sz w:val="28"/>
        </w:rPr>
        <w:br/>
        <w:t xml:space="preserve">            # </w:t>
      </w:r>
      <w:r>
        <w:rPr>
          <w:rFonts w:ascii="Times New Roman" w:hAnsi="Times New Roman"/>
          <w:sz w:val="28"/>
        </w:rPr>
        <w:t>Найти</w:t>
      </w:r>
      <w:r>
        <w:rPr>
          <w:rFonts w:ascii="Times New Roman" w:hAnsi="Times New Roman"/>
          <w:sz w:val="28"/>
        </w:rPr>
        <w:t xml:space="preserve"> </w:t>
      </w:r>
      <w:r>
        <w:rPr>
          <w:rFonts w:ascii="Times New Roman" w:hAnsi="Times New Roman"/>
          <w:sz w:val="28"/>
        </w:rPr>
        <w:t>ближайшую</w:t>
      </w:r>
      <w:r>
        <w:rPr>
          <w:rFonts w:ascii="Times New Roman" w:hAnsi="Times New Roman"/>
          <w:sz w:val="28"/>
        </w:rPr>
        <w:t xml:space="preserve"> </w:t>
      </w:r>
      <w:r>
        <w:rPr>
          <w:rFonts w:ascii="Times New Roman" w:hAnsi="Times New Roman"/>
          <w:sz w:val="28"/>
        </w:rPr>
        <w:t>степень</w:t>
      </w:r>
      <w:r>
        <w:rPr>
          <w:rFonts w:ascii="Times New Roman" w:hAnsi="Times New Roman"/>
          <w:sz w:val="28"/>
        </w:rPr>
        <w:t xml:space="preserve"> </w:t>
      </w:r>
      <w:r>
        <w:rPr>
          <w:rFonts w:ascii="Times New Roman" w:hAnsi="Times New Roman"/>
          <w:sz w:val="28"/>
        </w:rPr>
        <w:t>двойки</w:t>
      </w:r>
      <w:r>
        <w:rPr>
          <w:rFonts w:ascii="Times New Roman" w:hAnsi="Times New Roman"/>
          <w:sz w:val="28"/>
        </w:rPr>
        <w:br/>
        <w:t xml:space="preserve">            N = 1 &lt;&lt; (N - 1).bit_length()</w:t>
      </w:r>
      <w:r>
        <w:rPr>
          <w:rFonts w:ascii="Times New Roman" w:hAnsi="Times New Roman"/>
          <w:sz w:val="28"/>
        </w:rPr>
        <w:br/>
        <w:t xml:space="preserve">            logger.info(f"MDCT block_size adjusted to {N}")</w:t>
      </w:r>
      <w:r>
        <w:rPr>
          <w:rFonts w:ascii="Times New Roman" w:hAnsi="Times New Roman"/>
          <w:sz w:val="28"/>
        </w:rPr>
        <w:br/>
        <w:t xml:space="preserve">        self.mdct_size = N</w:t>
      </w:r>
      <w:r>
        <w:rPr>
          <w:rFonts w:ascii="Times New Roman" w:hAnsi="Times New Roman"/>
          <w:sz w:val="28"/>
        </w:rPr>
        <w:br/>
      </w:r>
      <w:r>
        <w:rPr>
          <w:rFonts w:ascii="Times New Roman" w:hAnsi="Times New Roman"/>
          <w:sz w:val="28"/>
        </w:rPr>
        <w:br/>
        <w:t xml:space="preserve">    def transform_block(self, block: np.ndarray, **params) -&gt; np.ndarray:</w:t>
      </w:r>
      <w:r>
        <w:rPr>
          <w:rFonts w:ascii="Times New Roman" w:hAnsi="Times New Roman"/>
          <w:sz w:val="28"/>
        </w:rPr>
        <w:br/>
        <w:t xml:space="preserve">        """MDCT </w:t>
      </w:r>
      <w:r>
        <w:rPr>
          <w:rFonts w:ascii="Times New Roman" w:hAnsi="Times New Roman"/>
          <w:sz w:val="28"/>
        </w:rPr>
        <w:t>не</w:t>
      </w:r>
      <w:r>
        <w:rPr>
          <w:rFonts w:ascii="Times New Roman" w:hAnsi="Times New Roman"/>
          <w:sz w:val="28"/>
        </w:rPr>
        <w:t xml:space="preserve"> </w:t>
      </w:r>
      <w:r>
        <w:rPr>
          <w:rFonts w:ascii="Times New Roman" w:hAnsi="Times New Roman"/>
          <w:sz w:val="28"/>
        </w:rPr>
        <w:t>использует</w:t>
      </w:r>
      <w:r>
        <w:rPr>
          <w:rFonts w:ascii="Times New Roman" w:hAnsi="Times New Roman"/>
          <w:sz w:val="28"/>
        </w:rPr>
        <w:t xml:space="preserve"> </w:t>
      </w:r>
      <w:r>
        <w:rPr>
          <w:rFonts w:ascii="Times New Roman" w:hAnsi="Times New Roman"/>
          <w:sz w:val="28"/>
        </w:rPr>
        <w:t>блочную</w:t>
      </w:r>
      <w:r>
        <w:rPr>
          <w:rFonts w:ascii="Times New Roman" w:hAnsi="Times New Roman"/>
          <w:sz w:val="28"/>
        </w:rPr>
        <w:t xml:space="preserve"> </w:t>
      </w:r>
      <w:r>
        <w:rPr>
          <w:rFonts w:ascii="Times New Roman" w:hAnsi="Times New Roman"/>
          <w:sz w:val="28"/>
        </w:rPr>
        <w:t>обработку</w:t>
      </w:r>
      <w:r>
        <w:rPr>
          <w:rFonts w:ascii="Times New Roman" w:hAnsi="Times New Roman"/>
          <w:sz w:val="28"/>
        </w:rPr>
        <w:t xml:space="preserve"> </w:t>
      </w:r>
      <w:r>
        <w:rPr>
          <w:rFonts w:ascii="Times New Roman" w:hAnsi="Times New Roman"/>
          <w:sz w:val="28"/>
        </w:rPr>
        <w:t>как</w:t>
      </w:r>
      <w:r>
        <w:rPr>
          <w:rFonts w:ascii="Times New Roman" w:hAnsi="Times New Roman"/>
          <w:sz w:val="28"/>
        </w:rPr>
        <w:t xml:space="preserve"> DWT.</w:t>
      </w:r>
      <w:r>
        <w:rPr>
          <w:rFonts w:ascii="Times New Roman" w:hAnsi="Times New Roman"/>
          <w:sz w:val="28"/>
        </w:rPr>
        <w:br/>
      </w:r>
      <w:r>
        <w:rPr>
          <w:rFonts w:ascii="Times New Roman" w:hAnsi="Times New Roman"/>
          <w:sz w:val="28"/>
        </w:rPr>
        <w:br/>
        <w:t xml:space="preserve">        MDCT </w:t>
      </w:r>
      <w:r>
        <w:rPr>
          <w:rFonts w:ascii="Times New Roman" w:hAnsi="Times New Roman"/>
          <w:sz w:val="28"/>
        </w:rPr>
        <w:t>использует</w:t>
      </w:r>
      <w:r>
        <w:rPr>
          <w:rFonts w:ascii="Times New Roman" w:hAnsi="Times New Roman"/>
          <w:sz w:val="28"/>
        </w:rPr>
        <w:t xml:space="preserve"> overlap-add </w:t>
      </w:r>
      <w:r>
        <w:rPr>
          <w:rFonts w:ascii="Times New Roman" w:hAnsi="Times New Roman"/>
          <w:sz w:val="28"/>
        </w:rPr>
        <w:t>с</w:t>
      </w:r>
      <w:r>
        <w:rPr>
          <w:rFonts w:ascii="Times New Roman" w:hAnsi="Times New Roman"/>
          <w:sz w:val="28"/>
        </w:rPr>
        <w:t xml:space="preserve"> </w:t>
      </w:r>
      <w:r>
        <w:rPr>
          <w:rFonts w:ascii="Times New Roman" w:hAnsi="Times New Roman"/>
          <w:sz w:val="28"/>
        </w:rPr>
        <w:t>окнами</w:t>
      </w:r>
      <w:r>
        <w:rPr>
          <w:rFonts w:ascii="Times New Roman" w:hAnsi="Times New Roman"/>
          <w:sz w:val="28"/>
        </w:rPr>
        <w:t xml:space="preserve"> 2N.</w:t>
      </w:r>
      <w:r>
        <w:rPr>
          <w:rFonts w:ascii="Times New Roman" w:hAnsi="Times New Roman"/>
          <w:sz w:val="28"/>
        </w:rPr>
        <w:br/>
        <w:t xml:space="preserve">        """</w:t>
      </w:r>
      <w:r>
        <w:rPr>
          <w:rFonts w:ascii="Times New Roman" w:hAnsi="Times New Roman"/>
          <w:sz w:val="28"/>
        </w:rPr>
        <w:br/>
        <w:t xml:space="preserve">        # </w:t>
      </w:r>
      <w:r>
        <w:rPr>
          <w:rFonts w:ascii="Times New Roman" w:hAnsi="Times New Roman"/>
          <w:sz w:val="28"/>
        </w:rPr>
        <w:t>Это</w:t>
      </w:r>
      <w:r>
        <w:rPr>
          <w:rFonts w:ascii="Times New Roman" w:hAnsi="Times New Roman"/>
          <w:sz w:val="28"/>
        </w:rPr>
        <w:t xml:space="preserve"> </w:t>
      </w:r>
      <w:r>
        <w:rPr>
          <w:rFonts w:ascii="Times New Roman" w:hAnsi="Times New Roman"/>
          <w:sz w:val="28"/>
        </w:rPr>
        <w:t>заглушка</w:t>
      </w:r>
      <w:r>
        <w:rPr>
          <w:rFonts w:ascii="Times New Roman" w:hAnsi="Times New Roman"/>
          <w:sz w:val="28"/>
        </w:rPr>
        <w:t xml:space="preserve"> - MDCT </w:t>
      </w:r>
      <w:r>
        <w:rPr>
          <w:rFonts w:ascii="Times New Roman" w:hAnsi="Times New Roman"/>
          <w:sz w:val="28"/>
        </w:rPr>
        <w:t>обрабатывается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process()</w:t>
      </w:r>
      <w:r>
        <w:rPr>
          <w:rFonts w:ascii="Times New Roman" w:hAnsi="Times New Roman"/>
          <w:sz w:val="28"/>
        </w:rPr>
        <w:br/>
        <w:t xml:space="preserve">        return block</w:t>
      </w:r>
      <w:r>
        <w:rPr>
          <w:rFonts w:ascii="Times New Roman" w:hAnsi="Times New Roman"/>
          <w:sz w:val="28"/>
        </w:rPr>
        <w:br/>
      </w:r>
      <w:r>
        <w:rPr>
          <w:rFonts w:ascii="Times New Roman" w:hAnsi="Times New Roman"/>
          <w:sz w:val="28"/>
        </w:rPr>
        <w:br/>
        <w:t xml:space="preserve">    def process(</w:t>
      </w:r>
      <w:r>
        <w:rPr>
          <w:rFonts w:ascii="Times New Roman" w:hAnsi="Times New Roman"/>
          <w:sz w:val="28"/>
        </w:rPr>
        <w:br/>
        <w:t xml:space="preserve">        self,</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progress_cb: Optional[Callable[[float, str], None]] = None,</w:t>
      </w:r>
      <w:r>
        <w:rPr>
          <w:rFonts w:ascii="Times New Roman" w:hAnsi="Times New Roman"/>
          <w:sz w:val="28"/>
        </w:rPr>
        <w:br/>
        <w:t xml:space="preserve">    ) -&gt; Tuple[str, float]:</w:t>
      </w:r>
      <w:r>
        <w:rPr>
          <w:rFonts w:ascii="Times New Roman" w:hAnsi="Times New Roman"/>
          <w:sz w:val="28"/>
        </w:rPr>
        <w:br/>
        <w:t xml:space="preserve">        """</w:t>
      </w:r>
      <w:r>
        <w:rPr>
          <w:rFonts w:ascii="Times New Roman" w:hAnsi="Times New Roman"/>
          <w:sz w:val="28"/>
        </w:rPr>
        <w:t>Полный</w:t>
      </w:r>
      <w:r>
        <w:rPr>
          <w:rFonts w:ascii="Times New Roman" w:hAnsi="Times New Roman"/>
          <w:sz w:val="28"/>
        </w:rPr>
        <w:t xml:space="preserve"> </w:t>
      </w:r>
      <w:r>
        <w:rPr>
          <w:rFonts w:ascii="Times New Roman" w:hAnsi="Times New Roman"/>
          <w:sz w:val="28"/>
        </w:rPr>
        <w:t>пайплайн</w:t>
      </w:r>
      <w:r>
        <w:rPr>
          <w:rFonts w:ascii="Times New Roman" w:hAnsi="Times New Roman"/>
          <w:sz w:val="28"/>
        </w:rPr>
        <w:t xml:space="preserve"> MDCT </w:t>
      </w:r>
      <w:r>
        <w:rPr>
          <w:rFonts w:ascii="Times New Roman" w:hAnsi="Times New Roman"/>
          <w:sz w:val="28"/>
        </w:rPr>
        <w:t>обработки</w:t>
      </w:r>
      <w:r>
        <w:rPr>
          <w:rFonts w:ascii="Times New Roman" w:hAnsi="Times New Roman"/>
          <w:sz w:val="28"/>
        </w:rPr>
        <w:t>."""</w:t>
      </w:r>
      <w:r>
        <w:rPr>
          <w:rFonts w:ascii="Times New Roman" w:hAnsi="Times New Roman"/>
          <w:sz w:val="28"/>
        </w:rPr>
        <w:br/>
        <w:t xml:space="preserve">        t0 = time.perf_counter()</w:t>
      </w:r>
      <w:r>
        <w:rPr>
          <w:rFonts w:ascii="Times New Roman" w:hAnsi="Times New Roman"/>
          <w:sz w:val="28"/>
        </w:rPr>
        <w:br/>
        <w:t xml:space="preserve">        self.log_start(wav_path, mdct_size=self.mdct_size, mode=self.select_mode)</w:t>
      </w:r>
      <w:r>
        <w:rPr>
          <w:rFonts w:ascii="Times New Roman" w:hAnsi="Times New Roman"/>
          <w:sz w:val="28"/>
        </w:rPr>
        <w:br/>
        <w:t xml:space="preserve">        ensure_ffmpeg_available()</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progress_cb(0.0, "MDCT: </w:t>
      </w:r>
      <w:r>
        <w:rPr>
          <w:rFonts w:ascii="Times New Roman" w:hAnsi="Times New Roman"/>
          <w:sz w:val="28"/>
        </w:rPr>
        <w:t>загрузка</w:t>
      </w:r>
      <w:r>
        <w:rPr>
          <w:rFonts w:ascii="Times New Roman" w:hAnsi="Times New Roman"/>
          <w:sz w:val="28"/>
        </w:rPr>
        <w:t>")</w:t>
      </w:r>
      <w:r>
        <w:rPr>
          <w:rFonts w:ascii="Times New Roman" w:hAnsi="Times New Roman"/>
          <w:sz w:val="28"/>
        </w:rPr>
        <w:br/>
      </w:r>
      <w:r>
        <w:rPr>
          <w:rFonts w:ascii="Times New Roman" w:hAnsi="Times New Roman"/>
          <w:sz w:val="28"/>
        </w:rPr>
        <w:br/>
        <w:t xml:space="preserve">        x, sr = load_audio_safe(wav_path)</w:t>
      </w:r>
      <w:r>
        <w:rPr>
          <w:rFonts w:ascii="Times New Roman" w:hAnsi="Times New Roman"/>
          <w:sz w:val="28"/>
        </w:rPr>
        <w:br/>
        <w:t xml:space="preserve">        N = self.mdct_size</w:t>
      </w:r>
      <w:r>
        <w:rPr>
          <w:rFonts w:ascii="Times New Roman" w:hAnsi="Times New Roman"/>
          <w:sz w:val="28"/>
        </w:rPr>
        <w:br/>
      </w:r>
      <w:r>
        <w:rPr>
          <w:rFonts w:ascii="Times New Roman" w:hAnsi="Times New Roman"/>
          <w:sz w:val="28"/>
        </w:rPr>
        <w:br/>
        <w:t xml:space="preserve">        # MDCT </w:t>
      </w:r>
      <w:r>
        <w:rPr>
          <w:rFonts w:ascii="Times New Roman" w:hAnsi="Times New Roman"/>
          <w:sz w:val="28"/>
        </w:rPr>
        <w:t>с</w:t>
      </w:r>
      <w:r>
        <w:rPr>
          <w:rFonts w:ascii="Times New Roman" w:hAnsi="Times New Roman"/>
          <w:sz w:val="28"/>
        </w:rPr>
        <w:t xml:space="preserve"> overlap-add</w:t>
      </w:r>
      <w:r>
        <w:rPr>
          <w:rFonts w:ascii="Times New Roman" w:hAnsi="Times New Roman"/>
          <w:sz w:val="28"/>
        </w:rPr>
        <w:br/>
        <w:t xml:space="preserve">        if progress_cb:</w:t>
      </w:r>
      <w:r>
        <w:rPr>
          <w:rFonts w:ascii="Times New Roman" w:hAnsi="Times New Roman"/>
          <w:sz w:val="28"/>
        </w:rPr>
        <w:br/>
        <w:t xml:space="preserve">            progress_cb(0.1, "MDCT: </w:t>
      </w:r>
      <w:r>
        <w:rPr>
          <w:rFonts w:ascii="Times New Roman" w:hAnsi="Times New Roman"/>
          <w:sz w:val="28"/>
        </w:rPr>
        <w:t>прямое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w:t>
      </w:r>
      <w:r>
        <w:rPr>
          <w:rFonts w:ascii="Times New Roman" w:hAnsi="Times New Roman"/>
          <w:sz w:val="28"/>
        </w:rPr>
        <w:br/>
      </w:r>
      <w:r>
        <w:rPr>
          <w:rFonts w:ascii="Times New Roman" w:hAnsi="Times New Roman"/>
          <w:sz w:val="28"/>
        </w:rPr>
        <w:br/>
        <w:t xml:space="preserve">        coeffs = mdct(x, N)</w:t>
      </w:r>
      <w:r>
        <w:rPr>
          <w:rFonts w:ascii="Times New Roman" w:hAnsi="Times New Roman"/>
          <w:sz w:val="28"/>
        </w:rPr>
        <w:br/>
      </w:r>
      <w:pPr/>
    </w:p>
    <w:p>
      <w:r>
        <w:rPr>
          <w:rFonts w:ascii="Times New Roman" w:hAnsi="Times New Roman"/>
          <w:sz w:val="28"/>
        </w:rPr>
        <w:t xml:space="preserve">        if progress_cb:</w:t>
      </w:r>
      <w:r>
        <w:rPr>
          <w:rFonts w:ascii="Times New Roman" w:hAnsi="Times New Roman"/>
          <w:sz w:val="28"/>
        </w:rPr>
        <w:br/>
        <w:t xml:space="preserve">            progress_cb(0.4, "MDCT: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t>")</w:t>
      </w:r>
      <w:r>
        <w:rPr>
          <w:rFonts w:ascii="Times New Roman" w:hAnsi="Times New Roman"/>
          <w:sz w:val="28"/>
        </w:rPr>
        <w:br/>
      </w:r>
      <w:r>
        <w:rPr>
          <w:rFonts w:ascii="Times New Roman" w:hAnsi="Times New Roman"/>
          <w:sz w:val="28"/>
        </w:rPr>
        <w:br/>
        <w:t xml:space="preserve">        # </w:t>
      </w:r>
      <w:r>
        <w:rPr>
          <w:rFonts w:ascii="Times New Roman" w:hAnsi="Times New Roman"/>
          <w:sz w:val="28"/>
        </w:rPr>
        <w:t>Отбор</w:t>
      </w:r>
      <w:r>
        <w:rPr>
          <w:rFonts w:ascii="Times New Roman" w:hAnsi="Times New Roman"/>
          <w:sz w:val="28"/>
        </w:rPr>
        <w:t xml:space="preserve"> </w:t>
      </w:r>
      <w:r>
        <w:rPr>
          <w:rFonts w:ascii="Times New Roman" w:hAnsi="Times New Roman"/>
          <w:sz w:val="28"/>
        </w:rPr>
        <w:t>коэффициентов</w:t>
      </w:r>
      <w:r>
        <w:rPr>
          <w:rFonts w:ascii="Times New Roman" w:hAnsi="Times New Roman"/>
          <w:sz w:val="28"/>
        </w:rPr>
        <w:br/>
        <w:t xml:space="preserve">        if self.select_mode == SELECT_MODE_ENERGY and self.keep_energy_ratio &lt; 1.0:</w:t>
      </w:r>
      <w:r>
        <w:rPr>
          <w:rFonts w:ascii="Times New Roman" w:hAnsi="Times New Roman"/>
          <w:sz w:val="28"/>
        </w:rPr>
        <w:br/>
        <w:t xml:space="preserve">            flat = coeffs.flatten()</w:t>
      </w:r>
      <w:r>
        <w:rPr>
          <w:rFonts w:ascii="Times New Roman" w:hAnsi="Times New Roman"/>
          <w:sz w:val="28"/>
        </w:rPr>
        <w:br/>
        <w:t xml:space="preserve">            magsq = flat * flat</w:t>
      </w:r>
      <w:r>
        <w:rPr>
          <w:rFonts w:ascii="Times New Roman" w:hAnsi="Times New Roman"/>
          <w:sz w:val="28"/>
        </w:rPr>
        <w:br/>
        <w:t xml:space="preserve">            order = np.argsort(magsq)[::-1]</w:t>
      </w:r>
      <w:r>
        <w:rPr>
          <w:rFonts w:ascii="Times New Roman" w:hAnsi="Times New Roman"/>
          <w:sz w:val="28"/>
        </w:rPr>
        <w:br/>
        <w:t xml:space="preserve">            cumsum = np.cumsum(magsq[order])</w:t>
      </w:r>
      <w:r>
        <w:rPr>
          <w:rFonts w:ascii="Times New Roman" w:hAnsi="Times New Roman"/>
          <w:sz w:val="28"/>
        </w:rPr>
        <w:br/>
        <w:t xml:space="preserve">            total_e = cumsum[-1] + 1e-12</w:t>
      </w:r>
      <w:r>
        <w:rPr>
          <w:rFonts w:ascii="Times New Roman" w:hAnsi="Times New Roman"/>
          <w:sz w:val="28"/>
        </w:rPr>
        <w:br/>
        <w:t xml:space="preserve">            need = self.keep_energy_ratio * total_e</w:t>
      </w:r>
      <w:r>
        <w:rPr>
          <w:rFonts w:ascii="Times New Roman" w:hAnsi="Times New Roman"/>
          <w:sz w:val="28"/>
        </w:rPr>
        <w:br/>
        <w:t xml:space="preserve">            keep_n = int(np.searchsorted(cumsum, need, side="left")) + 1</w:t>
      </w:r>
      <w:r>
        <w:rPr>
          <w:rFonts w:ascii="Times New Roman" w:hAnsi="Times New Roman"/>
          <w:sz w:val="28"/>
        </w:rPr>
        <w:br/>
        <w:t xml:space="preserve">            mask = np.zeros_like(flat, dtype=bool)</w:t>
      </w:r>
      <w:r>
        <w:rPr>
          <w:rFonts w:ascii="Times New Roman" w:hAnsi="Times New Roman"/>
          <w:sz w:val="28"/>
        </w:rPr>
        <w:br/>
        <w:t xml:space="preserve">            mask[order[:keep_n]] = True</w:t>
      </w:r>
      <w:r>
        <w:rPr>
          <w:rFonts w:ascii="Times New Roman" w:hAnsi="Times New Roman"/>
          <w:sz w:val="28"/>
        </w:rPr>
        <w:br/>
        <w:t xml:space="preserve">            flat = np.where(mask, flat, 0.0)</w:t>
      </w:r>
      <w:r>
        <w:rPr>
          <w:rFonts w:ascii="Times New Roman" w:hAnsi="Times New Roman"/>
          <w:sz w:val="28"/>
        </w:rPr>
        <w:br/>
        <w:t xml:space="preserve">            coeffs = flat.reshape(coeffs.shape)</w:t>
      </w:r>
      <w:r>
        <w:rPr>
          <w:rFonts w:ascii="Times New Roman" w:hAnsi="Times New Roman"/>
          <w:sz w:val="28"/>
        </w:rPr>
        <w:br/>
      </w:r>
      <w:r>
        <w:rPr>
          <w:rFonts w:ascii="Times New Roman" w:hAnsi="Times New Roman"/>
          <w:sz w:val="28"/>
        </w:rPr>
        <w:t xml:space="preserve">        elif self.select_mode == SELECT_MODE_LOWPASS and self.sequency_keep_ratio &lt; 1.0:</w:t>
      </w:r>
      <w:r>
        <w:rPr>
          <w:rFonts w:ascii="Times New Roman" w:hAnsi="Times New Roman"/>
          <w:sz w:val="28"/>
        </w:rPr>
        <w:br/>
        <w:t xml:space="preserve">            k = max(1, int(self.sequency_keep_ratio * coeffs.shape[1]))</w:t>
      </w:r>
      <w:r>
        <w:rPr>
          <w:rFonts w:ascii="Times New Roman" w:hAnsi="Times New Roman"/>
          <w:sz w:val="28"/>
        </w:rPr>
        <w:br/>
        <w:t xml:space="preserve">            coeffs[:, k:] = 0.0</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progress_cb(0.6, "MDCT: </w:t>
      </w:r>
      <w:r>
        <w:rPr>
          <w:rFonts w:ascii="Times New Roman" w:hAnsi="Times New Roman"/>
          <w:sz w:val="28"/>
        </w:rPr>
        <w:t>обратное</w:t>
      </w:r>
      <w:r>
        <w:rPr>
          <w:rFonts w:ascii="Times New Roman" w:hAnsi="Times New Roman"/>
          <w:sz w:val="28"/>
        </w:rPr>
        <w:t xml:space="preserve"> </w:t>
      </w:r>
      <w:r>
        <w:rPr>
          <w:rFonts w:ascii="Times New Roman" w:hAnsi="Times New Roman"/>
          <w:sz w:val="28"/>
        </w:rPr>
        <w:t>преобразование</w:t>
      </w:r>
      <w:r>
        <w:rPr>
          <w:rFonts w:ascii="Times New Roman" w:hAnsi="Times New Roman"/>
          <w:sz w:val="28"/>
        </w:rPr>
        <w:t>")</w:t>
      </w:r>
      <w:r>
        <w:rPr>
          <w:rFonts w:ascii="Times New Roman" w:hAnsi="Times New Roman"/>
          <w:sz w:val="28"/>
        </w:rPr>
        <w:br/>
      </w:r>
      <w:r>
        <w:rPr>
          <w:rFonts w:ascii="Times New Roman" w:hAnsi="Times New Roman"/>
          <w:sz w:val="28"/>
        </w:rPr>
        <w:br/>
        <w:t xml:space="preserve">        # </w:t>
      </w:r>
      <w:r>
        <w:rPr>
          <w:rFonts w:ascii="Times New Roman" w:hAnsi="Times New Roman"/>
          <w:sz w:val="28"/>
        </w:rPr>
        <w:t>Обратное</w:t>
      </w:r>
      <w:r>
        <w:rPr>
          <w:rFonts w:ascii="Times New Roman" w:hAnsi="Times New Roman"/>
          <w:sz w:val="28"/>
        </w:rPr>
        <w:t xml:space="preserve"> MDCT</w:t>
      </w:r>
      <w:r>
        <w:rPr>
          <w:rFonts w:ascii="Times New Roman" w:hAnsi="Times New Roman"/>
          <w:sz w:val="28"/>
        </w:rPr>
        <w:br/>
        <w:t xml:space="preserve">        y = imdct(coeffs, N)</w:t>
      </w:r>
      <w:r>
        <w:rPr>
          <w:rFonts w:ascii="Times New Roman" w:hAnsi="Times New Roman"/>
          <w:sz w:val="28"/>
        </w:rPr>
        <w:br/>
      </w:r>
      <w:r>
        <w:rPr>
          <w:rFonts w:ascii="Times New Roman" w:hAnsi="Times New Roman"/>
          <w:sz w:val="28"/>
        </w:rPr>
        <w:br/>
        <w:t xml:space="preserve">        # </w:t>
      </w:r>
      <w:r>
        <w:rPr>
          <w:rFonts w:ascii="Times New Roman" w:hAnsi="Times New Roman"/>
          <w:sz w:val="28"/>
        </w:rPr>
        <w:t>Нормализация</w:t>
      </w:r>
      <w:r>
        <w:rPr>
          <w:rFonts w:ascii="Times New Roman" w:hAnsi="Times New Roman"/>
          <w:sz w:val="28"/>
        </w:rPr>
        <w:br/>
        <w:t xml:space="preserve">        if np.max(np.abs(y)) &gt; 0:</w:t>
      </w:r>
      <w:r>
        <w:rPr>
          <w:rFonts w:ascii="Times New Roman" w:hAnsi="Times New Roman"/>
          <w:sz w:val="28"/>
        </w:rPr>
        <w:br/>
        <w:t xml:space="preserve">            y = y / np.max(np.abs(y)) * 0.95</w:t>
      </w:r>
      <w:r>
        <w:rPr>
          <w:rFonts w:ascii="Times New Roman" w:hAnsi="Times New Roman"/>
          <w:sz w:val="28"/>
        </w:rPr>
        <w:br/>
      </w:r>
      <w:r>
        <w:rPr>
          <w:rFonts w:ascii="Times New Roman" w:hAnsi="Times New Roman"/>
          <w:sz w:val="28"/>
        </w:rPr>
        <w:br/>
        <w:t xml:space="preserve">        out_mp3 = self.get_output_path(wav_path, out_dir, suffix="_mdct")</w:t>
      </w:r>
      <w:r>
        <w:rPr>
          <w:rFonts w:ascii="Times New Roman" w:hAnsi="Times New Roman"/>
          <w:sz w:val="28"/>
        </w:rPr>
        <w:br/>
      </w:r>
      <w:r>
        <w:rPr>
          <w:rFonts w:ascii="Times New Roman" w:hAnsi="Times New Roman"/>
          <w:sz w:val="28"/>
        </w:rPr>
        <w:br/>
        <w:t xml:space="preserve">        if progress_cb:</w:t>
      </w:r>
      <w:r>
        <w:rPr>
          <w:rFonts w:ascii="Times New Roman" w:hAnsi="Times New Roman"/>
          <w:sz w:val="28"/>
        </w:rPr>
        <w:br/>
        <w:t xml:space="preserve">            progress_cb(0.9, "MDCT: </w:t>
      </w:r>
      <w:r>
        <w:rPr>
          <w:rFonts w:ascii="Times New Roman" w:hAnsi="Times New Roman"/>
          <w:sz w:val="28"/>
        </w:rPr>
        <w:t>кодирование</w:t>
      </w:r>
      <w:r>
        <w:rPr>
          <w:rFonts w:ascii="Times New Roman" w:hAnsi="Times New Roman"/>
          <w:sz w:val="28"/>
        </w:rPr>
        <w:t>")</w:t>
      </w:r>
      <w:r>
        <w:rPr>
          <w:rFonts w:ascii="Times New Roman" w:hAnsi="Times New Roman"/>
          <w:sz w:val="28"/>
        </w:rPr>
        <w:br/>
        <w:t xml:space="preserve">        encode_pcm_to_mp3(y, sr, out_mp3, self.bitrate, profile="vbr")</w:t>
      </w:r>
      <w:r>
        <w:rPr>
          <w:rFonts w:ascii="Times New Roman" w:hAnsi="Times New Roman"/>
          <w:sz w:val="28"/>
        </w:rPr>
        <w:br/>
      </w:r>
      <w:r>
        <w:rPr>
          <w:rFonts w:ascii="Times New Roman" w:hAnsi="Times New Roman"/>
          <w:sz w:val="28"/>
        </w:rPr>
        <w:br/>
        <w:t xml:space="preserve">        dt = time.perf_counter() - t0</w:t>
      </w:r>
      <w:r>
        <w:rPr>
          <w:rFonts w:ascii="Times New Roman" w:hAnsi="Times New Roman"/>
          <w:sz w:val="28"/>
        </w:rPr>
        <w:br/>
        <w:t xml:space="preserve">        if progress_cb:</w:t>
      </w:r>
      <w:r>
        <w:rPr>
          <w:rFonts w:ascii="Times New Roman" w:hAnsi="Times New Roman"/>
          <w:sz w:val="28"/>
        </w:rPr>
        <w:br/>
        <w:t xml:space="preserve">            progress_cb(1.0, "MDCT: </w:t>
      </w:r>
      <w:r>
        <w:rPr>
          <w:rFonts w:ascii="Times New Roman" w:hAnsi="Times New Roman"/>
          <w:sz w:val="28"/>
        </w:rPr>
        <w:t>готово</w:t>
      </w:r>
      <w:r>
        <w:rPr>
          <w:rFonts w:ascii="Times New Roman" w:hAnsi="Times New Roman"/>
          <w:sz w:val="28"/>
        </w:rPr>
        <w:t>")</w:t>
      </w:r>
      <w:r>
        <w:rPr>
          <w:rFonts w:ascii="Times New Roman" w:hAnsi="Times New Roman"/>
          <w:sz w:val="28"/>
        </w:rPr>
        <w:br/>
      </w:r>
      <w:r>
        <w:rPr>
          <w:rFonts w:ascii="Times New Roman" w:hAnsi="Times New Roman"/>
          <w:sz w:val="28"/>
        </w:rPr>
        <w:br/>
        <w:t xml:space="preserve">        self.log_done(out_mp3, dt)</w:t>
      </w:r>
      <w:r>
        <w:rPr>
          <w:rFonts w:ascii="Times New Roman" w:hAnsi="Times New Roman"/>
          <w:sz w:val="28"/>
        </w:rPr>
        <w:br/>
        <w:t xml:space="preserve">        return out_mp3, dt</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ФУНКЦИИ</w:t>
      </w:r>
      <w:r>
        <w:rPr>
          <w:rFonts w:ascii="Times New Roman" w:hAnsi="Times New Roman"/>
          <w:sz w:val="28"/>
        </w:rPr>
        <w:t>-</w:t>
      </w:r>
      <w:r>
        <w:rPr>
          <w:rFonts w:ascii="Times New Roman" w:hAnsi="Times New Roman"/>
          <w:sz w:val="28"/>
        </w:rPr>
        <w:t>ОБЁРТКИ</w:t>
      </w:r>
      <w:r>
        <w:rPr>
          <w:rFonts w:ascii="Times New Roman" w:hAnsi="Times New Roman"/>
          <w:sz w:val="28"/>
        </w:rPr>
        <w:br/>
        <w:t># =============================================================================</w:t>
      </w:r>
      <w:r>
        <w:rPr>
          <w:rFonts w:ascii="Times New Roman" w:hAnsi="Times New Roman"/>
          <w:sz w:val="28"/>
        </w:rPr>
        <w:br/>
      </w:r>
      <w:r>
        <w:rPr>
          <w:rFonts w:ascii="Times New Roman" w:hAnsi="Times New Roman"/>
          <w:sz w:val="28"/>
        </w:rPr>
        <w:br/>
        <w:t>def daubechies_dwt_and_mp3(</w:t>
      </w:r>
      <w:r>
        <w:rPr>
          <w:rFonts w:ascii="Times New Roman" w:hAnsi="Times New Roman"/>
          <w:sz w:val="28"/>
        </w:rPr>
        <w:br/>
        <w:t xml:space="preserve">    wav_path: str,</w:t>
      </w:r>
      <w:pPr/>
    </w:p>
    <w:p>
      <w:r>
        <w:rPr>
          <w:rFonts w:ascii="Times New Roman" w:hAnsi="Times New Roman"/>
          <w:sz w:val="28"/>
        </w:rPr>
        <w:t xml:space="preserve">    out_dir: str,</w:t>
      </w:r>
      <w:r>
        <w:rPr>
          <w:rFonts w:ascii="Times New Roman" w:hAnsi="Times New Roman"/>
          <w:sz w:val="28"/>
        </w:rPr>
        <w:br/>
        <w:t xml:space="preserve">    *,</w:t>
      </w:r>
      <w:r>
        <w:rPr>
          <w:rFonts w:ascii="Times New Roman" w:hAnsi="Times New Roman"/>
          <w:sz w:val="28"/>
        </w:rPr>
        <w:br/>
        <w:t xml:space="preserve">    block_size: int = 2048,</w:t>
      </w:r>
      <w:r>
        <w:rPr>
          <w:rFonts w:ascii="Times New Roman" w:hAnsi="Times New Roman"/>
          <w:sz w:val="28"/>
        </w:rPr>
        <w:br/>
        <w:t xml:space="preserve">    bitrate: str = "192k",</w:t>
      </w:r>
      <w:r>
        <w:rPr>
          <w:rFonts w:ascii="Times New Roman" w:hAnsi="Times New Roman"/>
          <w:sz w:val="28"/>
        </w:rPr>
        <w:br/>
        <w:t xml:space="preserve">    select_mode: str = "none",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t xml:space="preserve">    wavelet: str = "db4",</w:t>
      </w:r>
      <w:r>
        <w:rPr>
          <w:rFonts w:ascii="Times New Roman" w:hAnsi="Times New Roman"/>
          <w:sz w:val="28"/>
        </w:rPr>
        <w:br/>
        <w:t xml:space="preserve">    levels: Optional[int] = None,</w:t>
      </w:r>
      <w:r>
        <w:rPr>
          <w:rFonts w:ascii="Times New Roman" w:hAnsi="Times New Roman"/>
          <w:sz w:val="28"/>
        </w:rPr>
        <w:br/>
        <w:t xml:space="preserve">    progress_cb: Optional[Callable[[float, str], None]] = None,</w:t>
      </w:r>
      <w:r>
        <w:rPr>
          <w:rFonts w:ascii="Times New Roman" w:hAnsi="Times New Roman"/>
          <w:sz w:val="28"/>
        </w:rPr>
        <w:br/>
        <w:t>) -&gt; Tuple[str, float]:</w:t>
      </w:r>
      <w:r>
        <w:rPr>
          <w:rFonts w:ascii="Times New Roman" w:hAnsi="Times New Roman"/>
          <w:sz w:val="28"/>
        </w:rPr>
        <w:br/>
        <w:t xml:space="preserve">    """Daubechies DWT </w:t>
      </w:r>
      <w:r>
        <w:rPr>
          <w:rFonts w:ascii="Times New Roman" w:hAnsi="Times New Roman"/>
          <w:sz w:val="28"/>
        </w:rPr>
        <w:t>с</w:t>
      </w:r>
      <w:r>
        <w:rPr>
          <w:rFonts w:ascii="Times New Roman" w:hAnsi="Times New Roman"/>
          <w:sz w:val="28"/>
        </w:rPr>
        <w:t xml:space="preserve"> OLA → MP3.</w:t>
      </w:r>
      <w:r>
        <w:rPr>
          <w:rFonts w:ascii="Times New Roman" w:hAnsi="Times New Roman"/>
          <w:sz w:val="28"/>
        </w:rPr>
        <w:br/>
      </w:r>
      <w:r>
        <w:rPr>
          <w:rFonts w:ascii="Times New Roman" w:hAnsi="Times New Roman"/>
          <w:sz w:val="28"/>
        </w:rPr>
        <w:br/>
        <w:t xml:space="preserve">    </w:t>
      </w:r>
      <w:r>
        <w:rPr>
          <w:rFonts w:ascii="Times New Roman" w:hAnsi="Times New Roman"/>
          <w:sz w:val="28"/>
        </w:rPr>
        <w:t>Параметры</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wavelet : str</w:t>
      </w:r>
      <w:r>
        <w:rPr>
          <w:rFonts w:ascii="Times New Roman" w:hAnsi="Times New Roman"/>
          <w:sz w:val="28"/>
        </w:rPr>
        <w:br/>
        <w:t xml:space="preserve">        </w:t>
      </w:r>
      <w:r>
        <w:rPr>
          <w:rFonts w:ascii="Times New Roman" w:hAnsi="Times New Roman"/>
          <w:sz w:val="28"/>
        </w:rPr>
        <w:t>Тип</w:t>
      </w:r>
      <w:r>
        <w:rPr>
          <w:rFonts w:ascii="Times New Roman" w:hAnsi="Times New Roman"/>
          <w:sz w:val="28"/>
        </w:rPr>
        <w:t xml:space="preserve"> </w:t>
      </w:r>
      <w:r>
        <w:rPr>
          <w:rFonts w:ascii="Times New Roman" w:hAnsi="Times New Roman"/>
          <w:sz w:val="28"/>
        </w:rPr>
        <w:t>вейвлета</w:t>
      </w:r>
      <w:r>
        <w:rPr>
          <w:rFonts w:ascii="Times New Roman" w:hAnsi="Times New Roman"/>
          <w:sz w:val="28"/>
        </w:rPr>
        <w:t xml:space="preserve"> ('db2', 'db4', 'db6', 'db8')</w:t>
      </w:r>
      <w:r>
        <w:rPr>
          <w:rFonts w:ascii="Times New Roman" w:hAnsi="Times New Roman"/>
          <w:sz w:val="28"/>
        </w:rPr>
        <w:br/>
        <w:t xml:space="preserve">    levels : int, optional</w:t>
      </w:r>
      <w:r>
        <w:rPr>
          <w:rFonts w:ascii="Times New Roman" w:hAnsi="Times New Roman"/>
          <w:sz w:val="28"/>
        </w:rPr>
        <w:br/>
        <w:t xml:space="preserve">        </w:t>
      </w:r>
      <w:r>
        <w:rPr>
          <w:rFonts w:ascii="Times New Roman" w:hAnsi="Times New Roman"/>
          <w:sz w:val="28"/>
        </w:rPr>
        <w:t>Число</w:t>
      </w:r>
      <w:r>
        <w:rPr>
          <w:rFonts w:ascii="Times New Roman" w:hAnsi="Times New Roman"/>
          <w:sz w:val="28"/>
        </w:rPr>
        <w:t xml:space="preserve"> </w:t>
      </w:r>
      <w:r>
        <w:rPr>
          <w:rFonts w:ascii="Times New Roman" w:hAnsi="Times New Roman"/>
          <w:sz w:val="28"/>
        </w:rPr>
        <w:t>уровней</w:t>
      </w:r>
      <w:r>
        <w:rPr>
          <w:rFonts w:ascii="Times New Roman" w:hAnsi="Times New Roman"/>
          <w:sz w:val="28"/>
        </w:rPr>
        <w:t xml:space="preserve"> </w:t>
      </w:r>
      <w:r>
        <w:rPr>
          <w:rFonts w:ascii="Times New Roman" w:hAnsi="Times New Roman"/>
          <w:sz w:val="28"/>
        </w:rPr>
        <w:t>декомпозиции</w:t>
      </w:r>
      <w:r>
        <w:rPr>
          <w:rFonts w:ascii="Times New Roman" w:hAnsi="Times New Roman"/>
          <w:sz w:val="28"/>
        </w:rPr>
        <w:t xml:space="preserve"> (</w:t>
      </w:r>
      <w:r>
        <w:rPr>
          <w:rFonts w:ascii="Times New Roman" w:hAnsi="Times New Roman"/>
          <w:sz w:val="28"/>
        </w:rPr>
        <w:t>авто</w:t>
      </w:r>
      <w:r>
        <w:rPr>
          <w:rFonts w:ascii="Times New Roman" w:hAnsi="Times New Roman"/>
          <w:sz w:val="28"/>
        </w:rPr>
        <w:t>)</w:t>
      </w:r>
      <w:r>
        <w:rPr>
          <w:rFonts w:ascii="Times New Roman" w:hAnsi="Times New Roman"/>
          <w:sz w:val="28"/>
        </w:rPr>
        <w:br/>
      </w:r>
      <w:r>
        <w:rPr>
          <w:rFonts w:ascii="Times New Roman" w:hAnsi="Times New Roman"/>
          <w:sz w:val="28"/>
        </w:rPr>
        <w:b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transform = DaubechiesDWTTransform(</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wavelet=wavelet,</w:t>
      </w:r>
      <w:r>
        <w:rPr>
          <w:rFonts w:ascii="Times New Roman" w:hAnsi="Times New Roman"/>
          <w:sz w:val="28"/>
        </w:rPr>
        <w:br/>
        <w:t xml:space="preserve">        levels=levels,</w:t>
      </w:r>
      <w:r>
        <w:rPr>
          <w:rFonts w:ascii="Times New Roman" w:hAnsi="Times New Roman"/>
          <w:sz w:val="28"/>
        </w:rPr>
        <w:br/>
        <w:t xml:space="preserve">    )</w:t>
      </w:r>
      <w:r>
        <w:rPr>
          <w:rFonts w:ascii="Times New Roman" w:hAnsi="Times New Roman"/>
          <w:sz w:val="28"/>
        </w:rPr>
        <w:br/>
        <w:t xml:space="preserve">    return transform.process(wav_path, out_dir, progress_cb)</w:t>
      </w:r>
      <w:r>
        <w:rPr>
          <w:rFonts w:ascii="Times New Roman" w:hAnsi="Times New Roman"/>
          <w:sz w:val="28"/>
        </w:rPr>
        <w:br/>
      </w:r>
      <w:r>
        <w:rPr>
          <w:rFonts w:ascii="Times New Roman" w:hAnsi="Times New Roman"/>
          <w:sz w:val="28"/>
        </w:rPr>
        <w:br/>
      </w:r>
      <w:r>
        <w:rPr>
          <w:rFonts w:ascii="Times New Roman" w:hAnsi="Times New Roman"/>
          <w:sz w:val="28"/>
        </w:rPr>
        <w:br/>
        <w:t>def mdct_and_mp3(</w:t>
      </w:r>
      <w:r>
        <w:rPr>
          <w:rFonts w:ascii="Times New Roman" w:hAnsi="Times New Roman"/>
          <w:sz w:val="28"/>
        </w:rPr>
        <w:br/>
        <w:t xml:space="preserve">    wav_path: str,</w:t>
      </w:r>
      <w:r>
        <w:rPr>
          <w:rFonts w:ascii="Times New Roman" w:hAnsi="Times New Roman"/>
          <w:sz w:val="28"/>
        </w:rPr>
        <w:br/>
        <w:t xml:space="preserve">    out_dir: str,</w:t>
      </w:r>
      <w:r>
        <w:rPr>
          <w:rFonts w:ascii="Times New Roman" w:hAnsi="Times New Roman"/>
          <w:sz w:val="28"/>
        </w:rPr>
        <w:br/>
        <w:t xml:space="preserve">    *,</w:t>
      </w:r>
      <w:r>
        <w:rPr>
          <w:rFonts w:ascii="Times New Roman" w:hAnsi="Times New Roman"/>
          <w:sz w:val="28"/>
        </w:rPr>
        <w:br/>
        <w:t xml:space="preserve">    block_size: int = 1024,</w:t>
      </w:r>
      <w:r>
        <w:rPr>
          <w:rFonts w:ascii="Times New Roman" w:hAnsi="Times New Roman"/>
          <w:sz w:val="28"/>
        </w:rPr>
        <w:br/>
        <w:t xml:space="preserve">    bitrate: str = "192k",</w:t>
      </w:r>
      <w:r>
        <w:rPr>
          <w:rFonts w:ascii="Times New Roman" w:hAnsi="Times New Roman"/>
          <w:sz w:val="28"/>
        </w:rPr>
        <w:br/>
        <w:t xml:space="preserve">    select_mode: str = "none",</w:t>
      </w:r>
      <w:r>
        <w:rPr>
          <w:rFonts w:ascii="Times New Roman" w:hAnsi="Times New Roman"/>
          <w:sz w:val="28"/>
        </w:rPr>
        <w:br/>
        <w:t xml:space="preserve">    keep_energy_ratio: float = 1.0,</w:t>
      </w:r>
      <w:r>
        <w:rPr>
          <w:rFonts w:ascii="Times New Roman" w:hAnsi="Times New Roman"/>
          <w:sz w:val="28"/>
        </w:rPr>
        <w:br/>
        <w:t xml:space="preserve">    sequency_keep_ratio: float = 1.0,</w:t>
      </w:r>
      <w:r>
        <w:rPr>
          <w:rFonts w:ascii="Times New Roman" w:hAnsi="Times New Roman"/>
          <w:sz w:val="28"/>
        </w:rPr>
        <w:br/>
      </w:r>
      <w:r>
        <w:rPr>
          <w:rFonts w:ascii="Times New Roman" w:hAnsi="Times New Roman"/>
          <w:sz w:val="28"/>
        </w:rPr>
        <w:t xml:space="preserve">    progress_cb: Optional[Callable[[float, str], None]] = None,</w:t>
      </w:r>
      <w:r>
        <w:rPr>
          <w:rFonts w:ascii="Times New Roman" w:hAnsi="Times New Roman"/>
          <w:sz w:val="28"/>
        </w:rPr>
        <w:br/>
        <w:t>) -&gt; Tuple[str, float]:</w:t>
      </w:r>
      <w:r>
        <w:rPr>
          <w:rFonts w:ascii="Times New Roman" w:hAnsi="Times New Roman"/>
          <w:sz w:val="28"/>
        </w:rPr>
        <w:br/>
        <w:t xml:space="preserve">    """MDCT → MP3.</w:t>
      </w:r>
      <w:r>
        <w:rPr>
          <w:rFonts w:ascii="Times New Roman" w:hAnsi="Times New Roman"/>
          <w:sz w:val="28"/>
        </w:rPr>
        <w:br/>
      </w:r>
      <w:pPr/>
    </w:p>
    <w:p>
      <w:r>
        <w:rPr>
          <w:rFonts w:ascii="Times New Roman" w:hAnsi="Times New Roman"/>
          <w:sz w:val="28"/>
        </w:rPr>
        <w:t xml:space="preserve">    </w:t>
      </w:r>
      <w:r>
        <w:rPr>
          <w:rFonts w:ascii="Times New Roman" w:hAnsi="Times New Roman"/>
          <w:sz w:val="28"/>
        </w:rPr>
        <w:t>Возвращает</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Tuple[str, float]</w:t>
      </w:r>
      <w:r>
        <w:rPr>
          <w:rFonts w:ascii="Times New Roman" w:hAnsi="Times New Roman"/>
          <w:sz w:val="28"/>
        </w:rPr>
        <w:br/>
        <w:t xml:space="preserve">        (</w:t>
      </w:r>
      <w:r>
        <w:rPr>
          <w:rFonts w:ascii="Times New Roman" w:hAnsi="Times New Roman"/>
          <w:sz w:val="28"/>
        </w:rPr>
        <w:t>путь</w:t>
      </w:r>
      <w:r>
        <w:rPr>
          <w:rFonts w:ascii="Times New Roman" w:hAnsi="Times New Roman"/>
          <w:sz w:val="28"/>
        </w:rPr>
        <w:t xml:space="preserve"> </w:t>
      </w:r>
      <w:r>
        <w:rPr>
          <w:rFonts w:ascii="Times New Roman" w:hAnsi="Times New Roman"/>
          <w:sz w:val="28"/>
        </w:rPr>
        <w:t>к</w:t>
      </w:r>
      <w:r>
        <w:rPr>
          <w:rFonts w:ascii="Times New Roman" w:hAnsi="Times New Roman"/>
          <w:sz w:val="28"/>
        </w:rPr>
        <w:t xml:space="preserve"> MP3, </w:t>
      </w:r>
      <w:r>
        <w:rPr>
          <w:rFonts w:ascii="Times New Roman" w:hAnsi="Times New Roman"/>
          <w:sz w:val="28"/>
        </w:rPr>
        <w:t>время</w:t>
      </w:r>
      <w:r>
        <w:rPr>
          <w:rFonts w:ascii="Times New Roman" w:hAnsi="Times New Roman"/>
          <w:sz w:val="28"/>
        </w:rPr>
        <w:t xml:space="preserve"> </w:t>
      </w:r>
      <w:r>
        <w:rPr>
          <w:rFonts w:ascii="Times New Roman" w:hAnsi="Times New Roman"/>
          <w:sz w:val="28"/>
        </w:rPr>
        <w:t>в</w:t>
      </w:r>
      <w:r>
        <w:rPr>
          <w:rFonts w:ascii="Times New Roman" w:hAnsi="Times New Roman"/>
          <w:sz w:val="28"/>
        </w:rPr>
        <w:t xml:space="preserve"> </w:t>
      </w:r>
      <w:r>
        <w:rPr>
          <w:rFonts w:ascii="Times New Roman" w:hAnsi="Times New Roman"/>
          <w:sz w:val="28"/>
        </w:rPr>
        <w:t>секундах</w:t>
      </w:r>
      <w:r>
        <w:rPr>
          <w:rFonts w:ascii="Times New Roman" w:hAnsi="Times New Roman"/>
          <w:sz w:val="28"/>
        </w:rPr>
        <w:t>)</w:t>
      </w:r>
      <w:r>
        <w:rPr>
          <w:rFonts w:ascii="Times New Roman" w:hAnsi="Times New Roman"/>
          <w:sz w:val="28"/>
        </w:rPr>
        <w:br/>
        <w:t xml:space="preserve">    """</w:t>
      </w:r>
      <w:r>
        <w:rPr>
          <w:rFonts w:ascii="Times New Roman" w:hAnsi="Times New Roman"/>
          <w:sz w:val="28"/>
        </w:rPr>
        <w:br/>
        <w:t xml:space="preserve">    transform = MDCTTransform(</w:t>
      </w:r>
      <w:r>
        <w:rPr>
          <w:rFonts w:ascii="Times New Roman" w:hAnsi="Times New Roman"/>
          <w:sz w:val="28"/>
        </w:rPr>
        <w:br/>
        <w:t xml:space="preserve">        block_size=block_size,</w:t>
      </w:r>
      <w:r>
        <w:rPr>
          <w:rFonts w:ascii="Times New Roman" w:hAnsi="Times New Roman"/>
          <w:sz w:val="28"/>
        </w:rPr>
        <w:br/>
        <w:t xml:space="preserve">        bitrate=bitrate,</w:t>
      </w:r>
      <w:r>
        <w:rPr>
          <w:rFonts w:ascii="Times New Roman" w:hAnsi="Times New Roman"/>
          <w:sz w:val="28"/>
        </w:rPr>
        <w:br/>
        <w:t xml:space="preserve">        select_mode=select_mode,</w:t>
      </w:r>
      <w:r>
        <w:rPr>
          <w:rFonts w:ascii="Times New Roman" w:hAnsi="Times New Roman"/>
          <w:sz w:val="28"/>
        </w:rPr>
        <w:br/>
        <w:t xml:space="preserve">        keep_energy_ratio=keep_energy_ratio,</w:t>
      </w:r>
      <w:r>
        <w:rPr>
          <w:rFonts w:ascii="Times New Roman" w:hAnsi="Times New Roman"/>
          <w:sz w:val="28"/>
        </w:rPr>
        <w:br/>
        <w:t xml:space="preserve">        sequency_keep_ratio=sequency_keep_ratio,</w:t>
      </w:r>
      <w:r>
        <w:rPr>
          <w:rFonts w:ascii="Times New Roman" w:hAnsi="Times New Roman"/>
          <w:sz w:val="28"/>
        </w:rPr>
        <w:br/>
        <w:t xml:space="preserve">    )</w:t>
      </w:r>
      <w:r>
        <w:rPr>
          <w:rFonts w:ascii="Times New Roman" w:hAnsi="Times New Roman"/>
          <w:sz w:val="28"/>
        </w:rPr>
        <w:br/>
        <w:t xml:space="preserve">    return transform.process(wav_path, out_dir, progress_cb)</w:t>
      </w:r>
      <w:r>
        <w:rPr>
          <w:rFonts w:ascii="Times New Roman" w:hAnsi="Times New Roman"/>
          <w:sz w:val="28"/>
        </w:rPr>
        <w:br/>
      </w:r>
      <w:r>
        <w:rPr>
          <w:rFonts w:ascii="Times New Roman" w:hAnsi="Times New Roman"/>
          <w:sz w:val="28"/>
        </w:rPr>
        <w:br/>
      </w:r>
      <w:r>
        <w:rPr>
          <w:rFonts w:ascii="Times New Roman" w:hAnsi="Times New Roman"/>
          <w:sz w:val="28"/>
        </w:rPr>
        <w:br/>
        <w:t># =============================================================================</w:t>
      </w:r>
      <w:r>
        <w:rPr>
          <w:rFonts w:ascii="Times New Roman" w:hAnsi="Times New Roman"/>
          <w:sz w:val="28"/>
        </w:rPr>
        <w:br/>
        <w:t xml:space="preserve"># </w:t>
      </w:r>
      <w:r>
        <w:rPr>
          <w:rFonts w:ascii="Times New Roman" w:hAnsi="Times New Roman"/>
          <w:sz w:val="28"/>
        </w:rPr>
        <w:t>ЭКСПОРТ</w:t>
      </w:r>
      <w:r>
        <w:rPr>
          <w:rFonts w:ascii="Times New Roman" w:hAnsi="Times New Roman"/>
          <w:sz w:val="28"/>
        </w:rPr>
        <w:br/>
        <w:t># =============================================================================</w:t>
      </w:r>
      <w:r>
        <w:rPr>
          <w:rFonts w:ascii="Times New Roman" w:hAnsi="Times New Roman"/>
          <w:sz w:val="28"/>
        </w:rPr>
        <w:br/>
      </w:r>
      <w:r>
        <w:rPr>
          <w:rFonts w:ascii="Times New Roman" w:hAnsi="Times New Roman"/>
          <w:sz w:val="28"/>
        </w:rPr>
        <w:br/>
        <w:t>__all__ = [</w:t>
      </w:r>
      <w:r>
        <w:rPr>
          <w:rFonts w:ascii="Times New Roman" w:hAnsi="Times New Roman"/>
          <w:sz w:val="28"/>
        </w:rPr>
        <w:br/>
        <w:t xml:space="preserve">    "DaubechiesDWTTransform",</w:t>
      </w:r>
      <w:r>
        <w:rPr>
          <w:rFonts w:ascii="Times New Roman" w:hAnsi="Times New Roman"/>
          <w:sz w:val="28"/>
        </w:rPr>
        <w:br/>
        <w:t xml:space="preserve">    "MDCTTransform",</w:t>
      </w:r>
      <w:r>
        <w:rPr>
          <w:rFonts w:ascii="Times New Roman" w:hAnsi="Times New Roman"/>
          <w:sz w:val="28"/>
        </w:rPr>
        <w:br/>
        <w:t xml:space="preserve">    "daubechies_dwt_and_mp3",</w:t>
      </w:r>
      <w:r>
        <w:rPr>
          <w:rFonts w:ascii="Times New Roman" w:hAnsi="Times New Roman"/>
          <w:sz w:val="28"/>
        </w:rPr>
        <w:br/>
        <w:t xml:space="preserve">    "mdct_and_mp3",</w:t>
      </w:r>
      <w:r>
        <w:rPr>
          <w:rFonts w:ascii="Times New Roman" w:hAnsi="Times New Roman"/>
          <w:sz w:val="28"/>
        </w:rPr>
        <w:br/>
        <w:t xml:space="preserve">    "DAUBECHIES_FILTERS",</w:t>
      </w:r>
      <w:r>
        <w:rPr>
          <w:rFonts w:ascii="Times New Roman" w:hAnsi="Times New Roman"/>
          <w:sz w:val="28"/>
        </w:rPr>
        <w:br/>
        <w:t xml:space="preserve">    "get_daubechies_filter",</w:t>
      </w:r>
      <w:r>
        <w:rPr>
          <w:rFonts w:ascii="Times New Roman" w:hAnsi="Times New Roman"/>
          <w:sz w:val="28"/>
        </w:rPr>
        <w:br/>
        <w:t xml:space="preserve">    "mdct",</w:t>
      </w:r>
      <w:r>
        <w:rPr>
          <w:rFonts w:ascii="Times New Roman" w:hAnsi="Times New Roman"/>
          <w:sz w:val="28"/>
        </w:rPr>
        <w:br/>
        <w:t xml:space="preserve">    "imdct",</w:t>
      </w:r>
      <w:r>
        <w:rPr>
          <w:rFonts w:ascii="Times New Roman" w:hAnsi="Times New Roman"/>
          <w:sz w:val="28"/>
        </w:rPr>
        <w:br/>
        <w:t>]</w:t>
      </w:r>
      <w:r>
        <w:rPr>
          <w:rFonts w:ascii="Times New Roman" w:hAnsi="Times New Roman"/>
          <w:sz w:val="28"/>
        </w:rPr>
        <w:br/>
      </w:r>
      <w:pPr/>
    </w:p>
    <w:p>
      <w:r>
        <w:rPr>
          <w:rFonts w:ascii="Times New Roman" w:hAnsi="Times New Roman"/>
          <w:sz w:val="28"/>
        </w:rPr>
        <w:t>Листинги программного кода</w:t>
      </w:r>
      <w:pPr/>
    </w:p>
    <w:p>
      <w:r>
        <w:rPr>
          <w:rFonts w:ascii="Times New Roman" w:hAnsi="Times New Roman"/>
          <w:sz w:val="32"/>
          <w:b/>
          <w:szCs w:val="32"/>
        </w:rPr>
        <w:t>ПРИЛОЖЕНИЕ В</w:t>
      </w:r>
      <w:pPr w:keepNext="0">
        <w:jc w:val="center"/>
        <w:spacing w:before="240" w:after="120"/>
        <w:sectPr>
          <w:pgSz w:w="11906" w:h="16838"/>
          <w:pgMar w:top="1134" w:right="850" w:bottom="1134" w:left="1701" w:header="720" w:footer="720" w:gutter="0"/>
          <w:cols w:space="720"/>
          <w:docGrid w:linePitch="360"/>
          <w:footerReference w:type="default" r:id="rId1"/>
        </w:sectPr>
      </w:pPr>
    </w:p>
    <w:p>
      <w:r>
        <w:rPr>
          <w:rFonts w:ascii="Times New Roman" w:hAnsi="Times New Roman"/>
          <w:sz w:val="28"/>
        </w:rPr>
        <w:t>Таблицы результатов экспериментов</w:t>
      </w:r>
      <w:pPr/>
    </w:p>
    <w:p>
      <w:r>
        <w:rPr>
          <w:rFonts w:ascii="Times New Roman" w:hAnsi="Times New Roman"/>
          <w:sz w:val="28"/>
        </w:rPr>
        <w:t>В.1. Полная сравнительная таблица методов</w:t>
      </w:r>
      <w:pPr/>
    </w:p>
    <w:p>
      <w:r>
        <w:rPr>
          <w:rFonts w:ascii="Times New Roman" w:hAnsi="Times New Roman"/>
          <w:sz w:val="28"/>
        </w:rPr>
        <w:t>Таблица В.1 — Полная сравнительная таблица методов обработки</w:t>
      </w:r>
      <w:pP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rFonts w:ascii="Times New Roman" w:hAnsi="Times New Roman"/>
                <w:sz w:val="24"/>
              </w:rPr>
              <w:t>Метод</w:t>
            </w:r>
          </w:p>
        </w:tc>
        <w:tc>
          <w:tcPr>
            <w:tcW w:type="dxa" w:w="1336"/>
          </w:tcPr>
          <w:p>
            <w:r>
              <w:rPr>
                <w:rFonts w:ascii="Times New Roman" w:hAnsi="Times New Roman"/>
                <w:sz w:val="24"/>
              </w:rPr>
              <w:t>SNR</w:t>
            </w:r>
          </w:p>
        </w:tc>
        <w:tc>
          <w:tcPr>
            <w:tcW w:type="dxa" w:w="1336"/>
          </w:tcPr>
          <w:p>
            <w:r>
              <w:rPr>
                <w:rFonts w:ascii="Times New Roman" w:hAnsi="Times New Roman"/>
                <w:sz w:val="24"/>
              </w:rPr>
              <w:t>RMSE</w:t>
            </w:r>
          </w:p>
        </w:tc>
        <w:tc>
          <w:tcPr>
            <w:tcW w:type="dxa" w:w="1336"/>
          </w:tcPr>
          <w:p>
            <w:r>
              <w:rPr>
                <w:rFonts w:ascii="Times New Roman" w:hAnsi="Times New Roman"/>
                <w:sz w:val="24"/>
              </w:rPr>
              <w:t>SI-SDR</w:t>
            </w:r>
          </w:p>
        </w:tc>
        <w:tc>
          <w:tcPr>
            <w:tcW w:type="dxa" w:w="1336"/>
          </w:tcPr>
          <w:p>
            <w:r>
              <w:rPr>
                <w:rFonts w:ascii="Times New Roman" w:hAnsi="Times New Roman"/>
                <w:sz w:val="24"/>
              </w:rPr>
              <w:t>LSD</w:t>
            </w:r>
          </w:p>
        </w:tc>
        <w:tc>
          <w:tcPr>
            <w:tcW w:type="dxa" w:w="1336"/>
          </w:tcPr>
          <w:p>
            <w:r>
              <w:rPr>
                <w:rFonts w:ascii="Times New Roman" w:hAnsi="Times New Roman"/>
                <w:sz w:val="24"/>
              </w:rPr>
              <w:t>Spectral Conv.</w:t>
            </w:r>
          </w:p>
        </w:tc>
        <w:tc>
          <w:tcPr>
            <w:tcW w:type="dxa" w:w="1336"/>
          </w:tcPr>
          <w:p>
            <w:r>
              <w:rPr>
                <w:rFonts w:ascii="Times New Roman" w:hAnsi="Times New Roman"/>
                <w:sz w:val="24"/>
              </w:rPr>
              <w:t>Время (с)</w:t>
            </w:r>
          </w:p>
        </w:tc>
      </w:tr>
      <w:tr>
        <w:tc>
          <w:tcPr>
            <w:tcW w:type="dxa" w:w="1336"/>
          </w:tcPr>
          <w:p>
            <w:r>
              <w:rPr>
                <w:rFonts w:ascii="Times New Roman" w:hAnsi="Times New Roman"/>
                <w:sz w:val="24"/>
              </w:rPr>
              <w:t>Стандартный MP3</w:t>
            </w:r>
          </w:p>
        </w:tc>
        <w:tc>
          <w:tcPr>
            <w:tcW w:type="dxa" w:w="1336"/>
          </w:tcPr>
          <w:p>
            <w:r>
              <w:rPr>
                <w:rFonts w:ascii="Times New Roman" w:hAnsi="Times New Roman"/>
                <w:sz w:val="24"/>
              </w:rPr>
              <w:t>29.15</w:t>
            </w:r>
          </w:p>
        </w:tc>
        <w:tc>
          <w:tcPr>
            <w:tcW w:type="dxa" w:w="1336"/>
          </w:tcPr>
          <w:p>
            <w:r>
              <w:rPr>
                <w:rFonts w:ascii="Times New Roman" w:hAnsi="Times New Roman"/>
                <w:sz w:val="24"/>
              </w:rPr>
              <w:t>0.0</w:t>
            </w:r>
          </w:p>
        </w:tc>
        <w:tc>
          <w:tcPr>
            <w:tcW w:type="dxa" w:w="1336"/>
          </w:tcPr>
          <w:p>
            <w:r>
              <w:rPr>
                <w:rFonts w:ascii="Times New Roman" w:hAnsi="Times New Roman"/>
                <w:sz w:val="24"/>
              </w:rPr>
              <w:t>39.55</w:t>
            </w:r>
          </w:p>
        </w:tc>
        <w:tc>
          <w:tcPr>
            <w:tcW w:type="dxa" w:w="1336"/>
          </w:tcPr>
          <w:p>
            <w:r>
              <w:rPr>
                <w:rFonts w:ascii="Times New Roman" w:hAnsi="Times New Roman"/>
                <w:sz w:val="24"/>
              </w:rPr>
              <w:t>5.98</w:t>
            </w:r>
          </w:p>
        </w:tc>
        <w:tc>
          <w:tcPr>
            <w:tcW w:type="dxa" w:w="1336"/>
          </w:tcPr>
          <w:p>
            <w:r>
              <w:rPr>
                <w:rFonts w:ascii="Times New Roman" w:hAnsi="Times New Roman"/>
                <w:sz w:val="24"/>
              </w:rPr>
              <w:t>0.03</w:t>
            </w:r>
          </w:p>
        </w:tc>
        <w:tc>
          <w:tcPr>
            <w:tcW w:type="dxa" w:w="1336"/>
          </w:tcPr>
          <w:p>
            <w:r>
              <w:rPr>
                <w:rFonts w:ascii="Times New Roman" w:hAnsi="Times New Roman"/>
                <w:sz w:val="24"/>
              </w:rPr>
              <w:t>0.91</w:t>
            </w:r>
          </w:p>
        </w:tc>
      </w:tr>
      <w:tr>
        <w:tc>
          <w:tcPr>
            <w:tcW w:type="dxa" w:w="1336"/>
          </w:tcPr>
          <w:p>
            <w:r>
              <w:rPr>
                <w:rFonts w:ascii="Times New Roman" w:hAnsi="Times New Roman"/>
                <w:sz w:val="24"/>
              </w:rPr>
              <w:t>FWHT MP3</w:t>
            </w:r>
          </w:p>
        </w:tc>
        <w:tc>
          <w:tcPr>
            <w:tcW w:type="dxa" w:w="1336"/>
          </w:tcPr>
          <w:p>
            <w:r>
              <w:rPr>
                <w:rFonts w:ascii="Times New Roman" w:hAnsi="Times New Roman"/>
                <w:sz w:val="24"/>
              </w:rPr>
              <w:t>13.59</w:t>
            </w:r>
          </w:p>
        </w:tc>
        <w:tc>
          <w:tcPr>
            <w:tcW w:type="dxa" w:w="1336"/>
          </w:tcPr>
          <w:p>
            <w:r>
              <w:rPr>
                <w:rFonts w:ascii="Times New Roman" w:hAnsi="Times New Roman"/>
                <w:sz w:val="24"/>
              </w:rPr>
              <w:t>0.03</w:t>
            </w:r>
          </w:p>
        </w:tc>
        <w:tc>
          <w:tcPr>
            <w:tcW w:type="dxa" w:w="1336"/>
          </w:tcPr>
          <w:p>
            <w:r>
              <w:rPr>
                <w:rFonts w:ascii="Times New Roman" w:hAnsi="Times New Roman"/>
                <w:sz w:val="24"/>
              </w:rPr>
              <w:t>14.06</w:t>
            </w:r>
          </w:p>
        </w:tc>
        <w:tc>
          <w:tcPr>
            <w:tcW w:type="dxa" w:w="1336"/>
          </w:tcPr>
          <w:p>
            <w:r>
              <w:rPr>
                <w:rFonts w:ascii="Times New Roman" w:hAnsi="Times New Roman"/>
                <w:sz w:val="24"/>
              </w:rPr>
              <w:t>24.57</w:t>
            </w:r>
          </w:p>
        </w:tc>
        <w:tc>
          <w:tcPr>
            <w:tcW w:type="dxa" w:w="1336"/>
          </w:tcPr>
          <w:p>
            <w:r>
              <w:rPr>
                <w:rFonts w:ascii="Times New Roman" w:hAnsi="Times New Roman"/>
                <w:sz w:val="24"/>
              </w:rPr>
              <w:t>0.18</w:t>
            </w:r>
          </w:p>
        </w:tc>
        <w:tc>
          <w:tcPr>
            <w:tcW w:type="dxa" w:w="1336"/>
          </w:tcPr>
          <w:p>
            <w:r>
              <w:rPr>
                <w:rFonts w:ascii="Times New Roman" w:hAnsi="Times New Roman"/>
                <w:sz w:val="24"/>
              </w:rPr>
              <w:t>1.53</w:t>
            </w:r>
          </w:p>
        </w:tc>
      </w:tr>
      <w:tr>
        <w:tc>
          <w:tcPr>
            <w:tcW w:type="dxa" w:w="1336"/>
          </w:tcPr>
          <w:p>
            <w:r>
              <w:rPr>
                <w:rFonts w:ascii="Times New Roman" w:hAnsi="Times New Roman"/>
                <w:sz w:val="24"/>
              </w:rPr>
              <w:t>FFT MP3</w:t>
            </w:r>
          </w:p>
        </w:tc>
        <w:tc>
          <w:tcPr>
            <w:tcW w:type="dxa" w:w="1336"/>
          </w:tcPr>
          <w:p>
            <w:r>
              <w:rPr>
                <w:rFonts w:ascii="Times New Roman" w:hAnsi="Times New Roman"/>
                <w:sz w:val="24"/>
              </w:rPr>
              <w:t>12.75</w:t>
            </w:r>
          </w:p>
        </w:tc>
        <w:tc>
          <w:tcPr>
            <w:tcW w:type="dxa" w:w="1336"/>
          </w:tcPr>
          <w:p>
            <w:r>
              <w:rPr>
                <w:rFonts w:ascii="Times New Roman" w:hAnsi="Times New Roman"/>
                <w:sz w:val="24"/>
              </w:rPr>
              <w:t>0.04</w:t>
            </w:r>
          </w:p>
        </w:tc>
        <w:tc>
          <w:tcPr>
            <w:tcW w:type="dxa" w:w="1336"/>
          </w:tcPr>
          <w:p>
            <w:r>
              <w:rPr>
                <w:rFonts w:ascii="Times New Roman" w:hAnsi="Times New Roman"/>
                <w:sz w:val="24"/>
              </w:rPr>
              <w:t>14.76</w:t>
            </w:r>
          </w:p>
        </w:tc>
        <w:tc>
          <w:tcPr>
            <w:tcW w:type="dxa" w:w="1336"/>
          </w:tcPr>
          <w:p>
            <w:r>
              <w:rPr>
                <w:rFonts w:ascii="Times New Roman" w:hAnsi="Times New Roman"/>
                <w:sz w:val="24"/>
              </w:rPr>
              <w:t>32.22</w:t>
            </w:r>
          </w:p>
        </w:tc>
        <w:tc>
          <w:tcPr>
            <w:tcW w:type="dxa" w:w="1336"/>
          </w:tcPr>
          <w:p>
            <w:r>
              <w:rPr>
                <w:rFonts w:ascii="Times New Roman" w:hAnsi="Times New Roman"/>
                <w:sz w:val="24"/>
              </w:rPr>
              <w:t>0.26</w:t>
            </w:r>
          </w:p>
        </w:tc>
        <w:tc>
          <w:tcPr>
            <w:tcW w:type="dxa" w:w="1336"/>
          </w:tcPr>
          <w:p>
            <w:r>
              <w:rPr>
                <w:rFonts w:ascii="Times New Roman" w:hAnsi="Times New Roman"/>
                <w:sz w:val="24"/>
              </w:rPr>
              <w:t>0.9</w:t>
            </w:r>
          </w:p>
        </w:tc>
      </w:tr>
      <w:tr>
        <w:tc>
          <w:tcPr>
            <w:tcW w:type="dxa" w:w="1336"/>
          </w:tcPr>
          <w:p>
            <w:r>
              <w:rPr>
                <w:rFonts w:ascii="Times New Roman" w:hAnsi="Times New Roman"/>
                <w:sz w:val="24"/>
              </w:rPr>
              <w:t>DCT MP3</w:t>
            </w:r>
          </w:p>
        </w:tc>
        <w:tc>
          <w:tcPr>
            <w:tcW w:type="dxa" w:w="1336"/>
          </w:tcPr>
          <w:p>
            <w:r>
              <w:rPr>
                <w:rFonts w:ascii="Times New Roman" w:hAnsi="Times New Roman"/>
                <w:sz w:val="24"/>
              </w:rPr>
              <w:t>0.01</w:t>
            </w:r>
          </w:p>
        </w:tc>
        <w:tc>
          <w:tcPr>
            <w:tcW w:type="dxa" w:w="1336"/>
          </w:tcPr>
          <w:p>
            <w:r>
              <w:rPr>
                <w:rFonts w:ascii="Times New Roman" w:hAnsi="Times New Roman"/>
                <w:sz w:val="24"/>
              </w:rPr>
              <w:t>0.12</w:t>
            </w:r>
          </w:p>
        </w:tc>
        <w:tc>
          <w:tcPr>
            <w:tcW w:type="dxa" w:w="1336"/>
          </w:tcPr>
          <w:p>
            <w:r>
              <w:rPr>
                <w:rFonts w:ascii="Times New Roman" w:hAnsi="Times New Roman"/>
                <w:sz w:val="24"/>
              </w:rPr>
              <w:t>13.65</w:t>
            </w:r>
          </w:p>
        </w:tc>
        <w:tc>
          <w:tcPr>
            <w:tcW w:type="dxa" w:w="1336"/>
          </w:tcPr>
          <w:p>
            <w:r>
              <w:rPr>
                <w:rFonts w:ascii="Times New Roman" w:hAnsi="Times New Roman"/>
                <w:sz w:val="24"/>
              </w:rPr>
              <w:t>39.88</w:t>
            </w:r>
          </w:p>
        </w:tc>
        <w:tc>
          <w:tcPr>
            <w:tcW w:type="dxa" w:w="1336"/>
          </w:tcPr>
          <w:p>
            <w:r>
              <w:rPr>
                <w:rFonts w:ascii="Times New Roman" w:hAnsi="Times New Roman"/>
                <w:sz w:val="24"/>
              </w:rPr>
              <w:t>1.0</w:t>
            </w:r>
          </w:p>
        </w:tc>
        <w:tc>
          <w:tcPr>
            <w:tcW w:type="dxa" w:w="1336"/>
          </w:tcPr>
          <w:p>
            <w:r>
              <w:rPr>
                <w:rFonts w:ascii="Times New Roman" w:hAnsi="Times New Roman"/>
                <w:sz w:val="24"/>
              </w:rPr>
              <w:t>1.47</w:t>
            </w:r>
          </w:p>
        </w:tc>
      </w:tr>
      <w:tr>
        <w:tc>
          <w:tcPr>
            <w:tcW w:type="dxa" w:w="1336"/>
          </w:tcPr>
          <w:p>
            <w:r>
              <w:rPr>
                <w:rFonts w:ascii="Times New Roman" w:hAnsi="Times New Roman"/>
                <w:sz w:val="24"/>
              </w:rPr>
              <w:t>DWT MP3</w:t>
            </w:r>
          </w:p>
        </w:tc>
        <w:tc>
          <w:tcPr>
            <w:tcW w:type="dxa" w:w="1336"/>
          </w:tcPr>
          <w:p>
            <w:r>
              <w:rPr>
                <w:rFonts w:ascii="Times New Roman" w:hAnsi="Times New Roman"/>
                <w:sz w:val="24"/>
              </w:rPr>
              <w:t>0.02</w:t>
            </w:r>
          </w:p>
        </w:tc>
        <w:tc>
          <w:tcPr>
            <w:tcW w:type="dxa" w:w="1336"/>
          </w:tcPr>
          <w:p>
            <w:r>
              <w:rPr>
                <w:rFonts w:ascii="Times New Roman" w:hAnsi="Times New Roman"/>
                <w:sz w:val="24"/>
              </w:rPr>
              <w:t>0.12</w:t>
            </w:r>
          </w:p>
        </w:tc>
        <w:tc>
          <w:tcPr>
            <w:tcW w:type="dxa" w:w="1336"/>
          </w:tcPr>
          <w:p>
            <w:r>
              <w:rPr>
                <w:rFonts w:ascii="Times New Roman" w:hAnsi="Times New Roman"/>
                <w:sz w:val="24"/>
              </w:rPr>
              <w:t>-29.28</w:t>
            </w:r>
          </w:p>
        </w:tc>
        <w:tc>
          <w:tcPr>
            <w:tcW w:type="dxa" w:w="1336"/>
          </w:tcPr>
          <w:p>
            <w:r>
              <w:rPr>
                <w:rFonts w:ascii="Times New Roman" w:hAnsi="Times New Roman"/>
                <w:sz w:val="24"/>
              </w:rPr>
              <w:t>28.48</w:t>
            </w:r>
          </w:p>
        </w:tc>
        <w:tc>
          <w:tcPr>
            <w:tcW w:type="dxa" w:w="1336"/>
          </w:tcPr>
          <w:p>
            <w:r>
              <w:rPr>
                <w:rFonts w:ascii="Times New Roman" w:hAnsi="Times New Roman"/>
                <w:sz w:val="24"/>
              </w:rPr>
              <w:t>1.0</w:t>
            </w:r>
          </w:p>
        </w:tc>
        <w:tc>
          <w:tcPr>
            <w:tcW w:type="dxa" w:w="1336"/>
          </w:tcPr>
          <w:p>
            <w:r>
              <w:rPr>
                <w:rFonts w:ascii="Times New Roman" w:hAnsi="Times New Roman"/>
                <w:sz w:val="24"/>
              </w:rPr>
              <w:t>1.65</w:t>
            </w:r>
          </w:p>
        </w:tc>
      </w:tr>
      <w:tr>
        <w:tc>
          <w:tcPr>
            <w:tcW w:type="dxa" w:w="1336"/>
          </w:tcPr>
          <w:p>
            <w:r>
              <w:rPr>
                <w:rFonts w:ascii="Times New Roman" w:hAnsi="Times New Roman"/>
                <w:sz w:val="24"/>
              </w:rPr>
              <w:t>Huffman MP3</w:t>
            </w:r>
          </w:p>
        </w:tc>
        <w:tc>
          <w:tcPr>
            <w:tcW w:type="dxa" w:w="1336"/>
          </w:tcPr>
          <w:p>
            <w:r>
              <w:rPr>
                <w:rFonts w:ascii="Times New Roman" w:hAnsi="Times New Roman"/>
                <w:sz w:val="24"/>
              </w:rPr>
              <w:t>27.87</w:t>
            </w:r>
          </w:p>
        </w:tc>
        <w:tc>
          <w:tcPr>
            <w:tcW w:type="dxa" w:w="1336"/>
          </w:tcPr>
          <w:p>
            <w:r>
              <w:rPr>
                <w:rFonts w:ascii="Times New Roman" w:hAnsi="Times New Roman"/>
                <w:sz w:val="24"/>
              </w:rPr>
              <w:t>0.01</w:t>
            </w:r>
          </w:p>
        </w:tc>
        <w:tc>
          <w:tcPr>
            <w:tcW w:type="dxa" w:w="1336"/>
          </w:tcPr>
          <w:p>
            <w:r>
              <w:rPr>
                <w:rFonts w:ascii="Times New Roman" w:hAnsi="Times New Roman"/>
                <w:sz w:val="24"/>
              </w:rPr>
              <w:t>27.87</w:t>
            </w:r>
          </w:p>
        </w:tc>
        <w:tc>
          <w:tcPr>
            <w:tcW w:type="dxa" w:w="1336"/>
          </w:tcPr>
          <w:p>
            <w:r>
              <w:rPr>
                <w:rFonts w:ascii="Times New Roman" w:hAnsi="Times New Roman"/>
                <w:sz w:val="24"/>
              </w:rPr>
              <w:t>14.05</w:t>
            </w:r>
          </w:p>
        </w:tc>
        <w:tc>
          <w:tcPr>
            <w:tcW w:type="dxa" w:w="1336"/>
          </w:tcPr>
          <w:p>
            <w:r>
              <w:rPr>
                <w:rFonts w:ascii="Times New Roman" w:hAnsi="Times New Roman"/>
                <w:sz w:val="24"/>
              </w:rPr>
              <w:t>0.04</w:t>
            </w:r>
          </w:p>
        </w:tc>
        <w:tc>
          <w:tcPr>
            <w:tcW w:type="dxa" w:w="1336"/>
          </w:tcPr>
          <w:p>
            <w:r>
              <w:rPr>
                <w:rFonts w:ascii="Times New Roman" w:hAnsi="Times New Roman"/>
                <w:sz w:val="24"/>
              </w:rPr>
              <w:t>0.76</w:t>
            </w:r>
          </w:p>
        </w:tc>
      </w:tr>
      <w:tr>
        <w:tc>
          <w:tcPr>
            <w:tcW w:type="dxa" w:w="1336"/>
          </w:tcPr>
          <w:p>
            <w:r>
              <w:rPr>
                <w:rFonts w:ascii="Times New Roman" w:hAnsi="Times New Roman"/>
                <w:sz w:val="24"/>
              </w:rPr>
              <w:t>Rosenbrock-like</w:t>
            </w:r>
          </w:p>
        </w:tc>
        <w:tc>
          <w:tcPr>
            <w:tcW w:type="dxa" w:w="1336"/>
          </w:tcPr>
          <w:p>
            <w:r>
              <w:rPr>
                <w:rFonts w:ascii="Times New Roman" w:hAnsi="Times New Roman"/>
                <w:sz w:val="24"/>
              </w:rPr>
              <w:t>14.65</w:t>
            </w:r>
          </w:p>
        </w:tc>
        <w:tc>
          <w:tcPr>
            <w:tcW w:type="dxa" w:w="1336"/>
          </w:tcPr>
          <w:p>
            <w:r>
              <w:rPr>
                <w:rFonts w:ascii="Times New Roman" w:hAnsi="Times New Roman"/>
                <w:sz w:val="24"/>
              </w:rPr>
              <w:t>0.02</w:t>
            </w:r>
          </w:p>
        </w:tc>
        <w:tc>
          <w:tcPr>
            <w:tcW w:type="dxa" w:w="1336"/>
          </w:tcPr>
          <w:p>
            <w:r>
              <w:rPr>
                <w:rFonts w:ascii="Times New Roman" w:hAnsi="Times New Roman"/>
                <w:sz w:val="24"/>
              </w:rPr>
              <w:t>21.17</w:t>
            </w:r>
          </w:p>
        </w:tc>
        <w:tc>
          <w:tcPr>
            <w:tcW w:type="dxa" w:w="1336"/>
          </w:tcPr>
          <w:p>
            <w:r>
              <w:rPr>
                <w:rFonts w:ascii="Times New Roman" w:hAnsi="Times New Roman"/>
                <w:sz w:val="24"/>
              </w:rPr>
              <w:t>6.77</w:t>
            </w:r>
          </w:p>
        </w:tc>
        <w:tc>
          <w:tcPr>
            <w:tcW w:type="dxa" w:w="1336"/>
          </w:tcPr>
          <w:p>
            <w:r>
              <w:rPr>
                <w:rFonts w:ascii="Times New Roman" w:hAnsi="Times New Roman"/>
                <w:sz w:val="24"/>
              </w:rPr>
              <w:t>0.17</w:t>
            </w:r>
          </w:p>
        </w:tc>
        <w:tc>
          <w:tcPr>
            <w:tcW w:type="dxa" w:w="1336"/>
          </w:tcPr>
          <w:p>
            <w:r>
              <w:rPr>
                <w:rFonts w:ascii="Times New Roman" w:hAnsi="Times New Roman"/>
                <w:sz w:val="24"/>
              </w:rPr>
              <w:t>0.6</w:t>
            </w:r>
          </w:p>
        </w:tc>
      </w:tr>
    </w:tbl>
    <w:p/>
    <w:p/>
    <w:p>
      <w:r>
        <w:rPr>
          <w:rFonts w:ascii="Times New Roman" w:hAnsi="Times New Roman"/>
          <w:sz w:val="28"/>
        </w:rPr>
        <w:t>В.2. Результаты по жанрам</w:t>
      </w:r>
      <w:pPr/>
    </w:p>
    <w:p>
      <w:r>
        <w:rPr>
          <w:rFonts w:ascii="Times New Roman" w:hAnsi="Times New Roman"/>
          <w:sz w:val="28"/>
        </w:rPr>
        <w:t>Таблица В.2 — Результаты обработки по жанрам</w:t>
      </w:r>
      <w:pP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Pr>
                <w:rFonts w:ascii="Times New Roman" w:hAnsi="Times New Roman"/>
                <w:sz w:val="24"/>
              </w:rPr>
              <w:t>Жанр</w:t>
            </w:r>
          </w:p>
        </w:tc>
        <w:tc>
          <w:tcPr>
            <w:tcW w:type="dxa" w:w="1871"/>
          </w:tcPr>
          <w:p>
            <w:r>
              <w:rPr>
                <w:rFonts w:ascii="Times New Roman" w:hAnsi="Times New Roman"/>
                <w:sz w:val="24"/>
              </w:rPr>
              <w:t>Лучший метод</w:t>
            </w:r>
          </w:p>
        </w:tc>
        <w:tc>
          <w:tcPr>
            <w:tcW w:type="dxa" w:w="1871"/>
          </w:tcPr>
          <w:p>
            <w:r>
              <w:rPr>
                <w:rFonts w:ascii="Times New Roman" w:hAnsi="Times New Roman"/>
                <w:sz w:val="24"/>
              </w:rPr>
              <w:t>SNR лучш.</w:t>
            </w:r>
          </w:p>
        </w:tc>
        <w:tc>
          <w:tcPr>
            <w:tcW w:type="dxa" w:w="1871"/>
          </w:tcPr>
          <w:p>
            <w:r>
              <w:rPr>
                <w:rFonts w:ascii="Times New Roman" w:hAnsi="Times New Roman"/>
                <w:sz w:val="24"/>
              </w:rPr>
              <w:t>SNR худш.</w:t>
            </w:r>
          </w:p>
        </w:tc>
        <w:tc>
          <w:tcPr>
            <w:tcW w:type="dxa" w:w="1871"/>
          </w:tcPr>
          <w:p>
            <w:r>
              <w:rPr>
                <w:rFonts w:ascii="Times New Roman" w:hAnsi="Times New Roman"/>
                <w:sz w:val="24"/>
              </w:rPr>
              <w:t>Рекомендация</w:t>
            </w:r>
          </w:p>
        </w:tc>
      </w:tr>
      <w:tr>
        <w:tc>
          <w:tcPr>
            <w:tcW w:type="dxa" w:w="1871"/>
          </w:tcPr>
          <w:p>
            <w:r>
              <w:rPr>
                <w:rFonts w:ascii="Times New Roman" w:hAnsi="Times New Roman"/>
                <w:sz w:val="24"/>
              </w:rPr>
              <w:t>Classic</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29.96</w:t>
            </w:r>
          </w:p>
        </w:tc>
        <w:tc>
          <w:tcPr>
            <w:tcW w:type="dxa" w:w="1871"/>
          </w:tcPr>
          <w:p>
            <w:r>
              <w:rPr>
                <w:rFonts w:ascii="Times New Roman" w:hAnsi="Times New Roman"/>
                <w:sz w:val="24"/>
              </w:rPr>
              <w:t>-0.01</w:t>
            </w:r>
          </w:p>
        </w:tc>
        <w:tc>
          <w:tcPr>
            <w:tcW w:type="dxa" w:w="1871"/>
          </w:tcPr>
          <w:p>
            <w:r>
              <w:rPr>
                <w:rFonts w:ascii="Times New Roman" w:hAnsi="Times New Roman"/>
                <w:sz w:val="24"/>
              </w:rPr>
              <w:t>Высокое качество</w:t>
            </w:r>
          </w:p>
        </w:tc>
      </w:tr>
      <w:tr>
        <w:tc>
          <w:tcPr>
            <w:tcW w:type="dxa" w:w="1871"/>
          </w:tcPr>
          <w:p>
            <w:r>
              <w:rPr>
                <w:rFonts w:ascii="Times New Roman" w:hAnsi="Times New Roman"/>
                <w:sz w:val="24"/>
              </w:rPr>
              <w:t>Nordic</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30.08</w:t>
            </w:r>
          </w:p>
        </w:tc>
        <w:tc>
          <w:tcPr>
            <w:tcW w:type="dxa" w:w="1871"/>
          </w:tcPr>
          <w:p>
            <w:r>
              <w:rPr>
                <w:rFonts w:ascii="Times New Roman" w:hAnsi="Times New Roman"/>
                <w:sz w:val="24"/>
              </w:rPr>
              <w:t>-0.02</w:t>
            </w:r>
          </w:p>
        </w:tc>
        <w:tc>
          <w:tcPr>
            <w:tcW w:type="dxa" w:w="1871"/>
          </w:tcPr>
          <w:p>
            <w:r>
              <w:rPr>
                <w:rFonts w:ascii="Times New Roman" w:hAnsi="Times New Roman"/>
                <w:sz w:val="24"/>
              </w:rPr>
              <w:t>Лучший SI-SDR</w:t>
            </w:r>
          </w:p>
        </w:tc>
      </w:tr>
      <w:tr>
        <w:tc>
          <w:tcPr>
            <w:tcW w:type="dxa" w:w="1871"/>
          </w:tcPr>
          <w:p>
            <w:r>
              <w:rPr>
                <w:rFonts w:ascii="Times New Roman" w:hAnsi="Times New Roman"/>
                <w:sz w:val="24"/>
              </w:rPr>
              <w:t>Organ</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30.18</w:t>
            </w:r>
          </w:p>
        </w:tc>
        <w:tc>
          <w:tcPr>
            <w:tcW w:type="dxa" w:w="1871"/>
          </w:tcPr>
          <w:p>
            <w:r>
              <w:rPr>
                <w:rFonts w:ascii="Times New Roman" w:hAnsi="Times New Roman"/>
                <w:sz w:val="24"/>
              </w:rPr>
              <w:t>0.01</w:t>
            </w:r>
          </w:p>
        </w:tc>
        <w:tc>
          <w:tcPr>
            <w:tcW w:type="dxa" w:w="1871"/>
          </w:tcPr>
          <w:p>
            <w:r>
              <w:rPr>
                <w:rFonts w:ascii="Times New Roman" w:hAnsi="Times New Roman"/>
                <w:sz w:val="24"/>
              </w:rPr>
              <w:t>Минимальные искажения</w:t>
            </w:r>
          </w:p>
        </w:tc>
      </w:tr>
      <w:tr>
        <w:tc>
          <w:tcPr>
            <w:tcW w:type="dxa" w:w="1871"/>
          </w:tcPr>
          <w:p>
            <w:r>
              <w:rPr>
                <w:rFonts w:ascii="Times New Roman" w:hAnsi="Times New Roman"/>
                <w:sz w:val="24"/>
              </w:rPr>
              <w:t>Japan</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30.14</w:t>
            </w:r>
          </w:p>
        </w:tc>
        <w:tc>
          <w:tcPr>
            <w:tcW w:type="dxa" w:w="1871"/>
          </w:tcPr>
          <w:p>
            <w:r>
              <w:rPr>
                <w:rFonts w:ascii="Times New Roman" w:hAnsi="Times New Roman"/>
                <w:sz w:val="24"/>
              </w:rPr>
              <w:t>0.01</w:t>
            </w:r>
          </w:p>
        </w:tc>
        <w:tc>
          <w:tcPr>
            <w:tcW w:type="dxa" w:w="1871"/>
          </w:tcPr>
          <w:p>
            <w:r>
              <w:rPr>
                <w:rFonts w:ascii="Times New Roman" w:hAnsi="Times New Roman"/>
                <w:sz w:val="24"/>
              </w:rPr>
              <w:t>Стабильное качество</w:t>
            </w:r>
          </w:p>
        </w:tc>
      </w:tr>
      <w:tr>
        <w:tc>
          <w:tcPr>
            <w:tcW w:type="dxa" w:w="1871"/>
          </w:tcPr>
          <w:p>
            <w:r>
              <w:rPr>
                <w:rFonts w:ascii="Times New Roman" w:hAnsi="Times New Roman"/>
                <w:sz w:val="24"/>
              </w:rPr>
              <w:t>Atmospheric</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30.05</w:t>
            </w:r>
          </w:p>
        </w:tc>
        <w:tc>
          <w:tcPr>
            <w:tcW w:type="dxa" w:w="1871"/>
          </w:tcPr>
          <w:p>
            <w:r>
              <w:rPr>
                <w:rFonts w:ascii="Times New Roman" w:hAnsi="Times New Roman"/>
                <w:sz w:val="24"/>
              </w:rPr>
              <w:t>0.0</w:t>
            </w:r>
          </w:p>
        </w:tc>
        <w:tc>
          <w:tcPr>
            <w:tcW w:type="dxa" w:w="1871"/>
          </w:tcPr>
          <w:p>
            <w:r>
              <w:rPr>
                <w:rFonts w:ascii="Times New Roman" w:hAnsi="Times New Roman"/>
                <w:sz w:val="24"/>
              </w:rPr>
              <w:t>Эффективное сжатие</w:t>
            </w:r>
          </w:p>
        </w:tc>
      </w:tr>
      <w:tr>
        <w:tc>
          <w:tcPr>
            <w:tcW w:type="dxa" w:w="1871"/>
          </w:tcPr>
          <w:p>
            <w:r>
              <w:rPr>
                <w:rFonts w:ascii="Times New Roman" w:hAnsi="Times New Roman"/>
                <w:sz w:val="24"/>
              </w:rPr>
              <w:t>Anime</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29.36</w:t>
            </w:r>
          </w:p>
        </w:tc>
        <w:tc>
          <w:tcPr>
            <w:tcW w:type="dxa" w:w="1871"/>
          </w:tcPr>
          <w:p>
            <w:r>
              <w:rPr>
                <w:rFonts w:ascii="Times New Roman" w:hAnsi="Times New Roman"/>
                <w:sz w:val="24"/>
              </w:rPr>
              <w:t>0.01</w:t>
            </w:r>
          </w:p>
        </w:tc>
        <w:tc>
          <w:tcPr>
            <w:tcW w:type="dxa" w:w="1871"/>
          </w:tcPr>
          <w:p>
            <w:r>
              <w:rPr>
                <w:rFonts w:ascii="Times New Roman" w:hAnsi="Times New Roman"/>
                <w:sz w:val="24"/>
              </w:rPr>
              <w:t>Хороший баланс</w:t>
            </w:r>
          </w:p>
        </w:tc>
      </w:tr>
      <w:tr>
        <w:tc>
          <w:tcPr>
            <w:tcW w:type="dxa" w:w="1871"/>
          </w:tcPr>
          <w:p>
            <w:r>
              <w:rPr>
                <w:rFonts w:ascii="Times New Roman" w:hAnsi="Times New Roman"/>
                <w:sz w:val="24"/>
              </w:rPr>
              <w:t>China</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29.29</w:t>
            </w:r>
          </w:p>
        </w:tc>
        <w:tc>
          <w:tcPr>
            <w:tcW w:type="dxa" w:w="1871"/>
          </w:tcPr>
          <w:p>
            <w:r>
              <w:rPr>
                <w:rFonts w:ascii="Times New Roman" w:hAnsi="Times New Roman"/>
                <w:sz w:val="24"/>
              </w:rPr>
              <w:t>0.01</w:t>
            </w:r>
          </w:p>
        </w:tc>
        <w:tc>
          <w:tcPr>
            <w:tcW w:type="dxa" w:w="1871"/>
          </w:tcPr>
          <w:p>
            <w:r>
              <w:rPr>
                <w:rFonts w:ascii="Times New Roman" w:hAnsi="Times New Roman"/>
                <w:sz w:val="24"/>
              </w:rPr>
              <w:t>Умеренные искажения</w:t>
            </w:r>
          </w:p>
        </w:tc>
      </w:tr>
      <w:tr>
        <w:tc>
          <w:tcPr>
            <w:tcW w:type="dxa" w:w="1871"/>
          </w:tcPr>
          <w:p>
            <w:r>
              <w:rPr>
                <w:rFonts w:ascii="Times New Roman" w:hAnsi="Times New Roman"/>
                <w:sz w:val="24"/>
              </w:rPr>
              <w:t>Spanish</w:t>
            </w:r>
          </w:p>
        </w:tc>
        <w:tc>
          <w:tcPr>
            <w:tcW w:type="dxa" w:w="1871"/>
          </w:tcPr>
          <w:p>
            <w:r>
              <w:rPr>
                <w:rFonts w:ascii="Times New Roman" w:hAnsi="Times New Roman"/>
                <w:sz w:val="24"/>
              </w:rPr>
              <w:t>Стандартный MP3</w:t>
            </w:r>
          </w:p>
        </w:tc>
        <w:tc>
          <w:tcPr>
            <w:tcW w:type="dxa" w:w="1871"/>
          </w:tcPr>
          <w:p>
            <w:r>
              <w:rPr>
                <w:rFonts w:ascii="Times New Roman" w:hAnsi="Times New Roman"/>
                <w:sz w:val="24"/>
              </w:rPr>
              <w:t>27.43</w:t>
            </w:r>
          </w:p>
        </w:tc>
        <w:tc>
          <w:tcPr>
            <w:tcW w:type="dxa" w:w="1871"/>
          </w:tcPr>
          <w:p>
            <w:r>
              <w:rPr>
                <w:rFonts w:ascii="Times New Roman" w:hAnsi="Times New Roman"/>
                <w:sz w:val="24"/>
              </w:rPr>
              <w:t>0.01</w:t>
            </w:r>
          </w:p>
        </w:tc>
        <w:tc>
          <w:tcPr>
            <w:tcW w:type="dxa" w:w="1871"/>
          </w:tcPr>
          <w:p>
            <w:r>
              <w:rPr>
                <w:rFonts w:ascii="Times New Roman" w:hAnsi="Times New Roman"/>
                <w:sz w:val="24"/>
              </w:rPr>
              <w:t>Нужна оптимизация</w:t>
            </w:r>
          </w:p>
        </w:tc>
      </w:tr>
    </w:tbl>
    <w:p/>
    <w:p/>
    <w:p>
      <w:r>
        <w:rPr>
          <w:rFonts w:ascii="Times New Roman" w:hAnsi="Times New Roman"/>
          <w:sz w:val="28"/>
        </w:rPr>
        <w:t>В.3. Психоакустические метрики</w:t>
      </w:r>
      <w:pPr/>
    </w:p>
    <w:p>
      <w:r>
        <w:rPr>
          <w:rFonts w:ascii="Times New Roman" w:hAnsi="Times New Roman"/>
          <w:sz w:val="28"/>
        </w:rPr>
        <w:t>Таблица В.3 — Психоакустические метрики и характеристики сигнала</w:t>
      </w:r>
      <w:pP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rFonts w:ascii="Times New Roman" w:hAnsi="Times New Roman"/>
                <w:sz w:val="24"/>
              </w:rPr>
              <w:t>Метод</w:t>
            </w:r>
          </w:p>
        </w:tc>
        <w:tc>
          <w:tcPr>
            <w:tcW w:type="dxa" w:w="1336"/>
          </w:tcPr>
          <w:p>
            <w:r>
              <w:rPr>
                <w:rFonts w:ascii="Times New Roman" w:hAnsi="Times New Roman"/>
                <w:sz w:val="24"/>
              </w:rPr>
              <w:t>STOI</w:t>
            </w:r>
          </w:p>
        </w:tc>
        <w:tc>
          <w:tcPr>
            <w:tcW w:type="dxa" w:w="1336"/>
          </w:tcPr>
          <w:p>
            <w:r>
              <w:rPr>
                <w:rFonts w:ascii="Times New Roman" w:hAnsi="Times New Roman"/>
                <w:sz w:val="24"/>
              </w:rPr>
              <w:t>PESQ</w:t>
            </w:r>
          </w:p>
        </w:tc>
        <w:tc>
          <w:tcPr>
            <w:tcW w:type="dxa" w:w="1336"/>
          </w:tcPr>
          <w:p>
            <w:r>
              <w:rPr>
                <w:rFonts w:ascii="Times New Roman" w:hAnsi="Times New Roman"/>
                <w:sz w:val="24"/>
              </w:rPr>
              <w:t>MOS</w:t>
            </w:r>
          </w:p>
        </w:tc>
        <w:tc>
          <w:tcPr>
            <w:tcW w:type="dxa" w:w="1336"/>
          </w:tcPr>
          <w:p>
            <w:r>
              <w:rPr>
                <w:rFonts w:ascii="Times New Roman" w:hAnsi="Times New Roman"/>
                <w:sz w:val="24"/>
              </w:rPr>
              <w:t>Flatness</w:t>
            </w:r>
          </w:p>
        </w:tc>
        <w:tc>
          <w:tcPr>
            <w:tcW w:type="dxa" w:w="1336"/>
          </w:tcPr>
          <w:p>
            <w:r>
              <w:rPr>
                <w:rFonts w:ascii="Times New Roman" w:hAnsi="Times New Roman"/>
                <w:sz w:val="24"/>
              </w:rPr>
              <w:t>Dynamic Range</w:t>
            </w:r>
          </w:p>
        </w:tc>
        <w:tc>
          <w:tcPr>
            <w:tcW w:type="dxa" w:w="1336"/>
          </w:tcPr>
          <w:p>
            <w:r>
              <w:rPr>
                <w:rFonts w:ascii="Times New Roman" w:hAnsi="Times New Roman"/>
                <w:sz w:val="24"/>
              </w:rPr>
              <w:t>Crest Factor</w:t>
            </w:r>
          </w:p>
        </w:tc>
      </w:tr>
      <w:tr>
        <w:tc>
          <w:tcPr>
            <w:tcW w:type="dxa" w:w="1336"/>
          </w:tcPr>
          <w:p>
            <w:r>
              <w:rPr>
                <w:rFonts w:ascii="Times New Roman" w:hAnsi="Times New Roman"/>
                <w:sz w:val="24"/>
              </w:rPr>
              <w:t>Стандартный MP3</w:t>
            </w:r>
          </w:p>
        </w:tc>
        <w:tc>
          <w:tcPr>
            <w:tcW w:type="dxa" w:w="1336"/>
          </w:tcPr>
          <w:p>
            <w:r>
              <w:rPr>
                <w:rFonts w:ascii="Times New Roman" w:hAnsi="Times New Roman"/>
                <w:sz w:val="24"/>
              </w:rPr>
              <w:t>0.96</w:t>
            </w:r>
          </w:p>
        </w:tc>
        <w:tc>
          <w:tcPr>
            <w:tcW w:type="dxa" w:w="1336"/>
          </w:tcPr>
          <w:p>
            <w:r>
              <w:rPr>
                <w:rFonts w:ascii="Times New Roman" w:hAnsi="Times New Roman"/>
                <w:sz w:val="24"/>
              </w:rPr>
              <w:t>4.4</w:t>
            </w:r>
          </w:p>
        </w:tc>
        <w:tc>
          <w:tcPr>
            <w:tcW w:type="dxa" w:w="1336"/>
          </w:tcPr>
          <w:p>
            <w:r>
              <w:rPr>
                <w:rFonts w:ascii="Times New Roman" w:hAnsi="Times New Roman"/>
                <w:sz w:val="24"/>
              </w:rPr>
              <w:t>4.3</w:t>
            </w:r>
          </w:p>
        </w:tc>
        <w:tc>
          <w:tcPr>
            <w:tcW w:type="dxa" w:w="1336"/>
          </w:tcPr>
          <w:p>
            <w:r>
              <w:rPr>
                <w:rFonts w:ascii="Times New Roman" w:hAnsi="Times New Roman"/>
                <w:sz w:val="24"/>
              </w:rPr>
              <w:t>0.42</w:t>
            </w:r>
          </w:p>
        </w:tc>
        <w:tc>
          <w:tcPr>
            <w:tcW w:type="dxa" w:w="1336"/>
          </w:tcPr>
          <w:p>
            <w:r>
              <w:rPr>
                <w:rFonts w:ascii="Times New Roman" w:hAnsi="Times New Roman"/>
                <w:sz w:val="24"/>
              </w:rPr>
              <w:t>48.5</w:t>
            </w:r>
          </w:p>
        </w:tc>
        <w:tc>
          <w:tcPr>
            <w:tcW w:type="dxa" w:w="1336"/>
          </w:tcPr>
          <w:p>
            <w:r>
              <w:rPr>
                <w:rFonts w:ascii="Times New Roman" w:hAnsi="Times New Roman"/>
                <w:sz w:val="24"/>
              </w:rPr>
              <w:t>6.2</w:t>
            </w:r>
          </w:p>
        </w:tc>
      </w:tr>
      <w:tr>
        <w:tc>
          <w:tcPr>
            <w:tcW w:type="dxa" w:w="1336"/>
          </w:tcPr>
          <w:p>
            <w:r>
              <w:rPr>
                <w:rFonts w:ascii="Times New Roman" w:hAnsi="Times New Roman"/>
                <w:sz w:val="24"/>
              </w:rPr>
              <w:t>Huffman MP3</w:t>
            </w:r>
          </w:p>
        </w:tc>
        <w:tc>
          <w:tcPr>
            <w:tcW w:type="dxa" w:w="1336"/>
          </w:tcPr>
          <w:p>
            <w:r>
              <w:rPr>
                <w:rFonts w:ascii="Times New Roman" w:hAnsi="Times New Roman"/>
                <w:sz w:val="24"/>
              </w:rPr>
              <w:t>0.94</w:t>
            </w:r>
          </w:p>
        </w:tc>
        <w:tc>
          <w:tcPr>
            <w:tcW w:type="dxa" w:w="1336"/>
          </w:tcPr>
          <w:p>
            <w:r>
              <w:rPr>
                <w:rFonts w:ascii="Times New Roman" w:hAnsi="Times New Roman"/>
                <w:sz w:val="24"/>
              </w:rPr>
              <w:t>4.2</w:t>
            </w:r>
          </w:p>
        </w:tc>
        <w:tc>
          <w:tcPr>
            <w:tcW w:type="dxa" w:w="1336"/>
          </w:tcPr>
          <w:p>
            <w:r>
              <w:rPr>
                <w:rFonts w:ascii="Times New Roman" w:hAnsi="Times New Roman"/>
                <w:sz w:val="24"/>
              </w:rPr>
              <w:t>4.1</w:t>
            </w:r>
          </w:p>
        </w:tc>
        <w:tc>
          <w:tcPr>
            <w:tcW w:type="dxa" w:w="1336"/>
          </w:tcPr>
          <w:p>
            <w:r>
              <w:rPr>
                <w:rFonts w:ascii="Times New Roman" w:hAnsi="Times New Roman"/>
                <w:sz w:val="24"/>
              </w:rPr>
              <w:t>0.40</w:t>
            </w:r>
          </w:p>
        </w:tc>
        <w:tc>
          <w:tcPr>
            <w:tcW w:type="dxa" w:w="1336"/>
          </w:tcPr>
          <w:p>
            <w:r>
              <w:rPr>
                <w:rFonts w:ascii="Times New Roman" w:hAnsi="Times New Roman"/>
                <w:sz w:val="24"/>
              </w:rPr>
              <w:t>47.2</w:t>
            </w:r>
          </w:p>
        </w:tc>
        <w:tc>
          <w:tcPr>
            <w:tcW w:type="dxa" w:w="1336"/>
          </w:tcPr>
          <w:p>
            <w:r>
              <w:rPr>
                <w:rFonts w:ascii="Times New Roman" w:hAnsi="Times New Roman"/>
                <w:sz w:val="24"/>
              </w:rPr>
              <w:t>5.9</w:t>
            </w:r>
          </w:p>
        </w:tc>
      </w:tr>
      <w:tr>
        <w:tc>
          <w:tcPr>
            <w:tcW w:type="dxa" w:w="1336"/>
          </w:tcPr>
          <w:p>
            <w:r>
              <w:rPr>
                <w:rFonts w:ascii="Times New Roman" w:hAnsi="Times New Roman"/>
                <w:sz w:val="24"/>
              </w:rPr>
              <w:t>Rosenbrock-like</w:t>
            </w:r>
          </w:p>
        </w:tc>
        <w:tc>
          <w:tcPr>
            <w:tcW w:type="dxa" w:w="1336"/>
          </w:tcPr>
          <w:p>
            <w:r>
              <w:rPr>
                <w:rFonts w:ascii="Times New Roman" w:hAnsi="Times New Roman"/>
                <w:sz w:val="24"/>
              </w:rPr>
              <w:t>0.91</w:t>
            </w:r>
          </w:p>
        </w:tc>
        <w:tc>
          <w:tcPr>
            <w:tcW w:type="dxa" w:w="1336"/>
          </w:tcPr>
          <w:p>
            <w:r>
              <w:rPr>
                <w:rFonts w:ascii="Times New Roman" w:hAnsi="Times New Roman"/>
                <w:sz w:val="24"/>
              </w:rPr>
              <w:t>3.9</w:t>
            </w:r>
          </w:p>
        </w:tc>
        <w:tc>
          <w:tcPr>
            <w:tcW w:type="dxa" w:w="1336"/>
          </w:tcPr>
          <w:p>
            <w:r>
              <w:rPr>
                <w:rFonts w:ascii="Times New Roman" w:hAnsi="Times New Roman"/>
                <w:sz w:val="24"/>
              </w:rPr>
              <w:t>3.8</w:t>
            </w:r>
          </w:p>
        </w:tc>
        <w:tc>
          <w:tcPr>
            <w:tcW w:type="dxa" w:w="1336"/>
          </w:tcPr>
          <w:p>
            <w:r>
              <w:rPr>
                <w:rFonts w:ascii="Times New Roman" w:hAnsi="Times New Roman"/>
                <w:sz w:val="24"/>
              </w:rPr>
              <w:t>0.38</w:t>
            </w:r>
          </w:p>
        </w:tc>
        <w:tc>
          <w:tcPr>
            <w:tcW w:type="dxa" w:w="1336"/>
          </w:tcPr>
          <w:p>
            <w:r>
              <w:rPr>
                <w:rFonts w:ascii="Times New Roman" w:hAnsi="Times New Roman"/>
                <w:sz w:val="24"/>
              </w:rPr>
              <w:t>44.8</w:t>
            </w:r>
          </w:p>
        </w:tc>
        <w:tc>
          <w:tcPr>
            <w:tcW w:type="dxa" w:w="1336"/>
          </w:tcPr>
          <w:p>
            <w:r>
              <w:rPr>
                <w:rFonts w:ascii="Times New Roman" w:hAnsi="Times New Roman"/>
                <w:sz w:val="24"/>
              </w:rPr>
              <w:t>5.5</w:t>
            </w:r>
          </w:p>
        </w:tc>
      </w:tr>
      <w:tr>
        <w:tc>
          <w:tcPr>
            <w:tcW w:type="dxa" w:w="1336"/>
          </w:tcPr>
          <w:p>
            <w:r>
              <w:rPr>
                <w:rFonts w:ascii="Times New Roman" w:hAnsi="Times New Roman"/>
                <w:sz w:val="24"/>
              </w:rPr>
              <w:t>FWHT MP3</w:t>
            </w:r>
          </w:p>
        </w:tc>
        <w:tc>
          <w:tcPr>
            <w:tcW w:type="dxa" w:w="1336"/>
          </w:tcPr>
          <w:p>
            <w:r>
              <w:rPr>
                <w:rFonts w:ascii="Times New Roman" w:hAnsi="Times New Roman"/>
                <w:sz w:val="24"/>
              </w:rPr>
              <w:t>0.88</w:t>
            </w:r>
          </w:p>
        </w:tc>
        <w:tc>
          <w:tcPr>
            <w:tcW w:type="dxa" w:w="1336"/>
          </w:tcPr>
          <w:p>
            <w:r>
              <w:rPr>
                <w:rFonts w:ascii="Times New Roman" w:hAnsi="Times New Roman"/>
                <w:sz w:val="24"/>
              </w:rPr>
              <w:t>3.6</w:t>
            </w:r>
          </w:p>
        </w:tc>
        <w:tc>
          <w:tcPr>
            <w:tcW w:type="dxa" w:w="1336"/>
          </w:tcPr>
          <w:p>
            <w:r>
              <w:rPr>
                <w:rFonts w:ascii="Times New Roman" w:hAnsi="Times New Roman"/>
                <w:sz w:val="24"/>
              </w:rPr>
              <w:t>3.5</w:t>
            </w:r>
          </w:p>
        </w:tc>
        <w:tc>
          <w:tcPr>
            <w:tcW w:type="dxa" w:w="1336"/>
          </w:tcPr>
          <w:p>
            <w:r>
              <w:rPr>
                <w:rFonts w:ascii="Times New Roman" w:hAnsi="Times New Roman"/>
                <w:sz w:val="24"/>
              </w:rPr>
              <w:t>0.35</w:t>
            </w:r>
          </w:p>
        </w:tc>
        <w:tc>
          <w:tcPr>
            <w:tcW w:type="dxa" w:w="1336"/>
          </w:tcPr>
          <w:p>
            <w:r>
              <w:rPr>
                <w:rFonts w:ascii="Times New Roman" w:hAnsi="Times New Roman"/>
                <w:sz w:val="24"/>
              </w:rPr>
              <w:t>42.1</w:t>
            </w:r>
          </w:p>
        </w:tc>
        <w:tc>
          <w:tcPr>
            <w:tcW w:type="dxa" w:w="1336"/>
          </w:tcPr>
          <w:p>
            <w:r>
              <w:rPr>
                <w:rFonts w:ascii="Times New Roman" w:hAnsi="Times New Roman"/>
                <w:sz w:val="24"/>
              </w:rPr>
              <w:t>5.2</w:t>
            </w:r>
          </w:p>
        </w:tc>
      </w:tr>
      <w:tr>
        <w:tc>
          <w:tcPr>
            <w:tcW w:type="dxa" w:w="1336"/>
          </w:tcPr>
          <w:p>
            <w:r>
              <w:rPr>
                <w:rFonts w:ascii="Times New Roman" w:hAnsi="Times New Roman"/>
                <w:sz w:val="24"/>
              </w:rPr>
              <w:t>FFT MP3</w:t>
            </w:r>
          </w:p>
        </w:tc>
        <w:tc>
          <w:tcPr>
            <w:tcW w:type="dxa" w:w="1336"/>
          </w:tcPr>
          <w:p>
            <w:r>
              <w:rPr>
                <w:rFonts w:ascii="Times New Roman" w:hAnsi="Times New Roman"/>
                <w:sz w:val="24"/>
              </w:rPr>
              <w:t>0.87</w:t>
            </w:r>
          </w:p>
        </w:tc>
        <w:tc>
          <w:tcPr>
            <w:tcW w:type="dxa" w:w="1336"/>
          </w:tcPr>
          <w:p>
            <w:r>
              <w:rPr>
                <w:rFonts w:ascii="Times New Roman" w:hAnsi="Times New Roman"/>
                <w:sz w:val="24"/>
              </w:rPr>
              <w:t>3.5</w:t>
            </w:r>
          </w:p>
        </w:tc>
        <w:tc>
          <w:tcPr>
            <w:tcW w:type="dxa" w:w="1336"/>
          </w:tcPr>
          <w:p>
            <w:r>
              <w:rPr>
                <w:rFonts w:ascii="Times New Roman" w:hAnsi="Times New Roman"/>
                <w:sz w:val="24"/>
              </w:rPr>
              <w:t>3.4</w:t>
            </w:r>
          </w:p>
        </w:tc>
        <w:tc>
          <w:tcPr>
            <w:tcW w:type="dxa" w:w="1336"/>
          </w:tcPr>
          <w:p>
            <w:r>
              <w:rPr>
                <w:rFonts w:ascii="Times New Roman" w:hAnsi="Times New Roman"/>
                <w:sz w:val="24"/>
              </w:rPr>
              <w:t>0.34</w:t>
            </w:r>
          </w:p>
        </w:tc>
        <w:tc>
          <w:tcPr>
            <w:tcW w:type="dxa" w:w="1336"/>
          </w:tcPr>
          <w:p>
            <w:r>
              <w:rPr>
                <w:rFonts w:ascii="Times New Roman" w:hAnsi="Times New Roman"/>
                <w:sz w:val="24"/>
              </w:rPr>
              <w:t>41.5</w:t>
            </w:r>
          </w:p>
        </w:tc>
        <w:tc>
          <w:tcPr>
            <w:tcW w:type="dxa" w:w="1336"/>
          </w:tcPr>
          <w:p>
            <w:r>
              <w:rPr>
                <w:rFonts w:ascii="Times New Roman" w:hAnsi="Times New Roman"/>
                <w:sz w:val="24"/>
              </w:rPr>
              <w:t>5.1</w:t>
            </w:r>
          </w:p>
        </w:tc>
      </w:tr>
      <w:tr>
        <w:tc>
          <w:tcPr>
            <w:tcW w:type="dxa" w:w="1336"/>
          </w:tcPr>
          <w:p>
            <w:r>
              <w:rPr>
                <w:rFonts w:ascii="Times New Roman" w:hAnsi="Times New Roman"/>
                <w:sz w:val="24"/>
              </w:rPr>
              <w:t>DCT MP3</w:t>
            </w:r>
          </w:p>
        </w:tc>
        <w:tc>
          <w:tcPr>
            <w:tcW w:type="dxa" w:w="1336"/>
          </w:tcPr>
          <w:p>
            <w:r>
              <w:rPr>
                <w:rFonts w:ascii="Times New Roman" w:hAnsi="Times New Roman"/>
                <w:sz w:val="24"/>
              </w:rPr>
              <w:t>0.75</w:t>
            </w:r>
          </w:p>
        </w:tc>
        <w:tc>
          <w:tcPr>
            <w:tcW w:type="dxa" w:w="1336"/>
          </w:tcPr>
          <w:p>
            <w:r>
              <w:rPr>
                <w:rFonts w:ascii="Times New Roman" w:hAnsi="Times New Roman"/>
                <w:sz w:val="24"/>
              </w:rPr>
              <w:t>2.8</w:t>
            </w:r>
          </w:p>
        </w:tc>
        <w:tc>
          <w:tcPr>
            <w:tcW w:type="dxa" w:w="1336"/>
          </w:tcPr>
          <w:p>
            <w:r>
              <w:rPr>
                <w:rFonts w:ascii="Times New Roman" w:hAnsi="Times New Roman"/>
                <w:sz w:val="24"/>
              </w:rPr>
              <w:t>2.7</w:t>
            </w:r>
          </w:p>
        </w:tc>
        <w:tc>
          <w:tcPr>
            <w:tcW w:type="dxa" w:w="1336"/>
          </w:tcPr>
          <w:p>
            <w:r>
              <w:rPr>
                <w:rFonts w:ascii="Times New Roman" w:hAnsi="Times New Roman"/>
                <w:sz w:val="24"/>
              </w:rPr>
              <w:t>0.28</w:t>
            </w:r>
          </w:p>
        </w:tc>
        <w:tc>
          <w:tcPr>
            <w:tcW w:type="dxa" w:w="1336"/>
          </w:tcPr>
          <w:p>
            <w:r>
              <w:rPr>
                <w:rFonts w:ascii="Times New Roman" w:hAnsi="Times New Roman"/>
                <w:sz w:val="24"/>
              </w:rPr>
              <w:t>35.2</w:t>
            </w:r>
          </w:p>
        </w:tc>
        <w:tc>
          <w:tcPr>
            <w:tcW w:type="dxa" w:w="1336"/>
          </w:tcPr>
          <w:p>
            <w:r>
              <w:rPr>
                <w:rFonts w:ascii="Times New Roman" w:hAnsi="Times New Roman"/>
                <w:sz w:val="24"/>
              </w:rPr>
              <w:t>4.3</w:t>
            </w:r>
          </w:p>
        </w:tc>
      </w:tr>
      <w:tr>
        <w:tc>
          <w:tcPr>
            <w:tcW w:type="dxa" w:w="1336"/>
          </w:tcPr>
          <w:p>
            <w:r>
              <w:rPr>
                <w:rFonts w:ascii="Times New Roman" w:hAnsi="Times New Roman"/>
                <w:sz w:val="24"/>
              </w:rPr>
              <w:t>DWT MP3</w:t>
            </w:r>
          </w:p>
        </w:tc>
        <w:tc>
          <w:tcPr>
            <w:tcW w:type="dxa" w:w="1336"/>
          </w:tcPr>
          <w:p>
            <w:r>
              <w:rPr>
                <w:rFonts w:ascii="Times New Roman" w:hAnsi="Times New Roman"/>
                <w:sz w:val="24"/>
              </w:rPr>
              <w:t>0.65</w:t>
            </w:r>
          </w:p>
        </w:tc>
        <w:tc>
          <w:tcPr>
            <w:tcW w:type="dxa" w:w="1336"/>
          </w:tcPr>
          <w:p>
            <w:r>
              <w:rPr>
                <w:rFonts w:ascii="Times New Roman" w:hAnsi="Times New Roman"/>
                <w:sz w:val="24"/>
              </w:rPr>
              <w:t>2.2</w:t>
            </w:r>
          </w:p>
        </w:tc>
        <w:tc>
          <w:tcPr>
            <w:tcW w:type="dxa" w:w="1336"/>
          </w:tcPr>
          <w:p>
            <w:r>
              <w:rPr>
                <w:rFonts w:ascii="Times New Roman" w:hAnsi="Times New Roman"/>
                <w:sz w:val="24"/>
              </w:rPr>
              <w:t>2.1</w:t>
            </w:r>
          </w:p>
        </w:tc>
        <w:tc>
          <w:tcPr>
            <w:tcW w:type="dxa" w:w="1336"/>
          </w:tcPr>
          <w:p>
            <w:r>
              <w:rPr>
                <w:rFonts w:ascii="Times New Roman" w:hAnsi="Times New Roman"/>
                <w:sz w:val="24"/>
              </w:rPr>
              <w:t>0.22</w:t>
            </w:r>
          </w:p>
        </w:tc>
        <w:tc>
          <w:tcPr>
            <w:tcW w:type="dxa" w:w="1336"/>
          </w:tcPr>
          <w:p>
            <w:r>
              <w:rPr>
                <w:rFonts w:ascii="Times New Roman" w:hAnsi="Times New Roman"/>
                <w:sz w:val="24"/>
              </w:rPr>
              <w:t>28.5</w:t>
            </w:r>
          </w:p>
        </w:tc>
        <w:tc>
          <w:tcPr>
            <w:tcW w:type="dxa" w:w="1336"/>
          </w:tcPr>
          <w:p>
            <w:r>
              <w:rPr>
                <w:rFonts w:ascii="Times New Roman" w:hAnsi="Times New Roman"/>
                <w:sz w:val="24"/>
              </w:rPr>
              <w:t>3.5</w:t>
            </w:r>
          </w:p>
        </w:tc>
      </w:tr>
    </w:tbl>
    <w:p/>
    <w:p/>
    <w:p/>
    <w:p/>
    <w:p/>
    <w:p/>
    <w:p/>
    <w:p/>
    <w:p/>
    <w:p/>
    <w:p/>
    <w:p/>
    <w:p/>
    <w:p/>
    <w:p/>
    <w:p/>
    <w:p/>
    <w:p/>
    <w:sectPr w:rsidR="00FC693F" w:rsidRPr="0006063C" w:rsidSect="00034616">
      <w:pgSz w:w="11906" w:h="16838"/>
      <w:pgMar w:top="1134" w:right="850" w:bottom="1134" w:left="1701"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lang w:val="en-US" w:eastAsia="en-US" w:bidi="ar-SA"/>
        <w:rFonts w:ascii="Times New Roman" w:hAnsi="Times New Roman" w:cs="Times New Roman" w:eastAsia="Times New Roman"/>
        <w:sz w:val="28"/>
        <w:szCs w:val="28"/>
      </w:rPr>
    </w:rPrDefault>
    <w:pPrDefault>
      <w:pPr>
        <w:spacing w:line="360" w:lineRule="auto" w:after="0"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pPr>
      <w:jc w:val="both"/>
      <w:ind w:firstLine="709" w:firstLineChars="0"/>
      <w:spacing w:line="360" w:lineRule="auto"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