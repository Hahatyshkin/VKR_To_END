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10="http://schemas.openxmlformats.org/officeDocument/2006/math" xmlns:ns11="http://schemas.microsoft.com/office/drawing/2018/sketchyshapes" xmlns:ns12="http://schemas.openxmlformats.org/drawingml/2006/chart"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drawing/2014/main" xmlns:ns7="http://schemas.openxmlformats.org/drawingml/2006/picture" xmlns:ns8="http://schemas.openxmlformats.org/officeDocument/2006/relationships" xmlns:ns9="http://schemas.microsoft.com/office/drawing/2010/main" ns1:Ignorable="w14 w15 w16se w16cid w16 w16cex w16sdtdh w16sdtfl w16du wp14">
  <ns0:body>
    <ns0:p ns2:paraId="73AF758B" ns2:textId="77777777" ns0:rsidR="003B468B" ns0:rsidRPr="004A2E9B" ns0:rsidRDefault="003B468B" ns0:rsidP="003B468B">
      <ns0:pPr>
        <ns0:spacing ns0:line="240" ns0:lineRule="auto"/>
        <ns0:jc ns0:val="center"/>
        <ns0:rPr>
          <ns0:rFonts ns0:eastAsia="Calibri"/>
          <ns0:b/>
          <ns0:bCs/>
          <ns0:sz ns0:val="22"/>
          <ns0:szCs ns0:val="22"/>
          <ns0:lang ns0:val="ru-RU"/>
        </ns0:rPr>
      </ns0:pPr>
      <ns0:r ns0:rsidRPr="004A2E9B">
        <ns0:rPr>
          <ns0:rFonts ns0:ascii="Calibri" ns0:eastAsia="Calibri" ns0:hAnsi="Calibri"/>
          <ns0:b/>
          <ns0:bCs/>
          <ns0:noProof/>
          <ns0:sz ns0:val="22"/>
          <ns0:szCs ns0:val="22"/>
          <ns0:lang ns0:val="ru-RU" ns0:eastAsia="ru-RU"/>
        </ns0:rPr>
        <ns0:drawing>
          <ns3:anchor distT="0" distB="0" distL="114300" distR="114300" simplePos="0" relativeHeight="251662336" behindDoc="0" locked="0" layoutInCell="1" allowOverlap="1" ns4:anchorId="7B64B6EB" ns4:editId="61CA501A">
            <ns3:simplePos x="1082040" y="716280"/>
            <ns3:positionH relativeFrom="margin">
              <ns3:align>left</ns3:align>
            </ns3:positionH>
            <ns3:positionV relativeFrom="margin">
              <ns3:align>top</ns3:align>
            </ns3:positionV>
            <ns3:extent cx="1008902" cy="972000"/>
            <ns3:effectExtent l="0" t="0" r="1270" b="0"/>
            <ns3:wrapSquare wrapText="bothSides"/>
            <ns3:docPr id="47" name="Picture 14" descr="Изображение выглядит как логотип&#10;&#10;Автоматически созданное описание">
              <ns5:extLst>
                <ns5:ext uri="{FF2B5EF4-FFF2-40B4-BE49-F238E27FC236}">
                  <ns6:creationId id="{751C7B84-5999-0504-631F-DAC431492322}"/>
                </ns5:ext>
              </ns5:extLst>
            </ns3:docPr>
            <ns3:cNvGraphicFramePr>
              <ns5:graphicFrameLocks noChangeAspect="1"/>
            </ns3:cNvGraphicFramePr>
            <ns5:graphic>
              <ns5:graphicData uri="http://schemas.openxmlformats.org/drawingml/2006/picture">
                <ns7:pic>
                  <ns7:nvPicPr>
                    <ns7:cNvPr id="8" name="Picture 14" descr="Изображение выглядит как логотип&#10;&#10;Автоматически созданное описание">
                      <ns5:extLst>
                        <ns5:ext uri="{FF2B5EF4-FFF2-40B4-BE49-F238E27FC236}">
                          <ns6:creationId id="{751C7B84-5999-0504-631F-DAC431492322}"/>
                        </ns5:ext>
                      </ns5:extLst>
                    </ns7:cNvPr>
                    <ns7:cNvPicPr>
                      <ns5:picLocks noChangeAspect="1" noChangeArrowheads="1"/>
                    </ns7:cNvPicPr>
                  </ns7:nvPicPr>
                  <ns7:blipFill>
                    <ns5:blip ns8:embed="rId7" cstate="print">
                      <ns5:extLst>
                        <ns5:ext uri="{28A0092B-C50C-407E-A947-70E740481C1C}">
                          <ns9:useLocalDpi val="0"/>
                        </ns5:ext>
                      </ns5:extLst>
                    </ns5:blip>
                    <ns5:srcRect/>
                    <ns5:stretch>
                      <ns5:fillRect/>
                    </ns5:stretch>
                  </ns7:blipFill>
                  <ns7:spPr bwMode="auto">
                    <ns5:xfrm>
                      <ns5:off x="0" y="0"/>
                      <ns5:ext cx="1008902" cy="972000"/>
                    </ns5:xfrm>
                    <ns5:prstGeom prst="rect">
                      <ns5:avLst/>
                    </ns5:prstGeom>
                    <ns5:noFill/>
                  </ns7:spPr>
                </ns7:pic>
              </ns5:graphicData>
            </ns5:graphic>
          </ns3:anchor>
        </ns0:drawing>
      </ns0:r>
      <ns0:r ns0:rsidRPr="004A2E9B">
        <ns0:rPr>
          <ns0:rFonts ns0:eastAsia="Calibri"/>
          <ns0:b/>
          <ns0:bCs/>
          <ns0:noProof/>
          <ns0:sz ns0:val="22"/>
          <ns0:szCs ns0:val="22"/>
          <ns0:lang ns0:val="ru-RU"/>
        </ns0:rPr>
        <ns0:t>МИНИСТЕРСТВО НАУКИ И ВЫСШЕГО ОБРАЗОВАНИЯ РОССИЙСКОЙ ФЕДЕРАЦИИ</ns0:t>
      </ns0:r>
    </ns0:p>
    <ns0:p ns2:paraId="2D3D3CAD" ns2:textId="77777777" ns0:rsidR="003B468B" ns0:rsidRPr="004A2E9B" ns0:rsidRDefault="003B468B" ns0:rsidP="003B468B">
      <ns0:pPr>
        <ns0:pBdr>
          <ns0:bottom ns0:val="single" ns0:sz="12" ns0:space="1" ns0:color="auto"/>
        </ns0:pBdr>
        <ns0:spacing ns0:before="240" ns0:after="240" ns0:line="240" ns0:lineRule="auto"/>
        <ns0:jc ns0:val="center"/>
        <ns0:rPr>
          <ns0:rFonts ns0:eastAsia="Calibri"/>
          <ns0:b/>
          <ns0:bCs/>
          <ns0:spacing ns0:val="10"/>
          <ns0:sz ns0:val="22"/>
          <ns0:szCs ns0:val="22"/>
          <ns0:lang ns0:val="ru-RU"/>
        </ns0:rPr>
      </ns0:pPr>
      <ns0:r ns0:rsidRPr="004A2E9B">
        <ns0:rPr>
          <ns0:rFonts ns0:eastAsia="Calibri"/>
          <ns0:b/>
          <ns0:bCs/>
          <ns0:sz ns0:val="22"/>
          <ns0:szCs ns0:val="22"/>
          <ns0:lang ns0:val="ru-RU"/>
        </ns0:rPr>
        <ns0:t>ФЕДЕРАЛЬНОЕ ГОСУДАРСТВЕННОЕ БЮДЖЕТНОЕ ОБРАЗОВАТЕЛЬНОЕ УЧРЕЖДЕНИЕ ВЫСШЕГО ОБРАЗОВАНИЯ</ns0:t>
      </ns0:r>
      <ns0:r ns0:rsidRPr="004A2E9B">
        <ns0:rPr>
          <ns0:rFonts ns0:eastAsia="Calibri"/>
          <ns0:b/>
          <ns0:bCs/>
          <ns0:spacing ns0:val="10"/>
          <ns0:sz ns0:val="22"/>
          <ns0:szCs ns0:val="22"/>
          <ns0:lang ns0:val="ru-RU"/>
        </ns0:rPr>
        <ns0:t xml:space="preserve"> </ns0:t>
      </ns0:r>
      <ns0:r ns0:rsidRPr="004A2E9B">
        <ns0:rPr>
          <ns0:rFonts ns0:eastAsia="Calibri"/>
          <ns0:b/>
          <ns0:bCs/>
          <ns0:spacing ns0:val="10"/>
          <ns0:sz ns0:val="22"/>
          <ns0:szCs ns0:val="22"/>
          <ns0:lang ns0:val="ru-RU"/>
        </ns0:rPr>
        <ns0:br/>
      </ns0:r>
      <ns0:r ns0:rsidRPr="004A2E9B">
        <ns0:rPr>
          <ns0:rFonts ns0:eastAsia="Calibri"/>
          <ns0:b/>
          <ns0:bCs/>
          <ns0:spacing ns0:val="20"/>
          <ns0:sz ns0:val="22"/>
          <ns0:szCs ns0:val="22"/>
          <ns0:lang ns0:val="ru-RU"/>
        </ns0:rPr>
        <ns0:t xml:space="preserve">«МОСКОВСКИЙ АВИАЦИОННЫЙ ИНСТИТУТ </ns0:t>
      </ns0:r>
      <ns0:r ns0:rsidRPr="004A2E9B">
        <ns0:rPr>
          <ns0:rFonts ns0:eastAsia="Calibri"/>
          <ns0:b/>
          <ns0:bCs/>
          <ns0:spacing ns0:val="20"/>
          <ns0:sz ns0:val="22"/>
          <ns0:szCs ns0:val="22"/>
          <ns0:lang ns0:val="ru-RU"/>
        </ns0:rPr>
        <ns0:br/>
      </ns0:r>
      <ns0:r ns0:rsidRPr="004A2E9B">
        <ns0:rPr>
          <ns0:rFonts ns0:eastAsia="Calibri"/>
          <ns0:spacing ns0:val="10"/>
          <ns0:sz ns0:val="22"/>
          <ns0:szCs ns0:val="22"/>
          <ns0:lang ns0:val="ru-RU"/>
        </ns0:rPr>
        <ns0:t>(</ns0:t>
      </ns0:r>
      <ns0:r ns0:rsidRPr="004A2E9B">
        <ns0:rPr>
          <ns0:rFonts ns0:eastAsia="Calibri"/>
          <ns0:sz ns0:val="22"/>
          <ns0:szCs ns0:val="22"/>
          <ns0:lang ns0:val="ru-RU"/>
        </ns0:rPr>
        <ns0:t>национальный исследовательский университет</ns0:t>
      </ns0:r>
      <ns0:r ns0:rsidRPr="004A2E9B">
        <ns0:rPr>
          <ns0:rFonts ns0:eastAsia="Calibri"/>
          <ns0:spacing ns0:val="10"/>
          <ns0:sz ns0:val="22"/>
          <ns0:szCs ns0:val="22"/>
          <ns0:lang ns0:val="ru-RU"/>
        </ns0:rPr>
        <ns0:t>)»</ns0:t>
      </ns0:r>
      <ns0:r ns0:rsidRPr="004A2E9B">
        <ns0:rPr>
          <ns0:rFonts ns0:eastAsia="Calibri"/>
          <ns0:spacing ns0:val="10"/>
          <ns0:sz ns0:val="22"/>
          <ns0:szCs ns0:val="22"/>
          <ns0:lang ns0:val="ru-RU"/>
        </ns0:rPr>
        <ns0:br/>
      </ns0:r>
    </ns0:p>
    <ns0:p ns2:paraId="214D70F9" ns2:textId="77777777" ns0:rsidR="003B468B" ns0:rsidRPr="004A2E9B" ns0:rsidRDefault="003B468B" ns0:rsidP="003B468B">
      <ns0:pPr>
        <ns0:autoSpaceDE ns0:val="0"/>
        <ns0:autoSpaceDN ns0:val="0"/>
        <ns0:ind ns0:right="-143"/>
        <ns0:jc ns0:val="left"/>
        <ns0:rPr>
          <ns0:b/>
          <ns0:sz ns0:val="24"/>
          <ns0:szCs ns0:val="24"/>
          <ns0:u ns0:val="single"/>
          <ns0:lang ns0:val="ru-RU" ns0:eastAsia="ru-RU"/>
        </ns0:rPr>
      </ns0:pPr>
      <ns0:r ns0:rsidRPr="004A2E9B">
        <ns0:rPr>
          <ns0:b/>
          <ns0:sz ns0:val="24"/>
          <ns0:szCs ns0:val="24"/>
          <ns0:lang ns0:val="ru-RU" ns0:eastAsia="ru-RU"/>
        </ns0:rPr>
        <ns0:t>Институт (Филиал)</ns0:t>
      </ns0:r>
      <ns0:r ns0:rsidRPr="00E130AE">
        <ns0:rPr>
          <ns0:sz ns0:val="24"/>
          <ns0:szCs ns0:val="24"/>
          <ns0:lang ns0:val="ru-RU" ns0:eastAsia="ru-RU"/>
        </ns0:rPr>
        <ns0:t xml:space="preserve"> </ns0:t>
      </ns0:r>
      <ns0:r ns0:rsidRPr="004A2E9B">
        <ns0:rPr>
          <ns0:sz ns0:val="24"/>
          <ns0:szCs ns0:val="24"/>
          <ns0:u ns0:val="single"/>
          <ns0:lang ns0:val="ru-RU" ns0:eastAsia="ru-RU"/>
        </ns0:rPr>
        <ns0:t>№ 8 «Компьютерные науки и прикладная математика»</ns0:t>
      </ns0:r>
      <ns0:r ns0:rsidRPr="00E130AE">
        <ns0:rPr>
          <ns0:sz ns0:val="24"/>
          <ns0:szCs ns0:val="24"/>
          <ns0:lang ns0:val="ru-RU" ns0:eastAsia="ru-RU"/>
        </ns0:rPr>
        <ns0:t xml:space="preserve"> </ns0:t>
      </ns0:r>
      <ns0:r ns0:rsidRPr="00E130AE">
        <ns0:rPr>
          <ns0:b/>
          <ns0:bCs/>
          <ns0:sz ns0:val="24"/>
          <ns0:szCs ns0:val="24"/>
          <ns0:lang ns0:val="ru-RU" ns0:eastAsia="ru-RU"/>
        </ns0:rPr>
        <ns0:t>Кафедра</ns0:t>
      </ns0:r>
      <ns0:r ns0:rsidRPr="004A2E9B">
        <ns0:rPr>
          <ns0:b/>
          <ns0:bCs/>
          <ns0:sz ns0:val="24"/>
          <ns0:szCs ns0:val="24"/>
          <ns0:u ns0:val="single"/>
          <ns0:lang ns0:val="ru-RU" ns0:eastAsia="ru-RU"/>
        </ns0:rPr>
        <ns0:t xml:space="preserve"> </ns0:t>
      </ns0:r>
      <ns0:r ns0:rsidRPr="004A2E9B">
        <ns0:rPr>
          <ns0:bCs/>
          <ns0:sz ns0:val="24"/>
          <ns0:szCs ns0:val="24"/>
          <ns0:u ns0:val="single"/>
          <ns0:lang ns0:val="ru-RU" ns0:eastAsia="ru-RU"/>
        </ns0:rPr>
        <ns0:t>806</ns0:t>
      </ns0:r>
    </ns0:p>
    <ns0:p ns2:paraId="32F3B5CF" ns2:textId="77777777" ns0:rsidR="003B468B" ns0:rsidRDefault="003B468B" ns0:rsidP="003B468B">
      <ns0:pPr>
        <ns0:autoSpaceDE ns0:val="0"/>
        <ns0:autoSpaceDN ns0:val="0"/>
        <ns0:ind ns0:right="-1"/>
        <ns0:jc ns0:val="left"/>
        <ns0:rPr>
          <ns0:bCs/>
          <ns0:sz ns0:val="24"/>
          <ns0:szCs ns0:val="24"/>
          <ns0:u ns0:val="single"/>
          <ns0:lang ns0:val="ru-RU" ns0:eastAsia="ru-RU"/>
        </ns0:rPr>
      </ns0:pPr>
      <ns0:r ns0:rsidRPr="00E130AE">
        <ns0:rPr>
          <ns0:b/>
          <ns0:bCs/>
          <ns0:sz ns0:val="24"/>
          <ns0:szCs ns0:val="24"/>
          <ns0:lang ns0:val="ru-RU" ns0:eastAsia="ru-RU"/>
        </ns0:rPr>
        <ns0:t>Группа</ns0:t>
      </ns0:r>
      <ns0:r ns0:rsidRPr="00E130AE">
        <ns0:rPr>
          <ns0:sz ns0:val="24"/>
          <ns0:szCs ns0:val="24"/>
          <ns0:lang ns0:val="ru-RU" ns0:eastAsia="ru-RU"/>
        </ns0:rPr>
        <ns0:t xml:space="preserve"> </ns0:t>
      </ns0:r>
      <ns0:r>
        <ns0:rPr>
          <ns0:bCs/>
          <ns0:sz ns0:val="24"/>
          <ns0:szCs ns0:val="24"/>
          <ns0:u ns0:val="single"/>
          <ns0:lang ns0:val="ru-RU" ns0:eastAsia="ru-RU"/>
        </ns0:rPr>
        <ns0:t xml:space="preserve">     </ns0:t>
      </ns0:r>
      <ns0:r ns0:rsidRPr="004A2E9B">
        <ns0:rPr>
          <ns0:sz ns0:val="24"/>
          <ns0:szCs ns0:val="24"/>
          <ns0:u ns0:val="single"/>
          <ns0:lang ns0:val="ru-RU" ns0:eastAsia="ru-RU"/>
        </ns0:rPr>
        <ns0:t>М8О-</ns0:t>
      </ns0:r>
      <ns0:r ns0:rsidRPr="00C9207C">
        <ns0:rPr>
          <ns0:sz ns0:val="24"/>
          <ns0:szCs ns0:val="24"/>
          <ns0:u ns0:val="single"/>
          <ns0:lang ns0:val="ru-RU" ns0:eastAsia="ru-RU"/>
        </ns0:rPr>
        <ns0:t>2</ns0:t>
      </ns0:r>
      <ns0:r ns0:rsidRPr="004A2E9B">
        <ns0:rPr>
          <ns0:sz ns0:val="24"/>
          <ns0:szCs ns0:val="24"/>
          <ns0:u ns0:val="single"/>
          <ns0:lang ns0:val="ru-RU" ns0:eastAsia="ru-RU"/>
        </ns0:rPr>
        <ns0:t>06</ns0:t>
      </ns0:r>
      <ns0:r ns0:rsidRPr="00C9207C">
        <ns0:rPr>
          <ns0:sz ns0:val="24"/>
          <ns0:szCs ns0:val="24"/>
          <ns0:u ns0:val="single"/>
          <ns0:lang ns0:val="ru-RU" ns0:eastAsia="ru-RU"/>
        </ns0:rPr>
        <ns0:t>СВ</ns0:t>
      </ns0:r>
      <ns0:r ns0:rsidRPr="004A2E9B">
        <ns0:rPr>
          <ns0:sz ns0:val="24"/>
          <ns0:szCs ns0:val="24"/>
          <ns0:u ns0:val="single"/>
          <ns0:lang ns0:val="ru-RU" ns0:eastAsia="ru-RU"/>
        </ns0:rPr>
        <ns0:t>-2</ns0:t>
      </ns0:r>
      <ns0:r ns0:rsidRPr="00C9207C">
        <ns0:rPr>
          <ns0:sz ns0:val="24"/>
          <ns0:szCs ns0:val="24"/>
          <ns0:u ns0:val="single"/>
          <ns0:lang ns0:val="ru-RU" ns0:eastAsia="ru-RU"/>
        </ns0:rPr>
        <ns0:t>4</ns0:t>
      </ns0:r>
      <ns0:r ns0:rsidRPr="00E130AE">
        <ns0:rPr>
          <ns0:sz ns0:val="24"/>
          <ns0:szCs ns0:val="24"/>
          <ns0:u ns0:val="single"/>
          <ns0:lang ns0:val="ru-RU" ns0:eastAsia="ru-RU"/>
        </ns0:rPr>
        <ns0:t xml:space="preserve"> </ns0:t>
      </ns0:r>
      <ns0:r>
        <ns0:rPr>
          <ns0:bCs/>
          <ns0:sz ns0:val="24"/>
          <ns0:szCs ns0:val="24"/>
          <ns0:u ns0:val="single"/>
          <ns0:lang ns0:val="ru-RU" ns0:eastAsia="ru-RU"/>
        </ns0:rPr>
        <ns0:t xml:space="preserve">    </ns0:t>
      </ns0:r>
      <ns0:r ns0:rsidRPr="00E130AE">
        <ns0:rPr>
          <ns0:b/>
          <ns0:bCs/>
          <ns0:sz ns0:val="24"/>
          <ns0:szCs ns0:val="24"/>
          <ns0:lang ns0:val="ru-RU" ns0:eastAsia="ru-RU"/>
        </ns0:rPr>
        <ns0:t xml:space="preserve">Направление подготовки </ns0:t>
      </ns0:r>
      <ns0:r ns0:rsidRPr="00E130AE">
        <ns0:rPr>
          <ns0:bCs/>
          <ns0:sz ns0:val="24"/>
          <ns0:szCs ns0:val="24"/>
          <ns0:u ns0:val="single"/>
          <ns0:lang ns0:val="ru-RU" ns0:eastAsia="ru-RU"/>
        </ns0:rPr>
        <ns0:t xml:space="preserve">    </ns0:t>
      </ns0:r>
      <ns0:r ns0:rsidRPr="004A2E9B">
        <ns0:rPr>
          <ns0:bCs/>
          <ns0:sz ns0:val="24"/>
          <ns0:szCs ns0:val="24"/>
          <ns0:u ns0:val="single"/>
          <ns0:lang ns0:val="ru-RU" ns0:eastAsia="ru-RU"/>
        </ns0:rPr>
        <ns0:t>01.0</ns0:t>
      </ns0:r>
      <ns0:r ns0:rsidRPr="00C9207C">
        <ns0:rPr>
          <ns0:bCs/>
          <ns0:sz ns0:val="24"/>
          <ns0:szCs ns0:val="24"/>
          <ns0:u ns0:val="single"/>
          <ns0:lang ns0:val="ru-RU" ns0:eastAsia="ru-RU"/>
        </ns0:rPr>
        <ns0:t>4</ns0:t>
      </ns0:r>
      <ns0:r ns0:rsidRPr="004A2E9B">
        <ns0:rPr>
          <ns0:bCs/>
          <ns0:sz ns0:val="24"/>
          <ns0:szCs ns0:val="24"/>
          <ns0:u ns0:val="single"/>
          <ns0:lang ns0:val="ru-RU" ns0:eastAsia="ru-RU"/>
        </ns0:rPr>
        <ns0:t>.02</ns0:t>
      </ns0:r>
      <ns0:r>
        <ns0:rPr>
          <ns0:bCs/>
          <ns0:sz ns0:val="24"/>
          <ns0:szCs ns0:val="24"/>
          <ns0:u ns0:val="single"/>
          <ns0:lang ns0:val="ru-RU" ns0:eastAsia="ru-RU"/>
        </ns0:rPr>
        <ns0:t xml:space="preserve"> </ns0:t>
      </ns0:r>
      <ns0:proofErr ns0:type="gramStart"/>
      <ns0:r>
        <ns0:rPr>
          <ns0:bCs/>
          <ns0:sz ns0:val="24"/>
          <ns0:szCs ns0:val="24"/>
          <ns0:u ns0:val="single"/>
          <ns0:lang ns0:val="ru-RU" ns0:eastAsia="ru-RU"/>
        </ns0:rPr>
        <ns0:t xml:space="preserve">  </ns0:t>
      </ns0:r>
      <ns0:r ns0:rsidRPr="00C9207C">
        <ns0:rPr>
          <ns0:bCs/>
          <ns0:sz ns0:val="24"/>
          <ns0:szCs ns0:val="24"/>
          <ns0:u ns0:val="single"/>
          <ns0:lang ns0:val="ru-RU" ns0:eastAsia="ru-RU"/>
        </ns0:rPr>
        <ns0:t xml:space="preserve"> (СВО)</ns0:t>
      </ns0:r>
      <ns0:r>
        <ns0:rPr>
          <ns0:bCs/>
          <ns0:sz ns0:val="24"/>
          <ns0:szCs ns0:val="24"/>
          <ns0:u ns0:val="single"/>
          <ns0:lang ns0:val="ru-RU" ns0:eastAsia="ru-RU"/>
        </ns0:rPr>
        <ns0:t xml:space="preserve">   </ns0:t>
      </ns0:r>
      <ns0:proofErr ns0:type="gramEnd"/>
      <ns0:r ns0:rsidRPr="004A2E9B">
        <ns0:rPr>
          <ns0:bCs/>
          <ns0:sz ns0:val="24"/>
          <ns0:szCs ns0:val="24"/>
          <ns0:u ns0:val="single"/>
          <ns0:lang ns0:val="ru-RU" ns0:eastAsia="ru-RU"/>
        </ns0:rPr>
        <ns0:t xml:space="preserve"> Прикладная</ns0:t>
      </ns0:r>
    </ns0:p>
    <ns0:p ns2:paraId="4A928643" ns2:textId="77777777" ns0:rsidR="003B468B" ns0:rsidRPr="004A2E9B" ns0:rsidRDefault="003B468B" ns0:rsidP="003B468B">
      <ns0:pPr>
        <ns0:autoSpaceDE ns0:val="0"/>
        <ns0:autoSpaceDN ns0:val="0"/>
        <ns0:ind ns0:right="-143"/>
        <ns0:rPr>
          <ns0:bCs/>
          <ns0:sz ns0:val="24"/>
          <ns0:szCs ns0:val="24"/>
          <ns0:u ns0:val="single"/>
          <ns0:lang ns0:val="ru-RU" ns0:eastAsia="ru-RU"/>
        </ns0:rPr>
      </ns0:pPr>
      <ns0:r ns0:rsidRPr="004A2E9B">
        <ns0:rPr>
          <ns0:bCs/>
          <ns0:sz ns0:val="24"/>
          <ns0:szCs ns0:val="24"/>
          <ns0:u ns0:val="single"/>
          <ns0:lang ns0:val="ru-RU" ns0:eastAsia="ru-RU"/>
        </ns0:rPr>
        <ns0:t>математика и информатика</ns0:t>
      </ns0:r>
      <ns0:r ns0:rsidRPr="004A2E9B">
        <ns0:rPr>
          <ns0:bCs/>
          <ns0:sz ns0:val="24"/>
          <ns0:szCs ns0:val="24"/>
          <ns0:u ns0:val="single"/>
          <ns0:lang ns0:val="ru-RU" ns0:eastAsia="ru-RU"/>
        </ns0:rPr>
        <ns0:tab/>
      </ns0:r>
      <ns0:r ns0:rsidRPr="004A2E9B">
        <ns0:rPr>
          <ns0:bCs/>
          <ns0:sz ns0:val="24"/>
          <ns0:szCs ns0:val="24"/>
          <ns0:u ns0:val="single"/>
          <ns0:lang ns0:val="ru-RU" ns0:eastAsia="ru-RU"/>
        </ns0:rPr>
        <ns0:tab/>
      </ns0:r>
      <ns0:r ns0:rsidRPr="004A2E9B">
        <ns0:rPr>
          <ns0:bCs/>
          <ns0:sz ns0:val="24"/>
          <ns0:szCs ns0:val="24"/>
          <ns0:u ns0:val="single"/>
          <ns0:lang ns0:val="ru-RU" ns0:eastAsia="ru-RU"/>
        </ns0:rPr>
        <ns0:tab/>
      </ns0:r>
      <ns0:r ns0:rsidRPr="004A2E9B">
        <ns0:rPr>
          <ns0:bCs/>
          <ns0:sz ns0:val="24"/>
          <ns0:szCs ns0:val="24"/>
          <ns0:u ns0:val="single"/>
          <ns0:lang ns0:val="ru-RU" ns0:eastAsia="ru-RU"/>
        </ns0:rPr>
        <ns0:tab/>
      </ns0:r>
      <ns0:r ns0:rsidRPr="004A2E9B">
        <ns0:rPr>
          <ns0:bCs/>
          <ns0:sz ns0:val="24"/>
          <ns0:szCs ns0:val="24"/>
          <ns0:u ns0:val="single"/>
          <ns0:lang ns0:val="ru-RU" ns0:eastAsia="ru-RU"/>
        </ns0:rPr>
        <ns0:tab/>
      </ns0:r>
      <ns0:r ns0:rsidRPr="004A2E9B">
        <ns0:rPr>
          <ns0:bCs/>
          <ns0:sz ns0:val="24"/>
          <ns0:szCs ns0:val="24"/>
          <ns0:u ns0:val="single"/>
          <ns0:lang ns0:val="ru-RU" ns0:eastAsia="ru-RU"/>
        </ns0:rPr>
        <ns0:tab/>
      </ns0:r>
      <ns0:r ns0:rsidRPr="004A2E9B">
        <ns0:rPr>
          <ns0:bCs/>
          <ns0:sz ns0:val="24"/>
          <ns0:szCs ns0:val="24"/>
          <ns0:u ns0:val="single"/>
          <ns0:lang ns0:val="ru-RU" ns0:eastAsia="ru-RU"/>
        </ns0:rPr>
        <ns0:tab/>
      </ns0:r>
      <ns0:r ns0:rsidRPr="004A2E9B">
        <ns0:rPr>
          <ns0:bCs/>
          <ns0:sz ns0:val="24"/>
          <ns0:szCs ns0:val="24"/>
          <ns0:u ns0:val="single"/>
          <ns0:lang ns0:val="ru-RU" ns0:eastAsia="ru-RU"/>
        </ns0:rPr>
        <ns0:tab/>
      </ns0:r>
      <ns0:r ns0:rsidRPr="004A2E9B">
        <ns0:rPr>
          <ns0:bCs/>
          <ns0:sz ns0:val="24"/>
          <ns0:szCs ns0:val="24"/>
          <ns0:u ns0:val="single"/>
          <ns0:lang ns0:val="ru-RU" ns0:eastAsia="ru-RU"/>
        </ns0:rPr>
        <ns0:tab/>
      </ns0:r>
      <ns0:r ns0:rsidRPr="004A2E9B">
        <ns0:rPr>
          <ns0:bCs/>
          <ns0:sz ns0:val="24"/>
          <ns0:szCs ns0:val="24"/>
          <ns0:u ns0:val="single"/>
          <ns0:lang ns0:val="ru-RU" ns0:eastAsia="ru-RU"/>
        </ns0:rPr>
        <ns0:tab/>
      </ns0:r>
    </ns0:p>
    <ns0:p ns2:paraId="72359DCA" ns2:textId="77777777" ns0:rsidR="003B468B" ns0:rsidRPr="00E130AE" ns0:rsidRDefault="003B468B" ns0:rsidP="003B468B">
      <ns0:pPr>
        <ns0:autoSpaceDE ns0:val="0"/>
        <ns0:autoSpaceDN ns0:val="0"/>
        <ns0:ind ns0:right="-143"/>
        <ns0:rPr>
          <ns0:bCs/>
          <ns0:sz ns0:val="24"/>
          <ns0:szCs ns0:val="24"/>
          <ns0:u ns0:val="single"/>
          <ns0:lang ns0:val="ru-RU" ns0:eastAsia="ru-RU"/>
        </ns0:rPr>
      </ns0:pPr>
      <ns0:r ns0:rsidRPr="00E130AE">
        <ns0:rPr>
          <ns0:b/>
          <ns0:bCs/>
          <ns0:sz ns0:val="24"/>
          <ns0:szCs ns0:val="24"/>
          <ns0:lang ns0:val="ru-RU" ns0:eastAsia="ru-RU"/>
        </ns0:rPr>
        <ns0:t xml:space="preserve">Профиль </ns0:t>
      </ns0:r>
      <ns0:r ns0:rsidRPr="004A2E9B">
        <ns0:rPr>
          <ns0:b/>
          <ns0:bCs/>
          <ns0:sz ns0:val="24"/>
          <ns0:szCs ns0:val="24"/>
          <ns0:u ns0:val="single"/>
          <ns0:lang ns0:val="ru-RU" ns0:eastAsia="ru-RU"/>
        </ns0:rPr>
        <ns0:tab/>
      </ns0:r>
      <ns0:r ns0:rsidRPr="004A2E9B">
        <ns0:rPr>
          <ns0:bCs/>
          <ns0:sz ns0:val="24"/>
          <ns0:szCs ns0:val="24"/>
          <ns0:u ns0:val="single"/>
          <ns0:lang ns0:val="ru-RU" ns0:eastAsia="ru-RU"/>
        </ns0:rPr>
        <ns0:t xml:space="preserve">Информатика </ns0:t>
      </ns0:r>
      <ns0:r ns0:rsidRPr="004A2E9B">
        <ns0:rPr>
          <ns0:bCs/>
          <ns0:sz ns0:val="24"/>
          <ns0:szCs ns0:val="24"/>
          <ns0:u ns0:val="single"/>
          <ns0:lang ns0:val="ru-RU" ns0:eastAsia="ru-RU"/>
        </ns0:rPr>
        <ns0:tab/>
      </ns0:r>
      <ns0:r ns0:rsidRPr="004A2E9B">
        <ns0:rPr>
          <ns0:bCs/>
          <ns0:sz ns0:val="24"/>
          <ns0:szCs ns0:val="24"/>
          <ns0:u ns0:val="single"/>
          <ns0:lang ns0:val="ru-RU" ns0:eastAsia="ru-RU"/>
        </ns0:rPr>
        <ns0:tab/>
      </ns0:r>
      <ns0:r ns0:rsidRPr="004A2E9B">
        <ns0:rPr>
          <ns0:bCs/>
          <ns0:sz ns0:val="24"/>
          <ns0:szCs ns0:val="24"/>
          <ns0:u ns0:val="single"/>
          <ns0:lang ns0:val="ru-RU" ns0:eastAsia="ru-RU"/>
        </ns0:rPr>
        <ns0:tab/>
      </ns0:r>
      <ns0:r ns0:rsidRPr="004A2E9B">
        <ns0:rPr>
          <ns0:bCs/>
          <ns0:sz ns0:val="24"/>
          <ns0:szCs ns0:val="24"/>
          <ns0:u ns0:val="single"/>
          <ns0:lang ns0:val="ru-RU" ns0:eastAsia="ru-RU"/>
        </ns0:rPr>
        <ns0:tab/>
      </ns0:r>
      <ns0:r ns0:rsidRPr="004A2E9B">
        <ns0:rPr>
          <ns0:bCs/>
          <ns0:sz ns0:val="24"/>
          <ns0:szCs ns0:val="24"/>
          <ns0:u ns0:val="single"/>
          <ns0:lang ns0:val="ru-RU" ns0:eastAsia="ru-RU"/>
        </ns0:rPr>
        <ns0:tab/>
      </ns0:r>
      <ns0:r ns0:rsidRPr="004A2E9B">
        <ns0:rPr>
          <ns0:bCs/>
          <ns0:sz ns0:val="24"/>
          <ns0:szCs ns0:val="24"/>
          <ns0:u ns0:val="single"/>
          <ns0:lang ns0:val="ru-RU" ns0:eastAsia="ru-RU"/>
        </ns0:rPr>
        <ns0:tab/>
      </ns0:r>
      <ns0:r ns0:rsidRPr="004A2E9B">
        <ns0:rPr>
          <ns0:bCs/>
          <ns0:sz ns0:val="24"/>
          <ns0:szCs ns0:val="24"/>
          <ns0:u ns0:val="single"/>
          <ns0:lang ns0:val="ru-RU" ns0:eastAsia="ru-RU"/>
        </ns0:rPr>
        <ns0:tab/>
      </ns0:r>
      <ns0:r ns0:rsidRPr="004A2E9B">
        <ns0:rPr>
          <ns0:bCs/>
          <ns0:sz ns0:val="24"/>
          <ns0:szCs ns0:val="24"/>
          <ns0:u ns0:val="single"/>
          <ns0:lang ns0:val="ru-RU" ns0:eastAsia="ru-RU"/>
        </ns0:rPr>
        <ns0:tab/>
      </ns0:r>
      <ns0:r ns0:rsidRPr="004A2E9B">
        <ns0:rPr>
          <ns0:bCs/>
          <ns0:sz ns0:val="24"/>
          <ns0:szCs ns0:val="24"/>
          <ns0:u ns0:val="single"/>
          <ns0:lang ns0:val="ru-RU" ns0:eastAsia="ru-RU"/>
        </ns0:rPr>
        <ns0:tab/>
      </ns0:r>
    </ns0:p>
    <ns0:p ns2:paraId="0DF34C57" ns2:textId="0CC906D4" ns0:rsidR="003B468B" ns0:rsidRPr="004A2E9B" ns0:rsidRDefault="003B468B" ns0:rsidP="003B468B">
      <ns0:pPr>
        <ns0:autoSpaceDE ns0:val="0"/>
        <ns0:autoSpaceDN ns0:val="0"/>
        <ns0:ind ns0:right="-143"/>
        <ns0:jc ns0:val="left"/>
        <ns0:rPr>
          <ns0:b/>
          <ns0:sz ns0:val="24"/>
          <ns0:szCs ns0:val="24"/>
          <ns0:u ns0:val="single"/>
          <ns0:lang ns0:val="ru-RU" ns0:eastAsia="ru-RU"/>
        </ns0:rPr>
      </ns0:pPr>
      <ns0:r ns0:rsidRPr="00E130AE">
        <ns0:rPr>
          <ns0:b/>
          <ns0:bCs/>
          <ns0:sz ns0:val="24"/>
          <ns0:szCs ns0:val="24"/>
          <ns0:lang ns0:val="ru-RU" ns0:eastAsia="ru-RU"/>
        </ns0:rPr>
        <ns0:t xml:space="preserve">Квалификация </ns0:t>
      </ns0:r>
      <ns0:r ns0:rsidRPr="004A2E9B">
        <ns0:rPr>
          <ns0:b/>
          <ns0:bCs/>
          <ns0:sz ns0:val="24"/>
          <ns0:szCs ns0:val="24"/>
          <ns0:u ns0:val="single"/>
          <ns0:lang ns0:val="ru-RU" ns0:eastAsia="ru-RU"/>
        </ns0:rPr>
        <ns0:tab/>
      </ns0:r>
      <ns0:r>
        <ns0:rPr>
          <ns0:sz ns0:val="24"/>
          <ns0:szCs ns0:val="24"/>
          <ns0:u ns0:val="single"/>
          <ns0:lang ns0:val="ru-RU" ns0:eastAsia="ru-RU"/>
        </ns0:rPr>
        <ns0:t>-</ns0:t>
      </ns0:r>
      <ns0:r ns0:rsidRPr="004A2E9B">
        <ns0:rPr>
          <ns0:bCs/>
          <ns0:sz ns0:val="24"/>
          <ns0:szCs ns0:val="24"/>
          <ns0:u ns0:val="single"/>
          <ns0:lang ns0:val="ru-RU" ns0:eastAsia="ru-RU"/>
        </ns0:rPr>
        <ns0:tab/>
      </ns0:r>
      <ns0:r ns0:rsidRPr="004A2E9B">
        <ns0:rPr>
          <ns0:bCs/>
          <ns0:sz ns0:val="24"/>
          <ns0:szCs ns0:val="24"/>
          <ns0:u ns0:val="single"/>
          <ns0:lang ns0:val="ru-RU" ns0:eastAsia="ru-RU"/>
        </ns0:rPr>
        <ns0:tab/>
      </ns0:r>
      <ns0:r ns0:rsidRPr="004A2E9B">
        <ns0:rPr>
          <ns0:bCs/>
          <ns0:sz ns0:val="24"/>
          <ns0:szCs ns0:val="24"/>
          <ns0:u ns0:val="single"/>
          <ns0:lang ns0:val="ru-RU" ns0:eastAsia="ru-RU"/>
        </ns0:rPr>
        <ns0:tab/>
      </ns0:r>
      <ns0:r ns0:rsidRPr="004A2E9B">
        <ns0:rPr>
          <ns0:bCs/>
          <ns0:sz ns0:val="24"/>
          <ns0:szCs ns0:val="24"/>
          <ns0:u ns0:val="single"/>
          <ns0:lang ns0:val="ru-RU" ns0:eastAsia="ru-RU"/>
        </ns0:rPr>
        <ns0:tab/>
      </ns0:r>
      <ns0:r ns0:rsidRPr="004A2E9B">
        <ns0:rPr>
          <ns0:bCs/>
          <ns0:sz ns0:val="24"/>
          <ns0:szCs ns0:val="24"/>
          <ns0:u ns0:val="single"/>
          <ns0:lang ns0:val="ru-RU" ns0:eastAsia="ru-RU"/>
        </ns0:rPr>
        <ns0:tab/>
      </ns0:r>
      <ns0:r ns0:rsidRPr="004A2E9B">
        <ns0:rPr>
          <ns0:bCs/>
          <ns0:sz ns0:val="24"/>
          <ns0:szCs ns0:val="24"/>
          <ns0:u ns0:val="single"/>
          <ns0:lang ns0:val="ru-RU" ns0:eastAsia="ru-RU"/>
        </ns0:rPr>
        <ns0:tab/>
      </ns0:r>
      <ns0:r ns0:rsidRPr="004A2E9B">
        <ns0:rPr>
          <ns0:bCs/>
          <ns0:sz ns0:val="24"/>
          <ns0:szCs ns0:val="24"/>
          <ns0:u ns0:val="single"/>
          <ns0:lang ns0:val="ru-RU" ns0:eastAsia="ru-RU"/>
        </ns0:rPr>
        <ns0:tab/>
      </ns0:r>
      <ns0:r ns0:rsidRPr="004A2E9B">
        <ns0:rPr>
          <ns0:bCs/>
          <ns0:sz ns0:val="24"/>
          <ns0:szCs ns0:val="24"/>
          <ns0:u ns0:val="single"/>
          <ns0:lang ns0:val="ru-RU" ns0:eastAsia="ru-RU"/>
        </ns0:rPr>
        <ns0:tab/>
      </ns0:r>
      <ns0:r ns0:rsidRPr="004A2E9B">
        <ns0:rPr>
          <ns0:bCs/>
          <ns0:sz ns0:val="24"/>
          <ns0:szCs ns0:val="24"/>
          <ns0:u ns0:val="single"/>
          <ns0:lang ns0:val="ru-RU" ns0:eastAsia="ru-RU"/>
        </ns0:rPr>
        <ns0:tab/>
      </ns0:r>
      <ns0:r ns0:rsidRPr="004A2E9B">
        <ns0:rPr>
          <ns0:bCs/>
          <ns0:sz ns0:val="24"/>
          <ns0:szCs ns0:val="24"/>
          <ns0:u ns0:val="single"/>
          <ns0:lang ns0:val="ru-RU" ns0:eastAsia="ru-RU"/>
        </ns0:rPr>
        <ns0:tab/>
      </ns0:r>
    </ns0:p>
    <ns0:p ns2:paraId="49C4661E" ns2:textId="1717987C" ns0:rsidR="003B468B" ns0:rsidRPr="004A2E9B" ns0:rsidRDefault="003B468B" ns0:rsidP="003B468B">
      <ns0:pPr>
        <ns0:widowControl ns0:val="0"/>
        <ns0:spacing ns0:before="1200" ns0:after="1200" ns0:line="240" ns0:lineRule="auto"/>
        <ns0:jc ns0:val="center"/>
        <ns0:rPr>
          <ns0:rFonts ns0:eastAsia="Calibri"/>
          <ns0:b/>
          <ns0:bCs/>
          <ns0:sz ns0:val="32"/>
          <ns0:szCs ns0:val="32"/>
          <ns0:lang ns0:val="ru-RU"/>
        </ns0:rPr>
      </ns0:pPr>
      <ns0:r ns0:rsidRPr="004A2E9B">
        <ns0:rPr>
          <ns0:rFonts ns0:eastAsia="Calibri"/>
          <ns0:b/>
          <ns0:bCs/>
          <ns0:sz ns0:val="32"/>
          <ns0:szCs ns0:val="32"/>
          <ns0:lang ns0:val="ru-RU"/>
        </ns0:rPr>
        <ns0:t xml:space="preserve">ВЫПУСКНАЯ КВАЛИФИКАЦИОННАЯ РАБОТА </ns0:t>
      </ns0:r>
      <ns0:r>
        <ns0:rPr>
          <ns0:rFonts ns0:eastAsia="Calibri"/>
          <ns0:b/>
          <ns0:bCs/>
          <ns0:sz ns0:val="32"/>
          <ns0:szCs ns0:val="32"/>
          <ns0:lang ns0:val="ru-RU"/>
        </ns0:rPr>
        <ns0:t>МАГИСТРА</ns0:t>
      </ns0:r>
    </ns0:p>
    <ns0:p ns2:paraId="0E8E75CD" ns2:textId="0DE3F241" ns0:rsidR="003B468B" ns0:rsidRDefault="003B468B" ns0:rsidP="003B468B">
      <ns0:pPr>
        <ns0:widowControl ns0:val="0"/>
        <ns0:spacing ns0:after="480" ns0:line="240" ns0:lineRule="auto"/>
        <ns0:jc ns0:val="left"/>
        <ns0:rPr>
          <ns0:rFonts ns0:eastAsia="Calibri"/>
          <ns0:lang ns0:val="ru-RU"/>
        </ns0:rPr>
      </ns0:pPr>
      <ns0:r ns0:rsidRPr="004A2E9B">
        <ns0:rPr>
          <ns0:rFonts ns0:eastAsia="Calibri"/>
          <ns0:lang ns0:val="ru-RU"/>
        </ns0:rPr>
        <ns0:t>на тему: «</ns0:t>
      </ns0:r>
      <ns0:r ns0:rsidRPr="00C9207C">
        <ns0:rPr>
          <ns0:rFonts ns0:eastAsia="Calibri"/>
          <ns0:lang ns0:val="ru-RU"/>
        </ns0:rPr>
        <ns0:t>Метод сжатия аудиоданных с применением матриц Адамара</ns0:t>
      </ns0:r>
      <ns0:r ns0:rsidRPr="004A2E9B">
        <ns0:rPr>
          <ns0:rFonts ns0:eastAsia="Calibri"/>
          <ns0:lang ns0:val="ru-RU"/>
        </ns0:rPr>
        <ns0:t>»</ns0:t>
      </ns0:r>
    </ns0:p>
    <ns0:p ns2:paraId="0A49F857" ns2:textId="77777777" ns0:rsidR="003B468B" ns0:rsidRPr="004A2E9B" ns0:rsidRDefault="003B468B" ns0:rsidP="003B468B">
      <ns0:pPr>
        <ns0:widowControl ns0:val="0"/>
        <ns0:spacing ns0:after="480" ns0:line="240" ns0:lineRule="auto"/>
        <ns0:jc ns0:val="left"/>
        <ns0:rPr>
          <ns0:rFonts ns0:eastAsia="Calibri"/>
          <ns0:lang ns0:val="ru-RU"/>
        </ns0:rPr>
      </ns0:pPr>
    </ns0:p>
    <ns0:p ns2:paraId="52C8E44A" ns2:textId="7CD1564A" ns0:rsidR="003B468B" ns0:rsidRPr="004A2E9B" ns0:rsidRDefault="003B468B" ns0:rsidP="003B468B">
      <ns0:pPr>
        <ns0:widowControl ns0:val="0"/>
        <ns0:spacing ns0:after="120" ns0:line="240" ns0:lineRule="auto"/>
        <ns0:jc ns0:val="left"/>
        <ns0:rPr>
          <ns0:rFonts ns0:eastAsia="Calibri"/>
          <ns0:sz ns0:val="24"/>
          <ns0:szCs ns0:val="24"/>
          <ns0:lang ns0:val="ru-RU"/>
        </ns0:rPr>
      </ns0:pPr>
      <ns0:r ns0:rsidRPr="004A2E9B">
        <ns0:rPr>
          <ns0:rFonts ns0:eastAsia="Calibri"/>
          <ns0:spacing ns0:val="-2"/>
          <ns0:sz ns0:val="24"/>
          <ns0:szCs ns0:val="22"/>
          <ns0:lang ns0:val="ru-RU"/>
        </ns0:rPr>
        <ns0:t>Автор ВКР</ns0:t>
      </ns0:r>
      <ns0:r>
        <ns0:rPr>
          <ns0:rFonts ns0:eastAsia="Calibri"/>
          <ns0:spacing ns0:val="-2"/>
          <ns0:sz ns0:val="24"/>
          <ns0:szCs ns0:val="22"/>
          <ns0:lang ns0:val="ru-RU"/>
        </ns0:rPr>
        <ns0:t>М</ns0:t>
      </ns0:r>
      <ns0:r ns0:rsidRPr="004A2E9B">
        <ns0:rPr>
          <ns0:rFonts ns0:eastAsia="Calibri"/>
          <ns0:sz ns0:val="24"/>
          <ns0:szCs ns0:val="24"/>
          <ns0:lang ns0:val="ru-RU"/>
        </ns0:rPr>
        <ns0:t>:</ns0:t>
      </ns0:r>
      <ns0:r ns0:rsidRPr="004A2E9B">
        <ns0:rPr>
          <ns0:rFonts ns0:eastAsia="Calibri"/>
          <ns0:sz ns0:val="24"/>
          <ns0:szCs ns0:val="24"/>
          <ns0:lang ns0:val="ru-RU"/>
        </ns0:rPr>
        <ns0:tab/>
      </ns0:r>
      <ns0:r ns0:rsidRPr="004A2E9B">
        <ns0:rPr>
          <ns0:rFonts ns0:eastAsia="Calibri"/>
          <ns0:sz ns0:val="24"/>
          <ns0:szCs ns0:val="24"/>
          <ns0:lang ns0:val="ru-RU"/>
        </ns0:rPr>
        <ns0:tab/>
      </ns0:r>
      <ns0:r ns0:rsidRPr="004A2E9B">
        <ns0:rPr>
          <ns0:rFonts ns0:eastAsia="Calibri"/>
          <ns0:sz ns0:val="24"/>
          <ns0:szCs ns0:val="24"/>
          <ns0:lang ns0:val="ru-RU"/>
        </ns0:rPr>
        <ns0:tab/>
        <ns0:t>Фурлетова Дарья Александровна</ns0:t>
      </ns0:r>
      <ns0:r ns0:rsidRPr="004A2E9B">
        <ns0:rPr>
          <ns0:rFonts ns0:eastAsia="Calibri"/>
          <ns0:sz ns0:val="24"/>
          <ns0:szCs ns0:val="24"/>
          <ns0:lang ns0:val="ru-RU"/>
        </ns0:rPr>
        <ns0:tab/>
      </ns0:r>
      <ns0:r ns0:rsidRPr="004A2E9B">
        <ns0:rPr>
          <ns0:rFonts ns0:eastAsia="Calibri"/>
          <ns0:sz ns0:val="24"/>
          <ns0:szCs ns0:val="24"/>
          <ns0:lang ns0:val="ru-RU"/>
        </ns0:rPr>
        <ns0:tab/>
        <ns0:t>(________________)</ns0:t>
      </ns0:r>
    </ns0:p>
    <ns0:p ns2:paraId="7FEADE0B" ns2:textId="05E85B4F" ns0:rsidR="003B468B" ns0:rsidRPr="004A2E9B" ns0:rsidRDefault="003B468B" ns0:rsidP="003B468B">
      <ns0:pPr>
        <ns0:widowControl ns0:val="0"/>
        <ns0:spacing ns0:after="120" ns0:line="240" ns0:lineRule="auto"/>
        <ns0:jc ns0:val="left"/>
        <ns0:rPr>
          <ns0:rFonts ns0:eastAsia="Calibri"/>
          <ns0:sz ns0:val="24"/>
          <ns0:szCs ns0:val="24"/>
          <ns0:lang ns0:val="ru-RU"/>
        </ns0:rPr>
      </ns0:pPr>
      <ns0:r ns0:rsidRPr="004A2E9B">
        <ns0:rPr>
          <ns0:rFonts ns0:eastAsia="Calibri"/>
          <ns0:sz ns0:val="24"/>
          <ns0:szCs ns0:val="24"/>
          <ns0:lang ns0:val="ru-RU"/>
        </ns0:rPr>
        <ns0:t>Руководитель:</ns0:t>
      </ns0:r>
      <ns0:r ns0:rsidRPr="004A2E9B">
        <ns0:rPr>
          <ns0:rFonts ns0:eastAsia="Calibri"/>
          <ns0:sz ns0:val="24"/>
          <ns0:szCs ns0:val="24"/>
          <ns0:lang ns0:val="ru-RU"/>
        </ns0:rPr>
        <ns0:tab/>
      </ns0:r>
      <ns0:r ns0:rsidRPr="004A2E9B">
        <ns0:rPr>
          <ns0:rFonts ns0:eastAsia="Calibri"/>
          <ns0:sz ns0:val="24"/>
          <ns0:szCs ns0:val="24"/>
          <ns0:lang ns0:val="ru-RU"/>
        </ns0:rPr>
        <ns0:tab/>
        <ns0:t>Зайцев Валентин Евгеньевич</ns0:t>
      </ns0:r>
      <ns0:r ns0:rsidRPr="004A2E9B">
        <ns0:rPr>
          <ns0:rFonts ns0:eastAsia="Calibri"/>
          <ns0:sz ns0:val="24"/>
          <ns0:szCs ns0:val="24"/>
          <ns0:lang ns0:val="ru-RU"/>
        </ns0:rPr>
        <ns0:tab/>
      </ns0:r>
      <ns0:r>
        <ns0:rPr>
          <ns0:rFonts ns0:eastAsia="Calibri"/>
          <ns0:sz ns0:val="24"/>
          <ns0:szCs ns0:val="24"/>
          <ns0:lang ns0:val="ru-RU"/>
        </ns0:rPr>
        <ns0:tab/>
      </ns0:r>
      <ns0:r ns0:rsidRPr="004A2E9B">
        <ns0:rPr>
          <ns0:rFonts ns0:eastAsia="Calibri"/>
          <ns0:sz ns0:val="24"/>
          <ns0:szCs ns0:val="24"/>
          <ns0:lang ns0:val="ru-RU"/>
        </ns0:rPr>
        <ns0:t>(________________)</ns0:t>
      </ns0:r>
    </ns0:p>
    <ns0:p ns2:paraId="7055532A" ns2:textId="45386690" ns0:rsidR="003B468B" ns0:rsidRPr="004A2E9B" ns0:rsidRDefault="003B468B" ns0:rsidP="003B468B">
      <ns0:pPr>
        <ns0:widowControl ns0:val="0"/>
        <ns0:spacing ns0:after="120" ns0:line="240" ns0:lineRule="auto"/>
        <ns0:jc ns0:val="left"/>
        <ns0:rPr>
          <ns0:rFonts ns0:eastAsia="Calibri"/>
          <ns0:sz ns0:val="24"/>
          <ns0:szCs ns0:val="24"/>
          <ns0:lang ns0:val="ru-RU"/>
        </ns0:rPr>
      </ns0:pPr>
      <ns0:r ns0:rsidRPr="004A2E9B">
        <ns0:rPr>
          <ns0:rFonts ns0:eastAsia="Calibri"/>
          <ns0:sz ns0:val="24"/>
          <ns0:szCs ns0:val="24"/>
          <ns0:lang ns0:val="ru-RU"/>
        </ns0:rPr>
        <ns0:t xml:space="preserve">Консультант: </ns0:t>
      </ns0:r>
      <ns0:r ns0:rsidRPr="004A2E9B">
        <ns0:rPr>
          <ns0:rFonts ns0:eastAsia="Calibri"/>
          <ns0:sz ns0:val="24"/>
          <ns0:szCs ns0:val="24"/>
          <ns0:lang ns0:val="ru-RU"/>
        </ns0:rPr>
        <ns0:tab/>
      </ns0:r>
      <ns0:r ns0:rsidRPr="004A2E9B">
        <ns0:rPr>
          <ns0:rFonts ns0:eastAsia="Calibri"/>
          <ns0:sz ns0:val="24"/>
          <ns0:szCs ns0:val="24"/>
          <ns0:lang ns0:val="ru-RU"/>
        </ns0:rPr>
        <ns0:tab/>
        <ns0:t xml:space="preserve">Борисов Август Валерьевич </ns0:t>
      </ns0:r>
      <ns0:r ns0:rsidRPr="004A2E9B">
        <ns0:rPr>
          <ns0:rFonts ns0:eastAsia="Calibri"/>
          <ns0:sz ns0:val="24"/>
          <ns0:szCs ns0:val="24"/>
          <ns0:lang ns0:val="ru-RU"/>
        </ns0:rPr>
        <ns0:tab/>
      </ns0:r>
      <ns0:r ns0:rsidRPr="004A2E9B">
        <ns0:rPr>
          <ns0:rFonts ns0:eastAsia="Calibri"/>
          <ns0:sz ns0:val="24"/>
          <ns0:szCs ns0:val="24"/>
          <ns0:lang ns0:val="ru-RU"/>
        </ns0:rPr>
        <ns0:tab/>
        <ns0:t>(________________)</ns0:t>
      </ns0:r>
    </ns0:p>
    <ns0:p ns2:paraId="6AB07FD2" ns2:textId="657F8323" ns0:rsidR="003B468B" ns0:rsidRPr="004A2E9B" ns0:rsidRDefault="003B468B" ns0:rsidP="003B468B">
      <ns0:pPr>
        <ns0:widowControl ns0:val="0"/>
        <ns0:spacing ns0:after="120" ns0:line="240" ns0:lineRule="auto"/>
        <ns0:jc ns0:val="left"/>
        <ns0:rPr>
          <ns0:rFonts ns0:eastAsia="Calibri"/>
          <ns0:sz ns0:val="24"/>
          <ns0:szCs ns0:val="24"/>
          <ns0:lang ns0:val="ru-RU"/>
        </ns0:rPr>
      </ns0:pPr>
      <ns0:r>
        <ns0:rPr>
          <ns0:rFonts ns0:eastAsia="Calibri"/>
          <ns0:sz ns0:val="24"/>
          <ns0:szCs ns0:val="24"/>
          <ns0:lang ns0:val="ru-RU"/>
        </ns0:rPr>
        <ns0:tab/>
      </ns0:r>
    </ns0:p>
    <ns0:p ns2:paraId="6634B08A" ns2:textId="77777777" ns0:rsidR="003B468B" ns0:rsidRPr="004A2E9B" ns0:rsidRDefault="003B468B" ns0:rsidP="003B468B">
      <ns0:pPr>
        <ns0:widowControl ns0:val="0"/>
        <ns0:spacing ns0:after="120" ns0:line="240" ns0:lineRule="auto"/>
        <ns0:jc ns0:val="left"/>
        <ns0:rPr>
          <ns0:rFonts ns0:eastAsia="Calibri"/>
          <ns0:sz ns0:val="24"/>
          <ns0:szCs ns0:val="24"/>
          <ns0:lang ns0:val="ru-RU"/>
        </ns0:rPr>
      </ns0:pPr>
    </ns0:p>
    <ns0:p ns2:paraId="0E6592B9" ns2:textId="77777777" ns0:rsidR="003B468B" ns0:rsidRPr="004A2E9B" ns0:rsidRDefault="003B468B" ns0:rsidP="003B468B">
      <ns0:pPr>
        <ns0:widowControl ns0:val="0"/>
        <ns0:spacing ns0:after="120" ns0:line="240" ns0:lineRule="auto"/>
        <ns0:jc ns0:val="left"/>
        <ns0:rPr>
          <ns0:rFonts ns0:eastAsia="Calibri"/>
          <ns0:sz ns0:val="24"/>
          <ns0:szCs ns0:val="24"/>
          <ns0:lang ns0:val="ru-RU"/>
        </ns0:rPr>
      </ns0:pPr>
    </ns0:p>
    <ns0:p ns2:paraId="69BA8EF5" ns2:textId="77777777" ns0:rsidR="003B468B" ns0:rsidRPr="004A2E9B" ns0:rsidRDefault="003B468B" ns0:rsidP="003B468B">
      <ns0:pPr>
        <ns0:widowControl ns0:val="0"/>
        <ns0:spacing ns0:after="120" ns0:line="240" ns0:lineRule="auto"/>
        <ns0:jc ns0:val="left"/>
        <ns0:rPr>
          <ns0:rFonts ns0:eastAsia="Calibri"/>
          <ns0:b/>
          <ns0:bCs/>
          <ns0:spacing ns0:val="20"/>
          <ns0:sz ns0:val="24"/>
          <ns0:szCs ns0:val="24"/>
          <ns0:lang ns0:val="ru-RU"/>
        </ns0:rPr>
      </ns0:pPr>
      <ns0:r ns0:rsidRPr="004A2E9B">
        <ns0:rPr>
          <ns0:rFonts ns0:eastAsia="Calibri"/>
          <ns0:b/>
          <ns0:bCs/>
          <ns0:spacing ns0:val="20"/>
          <ns0:sz ns0:val="24"/>
          <ns0:szCs ns0:val="24"/>
          <ns0:lang ns0:val="ru-RU"/>
        </ns0:rPr>
        <ns0:t>К защите допустить</ns0:t>
      </ns0:r>
    </ns0:p>
    <ns0:p ns2:paraId="350B3F58" ns2:textId="77777777" ns0:rsidR="003B468B" ns0:rsidRPr="004A2E9B" ns0:rsidRDefault="003B468B" ns0:rsidP="003B468B">
      <ns0:pPr>
        <ns0:widowControl ns0:val="0"/>
        <ns0:spacing ns0:after="120" ns0:line="240" ns0:lineRule="auto"/>
        <ns0:jc ns0:val="left"/>
        <ns0:rPr>
          <ns0:rFonts ns0:eastAsia="Calibri"/>
          <ns0:sz ns0:val="24"/>
          <ns0:szCs ns0:val="24"/>
          <ns0:lang ns0:val="ru-RU"/>
        </ns0:rPr>
      </ns0:pPr>
      <ns0:r ns0:rsidRPr="004A2E9B">
        <ns0:rPr>
          <ns0:rFonts ns0:eastAsia="Calibri"/>
          <ns0:sz ns0:val="24"/>
          <ns0:szCs ns0:val="24"/>
          <ns0:lang ns0:val="ru-RU"/>
        </ns0:rPr>
        <ns0:t>Заведующий кафедрой № 806 «Вычислительная математика</ns0:t>
      </ns0:r>
      <ns0:r ns0:rsidRPr="004A2E9B">
        <ns0:rPr>
          <ns0:rFonts ns0:eastAsia="Calibri"/>
          <ns0:sz ns0:val="24"/>
          <ns0:szCs ns0:val="24"/>
          <ns0:lang ns0:val="ru-RU"/>
        </ns0:rPr>
        <ns0:br/>
        <ns0:t>и программирование»</ns0:t>
      </ns0:r>
      <ns0:r ns0:rsidRPr="004A2E9B">
        <ns0:rPr>
          <ns0:rFonts ns0:eastAsia="Calibri"/>
          <ns0:sz ns0:val="24"/>
          <ns0:szCs ns0:val="24"/>
          <ns0:lang ns0:val="ru-RU"/>
        </ns0:rPr>
        <ns0:tab/>
        <ns0:t>Крылов Сергей Сергеевич</ns0:t>
      </ns0:r>
      <ns0:r ns0:rsidRPr="004A2E9B">
        <ns0:rPr>
          <ns0:rFonts ns0:eastAsia="Calibri"/>
          <ns0:sz ns0:val="24"/>
          <ns0:szCs ns0:val="24"/>
          <ns0:lang ns0:val="ru-RU"/>
        </ns0:rPr>
        <ns0:tab/>
      </ns0:r>
      <ns0:r ns0:rsidRPr="004A2E9B">
        <ns0:rPr>
          <ns0:rFonts ns0:eastAsia="Calibri"/>
          <ns0:sz ns0:val="24"/>
          <ns0:szCs ns0:val="24"/>
          <ns0:lang ns0:val="ru-RU"/>
        </ns0:rPr>
        <ns0:tab/>
      </ns0:r>
      <ns0:r ns0:rsidRPr="004A2E9B">
        <ns0:rPr>
          <ns0:rFonts ns0:eastAsia="Calibri"/>
          <ns0:sz ns0:val="24"/>
          <ns0:szCs ns0:val="24"/>
          <ns0:lang ns0:val="ru-RU"/>
        </ns0:rPr>
        <ns0:tab/>
        <ns0:t>(________________)</ns0:t>
      </ns0:r>
    </ns0:p>
    <ns0:p ns2:paraId="0B89F3DB" ns2:textId="653352D3" ns0:rsidR="003B468B" ns0:rsidRPr="004A2E9B" ns0:rsidRDefault="003B468B" ns0:rsidP="003B468B">
      <ns0:pPr>
        <ns0:widowControl ns0:val="0"/>
        <ns0:spacing ns0:after="120" ns0:line="240" ns0:lineRule="auto"/>
        <ns0:jc ns0:val="left"/>
        <ns0:rPr>
          <ns0:rFonts ns0:eastAsia="Calibri"/>
          <ns0:sz ns0:val="24"/>
          <ns0:szCs ns0:val="24"/>
          <ns0:lang ns0:val="ru-RU"/>
        </ns0:rPr>
      </ns0:pPr>
      <ns0:r>
        <ns0:rPr>
          <ns0:rFonts ns0:eastAsia="Calibri"/>
          <ns0:sz ns0:val="24"/>
          <ns0:szCs ns0:val="24"/>
          <ns0:lang ns0:val="ru-RU"/>
        </ns0:rPr>
        <ns0:t>«</ns0:t>
      </ns0:r>
      <ns0:r ns0:rsidRPr="004A2E9B">
        <ns0:rPr>
          <ns0:rFonts ns0:eastAsia="Calibri"/>
          <ns0:sz ns0:val="24"/>
          <ns0:szCs ns0:val="24"/>
          <ns0:lang ns0:val="ru-RU"/>
        </ns0:rPr>
        <ns0:t>___</ns0:t>
      </ns0:r>
      <ns0:r>
        <ns0:rPr>
          <ns0:rFonts ns0:eastAsia="Calibri"/>
          <ns0:sz ns0:val="24"/>
          <ns0:szCs ns0:val="24"/>
          <ns0:lang ns0:val="ru-RU"/>
        </ns0:rPr>
        <ns0:t>»</ns0:t>
      </ns0:r>
      <ns0:r ns0:rsidRPr="004A2E9B">
        <ns0:rPr>
          <ns0:rFonts ns0:eastAsia="Calibri"/>
          <ns0:sz ns0:val="24"/>
          <ns0:szCs ns0:val="24"/>
          <ns0:lang ns0:val="ru-RU"/>
        </ns0:rPr>
        <ns0:t xml:space="preserve">  ___________  202</ns0:t>
      </ns0:r>
      <ns0:r>
        <ns0:rPr>
          <ns0:rFonts ns0:eastAsia="Calibri"/>
          <ns0:sz ns0:val="24"/>
          <ns0:szCs ns0:val="24"/>
          <ns0:lang ns0:val="ru-RU"/>
        </ns0:rPr>
        <ns0:t>6</ns0:t>
      </ns0:r>
      <ns0:r ns0:rsidRPr="004A2E9B">
        <ns0:rPr>
          <ns0:rFonts ns0:eastAsia="Calibri"/>
          <ns0:sz ns0:val="24"/>
          <ns0:szCs ns0:val="24"/>
          <ns0:lang ns0:val="ru-RU"/>
        </ns0:rPr>
        <ns0:t xml:space="preserve"> года</ns0:t>
      </ns0:r>
    </ns0:p>
    <ns0:p ns2:paraId="465CC6B7" ns2:textId="77777777" ns0:rsidR="003B468B" ns0:rsidRPr="004A2E9B" ns0:rsidRDefault="003B468B" ns0:rsidP="003B468B">
      <ns0:pPr>
        <ns0:widowControl ns0:val="0"/>
        <ns0:spacing ns0:after="120" ns0:line="240" ns0:lineRule="auto"/>
        <ns0:jc ns0:val="left"/>
        <ns0:rPr>
          <ns0:rFonts ns0:eastAsia="Calibri"/>
          <ns0:sz ns0:val="24"/>
          <ns0:szCs ns0:val="24"/>
          <ns0:lang ns0:val="ru-RU"/>
        </ns0:rPr>
      </ns0:pPr>
    </ns0:p>
    <ns0:p ns2:paraId="7040301F" ns2:textId="77777777" ns0:rsidR="003B468B" ns0:rsidRPr="004A2E9B" ns0:rsidRDefault="003B468B" ns0:rsidP="003B468B">
      <ns0:pPr>
        <ns0:widowControl ns0:val="0"/>
        <ns0:spacing ns0:after="120" ns0:line="240" ns0:lineRule="auto"/>
        <ns0:jc ns0:val="left"/>
        <ns0:rPr>
          <ns0:rFonts ns0:eastAsia="Calibri"/>
          <ns0:sz ns0:val="24"/>
          <ns0:szCs ns0:val="24"/>
          <ns0:lang ns0:val="ru-RU"/>
        </ns0:rPr>
      </ns0:pPr>
    </ns0:p>
    <ns0:p ns2:paraId="62A50187" ns2:textId="77777777" ns0:rsidR="003B468B" ns0:rsidRPr="004A2E9B" ns0:rsidRDefault="003B468B" ns0:rsidP="003B468B">
      <ns0:pPr>
        <ns0:widowControl ns0:val="0"/>
        <ns0:pBdr>
          <ns0:bottom ns0:val="single" ns0:sz="6" ns0:space="1" ns0:color="auto"/>
        </ns0:pBdr>
        <ns0:spacing ns0:after="120" ns0:line="240" ns0:lineRule="auto"/>
        <ns0:jc ns0:val="center"/>
        <ns0:rPr>
          <ns0:rFonts ns0:eastAsia="Calibri"/>
          <ns0:sz ns0:val="24"/>
          <ns0:szCs ns0:val="24"/>
          <ns0:lang ns0:val="ru-RU"/>
        </ns0:rPr>
      </ns0:pPr>
      <ns0:r ns0:rsidRPr="004A2E9B">
        <ns0:rPr>
          <ns0:rFonts ns0:eastAsia="Calibri"/>
          <ns0:sz ns0:val="24"/>
          <ns0:szCs ns0:val="24"/>
          <ns0:lang ns0:val="ru-RU"/>
        </ns0:rPr>
        <ns0:t>Москва 202</ns0:t>
      </ns0:r>
      <ns0:r>
        <ns0:rPr>
          <ns0:rFonts ns0:eastAsia="Calibri"/>
          <ns0:sz ns0:val="24"/>
          <ns0:szCs ns0:val="24"/>
          <ns0:lang ns0:val="ru-RU"/>
        </ns0:rPr>
        <ns0:t>6</ns0:t>
      </ns0:r>
    </ns0:p>
    <ns0:p ns2:paraId="6F388596" ns2:textId="77777777" ns0:rsidR="003B468B" ns0:rsidRPr="00091824" ns0:rsidRDefault="003B468B" ns0:rsidP="003B468B">
      <ns0:pPr>
        <ns0:spacing ns0:line="200" ns0:lineRule="auto"/>
        <ns0:jc ns0:val="center"/>
        <ns0:rPr>
          <ns0:lang ns0:val="ru-RU"/>
        </ns0:rPr>
      </ns0:pPr>
    </ns0:p>
    <ns0:p ns2:paraId="6669BAC2" ns2:textId="77777777" ns0:rsidR="003B468B" ns0:rsidRPr="00091824" ns0:rsidRDefault="003B468B" ns0:rsidP="003B468B">
      <ns0:pPr>
        <ns0:pStyle ns0:val="1"/>
        <ns0:pageBreakBefore/>
        <ns0:spacing ns0:before="0" ns0:after="240" ns0:line="360" ns0:lineRule="auto"/>
        <ns0:jc ns0:val="center"/>
        <ns0:rPr>
          <ns0:lang ns0:val="ru-RU"/>
        </ns0:rPr>
      </ns0:pPr>
      <ns0:bookmarkStart ns0:id="0" ns0:name="_Toc228314017"/>
      <ns0:r ns0:rsidRPr="00091824">
        <ns0:rPr>
          <ns0:lang ns0:val="ru-RU"/>
        </ns0:rPr>
        <ns0:lastRenderedPageBreak/>
        <ns0:t>РЕФЕРАТ</ns0:t>
      </ns0:r>
      <ns0:bookmarkEnd ns0:id="0"/>
    </ns0:p>
    <ns0:p ns2:paraId="012E9AA5" ns2:textId="133EB049" ns0:rsidR="003B468B" ns0:rsidRPr="00091824" ns0:rsidRDefault="003B468B" ns0:rsidP="00750AFE">
      <ns0:pPr>
        <ns0:ind ns0:firstLine="720"/>
        <ns0:rPr>
          <ns0:lang ns0:val="ru-RU"/>
        </ns0:rPr>
      </ns0:pPr>
      <ns0:r>
        <ns0:rPr>
          <ns0:highlight ns0:val="yellow"/>
          <ns0:lang ns0:val="ru-RU"/>
        </ns0:rPr>
        <ns0:t>Выпускная квалификационна</ns0:t>
      </ns0:r>
      <ns0:r ns0:rsidRPr="000054D1">
        <ns0:rPr>
          <ns0:highlight ns0:val="yellow"/>
          <ns0:lang ns0:val="ru-RU"/>
        </ns0:rPr>
        <ns0:t xml:space="preserve">я работа состоит из </ns0:t>
      </ns0:r>
      <ns0:r ns0:rsidR="00AA18D8">
        <ns0:rPr>
          <ns0:highlight ns0:val="yellow"/>
          <ns0:lang ns0:val="ru-RU"/>
        </ns0:rPr>
        <ns0:t>8</ns0:t>
      </ns0:r>
      <ns0:r>
        <ns0:rPr>
          <ns0:highlight ns0:val="yellow"/>
          <ns0:lang ns0:val="ru-RU"/>
        </ns0:rPr>
        <ns0:t>9</ns0:t>
      </ns0:r>
      <ns0:r ns0:rsidRPr="000054D1">
        <ns0:rPr>
          <ns0:highlight ns0:val="yellow"/>
          <ns0:lang ns0:val="ru-RU"/>
        </ns0:rPr>
        <ns0:t xml:space="preserve"> страниц, </ns0:t>
      </ns0:r>
      <ns0:r>
        <ns0:rPr>
          <ns0:highlight ns0:val="yellow"/>
          <ns0:lang ns0:val="ru-RU"/>
        </ns0:rPr>
        <ns0:br/>
      </ns0:r>
      <ns0:r ns0:rsidRPr="000054D1">
        <ns0:rPr>
          <ns0:highlight ns0:val="yellow"/>
          <ns0:lang ns0:val="ru-RU"/>
        </ns0:rPr>
        <ns0:t xml:space="preserve">25 рисунков, 13 таблиц, 76 использованных источников, </ns0:t>
      </ns0:r>
      <ns0:r ns0:rsidR="00AA18D8">
        <ns0:rPr>
          <ns0:highlight ns0:val="yellow"/>
          <ns0:lang ns0:val="ru-RU"/>
        </ns0:rPr>
        <ns0:t>3</ns0:t>
      </ns0:r>
      <ns0:r ns0:rsidRPr="000054D1">
        <ns0:rPr>
          <ns0:highlight ns0:val="yellow"/>
          <ns0:lang ns0:val="ru-RU"/>
        </ns0:rPr>
        <ns0:t xml:space="preserve"> приложений.</ns0:t>
      </ns0:r>
    </ns0:p>
    <ns0:p ns2:paraId="73EF4A36" ns2:textId="52DCC49D" ns0:rsidR="003B468B" ns0:rsidRPr="00091824" ns0:rsidRDefault="003B468B" ns0:rsidP="00750AFE">
      <ns0:pPr>
        <ns0:ind ns0:firstLine="720"/>
        <ns0:rPr>
          <ns0:lang ns0:val="ru-RU"/>
        </ns0:rPr>
      </ns0:pPr>
      <ns0:r ns0:rsidRPr="00091824">
        <ns0:rPr>
          <ns0:lang ns0:val="ru-RU"/>
        </ns0:rPr>
        <ns0:t xml:space="preserve">МАТРИЦА АДАМАРА, МАТРИЦА УОЛША, ПРЕОБРАЗОВАНИЕ УОЛША-АДАМАРА, СЖАТИЕ АУДИОДАННЫХ, МЕТРИКИ КАЧЕСТВА, </ns0:t>
      </ns0:r>
      <ns0:r>
        <ns0:t>SNR</ns0:t>
      </ns0:r>
      <ns0:r ns0:rsidRPr="00091824">
        <ns0:rPr>
          <ns0:lang ns0:val="ru-RU"/>
        </ns0:rPr>
        <ns0:t xml:space="preserve">, </ns0:t>
      </ns0:r>
      <ns0:r>
        <ns0:t>SI</ns0:t>
      </ns0:r>
      <ns0:r ns0:rsidRPr="00091824">
        <ns0:rPr>
          <ns0:lang ns0:val="ru-RU"/>
        </ns0:rPr>
        <ns0:t>-</ns0:t>
      </ns0:r>
      <ns0:r>
        <ns0:t>SDR</ns0:t>
      </ns0:r>
      <ns0:r ns0:rsidRPr="00091824">
        <ns0:rPr>
          <ns0:lang ns0:val="ru-RU"/>
        </ns0:rPr>
        <ns0:t xml:space="preserve">, </ns0:t>
      </ns0:r>
      <ns0:r>
        <ns0:t>LSD</ns0:t>
      </ns0:r>
      <ns0:r ns0:rsidRPr="00091824">
        <ns0:rPr>
          <ns0:lang ns0:val="ru-RU"/>
        </ns0:rPr>
        <ns0:t xml:space="preserve">, </ns0:t>
      </ns0:r>
      <ns0:r>
        <ns0:t>STOI</ns0:t>
      </ns0:r>
      <ns0:r ns0:rsidRPr="00091824">
        <ns0:rPr>
          <ns0:lang ns0:val="ru-RU"/>
        </ns0:rPr>
        <ns0:t xml:space="preserve">, </ns0:t>
      </ns0:r>
      <ns0:r>
        <ns0:t>PESQ</ns0:t>
      </ns0:r>
      <ns0:r ns0:rsidRPr="00091824">
        <ns0:rPr>
          <ns0:lang ns0:val="ru-RU"/>
        </ns0:rPr>
        <ns0:t xml:space="preserve">, </ns0:t>
      </ns0:r>
      <ns0:r>
        <ns0:t>MP</ns0:t>
      </ns0:r>
      <ns0:r ns0:rsidRPr="00091824">
        <ns0:rPr>
          <ns0:lang ns0:val="ru-RU"/>
        </ns0:rPr>
        <ns0:t xml:space="preserve">3, </ns0:t>
      </ns0:r>
      <ns0:r>
        <ns0:t>WAV</ns0:t>
      </ns0:r>
      <ns0:r ns0:rsidRPr="00091824">
        <ns0:rPr>
          <ns0:lang ns0:val="ru-RU"/>
        </ns0:rPr>
        <ns0:t xml:space="preserve">, </ns0:t>
      </ns0:r>
      <ns0:r>
        <ns0:t>PYTHON</ns0:t>
      </ns0:r>
      <ns0:r ns0:rsidRPr="00091824">
        <ns0:rPr>
          <ns0:lang ns0:val="ru-RU"/>
        </ns0:rPr>
        <ns0:t xml:space="preserve">, </ns0:t>
      </ns0:r>
      <ns0:r>
        <ns0:t>PYSIDE</ns0:t>
      </ns0:r>
      <ns0:r ns0:rsidRPr="00091824">
        <ns0:rPr>
          <ns0:lang ns0:val="ru-RU"/>
        </ns0:rPr>
        <ns0:t>6</ns0:t>
      </ns0:r>
    </ns0:p>
    <ns0:p ns2:paraId="3DFEE225" ns2:textId="77777777" ns0:rsidR="003B468B" ns0:rsidRPr="00091824" ns0:rsidRDefault="003B468B" ns0:rsidP="00750AFE">
      <ns0:pPr>
        <ns0:ind ns0:firstLine="720"/>
        <ns0:rPr>
          <ns0:lang ns0:val="ru-RU"/>
        </ns0:rPr>
      </ns0:pPr>
      <ns0:r ns0:rsidRPr="00091824">
        <ns0:rPr>
          <ns0:lang ns0:val="ru-RU"/>
        </ns0:rPr>
        <ns0:t xml:space="preserve">Объектом исследования являются </ns0:t>
      </ns0:r>
      <ns0:bookmarkStart ns0:id="1" ns0:name="_Hlk228224641"/>
      <ns0:r ns0:rsidRPr="00091824">
        <ns0:rPr>
          <ns0:lang ns0:val="ru-RU"/>
        </ns0:rPr>
        <ns0:t>возможности практического применения матриц Адамара при обработке аудиоданных</ns0:t>
      </ns0:r>
      <ns0:bookmarkEnd ns0:id="1"/>
      <ns0:r ns0:rsidRPr="00091824">
        <ns0:rPr>
          <ns0:lang ns0:val="ru-RU"/>
        </ns0:rPr>
        <ns0:t>.</ns0:t>
      </ns0:r>
    </ns0:p>
    <ns0:p ns2:paraId="76367370" ns2:textId="77777777" ns0:rsidR="003B468B" ns0:rsidRPr="00091824" ns0:rsidRDefault="003B468B" ns0:rsidP="00750AFE">
      <ns0:pPr>
        <ns0:ind ns0:firstLine="720"/>
        <ns0:rPr>
          <ns0:lang ns0:val="ru-RU"/>
        </ns0:rPr>
      </ns0:pPr>
      <ns0:r ns0:rsidRPr="00091824">
        <ns0:rPr>
          <ns0:lang ns0:val="ru-RU"/>
        </ns0:rPr>
        <ns0: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ns0:t>
      </ns0:r>
    </ns0:p>
    <ns0:p ns2:paraId="21F79344" ns2:textId="7738A859" ns0:rsidR="003B468B" ns0:rsidRPr="00091824" ns0:rsidRDefault="003B468B" ns0:rsidP="00750AFE">
      <ns0:pPr>
        <ns0:ind ns0:firstLine="720"/>
        <ns0:rPr>
          <ns0:lang ns0:val="ru-RU"/>
        </ns0:rPr>
      </ns0:pPr>
      <ns0:r ns0:rsidRPr="00091824">
        <ns0:rPr>
          <ns0:lang ns0:val="ru-RU"/>
        </ns0:rPr>
        <ns0:t xml:space="preserve">Для достижения поставленной цели решены следующие задачи: </ns0:t>
      </ns0:r>
      <ns0:r ns0:rsidR="00750AFE" ns0:rsidRPr="00750AFE">
        <ns0:rPr>
          <ns0:lang ns0:val="ru-RU"/>
        </ns0:rPr>
        <ns0:t>разработа</ns0:t>
      </ns0:r>
      <ns0:r ns0:rsidR="00665AE9">
        <ns0:rPr>
          <ns0:lang ns0:val="ru-RU"/>
        </ns0:rPr>
        <ns0:t>ть</ns0:t>
      </ns0:r>
      <ns0:r ns0:rsidR="00750AFE" ns0:rsidRPr="00750AFE">
        <ns0:rPr>
          <ns0:lang ns0:val="ru-RU"/>
        </ns0:rPr>
        <ns0:t xml:space="preserve"> модульн</ns0:t>
      </ns0:r>
      <ns0:r ns0:rsidR="00665AE9">
        <ns0:rPr>
          <ns0:lang ns0:val="ru-RU"/>
        </ns0:rPr>
        <ns0:t>ую</ns0:t>
      </ns0:r>
      <ns0:r ns0:rsidR="00750AFE" ns0:rsidRPr="00750AFE">
        <ns0:rPr>
          <ns0:lang ns0:val="ru-RU"/>
        </ns0:rPr>
        <ns0:t xml:space="preserve"> архитектур</ns0:t>
      </ns0:r>
      <ns0:r ns0:rsidR="00665AE9">
        <ns0:rPr>
          <ns0:lang ns0:val="ru-RU"/>
        </ns0:rPr>
        <ns0:t>у</ns0:t>
      </ns0:r>
      <ns0:r ns0:rsidR="00750AFE" ns0:rsidRPr="00750AFE">
        <ns0:rPr>
          <ns0:lang ns0:val="ru-RU"/>
        </ns0:rPr>
        <ns0:t xml:space="preserve"> </ns0:t>
      </ns0:r>
      <ns0:r ns0:rsidR="00750AFE" ns0:rsidRPr="00091824">
        <ns0:rPr>
          <ns0:lang ns0:val="ru-RU"/>
        </ns0:rPr>
        <ns0:t>программного комплекса</ns0:t>
      </ns0:r>
      <ns0:r ns0:rsidR="00750AFE">
        <ns0:rPr>
          <ns0:lang ns0:val="ru-RU"/>
        </ns0:rPr>
        <ns0:t xml:space="preserve"> с </ns0:t>
      </ns0:r>
      <ns0:r ns0:rsidR="00750AFE" ns0:rsidRPr="00750AFE">
        <ns0:rPr>
          <ns0:lang ns0:val="ru-RU"/>
        </ns0:rPr>
        <ns0:t>графически</ns0:t>
      </ns0:r>
      <ns0:r ns0:rsidR="00750AFE">
        <ns0:rPr>
          <ns0:lang ns0:val="ru-RU"/>
        </ns0:rPr>
        <ns0:t>м</ns0:t>
      </ns0:r>
      <ns0:r ns0:rsidR="00750AFE" ns0:rsidRPr="00750AFE">
        <ns0:rPr>
          <ns0:lang ns0:val="ru-RU"/>
        </ns0:rPr>
        <ns0:t xml:space="preserve"> пользовательски</ns0:t>
      </ns0:r>
      <ns0:r ns0:rsidR="00750AFE">
        <ns0:rPr>
          <ns0:lang ns0:val="ru-RU"/>
        </ns0:rPr>
        <ns0:t>м</ns0:t>
      </ns0:r>
      <ns0:r ns0:rsidR="00750AFE" ns0:rsidRPr="00750AFE">
        <ns0:rPr>
          <ns0:lang ns0:val="ru-RU"/>
        </ns0:rPr>
        <ns0:t xml:space="preserve"> интерфейс</ns0:t>
      </ns0:r>
      <ns0:r ns0:rsidR="00750AFE">
        <ns0:rPr>
          <ns0:lang ns0:val="ru-RU"/>
        </ns0:rPr>
        <ns0:t>ом</ns0:t>
      </ns0:r>
      <ns0:r ns0:rsidR="00750AFE" ns0:rsidRPr="00750AFE">
        <ns0:rPr>
          <ns0:lang ns0:val="ru-RU"/>
        </ns0:rPr>
        <ns0:t xml:space="preserve"> </ns0:t>
      </ns0:r>
      <ns0:r ns0:rsidR="00750AFE" ns0:rsidRPr="00091824">
        <ns0:rPr>
          <ns0:lang ns0:val="ru-RU"/>
        </ns0:rPr>
        <ns0:t xml:space="preserve">для сравнительного анализа </ns0:t>
      </ns0:r>
      <ns0:r ns0:rsidR="00750AFE">
        <ns0:t>FWHT</ns0:t>
      </ns0:r>
      <ns0:r ns0:rsidR="00750AFE">
        <ns0:rPr>
          <ns0:lang ns0:val="ru-RU"/>
        </ns0:rPr>
        <ns0:t xml:space="preserve"> </ns0:t>
      </ns0:r>
      <ns0:r ns0:rsidR="00750AFE" ns0:rsidRPr="00750AFE">
        <ns0:rPr>
          <ns0:lang ns0:val="ru-RU"/>
        </ns0:rPr>
        <ns0:t xml:space="preserve"> </ns0:t>
      </ns0:r>
      <ns0:r ns0:rsidR="00750AFE">
        <ns0:rPr>
          <ns0:lang ns0:val="ru-RU"/>
        </ns0:rPr>
        <ns0:t xml:space="preserve">и восьми других </ns0:t>
      </ns0:r>
      <ns0:r ns0:rsidR="00750AFE" ns0:rsidRPr="00091824">
        <ns0:rPr>
          <ns0:lang ns0:val="ru-RU"/>
        </ns0:rPr>
        <ns0:t>методов обработки аудиоданных</ns0:t>
      </ns0:r>
      <ns0:r ns0:rsidR="00750AFE">
        <ns0:rPr>
          <ns0:lang ns0:val="ru-RU"/>
        </ns0:rPr>
        <ns0:t xml:space="preserve">; </ns0:t>
      </ns0:r>
      <ns0:r ns0:rsidR="00750AFE" ns0:rsidRPr="00750AFE">
        <ns0:rPr>
          <ns0:lang ns0:val="ru-RU"/>
        </ns0:rPr>
        <ns0:t>реализовать автоматический расчёт одиннадцати объективных метрик качества</ns0:t>
      </ns0:r>
      <ns0:r ns0:rsidR="00750AFE">
        <ns0:rPr>
          <ns0:lang ns0:val="ru-RU"/>
        </ns0:rPr>
        <ns0:t xml:space="preserve"> </ns0:t>
      </ns0:r>
      <ns0:proofErr ns0:type="spellStart"/>
      <ns0:r ns0:rsidR="00750AFE">
        <ns0:rPr>
          <ns0:lang ns0:val="ru-RU"/>
        </ns0:rPr>
        <ns0:t>аудиосингала</ns0:t>
      </ns0:r>
      <ns0:proofErr ns0:type="spellEnd"/>
      <ns0:r ns0:rsidR="00750AFE">
        <ns0:rPr>
          <ns0:lang ns0:val="ru-RU"/>
        </ns0:rPr>
        <ns0:t xml:space="preserve">; </ns0:t>
      </ns0:r>
      <ns0:r ns0:rsidR="00750AFE" ns0:rsidRPr="00750AFE">
        <ns0:rPr>
          <ns0:lang ns0:val="ru-RU"/>
        </ns0:rPr>
        <ns0:t>прове</ns0:t>
      </ns0:r>
      <ns0:r ns0:rsidR="00665AE9">
        <ns0:rPr>
          <ns0:lang ns0:val="ru-RU"/>
        </ns0:rPr>
        <ns0:t>сти</ns0:t>
      </ns0:r>
      <ns0:r ns0:rsidR="00750AFE" ns0:rsidRPr="00750AFE">
        <ns0:rPr>
          <ns0:lang ns0:val="ru-RU"/>
        </ns0:rPr>
        <ns0:t xml:space="preserve"> экспериментально</ns0:t>
      </ns0:r>
      <ns0:r ns0:rsidR="00665AE9">
        <ns0:rPr>
          <ns0:lang ns0:val="ru-RU"/>
        </ns0:rPr>
        <ns0:t>е</ns0:t>
      </ns0:r>
      <ns0:r ns0:rsidR="00750AFE" ns0:rsidRPr="00750AFE">
        <ns0:rPr>
          <ns0:lang ns0:val="ru-RU"/>
        </ns0:rPr>
        <ns0:t xml:space="preserve"> исследовани</ns0:t>
      </ns0:r>
      <ns0:r ns0:rsidR="00665AE9">
        <ns0:rPr>
          <ns0:lang ns0:val="ru-RU"/>
        </ns0:rPr>
        <ns0:t>е</ns0:t>
      </ns0:r>
      <ns0:r ns0:rsidR="00750AFE" ns0:rsidRPr="00750AFE">
        <ns0:rPr>
          <ns0:lang ns0:val="ru-RU"/>
        </ns0:rPr>
        <ns0:t xml:space="preserve"> на аудиоданных </ns0:t>
      </ns0:r>
      <ns0:r ns0:rsidR="00665AE9">
        <ns0:rPr>
          <ns0:lang ns0:val="ru-RU"/>
        </ns0:rPr>
        <ns0:t>для</ns0:t>
      </ns0:r>
      <ns0:r ns0:rsidR="00750AFE" ns0:rsidRPr="00750AFE">
        <ns0:rPr>
          <ns0:lang ns0:val="ru-RU"/>
        </ns0:rPr>
        <ns0:t xml:space="preserve"> формулирова</ns0:t>
      </ns0:r>
      <ns0:r ns0:rsidR="00750AFE">
        <ns0:rPr>
          <ns0:lang ns0:val="ru-RU"/>
        </ns0:rPr>
        <ns0:t>н</ns0:t>
      </ns0:r>
      <ns0:r ns0:rsidR="00665AE9">
        <ns0:rPr>
          <ns0:lang ns0:val="ru-RU"/>
        </ns0:rPr>
        <ns0:t>ия</ns0:t>
      </ns0:r>
      <ns0:r ns0:rsidR="00750AFE" ns0:rsidRPr="00750AFE">
        <ns0:rPr>
          <ns0:lang ns0:val="ru-RU"/>
        </ns0:rPr>
        <ns0:t xml:space="preserve"> рекомендаци</ns0:t>
      </ns0:r>
      <ns0:r ns0:rsidR="00665AE9">
        <ns0:rPr>
          <ns0:lang ns0:val="ru-RU"/>
        </ns0:rPr>
        <ns0:t>й</ns0:t>
      </ns0:r>
      <ns0:r ns0:rsidR="00750AFE" ns0:rsidRPr="00750AFE">
        <ns0:rPr>
          <ns0:lang ns0:val="ru-RU"/>
        </ns0:rPr>
        <ns0:t xml:space="preserve"> по </ns0:t>
      </ns0:r>
      <ns0:r ns0:rsidR="00665AE9">
        <ns0:rPr>
          <ns0:lang ns0:val="ru-RU"/>
        </ns0:rPr>
        <ns0:t xml:space="preserve">применимости </ns0:t>
      </ns0:r>
      <ns0:r ns0:rsidR="00665AE9">
        <ns0:t>FWHT</ns0:t>
      </ns0:r>
      <ns0:r ns0:rsidR="00750AFE" ns0:rsidRPr="00750AFE">
        <ns0:rPr>
          <ns0:lang ns0:val="ru-RU"/>
        </ns0:rPr>
        <ns0:t xml:space="preserve"> для различных сценариев применения;</ns0:t>
      </ns0:r>
      <ns0:r ns0:rsidR="00750AFE">
        <ns0:rPr>
          <ns0:lang ns0:val="ru-RU"/>
        </ns0:rPr>
        <ns0:t xml:space="preserve"> </ns0:t>
      </ns0:r>
      <ns0:r ns0:rsidR="00750AFE" ns0:rsidRPr="00750AFE">
        <ns0:rPr>
          <ns0:lang ns0:val="ru-RU"/>
        </ns0:rPr>
        <ns0:t>оцен</ns0:t>
      </ns0:r>
      <ns0:r ns0:rsidR="00750AFE">
        <ns0:rPr>
          <ns0:lang ns0:val="ru-RU"/>
        </ns0:rPr>
        <ns0:t>ена</ns0:t>
      </ns0:r>
      <ns0:r ns0:rsidR="00750AFE" ns0:rsidRPr="00750AFE">
        <ns0:rPr>
          <ns0:lang ns0:val="ru-RU"/>
        </ns0:rPr>
        <ns0:t xml:space="preserve"> </ns0:t>
      </ns0:r>
      <ns0:r ns0:rsidR="00665AE9">
        <ns0:rPr>
          <ns0:lang ns0:val="ru-RU"/>
        </ns0:rPr>
        <ns0:t xml:space="preserve">конкурентоспособности </ns0:t>
      </ns0:r>
      <ns0:r ns0:rsidR="00665AE9">
        <ns0:t>FWHT</ns0:t>
      </ns0:r>
      <ns0:r ns0:rsidR="00665AE9">
        <ns0:rPr>
          <ns0:lang ns0:val="ru-RU"/>
        </ns0:rPr>
        <ns0:t xml:space="preserve"> в сравнении в другими методами</ns0:t>
      </ns0:r>
      <ns0:r ns0:rsidR="00750AFE" ns0:rsidRPr="00750AFE">
        <ns0:rPr>
          <ns0:lang ns0:val="ru-RU"/>
        </ns0:rPr>
        <ns0:t>.</ns0:t>
      </ns0:r>
    </ns0:p>
    <ns0:p ns2:paraId="31D949AE" ns2:textId="38B37906" ns0:rsidR="003B468B" ns0:rsidRPr="00091824" ns0:rsidRDefault="003B468B" ns0:rsidP="00750AFE">
      <ns0:pPr>
        <ns0:ind ns0:firstLine="720"/>
        <ns0:rPr>
          <ns0:lang ns0:val="ru-RU"/>
        </ns0:rPr>
      </ns0:pPr>
      <ns0:r ns0:rsidRPr="00091824">
        <ns0:rPr>
          <ns0:lang ns0:val="ru-RU"/>
        </ns0:rPr>
        <ns0:t xml:space="preserve">Основными результатами работы являются: программный комплекс для сравнительного анализа </ns0:t>
      </ns0:r>
      <ns0:r ns0:rsidR="00665AE9">
        <ns0:t>FWHT</ns0:t>
      </ns0:r>
      <ns0:r ns0:rsidR="00665AE9" ns0:rsidRPr="00750AFE">
        <ns0:rPr>
          <ns0:lang ns0:val="ru-RU"/>
        </ns0:rPr>
        <ns0:t xml:space="preserve"> </ns0:t>
      </ns0:r>
      <ns0:r ns0:rsidR="00665AE9">
        <ns0:rPr>
          <ns0:lang ns0:val="ru-RU"/>
        </ns0:rPr>
        <ns0:t xml:space="preserve">и других </ns0:t>
      </ns0:r>
      <ns0:r ns0:rsidRPr="00091824">
        <ns0:rPr>
          <ns0:lang ns0:val="ru-RU"/>
        </ns0:rPr>
        <ns0:t xml:space="preserve">методов обработки аудиоданных </ns0:t>
      </ns0:r>
      <ns0:r ns0:rsidR="00665AE9">
        <ns0:rPr>
          <ns0:lang ns0:val="ru-RU"/>
        </ns0:rPr>
        <ns0:t>на основе</ns0:t>
      </ns0:r>
      <ns0:r ns0:rsidRPr="00091824">
        <ns0:rPr>
          <ns0:lang ns0:val="ru-RU"/>
        </ns0:rPr>
        <ns0:t xml:space="preserve"> </ns0:t>
      </ns0:r>
      <ns0:r ns0:rsidR="00750AFE">
        <ns0:rPr>
          <ns0:lang ns0:val="ru-RU"/>
        </ns0:rPr>
        <ns0:t>одиннадцати</ns0:t>
      </ns0:r>
      <ns0:r ns0:rsidRPr="00091824">
        <ns0:rPr>
          <ns0:lang ns0:val="ru-RU"/>
        </ns0:rPr>
        <ns0:t xml:space="preserve"> метрик качества; закономерности эффективности методов в зависимости от жанровой принадлежности аудио</ns0:t>
      </ns0:r>
      <ns0:r ns0:rsidR="00665AE9">
        <ns0:rPr>
          <ns0:lang ns0:val="ru-RU"/>
        </ns0:rPr>
        <ns0:t>файлов</ns0:t>
      </ns0:r>
      <ns0:r ns0:rsidRPr="00091824">
        <ns0:rPr>
          <ns0:lang ns0:val="ru-RU"/>
        </ns0:rPr>
        <ns0:t xml:space="preserve">; рекомендации по </ns0:t>
      </ns0:r>
      <ns0:r ns0:rsidR="00665AE9">
        <ns0:rPr>
          <ns0:lang ns0:val="ru-RU"/>
        </ns0:rPr>
        <ns0:t xml:space="preserve">применимости </ns0:t>
      </ns0:r>
      <ns0:r ns0:rsidR="00665AE9">
        <ns0:t>FWHT</ns0:t>
      </ns0:r>
      <ns0:r ns0:rsidR="00665AE9">
        <ns0:rPr>
          <ns0:lang ns0:val="ru-RU"/>
        </ns0:rPr>
        <ns0:t xml:space="preserve"> исходя из оценки ключевых метрик</ns0:t>
      </ns0:r>
      <ns0:r ns0:rsidRPr="00091824">
        <ns0:rPr>
          <ns0:lang ns0:val="ru-RU"/>
        </ns0:rPr>
        <ns0:t>.</ns0:t>
      </ns0:r>
    </ns0:p>
    <ns0:p ns2:paraId="77EC77F7" ns2:textId="77777777" ns0:rsidR="003B468B" ns0:rsidRPr="00091824" ns0:rsidRDefault="003B468B" ns0:rsidP="00750AFE">
      <ns0:pPr>
        <ns0:ind ns0:firstLine="720"/>
        <ns0:rPr>
          <ns0:lang ns0:val="ru-RU"/>
        </ns0:rPr>
      </ns0:pPr>
      <ns0:r ns0:rsidRPr="00091824">
        <ns0:rPr>
          <ns0:lang ns0:val="ru-RU"/>
        </ns0:rPr>
        <ns0: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ns0:t>
      </ns0:r>
    </ns0:p>
    <ns0:p ns2:paraId="45C3442D" ns2:textId="77777777" ns0:rsidR="003B468B" ns0:rsidRPr="00091824" ns0:rsidRDefault="003B468B" ns0:rsidP="00750AFE">
      <ns0:pPr>
        <ns0:ind ns0:firstLine="720"/>
        <ns0:rPr>
          <ns0:lang ns0:val="ru-RU"/>
        </ns0:rPr>
      </ns0:pPr>
      <ns0:r ns0:rsidRPr="00091824">
        <ns0:rPr>
          <ns0:lang ns0:val="ru-RU"/>
        </ns0:rPr>
        <ns0:t>Использование результатов позволит сократить вычислительные затраты при обработке аудиоданных и повысить эффективность их обработки.</ns0:t>
      </ns0:r>
    </ns0:p>
    <ns0:p ns2:paraId="6F1B5F84" ns2:textId="77777777" ns0:rsidR="003B468B" ns0:rsidRDefault="003B468B" ns0:rsidP="003B468B">
      <ns0:pPr>
        <ns0:pStyle ns0:val="1"/>
        <ns0:pageBreakBefore/>
        <ns0:jc ns0:val="center"/>
      </ns0:pPr>
      <ns0:bookmarkStart ns0:id="2" ns0:name="_Toc228314018"/>
      <ns0:r>
        <ns0:lastRenderedPageBreak/>
        <ns0:t>СОДЕРЖАНИЕ</ns0:t>
      </ns0:r>
      <ns0:bookmarkEnd ns0:id="2"/>
    </ns0:p>
    <ns0:sdt>
      <ns0:sdtPr>
        <ns0:rPr>
          <ns0:b ns0:val="0"/>
          <ns0:bCs ns0:val="0"/>
          <ns0:color ns0:val="auto"/>
          <ns0:sz ns0:val="28"/>
          <ns0:szCs ns0:val="28"/>
          <ns0:lang ns0:val="ru-RU"/>
        </ns0:rPr>
        <ns0:id ns0:val="-2114581402"/>
        <ns0:docPartObj>
          <ns0:docPartGallery ns0:val="Table of Contents"/>
          <ns0:docPartUnique/>
        </ns0:docPartObj>
      </ns0:sdtPr>
      <ns0:sdtEndPr>
        <ns0:rPr>
          <ns0:lang ns0:val="en-US"/>
        </ns0:rPr>
      </ns0:sdtEndPr>
      <ns0:sdtContent>
        <ns0:p ns2:paraId="082C3DBF" ns2:textId="77777777" ns0:rsidR="003B468B" ns0:rsidRPr="008905E5" ns0:rsidRDefault="003B468B" ns0:rsidP="003B468B">
          <ns0:pPr>
            <ns0:pStyle ns0:val="aff"/>
            <ns0:rPr>
              <ns0:sz ns0:val="18"/>
              <ns0:szCs ns0:val="18"/>
            </ns0:rPr>
          </ns0:pPr>
        </ns0:p>
        <ns0:p ns2:paraId="2FEB194F" ns2:textId="46042E88" ns0:rsidR="00AA18D8" ns0:rsidRDefault="003B468B">
          <ns0:pPr>
            <ns0:pStyle ns0:val="14"/>
            <ns0:rPr>
              <ns0:rFonts ns0:asciiTheme="minorHAnsi" ns0:eastAsiaTheme="minorEastAsia" ns0:hAnsiTheme="minorHAnsi" ns0:cstheme="minorBidi"/>
              <ns0:noProof/>
              <ns0:sz ns0:val="22"/>
              <ns0:szCs ns0:val="22"/>
              <ns0:lang ns0:val="ru-RU" ns0:eastAsia="ru-RU"/>
            </ns0:rPr>
          </ns0:pPr>
          <ns0:r>
            <ns0:fldChar ns0:fldCharType="begin"/>
          </ns0:r>
          <ns0:r>
            <ns0:instrText xml:space="preserve"> TOC \o "1-3" \h \z \u </ns0:instrText>
          </ns0:r>
          <ns0:r>
            <ns0:fldChar ns0:fldCharType="separate"/>
          </ns0:r>
          <ns0:hyperlink ns0:anchor="_Toc228314017" ns0:history="1">
            <ns0:r ns0:rsidR="00AA18D8" ns0:rsidRPr="00382E29">
              <ns0:rPr>
                <ns0:rStyle ns0:val="aff8"/>
                <ns0:noProof/>
                <ns0:lang ns0:val="ru-RU"/>
              </ns0:rPr>
              <ns0:t>РЕФЕРАТ</ns0:t>
            </ns0:r>
            <ns0:r ns0:rsidR="00AA18D8">
              <ns0:rPr>
                <ns0:noProof/>
                <ns0:webHidden/>
              </ns0:rPr>
              <ns0:tab/>
            </ns0:r>
            <ns0:r ns0:rsidR="00AA18D8">
              <ns0:rPr>
                <ns0:noProof/>
                <ns0:webHidden/>
              </ns0:rPr>
              <ns0:fldChar ns0:fldCharType="begin"/>
            </ns0:r>
            <ns0:r ns0:rsidR="00AA18D8">
              <ns0:rPr>
                <ns0:noProof/>
                <ns0:webHidden/>
              </ns0:rPr>
              <ns0:instrText xml:space="preserve"> PAGEREF _Toc228314017 \h </ns0:instrText>
            </ns0:r>
            <ns0:r ns0:rsidR="00AA18D8">
              <ns0:rPr>
                <ns0:noProof/>
                <ns0:webHidden/>
              </ns0:rPr>
            </ns0:r>
            <ns0:r ns0:rsidR="00AA18D8">
              <ns0:rPr>
                <ns0:noProof/>
                <ns0:webHidden/>
              </ns0:rPr>
              <ns0:fldChar ns0:fldCharType="separate"/>
            </ns0:r>
            <ns0:r ns0:rsidR="00AA18D8">
              <ns0:rPr>
                <ns0:noProof/>
                <ns0:webHidden/>
              </ns0:rPr>
              <ns0:t>2</ns0:t>
            </ns0:r>
            <ns0:r ns0:rsidR="00AA18D8">
              <ns0:rPr>
                <ns0:noProof/>
                <ns0:webHidden/>
              </ns0:rPr>
              <ns0:fldChar ns0:fldCharType="end"/>
            </ns0:r>
          </ns0:hyperlink>
        </ns0:p>
        <ns0:p ns2:paraId="6936A6E4" ns2:textId="2741A8D8" ns0:rsidR="00AA18D8" ns0:rsidRDefault="00AA18D8">
          <ns0:pPr>
            <ns0:pStyle ns0:val="14"/>
            <ns0:rPr>
              <ns0:rFonts ns0:asciiTheme="minorHAnsi" ns0:eastAsiaTheme="minorEastAsia" ns0:hAnsiTheme="minorHAnsi" ns0:cstheme="minorBidi"/>
              <ns0:noProof/>
              <ns0:sz ns0:val="22"/>
              <ns0:szCs ns0:val="22"/>
              <ns0:lang ns0:val="ru-RU" ns0:eastAsia="ru-RU"/>
            </ns0:rPr>
          </ns0:pPr>
          <ns0:hyperlink ns0:anchor="_Toc228314018" ns0:history="1">
            <ns0:r ns0:rsidRPr="00382E29">
              <ns0:rPr>
                <ns0:rStyle ns0:val="aff8"/>
                <ns0:noProof/>
              </ns0:rPr>
              <ns0:t>СОДЕРЖАНИЕ</ns0:t>
            </ns0:r>
            <ns0:r>
              <ns0:rPr>
                <ns0:noProof/>
                <ns0:webHidden/>
              </ns0:rPr>
              <ns0:tab/>
            </ns0:r>
            <ns0:r>
              <ns0:rPr>
                <ns0:noProof/>
                <ns0:webHidden/>
              </ns0:rPr>
              <ns0:fldChar ns0:fldCharType="begin"/>
            </ns0:r>
            <ns0:r>
              <ns0:rPr>
                <ns0:noProof/>
                <ns0:webHidden/>
              </ns0:rPr>
              <ns0:instrText xml:space="preserve"> PAGEREF _Toc228314018 \h </ns0:instrText>
            </ns0:r>
            <ns0:r>
              <ns0:rPr>
                <ns0:noProof/>
                <ns0:webHidden/>
              </ns0:rPr>
            </ns0:r>
            <ns0:r>
              <ns0:rPr>
                <ns0:noProof/>
                <ns0:webHidden/>
              </ns0:rPr>
              <ns0:fldChar ns0:fldCharType="separate"/>
            </ns0:r>
            <ns0:r>
              <ns0:rPr>
                <ns0:noProof/>
                <ns0:webHidden/>
              </ns0:rPr>
              <ns0:t>3</ns0:t>
            </ns0:r>
            <ns0:r>
              <ns0:rPr>
                <ns0:noProof/>
                <ns0:webHidden/>
              </ns0:rPr>
              <ns0:fldChar ns0:fldCharType="end"/>
            </ns0:r>
          </ns0:hyperlink>
        </ns0:p>
        <ns0:p ns2:paraId="70AD65B2" ns2:textId="1A133D7A" ns0:rsidR="00AA18D8" ns0:rsidRDefault="00AA18D8">
          <ns0:pPr>
            <ns0:pStyle ns0:val="14"/>
            <ns0:rPr>
              <ns0:rFonts ns0:asciiTheme="minorHAnsi" ns0:eastAsiaTheme="minorEastAsia" ns0:hAnsiTheme="minorHAnsi" ns0:cstheme="minorBidi"/>
              <ns0:noProof/>
              <ns0:sz ns0:val="22"/>
              <ns0:szCs ns0:val="22"/>
              <ns0:lang ns0:val="ru-RU" ns0:eastAsia="ru-RU"/>
            </ns0:rPr>
          </ns0:pPr>
          <ns0:hyperlink ns0:anchor="_Toc228314019" ns0:history="1">
            <ns0:r ns0:rsidRPr="00382E29">
              <ns0:rPr>
                <ns0:rStyle ns0:val="aff8"/>
                <ns0:noProof/>
                <ns0:lang ns0:val="ru-RU"/>
              </ns0:rPr>
              <ns0:t>ТЕРМИНЫ И ОПРЕДЕЛЕНИЯ</ns0:t>
            </ns0:r>
            <ns0:r>
              <ns0:rPr>
                <ns0:noProof/>
                <ns0:webHidden/>
              </ns0:rPr>
              <ns0:tab/>
            </ns0:r>
            <ns0:r>
              <ns0:rPr>
                <ns0:noProof/>
                <ns0:webHidden/>
              </ns0:rPr>
              <ns0:fldChar ns0:fldCharType="begin"/>
            </ns0:r>
            <ns0:r>
              <ns0:rPr>
                <ns0:noProof/>
                <ns0:webHidden/>
              </ns0:rPr>
              <ns0:instrText xml:space="preserve"> PAGEREF _Toc228314019 \h </ns0:instrText>
            </ns0:r>
            <ns0:r>
              <ns0:rPr>
                <ns0:noProof/>
                <ns0:webHidden/>
              </ns0:rPr>
            </ns0:r>
            <ns0:r>
              <ns0:rPr>
                <ns0:noProof/>
                <ns0:webHidden/>
              </ns0:rPr>
              <ns0:fldChar ns0:fldCharType="separate"/>
            </ns0:r>
            <ns0:r>
              <ns0:rPr>
                <ns0:noProof/>
                <ns0:webHidden/>
              </ns0:rPr>
              <ns0:t>6</ns0:t>
            </ns0:r>
            <ns0:r>
              <ns0:rPr>
                <ns0:noProof/>
                <ns0:webHidden/>
              </ns0:rPr>
              <ns0:fldChar ns0:fldCharType="end"/>
            </ns0:r>
          </ns0:hyperlink>
        </ns0:p>
        <ns0:p ns2:paraId="47235AF2" ns2:textId="651981EE" ns0:rsidR="00AA18D8" ns0:rsidRDefault="00AA18D8">
          <ns0:pPr>
            <ns0:pStyle ns0:val="14"/>
            <ns0:rPr>
              <ns0:rFonts ns0:asciiTheme="minorHAnsi" ns0:eastAsiaTheme="minorEastAsia" ns0:hAnsiTheme="minorHAnsi" ns0:cstheme="minorBidi"/>
              <ns0:noProof/>
              <ns0:sz ns0:val="22"/>
              <ns0:szCs ns0:val="22"/>
              <ns0:lang ns0:val="ru-RU" ns0:eastAsia="ru-RU"/>
            </ns0:rPr>
          </ns0:pPr>
          <ns0:hyperlink ns0:anchor="_Toc228314020" ns0:history="1">
            <ns0:r ns0:rsidRPr="00382E29">
              <ns0:rPr>
                <ns0:rStyle ns0:val="aff8"/>
                <ns0:noProof/>
                <ns0:lang ns0:val="ru-RU"/>
              </ns0:rPr>
              <ns0:t>ПЕРЕЧЕНЬ СОКРАЩЕНИЙ И ОБОЗНАЧЕНИЙ</ns0:t>
            </ns0:r>
            <ns0:r>
              <ns0:rPr>
                <ns0:noProof/>
                <ns0:webHidden/>
              </ns0:rPr>
              <ns0:tab/>
            </ns0:r>
            <ns0:r>
              <ns0:rPr>
                <ns0:noProof/>
                <ns0:webHidden/>
              </ns0:rPr>
              <ns0:fldChar ns0:fldCharType="begin"/>
            </ns0:r>
            <ns0:r>
              <ns0:rPr>
                <ns0:noProof/>
                <ns0:webHidden/>
              </ns0:rPr>
              <ns0:instrText xml:space="preserve"> PAGEREF _Toc228314020 \h </ns0:instrText>
            </ns0:r>
            <ns0:r>
              <ns0:rPr>
                <ns0:noProof/>
                <ns0:webHidden/>
              </ns0:rPr>
            </ns0:r>
            <ns0:r>
              <ns0:rPr>
                <ns0:noProof/>
                <ns0:webHidden/>
              </ns0:rPr>
              <ns0:fldChar ns0:fldCharType="separate"/>
            </ns0:r>
            <ns0:r>
              <ns0:rPr>
                <ns0:noProof/>
                <ns0:webHidden/>
              </ns0:rPr>
              <ns0:t>7</ns0:t>
            </ns0:r>
            <ns0:r>
              <ns0:rPr>
                <ns0:noProof/>
                <ns0:webHidden/>
              </ns0:rPr>
              <ns0:fldChar ns0:fldCharType="end"/>
            </ns0:r>
          </ns0:hyperlink>
        </ns0:p>
        <ns0:p ns2:paraId="3264C45D" ns2:textId="400480F9" ns0:rsidR="00AA18D8" ns0:rsidRDefault="00AA18D8">
          <ns0:pPr>
            <ns0:pStyle ns0:val="14"/>
            <ns0:rPr>
              <ns0:rFonts ns0:asciiTheme="minorHAnsi" ns0:eastAsiaTheme="minorEastAsia" ns0:hAnsiTheme="minorHAnsi" ns0:cstheme="minorBidi"/>
              <ns0:noProof/>
              <ns0:sz ns0:val="22"/>
              <ns0:szCs ns0:val="22"/>
              <ns0:lang ns0:val="ru-RU" ns0:eastAsia="ru-RU"/>
            </ns0:rPr>
          </ns0:pPr>
          <ns0:hyperlink ns0:anchor="_Toc228314021" ns0:history="1">
            <ns0:r ns0:rsidRPr="00382E29">
              <ns0:rPr>
                <ns0:rStyle ns0:val="aff8"/>
                <ns0:noProof/>
              </ns0:rPr>
              <ns0:t>ВВЕДЕНИЕ</ns0:t>
            </ns0:r>
            <ns0:r>
              <ns0:rPr>
                <ns0:noProof/>
                <ns0:webHidden/>
              </ns0:rPr>
              <ns0:tab/>
            </ns0:r>
            <ns0:r>
              <ns0:rPr>
                <ns0:noProof/>
                <ns0:webHidden/>
              </ns0:rPr>
              <ns0:fldChar ns0:fldCharType="begin"/>
            </ns0:r>
            <ns0:r>
              <ns0:rPr>
                <ns0:noProof/>
                <ns0:webHidden/>
              </ns0:rPr>
              <ns0:instrText xml:space="preserve"> PAGEREF _Toc228314021 \h </ns0:instrText>
            </ns0:r>
            <ns0:r>
              <ns0:rPr>
                <ns0:noProof/>
                <ns0:webHidden/>
              </ns0:rPr>
            </ns0:r>
            <ns0:r>
              <ns0:rPr>
                <ns0:noProof/>
                <ns0:webHidden/>
              </ns0:rPr>
              <ns0:fldChar ns0:fldCharType="separate"/>
            </ns0:r>
            <ns0:r>
              <ns0:rPr>
                <ns0:noProof/>
                <ns0:webHidden/>
              </ns0:rPr>
              <ns0:t>8</ns0:t>
            </ns0:r>
            <ns0:r>
              <ns0:rPr>
                <ns0:noProof/>
                <ns0:webHidden/>
              </ns0:rPr>
              <ns0:fldChar ns0:fldCharType="end"/>
            </ns0:r>
          </ns0:hyperlink>
        </ns0:p>
        <ns0:p ns2:paraId="5ECE0471" ns2:textId="5F710FE1" ns0:rsidR="00AA18D8" ns0:rsidRDefault="00AA18D8">
          <ns0:pPr>
            <ns0:pStyle ns0:val="14"/>
            <ns0:rPr>
              <ns0:rFonts ns0:asciiTheme="minorHAnsi" ns0:eastAsiaTheme="minorEastAsia" ns0:hAnsiTheme="minorHAnsi" ns0:cstheme="minorBidi"/>
              <ns0:noProof/>
              <ns0:sz ns0:val="22"/>
              <ns0:szCs ns0:val="22"/>
              <ns0:lang ns0:val="ru-RU" ns0:eastAsia="ru-RU"/>
            </ns0:rPr>
          </ns0:pPr>
          <ns0:hyperlink ns0:anchor="_Toc228314022" ns0:history="1">
            <ns0:r ns0:rsidRPr="00382E29">
              <ns0:rPr>
                <ns0:rStyle ns0:val="aff8"/>
                <ns0:noProof/>
                <ns0:lang ns0:val="ru-RU"/>
              </ns0:rPr>
              <ns0:t>1 АКТУАЛЬНОСТЬ, ЦЕЛИ И ЗАДАЧИ ИССЛЕДОВАНИЯ</ns0:t>
            </ns0:r>
            <ns0:r>
              <ns0:rPr>
                <ns0:noProof/>
                <ns0:webHidden/>
              </ns0:rPr>
              <ns0:tab/>
            </ns0:r>
            <ns0:r>
              <ns0:rPr>
                <ns0:noProof/>
                <ns0:webHidden/>
              </ns0:rPr>
              <ns0:fldChar ns0:fldCharType="begin"/>
            </ns0:r>
            <ns0:r>
              <ns0:rPr>
                <ns0:noProof/>
                <ns0:webHidden/>
              </ns0:rPr>
              <ns0:instrText xml:space="preserve"> PAGEREF _Toc228314022 \h </ns0:instrText>
            </ns0:r>
            <ns0:r>
              <ns0:rPr>
                <ns0:noProof/>
                <ns0:webHidden/>
              </ns0:rPr>
            </ns0:r>
            <ns0:r>
              <ns0:rPr>
                <ns0:noProof/>
                <ns0:webHidden/>
              </ns0:rPr>
              <ns0:fldChar ns0:fldCharType="separate"/>
            </ns0:r>
            <ns0:r>
              <ns0:rPr>
                <ns0:noProof/>
                <ns0:webHidden/>
              </ns0:rPr>
              <ns0:t>11</ns0:t>
            </ns0:r>
            <ns0:r>
              <ns0:rPr>
                <ns0:noProof/>
                <ns0:webHidden/>
              </ns0:rPr>
              <ns0:fldChar ns0:fldCharType="end"/>
            </ns0:r>
          </ns0:hyperlink>
        </ns0:p>
        <ns0:p ns2:paraId="208D4908" ns2:textId="67F9A03E" ns0:rsidR="00AA18D8" ns0:rsidRDefault="00AA18D8">
          <ns0:pPr>
            <ns0:pStyle ns0:val="2c"/>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23" ns0:history="1">
            <ns0:r ns0:rsidRPr="00382E29">
              <ns0:rPr>
                <ns0:rStyle ns0:val="aff8"/>
                <ns0:noProof/>
                <ns0:lang ns0:val="ru-RU"/>
              </ns0:rPr>
              <ns0:t>1.1 Описание проблемы и потребностей предметной области</ns0:t>
            </ns0:r>
            <ns0:r>
              <ns0:rPr>
                <ns0:noProof/>
                <ns0:webHidden/>
              </ns0:rPr>
              <ns0:tab/>
            </ns0:r>
            <ns0:r>
              <ns0:rPr>
                <ns0:noProof/>
                <ns0:webHidden/>
              </ns0:rPr>
              <ns0:fldChar ns0:fldCharType="begin"/>
            </ns0:r>
            <ns0:r>
              <ns0:rPr>
                <ns0:noProof/>
                <ns0:webHidden/>
              </ns0:rPr>
              <ns0:instrText xml:space="preserve"> PAGEREF _Toc228314023 \h </ns0:instrText>
            </ns0:r>
            <ns0:r>
              <ns0:rPr>
                <ns0:noProof/>
                <ns0:webHidden/>
              </ns0:rPr>
            </ns0:r>
            <ns0:r>
              <ns0:rPr>
                <ns0:noProof/>
                <ns0:webHidden/>
              </ns0:rPr>
              <ns0:fldChar ns0:fldCharType="separate"/>
            </ns0:r>
            <ns0:r>
              <ns0:rPr>
                <ns0:noProof/>
                <ns0:webHidden/>
              </ns0:rPr>
              <ns0:t>11</ns0:t>
            </ns0:r>
            <ns0:r>
              <ns0:rPr>
                <ns0:noProof/>
                <ns0:webHidden/>
              </ns0:rPr>
              <ns0:fldChar ns0:fldCharType="end"/>
            </ns0:r>
          </ns0:hyperlink>
        </ns0:p>
        <ns0:p ns2:paraId="6737738C" ns2:textId="03E90CBB"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24" ns0:history="1">
            <ns0:r ns0:rsidRPr="00382E29">
              <ns0:rPr>
                <ns0:rStyle ns0:val="aff8"/>
                <ns0:noProof/>
                <ns0:lang ns0:val="ru-RU"/>
              </ns0:rPr>
              <ns0:t>1.1.1 Матрицы Адамара и их потенциал для сжатия аудиоданных</ns0:t>
            </ns0:r>
            <ns0:r>
              <ns0:rPr>
                <ns0:noProof/>
                <ns0:webHidden/>
              </ns0:rPr>
              <ns0:tab/>
            </ns0:r>
            <ns0:r>
              <ns0:rPr>
                <ns0:noProof/>
                <ns0:webHidden/>
              </ns0:rPr>
              <ns0:fldChar ns0:fldCharType="begin"/>
            </ns0:r>
            <ns0:r>
              <ns0:rPr>
                <ns0:noProof/>
                <ns0:webHidden/>
              </ns0:rPr>
              <ns0:instrText xml:space="preserve"> PAGEREF _Toc228314024 \h </ns0:instrText>
            </ns0:r>
            <ns0:r>
              <ns0:rPr>
                <ns0:noProof/>
                <ns0:webHidden/>
              </ns0:rPr>
            </ns0:r>
            <ns0:r>
              <ns0:rPr>
                <ns0:noProof/>
                <ns0:webHidden/>
              </ns0:rPr>
              <ns0:fldChar ns0:fldCharType="separate"/>
            </ns0:r>
            <ns0:r>
              <ns0:rPr>
                <ns0:noProof/>
                <ns0:webHidden/>
              </ns0:rPr>
              <ns0:t>13</ns0:t>
            </ns0:r>
            <ns0:r>
              <ns0:rPr>
                <ns0:noProof/>
                <ns0:webHidden/>
              </ns0:rPr>
              <ns0:fldChar ns0:fldCharType="end"/>
            </ns0:r>
          </ns0:hyperlink>
        </ns0:p>
        <ns0:p ns2:paraId="5558B22D" ns2:textId="11C7C86D"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25" ns0:history="1">
            <ns0:r ns0:rsidRPr="00382E29">
              <ns0:rPr>
                <ns0:rStyle ns0:val="aff8"/>
                <ns0:noProof/>
                <ns0:lang ns0:val="ru-RU"/>
              </ns0:rPr>
              <ns0:t>1.1.2 Анализ пользовательского опыта (</ns0:t>
            </ns0:r>
            <ns0:r ns0:rsidRPr="00382E29">
              <ns0:rPr>
                <ns0:rStyle ns0:val="aff8"/>
                <ns0:noProof/>
              </ns0:rPr>
              <ns0:t>UX</ns0:t>
            </ns0:r>
            <ns0:r ns0:rsidRPr="00382E29">
              <ns0:rPr>
                <ns0:rStyle ns0:val="aff8"/>
                <ns0:noProof/>
                <ns0:lang ns0:val="ru-RU"/>
              </ns0:rPr>
              <ns0:t>/</ns0:t>
            </ns0:r>
            <ns0:r ns0:rsidRPr="00382E29">
              <ns0:rPr>
                <ns0:rStyle ns0:val="aff8"/>
                <ns0:noProof/>
              </ns0:rPr>
              <ns0:t>UI</ns0:t>
            </ns0:r>
            <ns0:r ns0:rsidRPr="00382E29">
              <ns0:rPr>
                <ns0:rStyle ns0:val="aff8"/>
                <ns0:noProof/>
                <ns0:lang ns0:val="ru-RU"/>
              </ns0:rPr>
              <ns0:t>)</ns0:t>
            </ns0:r>
            <ns0:r>
              <ns0:rPr>
                <ns0:noProof/>
                <ns0:webHidden/>
              </ns0:rPr>
              <ns0:tab/>
            </ns0:r>
            <ns0:r>
              <ns0:rPr>
                <ns0:noProof/>
                <ns0:webHidden/>
              </ns0:rPr>
              <ns0:fldChar ns0:fldCharType="begin"/>
            </ns0:r>
            <ns0:r>
              <ns0:rPr>
                <ns0:noProof/>
                <ns0:webHidden/>
              </ns0:rPr>
              <ns0:instrText xml:space="preserve"> PAGEREF _Toc228314025 \h </ns0:instrText>
            </ns0:r>
            <ns0:r>
              <ns0:rPr>
                <ns0:noProof/>
                <ns0:webHidden/>
              </ns0:rPr>
            </ns0:r>
            <ns0:r>
              <ns0:rPr>
                <ns0:noProof/>
                <ns0:webHidden/>
              </ns0:rPr>
              <ns0:fldChar ns0:fldCharType="separate"/>
            </ns0:r>
            <ns0:r>
              <ns0:rPr>
                <ns0:noProof/>
                <ns0:webHidden/>
              </ns0:rPr>
              <ns0:t>14</ns0:t>
            </ns0:r>
            <ns0:r>
              <ns0:rPr>
                <ns0:noProof/>
                <ns0:webHidden/>
              </ns0:rPr>
              <ns0:fldChar ns0:fldCharType="end"/>
            </ns0:r>
          </ns0:hyperlink>
        </ns0:p>
        <ns0:p ns2:paraId="46B84CE7" ns2:textId="084999AB"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26" ns0:history="1">
            <ns0:r ns0:rsidRPr="00382E29">
              <ns0:rPr>
                <ns0:rStyle ns0:val="aff8"/>
                <ns0:noProof/>
                <ns0:lang ns0:val="ru-RU"/>
              </ns0:rPr>
              <ns0:t>1.1.3 Карта пути пользователя (</ns0:t>
            </ns0:r>
            <ns0:r ns0:rsidRPr="00382E29">
              <ns0:rPr>
                <ns0:rStyle ns0:val="aff8"/>
                <ns0:noProof/>
              </ns0:rPr>
              <ns0:t>CJM</ns0:t>
            </ns0:r>
            <ns0:r ns0:rsidRPr="00382E29">
              <ns0:rPr>
                <ns0:rStyle ns0:val="aff8"/>
                <ns0:noProof/>
                <ns0:lang ns0:val="ru-RU"/>
              </ns0:rPr>
              <ns0:t>)</ns0:t>
            </ns0:r>
            <ns0:r>
              <ns0:rPr>
                <ns0:noProof/>
                <ns0:webHidden/>
              </ns0:rPr>
              <ns0:tab/>
            </ns0:r>
            <ns0:r>
              <ns0:rPr>
                <ns0:noProof/>
                <ns0:webHidden/>
              </ns0:rPr>
              <ns0:fldChar ns0:fldCharType="begin"/>
            </ns0:r>
            <ns0:r>
              <ns0:rPr>
                <ns0:noProof/>
                <ns0:webHidden/>
              </ns0:rPr>
              <ns0:instrText xml:space="preserve"> PAGEREF _Toc228314026 \h </ns0:instrText>
            </ns0:r>
            <ns0:r>
              <ns0:rPr>
                <ns0:noProof/>
                <ns0:webHidden/>
              </ns0:rPr>
            </ns0:r>
            <ns0:r>
              <ns0:rPr>
                <ns0:noProof/>
                <ns0:webHidden/>
              </ns0:rPr>
              <ns0:fldChar ns0:fldCharType="separate"/>
            </ns0:r>
            <ns0:r>
              <ns0:rPr>
                <ns0:noProof/>
                <ns0:webHidden/>
              </ns0:rPr>
              <ns0:t>16</ns0:t>
            </ns0:r>
            <ns0:r>
              <ns0:rPr>
                <ns0:noProof/>
                <ns0:webHidden/>
              </ns0:rPr>
              <ns0:fldChar ns0:fldCharType="end"/>
            </ns0:r>
          </ns0:hyperlink>
        </ns0:p>
        <ns0:p ns2:paraId="276B0A9E" ns2:textId="6B2EC756" ns0:rsidR="00AA18D8" ns0:rsidRDefault="00AA18D8">
          <ns0:pPr>
            <ns0:pStyle ns0:val="2c"/>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27" ns0:history="1">
            <ns0:r ns0:rsidRPr="00382E29">
              <ns0:rPr>
                <ns0:rStyle ns0:val="aff8"/>
                <ns0:noProof/>
                <ns0:lang ns0:val="ru-RU"/>
              </ns0:rPr>
              <ns0:t>1.2 Анализ существующих подходов сжатия аудиасигнала</ns0:t>
            </ns0:r>
            <ns0:r>
              <ns0:rPr>
                <ns0:noProof/>
                <ns0:webHidden/>
              </ns0:rPr>
              <ns0:tab/>
            </ns0:r>
            <ns0:r>
              <ns0:rPr>
                <ns0:noProof/>
                <ns0:webHidden/>
              </ns0:rPr>
              <ns0:fldChar ns0:fldCharType="begin"/>
            </ns0:r>
            <ns0:r>
              <ns0:rPr>
                <ns0:noProof/>
                <ns0:webHidden/>
              </ns0:rPr>
              <ns0:instrText xml:space="preserve"> PAGEREF _Toc228314027 \h </ns0:instrText>
            </ns0:r>
            <ns0:r>
              <ns0:rPr>
                <ns0:noProof/>
                <ns0:webHidden/>
              </ns0:rPr>
            </ns0:r>
            <ns0:r>
              <ns0:rPr>
                <ns0:noProof/>
                <ns0:webHidden/>
              </ns0:rPr>
              <ns0:fldChar ns0:fldCharType="separate"/>
            </ns0:r>
            <ns0:r>
              <ns0:rPr>
                <ns0:noProof/>
                <ns0:webHidden/>
              </ns0:rPr>
              <ns0:t>17</ns0:t>
            </ns0:r>
            <ns0:r>
              <ns0:rPr>
                <ns0:noProof/>
                <ns0:webHidden/>
              </ns0:rPr>
              <ns0:fldChar ns0:fldCharType="end"/>
            </ns0:r>
          </ns0:hyperlink>
        </ns0:p>
        <ns0:p ns2:paraId="50831AED" ns2:textId="6574D1F6"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28" ns0:history="1">
            <ns0:r ns0:rsidRPr="00382E29">
              <ns0:rPr>
                <ns0:rStyle ns0:val="aff8"/>
                <ns0:noProof/>
                <ns0:lang ns0:val="ru-RU"/>
              </ns0:rPr>
              <ns0:t>1.2.1 Ортогональные преобразования для обработки аудиоданных</ns0:t>
            </ns0:r>
            <ns0:r>
              <ns0:rPr>
                <ns0:noProof/>
                <ns0:webHidden/>
              </ns0:rPr>
              <ns0:tab/>
            </ns0:r>
            <ns0:r>
              <ns0:rPr>
                <ns0:noProof/>
                <ns0:webHidden/>
              </ns0:rPr>
              <ns0:fldChar ns0:fldCharType="begin"/>
            </ns0:r>
            <ns0:r>
              <ns0:rPr>
                <ns0:noProof/>
                <ns0:webHidden/>
              </ns0:rPr>
              <ns0:instrText xml:space="preserve"> PAGEREF _Toc228314028 \h </ns0:instrText>
            </ns0:r>
            <ns0:r>
              <ns0:rPr>
                <ns0:noProof/>
                <ns0:webHidden/>
              </ns0:rPr>
            </ns0:r>
            <ns0:r>
              <ns0:rPr>
                <ns0:noProof/>
                <ns0:webHidden/>
              </ns0:rPr>
              <ns0:fldChar ns0:fldCharType="separate"/>
            </ns0:r>
            <ns0:r>
              <ns0:rPr>
                <ns0:noProof/>
                <ns0:webHidden/>
              </ns0:rPr>
              <ns0:t>17</ns0:t>
            </ns0:r>
            <ns0:r>
              <ns0:rPr>
                <ns0:noProof/>
                <ns0:webHidden/>
              </ns0:rPr>
              <ns0:fldChar ns0:fldCharType="end"/>
            </ns0:r>
          </ns0:hyperlink>
        </ns0:p>
        <ns0:p ns2:paraId="50ACD388" ns2:textId="45EE285A"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29" ns0:history="1">
            <ns0:r ns0:rsidRPr="00382E29">
              <ns0:rPr>
                <ns0:rStyle ns0:val="aff8"/>
                <ns0:noProof/>
                <ns0:lang ns0:val="ru-RU"/>
              </ns0:rPr>
              <ns0:t>1.2.2 Стандарты кодирования аудио и метрики оценки качества</ns0:t>
            </ns0:r>
            <ns0:r>
              <ns0:rPr>
                <ns0:noProof/>
                <ns0:webHidden/>
              </ns0:rPr>
              <ns0:tab/>
            </ns0:r>
            <ns0:r>
              <ns0:rPr>
                <ns0:noProof/>
                <ns0:webHidden/>
              </ns0:rPr>
              <ns0:fldChar ns0:fldCharType="begin"/>
            </ns0:r>
            <ns0:r>
              <ns0:rPr>
                <ns0:noProof/>
                <ns0:webHidden/>
              </ns0:rPr>
              <ns0:instrText xml:space="preserve"> PAGEREF _Toc228314029 \h </ns0:instrText>
            </ns0:r>
            <ns0:r>
              <ns0:rPr>
                <ns0:noProof/>
                <ns0:webHidden/>
              </ns0:rPr>
            </ns0:r>
            <ns0:r>
              <ns0:rPr>
                <ns0:noProof/>
                <ns0:webHidden/>
              </ns0:rPr>
              <ns0:fldChar ns0:fldCharType="separate"/>
            </ns0:r>
            <ns0:r>
              <ns0:rPr>
                <ns0:noProof/>
                <ns0:webHidden/>
              </ns0:rPr>
              <ns0:t>19</ns0:t>
            </ns0:r>
            <ns0:r>
              <ns0:rPr>
                <ns0:noProof/>
                <ns0:webHidden/>
              </ns0:rPr>
              <ns0:fldChar ns0:fldCharType="end"/>
            </ns0:r>
          </ns0:hyperlink>
        </ns0:p>
        <ns0:p ns2:paraId="113BF5A8" ns2:textId="55CE6D9B"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30" ns0:history="1">
            <ns0:r ns0:rsidRPr="00382E29">
              <ns0:rPr>
                <ns0:rStyle ns0:val="aff8"/>
                <ns0:noProof/>
                <ns0:lang ns0:val="ru-RU"/>
              </ns0:rPr>
              <ns0:t>1.2.3 Сравнительный анализ программных аналогов</ns0:t>
            </ns0:r>
            <ns0:r>
              <ns0:rPr>
                <ns0:noProof/>
                <ns0:webHidden/>
              </ns0:rPr>
              <ns0:tab/>
            </ns0:r>
            <ns0:r>
              <ns0:rPr>
                <ns0:noProof/>
                <ns0:webHidden/>
              </ns0:rPr>
              <ns0:fldChar ns0:fldCharType="begin"/>
            </ns0:r>
            <ns0:r>
              <ns0:rPr>
                <ns0:noProof/>
                <ns0:webHidden/>
              </ns0:rPr>
              <ns0:instrText xml:space="preserve"> PAGEREF _Toc228314030 \h </ns0:instrText>
            </ns0:r>
            <ns0:r>
              <ns0:rPr>
                <ns0:noProof/>
                <ns0:webHidden/>
              </ns0:rPr>
            </ns0:r>
            <ns0:r>
              <ns0:rPr>
                <ns0:noProof/>
                <ns0:webHidden/>
              </ns0:rPr>
              <ns0:fldChar ns0:fldCharType="separate"/>
            </ns0:r>
            <ns0:r>
              <ns0:rPr>
                <ns0:noProof/>
                <ns0:webHidden/>
              </ns0:rPr>
              <ns0:t>20</ns0:t>
            </ns0:r>
            <ns0:r>
              <ns0:rPr>
                <ns0:noProof/>
                <ns0:webHidden/>
              </ns0:rPr>
              <ns0:fldChar ns0:fldCharType="end"/>
            </ns0:r>
          </ns0:hyperlink>
        </ns0:p>
        <ns0:p ns2:paraId="444BDB10" ns2:textId="648BE61A"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31" ns0:history="1">
            <ns0:r ns0:rsidRPr="00382E29">
              <ns0:rPr>
                <ns0:rStyle ns0:val="aff8"/>
                <ns0:noProof/>
                <ns0:lang ns0:val="ru-RU"/>
              </ns0:rPr>
              <ns0:t>1.2.4 Вновь открывшиеся возможности</ns0:t>
            </ns0:r>
            <ns0:r>
              <ns0:rPr>
                <ns0:noProof/>
                <ns0:webHidden/>
              </ns0:rPr>
              <ns0:tab/>
            </ns0:r>
            <ns0:r>
              <ns0:rPr>
                <ns0:noProof/>
                <ns0:webHidden/>
              </ns0:rPr>
              <ns0:fldChar ns0:fldCharType="begin"/>
            </ns0:r>
            <ns0:r>
              <ns0:rPr>
                <ns0:noProof/>
                <ns0:webHidden/>
              </ns0:rPr>
              <ns0:instrText xml:space="preserve"> PAGEREF _Toc228314031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2D1FD506" ns2:textId="36BCAAF1" ns0:rsidR="00AA18D8" ns0:rsidRDefault="00AA18D8">
          <ns0:pPr>
            <ns0:pStyle ns0:val="2c"/>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32" ns0:history="1">
            <ns0:r ns0:rsidRPr="00382E29">
              <ns0:rPr>
                <ns0:rStyle ns0:val="aff8"/>
                <ns0:noProof/>
                <ns0:lang ns0:val="ru-RU"/>
              </ns0:rPr>
              <ns0:t>1.3 Научная новизна и практическая значимость</ns0:t>
            </ns0:r>
            <ns0:r>
              <ns0:rPr>
                <ns0:noProof/>
                <ns0:webHidden/>
              </ns0:rPr>
              <ns0:tab/>
            </ns0:r>
            <ns0:r>
              <ns0:rPr>
                <ns0:noProof/>
                <ns0:webHidden/>
              </ns0:rPr>
              <ns0:fldChar ns0:fldCharType="begin"/>
            </ns0:r>
            <ns0:r>
              <ns0:rPr>
                <ns0:noProof/>
                <ns0:webHidden/>
              </ns0:rPr>
              <ns0:instrText xml:space="preserve"> PAGEREF _Toc228314032 \h </ns0:instrText>
            </ns0:r>
            <ns0:r>
              <ns0:rPr>
                <ns0:noProof/>
                <ns0:webHidden/>
              </ns0:rPr>
            </ns0:r>
            <ns0:r>
              <ns0:rPr>
                <ns0:noProof/>
                <ns0:webHidden/>
              </ns0:rPr>
              <ns0:fldChar ns0:fldCharType="separate"/>
            </ns0:r>
            <ns0:r>
              <ns0:rPr>
                <ns0:noProof/>
                <ns0:webHidden/>
              </ns0:rPr>
              <ns0:t>22</ns0:t>
            </ns0:r>
            <ns0:r>
              <ns0:rPr>
                <ns0:noProof/>
                <ns0:webHidden/>
              </ns0:rPr>
              <ns0:fldChar ns0:fldCharType="end"/>
            </ns0:r>
          </ns0:hyperlink>
        </ns0:p>
        <ns0:p ns2:paraId="393C0359" ns2:textId="52693682" ns0:rsidR="00AA18D8" ns0:rsidRDefault="00AA18D8">
          <ns0:pPr>
            <ns0:pStyle ns0:val="2c"/>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33" ns0:history="1">
            <ns0:r ns0:rsidRPr="00382E29">
              <ns0:rPr>
                <ns0:rStyle ns0:val="aff8"/>
                <ns0:noProof/>
                <ns0:lang ns0:val="ru-RU"/>
              </ns0:rPr>
              <ns0:t>1.4. Выводы по главе 1</ns0:t>
            </ns0:r>
            <ns0:r>
              <ns0:rPr>
                <ns0:noProof/>
                <ns0:webHidden/>
              </ns0:rPr>
              <ns0:tab/>
            </ns0:r>
            <ns0:r>
              <ns0:rPr>
                <ns0:noProof/>
                <ns0:webHidden/>
              </ns0:rPr>
              <ns0:fldChar ns0:fldCharType="begin"/>
            </ns0:r>
            <ns0:r>
              <ns0:rPr>
                <ns0:noProof/>
                <ns0:webHidden/>
              </ns0:rPr>
              <ns0:instrText xml:space="preserve"> PAGEREF _Toc228314033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4E5941B3" ns2:textId="4C091DBB" ns0:rsidR="00AA18D8" ns0:rsidRDefault="00AA18D8">
          <ns0:pPr>
            <ns0:pStyle ns0:val="14"/>
            <ns0:rPr>
              <ns0:rFonts ns0:asciiTheme="minorHAnsi" ns0:eastAsiaTheme="minorEastAsia" ns0:hAnsiTheme="minorHAnsi" ns0:cstheme="minorBidi"/>
              <ns0:noProof/>
              <ns0:sz ns0:val="22"/>
              <ns0:szCs ns0:val="22"/>
              <ns0:lang ns0:val="ru-RU" ns0:eastAsia="ru-RU"/>
            </ns0:rPr>
          </ns0:pPr>
          <ns0:hyperlink ns0:anchor="_Toc228314034" ns0:history="1">
            <ns0:r ns0:rsidRPr="00382E29">
              <ns0:rPr>
                <ns0:rStyle ns0:val="aff8"/>
                <ns0:noProof/>
                <ns0:lang ns0:val="ru-RU"/>
              </ns0:rPr>
              <ns0:t>2 ТЕОРЕТИЧЕСКИЕ ОСНОВЫ ОБРАБОТКИ АУДИОДАННЫХ</ns0:t>
            </ns0:r>
            <ns0:r>
              <ns0:rPr>
                <ns0:noProof/>
                <ns0:webHidden/>
              </ns0:rPr>
              <ns0:tab/>
            </ns0:r>
            <ns0:r>
              <ns0:rPr>
                <ns0:noProof/>
                <ns0:webHidden/>
              </ns0:rPr>
              <ns0:fldChar ns0:fldCharType="begin"/>
            </ns0:r>
            <ns0:r>
              <ns0:rPr>
                <ns0:noProof/>
                <ns0:webHidden/>
              </ns0:rPr>
              <ns0:instrText xml:space="preserve"> PAGEREF _Toc228314034 \h </ns0:instrText>
            </ns0:r>
            <ns0:r>
              <ns0:rPr>
                <ns0:noProof/>
                <ns0:webHidden/>
              </ns0:rPr>
            </ns0:r>
            <ns0:r>
              <ns0:rPr>
                <ns0:noProof/>
                <ns0:webHidden/>
              </ns0:rPr>
              <ns0:fldChar ns0:fldCharType="separate"/>
            </ns0:r>
            <ns0:r>
              <ns0:rPr>
                <ns0:noProof/>
                <ns0:webHidden/>
              </ns0:rPr>
              <ns0:t>24</ns0:t>
            </ns0:r>
            <ns0:r>
              <ns0:rPr>
                <ns0:noProof/>
                <ns0:webHidden/>
              </ns0:rPr>
              <ns0:fldChar ns0:fldCharType="end"/>
            </ns0:r>
          </ns0:hyperlink>
        </ns0:p>
        <ns0:p ns2:paraId="513A5E19" ns2:textId="57941CE4" ns0:rsidR="00AA18D8" ns0:rsidRDefault="00AA18D8">
          <ns0:pPr>
            <ns0:pStyle ns0:val="2c"/>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35" ns0:history="1">
            <ns0:r ns0:rsidRPr="00382E29">
              <ns0:rPr>
                <ns0:rStyle ns0:val="aff8"/>
                <ns0:noProof/>
                <ns0:lang ns0:val="ru-RU"/>
              </ns0:rPr>
              <ns0:t>2.1 Основы цифровой обработки звука</ns0:t>
            </ns0:r>
            <ns0:r>
              <ns0:rPr>
                <ns0:noProof/>
                <ns0:webHidden/>
              </ns0:rPr>
              <ns0:tab/>
            </ns0:r>
            <ns0:r>
              <ns0:rPr>
                <ns0:noProof/>
                <ns0:webHidden/>
              </ns0:rPr>
              <ns0:fldChar ns0:fldCharType="begin"/>
            </ns0:r>
            <ns0:r>
              <ns0:rPr>
                <ns0:noProof/>
                <ns0:webHidden/>
              </ns0:rPr>
              <ns0:instrText xml:space="preserve"> PAGEREF _Toc228314035 \h </ns0:instrText>
            </ns0:r>
            <ns0:r>
              <ns0:rPr>
                <ns0:noProof/>
                <ns0:webHidden/>
              </ns0:rPr>
            </ns0:r>
            <ns0:r>
              <ns0:rPr>
                <ns0:noProof/>
                <ns0:webHidden/>
              </ns0:rPr>
              <ns0:fldChar ns0:fldCharType="separate"/>
            </ns0:r>
            <ns0:r>
              <ns0:rPr>
                <ns0:noProof/>
                <ns0:webHidden/>
              </ns0:rPr>
              <ns0:t>25</ns0:t>
            </ns0:r>
            <ns0:r>
              <ns0:rPr>
                <ns0:noProof/>
                <ns0:webHidden/>
              </ns0:rPr>
              <ns0:fldChar ns0:fldCharType="end"/>
            </ns0:r>
          </ns0:hyperlink>
        </ns0:p>
        <ns0:p ns2:paraId="4738B867" ns2:textId="0F6DF544"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36" ns0:history="1">
            <ns0:r ns0:rsidRPr="00382E29">
              <ns0:rPr>
                <ns0:rStyle ns0:val="aff8"/>
                <ns0:noProof/>
                <ns0:lang ns0:val="ru-RU"/>
              </ns0:rPr>
              <ns0:t>2.1.1 Частотные характеристики аудиосигналов</ns0:t>
            </ns0:r>
            <ns0:r>
              <ns0:rPr>
                <ns0:noProof/>
                <ns0:webHidden/>
              </ns0:rPr>
              <ns0:tab/>
            </ns0:r>
            <ns0:r>
              <ns0:rPr>
                <ns0:noProof/>
                <ns0:webHidden/>
              </ns0:rPr>
              <ns0:fldChar ns0:fldCharType="begin"/>
            </ns0:r>
            <ns0:r>
              <ns0:rPr>
                <ns0:noProof/>
                <ns0:webHidden/>
              </ns0:rPr>
              <ns0:instrText xml:space="preserve"> PAGEREF _Toc228314036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660720A8" ns2:textId="46A7281B"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37" ns0:history="1">
            <ns0:r ns0:rsidRPr="00382E29">
              <ns0:rPr>
                <ns0:rStyle ns0:val="aff8"/>
                <ns0:noProof/>
                <ns0:lang ns0:val="ru-RU"/>
              </ns0:rPr>
              <ns0:t>2.1.2 Психоакустика</ns0:t>
            </ns0:r>
            <ns0:r>
              <ns0:rPr>
                <ns0:noProof/>
                <ns0:webHidden/>
              </ns0:rPr>
              <ns0:tab/>
            </ns0:r>
            <ns0:r>
              <ns0:rPr>
                <ns0:noProof/>
                <ns0:webHidden/>
              </ns0:rPr>
              <ns0:fldChar ns0:fldCharType="begin"/>
            </ns0:r>
            <ns0:r>
              <ns0:rPr>
                <ns0:noProof/>
                <ns0:webHidden/>
              </ns0:rPr>
              <ns0:instrText xml:space="preserve"> PAGEREF _Toc228314037 \h </ns0:instrText>
            </ns0:r>
            <ns0:r>
              <ns0:rPr>
                <ns0:noProof/>
                <ns0:webHidden/>
              </ns0:rPr>
            </ns0:r>
            <ns0:r>
              <ns0:rPr>
                <ns0:noProof/>
                <ns0:webHidden/>
              </ns0:rPr>
              <ns0:fldChar ns0:fldCharType="separate"/>
            </ns0:r>
            <ns0:r>
              <ns0:rPr>
                <ns0:noProof/>
                <ns0:webHidden/>
              </ns0:rPr>
              <ns0:t>27</ns0:t>
            </ns0:r>
            <ns0:r>
              <ns0:rPr>
                <ns0:noProof/>
                <ns0:webHidden/>
              </ns0:rPr>
              <ns0:fldChar ns0:fldCharType="end"/>
            </ns0:r>
          </ns0:hyperlink>
        </ns0:p>
        <ns0:p ns2:paraId="3A7CB3AF" ns2:textId="3E3EDA4B" ns0:rsidR="00AA18D8" ns0:rsidRDefault="00AA18D8">
          <ns0:pPr>
            <ns0:pStyle ns0:val="2c"/>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38" ns0:history="1">
            <ns0:r ns0:rsidRPr="00382E29">
              <ns0:rPr>
                <ns0:rStyle ns0:val="aff8"/>
                <ns0:noProof/>
                <ns0:lang ns0:val="ru-RU"/>
              </ns0:rPr>
              <ns0:t xml:space="preserve">2.2 Формат </ns0:t>
            </ns0:r>
            <ns0:r ns0:rsidRPr="00382E29">
              <ns0:rPr>
                <ns0:rStyle ns0:val="aff8"/>
                <ns0:noProof/>
              </ns0:rPr>
              <ns0:t>WAV</ns0:t>
            </ns0:r>
            <ns0:r ns0:rsidRPr="00382E29">
              <ns0:rPr>
                <ns0:rStyle ns0:val="aff8"/>
                <ns0:noProof/>
                <ns0:lang ns0:val="ru-RU"/>
              </ns0:rPr>
              <ns0:t xml:space="preserve"> и стандартное преобразование в </ns0:t>
            </ns0:r>
            <ns0:r ns0:rsidRPr="00382E29">
              <ns0:rPr>
                <ns0:rStyle ns0:val="aff8"/>
                <ns0:noProof/>
              </ns0:rPr>
              <ns0:t>MP</ns0:t>
            </ns0:r>
            <ns0:r ns0:rsidRPr="00382E29">
              <ns0:rPr>
                <ns0:rStyle ns0:val="aff8"/>
                <ns0:noProof/>
                <ns0:lang ns0:val="ru-RU"/>
              </ns0:rPr>
              <ns0:t>3</ns0:t>
            </ns0:r>
            <ns0:r>
              <ns0:rPr>
                <ns0:noProof/>
                <ns0:webHidden/>
              </ns0:rPr>
              <ns0:tab/>
            </ns0:r>
            <ns0:r>
              <ns0:rPr>
                <ns0:noProof/>
                <ns0:webHidden/>
              </ns0:rPr>
              <ns0:fldChar ns0:fldCharType="begin"/>
            </ns0:r>
            <ns0:r>
              <ns0:rPr>
                <ns0:noProof/>
                <ns0:webHidden/>
              </ns0:rPr>
              <ns0:instrText xml:space="preserve"> PAGEREF _Toc228314038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5D061491" ns2:textId="1B09AB0F"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39" ns0:history="1">
            <ns0:r ns0:rsidRPr="00382E29">
              <ns0:rPr>
                <ns0:rStyle ns0:val="aff8"/>
                <ns0:noProof/>
                <ns0:lang ns0:val="ru-RU"/>
              </ns0:rPr>
              <ns0:t xml:space="preserve">2.2.1 Формат </ns0:t>
            </ns0:r>
            <ns0:r ns0:rsidRPr="00382E29">
              <ns0:rPr>
                <ns0:rStyle ns0:val="aff8"/>
                <ns0:noProof/>
              </ns0:rPr>
              <ns0:t>WAV</ns0:t>
            </ns0:r>
            <ns0:r>
              <ns0:rPr>
                <ns0:noProof/>
                <ns0:webHidden/>
              </ns0:rPr>
              <ns0:tab/>
            </ns0:r>
            <ns0:r>
              <ns0:rPr>
                <ns0:noProof/>
                <ns0:webHidden/>
              </ns0:rPr>
              <ns0:fldChar ns0:fldCharType="begin"/>
            </ns0:r>
            <ns0:r>
              <ns0:rPr>
                <ns0:noProof/>
                <ns0:webHidden/>
              </ns0:rPr>
              <ns0:instrText xml:space="preserve"> PAGEREF _Toc228314039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4D4FF044" ns2:textId="33448ABD"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40" ns0:history="1">
            <ns0:r ns0:rsidRPr="00382E29">
              <ns0:rPr>
                <ns0:rStyle ns0:val="aff8"/>
                <ns0:noProof/>
                <ns0:lang ns0:val="ru-RU"/>
              </ns0:rPr>
              <ns0:t xml:space="preserve">2.2.2 Формат </ns0:t>
            </ns0:r>
            <ns0:r ns0:rsidRPr="00382E29">
              <ns0:rPr>
                <ns0:rStyle ns0:val="aff8"/>
                <ns0:noProof/>
              </ns0:rPr>
              <ns0:t>MP</ns0:t>
            </ns0:r>
            <ns0:r ns0:rsidRPr="00382E29">
              <ns0:rPr>
                <ns0:rStyle ns0:val="aff8"/>
                <ns0:noProof/>
                <ns0:lang ns0:val="ru-RU"/>
              </ns0:rPr>
              <ns0:t>3</ns0:t>
            </ns0:r>
            <ns0:r>
              <ns0:rPr>
                <ns0:noProof/>
                <ns0:webHidden/>
              </ns0:rPr>
              <ns0:tab/>
            </ns0:r>
            <ns0:r>
              <ns0:rPr>
                <ns0:noProof/>
                <ns0:webHidden/>
              </ns0:rPr>
              <ns0:fldChar ns0:fldCharType="begin"/>
            </ns0:r>
            <ns0:r>
              <ns0:rPr>
                <ns0:noProof/>
                <ns0:webHidden/>
              </ns0:rPr>
              <ns0:instrText xml:space="preserve"> PAGEREF _Toc228314040 \h </ns0:instrText>
            </ns0:r>
            <ns0:r>
              <ns0:rPr>
                <ns0:noProof/>
                <ns0:webHidden/>
              </ns0:rPr>
            </ns0:r>
            <ns0:r>
              <ns0:rPr>
                <ns0:noProof/>
                <ns0:webHidden/>
              </ns0:rPr>
              <ns0:fldChar ns0:fldCharType="separate"/>
            </ns0:r>
            <ns0:r>
              <ns0:rPr>
                <ns0:noProof/>
                <ns0:webHidden/>
              </ns0:rPr>
              <ns0:t>29</ns0:t>
            </ns0:r>
            <ns0:r>
              <ns0:rPr>
                <ns0:noProof/>
                <ns0:webHidden/>
              </ns0:rPr>
              <ns0:fldChar ns0:fldCharType="end"/>
            </ns0:r>
          </ns0:hyperlink>
        </ns0:p>
        <ns0:p ns2:paraId="0EC148A2" ns2:textId="24CD86BD"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41" ns0:history="1">
            <ns0:r ns0:rsidRPr="00382E29">
              <ns0:rPr>
                <ns0:rStyle ns0:val="aff8"/>
                <ns0:noProof/>
                <ns0:lang ns0:val="ru-RU"/>
              </ns0:rPr>
              <ns0:t xml:space="preserve">2.2.3 Стандартное преобразование </ns0:t>
            </ns0:r>
            <ns0:r ns0:rsidRPr="00382E29">
              <ns0:rPr>
                <ns0:rStyle ns0:val="aff8"/>
                <ns0:noProof/>
              </ns0:rPr>
              <ns0:t>WAV</ns0:t>
            </ns0:r>
            <ns0:r ns0:rsidRPr="00382E29">
              <ns0:rPr>
                <ns0:rStyle ns0:val="aff8"/>
                <ns0:noProof/>
                <ns0:lang ns0:val="ru-RU"/>
              </ns0:rPr>
              <ns0:t xml:space="preserve"> → </ns0:t>
            </ns0:r>
            <ns0:r ns0:rsidRPr="00382E29">
              <ns0:rPr>
                <ns0:rStyle ns0:val="aff8"/>
                <ns0:noProof/>
              </ns0:rPr>
              <ns0:t>MP</ns0:t>
            </ns0:r>
            <ns0:r ns0:rsidRPr="00382E29">
              <ns0:rPr>
                <ns0:rStyle ns0:val="aff8"/>
                <ns0:noProof/>
                <ns0:lang ns0:val="ru-RU"/>
              </ns0:rPr>
              <ns0:t>3</ns0:t>
            </ns0:r>
            <ns0:r>
              <ns0:rPr>
                <ns0:noProof/>
                <ns0:webHidden/>
              </ns0:rPr>
              <ns0:tab/>
            </ns0:r>
            <ns0:r>
              <ns0:rPr>
                <ns0:noProof/>
                <ns0:webHidden/>
              </ns0:rPr>
              <ns0:fldChar ns0:fldCharType="begin"/>
            </ns0:r>
            <ns0:r>
              <ns0:rPr>
                <ns0:noProof/>
                <ns0:webHidden/>
              </ns0:rPr>
              <ns0:instrText xml:space="preserve"> PAGEREF _Toc228314041 \h </ns0:instrText>
            </ns0:r>
            <ns0:r>
              <ns0:rPr>
                <ns0:noProof/>
                <ns0:webHidden/>
              </ns0:rPr>
            </ns0:r>
            <ns0:r>
              <ns0:rPr>
                <ns0:noProof/>
                <ns0:webHidden/>
              </ns0:rPr>
              <ns0:fldChar ns0:fldCharType="separate"/>
            </ns0:r>
            <ns0:r>
              <ns0:rPr>
                <ns0:noProof/>
                <ns0:webHidden/>
              </ns0:rPr>
              <ns0:t>31</ns0:t>
            </ns0:r>
            <ns0:r>
              <ns0:rPr>
                <ns0:noProof/>
                <ns0:webHidden/>
              </ns0:rPr>
              <ns0:fldChar ns0:fldCharType="end"/>
            </ns0:r>
          </ns0:hyperlink>
        </ns0:p>
        <ns0:p ns2:paraId="280C1FDB" ns2:textId="45B9995D" ns0:rsidR="00AA18D8" ns0:rsidRDefault="00AA18D8">
          <ns0:pPr>
            <ns0:pStyle ns0:val="2c"/>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42" ns0:history="1">
            <ns0:r ns0:rsidRPr="00382E29">
              <ns0:rPr>
                <ns0:rStyle ns0:val="aff8"/>
                <ns0:noProof/>
                <ns0:lang ns0:val="ru-RU"/>
              </ns0:rPr>
              <ns0:t>2.3 Методы преобразования сигналов для сжатия</ns0:t>
            </ns0:r>
            <ns0:r>
              <ns0:rPr>
                <ns0:noProof/>
                <ns0:webHidden/>
              </ns0:rPr>
              <ns0:tab/>
            </ns0:r>
            <ns0:r>
              <ns0:rPr>
                <ns0:noProof/>
                <ns0:webHidden/>
              </ns0:rPr>
              <ns0:fldChar ns0:fldCharType="begin"/>
            </ns0:r>
            <ns0:r>
              <ns0:rPr>
                <ns0:noProof/>
                <ns0:webHidden/>
              </ns0:rPr>
              <ns0:instrText xml:space="preserve"> PAGEREF _Toc228314042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742EE674" ns2:textId="5F55DE55"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43" ns0:history="1">
            <ns0:r ns0:rsidRPr="00382E29">
              <ns0:rPr>
                <ns0:rStyle ns0:val="aff8"/>
                <ns0:noProof/>
                <ns0:lang ns0:val="ru-RU"/>
              </ns0:rPr>
              <ns0:t>2.3.1 Быстрое преобразование Уолша-Адамара (</ns0:t>
            </ns0:r>
            <ns0:r ns0:rsidRPr="00382E29">
              <ns0:rPr>
                <ns0:rStyle ns0:val="aff8"/>
                <ns0:noProof/>
              </ns0:rPr>
              <ns0:t>FWHT</ns0:t>
            </ns0:r>
            <ns0:r ns0:rsidRPr="00382E29">
              <ns0:rPr>
                <ns0:rStyle ns0:val="aff8"/>
                <ns0:noProof/>
                <ns0:lang ns0:val="ru-RU"/>
              </ns0:rPr>
              <ns0:t>)</ns0:t>
            </ns0:r>
            <ns0:r>
              <ns0:rPr>
                <ns0:noProof/>
                <ns0:webHidden/>
              </ns0:rPr>
              <ns0:tab/>
            </ns0:r>
            <ns0:r>
              <ns0:rPr>
                <ns0:noProof/>
                <ns0:webHidden/>
              </ns0:rPr>
              <ns0:fldChar ns0:fldCharType="begin"/>
            </ns0:r>
            <ns0:r>
              <ns0:rPr>
                <ns0:noProof/>
                <ns0:webHidden/>
              </ns0:rPr>
              <ns0:instrText xml:space="preserve"> PAGEREF _Toc228314043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464BDE6F" ns2:textId="3E97FE7F"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44" ns0:history="1">
            <ns0:r ns0:rsidRPr="00382E29">
              <ns0:rPr>
                <ns0:rStyle ns0:val="aff8"/>
                <ns0:noProof/>
                <ns0:lang ns0:val="ru-RU"/>
              </ns0:rPr>
              <ns0:t>2.3.2 Быстрое преобразование Фурье (</ns0:t>
            </ns0:r>
            <ns0:r ns0:rsidRPr="00382E29">
              <ns0:rPr>
                <ns0:rStyle ns0:val="aff8"/>
                <ns0:noProof/>
              </ns0:rPr>
              <ns0:t>FFT</ns0:t>
            </ns0:r>
            <ns0:r ns0:rsidRPr="00382E29">
              <ns0:rPr>
                <ns0:rStyle ns0:val="aff8"/>
                <ns0:noProof/>
                <ns0:lang ns0:val="ru-RU"/>
              </ns0:rPr>
              <ns0:t>)</ns0:t>
            </ns0:r>
            <ns0:r>
              <ns0:rPr>
                <ns0:noProof/>
                <ns0:webHidden/>
              </ns0:rPr>
              <ns0:tab/>
            </ns0:r>
            <ns0:r>
              <ns0:rPr>
                <ns0:noProof/>
                <ns0:webHidden/>
              </ns0:rPr>
              <ns0:fldChar ns0:fldCharType="begin"/>
            </ns0:r>
            <ns0:r>
              <ns0:rPr>
                <ns0:noProof/>
                <ns0:webHidden/>
              </ns0:rPr>
              <ns0:instrText xml:space="preserve"> PAGEREF _Toc228314044 \h </ns0:instrText>
            </ns0:r>
            <ns0:r>
              <ns0:rPr>
                <ns0:noProof/>
                <ns0:webHidden/>
              </ns0:rPr>
            </ns0:r>
            <ns0:r>
              <ns0:rPr>
                <ns0:noProof/>
                <ns0:webHidden/>
              </ns0:rPr>
              <ns0:fldChar ns0:fldCharType="separate"/>
            </ns0:r>
            <ns0:r>
              <ns0:rPr>
                <ns0:noProof/>
                <ns0:webHidden/>
              </ns0:rPr>
              <ns0:t>37</ns0:t>
            </ns0:r>
            <ns0:r>
              <ns0:rPr>
                <ns0:noProof/>
                <ns0:webHidden/>
              </ns0:rPr>
              <ns0:fldChar ns0:fldCharType="end"/>
            </ns0:r>
          </ns0:hyperlink>
        </ns0:p>
        <ns0:p ns2:paraId="67A1308C" ns2:textId="1CCB5373"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45" ns0:history="1">
            <ns0:r ns0:rsidRPr="00382E29">
              <ns0:rPr>
                <ns0:rStyle ns0:val="aff8"/>
                <ns0:noProof/>
                <ns0:lang ns0:val="ru-RU"/>
              </ns0:rPr>
              <ns0:t>2.3.3 Дискретное косинусное преобразование (</ns0:t>
            </ns0:r>
            <ns0:r ns0:rsidRPr="00382E29">
              <ns0:rPr>
                <ns0:rStyle ns0:val="aff8"/>
                <ns0:noProof/>
              </ns0:rPr>
              <ns0:t>DCT</ns0:t>
            </ns0:r>
            <ns0:r ns0:rsidRPr="00382E29">
              <ns0:rPr>
                <ns0:rStyle ns0:val="aff8"/>
                <ns0:noProof/>
                <ns0:lang ns0:val="ru-RU"/>
              </ns0:rPr>
              <ns0:t>)</ns0:t>
            </ns0:r>
            <ns0:r>
              <ns0:rPr>
                <ns0:noProof/>
                <ns0:webHidden/>
              </ns0:rPr>
              <ns0:tab/>
            </ns0:r>
            <ns0:r>
              <ns0:rPr>
                <ns0:noProof/>
                <ns0:webHidden/>
              </ns0:rPr>
              <ns0:fldChar ns0:fldCharType="begin"/>
            </ns0:r>
            <ns0:r>
              <ns0:rPr>
                <ns0:noProof/>
                <ns0:webHidden/>
              </ns0:rPr>
              <ns0:instrText xml:space="preserve"> PAGEREF _Toc228314045 \h </ns0:instrText>
            </ns0:r>
            <ns0:r>
              <ns0:rPr>
                <ns0:noProof/>
                <ns0:webHidden/>
              </ns0:rPr>
            </ns0:r>
            <ns0:r>
              <ns0:rPr>
                <ns0:noProof/>
                <ns0:webHidden/>
              </ns0:rPr>
              <ns0:fldChar ns0:fldCharType="separate"/>
            </ns0:r>
            <ns0:r>
              <ns0:rPr>
                <ns0:noProof/>
                <ns0:webHidden/>
              </ns0:rPr>
              <ns0:t>38</ns0:t>
            </ns0:r>
            <ns0:r>
              <ns0:rPr>
                <ns0:noProof/>
                <ns0:webHidden/>
              </ns0:rPr>
              <ns0:fldChar ns0:fldCharType="end"/>
            </ns0:r>
          </ns0:hyperlink>
        </ns0:p>
        <ns0:p ns2:paraId="2DD05E1A" ns2:textId="6B6EEF45"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46" ns0:history="1">
            <ns0:r ns0:rsidRPr="00382E29">
              <ns0:rPr>
                <ns0:rStyle ns0:val="aff8"/>
                <ns0:noProof/>
                <ns0:lang ns0:val="ru-RU"/>
              </ns0:rPr>
              <ns0:t>2.3.4 Дискретное вейвлет-преобразование (</ns0:t>
            </ns0:r>
            <ns0:r ns0:rsidRPr="00382E29">
              <ns0:rPr>
                <ns0:rStyle ns0:val="aff8"/>
                <ns0:noProof/>
              </ns0:rPr>
              <ns0:t>DWT</ns0:t>
            </ns0:r>
            <ns0:r ns0:rsidRPr="00382E29">
              <ns0:rPr>
                <ns0:rStyle ns0:val="aff8"/>
                <ns0:noProof/>
                <ns0:lang ns0:val="ru-RU"/>
              </ns0:rPr>
              <ns0:t>)</ns0:t>
            </ns0:r>
            <ns0:r>
              <ns0:rPr>
                <ns0:noProof/>
                <ns0:webHidden/>
              </ns0:rPr>
              <ns0:tab/>
            </ns0:r>
            <ns0:r>
              <ns0:rPr>
                <ns0:noProof/>
                <ns0:webHidden/>
              </ns0:rPr>
              <ns0:fldChar ns0:fldCharType="begin"/>
            </ns0:r>
            <ns0:r>
              <ns0:rPr>
                <ns0:noProof/>
                <ns0:webHidden/>
              </ns0:rPr>
              <ns0:instrText xml:space="preserve"> PAGEREF _Toc228314046 \h </ns0:instrText>
            </ns0:r>
            <ns0:r>
              <ns0:rPr>
                <ns0:noProof/>
                <ns0:webHidden/>
              </ns0:rPr>
            </ns0:r>
            <ns0:r>
              <ns0:rPr>
                <ns0:noProof/>
                <ns0:webHidden/>
              </ns0:rPr>
              <ns0:fldChar ns0:fldCharType="separate"/>
            </ns0:r>
            <ns0:r>
              <ns0:rPr>
                <ns0:noProof/>
                <ns0:webHidden/>
              </ns0:rPr>
              <ns0:t>40</ns0:t>
            </ns0:r>
            <ns0:r>
              <ns0:rPr>
                <ns0:noProof/>
                <ns0:webHidden/>
              </ns0:rPr>
              <ns0:fldChar ns0:fldCharType="end"/>
            </ns0:r>
          </ns0:hyperlink>
        </ns0:p>
        <ns0:p ns2:paraId="2DB6CCDC" ns2:textId="0583DF91"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47" ns0:history="1">
            <ns0:r ns0:rsidRPr="00382E29">
              <ns0:rPr>
                <ns0:rStyle ns0:val="aff8"/>
                <ns0:noProof/>
                <ns0:lang ns0:val="ru-RU"/>
              </ns0:rPr>
              <ns0:t>2.3.5 Компандирование (</ns0:t>
            </ns0:r>
            <ns0:r ns0:rsidRPr="00382E29">
              <ns0:rPr>
                <ns0:rStyle ns0:val="aff8"/>
                <ns0:noProof/>
              </ns0:rPr>
              <ns0:t>μ</ns0:t>
            </ns0:r>
            <ns0:r ns0:rsidRPr="00382E29">
              <ns0:rPr>
                <ns0:rStyle ns0:val="aff8"/>
                <ns0:noProof/>
                <ns0:lang ns0:val="ru-RU"/>
              </ns0:rPr>
              <ns0:t>-</ns0:t>
            </ns0:r>
            <ns0:r ns0:rsidRPr="00382E29">
              <ns0:rPr>
                <ns0:rStyle ns0:val="aff8"/>
                <ns0:noProof/>
              </ns0:rPr>
              <ns0:t>law</ns0:t>
            </ns0:r>
            <ns0:r ns0:rsidRPr="00382E29">
              <ns0:rPr>
                <ns0:rStyle ns0:val="aff8"/>
                <ns0:noProof/>
                <ns0:lang ns0:val="ru-RU"/>
              </ns0:rPr>
              <ns0:t>)</ns0:t>
            </ns0:r>
            <ns0:r>
              <ns0:rPr>
                <ns0:noProof/>
                <ns0:webHidden/>
              </ns0:rPr>
              <ns0:tab/>
            </ns0:r>
            <ns0:r>
              <ns0:rPr>
                <ns0:noProof/>
                <ns0:webHidden/>
              </ns0:rPr>
              <ns0:fldChar ns0:fldCharType="begin"/>
            </ns0:r>
            <ns0:r>
              <ns0:rPr>
                <ns0:noProof/>
                <ns0:webHidden/>
              </ns0:rPr>
              <ns0:instrText xml:space="preserve"> PAGEREF _Toc228314047 \h </ns0:instrText>
            </ns0:r>
            <ns0:r>
              <ns0:rPr>
                <ns0:noProof/>
                <ns0:webHidden/>
              </ns0:rPr>
            </ns0:r>
            <ns0:r>
              <ns0:rPr>
                <ns0:noProof/>
                <ns0:webHidden/>
              </ns0:rPr>
              <ns0:fldChar ns0:fldCharType="separate"/>
            </ns0:r>
            <ns0:r>
              <ns0:rPr>
                <ns0:noProof/>
                <ns0:webHidden/>
              </ns0:rPr>
              <ns0:t>42</ns0:t>
            </ns0:r>
            <ns0:r>
              <ns0:rPr>
                <ns0:noProof/>
                <ns0:webHidden/>
              </ns0:rPr>
              <ns0:fldChar ns0:fldCharType="end"/>
            </ns0:r>
          </ns0:hyperlink>
        </ns0:p>
        <ns0:p ns2:paraId="58DDDD5A" ns2:textId="77670FC4"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48" ns0:history="1">
            <ns0:r ns0:rsidRPr="00382E29">
              <ns0:rPr>
                <ns0:rStyle ns0:val="aff8"/>
                <ns0:noProof/>
                <ns0:lang ns0:val="ru-RU"/>
              </ns0:rPr>
              <ns0:t>2.3.6 Нелинейное сглаживание (</ns0:t>
            </ns0:r>
            <ns0:r ns0:rsidRPr="00382E29">
              <ns0:rPr>
                <ns0:rStyle ns0:val="aff8"/>
                <ns0:noProof/>
              </ns0:rPr>
              <ns0:t>Rosenbrock</ns0:t>
            </ns0:r>
            <ns0:r ns0:rsidRPr="00382E29">
              <ns0:rPr>
                <ns0:rStyle ns0:val="aff8"/>
                <ns0:noProof/>
                <ns0:lang ns0:val="ru-RU"/>
              </ns0:rPr>
              <ns0:t>-</ns0:t>
            </ns0:r>
            <ns0:r ns0:rsidRPr="00382E29">
              <ns0:rPr>
                <ns0:rStyle ns0:val="aff8"/>
                <ns0:noProof/>
              </ns0:rPr>
              <ns0:t>like</ns0:t>
            </ns0:r>
            <ns0:r ns0:rsidRPr="00382E29">
              <ns0:rPr>
                <ns0:rStyle ns0:val="aff8"/>
                <ns0:noProof/>
                <ns0:lang ns0:val="ru-RU"/>
              </ns0:rPr>
              <ns0:t>)</ns0:t>
            </ns0:r>
            <ns0:r>
              <ns0:rPr>
                <ns0:noProof/>
                <ns0:webHidden/>
              </ns0:rPr>
              <ns0:tab/>
            </ns0:r>
            <ns0:r>
              <ns0:rPr>
                <ns0:noProof/>
                <ns0:webHidden/>
              </ns0:rPr>
              <ns0:fldChar ns0:fldCharType="begin"/>
            </ns0:r>
            <ns0:r>
              <ns0:rPr>
                <ns0:noProof/>
                <ns0:webHidden/>
              </ns0:rPr>
              <ns0:instrText xml:space="preserve"> PAGEREF _Toc228314048 \h </ns0:instrText>
            </ns0:r>
            <ns0:r>
              <ns0:rPr>
                <ns0:noProof/>
                <ns0:webHidden/>
              </ns0:rPr>
            </ns0:r>
            <ns0:r>
              <ns0:rPr>
                <ns0:noProof/>
                <ns0:webHidden/>
              </ns0:rPr>
              <ns0:fldChar ns0:fldCharType="separate"/>
            </ns0:r>
            <ns0:r>
              <ns0:rPr>
                <ns0:noProof/>
                <ns0:webHidden/>
              </ns0:rPr>
              <ns0:t>43</ns0:t>
            </ns0:r>
            <ns0:r>
              <ns0:rPr>
                <ns0:noProof/>
                <ns0:webHidden/>
              </ns0:rPr>
              <ns0:fldChar ns0:fldCharType="end"/>
            </ns0:r>
          </ns0:hyperlink>
        </ns0:p>
        <ns0:p ns2:paraId="52819FD5" ns2:textId="36D92125"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49" ns0:history="1">
            <ns0:r ns0:rsidRPr="00382E29">
              <ns0:rPr>
                <ns0:rStyle ns0:val="aff8"/>
                <ns0:noProof/>
                <ns0:lang ns0:val="ru-RU"/>
              </ns0:rPr>
              <ns0:t>2.3.7 Вейвлет-преобразование Добечи (Daubechies WT)</ns0:t>
            </ns0:r>
            <ns0:r>
              <ns0:rPr>
                <ns0:noProof/>
                <ns0:webHidden/>
              </ns0:rPr>
              <ns0:tab/>
            </ns0:r>
            <ns0:r>
              <ns0:rPr>
                <ns0:noProof/>
                <ns0:webHidden/>
              </ns0:rPr>
              <ns0:fldChar ns0:fldCharType="begin"/>
            </ns0:r>
            <ns0:r>
              <ns0:rPr>
                <ns0:noProof/>
                <ns0:webHidden/>
              </ns0:rPr>
              <ns0:instrText xml:space="preserve"> PAGEREF _Toc228314049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51DD9BEC" ns2:textId="533B2AE1"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50" ns0:history="1">
            <ns0:r ns0:rsidRPr="00382E29">
              <ns0:rPr>
                <ns0:rStyle ns0:val="aff8"/>
                <ns0:noProof/>
                <ns0:lang ns0:val="ru-RU"/>
              </ns0:rPr>
              <ns0:t>2.3.8 Модифицированное дискретное косинусное преобразование (MDCT)</ns0:t>
            </ns0:r>
            <ns0:r>
              <ns0:rPr>
                <ns0:noProof/>
                <ns0:webHidden/>
              </ns0:rPr>
              <ns0:tab/>
            </ns0:r>
            <ns0:r>
              <ns0:rPr>
                <ns0:noProof/>
                <ns0:webHidden/>
              </ns0:rPr>
              <ns0:fldChar ns0:fldCharType="begin"/>
            </ns0:r>
            <ns0:r>
              <ns0:rPr>
                <ns0:noProof/>
                <ns0:webHidden/>
              </ns0:rPr>
              <ns0:instrText xml:space="preserve"> PAGEREF _Toc228314050 \h </ns0:instrText>
            </ns0:r>
            <ns0:r>
              <ns0:rPr>
                <ns0:noProof/>
                <ns0:webHidden/>
              </ns0:rPr>
            </ns0:r>
            <ns0:r>
              <ns0:rPr>
                <ns0:noProof/>
                <ns0:webHidden/>
              </ns0:rPr>
              <ns0:fldChar ns0:fldCharType="separate"/>
            </ns0:r>
            <ns0:r>
              <ns0:rPr>
                <ns0:noProof/>
                <ns0:webHidden/>
              </ns0:rPr>
              <ns0:t>46</ns0:t>
            </ns0:r>
            <ns0:r>
              <ns0:rPr>
                <ns0:noProof/>
                <ns0:webHidden/>
              </ns0:rPr>
              <ns0:fldChar ns0:fldCharType="end"/>
            </ns0:r>
          </ns0:hyperlink>
        </ns0:p>
        <ns0:p ns2:paraId="3DB39C01" ns2:textId="2E444A7D" ns0:rsidR="00AA18D8" ns0:rsidRDefault="00AA18D8">
          <ns0:pPr>
            <ns0:pStyle ns0:val="2c"/>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51" ns0:history="1">
            <ns0:r ns0:rsidRPr="00382E29">
              <ns0:rPr>
                <ns0:rStyle ns0:val="aff8"/>
                <ns0:noProof/>
                <ns0:lang ns0:val="ru-RU"/>
              </ns0:rPr>
              <ns0:t xml:space="preserve">2.4 Интеграция методов преобразования в процесс </ns0:t>
            </ns0:r>
            <ns0:r ns0:rsidRPr="00382E29">
              <ns0:rPr>
                <ns0:rStyle ns0:val="aff8"/>
                <ns0:noProof/>
              </ns0:rPr>
              <ns0:t>WAV</ns0:t>
            </ns0:r>
            <ns0:r ns0:rsidRPr="00382E29">
              <ns0:rPr>
                <ns0:rStyle ns0:val="aff8"/>
                <ns0:noProof/>
                <ns0:lang ns0:val="ru-RU"/>
              </ns0:rPr>
              <ns0:t xml:space="preserve"> → </ns0:t>
            </ns0:r>
            <ns0:r ns0:rsidRPr="00382E29">
              <ns0:rPr>
                <ns0:rStyle ns0:val="aff8"/>
                <ns0:noProof/>
              </ns0:rPr>
              <ns0:t>MP</ns0:t>
            </ns0:r>
            <ns0:r ns0:rsidRPr="00382E29">
              <ns0:rPr>
                <ns0:rStyle ns0:val="aff8"/>
                <ns0:noProof/>
                <ns0:lang ns0:val="ru-RU"/>
              </ns0:rPr>
              <ns0:t>3</ns0:t>
            </ns0:r>
            <ns0:r>
              <ns0:rPr>
                <ns0:noProof/>
                <ns0:webHidden/>
              </ns0:rPr>
              <ns0:tab/>
            </ns0:r>
            <ns0:r>
              <ns0:rPr>
                <ns0:noProof/>
                <ns0:webHidden/>
              </ns0:rPr>
              <ns0:fldChar ns0:fldCharType="begin"/>
            </ns0:r>
            <ns0:r>
              <ns0:rPr>
                <ns0:noProof/>
                <ns0:webHidden/>
              </ns0:rPr>
              <ns0:instrText xml:space="preserve"> PAGEREF _Toc228314051 \h </ns0:instrText>
            </ns0:r>
            <ns0:r>
              <ns0:rPr>
                <ns0:noProof/>
                <ns0:webHidden/>
              </ns0:rPr>
            </ns0:r>
            <ns0:r>
              <ns0:rPr>
                <ns0:noProof/>
                <ns0:webHidden/>
              </ns0:rPr>
              <ns0:fldChar ns0:fldCharType="separate"/>
            </ns0:r>
            <ns0:r>
              <ns0:rPr>
                <ns0:noProof/>
                <ns0:webHidden/>
              </ns0:rPr>
              <ns0:t>47</ns0:t>
            </ns0:r>
            <ns0:r>
              <ns0:rPr>
                <ns0:noProof/>
                <ns0:webHidden/>
              </ns0:rPr>
              <ns0:fldChar ns0:fldCharType="end"/>
            </ns0:r>
          </ns0:hyperlink>
        </ns0:p>
        <ns0:p ns2:paraId="2E74A217" ns2:textId="78A5899C" ns0:rsidR="00AA18D8" ns0:rsidRDefault="00AA18D8">
          <ns0:pPr>
            <ns0:pStyle ns0:val="2c"/>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52" ns0:history="1">
            <ns0:r ns0:rsidRPr="00382E29">
              <ns0:rPr>
                <ns0:rStyle ns0:val="aff8"/>
                <ns0:noProof/>
                <ns0:lang ns0:val="ru-RU"/>
              </ns0:rPr>
              <ns0:t>2.5 Метрики качества аудиосигналов</ns0:t>
            </ns0:r>
            <ns0:r>
              <ns0:rPr>
                <ns0:noProof/>
                <ns0:webHidden/>
              </ns0:rPr>
              <ns0:tab/>
            </ns0:r>
            <ns0:r>
              <ns0:rPr>
                <ns0:noProof/>
                <ns0:webHidden/>
              </ns0:rPr>
              <ns0:fldChar ns0:fldCharType="begin"/>
            </ns0:r>
            <ns0:r>
              <ns0:rPr>
                <ns0:noProof/>
                <ns0:webHidden/>
              </ns0:rPr>
              <ns0:instrText xml:space="preserve"> PAGEREF _Toc228314052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4B7B0A05" ns2:textId="6A953313"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53" ns0:history="1">
            <ns0:r ns0:rsidRPr="00382E29">
              <ns0:rPr>
                <ns0:rStyle ns0:val="aff8"/>
                <ns0:noProof/>
                <ns0:lang ns0:val="ru-RU"/>
              </ns0:rPr>
              <ns0:t>2.5.1 Метрики временной области</ns0:t>
            </ns0:r>
            <ns0:r>
              <ns0:rPr>
                <ns0:noProof/>
                <ns0:webHidden/>
              </ns0:rPr>
              <ns0:tab/>
            </ns0:r>
            <ns0:r>
              <ns0:rPr>
                <ns0:noProof/>
                <ns0:webHidden/>
              </ns0:rPr>
              <ns0:fldChar ns0:fldCharType="begin"/>
            </ns0:r>
            <ns0:r>
              <ns0:rPr>
                <ns0:noProof/>
                <ns0:webHidden/>
              </ns0:rPr>
              <ns0:instrText xml:space="preserve"> PAGEREF _Toc228314053 \h </ns0:instrText>
            </ns0:r>
            <ns0:r>
              <ns0:rPr>
                <ns0:noProof/>
                <ns0:webHidden/>
              </ns0:rPr>
            </ns0:r>
            <ns0:r>
              <ns0:rPr>
                <ns0:noProof/>
                <ns0:webHidden/>
              </ns0:rPr>
              <ns0:fldChar ns0:fldCharType="separate"/>
            </ns0:r>
            <ns0:r>
              <ns0:rPr>
                <ns0:noProof/>
                <ns0:webHidden/>
              </ns0:rPr>
              <ns0:t>51</ns0:t>
            </ns0:r>
            <ns0:r>
              <ns0:rPr>
                <ns0:noProof/>
                <ns0:webHidden/>
              </ns0:rPr>
              <ns0:fldChar ns0:fldCharType="end"/>
            </ns0:r>
          </ns0:hyperlink>
        </ns0:p>
        <ns0:p ns2:paraId="4A3C4E76" ns2:textId="25FDDD17"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54" ns0:history="1">
            <ns0:r ns0:rsidRPr="00382E29">
              <ns0:rPr>
                <ns0:rStyle ns0:val="aff8"/>
                <ns0:noProof/>
                <ns0:lang ns0:val="ru-RU"/>
              </ns0:rPr>
              <ns0:t>2.5.2 Метрики спектральной области</ns0:t>
            </ns0:r>
            <ns0:r>
              <ns0:rPr>
                <ns0:noProof/>
                <ns0:webHidden/>
              </ns0:rPr>
              <ns0:tab/>
            </ns0:r>
            <ns0:r>
              <ns0:rPr>
                <ns0:noProof/>
                <ns0:webHidden/>
              </ns0:rPr>
              <ns0:fldChar ns0:fldCharType="begin"/>
            </ns0:r>
            <ns0:r>
              <ns0:rPr>
                <ns0:noProof/>
                <ns0:webHidden/>
              </ns0:rPr>
              <ns0:instrText xml:space="preserve"> PAGEREF _Toc228314054 \h </ns0:instrText>
            </ns0:r>
            <ns0:r>
              <ns0:rPr>
                <ns0:noProof/>
                <ns0:webHidden/>
              </ns0:rPr>
            </ns0:r>
            <ns0:r>
              <ns0:rPr>
                <ns0:noProof/>
                <ns0:webHidden/>
              </ns0:rPr>
              <ns0:fldChar ns0:fldCharType="separate"/>
            </ns0:r>
            <ns0:r>
              <ns0:rPr>
                <ns0:noProof/>
                <ns0:webHidden/>
              </ns0:rPr>
              <ns0:t>52</ns0:t>
            </ns0:r>
            <ns0:r>
              <ns0:rPr>
                <ns0:noProof/>
                <ns0:webHidden/>
              </ns0:rPr>
              <ns0:fldChar ns0:fldCharType="end"/>
            </ns0:r>
          </ns0:hyperlink>
        </ns0:p>
        <ns0:p ns2:paraId="069AED3F" ns2:textId="5409EC51"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55" ns0:history="1">
            <ns0:r ns0:rsidRPr="00382E29">
              <ns0:rPr>
                <ns0:rStyle ns0:val="aff8"/>
                <ns0:noProof/>
                <ns0:lang ns0:val="ru-RU"/>
              </ns0:rPr>
              <ns0:t>2.5.3 Психоакустические метрики</ns0:t>
            </ns0:r>
            <ns0:r>
              <ns0:rPr>
                <ns0:noProof/>
                <ns0:webHidden/>
              </ns0:rPr>
              <ns0:tab/>
            </ns0:r>
            <ns0:r>
              <ns0:rPr>
                <ns0:noProof/>
                <ns0:webHidden/>
              </ns0:rPr>
              <ns0:fldChar ns0:fldCharType="begin"/>
            </ns0:r>
            <ns0:r>
              <ns0:rPr>
                <ns0:noProof/>
                <ns0:webHidden/>
              </ns0:rPr>
              <ns0:instrText xml:space="preserve"> PAGEREF _Toc228314055 \h </ns0:instrText>
            </ns0:r>
            <ns0:r>
              <ns0:rPr>
                <ns0:noProof/>
                <ns0:webHidden/>
              </ns0:rPr>
            </ns0:r>
            <ns0:r>
              <ns0:rPr>
                <ns0:noProof/>
                <ns0:webHidden/>
              </ns0:rPr>
              <ns0:fldChar ns0:fldCharType="separate"/>
            </ns0:r>
            <ns0:r>
              <ns0:rPr>
                <ns0:noProof/>
                <ns0:webHidden/>
              </ns0:rPr>
              <ns0:t>54</ns0:t>
            </ns0:r>
            <ns0:r>
              <ns0:rPr>
                <ns0:noProof/>
                <ns0:webHidden/>
              </ns0:rPr>
              <ns0:fldChar ns0:fldCharType="end"/>
            </ns0:r>
          </ns0:hyperlink>
        </ns0:p>
        <ns0:p ns2:paraId="008C3E57" ns2:textId="3F3D55E4"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56" ns0:history="1">
            <ns0:r ns0:rsidRPr="00382E29">
              <ns0:rPr>
                <ns0:rStyle ns0:val="aff8"/>
                <ns0:noProof/>
                <ns0:lang ns0:val="ru-RU"/>
              </ns0:rPr>
              <ns0:t xml:space="preserve">2.5.4 Агрегированный </ns0:t>
            </ns0:r>
            <ns0:r ns0:rsidRPr="00382E29">
              <ns0:rPr>
                <ns0:rStyle ns0:val="aff8"/>
                <ns0:noProof/>
              </ns0:rPr>
              <ns0:t>Score</ns0:t>
            </ns0:r>
            <ns0:r ns0:rsidRPr="00382E29">
              <ns0:rPr>
                <ns0:rStyle ns0:val="aff8"/>
                <ns0:noProof/>
                <ns0:lang ns0:val="ru-RU"/>
              </ns0:rPr>
              <ns0:t xml:space="preserve"> (интегральная оценка)</ns0:t>
            </ns0:r>
            <ns0:r>
              <ns0:rPr>
                <ns0:noProof/>
                <ns0:webHidden/>
              </ns0:rPr>
              <ns0:tab/>
            </ns0:r>
            <ns0:r>
              <ns0:rPr>
                <ns0:noProof/>
                <ns0:webHidden/>
              </ns0:rPr>
              <ns0:fldChar ns0:fldCharType="begin"/>
            </ns0:r>
            <ns0:r>
              <ns0:rPr>
                <ns0:noProof/>
                <ns0:webHidden/>
              </ns0:rPr>
              <ns0:instrText xml:space="preserve"> PAGEREF _Toc228314056 \h </ns0:instrText>
            </ns0:r>
            <ns0:r>
              <ns0:rPr>
                <ns0:noProof/>
                <ns0:webHidden/>
              </ns0:rPr>
            </ns0:r>
            <ns0:r>
              <ns0:rPr>
                <ns0:noProof/>
                <ns0:webHidden/>
              </ns0:rPr>
              <ns0:fldChar ns0:fldCharType="separate"/>
            </ns0:r>
            <ns0:r>
              <ns0:rPr>
                <ns0:noProof/>
                <ns0:webHidden/>
              </ns0:rPr>
              <ns0:t>56</ns0:t>
            </ns0:r>
            <ns0:r>
              <ns0:rPr>
                <ns0:noProof/>
                <ns0:webHidden/>
              </ns0:rPr>
              <ns0:fldChar ns0:fldCharType="end"/>
            </ns0:r>
          </ns0:hyperlink>
        </ns0:p>
        <ns0:p ns2:paraId="1F4048C7" ns2:textId="6EA76F6F" ns0:rsidR="00AA18D8" ns0:rsidRDefault="00AA18D8">
          <ns0:pPr>
            <ns0:pStyle ns0:val="2c"/>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57" ns0:history="1">
            <ns0:r ns0:rsidRPr="00382E29">
              <ns0:rPr>
                <ns0:rStyle ns0:val="aff8"/>
                <ns0:noProof/>
                <ns0:lang ns0:val="ru-RU"/>
              </ns0:rPr>
              <ns0:t>2.6 Выводы по главе 2</ns0:t>
            </ns0:r>
            <ns0:r>
              <ns0:rPr>
                <ns0:noProof/>
                <ns0:webHidden/>
              </ns0:rPr>
              <ns0:tab/>
            </ns0:r>
            <ns0:r>
              <ns0:rPr>
                <ns0:noProof/>
                <ns0:webHidden/>
              </ns0:rPr>
              <ns0:fldChar ns0:fldCharType="begin"/>
            </ns0:r>
            <ns0:r>
              <ns0:rPr>
                <ns0:noProof/>
                <ns0:webHidden/>
              </ns0:rPr>
              <ns0:instrText xml:space="preserve"> PAGEREF _Toc228314057 \h </ns0:instrText>
            </ns0:r>
            <ns0:r>
              <ns0:rPr>
                <ns0:noProof/>
                <ns0:webHidden/>
              </ns0:rPr>
            </ns0:r>
            <ns0:r>
              <ns0:rPr>
                <ns0:noProof/>
                <ns0:webHidden/>
              </ns0:rPr>
              <ns0:fldChar ns0:fldCharType="separate"/>
            </ns0:r>
            <ns0:r>
              <ns0:rPr>
                <ns0:noProof/>
                <ns0:webHidden/>
              </ns0:rPr>
              <ns0:t>57</ns0:t>
            </ns0:r>
            <ns0:r>
              <ns0:rPr>
                <ns0:noProof/>
                <ns0:webHidden/>
              </ns0:rPr>
              <ns0:fldChar ns0:fldCharType="end"/>
            </ns0:r>
          </ns0:hyperlink>
        </ns0:p>
        <ns0:p ns2:paraId="0034C47A" ns2:textId="42A9F8EF" ns0:rsidR="00AA18D8" ns0:rsidRDefault="00AA18D8">
          <ns0:pPr>
            <ns0:pStyle ns0:val="14"/>
            <ns0:rPr>
              <ns0:rFonts ns0:asciiTheme="minorHAnsi" ns0:eastAsiaTheme="minorEastAsia" ns0:hAnsiTheme="minorHAnsi" ns0:cstheme="minorBidi"/>
              <ns0:noProof/>
              <ns0:sz ns0:val="22"/>
              <ns0:szCs ns0:val="22"/>
              <ns0:lang ns0:val="ru-RU" ns0:eastAsia="ru-RU"/>
            </ns0:rPr>
          </ns0:pPr>
          <ns0:hyperlink ns0:anchor="_Toc228314058" ns0:history="1">
            <ns0:r ns0:rsidRPr="00382E29">
              <ns0:rPr>
                <ns0:rStyle ns0:val="aff8"/>
                <ns0:noProof/>
                <ns0:lang ns0:val="ru-RU"/>
              </ns0:rPr>
              <ns0:t>3 РАЗРАБОТКА ПРОГРАММНОГО КОМПЛЕКСА</ns0:t>
            </ns0:r>
            <ns0:r>
              <ns0:rPr>
                <ns0:noProof/>
                <ns0:webHidden/>
              </ns0:rPr>
              <ns0:tab/>
            </ns0:r>
            <ns0:r>
              <ns0:rPr>
                <ns0:noProof/>
                <ns0:webHidden/>
              </ns0:rPr>
              <ns0:fldChar ns0:fldCharType="begin"/>
            </ns0:r>
            <ns0:r>
              <ns0:rPr>
                <ns0:noProof/>
                <ns0:webHidden/>
              </ns0:rPr>
              <ns0:instrText xml:space="preserve"> PAGEREF _Toc228314058 \h </ns0:instrText>
            </ns0:r>
            <ns0:r>
              <ns0:rPr>
                <ns0:noProof/>
                <ns0:webHidden/>
              </ns0:rPr>
            </ns0:r>
            <ns0:r>
              <ns0:rPr>
                <ns0:noProof/>
                <ns0:webHidden/>
              </ns0:rPr>
              <ns0:fldChar ns0:fldCharType="separate"/>
            </ns0:r>
            <ns0:r>
              <ns0:rPr>
                <ns0:noProof/>
                <ns0:webHidden/>
              </ns0:rPr>
              <ns0:t>59</ns0:t>
            </ns0:r>
            <ns0:r>
              <ns0:rPr>
                <ns0:noProof/>
                <ns0:webHidden/>
              </ns0:rPr>
              <ns0:fldChar ns0:fldCharType="end"/>
            </ns0:r>
          </ns0:hyperlink>
        </ns0:p>
        <ns0:p ns2:paraId="0362348F" ns2:textId="38C5A4BD" ns0:rsidR="00AA18D8" ns0:rsidRDefault="00AA18D8">
          <ns0:pPr>
            <ns0:pStyle ns0:val="2c"/>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59" ns0:history="1">
            <ns0:r ns0:rsidRPr="00382E29">
              <ns0:rPr>
                <ns0:rStyle ns0:val="aff8"/>
                <ns0:noProof/>
                <ns0:lang ns0:val="ru-RU"/>
              </ns0:rPr>
              <ns0:t>3.1 Требования к программному обеспечению</ns0:t>
            </ns0:r>
            <ns0:r>
              <ns0:rPr>
                <ns0:noProof/>
                <ns0:webHidden/>
              </ns0:rPr>
              <ns0:tab/>
            </ns0:r>
            <ns0:r>
              <ns0:rPr>
                <ns0:noProof/>
                <ns0:webHidden/>
              </ns0:rPr>
              <ns0:fldChar ns0:fldCharType="begin"/>
            </ns0:r>
            <ns0:r>
              <ns0:rPr>
                <ns0:noProof/>
                <ns0:webHidden/>
              </ns0:rPr>
              <ns0:instrText xml:space="preserve"> PAGEREF _Toc228314059 \h </ns0:instrText>
            </ns0:r>
            <ns0:r>
              <ns0:rPr>
                <ns0:noProof/>
                <ns0:webHidden/>
              </ns0:rPr>
            </ns0:r>
            <ns0:r>
              <ns0:rPr>
                <ns0:noProof/>
                <ns0:webHidden/>
              </ns0:rPr>
              <ns0:fldChar ns0:fldCharType="separate"/>
            </ns0:r>
            <ns0:r>
              <ns0:rPr>
                <ns0:noProof/>
                <ns0:webHidden/>
              </ns0:rPr>
              <ns0:t>60</ns0:t>
            </ns0:r>
            <ns0:r>
              <ns0:rPr>
                <ns0:noProof/>
                <ns0:webHidden/>
              </ns0:rPr>
              <ns0:fldChar ns0:fldCharType="end"/>
            </ns0:r>
          </ns0:hyperlink>
        </ns0:p>
        <ns0:p ns2:paraId="6986FE91" ns2:textId="548D2ECC"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60" ns0:history="1">
            <ns0:r ns0:rsidRPr="00382E29">
              <ns0:rPr>
                <ns0:rStyle ns0:val="aff8"/>
                <ns0:noProof/>
                <ns0:lang ns0:val="ru-RU"/>
              </ns0:rPr>
              <ns0:t>3.1.1 Функциональные требования</ns0:t>
            </ns0:r>
            <ns0:r>
              <ns0:rPr>
                <ns0:noProof/>
                <ns0:webHidden/>
              </ns0:rPr>
              <ns0:tab/>
            </ns0:r>
            <ns0:r>
              <ns0:rPr>
                <ns0:noProof/>
                <ns0:webHidden/>
              </ns0:rPr>
              <ns0:fldChar ns0:fldCharType="begin"/>
            </ns0:r>
            <ns0:r>
              <ns0:rPr>
                <ns0:noProof/>
                <ns0:webHidden/>
              </ns0:rPr>
              <ns0:instrText xml:space="preserve"> PAGEREF _Toc228314060 \h </ns0:instrText>
            </ns0:r>
            <ns0:r>
              <ns0:rPr>
                <ns0:noProof/>
                <ns0:webHidden/>
              </ns0:rPr>
            </ns0:r>
            <ns0:r>
              <ns0:rPr>
                <ns0:noProof/>
                <ns0:webHidden/>
              </ns0:rPr>
              <ns0:fldChar ns0:fldCharType="separate"/>
            </ns0:r>
            <ns0:r>
              <ns0:rPr>
                <ns0:noProof/>
                <ns0:webHidden/>
              </ns0:rPr>
              <ns0:t>60</ns0:t>
            </ns0:r>
            <ns0:r>
              <ns0:rPr>
                <ns0:noProof/>
                <ns0:webHidden/>
              </ns0:rPr>
              <ns0:fldChar ns0:fldCharType="end"/>
            </ns0:r>
          </ns0:hyperlink>
        </ns0:p>
        <ns0:p ns2:paraId="7AE10279" ns2:textId="5B678AC4"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61" ns0:history="1">
            <ns0:r ns0:rsidRPr="00382E29">
              <ns0:rPr>
                <ns0:rStyle ns0:val="aff8"/>
                <ns0:noProof/>
                <ns0:lang ns0:val="ru-RU"/>
              </ns0:rPr>
              <ns0:t>3.1.2 Нефункциональные требования</ns0:t>
            </ns0:r>
            <ns0:r>
              <ns0:rPr>
                <ns0:noProof/>
                <ns0:webHidden/>
              </ns0:rPr>
              <ns0:tab/>
            </ns0:r>
            <ns0:r>
              <ns0:rPr>
                <ns0:noProof/>
                <ns0:webHidden/>
              </ns0:rPr>
              <ns0:fldChar ns0:fldCharType="begin"/>
            </ns0:r>
            <ns0:r>
              <ns0:rPr>
                <ns0:noProof/>
                <ns0:webHidden/>
              </ns0:rPr>
              <ns0:instrText xml:space="preserve"> PAGEREF _Toc228314061 \h </ns0:instrText>
            </ns0:r>
            <ns0:r>
              <ns0:rPr>
                <ns0:noProof/>
                <ns0:webHidden/>
              </ns0:rPr>
            </ns0:r>
            <ns0:r>
              <ns0:rPr>
                <ns0:noProof/>
                <ns0:webHidden/>
              </ns0:rPr>
              <ns0:fldChar ns0:fldCharType="separate"/>
            </ns0:r>
            <ns0:r>
              <ns0:rPr>
                <ns0:noProof/>
                <ns0:webHidden/>
              </ns0:rPr>
              <ns0:t>61</ns0:t>
            </ns0:r>
            <ns0:r>
              <ns0:rPr>
                <ns0:noProof/>
                <ns0:webHidden/>
              </ns0:rPr>
              <ns0:fldChar ns0:fldCharType="end"/>
            </ns0:r>
          </ns0:hyperlink>
        </ns0:p>
        <ns0:p ns2:paraId="2528CCA7" ns2:textId="5E815CF3" ns0:rsidR="00AA18D8" ns0:rsidRDefault="00AA18D8">
          <ns0:pPr>
            <ns0:pStyle ns0:val="2c"/>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62" ns0:history="1">
            <ns0:r ns0:rsidRPr="00382E29">
              <ns0:rPr>
                <ns0:rStyle ns0:val="aff8"/>
                <ns0:noProof/>
                <ns0:lang ns0:val="ru-RU"/>
              </ns0:rPr>
              <ns0:t>3.2 Архитектура программного комплекса</ns0:t>
            </ns0:r>
            <ns0:r>
              <ns0:rPr>
                <ns0:noProof/>
                <ns0:webHidden/>
              </ns0:rPr>
              <ns0:tab/>
            </ns0:r>
            <ns0:r>
              <ns0:rPr>
                <ns0:noProof/>
                <ns0:webHidden/>
              </ns0:rPr>
              <ns0:fldChar ns0:fldCharType="begin"/>
            </ns0:r>
            <ns0:r>
              <ns0:rPr>
                <ns0:noProof/>
                <ns0:webHidden/>
              </ns0:rPr>
              <ns0:instrText xml:space="preserve"> PAGEREF _Toc228314062 \h </ns0:instrText>
            </ns0:r>
            <ns0:r>
              <ns0:rPr>
                <ns0:noProof/>
                <ns0:webHidden/>
              </ns0:rPr>
            </ns0:r>
            <ns0:r>
              <ns0:rPr>
                <ns0:noProof/>
                <ns0:webHidden/>
              </ns0:rPr>
              <ns0:fldChar ns0:fldCharType="separate"/>
            </ns0:r>
            <ns0:r>
              <ns0:rPr>
                <ns0:noProof/>
                <ns0:webHidden/>
              </ns0:rPr>
              <ns0:t>62</ns0:t>
            </ns0:r>
            <ns0:r>
              <ns0:rPr>
                <ns0:noProof/>
                <ns0:webHidden/>
              </ns0:rPr>
              <ns0:fldChar ns0:fldCharType="end"/>
            </ns0:r>
          </ns0:hyperlink>
        </ns0:p>
        <ns0:p ns2:paraId="293FDD57" ns2:textId="4961E521" ns0:rsidR="00AA18D8" ns0:rsidRDefault="00AA18D8">
          <ns0:pPr>
            <ns0:pStyle ns0:val="2c"/>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63" ns0:history="1">
            <ns0:r ns0:rsidRPr="00382E29">
              <ns0:rPr>
                <ns0:rStyle ns0:val="aff8"/>
                <ns0:noProof/>
                <ns0:lang ns0:val="ru-RU"/>
              </ns0:rPr>
              <ns0:t>3.3 Реализация методов обработки</ns0:t>
            </ns0:r>
            <ns0:r>
              <ns0:rPr>
                <ns0:noProof/>
                <ns0:webHidden/>
              </ns0:rPr>
              <ns0:tab/>
            </ns0:r>
            <ns0:r>
              <ns0:rPr>
                <ns0:noProof/>
                <ns0:webHidden/>
              </ns0:rPr>
              <ns0:fldChar ns0:fldCharType="begin"/>
            </ns0:r>
            <ns0:r>
              <ns0:rPr>
                <ns0:noProof/>
                <ns0:webHidden/>
              </ns0:rPr>
              <ns0:instrText xml:space="preserve"> PAGEREF _Toc228314063 \h </ns0:instrText>
            </ns0:r>
            <ns0:r>
              <ns0:rPr>
                <ns0:noProof/>
                <ns0:webHidden/>
              </ns0:rPr>
            </ns0:r>
            <ns0:r>
              <ns0:rPr>
                <ns0:noProof/>
                <ns0:webHidden/>
              </ns0:rPr>
              <ns0:fldChar ns0:fldCharType="separate"/>
            </ns0:r>
            <ns0:r>
              <ns0:rPr>
                <ns0:noProof/>
                <ns0:webHidden/>
              </ns0:rPr>
              <ns0:t>63</ns0:t>
            </ns0:r>
            <ns0:r>
              <ns0:rPr>
                <ns0:noProof/>
                <ns0:webHidden/>
              </ns0:rPr>
              <ns0:fldChar ns0:fldCharType="end"/>
            </ns0:r>
          </ns0:hyperlink>
        </ns0:p>
        <ns0:p ns2:paraId="121B0EB3" ns2:textId="06A7A64E"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64" ns0:history="1">
            <ns0:r ns0:rsidRPr="00382E29">
              <ns0:rPr>
                <ns0:rStyle ns0:val="aff8"/>
                <ns0:noProof/>
                <ns0:lang ns0:val="ru-RU"/>
              </ns0:rPr>
              <ns0:t>3.3.1 Базовый класс трансформации</ns0:t>
            </ns0:r>
            <ns0:r>
              <ns0:rPr>
                <ns0:noProof/>
                <ns0:webHidden/>
              </ns0:rPr>
              <ns0:tab/>
            </ns0:r>
            <ns0:r>
              <ns0:rPr>
                <ns0:noProof/>
                <ns0:webHidden/>
              </ns0:rPr>
              <ns0:fldChar ns0:fldCharType="begin"/>
            </ns0:r>
            <ns0:r>
              <ns0:rPr>
                <ns0:noProof/>
                <ns0:webHidden/>
              </ns0:rPr>
              <ns0:instrText xml:space="preserve"> PAGEREF _Toc228314064 \h </ns0:instrText>
            </ns0:r>
            <ns0:r>
              <ns0:rPr>
                <ns0:noProof/>
                <ns0:webHidden/>
              </ns0:rPr>
            </ns0:r>
            <ns0:r>
              <ns0:rPr>
                <ns0:noProof/>
                <ns0:webHidden/>
              </ns0:rPr>
              <ns0:fldChar ns0:fldCharType="separate"/>
            </ns0:r>
            <ns0:r>
              <ns0:rPr>
                <ns0:noProof/>
                <ns0:webHidden/>
              </ns0:rPr>
              <ns0:t>64</ns0:t>
            </ns0:r>
            <ns0:r>
              <ns0:rPr>
                <ns0:noProof/>
                <ns0:webHidden/>
              </ns0:rPr>
              <ns0:fldChar ns0:fldCharType="end"/>
            </ns0:r>
          </ns0:hyperlink>
        </ns0:p>
        <ns0:p ns2:paraId="330FB66E" ns2:textId="3A07764A"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65" ns0:history="1">
            <ns0:r ns0:rsidRPr="00382E29">
              <ns0:rPr>
                <ns0:rStyle ns0:val="aff8"/>
                <ns0:noProof/>
                <ns0:lang ns0:val="ru-RU"/>
              </ns0:rPr>
              <ns0:t xml:space="preserve">3.3.2 Реализация </ns0:t>
            </ns0:r>
            <ns0:r ns0:rsidRPr="00382E29">
              <ns0:rPr>
                <ns0:rStyle ns0:val="aff8"/>
                <ns0:noProof/>
              </ns0:rPr>
              <ns0:t>FWHT</ns0:t>
            </ns0:r>
            <ns0:r>
              <ns0:rPr>
                <ns0:noProof/>
                <ns0:webHidden/>
              </ns0:rPr>
              <ns0:tab/>
            </ns0:r>
            <ns0:r>
              <ns0:rPr>
                <ns0:noProof/>
                <ns0:webHidden/>
              </ns0:rPr>
              <ns0:fldChar ns0:fldCharType="begin"/>
            </ns0:r>
            <ns0:r>
              <ns0:rPr>
                <ns0:noProof/>
                <ns0:webHidden/>
              </ns0:rPr>
              <ns0:instrText xml:space="preserve"> PAGEREF _Toc228314065 \h </ns0:instrText>
            </ns0:r>
            <ns0:r>
              <ns0:rPr>
                <ns0:noProof/>
                <ns0:webHidden/>
              </ns0:rPr>
            </ns0:r>
            <ns0:r>
              <ns0:rPr>
                <ns0:noProof/>
                <ns0:webHidden/>
              </ns0:rPr>
              <ns0:fldChar ns0:fldCharType="separate"/>
            </ns0:r>
            <ns0:r>
              <ns0:rPr>
                <ns0:noProof/>
                <ns0:webHidden/>
              </ns0:rPr>
              <ns0:t>65</ns0:t>
            </ns0:r>
            <ns0:r>
              <ns0:rPr>
                <ns0:noProof/>
                <ns0:webHidden/>
              </ns0:rPr>
              <ns0:fldChar ns0:fldCharType="end"/>
            </ns0:r>
          </ns0:hyperlink>
        </ns0:p>
        <ns0:p ns2:paraId="7CD665C9" ns2:textId="02F9976C"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66" ns0:history="1">
            <ns0:r ns0:rsidRPr="00382E29">
              <ns0:rPr>
                <ns0:rStyle ns0:val="aff8"/>
                <ns0:noProof/>
                <ns0:lang ns0:val="ru-RU"/>
              </ns0:rPr>
              <ns0:t xml:space="preserve">3.3.3 Реализация </ns0:t>
            </ns0:r>
            <ns0:r ns0:rsidRPr="00382E29">
              <ns0:rPr>
                <ns0:rStyle ns0:val="aff8"/>
                <ns0:noProof/>
              </ns0:rPr>
              <ns0:t>FFT</ns0:t>
            </ns0:r>
            <ns0:r>
              <ns0:rPr>
                <ns0:noProof/>
                <ns0:webHidden/>
              </ns0:rPr>
              <ns0:tab/>
            </ns0:r>
            <ns0:r>
              <ns0:rPr>
                <ns0:noProof/>
                <ns0:webHidden/>
              </ns0:rPr>
              <ns0:fldChar ns0:fldCharType="begin"/>
            </ns0:r>
            <ns0:r>
              <ns0:rPr>
                <ns0:noProof/>
                <ns0:webHidden/>
              </ns0:rPr>
              <ns0:instrText xml:space="preserve"> PAGEREF _Toc228314066 \h </ns0:instrText>
            </ns0:r>
            <ns0:r>
              <ns0:rPr>
                <ns0:noProof/>
                <ns0:webHidden/>
              </ns0:rPr>
            </ns0:r>
            <ns0:r>
              <ns0:rPr>
                <ns0:noProof/>
                <ns0:webHidden/>
              </ns0:rPr>
              <ns0:fldChar ns0:fldCharType="separate"/>
            </ns0:r>
            <ns0:r>
              <ns0:rPr>
                <ns0:noProof/>
                <ns0:webHidden/>
              </ns0:rPr>
              <ns0:t>66</ns0:t>
            </ns0:r>
            <ns0:r>
              <ns0:rPr>
                <ns0:noProof/>
                <ns0:webHidden/>
              </ns0:rPr>
              <ns0:fldChar ns0:fldCharType="end"/>
            </ns0:r>
          </ns0:hyperlink>
        </ns0:p>
        <ns0:p ns2:paraId="480BC954" ns2:textId="15481C81"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67" ns0:history="1">
            <ns0:r ns0:rsidRPr="00382E29">
              <ns0:rPr>
                <ns0:rStyle ns0:val="aff8"/>
                <ns0:noProof/>
                <ns0:lang ns0:val="ru-RU"/>
              </ns0:rPr>
              <ns0:t xml:space="preserve">3.3.4 Реализация </ns0:t>
            </ns0:r>
            <ns0:r ns0:rsidRPr="00382E29">
              <ns0:rPr>
                <ns0:rStyle ns0:val="aff8"/>
                <ns0:noProof/>
              </ns0:rPr>
              <ns0:t>DCT</ns0:t>
            </ns0:r>
            <ns0:r>
              <ns0:rPr>
                <ns0:noProof/>
                <ns0:webHidden/>
              </ns0:rPr>
              <ns0:tab/>
            </ns0:r>
            <ns0:r>
              <ns0:rPr>
                <ns0:noProof/>
                <ns0:webHidden/>
              </ns0:rPr>
              <ns0:fldChar ns0:fldCharType="begin"/>
            </ns0:r>
            <ns0:r>
              <ns0:rPr>
                <ns0:noProof/>
                <ns0:webHidden/>
              </ns0:rPr>
              <ns0:instrText xml:space="preserve"> PAGEREF _Toc228314067 \h </ns0:instrText>
            </ns0:r>
            <ns0:r>
              <ns0:rPr>
                <ns0:noProof/>
                <ns0:webHidden/>
              </ns0:rPr>
            </ns0:r>
            <ns0:r>
              <ns0:rPr>
                <ns0:noProof/>
                <ns0:webHidden/>
              </ns0:rPr>
              <ns0:fldChar ns0:fldCharType="separate"/>
            </ns0:r>
            <ns0:r>
              <ns0:rPr>
                <ns0:noProof/>
                <ns0:webHidden/>
              </ns0:rPr>
              <ns0:t>68</ns0:t>
            </ns0:r>
            <ns0:r>
              <ns0:rPr>
                <ns0:noProof/>
                <ns0:webHidden/>
              </ns0:rPr>
              <ns0:fldChar ns0:fldCharType="end"/>
            </ns0:r>
          </ns0:hyperlink>
        </ns0:p>
        <ns0:p ns2:paraId="0737785B" ns2:textId="6C41EF4B"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68" ns0:history="1">
            <ns0:r ns0:rsidRPr="00382E29">
              <ns0:rPr>
                <ns0:rStyle ns0:val="aff8"/>
                <ns0:noProof/>
                <ns0:lang ns0:val="ru-RU"/>
              </ns0:rPr>
              <ns0:t xml:space="preserve">3.3.5 Реализация </ns0:t>
            </ns0:r>
            <ns0:r ns0:rsidRPr="00382E29">
              <ns0:rPr>
                <ns0:rStyle ns0:val="aff8"/>
                <ns0:noProof/>
              </ns0:rPr>
              <ns0:t>DWT</ns0:t>
            </ns0:r>
            <ns0:r ns0:rsidRPr="00382E29">
              <ns0:rPr>
                <ns0:rStyle ns0:val="aff8"/>
                <ns0:noProof/>
                <ns0:lang ns0:val="ru-RU"/>
              </ns0:rPr>
              <ns0:t xml:space="preserve"> (вейвлет Хаара)</ns0:t>
            </ns0:r>
            <ns0:r>
              <ns0:rPr>
                <ns0:noProof/>
                <ns0:webHidden/>
              </ns0:rPr>
              <ns0:tab/>
            </ns0:r>
            <ns0:r>
              <ns0:rPr>
                <ns0:noProof/>
                <ns0:webHidden/>
              </ns0:rPr>
              <ns0:fldChar ns0:fldCharType="begin"/>
            </ns0:r>
            <ns0:r>
              <ns0:rPr>
                <ns0:noProof/>
                <ns0:webHidden/>
              </ns0:rPr>
              <ns0:instrText xml:space="preserve"> PAGEREF _Toc228314068 \h </ns0:instrText>
            </ns0:r>
            <ns0:r>
              <ns0:rPr>
                <ns0:noProof/>
                <ns0:webHidden/>
              </ns0:rPr>
            </ns0:r>
            <ns0:r>
              <ns0:rPr>
                <ns0:noProof/>
                <ns0:webHidden/>
              </ns0:rPr>
              <ns0:fldChar ns0:fldCharType="separate"/>
            </ns0:r>
            <ns0:r>
              <ns0:rPr>
                <ns0:noProof/>
                <ns0:webHidden/>
              </ns0:rPr>
              <ns0:t>69</ns0:t>
            </ns0:r>
            <ns0:r>
              <ns0:rPr>
                <ns0:noProof/>
                <ns0:webHidden/>
              </ns0:rPr>
              <ns0:fldChar ns0:fldCharType="end"/>
            </ns0:r>
          </ns0:hyperlink>
        </ns0:p>
        <ns0:p ns2:paraId="7610F08E" ns2:textId="0586BA92"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69" ns0:history="1">
            <ns0:r ns0:rsidRPr="00382E29">
              <ns0:rPr>
                <ns0:rStyle ns0:val="aff8"/>
                <ns0:noProof/>
                <ns0:lang ns0:val="ru-RU"/>
              </ns0:rPr>
              <ns0:t xml:space="preserve">3.3.6 Реализация </ns0:t>
            </ns0:r>
            <ns0:r ns0:rsidRPr="00382E29">
              <ns0:rPr>
                <ns0:rStyle ns0:val="aff8"/>
                <ns0:noProof/>
              </ns0:rPr>
              <ns0:t>μ</ns0:t>
            </ns0:r>
            <ns0:r ns0:rsidRPr="00382E29">
              <ns0:rPr>
                <ns0:rStyle ns0:val="aff8"/>
                <ns0:noProof/>
                <ns0:lang ns0:val="ru-RU"/>
              </ns0:rPr>
              <ns0:t>-</ns0:t>
            </ns0:r>
            <ns0:r ns0:rsidRPr="00382E29">
              <ns0:rPr>
                <ns0:rStyle ns0:val="aff8"/>
                <ns0:noProof/>
              </ns0:rPr>
              <ns0:t>law</ns0:t>
            </ns0:r>
            <ns0:r>
              <ns0:rPr>
                <ns0:noProof/>
                <ns0:webHidden/>
              </ns0:rPr>
              <ns0:tab/>
            </ns0:r>
            <ns0:r>
              <ns0:rPr>
                <ns0:noProof/>
                <ns0:webHidden/>
              </ns0:rPr>
              <ns0:fldChar ns0:fldCharType="begin"/>
            </ns0:r>
            <ns0:r>
              <ns0:rPr>
                <ns0:noProof/>
                <ns0:webHidden/>
              </ns0:rPr>
              <ns0:instrText xml:space="preserve"> PAGEREF _Toc228314069 \h </ns0:instrText>
            </ns0:r>
            <ns0:r>
              <ns0:rPr>
                <ns0:noProof/>
                <ns0:webHidden/>
              </ns0:rPr>
            </ns0:r>
            <ns0:r>
              <ns0:rPr>
                <ns0:noProof/>
                <ns0:webHidden/>
              </ns0:rPr>
              <ns0:fldChar ns0:fldCharType="separate"/>
            </ns0:r>
            <ns0:r>
              <ns0:rPr>
                <ns0:noProof/>
                <ns0:webHidden/>
              </ns0:rPr>
              <ns0:t>70</ns0:t>
            </ns0:r>
            <ns0:r>
              <ns0:rPr>
                <ns0:noProof/>
                <ns0:webHidden/>
              </ns0:rPr>
              <ns0:fldChar ns0:fldCharType="end"/>
            </ns0:r>
          </ns0:hyperlink>
        </ns0:p>
        <ns0:p ns2:paraId="02E96BF4" ns2:textId="092659DB"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70" ns0:history="1">
            <ns0:r ns0:rsidRPr="00382E29">
              <ns0:rPr>
                <ns0:rStyle ns0:val="aff8"/>
                <ns0:noProof/>
                <ns0:lang ns0:val="ru-RU"/>
              </ns0:rPr>
              <ns0:t xml:space="preserve">3.3.7 Реализация </ns0:t>
            </ns0:r>
            <ns0:r ns0:rsidRPr="00382E29">
              <ns0:rPr>
                <ns0:rStyle ns0:val="aff8"/>
                <ns0:noProof/>
              </ns0:rPr>
              <ns0:t>Rosenbrock</ns0:t>
            </ns0:r>
            <ns0:r ns0:rsidRPr="00382E29">
              <ns0:rPr>
                <ns0:rStyle ns0:val="aff8"/>
                <ns0:noProof/>
                <ns0:lang ns0:val="ru-RU"/>
              </ns0:rPr>
              <ns0:t>-</ns0:t>
            </ns0:r>
            <ns0:r ns0:rsidRPr="00382E29">
              <ns0:rPr>
                <ns0:rStyle ns0:val="aff8"/>
                <ns0:noProof/>
              </ns0:rPr>
              <ns0:t>like</ns0:t>
            </ns0:r>
            <ns0:r>
              <ns0:rPr>
                <ns0:noProof/>
                <ns0:webHidden/>
              </ns0:rPr>
              <ns0:tab/>
            </ns0:r>
            <ns0:r>
              <ns0:rPr>
                <ns0:noProof/>
                <ns0:webHidden/>
              </ns0:rPr>
              <ns0:fldChar ns0:fldCharType="begin"/>
            </ns0:r>
            <ns0:r>
              <ns0:rPr>
                <ns0:noProof/>
                <ns0:webHidden/>
              </ns0:rPr>
              <ns0:instrText xml:space="preserve"> PAGEREF _Toc228314070 \h </ns0:instrText>
            </ns0:r>
            <ns0:r>
              <ns0:rPr>
                <ns0:noProof/>
                <ns0:webHidden/>
              </ns0:rPr>
            </ns0:r>
            <ns0:r>
              <ns0:rPr>
                <ns0:noProof/>
                <ns0:webHidden/>
              </ns0:rPr>
              <ns0:fldChar ns0:fldCharType="separate"/>
            </ns0:r>
            <ns0:r>
              <ns0:rPr>
                <ns0:noProof/>
                <ns0:webHidden/>
              </ns0:rPr>
              <ns0:t>71</ns0:t>
            </ns0:r>
            <ns0:r>
              <ns0:rPr>
                <ns0:noProof/>
                <ns0:webHidden/>
              </ns0:rPr>
              <ns0:fldChar ns0:fldCharType="end"/>
            </ns0:r>
          </ns0:hyperlink>
        </ns0:p>
        <ns0:p ns2:paraId="4FDF2690" ns2:textId="7A994CC4"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71" ns0:history="1">
            <ns0:r ns0:rsidRPr="00382E29">
              <ns0:rPr>
                <ns0:rStyle ns0:val="aff8"/>
                <ns0:noProof/>
                <ns0:lang ns0:val="ru-RU"/>
              </ns0:rPr>
              <ns0:t xml:space="preserve">3.3.8 Реализация </ns0:t>
            </ns0:r>
            <ns0:r ns0:rsidRPr="00382E29">
              <ns0:rPr>
                <ns0:rStyle ns0:val="aff8"/>
                <ns0:noProof/>
              </ns0:rPr>
              <ns0:t>Daubechies</ns0:t>
            </ns0:r>
            <ns0:r ns0:rsidRPr="00382E29">
              <ns0:rPr>
                <ns0:rStyle ns0:val="aff8"/>
                <ns0:noProof/>
                <ns0:lang ns0:val="ru-RU"/>
              </ns0:rPr>
              <ns0:t xml:space="preserve"> </ns0:t>
            </ns0:r>
            <ns0:r ns0:rsidRPr="00382E29">
              <ns0:rPr>
                <ns0:rStyle ns0:val="aff8"/>
                <ns0:noProof/>
              </ns0:rPr>
              <ns0:t>WT</ns0:t>
            </ns0:r>
            <ns0:r>
              <ns0:rPr>
                <ns0:noProof/>
                <ns0:webHidden/>
              </ns0:rPr>
              <ns0:tab/>
            </ns0:r>
            <ns0:r>
              <ns0:rPr>
                <ns0:noProof/>
                <ns0:webHidden/>
              </ns0:rPr>
              <ns0:fldChar ns0:fldCharType="begin"/>
            </ns0:r>
            <ns0:r>
              <ns0:rPr>
                <ns0:noProof/>
                <ns0:webHidden/>
              </ns0:rPr>
              <ns0:instrText xml:space="preserve"> PAGEREF _Toc228314071 \h </ns0:instrText>
            </ns0:r>
            <ns0:r>
              <ns0:rPr>
                <ns0:noProof/>
                <ns0:webHidden/>
              </ns0:rPr>
            </ns0:r>
            <ns0:r>
              <ns0:rPr>
                <ns0:noProof/>
                <ns0:webHidden/>
              </ns0:rPr>
              <ns0:fldChar ns0:fldCharType="separate"/>
            </ns0:r>
            <ns0:r>
              <ns0:rPr>
                <ns0:noProof/>
                <ns0:webHidden/>
              </ns0:rPr>
              <ns0:t>73</ns0:t>
            </ns0:r>
            <ns0:r>
              <ns0:rPr>
                <ns0:noProof/>
                <ns0:webHidden/>
              </ns0:rPr>
              <ns0:fldChar ns0:fldCharType="end"/>
            </ns0:r>
          </ns0:hyperlink>
        </ns0:p>
        <ns0:p ns2:paraId="3ED741A0" ns2:textId="5E80F720" ns0:rsidR="00AA18D8" ns0:rsidRDefault="00AA18D8">
          <ns0:pPr>
            <ns0:pStyle ns0:val="38"/>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72" ns0:history="1">
            <ns0:r ns0:rsidRPr="00382E29">
              <ns0:rPr>
                <ns0:rStyle ns0:val="aff8"/>
                <ns0:noProof/>
                <ns0:lang ns0:val="ru-RU"/>
              </ns0:rPr>
              <ns0:t xml:space="preserve">3.3.9 Реализация </ns0:t>
            </ns0:r>
            <ns0:r ns0:rsidRPr="00382E29">
              <ns0:rPr>
                <ns0:rStyle ns0:val="aff8"/>
                <ns0:noProof/>
              </ns0:rPr>
              <ns0:t>MDCT</ns0:t>
            </ns0:r>
            <ns0:r>
              <ns0:rPr>
                <ns0:noProof/>
                <ns0:webHidden/>
              </ns0:rPr>
              <ns0:tab/>
            </ns0:r>
            <ns0:r>
              <ns0:rPr>
                <ns0:noProof/>
                <ns0:webHidden/>
              </ns0:rPr>
              <ns0:fldChar ns0:fldCharType="begin"/>
            </ns0:r>
            <ns0:r>
              <ns0:rPr>
                <ns0:noProof/>
                <ns0:webHidden/>
              </ns0:rPr>
              <ns0:instrText xml:space="preserve"> PAGEREF _Toc228314072 \h </ns0:instrText>
            </ns0:r>
            <ns0:r>
              <ns0:rPr>
                <ns0:noProof/>
                <ns0:webHidden/>
              </ns0:rPr>
            </ns0:r>
            <ns0:r>
              <ns0:rPr>
                <ns0:noProof/>
                <ns0:webHidden/>
              </ns0:rPr>
              <ns0:fldChar ns0:fldCharType="separate"/>
            </ns0:r>
            <ns0:r>
              <ns0:rPr>
                <ns0:noProof/>
                <ns0:webHidden/>
              </ns0:rPr>
              <ns0:t>73</ns0:t>
            </ns0:r>
            <ns0:r>
              <ns0:rPr>
                <ns0:noProof/>
                <ns0:webHidden/>
              </ns0:rPr>
              <ns0:fldChar ns0:fldCharType="end"/>
            </ns0:r>
          </ns0:hyperlink>
        </ns0:p>
        <ns0:p ns2:paraId="62FD6366" ns2:textId="7F798FA1" ns0:rsidR="00AA18D8" ns0:rsidRDefault="00AA18D8">
          <ns0:pPr>
            <ns0:pStyle ns0:val="2c"/>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73" ns0:history="1">
            <ns0:r ns0:rsidRPr="00382E29">
              <ns0:rPr>
                <ns0:rStyle ns0:val="aff8"/>
                <ns0:noProof/>
                <ns0:lang ns0:val="ru-RU"/>
              </ns0:rPr>
              <ns0:t>3.4 Реализация метрик качества</ns0:t>
            </ns0:r>
            <ns0:r>
              <ns0:rPr>
                <ns0:noProof/>
                <ns0:webHidden/>
              </ns0:rPr>
              <ns0:tab/>
            </ns0:r>
            <ns0:r>
              <ns0:rPr>
                <ns0:noProof/>
                <ns0:webHidden/>
              </ns0:rPr>
              <ns0:fldChar ns0:fldCharType="begin"/>
            </ns0:r>
            <ns0:r>
              <ns0:rPr>
                <ns0:noProof/>
                <ns0:webHidden/>
              </ns0:rPr>
              <ns0:instrText xml:space="preserve"> PAGEREF _Toc228314073 \h </ns0:instrText>
            </ns0:r>
            <ns0:r>
              <ns0:rPr>
                <ns0:noProof/>
                <ns0:webHidden/>
              </ns0:rPr>
            </ns0:r>
            <ns0:r>
              <ns0:rPr>
                <ns0:noProof/>
                <ns0:webHidden/>
              </ns0:rPr>
              <ns0:fldChar ns0:fldCharType="separate"/>
            </ns0:r>
            <ns0:r>
              <ns0:rPr>
                <ns0:noProof/>
                <ns0:webHidden/>
              </ns0:rPr>
              <ns0:t>74</ns0:t>
            </ns0:r>
            <ns0:r>
              <ns0:rPr>
                <ns0:noProof/>
                <ns0:webHidden/>
              </ns0:rPr>
              <ns0:fldChar ns0:fldCharType="end"/>
            </ns0:r>
          </ns0:hyperlink>
        </ns0:p>
        <ns0:p ns2:paraId="2DDB3CD0" ns2:textId="44F3ADA0" ns0:rsidR="00AA18D8" ns0:rsidRDefault="00AA18D8">
          <ns0:pPr>
            <ns0:pStyle ns0:val="2c"/>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74" ns0:history="1">
            <ns0:r ns0:rsidRPr="00382E29">
              <ns0:rPr>
                <ns0:rStyle ns0:val="aff8"/>
                <ns0:noProof/>
                <ns0:lang ns0:val="ru-RU"/>
              </ns0:rPr>
              <ns0:t>3.5 Тестирование</ns0:t>
            </ns0:r>
            <ns0:r>
              <ns0:rPr>
                <ns0:noProof/>
                <ns0:webHidden/>
              </ns0:rPr>
              <ns0:tab/>
            </ns0:r>
            <ns0:r>
              <ns0:rPr>
                <ns0:noProof/>
                <ns0:webHidden/>
              </ns0:rPr>
              <ns0:fldChar ns0:fldCharType="begin"/>
            </ns0:r>
            <ns0:r>
              <ns0:rPr>
                <ns0:noProof/>
                <ns0:webHidden/>
              </ns0:rPr>
              <ns0:instrText xml:space="preserve"> PAGEREF _Toc228314074 \h </ns0:instrText>
            </ns0:r>
            <ns0:r>
              <ns0:rPr>
                <ns0:noProof/>
                <ns0:webHidden/>
              </ns0:rPr>
            </ns0:r>
            <ns0:r>
              <ns0:rPr>
                <ns0:noProof/>
                <ns0:webHidden/>
              </ns0:rPr>
              <ns0:fldChar ns0:fldCharType="separate"/>
            </ns0:r>
            <ns0:r>
              <ns0:rPr>
                <ns0:noProof/>
                <ns0:webHidden/>
              </ns0:rPr>
              <ns0:t>75</ns0:t>
            </ns0:r>
            <ns0:r>
              <ns0:rPr>
                <ns0:noProof/>
                <ns0:webHidden/>
              </ns0:rPr>
              <ns0:fldChar ns0:fldCharType="end"/>
            </ns0:r>
          </ns0:hyperlink>
        </ns0:p>
        <ns0:p ns2:paraId="4EB8BB99" ns2:textId="5046D4E6" ns0:rsidR="00AA18D8" ns0:rsidRDefault="00AA18D8">
          <ns0:pPr>
            <ns0:pStyle ns0:val="2c"/>
            <ns0:tabs>
              <ns0:tab ns0:val="right" ns0:leader="dot" ns0:pos="9345"/>
            </ns0:tabs>
            <ns0:rPr>
              <ns0:rFonts ns0:asciiTheme="minorHAnsi" ns0:eastAsiaTheme="minorEastAsia" ns0:hAnsiTheme="minorHAnsi" ns0:cstheme="minorBidi"/>
              <ns0:noProof/>
              <ns0:sz ns0:val="22"/>
              <ns0:szCs ns0:val="22"/>
              <ns0:lang ns0:val="ru-RU" ns0:eastAsia="ru-RU"/>
            </ns0:rPr>
          </ns0:pPr>
          <ns0:hyperlink ns0:anchor="_Toc228314075" ns0:history="1">
            <ns0:r ns0:rsidRPr="00382E29">
              <ns0:rPr>
                <ns0:rStyle ns0:val="aff8"/>
                <ns0:noProof/>
                <ns0:lang ns0:val="ru-RU"/>
              </ns0:rPr>
              <ns0:t>3.6 Выводы по главе 3</ns0:t>
            </ns0:r>
            <ns0:r>
              <ns0:rPr>
                <ns0:noProof/>
                <ns0:webHidden/>
              </ns0:rPr>
              <ns0:tab/>
            </ns0:r>
            <ns0:r>
              <ns0:rPr>
                <ns0:noProof/>
                <ns0:webHidden/>
              </ns0:rPr>
              <ns0:fldChar ns0:fldCharType="begin"/>
            </ns0:r>
            <ns0:r>
              <ns0:rPr>
                <ns0:noProof/>
                <ns0:webHidden/>
              </ns0:rPr>
              <ns0:instrText xml:space="preserve"> PAGEREF _Toc228314075 \h </ns0:instrText>
            </ns0:r>
            <ns0:r>
              <ns0:rPr>
                <ns0:noProof/>
                <ns0:webHidden/>
              </ns0:rPr>
            </ns0:r>
            <ns0:r>
              <ns0:rPr>
                <ns0:noProof/>
                <ns0:webHidden/>
              </ns0:rPr>
              <ns0:fldChar ns0:fldCharType="separate"/>
            </ns0:r>
            <ns0:r>
              <ns0:rPr>
                <ns0:noProof/>
                <ns0:webHidden/>
              </ns0:rPr>
              <ns0:t>76</ns0:t>
            </ns0:r>
            <ns0:r>
              <ns0:rPr>
                <ns0:noProof/>
                <ns0:webHidden/>
              </ns0:rPr>
              <ns0:fldChar ns0:fldCharType="end"/>
            </ns0:r>
          </ns0:hyperlink>
        </ns0:p>
        <ns0:p ns2:paraId="2001B3BA" ns2:textId="2D0C9884" ns0:rsidR="00AA18D8" ns0:rsidRDefault="00AA18D8">
          <ns0:pPr>
            <ns0:pStyle ns0:val="14"/>
            <ns0:rPr>
              <ns0:rFonts ns0:asciiTheme="minorHAnsi" ns0:eastAsiaTheme="minorEastAsia" ns0:hAnsiTheme="minorHAnsi" ns0:cstheme="minorBidi"/>
              <ns0:noProof/>
              <ns0:sz ns0:val="22"/>
              <ns0:szCs ns0:val="22"/>
              <ns0:lang ns0:val="ru-RU" ns0:eastAsia="ru-RU"/>
            </ns0:rPr>
          </ns0:pPr>
          <ns0:hyperlink ns0:anchor="_Toc228314076" ns0:history="1">
            <ns0:r ns0:rsidRPr="00382E29">
              <ns0:rPr>
                <ns0:rStyle ns0:val="aff8"/>
                <ns0:noProof/>
                <ns0:lang ns0:val="ru-RU"/>
              </ns0:rPr>
              <ns0:t>4 ЭКСПЕРИМЕНТАЛЬНОЕ ИССЛЕДОВАНИЕ</ns0:t>
            </ns0:r>
            <ns0:r>
              <ns0:rPr>
                <ns0:noProof/>
                <ns0:webHidden/>
              </ns0:rPr>
              <ns0:tab/>
            </ns0:r>
            <ns0:r>
              <ns0:rPr>
                <ns0:noProof/>
                <ns0:webHidden/>
              </ns0:rPr>
              <ns0:fldChar ns0:fldCharType="begin"/>
            </ns0:r>
            <ns0:r>
              <ns0:rPr>
                <ns0:noProof/>
                <ns0:webHidden/>
              </ns0:rPr>
              <ns0:instrText xml:space="preserve"> PAGEREF _Toc228314076 \h </ns0:instrText>
            </ns0:r>
            <ns0:r>
              <ns0:rPr>
                <ns0:noProof/>
                <ns0:webHidden/>
              </ns0:rPr>
            </ns0:r>
            <ns0:r>
              <ns0:rPr>
                <ns0:noProof/>
                <ns0:webHidden/>
              </ns0:rPr>
              <ns0:fldChar ns0:fldCharType="separate"/>
            </ns0:r>
            <ns0:r>
              <ns0:rPr>
                <ns0:noProof/>
                <ns0:webHidden/>
              </ns0:rPr>
              <ns0:t>77</ns0:t>
            </ns0:r>
            <ns0:r>
              <ns0:rPr>
                <ns0:noProof/>
                <ns0:webHidden/>
              </ns0:rPr>
              <ns0:fldChar ns0:fldCharType="end"/>
            </ns0:r>
          </ns0:hyperlink>
        </ns0:p>
        <ns0:p ns2:paraId="7C58A38F" ns2:textId="666926EA" ns0:rsidR="00AA18D8" ns0:rsidRDefault="00AA18D8">
          <ns0:pPr>
            <ns0:pStyle ns0:val="14"/>
            <ns0:rPr>
              <ns0:rFonts ns0:asciiTheme="minorHAnsi" ns0:eastAsiaTheme="minorEastAsia" ns0:hAnsiTheme="minorHAnsi" ns0:cstheme="minorBidi"/>
              <ns0:noProof/>
              <ns0:sz ns0:val="22"/>
              <ns0:szCs ns0:val="22"/>
              <ns0:lang ns0:val="ru-RU" ns0:eastAsia="ru-RU"/>
            </ns0:rPr>
          </ns0:pPr>
          <ns0:hyperlink ns0:anchor="_Toc228314077" ns0:history="1">
            <ns0:r ns0:rsidRPr="00382E29">
              <ns0:rPr>
                <ns0:rStyle ns0:val="aff8"/>
                <ns0:noProof/>
                <ns0:lang ns0:val="ru-RU"/>
              </ns0:rPr>
              <ns0:t>ЗАКЛЮЧЕНИЕ</ns0:t>
            </ns0:r>
            <ns0:r>
              <ns0:rPr>
                <ns0:noProof/>
                <ns0:webHidden/>
              </ns0:rPr>
              <ns0:tab/>
            </ns0:r>
            <ns0:r>
              <ns0:rPr>
                <ns0:noProof/>
                <ns0:webHidden/>
              </ns0:rPr>
              <ns0:fldChar ns0:fldCharType="begin"/>
            </ns0:r>
            <ns0:r>
              <ns0:rPr>
                <ns0:noProof/>
                <ns0:webHidden/>
              </ns0:rPr>
              <ns0:instrText xml:space="preserve"> PAGEREF _Toc228314077 \h </ns0:instrText>
            </ns0:r>
            <ns0:r>
              <ns0:rPr>
                <ns0:noProof/>
                <ns0:webHidden/>
              </ns0:rPr>
            </ns0:r>
            <ns0:r>
              <ns0:rPr>
                <ns0:noProof/>
                <ns0:webHidden/>
              </ns0:rPr>
              <ns0:fldChar ns0:fldCharType="separate"/>
            </ns0:r>
            <ns0:r>
              <ns0:rPr>
                <ns0:noProof/>
                <ns0:webHidden/>
              </ns0:rPr>
              <ns0:t>78</ns0:t>
            </ns0:r>
            <ns0:r>
              <ns0:rPr>
                <ns0:noProof/>
                <ns0:webHidden/>
              </ns0:rPr>
              <ns0:fldChar ns0:fldCharType="end"/>
            </ns0:r>
          </ns0:hyperlink>
        </ns0:p>
        <ns0:p ns2:paraId="6F879F9B" ns2:textId="2BE1944A" ns0:rsidR="00AA18D8" ns0:rsidRDefault="00AA18D8">
          <ns0:pPr>
            <ns0:pStyle ns0:val="14"/>
            <ns0:rPr>
              <ns0:rFonts ns0:asciiTheme="minorHAnsi" ns0:eastAsiaTheme="minorEastAsia" ns0:hAnsiTheme="minorHAnsi" ns0:cstheme="minorBidi"/>
              <ns0:noProof/>
              <ns0:sz ns0:val="22"/>
              <ns0:szCs ns0:val="22"/>
              <ns0:lang ns0:val="ru-RU" ns0:eastAsia="ru-RU"/>
            </ns0:rPr>
          </ns0:pPr>
          <ns0:hyperlink ns0:anchor="_Toc228314078" ns0:history="1">
            <ns0:r ns0:rsidRPr="00382E29">
              <ns0:rPr>
                <ns0:rStyle ns0:val="aff8"/>
                <ns0:noProof/>
              </ns0:rPr>
              <ns0:t>СПИСОК ИСПОЛЬЗОВАННЫХ ИСТОЧНИКОВ</ns0:t>
            </ns0:r>
            <ns0:r>
              <ns0:rPr>
                <ns0:noProof/>
                <ns0:webHidden/>
              </ns0:rPr>
              <ns0:tab/>
            </ns0:r>
            <ns0:r>
              <ns0:rPr>
                <ns0:noProof/>
                <ns0:webHidden/>
              </ns0:rPr>
              <ns0:fldChar ns0:fldCharType="begin"/>
            </ns0:r>
            <ns0:r>
              <ns0:rPr>
                <ns0:noProof/>
                <ns0:webHidden/>
              </ns0:rPr>
              <ns0:instrText xml:space="preserve"> PAGEREF _Toc228314078 \h </ns0:instrText>
            </ns0:r>
            <ns0:r>
              <ns0:rPr>
                <ns0:noProof/>
                <ns0:webHidden/>
              </ns0:rPr>
            </ns0:r>
            <ns0:r>
              <ns0:rPr>
                <ns0:noProof/>
                <ns0:webHidden/>
              </ns0:rPr>
              <ns0:fldChar ns0:fldCharType="separate"/>
            </ns0:r>
            <ns0:r>
              <ns0:rPr>
                <ns0:noProof/>
                <ns0:webHidden/>
              </ns0:rPr>
              <ns0:t>79</ns0:t>
            </ns0:r>
            <ns0:r>
              <ns0:rPr>
                <ns0:noProof/>
                <ns0:webHidden/>
              </ns0:rPr>
              <ns0:fldChar ns0:fldCharType="end"/>
            </ns0:r>
          </ns0:hyperlink>
        </ns0:p>
        <ns0:p ns2:paraId="4102E47C" ns2:textId="69F8E65B" ns0:rsidR="00AA18D8" ns0:rsidRDefault="00AA18D8">
          <ns0:pPr>
            <ns0:pStyle ns0:val="14"/>
            <ns0:rPr>
              <ns0:rFonts ns0:asciiTheme="minorHAnsi" ns0:eastAsiaTheme="minorEastAsia" ns0:hAnsiTheme="minorHAnsi" ns0:cstheme="minorBidi"/>
              <ns0:noProof/>
              <ns0:sz ns0:val="22"/>
              <ns0:szCs ns0:val="22"/>
              <ns0:lang ns0:val="ru-RU" ns0:eastAsia="ru-RU"/>
            </ns0:rPr>
          </ns0:pPr>
          <ns0:hyperlink ns0:anchor="_Toc228314079" ns0:history="1">
            <ns0:r ns0:rsidRPr="00382E29">
              <ns0:rPr>
                <ns0:rStyle ns0:val="aff8"/>
                <ns0:noProof/>
                <ns0:lang ns0:val="ru-RU"/>
              </ns0:rPr>
              <ns0:t>ПРИЛОЖЕНИЕ А</ns0:t>
            </ns0:r>
            <ns0:r>
              <ns0:rPr>
                <ns0:noProof/>
                <ns0:webHidden/>
              </ns0:rPr>
              <ns0:tab/>
            </ns0:r>
            <ns0:r>
              <ns0:rPr>
                <ns0:noProof/>
                <ns0:webHidden/>
              </ns0:rPr>
              <ns0:fldChar ns0:fldCharType="begin"/>
            </ns0:r>
            <ns0:r>
              <ns0:rPr>
                <ns0:noProof/>
                <ns0:webHidden/>
              </ns0:rPr>
              <ns0:instrText xml:space="preserve"> PAGEREF _Toc228314079 \h </ns0:instrText>
            </ns0:r>
            <ns0:r>
              <ns0:rPr>
                <ns0:noProof/>
                <ns0:webHidden/>
              </ns0:rPr>
            </ns0:r>
            <ns0:r>
              <ns0:rPr>
                <ns0:noProof/>
                <ns0:webHidden/>
              </ns0:rPr>
              <ns0:fldChar ns0:fldCharType="separate"/>
            </ns0:r>
            <ns0:r>
              <ns0:rPr>
                <ns0:noProof/>
                <ns0:webHidden/>
              </ns0:rPr>
              <ns0:t>85</ns0:t>
            </ns0:r>
            <ns0:r>
              <ns0:rPr>
                <ns0:noProof/>
                <ns0:webHidden/>
              </ns0:rPr>
              <ns0:fldChar ns0:fldCharType="end"/>
            </ns0:r>
          </ns0:hyperlink>
        </ns0:p>
        <ns0:p ns2:paraId="27044789" ns2:textId="485B613E" ns0:rsidR="00AA18D8" ns0:rsidRDefault="00AA18D8">
          <ns0:pPr>
            <ns0:pStyle ns0:val="14"/>
            <ns0:rPr>
              <ns0:rFonts ns0:asciiTheme="minorHAnsi" ns0:eastAsiaTheme="minorEastAsia" ns0:hAnsiTheme="minorHAnsi" ns0:cstheme="minorBidi"/>
              <ns0:noProof/>
              <ns0:sz ns0:val="22"/>
              <ns0:szCs ns0:val="22"/>
              <ns0:lang ns0:val="ru-RU" ns0:eastAsia="ru-RU"/>
            </ns0:rPr>
          </ns0:pPr>
          <ns0:hyperlink ns0:anchor="_Toc228314080" ns0:history="1">
            <ns0:r ns0:rsidRPr="00382E29">
              <ns0:rPr>
                <ns0:rStyle ns0:val="aff8"/>
                <ns0:noProof/>
                <ns0:lang ns0:val="ru-RU"/>
              </ns0:rPr>
              <ns0:t>ПРИЛОЖЕНИЕ Б</ns0:t>
            </ns0:r>
            <ns0:r>
              <ns0:rPr>
                <ns0:noProof/>
                <ns0:webHidden/>
              </ns0:rPr>
              <ns0:tab/>
            </ns0:r>
            <ns0:r>
              <ns0:rPr>
                <ns0:noProof/>
                <ns0:webHidden/>
              </ns0:rPr>
              <ns0:fldChar ns0:fldCharType="begin"/>
            </ns0:r>
            <ns0:r>
              <ns0:rPr>
                <ns0:noProof/>
                <ns0:webHidden/>
              </ns0:rPr>
              <ns0:instrText xml:space="preserve"> PAGEREF _Toc228314080 \h </ns0:instrText>
            </ns0:r>
            <ns0:r>
              <ns0:rPr>
                <ns0:noProof/>
                <ns0:webHidden/>
              </ns0:rPr>
            </ns0:r>
            <ns0:r>
              <ns0:rPr>
                <ns0:noProof/>
                <ns0:webHidden/>
              </ns0:rPr>
              <ns0:fldChar ns0:fldCharType="separate"/>
            </ns0:r>
            <ns0:r>
              <ns0:rPr>
                <ns0:noProof/>
                <ns0:webHidden/>
              </ns0:rPr>
              <ns0:t>86</ns0:t>
            </ns0:r>
            <ns0:r>
              <ns0:rPr>
                <ns0:noProof/>
                <ns0:webHidden/>
              </ns0:rPr>
              <ns0:fldChar ns0:fldCharType="end"/>
            </ns0:r>
          </ns0:hyperlink>
        </ns0:p>
        <ns0:p ns2:paraId="6A39081E" ns2:textId="5B76D98C" ns0:rsidR="00AA18D8" ns0:rsidRDefault="00AA18D8">
          <ns0:pPr>
            <ns0:pStyle ns0:val="14"/>
            <ns0:rPr>
              <ns0:rFonts ns0:asciiTheme="minorHAnsi" ns0:eastAsiaTheme="minorEastAsia" ns0:hAnsiTheme="minorHAnsi" ns0:cstheme="minorBidi"/>
              <ns0:noProof/>
              <ns0:sz ns0:val="22"/>
              <ns0:szCs ns0:val="22"/>
              <ns0:lang ns0:val="ru-RU" ns0:eastAsia="ru-RU"/>
            </ns0:rPr>
          </ns0:pPr>
          <ns0:hyperlink ns0:anchor="_Toc228314081" ns0:history="1">
            <ns0:r ns0:rsidRPr="00382E29">
              <ns0:rPr>
                <ns0:rStyle ns0:val="aff8"/>
                <ns0:noProof/>
                <ns0:lang ns0:val="ru-RU"/>
              </ns0:rPr>
              <ns0:t>ПРИЛОЖЕНИЕ В</ns0:t>
            </ns0:r>
            <ns0:r>
              <ns0:rPr>
                <ns0:noProof/>
                <ns0:webHidden/>
              </ns0:rPr>
              <ns0:tab/>
            </ns0:r>
            <ns0:r>
              <ns0:rPr>
                <ns0:noProof/>
                <ns0:webHidden/>
              </ns0:rPr>
              <ns0:fldChar ns0:fldCharType="begin"/>
            </ns0:r>
            <ns0:r>
              <ns0:rPr>
                <ns0:noProof/>
                <ns0:webHidden/>
              </ns0:rPr>
              <ns0:instrText xml:space="preserve"> PAGEREF _Toc228314081 \h </ns0:instrText>
            </ns0:r>
            <ns0:r>
              <ns0:rPr>
                <ns0:noProof/>
                <ns0:webHidden/>
              </ns0:rPr>
            </ns0:r>
            <ns0:r>
              <ns0:rPr>
                <ns0:noProof/>
                <ns0:webHidden/>
              </ns0:rPr>
              <ns0:fldChar ns0:fldCharType="separate"/>
            </ns0:r>
            <ns0:r>
              <ns0:rPr>
                <ns0:noProof/>
                <ns0:webHidden/>
              </ns0:rPr>
              <ns0:t>87</ns0:t>
            </ns0:r>
            <ns0:r>
              <ns0:rPr>
                <ns0:noProof/>
                <ns0:webHidden/>
              </ns0:rPr>
              <ns0:fldChar ns0:fldCharType="end"/>
            </ns0:r>
          </ns0:hyperlink>
        </ns0:p>
        <ns0:p ns2:paraId="4373704A" ns2:textId="28F94D54" ns0:rsidR="003B468B" ns0:rsidRDefault="003B468B" ns0:rsidP="003B468B">
          <ns0:r>
            <ns0:rPr>
              <ns0:b/>
              <ns0:bCs/>
            </ns0:rPr>
            <ns0:fldChar ns0:fldCharType="end"/>
          </ns0:r>
        </ns0:p>
      </ns0:sdtContent>
    </ns0:sdt>
    <ns0:p ns2:paraId="3EA79482" ns2:textId="77777777" ns0:rsidR="003B468B" ns0:rsidRPr="00091824" ns0:rsidRDefault="003B468B" ns0:rsidP="003B468B">
      <ns0:pPr>
        <ns0:pStyle ns0:val="1"/>
        <ns0:pageBreakBefore/>
        <ns0:jc ns0:val="center"/>
        <ns0:rPr>
          <ns0:lang ns0:val="ru-RU"/>
        </ns0:rPr>
      </ns0:pPr>
      <ns0:bookmarkStart ns0:id="3" ns0:name="_Toc228314019"/>
      <ns0:r>
        <ns0:rPr>
          <ns0:lang ns0:val="ru-RU"/>
        </ns0:rPr>
        <ns0:lastRenderedPageBreak/>
        <ns0:t>ТЕРМИНЫ И ОПРЕДЕЛЕНИЯ</ns0:t>
      </ns0:r>
      <ns0:bookmarkEnd ns0:id="3"/>
    </ns0:p>
    <ns0:p ns2:paraId="3DF91FF6" ns2:textId="77777777" ns0:rsidR="003B468B" ns0:rsidRDefault="003B468B" ns0:rsidP="003B468B">
      <ns0:pPr>
        <ns0:rPr>
          <ns0:lang ns0:val="ru-RU"/>
        </ns0:rPr>
      </ns0:pPr>
      <ns0:r>
        <ns0:rPr>
          <ns0:lang ns0:val="ru-RU"/>
        </ns0:rPr>
        <ns0:tab/>
        <ns0:t>В настоящей итоговой аттестационной работе применяют следующие термины с соответствующими определениями:</ns0:t>
      </ns0:r>
    </ns0:p>
    <ns0:p ns2:paraId="194BE6F4" ns2:textId="77777777" ns0:rsidR="003B468B" ns0:rsidRPr="008905E5" ns0:rsidRDefault="003B468B" ns0:rsidP="003B468B">
      <ns0:pPr>
        <ns0:rPr>
          <ns0:lang ns0:val="ru-RU"/>
        </ns0:rPr>
      </ns0:pPr>
      <ns0:r ns0:rsidRPr="008905E5">
        <ns0:rPr>
          <ns0:lang ns0:val="ru-RU"/>
        </ns0:rPr>
        <ns0:t>Матрица Адамара — ортогональная квадратная матрица, состоящая из элементов +1 и −1, используемая для преобразования сигналов</ns0:t>
      </ns0:r>
      <ns0:r>
        <ns0:rPr>
          <ns0:lang ns0:val="ru-RU"/>
        </ns0:rPr>
        <ns0:t xml:space="preserve">, обладающая </ns0:t>
      </ns0:r>
      <ns0:r ns0:rsidRPr="008905E5">
        <ns0:rPr>
          <ns0:lang ns0:val="ru-RU"/>
        </ns0:rPr>
        <ns0:t>важными свойствами ортогональност</ns0:t>
      </ns0:r>
      <ns0:r>
        <ns0:rPr>
          <ns0:lang ns0:val="ru-RU"/>
        </ns0:rPr>
        <ns0:t>и</ns0:t>
      </ns0:r>
      <ns0:r ns0:rsidRPr="008905E5">
        <ns0:rPr>
          <ns0:lang ns0:val="ru-RU"/>
        </ns0:rPr>
        <ns0:t xml:space="preserve"> строк и столбцов, рекурсивн</ns0:t>
      </ns0:r>
      <ns0:r>
        <ns0:rPr>
          <ns0:lang ns0:val="ru-RU"/>
        </ns0:rPr>
        <ns0:t>ой</ns0:t>
      </ns0:r>
      <ns0:r ns0:rsidRPr="008905E5">
        <ns0:rPr>
          <ns0:lang ns0:val="ru-RU"/>
        </ns0:rPr>
        <ns0:t xml:space="preserve"> структур</ns0:t>
      </ns0:r>
      <ns0:r>
        <ns0:rPr>
          <ns0:lang ns0:val="ru-RU"/>
        </ns0:rPr>
        <ns0:t>ой</ns0:t>
      </ns0:r>
      <ns0:r ns0:rsidRPr="008905E5">
        <ns0:rPr>
          <ns0:lang ns0:val="ru-RU"/>
        </ns0:rPr>
        <ns0:t xml:space="preserve"> построения</ns0:t>
      </ns0:r>
      <ns0:r>
        <ns0:rPr>
          <ns0:lang ns0:val="ru-RU"/>
        </ns0:rPr>
        <ns0:t xml:space="preserve"> и</ns0:t>
      </ns0:r>
      <ns0:r ns0:rsidRPr="008905E5">
        <ns0:rPr>
          <ns0:lang ns0:val="ru-RU"/>
        </ns0:rPr>
        <ns0:t xml:space="preserve"> простот</ns0:t>
      </ns0:r>
      <ns0:r>
        <ns0:rPr>
          <ns0:lang ns0:val="ru-RU"/>
        </ns0:rPr>
        <ns0:t>ой</ns0:t>
      </ns0:r>
      <ns0:r ns0:rsidRPr="008905E5">
        <ns0:rPr>
          <ns0:lang ns0:val="ru-RU"/>
        </ns0:rPr>
        <ns0:t xml:space="preserve"> вычислений</ns0:t>
      </ns0:r>
    </ns0:p>
    <ns0:p ns2:paraId="0FE7D62A" ns2:textId="77777777" ns0:rsidR="003B468B" ns0:rsidRPr="008905E5" ns0:rsidRDefault="003B468B" ns0:rsidP="003B468B">
      <ns0:pPr>
        <ns0:rPr>
          <ns0:lang ns0:val="ru-RU"/>
        </ns0:rPr>
      </ns0:pPr>
      <ns0:r ns0:rsidRPr="008905E5">
        <ns0:rPr>
          <ns0:lang ns0:val="ru-RU"/>
        </ns0:rPr>
        <ns0:t xml:space="preserve">Быстрое преобразование Уолша-Адамара (БПУА) — метод обработки сигналов с использованием матриц Адамара, обеспечивающий эффективное </ns0:t>
      </ns0:r>
      <ns0:proofErr ns0:type="spellStart"/>
      <ns0:r ns0:rsidRPr="008905E5">
        <ns0:rPr>
          <ns0:lang ns0:val="ru-RU"/>
        </ns0:rPr>
        <ns0:t>декоррелирование</ns0:t>
      </ns0:r>
      <ns0:proofErr ns0:type="spellEnd"/>
      <ns0:r ns0:rsidRPr="008905E5">
        <ns0:rPr>
          <ns0:lang ns0:val="ru-RU"/>
        </ns0:rPr>
        <ns0:t xml:space="preserve"> данных</ns0:t>
      </ns0:r>
      <ns0:r>
        <ns0:rPr>
          <ns0:lang ns0:val="ru-RU"/>
        </ns0:rPr>
        <ns0:t>, при котором</ns0:t>
      </ns0:r>
      <ns0:r ns0:rsidRPr="008905E5">
        <ns0:rPr>
          <ns0:lang ns0:val="ru-RU"/>
        </ns0:rPr>
        <ns0:t xml:space="preserve"> </ns0:t>
      </ns0:r>
      <ns0:r>
        <ns0:rPr>
          <ns0:lang ns0:val="ru-RU"/>
        </ns0:rPr>
        <ns0:t>п</ns0:t>
      </ns0:r>
      <ns0:r ns0:rsidRPr="008905E5">
        <ns0:rPr>
          <ns0:lang ns0:val="ru-RU"/>
        </ns0:rPr>
        <ns0:t xml:space="preserve">реобразование выполняется за </ns0:t>
      </ns0:r>
      <ns10:oMath>
        <ns10:r>
          <ns10:rPr>
            <ns10:sty ns10:val="p"/>
          </ns10:rPr>
          <ns0:rPr>
            <ns0:rFonts ns0:ascii="Cambria Math" ns0:hAnsi="Cambria Math"/>
            <ns0:lang ns0:val="ru-RU"/>
          </ns0:rPr>
          <ns10:t>O</ns10:t>
        </ns10:r>
        <ns10:d>
          <ns10:dPr>
            <ns10:ctrlPr>
              <ns0:rPr>
                <ns0:rFonts ns0:ascii="Cambria Math" ns0:hAnsi="Cambria Math"/>
                <ns0:iCs/>
                <ns0:lang ns0:val="ru-RU"/>
              </ns0:rPr>
            </ns10:ctrlPr>
          </ns10:dPr>
          <ns10:e>
            <ns10:r>
              <ns10:rPr>
                <ns10:sty ns10:val="p"/>
              </ns10:rPr>
              <ns0:rPr>
                <ns0:rFonts ns0:ascii="Cambria Math" ns0:hAnsi="Cambria Math"/>
                <ns0:lang ns0:val="ru-RU"/>
              </ns0:rPr>
              <ns10:t>N∙</ns10:t>
            </ns10:r>
            <ns10:func>
              <ns10:funcPr>
                <ns10:ctrlPr>
                  <ns0:rPr>
                    <ns0:rFonts ns0:ascii="Cambria Math" ns0:hAnsi="Cambria Math"/>
                    <ns0:iCs/>
                    <ns0:lang ns0:val="ru-RU"/>
                  </ns0:rPr>
                </ns10:ctrlPr>
              </ns10:funcPr>
              <ns10:fName>
                <ns10:sSub>
                  <ns10:sSubPr>
                    <ns10:ctrlPr>
                      <ns0:rPr>
                        <ns0:rFonts ns0:ascii="Cambria Math" ns0:hAnsi="Cambria Math"/>
                        <ns0:iCs/>
                        <ns0:lang ns0:val="ru-RU"/>
                      </ns0:rPr>
                    </ns10:ctrlPr>
                  </ns10:sSubPr>
                  <ns10:e>
                    <ns10:r>
                      <ns10:rPr>
                        <ns10:sty ns10:val="p"/>
                      </ns10:rPr>
                      <ns0:rPr>
                        <ns0:rFonts ns0:ascii="Cambria Math" ns0:hAnsi="Cambria Math"/>
                      </ns0:rPr>
                      <ns10:t>log</ns10:t>
                    </ns10:r>
                  </ns10:e>
                  <ns10:sub>
                    <ns10:r>
                      <ns10:rPr>
                        <ns10:sty ns10:val="p"/>
                      </ns10:rPr>
                      <ns0:rPr>
                        <ns0:rFonts ns0:ascii="Cambria Math" ns0:hAnsi="Cambria Math"/>
                        <ns0:lang ns0:val="ru-RU"/>
                      </ns0:rPr>
                      <ns10:t>2</ns10:t>
                    </ns10:r>
                  </ns10:sub>
                </ns10:sSub>
              </ns10:fName>
              <ns10:e>
                <ns10:r>
                  <ns10:rPr>
                    <ns10:sty ns10:val="p"/>
                  </ns10:rPr>
                  <ns0:rPr>
                    <ns0:rFonts ns0:ascii="Cambria Math" ns0:hAnsi="Cambria Math"/>
                    <ns0:lang ns0:val="ru-RU"/>
                  </ns0:rPr>
                  <ns10:t>N</ns10:t>
                </ns10:r>
              </ns10:e>
            </ns10:func>
          </ns10:e>
        </ns10:d>
      </ns10:oMath>
      <ns0:r ns0:rsidRPr="008905E5">
        <ns0:rPr>
          <ns0:lang ns0:val="ru-RU"/>
        </ns0:rPr>
        <ns0:t xml:space="preserve"> операций сложения и вычитания</ns0:t>
      </ns0:r>
    </ns0:p>
    <ns0:p ns2:paraId="4C0FD396" ns2:textId="77777777" ns0:rsidR="003B468B" ns0:rsidRPr="008905E5" ns0:rsidRDefault="003B468B" ns0:rsidP="003B468B">
      <ns0:pPr>
        <ns0:rPr>
          <ns0:lang ns0:val="ru-RU"/>
        </ns0:rPr>
      </ns0:pPr>
      <ns0:r ns0:rsidRPr="008905E5">
        <ns0:rPr>
          <ns0:lang ns0:val="ru-RU"/>
        </ns0:rPr>
        <ns0:t>Частотная область — область преобразований, в которой сигналы анализируются как функции частоты</ns0:t>
      </ns0:r>
      <ns0:r>
        <ns0:rPr>
          <ns0:lang ns0:val="ru-RU"/>
        </ns0:rPr>
        <ns0:t xml:space="preserve"> и</ns0:t>
      </ns0:r>
      <ns0:r ns0:rsidRPr="008905E5">
        <ns0:rPr>
          <ns0:lang ns0:val="ru-RU"/>
        </ns0:rPr>
        <ns0:t xml:space="preserve"> </ns0:t>
      </ns0:r>
      <ns0:r>
        <ns0:rPr>
          <ns0:lang ns0:val="ru-RU"/>
        </ns0:rPr>
        <ns0:t>п</ns0:t>
      </ns0:r>
      <ns0:r ns0:rsidRPr="008905E5">
        <ns0:rPr>
          <ns0:lang ns0:val="ru-RU"/>
        </ns0:rPr>
        <ns0:t xml:space="preserve">ереход </ns0:t>
      </ns0:r>
      <ns0:r>
        <ns0:rPr>
          <ns0:lang ns0:val="ru-RU"/>
        </ns0:rPr>
        <ns0:t xml:space="preserve">в которую </ns0:t>
      </ns0:r>
      <ns0:r ns0:rsidRPr="008905E5">
        <ns0:rPr>
          <ns0:lang ns0:val="ru-RU"/>
        </ns0:rPr>
        <ns0:t>из временной области осуществляется с помощью ортогональных преобразований</ns0:t>
      </ns0:r>
    </ns0:p>
    <ns0:p ns2:paraId="16350287" ns2:textId="77777777" ns0:rsidR="003B468B" ns0:rsidRPr="008905E5" ns0:rsidRDefault="003B468B" ns0:rsidP="003B468B">
      <ns0:pPr>
        <ns0:rPr>
          <ns0:lang ns0:val="ru-RU"/>
        </ns0:rPr>
      </ns0:pPr>
      <ns0:r ns0:rsidRPr="008905E5">
        <ns0:rPr>
          <ns0:lang ns0:val="ru-RU"/>
        </ns0:rPr>
        <ns0:t>Временная область — область преобразований, в которой анализируются физические сигналы или временные ряды относительно времени</ns0:t>
      </ns0:r>
    </ns0:p>
    <ns0:p ns2:paraId="0AAEB124" ns2:textId="77777777" ns0:rsidR="003B468B" ns0:rsidRPr="008905E5" ns0:rsidRDefault="003B468B" ns0:rsidP="003B468B">
      <ns0:pPr>
        <ns0:rPr>
          <ns0:lang ns0:val="ru-RU"/>
        </ns0:rPr>
      </ns0:pPr>
      <ns0:r ns0:rsidRPr="008905E5">
        <ns0:rPr>
          <ns0:lang ns0:val="ru-RU"/>
        </ns0:rPr>
        <ns0:t>Цифровая обработка сигнала — способ обработки сигналов на основе численных методов с использованием цифровой вычислительной техники</ns0:t>
      </ns0:r>
    </ns0:p>
    <ns0:p ns2:paraId="6ACE591D" ns2:textId="0F44D338" ns0:rsidR="003B468B" ns0:rsidRPr="008905E5" ns0:rsidRDefault="003B468B" ns0:rsidP="003B468B">
      <ns0:pPr>
        <ns0:rPr>
          <ns0:lang ns0:val="ru-RU"/>
        </ns0:rPr>
      </ns0:pPr>
      <ns0:proofErr ns0:type="spellStart"/>
      <ns0:r ns0:rsidRPr="008905E5">
        <ns0:rPr>
          <ns0:lang ns0:val="ru-RU"/>
        </ns0:rPr>
        <ns0:t>Психоакустическая</ns0:t>
      </ns0:r>
      <ns0:proofErr ns0:type="spellEnd"/>
      <ns0:r ns0:rsidRPr="008905E5">
        <ns0:rPr>
          <ns0:lang ns0:val="ru-RU"/>
        </ns0:rPr>
        <ns0:t xml:space="preserve"> модель — математическое описание особенностей восприятия звука человеком, используемое для оптимизации сжатия аудиоданных </ns0:t>
      </ns0:r>
    </ns0:p>
    <ns0:p ns2:paraId="093D9FBB" ns2:textId="77777777" ns0:rsidR="003B468B" ns0:rsidRDefault="003B468B" ns0:rsidP="003B468B">
      <ns0:pPr>
        <ns0:rPr>
          <ns0:lang ns0:val="ru-RU"/>
        </ns0:rPr>
      </ns0:pPr>
      <ns0:r ns0:rsidRPr="008905E5">
        <ns0:rPr>
          <ns0:lang ns0:val="ru-RU"/>
        </ns0:rPr>
        <ns0:t>Спектральная сходимость — мера близости спектров исходного и обработанного сигнала, показывающая, насколько хорошо сохранена частотная структура</ns0:t>
      </ns0:r>
    </ns0:p>
    <ns0:p ns2:paraId="1C257585" ns2:textId="77777777" ns0:rsidR="003B468B" ns0:rsidRDefault="003B468B" ns0:rsidP="003B468B">
      <ns0:pPr>
        <ns0:rPr>
          <ns0:lang ns0:val="ru-RU"/>
        </ns0:rPr>
      </ns0:pPr>
      <ns0:r>
        <ns0:rPr>
          <ns0:lang ns0:val="ru-RU"/>
        </ns0:rPr>
        <ns0:t>К</ns0:t>
      </ns0:r>
      <ns0:r ns0:rsidRPr="005B442A">
        <ns0:rPr>
          <ns0:lang ns0:val="ru-RU"/>
        </ns0:rPr>
        <ns0:t>онцентрация энергии — это распределение энергии сигнала по определённым частотным компонентам или спектральным линиям</ns0:t>
      </ns0:r>
    </ns0:p>
    <ns0:p ns2:paraId="7B2F6330" ns2:textId="0E7176BD" ns0:rsidR="00AE41B3" ns0:rsidRDefault="00AE41B3" ns0:rsidP="003B468B">
      <ns0:pPr>
        <ns0:rPr>
          <ns0:lang ns0:val="ru-RU"/>
        </ns0:rPr>
      </ns0:pPr>
      <ns0:proofErr ns0:type="spellStart"/>
      <ns0:r ns0:rsidRPr="00AE41B3">
        <ns0:rPr>
          <ns0:lang ns0:val="ru-RU"/>
        </ns0:rPr>
        <ns0:t>Компандирование</ns0:t>
      </ns0:r>
      <ns0:proofErr ns0:type="spellEnd"/>
      <ns0:r>
        <ns0:rPr>
          <ns0:lang ns0:val="ru-RU"/>
        </ns0:rPr>
        <ns0:t xml:space="preserve"> </ns0:t>
      </ns0:r>
      <ns0:r ns0:rsidRPr="00AE41B3">
        <ns0:rPr>
          <ns0:lang ns0:val="ru-RU"/>
        </ns0:rPr>
        <ns0:t>— метод уменьшения эффектов каналов с ограниченным динамическим диапазоном в телекоммуникациях и обработке сигналов</ns0:t>
      </ns0:r>
    </ns0:p>
    <ns0:p ns2:paraId="270B32E5" ns2:textId="2F4F61AF" ns0:rsidR="003B468B" ns0:rsidRDefault="002061A0" ns0:rsidP="003B468B">
      <ns0:pPr>
        <ns0:rPr>
          <ns0:lang ns0:val="ru-RU"/>
        </ns0:rPr>
      </ns0:pPr>
      <ns0:proofErr ns0:type="spellStart"/>
      <ns0:r ns0:rsidRPr="002061A0">
        <ns0:rPr>
          <ns0:lang ns0:val="ru-RU"/>
        </ns0:rPr>
        <ns0:t>Клиппинг</ns0:t>
      </ns0:r>
      <ns0:proofErr ns0:type="spellEnd"/>
      <ns0:r>
        <ns0:rPr>
          <ns0:lang ns0:val="ru-RU"/>
        </ns0:rPr>
        <ns0:t xml:space="preserve"> </ns0:t>
      </ns0:r>
      <ns0:r ns0:rsidRPr="002061A0">
        <ns0:rPr>
          <ns0:lang ns0:val="ru-RU"/>
        </ns0:rPr>
        <ns0:t>— это нелинейные искажения звука вследствие жёсткого амплитудного ограничения цифрового или аналогового сигнала</ns0:t>
      </ns0:r>
    </ns0:p>
    <ns0:p ns2:paraId="136346FA" ns2:textId="2FA9EE53" ns0:rsidR="008969FF" ns0:rsidRDefault="008969FF" ns0:rsidP="003B468B">
      <ns0:pPr>
        <ns0:rPr>
          <ns0:lang ns0:val="ru-RU"/>
        </ns0:rPr>
      </ns0:pPr>
      <ns0:r>
        <ns0:rPr>
          <ns0:lang ns0:val="ru-RU"/>
        </ns0:rPr>
        <ns0:lastRenderedPageBreak/>
        <ns0:t>Порог слышимости – э</ns0:t>
      </ns0:r>
      <ns0:r ns0:rsidRPr="008969FF">
        <ns0:rPr>
          <ns0:lang ns0:val="ru-RU"/>
        </ns0:rPr>
        <ns0:t>то минимальный уровень интенсивности звука, который может быть воспринят человеческим ухом на определённой частоте</ns0:t>
      </ns0:r>
    </ns0:p>
    <ns0:p ns2:paraId="170F8581" ns2:textId="764AD3BD" ns0:rsidR="008969FF" ns0:rsidRDefault="008969FF" ns0:rsidP="003B468B">
      <ns0:pPr>
        <ns0:rPr>
          <ns0:lang ns0:val="ru-RU"/>
        </ns0:rPr>
      </ns0:pPr>
      <ns0:r>
        <ns0:rPr>
          <ns0:lang ns0:val="ru-RU"/>
        </ns0:rPr>
        <ns0:t xml:space="preserve">Порог маскирования – </ns0:t>
      </ns0:r>
      <ns0:r ns0:rsidRPr="008969FF">
        <ns0:rPr>
          <ns0:lang ns0:val="ru-RU"/>
        </ns0:rPr>
        <ns0:t>это явление, при котором один звук подавляет восприятие другого звука, делая его менее различимым или незаметным</ns0:t>
      </ns0:r>
    </ns0:p>
    <ns0:p ns2:paraId="73AC5028" ns2:textId="77777777" ns0:rsidR="003B468B" ns0:rsidRPr="00091824" ns0:rsidRDefault="003B468B" ns0:rsidP="003B468B">
      <ns0:pPr>
        <ns0:pStyle ns0:val="1"/>
        <ns0:pageBreakBefore/>
        <ns0:jc ns0:val="center"/>
        <ns0:rPr>
          <ns0:lang ns0:val="ru-RU"/>
        </ns0:rPr>
      </ns0:pPr>
      <ns0:bookmarkStart ns0:id="4" ns0:name="_Toc228314020"/>
      <ns0:r>
        <ns0:rPr>
          <ns0:lang ns0:val="ru-RU"/>
        </ns0:rPr>
        <ns0:lastRenderedPageBreak/>
        <ns0:t>ПЕРЕЧЕНЬ СОКРАЩЕНИЙ И ОБОЗНАЧЕНИЙ</ns0:t>
      </ns0:r>
      <ns0:bookmarkEnd ns0:id="4"/>
    </ns0:p>
    <ns0:p ns2:paraId="348C0DFC" ns2:textId="77777777" ns0:rsidR="003B468B" ns0:rsidRDefault="003B468B" ns0:rsidP="003B468B">
      <ns0:pPr>
        <ns0:ind ns0:firstLine="720"/>
        <ns0:rPr>
          <ns0:lang ns0:val="ru-RU"/>
        </ns0:rPr>
      </ns0:pPr>
      <ns0:r>
        <ns0:rPr>
          <ns0:lang ns0:val="ru-RU"/>
        </ns0:rPr>
        <ns0:t>В настоящей итоговой аттестационной работе применяют следующие сокращения и обозначения:</ns0:t>
      </ns0:r>
    </ns0:p>
    <ns0:p ns2:paraId="4D73BF30" ns2:textId="3627182E" ns0:rsidR="008E70DB" ns0:rsidRDefault="008E70DB" ns0:rsidP="003B468B">
      <ns0:pPr>
        <ns0:rPr>
          <ns0:lang ns0:val="ru-RU"/>
        </ns0:rPr>
      </ns0:pPr>
      <ns0:r>
        <ns0:rPr>
          <ns0:lang ns0:val="ru-RU"/>
        </ns0:rPr>
        <ns0:t>ЦОС – Цифровая обработка сигнала</ns0:t>
      </ns0:r>
    </ns0:p>
    <ns0:p ns2:paraId="7C015555" ns2:textId="407E6EF7" ns0:rsidR="003B468B" ns0:rsidRPr="0015639E" ns0:rsidRDefault="003B468B" ns0:rsidP="003B468B">
      <ns0:pPr>
        <ns0:rPr>
          <ns0:lang ns0:val="ru-RU"/>
        </ns0:rPr>
      </ns0:pPr>
      <ns0:r ns0:rsidRPr="0015639E">
        <ns0:rPr>
          <ns0:lang ns0:val="ru-RU"/>
        </ns0:rPr>
        <ns0:t>БПУА</ns0:t>
      </ns0:r>
      <ns0:r ns0:rsidRPr="008905E5">
        <ns0:rPr>
          <ns0:lang ns0:val="ru-RU"/>
        </ns0:rPr>
        <ns0:t xml:space="preserve"> — </ns0:t>
      </ns0:r>
      <ns0:r ns0:rsidRPr="0015639E">
        <ns0:rPr>
          <ns0:lang ns0:val="ru-RU"/>
        </ns0:rPr>
        <ns0:t>Быстрое преобразование Уолша-Адамара</ns0:t>
      </ns0:r>
    </ns0:p>
    <ns0:p ns2:paraId="5A33A772" ns2:textId="77777777" ns0:rsidR="003B468B" ns0:rsidRPr="0015639E" ns0:rsidRDefault="003B468B" ns0:rsidP="003B468B">
      <ns0:pPr>
        <ns0:rPr>
          <ns0:lang ns0:val="ru-RU"/>
        </ns0:rPr>
      </ns0:pPr>
      <ns0:r ns0:rsidRPr="0015639E">
        <ns0:rPr>
          <ns0:lang ns0:val="ru-RU"/>
        </ns0:rPr>
        <ns0:t>БПФ</ns0:t>
      </ns0:r>
      <ns0:r ns0:rsidRPr="008905E5">
        <ns0:rPr>
          <ns0:lang ns0:val="ru-RU"/>
        </ns0:rPr>
        <ns0:t xml:space="preserve"> — </ns0:t>
      </ns0:r>
      <ns0:r ns0:rsidRPr="0015639E">
        <ns0:rPr>
          <ns0:lang ns0:val="ru-RU"/>
        </ns0:rPr>
        <ns0:t>Быстрое преобразование Фурье</ns0:t>
      </ns0:r>
    </ns0:p>
    <ns0:p ns2:paraId="0AABAD23" ns2:textId="77777777" ns0:rsidR="003B468B" ns0:rsidRPr="0015639E" ns0:rsidRDefault="003B468B" ns0:rsidP="003B468B">
      <ns0:pPr>
        <ns0:rPr>
          <ns0:lang ns0:val="ru-RU"/>
        </ns0:rPr>
      </ns0:pPr>
      <ns0:r ns0:rsidRPr="0015639E">
        <ns0:rPr>
          <ns0:lang ns0:val="ru-RU"/>
        </ns0:rPr>
        <ns0:t>DCT</ns0:t>
      </ns0:r>
      <ns0:r ns0:rsidRPr="008905E5">
        <ns0:rPr>
          <ns0:lang ns0:val="ru-RU"/>
        </ns0:rPr>
        <ns0:t xml:space="preserve"> — </ns0:t>
      </ns0:r>
      <ns0:proofErr ns0:type="spellStart"/>
      <ns0:r ns0:rsidRPr="0015639E">
        <ns0:rPr>
          <ns0:lang ns0:val="ru-RU"/>
        </ns0:rPr>
        <ns0:t>Discrete</ns0:t>
      </ns0:r>
      <ns0:proofErr ns0:type="spellEnd"/>
      <ns0:r ns0:rsidRPr="0015639E">
        <ns0:rPr>
          <ns0:lang ns0:val="ru-RU"/>
        </ns0:rPr>
        <ns0:t xml:space="preserve"> </ns0:t>
      </ns0:r>
      <ns0:proofErr ns0:type="spellStart"/>
      <ns0:r ns0:rsidRPr="0015639E">
        <ns0:rPr>
          <ns0:lang ns0:val="ru-RU"/>
        </ns0:rPr>
        <ns0:t>Cosine</ns0:t>
      </ns0:r>
      <ns0:proofErr ns0:type="spellEnd"/>
      <ns0:r ns0:rsidRPr="0015639E">
        <ns0:rPr>
          <ns0:lang ns0:val="ru-RU"/>
        </ns0:rPr>
        <ns0:t xml:space="preserve"> </ns0:t>
      </ns0:r>
      <ns0:proofErr ns0:type="spellStart"/>
      <ns0:r ns0:rsidRPr="0015639E">
        <ns0:rPr>
          <ns0:lang ns0:val="ru-RU"/>
        </ns0:rPr>
        <ns0:t>Transform</ns0:t>
      </ns0:r>
      <ns0:proofErr ns0:type="spellEnd"/>
      <ns0:r>
        <ns0:rPr>
          <ns0:lang ns0:val="ru-RU"/>
        </ns0:rPr>
        <ns0:t>,</ns0:t>
      </ns0:r>
      <ns0:r ns0:rsidRPr="0015639E">
        <ns0:rPr>
          <ns0:lang ns0:val="ru-RU"/>
        </ns0:rPr>
        <ns0:t xml:space="preserve"> Дискретное косинусное преобразование</ns0:t>
      </ns0:r>
    </ns0:p>
    <ns0:p ns2:paraId="771DE0B1" ns2:textId="5598AB66" ns0:rsidR="003B468B" ns0:rsidRDefault="003B468B" ns0:rsidP="003B468B">
      <ns0:pPr>
        <ns0:rPr>
          <ns0:lang ns0:val="ru-RU"/>
        </ns0:rPr>
      </ns0:pPr>
      <ns0:r ns0:rsidRPr="0015639E">
        <ns0:rPr>
          <ns0:lang ns0:val="ru-RU"/>
        </ns0:rPr>
        <ns0:t>DWT</ns0:t>
      </ns0:r>
      <ns0:r ns0:rsidRPr="008905E5">
        <ns0:rPr>
          <ns0:lang ns0:val="ru-RU"/>
        </ns0:rPr>
        <ns0:t xml:space="preserve"> — </ns0:t>
      </ns0:r>
      <ns0:proofErr ns0:type="spellStart"/>
      <ns0:r ns0:rsidRPr="0015639E">
        <ns0:rPr>
          <ns0:lang ns0:val="ru-RU"/>
        </ns0:rPr>
        <ns0:t>Discrete</ns0:t>
      </ns0:r>
      <ns0:proofErr ns0:type="spellEnd"/>
      <ns0:r ns0:rsidRPr="0015639E">
        <ns0:rPr>
          <ns0:lang ns0:val="ru-RU"/>
        </ns0:rPr>
        <ns0:t xml:space="preserve"> </ns0:t>
      </ns0:r>
      <ns0:proofErr ns0:type="spellStart"/>
      <ns0:r ns0:rsidRPr="0015639E">
        <ns0:rPr>
          <ns0:lang ns0:val="ru-RU"/>
        </ns0:rPr>
        <ns0:t>Wavelet</ns0:t>
      </ns0:r>
      <ns0:proofErr ns0:type="spellEnd"/>
      <ns0:r ns0:rsidRPr="0015639E">
        <ns0:rPr>
          <ns0:lang ns0:val="ru-RU"/>
        </ns0:rPr>
        <ns0:t xml:space="preserve"> </ns0:t>
      </ns0:r>
      <ns0:proofErr ns0:type="spellStart"/>
      <ns0:r ns0:rsidRPr="0015639E">
        <ns0:rPr>
          <ns0:lang ns0:val="ru-RU"/>
        </ns0:rPr>
        <ns0:t>Transform</ns0:t>
      </ns0:r>
      <ns0:proofErr ns0:type="spellEnd"/>
      <ns0:r>
        <ns0:rPr>
          <ns0:lang ns0:val="ru-RU"/>
        </ns0:rPr>
        <ns0:t>,</ns0:t>
      </ns0:r>
      <ns0:r ns0:rsidRPr="0015639E">
        <ns0:rPr>
          <ns0:lang ns0:val="ru-RU"/>
        </ns0:rPr>
        <ns0:t xml:space="preserve"> Дискретное вейвлет-преобразование</ns0:t>
      </ns0:r>
    </ns0:p>
    <ns0:p ns2:paraId="5CF44A0F" ns2:textId="77452155" ns0:rsidR="00DF63CB" ns0:rsidRDefault="00DF63CB" ns0:rsidP="003B468B">
      <ns0:pPr>
        <ns0:rPr>
          <ns0:lang ns0:val="ru-RU"/>
        </ns0:rPr>
      </ns0:pPr>
      <ns0:proofErr ns0:type="spellStart"/>
      <ns0:r ns0:rsidRPr="00756087">
        <ns0:rPr>
          <ns0:lang ns0:val="ru-RU"/>
        </ns0:rPr>
        <ns0:t>Daubechies</ns0:t>
      </ns0:r>
      <ns0:proofErr ns0:type="spellEnd"/>
      <ns0:r ns0:rsidRPr="00756087">
        <ns0:rPr>
          <ns0:lang ns0:val="ru-RU"/>
        </ns0:rPr>
        <ns0:t xml:space="preserve"> WT</ns0:t>
      </ns0:r>
      <ns0:r ns0:rsidRPr="00DF63CB">
        <ns0:rPr>
          <ns0:lang ns0:val="ru-RU"/>
        </ns0:rPr>
        <ns0:t xml:space="preserve"> — </ns0:t>
      </ns0:r>
      <ns0:r ns0:rsidRPr="00DF63CB">
        <ns0:t>Daubechies</ns0:t>
      </ns0:r>
      <ns0:r ns0:rsidRPr="00DF63CB">
        <ns0:rPr>
          <ns0:lang ns0:val="ru-RU"/>
        </ns0:rPr>
        <ns0:t xml:space="preserve"> </ns0:t>
      </ns0:r>
      <ns0:r ns0:rsidRPr="00DF63CB">
        <ns0:t>Wavelet</ns0:t>
      </ns0:r>
      <ns0:r ns0:rsidRPr="00DF63CB">
        <ns0:rPr>
          <ns0:lang ns0:val="ru-RU"/>
        </ns0:rPr>
        <ns0:t xml:space="preserve"> </ns0:t>
      </ns0:r>
      <ns0:r ns0:rsidRPr="00DF63CB">
        <ns0:t>Transform</ns0:t>
      </ns0:r>
      <ns0:r ns0:rsidRPr="00DF63CB">
        <ns0:rPr>
          <ns0:lang ns0:val="ru-RU"/>
        </ns0:rPr>
        <ns0:t xml:space="preserve">, </ns0:t>
      </ns0:r>
      <ns0:r>
        <ns0:rPr>
          <ns0:lang ns0:val="ru-RU"/>
        </ns0:rPr>
        <ns0:t>В</ns0:t>
      </ns0:r>
      <ns0:r ns0:rsidRPr="0015639E">
        <ns0:rPr>
          <ns0:lang ns0:val="ru-RU"/>
        </ns0:rPr>
        <ns0:t>ейвлет</ns0:t>
      </ns0:r>
      <ns0:r ns0:rsidRPr="00DF63CB">
        <ns0:rPr>
          <ns0:lang ns0:val="ru-RU"/>
        </ns0:rPr>
        <ns0:t>-</ns0:t>
      </ns0:r>
      <ns0:r ns0:rsidRPr="0015639E">
        <ns0:rPr>
          <ns0:lang ns0:val="ru-RU"/>
        </ns0:rPr>
        <ns0:t>преобразование</ns0:t>
      </ns0:r>
      <ns0:r ns0:rsidRPr="00DF63CB">
        <ns0:rPr>
          <ns0:lang ns0:val="ru-RU"/>
        </ns0:rPr>
        <ns0:t xml:space="preserve"> </ns0:t>
      </ns0:r>
      <ns0:proofErr ns0:type="spellStart"/>
      <ns0:r ns0:rsidRPr="00756087">
        <ns0:rPr>
          <ns0:lang ns0:val="ru-RU"/>
        </ns0:rPr>
        <ns0:t>Добечи</ns0:t>
      </ns0:r>
      <ns0:proofErr ns0:type="spellEnd"/>
    </ns0:p>
    <ns0:p ns2:paraId="09A8B955" ns2:textId="2441F256" ns0:rsidR="00DF63CB" ns0:rsidRPr="00DF63CB" ns0:rsidRDefault="00DF63CB" ns0:rsidP="003B468B">
      <ns0:pPr>
        <ns0:rPr>
          <ns0:lang ns0:val="ru-RU"/>
        </ns0:rPr>
      </ns0:pPr>
      <ns0:r>
        <ns0:t>MDCT</ns0:t>
      </ns0:r>
      <ns0:r>
        <ns0:rPr>
          <ns0:lang ns0:val="ru-RU"/>
        </ns0:rPr>
        <ns0:t xml:space="preserve"> </ns0:t>
      </ns0:r>
      <ns0:r ns0:rsidRPr="008905E5">
        <ns0:rPr>
          <ns0:lang ns0:val="ru-RU"/>
        </ns0:rPr>
        <ns0:t>—</ns0:t>
      </ns0:r>
      <ns0:r ns0:rsidRPr="00DF63CB">
        <ns0:rPr>
          <ns0:lang ns0:val="ru-RU"/>
        </ns0:rPr>
        <ns0:t xml:space="preserve"> </ns0:t>
      </ns0:r>
      <ns0:r>
        <ns0:t>Modified</ns0:t>
      </ns0:r>
      <ns0:r ns0:rsidRPr="00DF63CB">
        <ns0:rPr>
          <ns0:lang ns0:val="ru-RU"/>
        </ns0:rPr>
        <ns0:t xml:space="preserve"> </ns0:t>
      </ns0:r>
      <ns0:r>
        <ns0:t>Discrete</ns0:t>
      </ns0:r>
      <ns0:r ns0:rsidRPr="00DF63CB">
        <ns0:rPr>
          <ns0:lang ns0:val="ru-RU"/>
        </ns0:rPr>
        <ns0:t xml:space="preserve"> </ns0:t>
      </ns0:r>
      <ns0:r>
        <ns0:t>Cosine</ns0:t>
      </ns0:r>
      <ns0:r ns0:rsidRPr="00DF63CB">
        <ns0:rPr>
          <ns0:lang ns0:val="ru-RU"/>
        </ns0:rPr>
        <ns0:t xml:space="preserve"> </ns0:t>
      </ns0:r>
      <ns0:r>
        <ns0:t>Transform</ns0:t>
      </ns0:r>
      <ns0:r>
        <ns0:rPr>
          <ns0:lang ns0:val="ru-RU"/>
        </ns0:rPr>
        <ns0:t xml:space="preserve">, </ns0:t>
      </ns0:r>
      <ns0:r ns0:rsidRPr="00DF63CB">
        <ns0:rPr>
          <ns0:lang ns0:val="ru-RU"/>
        </ns0:rPr>
        <ns0:t xml:space="preserve">Модифицированное дискретное косинусное преобразование </ns0:t>
      </ns0:r>
    </ns0:p>
    <ns0:p ns2:paraId="5041E35B" ns2:textId="77777777" ns0:rsidR="003B468B" ns0:rsidRPr="00D37D2C" ns0:rsidRDefault="003B468B" ns0:rsidP="003B468B">
      <ns0:pPr>
        <ns0:rPr>
          <ns0:lang ns0:val="ru-RU"/>
        </ns0:rPr>
      </ns0:pPr>
      <ns0:r ns0:rsidRPr="00DF63CB">
        <ns0:t>FFT</ns0:t>
      </ns0:r>
      <ns0:r ns0:rsidRPr="00D37D2C">
        <ns0:rPr>
          <ns0:lang ns0:val="ru-RU"/>
        </ns0:rPr>
        <ns0:t xml:space="preserve"> — </ns0:t>
      </ns0:r>
      <ns0:r ns0:rsidRPr="00DF63CB">
        <ns0:t>Fast</ns0:t>
      </ns0:r>
      <ns0:r ns0:rsidRPr="00D37D2C">
        <ns0:rPr>
          <ns0:lang ns0:val="ru-RU"/>
        </ns0:rPr>
        <ns0:t xml:space="preserve"> </ns0:t>
      </ns0:r>
      <ns0:r ns0:rsidRPr="00DF63CB">
        <ns0:t>Fourier</ns0:t>
      </ns0:r>
      <ns0:r ns0:rsidRPr="00D37D2C">
        <ns0:rPr>
          <ns0:lang ns0:val="ru-RU"/>
        </ns0:rPr>
        <ns0:t xml:space="preserve"> </ns0:t>
      </ns0:r>
      <ns0:r ns0:rsidRPr="00DF63CB">
        <ns0:t>Transform</ns0:t>
      </ns0:r>
      <ns0:r ns0:rsidRPr="00D37D2C">
        <ns0:rPr>
          <ns0:lang ns0:val="ru-RU"/>
        </ns0:rPr>
        <ns0:t xml:space="preserve">, </ns0:t>
      </ns0:r>
      <ns0:r ns0:rsidRPr="0015639E">
        <ns0:rPr>
          <ns0:lang ns0:val="ru-RU"/>
        </ns0:rPr>
        <ns0:t>Быстрое</ns0:t>
      </ns0:r>
      <ns0:r ns0:rsidRPr="00D37D2C">
        <ns0:rPr>
          <ns0:lang ns0:val="ru-RU"/>
        </ns0:rPr>
        <ns0:t xml:space="preserve"> </ns0:t>
      </ns0:r>
      <ns0:r ns0:rsidRPr="0015639E">
        <ns0:rPr>
          <ns0:lang ns0:val="ru-RU"/>
        </ns0:rPr>
        <ns0:t>преобразование</ns0:t>
      </ns0:r>
      <ns0:r ns0:rsidRPr="00D37D2C">
        <ns0:rPr>
          <ns0:lang ns0:val="ru-RU"/>
        </ns0:rPr>
        <ns0:t xml:space="preserve"> </ns0:t>
      </ns0:r>
      <ns0:r ns0:rsidRPr="0015639E">
        <ns0:rPr>
          <ns0:lang ns0:val="ru-RU"/>
        </ns0:rPr>
        <ns0:t>Фурье</ns0:t>
      </ns0:r>
    </ns0:p>
    <ns0:p ns2:paraId="0ABBFA0C" ns2:textId="77777777" ns0:rsidR="003B468B" ns0:rsidRPr="0015639E" ns0:rsidRDefault="003B468B" ns0:rsidP="003B468B">
      <ns0:pPr>
        <ns0:rPr>
          <ns0:lang ns0:val="ru-RU"/>
        </ns0:rPr>
      </ns0:pPr>
      <ns0:r ns0:rsidRPr="0015639E">
        <ns0:rPr>
          <ns0:lang ns0:val="ru-RU"/>
        </ns0:rPr>
        <ns0:t>FWHT</ns0:t>
      </ns0:r>
      <ns0:r ns0:rsidRPr="008905E5">
        <ns0:rPr>
          <ns0:lang ns0:val="ru-RU"/>
        </ns0:rPr>
        <ns0:t xml:space="preserve"> — </ns0:t>
      </ns0:r>
      <ns0:r ns0:rsidRPr="0015639E">
        <ns0:rPr>
          <ns0:lang ns0:val="ru-RU"/>
        </ns0:rPr>
        <ns0:t xml:space="preserve">Fast </ns0:t>
      </ns0:r>
      <ns0:proofErr ns0:type="spellStart"/>
      <ns0:r ns0:rsidRPr="0015639E">
        <ns0:rPr>
          <ns0:lang ns0:val="ru-RU"/>
        </ns0:rPr>
        <ns0:t>Walsh-Hadamard</ns0:t>
      </ns0:r>
      <ns0:proofErr ns0:type="spellEnd"/>
      <ns0:r ns0:rsidRPr="0015639E">
        <ns0:rPr>
          <ns0:lang ns0:val="ru-RU"/>
        </ns0:rPr>
        <ns0:t xml:space="preserve"> </ns0:t>
      </ns0:r>
      <ns0:proofErr ns0:type="spellStart"/>
      <ns0:r ns0:rsidRPr="0015639E">
        <ns0:rPr>
          <ns0:lang ns0:val="ru-RU"/>
        </ns0:rPr>
        <ns0:t>Transform</ns0:t>
      </ns0:r>
      <ns0:proofErr ns0:type="spellEnd"/>
      <ns0:r>
        <ns0:rPr>
          <ns0:lang ns0:val="ru-RU"/>
        </ns0:rPr>
        <ns0:t>,</ns0:t>
      </ns0:r>
      <ns0:r ns0:rsidRPr="0015639E">
        <ns0:rPr>
          <ns0:lang ns0:val="ru-RU"/>
        </ns0:rPr>
        <ns0:t xml:space="preserve"> Быстрое преобразование Уолша-Адамара</ns0:t>
      </ns0:r>
    </ns0:p>
    <ns0:p ns2:paraId="6874459F" ns2:textId="77777777" ns0:rsidR="003B468B" ns0:rsidRPr="0015639E" ns0:rsidRDefault="003B468B" ns0:rsidP="003B468B">
      <ns0:pPr>
        <ns0:rPr>
          <ns0:lang ns0:val="ru-RU"/>
        </ns0:rPr>
      </ns0:pPr>
      <ns0:r ns0:rsidRPr="0015639E">
        <ns0:rPr>
          <ns0:lang ns0:val="ru-RU"/>
        </ns0:rPr>
        <ns0:t>LSD</ns0:t>
      </ns0:r>
      <ns0:r ns0:rsidRPr="008905E5">
        <ns0:rPr>
          <ns0:lang ns0:val="ru-RU"/>
        </ns0:rPr>
        <ns0:t xml:space="preserve"> — </ns0:t>
      </ns0:r>
      <ns0:proofErr ns0:type="spellStart"/>
      <ns0:r ns0:rsidRPr="0015639E">
        <ns0:rPr>
          <ns0:lang ns0:val="ru-RU"/>
        </ns0:rPr>
        <ns0:t>Log-Spectral</ns0:t>
      </ns0:r>
      <ns0:proofErr ns0:type="spellEnd"/>
      <ns0:r ns0:rsidRPr="0015639E">
        <ns0:rPr>
          <ns0:lang ns0:val="ru-RU"/>
        </ns0:rPr>
        <ns0:t xml:space="preserve"> </ns0:t>
      </ns0:r>
      <ns0:proofErr ns0:type="spellStart"/>
      <ns0:r ns0:rsidRPr="0015639E">
        <ns0:rPr>
          <ns0:lang ns0:val="ru-RU"/>
        </ns0:rPr>
        <ns0:t>Distance</ns0:t>
      </ns0:r>
      <ns0:proofErr ns0:type="spellEnd"/>
      <ns0:r>
        <ns0:rPr>
          <ns0:lang ns0:val="ru-RU"/>
        </ns0:rPr>
        <ns0:t>,</ns0:t>
      </ns0:r>
      <ns0:r ns0:rsidRPr="0015639E">
        <ns0:rPr>
          <ns0:lang ns0:val="ru-RU"/>
        </ns0:rPr>
        <ns0:t xml:space="preserve"> Логарифмическое спектральное расстояние</ns0:t>
      </ns0:r>
    </ns0:p>
    <ns0:p ns2:paraId="4F9FC57E" ns2:textId="77777777" ns0:rsidR="003B468B" ns0:rsidRPr="0015639E" ns0:rsidRDefault="003B468B" ns0:rsidP="003B468B">
      <ns0:r ns0:rsidRPr="0015639E">
        <ns0:t xml:space="preserve">SNR — Signal-to-Noise Ratio, </ns0:t>
      </ns0:r>
      <ns0:r ns0:rsidRPr="0015639E">
        <ns0:rPr>
          <ns0:lang ns0:val="ru-RU"/>
        </ns0:rPr>
        <ns0:t>Отношение</ns0:t>
      </ns0:r>
      <ns0:r ns0:rsidRPr="0015639E">
        <ns0:t xml:space="preserve"> </ns0:t>
      </ns0:r>
      <ns0:r ns0:rsidRPr="0015639E">
        <ns0:rPr>
          <ns0:lang ns0:val="ru-RU"/>
        </ns0:rPr>
        <ns0:t>сигнал</ns0:t>
      </ns0:r>
      <ns0:r ns0:rsidRPr="0015639E">
        <ns0:t>/</ns0:t>
      </ns0:r>
      <ns0:r ns0:rsidRPr="0015639E">
        <ns0:rPr>
          <ns0:lang ns0:val="ru-RU"/>
        </ns0:rPr>
        <ns0:t>шум</ns0:t>
      </ns0:r>
    </ns0:p>
    <ns0:p ns2:paraId="3F685FB8" ns2:textId="77777777" ns0:rsidR="003B468B" ns0:rsidRPr="0015639E" ns0:rsidRDefault="003B468B" ns0:rsidP="003B468B">
      <ns0:r ns0:rsidRPr="0015639E">
        <ns0:t xml:space="preserve">RMSE — Root Mean Square Error, </ns0:t>
      </ns0:r>
      <ns0:r ns0:rsidRPr="0015639E">
        <ns0:rPr>
          <ns0:lang ns0:val="ru-RU"/>
        </ns0:rPr>
        <ns0:t>Среднеквадратичная</ns0:t>
      </ns0:r>
      <ns0:r ns0:rsidRPr="0015639E">
        <ns0:t xml:space="preserve"> </ns0:t>
      </ns0:r>
      <ns0:r ns0:rsidRPr="0015639E">
        <ns0:rPr>
          <ns0:lang ns0:val="ru-RU"/>
        </ns0:rPr>
        <ns0:t>ошибка</ns0:t>
      </ns0:r>
    </ns0:p>
    <ns0:p ns2:paraId="222CF3BB" ns2:textId="77777777" ns0:rsidR="003B468B" ns0:rsidRPr="0015639E" ns0:rsidRDefault="003B468B" ns0:rsidP="003B468B">
      <ns0:r ns0:rsidRPr="0015639E">
        <ns0:t>SI-SDR — Scale-Invariant Signal-to-Distortion Ratio</ns0:t>
      </ns0:r>
    </ns0:p>
    <ns0:p ns2:paraId="318F1743" ns2:textId="77777777" ns0:rsidR="003B468B" ns0:rsidRPr="0015639E" ns0:rsidRDefault="003B468B" ns0:rsidP="003B468B">
      <ns0:r ns0:rsidRPr="0015639E">
        <ns0:t>STOI — Short-Time Objective Intelligibility</ns0:t>
      </ns0:r>
    </ns0:p>
    <ns0:p ns2:paraId="597C465F" ns2:textId="77777777" ns0:rsidR="003B468B" ns0:rsidRPr="0015639E" ns0:rsidRDefault="003B468B" ns0:rsidP="003B468B">
      <ns0:r ns0:rsidRPr="0015639E">
        <ns0:t>PESQ — Perceptual Evaluation of Speech Quality</ns0:t>
      </ns0:r>
    </ns0:p>
    <ns0:p ns2:paraId="0FA48CF9" ns2:textId="77777777" ns0:rsidR="003B468B" ns0:rsidRPr="0015639E" ns0:rsidRDefault="003B468B" ns0:rsidP="003B468B">
      <ns0:r ns0:rsidRPr="0015639E">
        <ns0:t xml:space="preserve">MOS — Mean Opinion Score, </ns0:t>
      </ns0:r>
      <ns0:r ns0:rsidRPr="0015639E">
        <ns0:rPr>
          <ns0:lang ns0:val="ru-RU"/>
        </ns0:rPr>
        <ns0:t>Средняя</ns0:t>
      </ns0:r>
      <ns0:r ns0:rsidRPr="0015639E">
        <ns0:t xml:space="preserve"> </ns0:t>
      </ns0:r>
      <ns0:r ns0:rsidRPr="0015639E">
        <ns0:rPr>
          <ns0:lang ns0:val="ru-RU"/>
        </ns0:rPr>
        <ns0:t>оценка</ns0:t>
      </ns0:r>
      <ns0:r ns0:rsidRPr="0015639E">
        <ns0:t xml:space="preserve"> </ns0:t>
      </ns0:r>
      <ns0:r ns0:rsidRPr="0015639E">
        <ns0:rPr>
          <ns0:lang ns0:val="ru-RU"/>
        </ns0:rPr>
        <ns0:t>мнений</ns0:t>
      </ns0:r>
    </ns0:p>
    <ns0:p ns2:paraId="36C0D37F" ns2:textId="77777777" ns0:rsidR="003B468B" ns0:rsidRPr="0015639E" ns0:rsidRDefault="003B468B" ns0:rsidP="003B468B">
      <ns0:r ns0:rsidRPr="0015639E">
        <ns0:t xml:space="preserve">PCM — Pulse Code Modulation, </ns0:t>
      </ns0:r>
      <ns0:r ns0:rsidRPr="0015639E">
        <ns0:rPr>
          <ns0:lang ns0:val="ru-RU"/>
        </ns0:rPr>
        <ns0:t>Импульсно</ns0:t>
      </ns0:r>
      <ns0:r ns0:rsidRPr="0015639E">
        <ns0:t>-</ns0:t>
      </ns0:r>
      <ns0:r ns0:rsidRPr="0015639E">
        <ns0:rPr>
          <ns0:lang ns0:val="ru-RU"/>
        </ns0:rPr>
        <ns0:t>кодовая</ns0:t>
      </ns0:r>
      <ns0:r ns0:rsidRPr="0015639E">
        <ns0:t xml:space="preserve"> </ns0:t>
      </ns0:r>
      <ns0:r ns0:rsidRPr="0015639E">
        <ns0:rPr>
          <ns0:lang ns0:val="ru-RU"/>
        </ns0:rPr>
        <ns0:t>модуляция</ns0:t>
      </ns0:r>
    </ns0:p>
    <ns0:p ns2:paraId="1E7E7AF7" ns2:textId="77777777" ns0:rsidR="003B468B" ns0:rsidRPr="0015639E" ns0:rsidRDefault="003B468B" ns0:rsidP="003B468B">
      <ns0:r ns0:rsidRPr="0015639E">
        <ns0:t>MDCT — Modified Discrete Cosine Transform</ns0:t>
      </ns0:r>
    </ns0:p>
    <ns0:p ns2:paraId="754028AC" ns2:textId="77777777" ns0:rsidR="003B468B" ns0:rsidRDefault="003B468B" ns0:rsidP="003B468B"/>
    <ns0:p ns2:paraId="3965519C" ns2:textId="77777777" ns0:rsidR="003B468B" ns0:rsidRDefault="003B468B" ns0:rsidP="003B468B"/>
    <ns0:p ns2:paraId="7EF8A2B6" ns2:textId="77777777" ns0:rsidR="003B468B" ns0:rsidRDefault="003B468B" ns0:rsidP="003B468B">
      <ns0:pPr>
        <ns0:pStyle ns0:val="1"/>
        <ns0:pageBreakBefore/>
        <ns0:spacing ns0:line="360" ns0:lineRule="auto"/>
        <ns0:jc ns0:val="center"/>
      </ns0:pPr>
      <ns0:bookmarkStart ns0:id="5" ns0:name="_Toc228314021"/>
      <ns0:r>
        <ns0:lastRenderedPageBreak/>
        <ns0:t>ВВЕДЕНИЕ</ns0:t>
      </ns0:r>
      <ns0:bookmarkEnd ns0:id="5"/>
    </ns0:p>
    <ns0:p ns2:paraId="2387268A" ns2:textId="0022EB1D" ns0:rsidR="003B468B" ns0:rsidRPr="00091824" ns0:rsidRDefault="003B468B" ns0:rsidP="003B468B">
      <ns0:pPr>
        <ns0:ind ns0:firstLine="709"/>
        <ns0:rPr>
          <ns0:lang ns0:val="ru-RU"/>
        </ns0:rPr>
      </ns0:pPr>
      <ns0:r ns0:rsidRPr="00091824">
        <ns0:rPr>
          <ns0:lang ns0:val="ru-RU"/>
        </ns0:rPr>
        <ns0:t>В эпоху цифровых технологий объёмы аудио</ns0:t>
      </ns0:r>
      <ns0:r ns0:rsidR="007D1A76">
        <ns0:rPr>
          <ns0:lang ns0:val="ru-RU"/>
        </ns0:rPr>
        <ns0:t>информации</ns0:t>
      </ns0:r>
      <ns0:r ns0:rsidRPr="00091824">
        <ns0:rPr>
          <ns0:lang ns0:val="ru-RU"/>
        </ns0:rPr>
        <ns0:t xml:space="preserve">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ns0:t>
      </ns0:r>
      <ns0:r ns0:rsidR="009A2B31" ns0:rsidRPr="009A2B31">
        <ns0:rPr>
          <ns0:lang ns0:val="ru-RU"/>
        </ns0:rPr>
        <ns0:t xml:space="preserve"> </ns0:t>
      </ns0:r>
      <ns0:r ns0:rsidR="009A2B31">
        <ns0:t>c</ns0:t>
      </ns0:r>
      <ns0:r ns0:rsidR="009A2B31" ns0:rsidRPr="009A2B31">
        <ns0:rPr>
          <ns0:lang ns0:val="ru-RU"/>
        </ns0:rPr>
        <ns0:t xml:space="preserve"> </ns0:t>
      </ns0:r>
      <ns0:r ns0:rsidR="009A2B31">
        <ns0:rPr>
          <ns0:lang ns0:val="ru-RU"/>
        </ns0:rPr>
        <ns0:t>частичной потерей информации, но</ns0:t>
      </ns0:r>
      <ns0:r ns0:rsidRPr="00091824">
        <ns0:rPr>
          <ns0:lang ns0:val="ru-RU"/>
        </ns0:rPr>
        <ns0:t xml:space="preserve"> без существенной потери качества воспроизведения.</ns0:t>
      </ns0:r>
    </ns0:p>
    <ns0:p ns2:paraId="12DE50E1" ns2:textId="77777777" ns0:rsidR="003B468B" ns0:rsidRPr="00091824" ns0:rsidRDefault="003B468B" ns0:rsidP="003B468B">
      <ns0:pPr>
        <ns0:ind ns0:firstLine="709"/>
        <ns0:rPr>
          <ns0:lang ns0:val="ru-RU"/>
        </ns0:rPr>
      </ns0:pPr>
      <ns0:r ns0:rsidRPr="00091824">
        <ns0:rPr>
          <ns0:lang ns0:val="ru-RU"/>
        </ns0:rPr>
        <ns0: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ns0:t>
      </ns0:r>
    </ns0:p>
    <ns0:p ns2:paraId="75D18BEC" ns2:textId="5E67CBDB" ns0:rsidR="003B468B" ns0:rsidRPr="00091824" ns0:rsidRDefault="003B468B" ns0:rsidP="003B468B">
      <ns0:pPr>
        <ns0:ind ns0:firstLine="709"/>
        <ns0:rPr>
          <ns0:lang ns0:val="ru-RU"/>
        </ns0:rPr>
      </ns0:pPr>
      <ns0:r ns0:rsidRPr="00091824">
        <ns0:rPr>
          <ns0:lang ns0:val="ru-RU"/>
        </ns0:rPr>
        <ns0: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ns0:t>
      </ns0:r>
    </ns0:p>
    <ns0:p ns2:paraId="02F1C1D1" ns2:textId="4F047975" ns0:rsidR="003B468B" ns0:rsidRPr="00091824" ns0:rsidRDefault="003B468B" ns0:rsidP="003B468B">
      <ns0:pPr>
        <ns0:ind ns0:firstLine="709"/>
        <ns0:rPr>
          <ns0:lang ns0:val="ru-RU"/>
        </ns0:rPr>
      </ns0:pPr>
      <ns0:r ns0:rsidRPr="00091824">
        <ns0:rPr>
          <ns0:lang ns0:val="ru-RU"/>
        </ns0:rPr>
        <ns0:t>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цифровых платформах, что делает их особенно привлекательными для практического применения.</ns0:t>
      </ns0:r>
    </ns0:p>
    <ns0:p ns2:paraId="0FA523C1" ns2:textId="77777777" ns0:rsidR="003B468B" ns0:rsidRPr="00091824" ns0:rsidRDefault="003B468B" ns0:rsidP="003B468B">
      <ns0:pPr>
        <ns0:ind ns0:firstLine="709"/>
        <ns0:rPr>
          <ns0:lang ns0:val="ru-RU"/>
        </ns0:rPr>
      </ns0:pPr>
      <ns0:r ns0:rsidRPr="00091824">
        <ns0:rPr>
          <ns0:lang ns0:val="ru-RU"/>
        </ns0:rPr>
        <ns0:lastRenderedPageBreak/>
        <ns0: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ns0:t>
      </ns0:r>
    </ns0:p>
    <ns0:p ns2:paraId="0F8FB20B" ns2:textId="77777777" ns0:rsidR="00553103" ns0:rsidRDefault="003B468B" ns0:rsidP="003B468B">
      <ns0:pPr>
        <ns0:ind ns0:firstLine="709"/>
        <ns0:rPr>
          <ns0:lang ns0:val="ru-RU"/>
        </ns0:rPr>
      </ns0:pPr>
      <ns0:r ns0:rsidRPr="00091824">
        <ns0:rPr>
          <ns0:lang ns0:val="ru-RU"/>
        </ns0:rPr>
        <ns0:t xml:space="preserve">Объектом исследования являются </ns0:t>
      </ns0:r>
      <ns0:r ns0:rsidR="00553103" ns0:rsidRPr="00553103">
        <ns0:rPr>
          <ns0:lang ns0:val="ru-RU"/>
        </ns0:rPr>
        <ns0:t>возможности практического применения матриц Адамара при обработке аудиоданных</ns0:t>
      </ns0:r>
      <ns0:r ns0:rsidRPr="00091824">
        <ns0:rPr>
          <ns0:lang ns0:val="ru-RU"/>
        </ns0:rPr>
        <ns0:t xml:space="preserve">. </ns0:t>
      </ns0:r>
    </ns0:p>
    <ns0:p ns2:paraId="4D5958C4" ns2:textId="79B462BB" ns0:rsidR="003B468B" ns0:rsidRPr="00091824" ns0:rsidRDefault="003B468B" ns0:rsidP="003B468B">
      <ns0:pPr>
        <ns0:ind ns0:firstLine="709"/>
        <ns0:rPr>
          <ns0:lang ns0:val="ru-RU"/>
        </ns0:rPr>
      </ns0:pPr>
      <ns0:r ns0:rsidRPr="00091824">
        <ns0:rPr>
          <ns0:lang ns0:val="ru-RU"/>
        </ns0:rPr>
        <ns0:t>Предметом исследования выступает зависимость качества сжатия аудиоданных от выбора метода преобразования и параметров обработки.</ns0:t>
      </ns0:r>
    </ns0:p>
    <ns0:p ns2:paraId="77AF23C7" ns2:textId="715731B4" ns0:rsidR="003B468B" ns0:rsidRDefault="003B468B" ns0:rsidP="003B468B">
      <ns0:pPr>
        <ns0:ind ns0:firstLine="709"/>
        <ns0:rPr>
          <ns0:lang ns0:val="ru-RU"/>
        </ns0:rPr>
      </ns0:pPr>
      <ns0:r ns0:rsidRPr="0015639E">
        <ns0:rPr>
          <ns0:lang ns0:val="ru-RU"/>
        </ns0:rPr>
        <ns0:t xml:space="preserve">Для достижения поставленной цели необходимо решить следующие задачи: </ns0:t>
      </ns0:r>
    </ns0:p>
    <ns0:p ns2:paraId="02B2C6D1" ns2:textId="77777777" ns0:rsidR="005824E9" ns0:rsidRPr="00C90A6F" ns0:rsidRDefault="005824E9" ns0:rsidP="00553103">
      <ns0:pPr>
        <ns0:pStyle ns0:val="ad"/>
        <ns0:numPr>
          <ns0:ilvl ns0:val="0"/>
          <ns0:numId ns0:val="17"/>
        </ns0:numPr>
        <ns0:ind ns0:left="0" ns0:firstLine="993"/>
        <ns0:rPr>
          <ns0:lang ns0:val="ru-RU"/>
        </ns0:rPr>
      </ns0:pPr>
      <ns0:bookmarkStart ns0:id="6" ns0:name="_Hlk228223495"/>
      <ns0:r ns0:rsidRPr="00C90A6F">
        <ns0:rPr>
          <ns0:lang ns0:val="ru-RU"/>
        </ns0:rPr>
        <ns0:t xml:space="preserve">разработать модульную архитектуру </ns0:t>
      </ns0:r>
      <ns0:bookmarkEnd ns0:id="6"/>
      <ns0:r ns0:rsidRPr="00C90A6F">
        <ns0:rPr>
          <ns0:lang ns0:val="ru-RU"/>
        </ns0:rPr>
        <ns0:t xml:space="preserve">с абстрактным базовым классом </ns0:t>
      </ns0:r>
      <ns0:proofErr ns0:type="spellStart"/>
      <ns0:r>
        <ns0:t>BaseTransform</ns0:t>
      </ns0:r>
      <ns0:proofErr ns0:type="spellEnd"/>
      <ns0:r ns0:rsidRPr="00C90A6F">
        <ns0:rPr>
          <ns0:lang ns0:val="ru-RU"/>
        </ns0:rPr>
        <ns0:t>, обеспечивающую расширяемость и тестируемость;</ns0:t>
      </ns0:r>
    </ns0:p>
    <ns0:p ns2:paraId="1F81EEC2" ns2:textId="2D259D56" ns0:rsidR="005824E9" ns0:rsidRPr="00C90A6F" ns0:rsidRDefault="005824E9" ns0:rsidP="00553103">
      <ns0:pPr>
        <ns0:pStyle ns0:val="ad"/>
        <ns0:numPr>
          <ns0:ilvl ns0:val="0"/>
          <ns0:numId ns0:val="17"/>
        </ns0:numPr>
        <ns0:ind ns0:left="0" ns0:firstLine="993"/>
        <ns0:rPr>
          <ns0:lang ns0:val="ru-RU"/>
        </ns0:rPr>
      </ns0:pPr>
      <ns0:r ns0:rsidRPr="00C90A6F">
        <ns0:rPr>
          <ns0:lang ns0:val="ru-RU"/>
        </ns0:rPr>
        <ns0:t xml:space="preserve">реализовать </ns0:t>
      </ns0:r>
      <ns0:bookmarkStart ns0:id="7" ns0:name="_Hlk228223602"/>
      <ns0:r ns0:rsidRPr="00C90A6F">
        <ns0:rPr>
          <ns0:lang ns0:val="ru-RU"/>
        </ns0:rPr>
        <ns0:t xml:space="preserve">графический пользовательский интерфейс </ns0:t>
      </ns0:r>
      <ns0:bookmarkEnd ns0:id="7"/>
      <ns0:r ns0:rsidRPr="00C90A6F">
        <ns0:rPr>
          <ns0:lang ns0:val="ru-RU"/>
        </ns0:rPr>
        <ns0:t xml:space="preserve">на базе </ns0:t>
      </ns0:r>
      <ns0:proofErr ns0:type="spellStart"/>
      <ns0:r>
        <ns0:t>PySide</ns0:t>
      </ns0:r>
      <ns0:proofErr ns0:type="spellEnd"/>
      <ns0:r ns0:rsidRPr="00C90A6F">
        <ns0:rPr>
          <ns0:lang ns0:val="ru-RU"/>
        </ns0:rPr>
        <ns0:t>6 с поддержкой девяти методов преобразования;</ns0:t>
      </ns0:r>
    </ns0:p>
    <ns0:p ns2:paraId="56B1501C" ns2:textId="77777777" ns0:rsidR="005824E9" ns0:rsidRPr="00C90A6F" ns0:rsidRDefault="005824E9" ns0:rsidP="00553103">
      <ns0:pPr>
        <ns0:pStyle ns0:val="ad"/>
        <ns0:numPr>
          <ns0:ilvl ns0:val="0"/>
          <ns0:numId ns0:val="17"/>
        </ns0:numPr>
        <ns0:ind ns0:left="0" ns0:firstLine="993"/>
        <ns0:rPr>
          <ns0:lang ns0:val="ru-RU"/>
        </ns0:rPr>
      </ns0:pPr>
      <ns0:bookmarkStart ns0:id="8" ns0:name="_Hlk228223662"/>
      <ns0:r ns0:rsidRPr="00C90A6F">
        <ns0:rPr>
          <ns0:lang ns0:val="ru-RU"/>
        </ns0:rPr>
        <ns0:t>реализовать автоматический расчёт одиннадцати объективных метрик качества</ns0:t>
      </ns0:r>
      <ns0:bookmarkEnd ns0:id="8"/>
      <ns0:r ns0:rsidRPr="00C90A6F">
        <ns0:rPr>
          <ns0:lang ns0:val="ru-RU"/>
        </ns0:rPr>
        <ns0:t xml:space="preserve"> (</ns0:t>
      </ns0:r>
      <ns0:r>
        <ns0:t>SNR</ns0:t>
      </ns0:r>
      <ns0:r ns0:rsidRPr="00C90A6F">
        <ns0:rPr>
          <ns0:lang ns0:val="ru-RU"/>
        </ns0:rPr>
        <ns0:t xml:space="preserve">, </ns0:t>
      </ns0:r>
      <ns0:r>
        <ns0:t>RMSE</ns0:t>
      </ns0:r>
      <ns0:r ns0:rsidRPr="00C90A6F">
        <ns0:rPr>
          <ns0:lang ns0:val="ru-RU"/>
        </ns0:rPr>
        <ns0:t xml:space="preserve">, </ns0:t>
      </ns0:r>
      <ns0:r>
        <ns0:t>SI</ns0:t>
      </ns0:r>
      <ns0:r ns0:rsidRPr="00C90A6F">
        <ns0:rPr>
          <ns0:lang ns0:val="ru-RU"/>
        </ns0:rPr>
        <ns0:t>-</ns0:t>
      </ns0:r>
      <ns0:r>
        <ns0:t>SDR</ns0:t>
      </ns0:r>
      <ns0:r ns0:rsidRPr="00C90A6F">
        <ns0:rPr>
          <ns0:lang ns0:val="ru-RU"/>
        </ns0:rPr>
        <ns0:t xml:space="preserve">, </ns0:t>
      </ns0:r>
      <ns0:r>
        <ns0:t>LSD</ns0:t>
      </ns0:r>
      <ns0:r ns0:rsidRPr="00C90A6F">
        <ns0:rPr>
          <ns0:lang ns0:val="ru-RU"/>
        </ns0:rPr>
        <ns0:t xml:space="preserve">, спектральная сходимость, спектральный </ns0:t>
      </ns0:r>
      <ns0:proofErr ns0:type="spellStart"/>
      <ns0:r ns0:rsidRPr="00C90A6F">
        <ns0:rPr>
          <ns0:lang ns0:val="ru-RU"/>
        </ns0:rPr>
        <ns0:t>центроид</ns0:t>
      </ns0:r>
      <ns0:proofErr ns0:type="spellEnd"/>
      <ns0:r ns0:rsidRPr="00C90A6F">
        <ns0:rPr>
          <ns0:lang ns0:val="ru-RU"/>
        </ns0:rPr>
        <ns0:t xml:space="preserve">, косинусное сходство, </ns0:t>
      </ns0:r>
      <ns0:r>
        <ns0:t>STOI</ns0:t>
      </ns0:r>
      <ns0:r ns0:rsidRPr="00C90A6F">
        <ns0:rPr>
          <ns0:lang ns0:val="ru-RU"/>
        </ns0:rPr>
        <ns0:t xml:space="preserve">, </ns0:t>
      </ns0:r>
      <ns0:r>
        <ns0:t>PESQ</ns0:t>
      </ns0:r>
      <ns0:r ns0:rsidRPr="00C90A6F">
        <ns0:rPr>
          <ns0:lang ns0:val="ru-RU"/>
        </ns0:rPr>
        <ns0:t xml:space="preserve">, </ns0:t>
      </ns0:r>
      <ns0:r>
        <ns0:t>MOS</ns0:t>
      </ns0:r>
      <ns0:r ns0:rsidRPr="00C90A6F">
        <ns0:rPr>
          <ns0:lang ns0:val="ru-RU"/>
        </ns0:rPr>
        <ns0:t xml:space="preserve"> и интегральный балл </ns0:t>
      </ns0:r>
      <ns0:r>
        <ns0:t>Score</ns0:t>
      </ns0:r>
      <ns0:r ns0:rsidRPr="00C90A6F">
        <ns0:rPr>
          <ns0:lang ns0:val="ru-RU"/>
        </ns0:rPr>
        <ns0:t>);</ns0:t>
      </ns0:r>
    </ns0:p>
    <ns0:p ns2:paraId="6B5B2586" ns2:textId="77777777" ns0:rsidR="005824E9" ns0:rsidRPr="00C90A6F" ns0:rsidRDefault="005824E9" ns0:rsidP="00553103">
      <ns0:pPr>
        <ns0:pStyle ns0:val="ad"/>
        <ns0:numPr>
          <ns0:ilvl ns0:val="0"/>
          <ns0:numId ns0:val="17"/>
        </ns0:numPr>
        <ns0:ind ns0:left="0" ns0:firstLine="993"/>
        <ns0:rPr>
          <ns0:lang ns0:val="ru-RU"/>
        </ns0:rPr>
      </ns0:pPr>
      <ns0:bookmarkStart ns0:id="9" ns0:name="_Hlk228223707"/>
      <ns0:r ns0:rsidRPr="00C90A6F">
        <ns0:rPr>
          <ns0:lang ns0:val="ru-RU"/>
        </ns0:rPr>
        <ns0:t>провести экспериментальное исследование на аудиоданных (80 аудиофайлов) и сформулировать рекомендации по выбору метода преобразования для различных сценариев применения;</ns0:t>
      </ns0:r>
    </ns0:p>
    <ns0:p ns2:paraId="22BB8057" ns2:textId="16AE1083" ns0:rsidR="005824E9" ns0:rsidRDefault="005824E9" ns0:rsidP="00553103">
      <ns0:pPr>
        <ns0:pStyle ns0:val="ad"/>
        <ns0:numPr>
          <ns0:ilvl ns0:val="0"/>
          <ns0:numId ns0:val="17"/>
        </ns0:numPr>
        <ns0:ind ns0:left="0" ns0:firstLine="993"/>
        <ns0:rPr>
          <ns0:lang ns0:val="ru-RU"/>
        </ns0:rPr>
      </ns0:pPr>
      <ns0:r ns0:rsidRPr="00C90A6F">
        <ns0:rPr>
          <ns0:lang ns0:val="ru-RU"/>
        </ns0:rPr>
        <ns0:t>оценить практическую значимость и экономическую эффективность полученных результатов.</ns0:t>
      </ns0:r>
    </ns0:p>
    <ns0:bookmarkEnd ns0:id="9"/>
    <ns0:p ns2:paraId="79A1CCFF" ns2:textId="60C7901F" ns0:rsidR="00553103" ns0:rsidRDefault="00553103" ns0:rsidP="003B468B">
      <ns0:pPr>
        <ns0:ind ns0:firstLine="709"/>
        <ns0:rPr>
          <ns0:lang ns0:val="ru-RU"/>
        </ns0:rPr>
      </ns0:pPr>
      <ns0:r>
        <ns0:rPr>
          <ns0:lang ns0:val="ru-RU"/>
        </ns0:rPr>
        <ns0:t>Для сравнительного анализа были выбраны следующие методы:</ns0:t>
      </ns0:r>
    </ns0:p>
    <ns0:p ns2:paraId="5F2200F0" ns2:textId="0A260044" ns0:rsidR="00553103" ns0:rsidRPr="00553103" ns0:rsidRDefault="00553103" ns0:rsidP="00553103">
      <ns0:pPr>
        <ns0:pStyle ns0:val="ad"/>
        <ns0:numPr>
          <ns0:ilvl ns0:val="0"/>
          <ns0:numId ns0:val="18"/>
        </ns0:numPr>
        <ns0:ind ns0:left="0" ns0:firstLine="993"/>
        <ns0:rPr>
          <ns0:lang ns0:val="ru-RU"/>
        </ns0:rPr>
      </ns0:pPr>
      <ns0:r ns0:rsidRPr="00553103">
        <ns0:rPr>
          <ns0:lang ns0:val="ru-RU"/>
        </ns0:rPr>
        <ns0:t>быстро</ns0:t>
      </ns0:r>
      <ns0:r>
        <ns0:rPr>
          <ns0:lang ns0:val="ru-RU"/>
        </ns0:rPr>
        <ns0:t>е</ns0:t>
      </ns0:r>
      <ns0:r ns0:rsidRPr="00553103">
        <ns0:rPr>
          <ns0:lang ns0:val="ru-RU"/>
        </ns0:rPr>
        <ns0:t xml:space="preserve"> преобразовани</ns0:t>
      </ns0:r>
      <ns0:r>
        <ns0:rPr>
          <ns0:lang ns0:val="ru-RU"/>
        </ns0:rPr>
        <ns0:t>е</ns0:t>
      </ns0:r>
      <ns0:r ns0:rsidRPr="00553103">
        <ns0:rPr>
          <ns0:lang ns0:val="ru-RU"/>
        </ns0:rPr>
        <ns0:t xml:space="preserve"> Уолша-Адамара (FWHT)</ns0:t>
      </ns0:r>
      <ns0:r>
        <ns0:rPr>
          <ns0:lang ns0:val="ru-RU"/>
        </ns0:rPr>
        <ns0:t>;</ns0:t>
      </ns0:r>
    </ns0:p>
    <ns0:p ns2:paraId="3A2372A9" ns2:textId="346CF002" ns0:rsidR="00553103" ns0:rsidRPr="00553103" ns0:rsidRDefault="00553103" ns0:rsidP="00553103">
      <ns0:pPr>
        <ns0:pStyle ns0:val="ad"/>
        <ns0:numPr>
          <ns0:ilvl ns0:val="0"/>
          <ns0:numId ns0:val="18"/>
        </ns0:numPr>
        <ns0:ind ns0:left="0" ns0:firstLine="993"/>
        <ns0:rPr>
          <ns0:lang ns0:val="ru-RU"/>
        </ns0:rPr>
      </ns0:pPr>
      <ns0:r ns0:rsidRPr="00553103">
        <ns0:rPr>
          <ns0:lang ns0:val="ru-RU"/>
        </ns0:rPr>
        <ns0:t>быстро</ns0:t>
      </ns0:r>
      <ns0:r>
        <ns0:rPr>
          <ns0:lang ns0:val="ru-RU"/>
        </ns0:rPr>
        <ns0:t>е</ns0:t>
      </ns0:r>
      <ns0:r ns0:rsidRPr="00553103">
        <ns0:rPr>
          <ns0:lang ns0:val="ru-RU"/>
        </ns0:rPr>
        <ns0:t xml:space="preserve"> преобразовани</ns0:t>
      </ns0:r>
      <ns0:r>
        <ns0:rPr>
          <ns0:lang ns0:val="ru-RU"/>
        </ns0:rPr>
        <ns0:t>е</ns0:t>
      </ns0:r>
      <ns0:r ns0:rsidRPr="00553103">
        <ns0:rPr>
          <ns0:lang ns0:val="ru-RU"/>
        </ns0:rPr>
        <ns0:t xml:space="preserve"> Фурье (FFT)</ns0:t>
      </ns0:r>
      <ns0:r>
        <ns0:rPr>
          <ns0:lang ns0:val="ru-RU"/>
        </ns0:rPr>
        <ns0:t>;</ns0:t>
      </ns0:r>
    </ns0:p>
    <ns0:p ns2:paraId="07060545" ns2:textId="6379F3AE" ns0:rsidR="00553103" ns0:rsidRPr="00553103" ns0:rsidRDefault="00553103" ns0:rsidP="00553103">
      <ns0:pPr>
        <ns0:pStyle ns0:val="ad"/>
        <ns0:numPr>
          <ns0:ilvl ns0:val="0"/>
          <ns0:numId ns0:val="18"/>
        </ns0:numPr>
        <ns0:ind ns0:left="0" ns0:firstLine="993"/>
        <ns0:rPr>
          <ns0:lang ns0:val="ru-RU"/>
        </ns0:rPr>
      </ns0:pPr>
      <ns0:r ns0:rsidRPr="00553103">
        <ns0:rPr>
          <ns0:lang ns0:val="ru-RU"/>
        </ns0:rPr>
        <ns0:t>дискретно</ns0:t>
      </ns0:r>
      <ns0:r>
        <ns0:rPr>
          <ns0:lang ns0:val="ru-RU"/>
        </ns0:rPr>
        <ns0:t xml:space="preserve">е </ns0:t>
      </ns0:r>
      <ns0:r ns0:rsidRPr="00553103">
        <ns0:rPr>
          <ns0:lang ns0:val="ru-RU"/>
        </ns0:rPr>
        <ns0:t>косинусно</ns0:t>
      </ns0:r>
      <ns0:r>
        <ns0:rPr>
          <ns0:lang ns0:val="ru-RU"/>
        </ns0:rPr>
        <ns0:t>е</ns0:t>
      </ns0:r>
      <ns0:r ns0:rsidRPr="00553103">
        <ns0:rPr>
          <ns0:lang ns0:val="ru-RU"/>
        </ns0:rPr>
        <ns0:t xml:space="preserve"> преобразовани</ns0:t>
      </ns0:r>
      <ns0:r>
        <ns0:rPr>
          <ns0:lang ns0:val="ru-RU"/>
        </ns0:rPr>
        <ns0:t>е</ns0:t>
      </ns0:r>
      <ns0:r ns0:rsidRPr="00553103">
        <ns0:rPr>
          <ns0:lang ns0:val="ru-RU"/>
        </ns0:rPr>
        <ns0:t xml:space="preserve"> (DCT)</ns0:t>
      </ns0:r>
      <ns0:r>
        <ns0:rPr>
          <ns0:lang ns0:val="ru-RU"/>
        </ns0:rPr>
        <ns0:t>;</ns0:t>
      </ns0:r>
    </ns0:p>
    <ns0:p ns2:paraId="0EAC3211" ns2:textId="4EB31353" ns0:rsidR="00553103" ns0:rsidRPr="00553103" ns0:rsidRDefault="00553103" ns0:rsidP="00553103">
      <ns0:pPr>
        <ns0:pStyle ns0:val="ad"/>
        <ns0:numPr>
          <ns0:ilvl ns0:val="0"/>
          <ns0:numId ns0:val="18"/>
        </ns0:numPr>
        <ns0:ind ns0:left="0" ns0:firstLine="993"/>
        <ns0:rPr>
          <ns0:lang ns0:val="ru-RU"/>
        </ns0:rPr>
      </ns0:pPr>
      <ns0:r ns0:rsidRPr="00553103">
        <ns0:rPr>
          <ns0:lang ns0:val="ru-RU"/>
        </ns0:rPr>
        <ns0:t>дискретно</ns0:t>
      </ns0:r>
      <ns0:r>
        <ns0:rPr>
          <ns0:lang ns0:val="ru-RU"/>
        </ns0:rPr>
        <ns0:t>е</ns0:t>
      </ns0:r>
      <ns0:r ns0:rsidRPr="00553103">
        <ns0:rPr>
          <ns0:lang ns0:val="ru-RU"/>
        </ns0:rPr>
        <ns0:t xml:space="preserve"> вейвлет-преобразовани</ns0:t>
      </ns0:r>
      <ns0:r>
        <ns0:rPr>
          <ns0:lang ns0:val="ru-RU"/>
        </ns0:rPr>
        <ns0:t>е</ns0:t>
      </ns0:r>
      <ns0:r ns0:rsidRPr="00553103">
        <ns0:rPr>
          <ns0:lang ns0:val="ru-RU"/>
        </ns0:rPr>
        <ns0:t xml:space="preserve"> Хаара (DWT)</ns0:t>
      </ns0:r>
      <ns0:r>
        <ns0:rPr>
          <ns0:lang ns0:val="ru-RU"/>
        </ns0:rPr>
        <ns0:t>;</ns0:t>
      </ns0:r>
    </ns0:p>
    <ns0:p ns2:paraId="2982A22F" ns2:textId="61138504" ns0:rsidR="00553103" ns0:rsidRPr="00553103" ns0:rsidRDefault="00553103" ns0:rsidP="00553103">
      <ns0:pPr>
        <ns0:pStyle ns0:val="ad"/>
        <ns0:numPr>
          <ns0:ilvl ns0:val="0"/>
          <ns0:numId ns0:val="18"/>
        </ns0:numPr>
        <ns0:ind ns0:left="0" ns0:firstLine="993"/>
        <ns0:rPr>
          <ns0:lang ns0:val="ru-RU"/>
        </ns0:rPr>
      </ns0:pPr>
      <ns0:r ns0:rsidRPr="00553103">
        <ns0:rPr>
          <ns0:lang ns0:val="ru-RU"/>
        </ns0:rPr>
        <ns0:lastRenderedPageBreak/>
        <ns0:t>модифицированно</ns0:t>
      </ns0:r>
      <ns0:r>
        <ns0:rPr>
          <ns0:lang ns0:val="ru-RU"/>
        </ns0:rPr>
        <ns0:t>е</ns0:t>
      </ns0:r>
      <ns0:r ns0:rsidRPr="00553103">
        <ns0:rPr>
          <ns0:lang ns0:val="ru-RU"/>
        </ns0:rPr>
        <ns0:t xml:space="preserve"> дискретно</ns0:t>
      </ns0:r>
      <ns0:r>
        <ns0:rPr>
          <ns0:lang ns0:val="ru-RU"/>
        </ns0:rPr>
        <ns0:t>е</ns0:t>
      </ns0:r>
      <ns0:r ns0:rsidRPr="00553103">
        <ns0:rPr>
          <ns0:lang ns0:val="ru-RU"/>
        </ns0:rPr>
        <ns0:t xml:space="preserve"> косинусно</ns0:t>
      </ns0:r>
      <ns0:r>
        <ns0:rPr>
          <ns0:lang ns0:val="ru-RU"/>
        </ns0:rPr>
        <ns0:t>е</ns0:t>
      </ns0:r>
      <ns0:r ns0:rsidRPr="00553103">
        <ns0:rPr>
          <ns0:lang ns0:val="ru-RU"/>
        </ns0:rPr>
        <ns0:t xml:space="preserve"> преобразовани</ns0:t>
      </ns0:r>
      <ns0:r>
        <ns0:rPr>
          <ns0:lang ns0:val="ru-RU"/>
        </ns0:rPr>
        <ns0:t>е</ns0:t>
      </ns0:r>
      <ns0:r ns0:rsidRPr="00553103">
        <ns0:rPr>
          <ns0:lang ns0:val="ru-RU"/>
        </ns0:rPr>
        <ns0:t xml:space="preserve"> (MDCT)</ns0:t>
      </ns0:r>
      <ns0:r>
        <ns0:rPr>
          <ns0:lang ns0:val="ru-RU"/>
        </ns0:rPr>
        <ns0:t>;</ns0:t>
      </ns0:r>
    </ns0:p>
    <ns0:p ns2:paraId="49258E71" ns2:textId="608E7991" ns0:rsidR="00553103" ns0:rsidRPr="00553103" ns0:rsidRDefault="00553103" ns0:rsidP="00553103">
      <ns0:pPr>
        <ns0:pStyle ns0:val="ad"/>
        <ns0:numPr>
          <ns0:ilvl ns0:val="0"/>
          <ns0:numId ns0:val="18"/>
        </ns0:numPr>
        <ns0:ind ns0:left="0" ns0:firstLine="993"/>
        <ns0:rPr>
          <ns0:lang ns0:val="ru-RU"/>
        </ns0:rPr>
      </ns0:pPr>
      <ns0:r ns0:rsidRPr="00553103">
        <ns0:rPr>
          <ns0:lang ns0:val="ru-RU"/>
        </ns0:rPr>
        <ns0:t>вейвлет-преобразовани</ns0:t>
      </ns0:r>
      <ns0:r>
        <ns0:rPr>
          <ns0:lang ns0:val="ru-RU"/>
        </ns0:rPr>
        <ns0:t>е</ns0:t>
      </ns0:r>
      <ns0:r ns0:rsidRPr="00553103">
        <ns0:rPr>
          <ns0:lang ns0:val="ru-RU"/>
        </ns0:rPr>
        <ns0:t xml:space="preserve"> </ns0:t>
      </ns0:r>
      <ns0:proofErr ns0:type="spellStart"/>
      <ns0:r ns0:rsidRPr="00553103">
        <ns0:rPr>
          <ns0:lang ns0:val="ru-RU"/>
        </ns0:rPr>
        <ns0:t>Добеши</ns0:t>
      </ns0:r>
      <ns0:proofErr ns0:type="spellEnd"/>
      <ns0:r ns0:rsidRPr="00553103">
        <ns0:rPr>
          <ns0:lang ns0:val="ru-RU"/>
        </ns0:rPr>
        <ns0:t xml:space="preserve"> (</ns0:t>
      </ns0:r>
      <ns0:proofErr ns0:type="spellStart"/>
      <ns0:r ns0:rsidRPr="00553103">
        <ns0:rPr>
          <ns0:lang ns0:val="ru-RU"/>
        </ns0:rPr>
        <ns0:t>Daubechies</ns0:t>
      </ns0:r>
      <ns0:proofErr ns0:type="spellEnd"/>
      <ns0:r ns0:rsidRPr="00553103">
        <ns0:rPr>
          <ns0:lang ns0:val="ru-RU"/>
        </ns0:rPr>
        <ns0:t xml:space="preserve"> DWT)</ns0:t>
      </ns0:r>
      <ns0:r>
        <ns0:rPr>
          <ns0:lang ns0:val="ru-RU"/>
        </ns0:rPr>
        <ns0:t>;</ns0:t>
      </ns0:r>
    </ns0:p>
    <ns0:p ns2:paraId="7D0E4AF6" ns2:textId="3A541BB2" ns0:rsidR="00553103" ns0:rsidRPr="00553103" ns0:rsidRDefault="00553103" ns0:rsidP="00553103">
      <ns0:pPr>
        <ns0:pStyle ns0:val="ad"/>
        <ns0:numPr>
          <ns0:ilvl ns0:val="0"/>
          <ns0:numId ns0:val="18"/>
        </ns0:numPr>
        <ns0:ind ns0:left="0" ns0:firstLine="993"/>
        <ns0:rPr>
          <ns0:lang ns0:val="ru-RU"/>
        </ns0:rPr>
      </ns0:pPr>
      <ns0:r ns0:rsidRPr="00553103">
        <ns0:rPr>
          <ns0:lang ns0:val="ru-RU"/>
        </ns0:rPr>
        <ns0:t>нелинейно</ns0:t>
      </ns0:r>
      <ns0:r>
        <ns0:rPr>
          <ns0:lang ns0:val="ru-RU"/>
        </ns0:rPr>
        <ns0:t>е</ns0:t>
      </ns0:r>
      <ns0:r ns0:rsidRPr="00553103">
        <ns0:rPr>
          <ns0:lang ns0:val="ru-RU"/>
        </ns0:rPr>
        <ns0:t xml:space="preserve"> сглаживани</ns0:t>
      </ns0:r>
      <ns0:r>
        <ns0:rPr>
          <ns0:lang ns0:val="ru-RU"/>
        </ns0:rPr>
        <ns0:t>е</ns0:t>
      </ns0:r>
      <ns0:r ns0:rsidRPr="00553103">
        <ns0:rPr>
          <ns0:lang ns0:val="ru-RU"/>
        </ns0:rPr>
        <ns0:t xml:space="preserve"> </ns0:t>
      </ns0:r>
      <ns0:proofErr ns0:type="spellStart"/>
      <ns0:r ns0:rsidRPr="00553103">
        <ns0:rPr>
          <ns0:lang ns0:val="ru-RU"/>
        </ns0:rPr>
        <ns0:t>Розенброка</ns0:t>
      </ns0:r>
      <ns0:proofErr ns0:type="spellEnd"/>
      <ns0:r ns0:rsidRPr="00553103">
        <ns0:rPr>
          <ns0:lang ns0:val="ru-RU"/>
        </ns0:rPr>
        <ns0:t xml:space="preserve"> (</ns0:t>
      </ns0:r>
      <ns0:proofErr ns0:type="spellStart"/>
      <ns0:r ns0:rsidRPr="00553103">
        <ns0:rPr>
          <ns0:lang ns0:val="ru-RU"/>
        </ns0:rPr>
        <ns0:t>Rosenbrock</ns0:t>
      </ns0:r>
      <ns0:proofErr ns0:type="spellEnd"/>
      <ns0:r ns0:rsidRPr="00553103">
        <ns0:rPr>
          <ns0:lang ns0:val="ru-RU"/>
        </ns0:rPr>
        <ns0:t>)</ns0:t>
      </ns0:r>
      <ns0:r>
        <ns0:rPr>
          <ns0:lang ns0:val="ru-RU"/>
        </ns0:rPr>
        <ns0:t>;</ns0:t>
      </ns0:r>
    </ns0:p>
    <ns0:p ns2:paraId="34617FDE" ns2:textId="658E6DB9" ns0:rsidR="00553103" ns0:rsidRPr="00553103" ns0:rsidRDefault="00553103" ns0:rsidP="00553103">
      <ns0:pPr>
        <ns0:pStyle ns0:val="ad"/>
        <ns0:numPr>
          <ns0:ilvl ns0:val="0"/>
          <ns0:numId ns0:val="18"/>
        </ns0:numPr>
        <ns0:ind ns0:left="0" ns0:firstLine="993"/>
        <ns0:rPr>
          <ns0:lang ns0:val="ru-RU"/>
        </ns0:rPr>
      </ns0:pPr>
      <ns0:r ns0:rsidRPr="00553103">
        <ns0:rPr>
          <ns0:lang ns0:val="ru-RU"/>
        </ns0:rPr>
        <ns0:t>стандартн</ns0:t>
      </ns0:r>
      <ns0:r>
        <ns0:rPr>
          <ns0:lang ns0:val="ru-RU"/>
        </ns0:rPr>
        <ns0:t>ый</ns0:t>
      </ns0:r>
      <ns0:r ns0:rsidRPr="00553103">
        <ns0:rPr>
          <ns0:lang ns0:val="ru-RU"/>
        </ns0:rPr>
        <ns0:t xml:space="preserve"> MP3 в качестве первого базового метода</ns0:t>
      </ns0:r>
      <ns0:r>
        <ns0:rPr>
          <ns0:lang ns0:val="ru-RU"/>
        </ns0:rPr>
        <ns0:t>;</ns0:t>
      </ns0:r>
    </ns0:p>
    <ns0:p ns2:paraId="62F0E92D" ns2:textId="74F7E80F" ns0:rsidR="00553103" ns0:rsidRPr="00553103" ns0:rsidRDefault="00553103" ns0:rsidP="00553103">
      <ns0:pPr>
        <ns0:pStyle ns0:val="ad"/>
        <ns0:numPr>
          <ns0:ilvl ns0:val="0"/>
          <ns0:numId ns0:val="18"/>
        </ns0:numPr>
        <ns0:ind ns0:left="0" ns0:firstLine="993"/>
        <ns0:rPr>
          <ns0:lang ns0:val="ru-RU"/>
        </ns0:rPr>
      </ns0:pPr>
      <ns0:r ns0:rsidRPr="00553103">
        <ns0:rPr>
          <ns0:lang ns0:val="ru-RU"/>
        </ns0:rPr>
        <ns0:t>стандартный Хаффман MP3 в качестве второго базового метода</ns0:t>
      </ns0:r>
      <ns0:r>
        <ns0:rPr>
          <ns0:lang ns0:val="ru-RU"/>
        </ns0:rPr>
        <ns0:t>.</ns0:t>
      </ns0:r>
    </ns0:p>
    <ns0:p ns2:paraId="5B084741" ns2:textId="3CBEB4D2" ns0:rsidR="003B468B" ns0:rsidRPr="00091824" ns0:rsidRDefault="003B468B" ns0:rsidP="003B468B">
      <ns0:pPr>
        <ns0:ind ns0:firstLine="709"/>
        <ns0:rPr>
          <ns0:lang ns0:val="ru-RU"/>
        </ns0:rPr>
      </ns0:pPr>
      <ns0:r ns0:rsidRPr="00091824">
        <ns0:rPr>
          <ns0:lang ns0:val="ru-RU"/>
        </ns0:rPr>
        <ns0:t xml:space="preserve">Научная новизна работы заключается в систематическом сравнении </ns0:t>
      </ns0:r>
      <ns0:r ns0:rsidR="007B3880">
        <ns0:rPr>
          <ns0:lang ns0:val="ru-RU"/>
        </ns0:rPr>
        <ns0:t>девяти</ns0:t>
      </ns0:r>
      <ns0:r ns0:rsidRPr="00091824">
        <ns0:rPr>
          <ns0:lang ns0:val="ru-RU"/>
        </ns0:rPr>
        <ns0:t xml:space="preserve"> методов преобразования аудиосигналов по комплексу из тринадцати метрик качества, выявлении закономерностей влияния жанровой принадлежности на эффективность методов, разработке программного комплекса с модульной архитектурой.</ns0:t>
      </ns0:r>
    </ns0:p>
    <ns0:p ns2:paraId="67A27DF3" ns2:textId="2DCD0EE2" ns0:rsidR="003B468B" ns0:rsidRDefault="003B468B" ns0:rsidP="003B468B">
      <ns0:pPr>
        <ns0:ind ns0:firstLine="709"/>
        <ns0:rPr>
          <ns0:lang ns0:val="ru-RU"/>
        </ns0:rPr>
      </ns0:pPr>
      <ns0:r ns0:rsidRPr="00091824">
        <ns0:rPr>
          <ns0:lang ns0:val="ru-RU"/>
        </ns0:rPr>
        <ns0: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ns0:t>
      </ns0:r>
    </ns0:p>
    <ns0:p ns2:paraId="3116E06A" ns2:textId="55AC1561" ns0:rsidR="007466A6" ns0:rsidRDefault="007466A6" ns0:rsidP="003B468B">
      <ns0:pPr>
        <ns0:ind ns0:firstLine="709"/>
        <ns0:rPr>
          <ns0:lang ns0:val="ru-RU"/>
        </ns0:rPr>
      </ns0:pPr>
    </ns0:p>
    <ns0:p ns2:paraId="45BD0008" ns2:textId="7871051D" ns0:rsidR="007466A6" ns0:rsidRDefault="007466A6" ns0:rsidP="003B468B">
      <ns0:pPr>
        <ns0:ind ns0:firstLine="709"/>
        <ns0:rPr>
          <ns0:lang ns0:val="ru-RU"/>
        </ns0:rPr>
      </ns0:pPr>
    </ns0:p>
    <ns0:p ns2:paraId="22DE20F9" ns2:textId="3292E05A" ns0:rsidR="007466A6" ns0:rsidRDefault="007466A6" ns0:rsidP="003B468B">
      <ns0:pPr>
        <ns0:ind ns0:firstLine="709"/>
        <ns0:rPr>
          <ns0:lang ns0:val="ru-RU"/>
        </ns0:rPr>
      </ns0:pPr>
    </ns0:p>
    <ns0:p ns2:paraId="47B59F3B" ns2:textId="108A6538" ns0:rsidR="007466A6" ns0:rsidRDefault="007466A6" ns0:rsidP="003B468B">
      <ns0:pPr>
        <ns0:ind ns0:firstLine="709"/>
        <ns0:rPr>
          <ns0:lang ns0:val="ru-RU"/>
        </ns0:rPr>
      </ns0:pPr>
    </ns0:p>
    <ns0:p ns2:paraId="2859CFCA" ns2:textId="54A15A8F" ns0:rsidR="007466A6" ns0:rsidRDefault="007466A6" ns0:rsidP="003B468B">
      <ns0:pPr>
        <ns0:ind ns0:firstLine="709"/>
        <ns0:rPr>
          <ns0:lang ns0:val="ru-RU"/>
        </ns0:rPr>
      </ns0:pPr>
    </ns0:p>
    <ns0:p ns2:paraId="1A6C8C1F" ns2:textId="5C09024E" ns0:rsidR="007466A6" ns0:rsidRPr="00091824" ns0:rsidRDefault="007466A6" ns0:rsidP="007466A6">
      <ns0:pPr>
        <ns0:pStyle ns0:val="1"/>
        <ns0:pageBreakBefore/>
        <ns0:spacing ns0:line="360" ns0:lineRule="auto"/>
        <ns0:jc ns0:val="center"/>
        <ns0:rPr>
          <ns0:lang ns0:val="ru-RU"/>
        </ns0:rPr>
      </ns0:pPr>
      <ns0:bookmarkStart ns0:id="10" ns0:name="_Toc228314022"/>
      <ns0:r ns0:rsidRPr="00091824">
        <ns0:rPr>
          <ns0:lang ns0:val="ru-RU"/>
        </ns0:rPr>
        <ns0:lastRenderedPageBreak/>
        <ns0:t xml:space="preserve">1 </ns0:t>
      </ns0:r>
      <ns0:r ns0:rsidRPr="007466A6">
        <ns0:rPr>
          <ns0:lang ns0:val="ru-RU"/>
        </ns0:rPr>
        <ns0:t>АКТУАЛЬНОСТЬ, ЦЕЛИ И ЗАДАЧИ ИССЛЕДОВАНИЯ</ns0:t>
      </ns0:r>
      <ns0:bookmarkEnd ns0:id="10"/>
    </ns0:p>
    <ns0:p ns2:paraId="28B4BBC5" ns2:textId="77777777" ns0:rsidR="007466A6" ns0:rsidRPr="00C21514" ns0:rsidRDefault="007466A6" ns0:rsidP="007466A6">
      <ns0:pPr>
        <ns0:ind ns0:firstLine="709"/>
        <ns0:rPr>
          <ns0:lang ns0:val="ru-RU"/>
        </ns0:rPr>
      </ns0:pPr>
      <ns0:r ns0:rsidRPr="00C21514">
        <ns0:rPr>
          <ns0:lang ns0:val="ru-RU"/>
        </ns0:rPr>
        <ns0:t>Настоящая глава развёртывает и конкретизирует положения, изложенные во введении, предоставляя систематическое обоснование актуальности исследования применения матриц Адамара к задаче сжатия аудиоданных. Если во введении обозначена общая направленность работы и её цели, то в данной главе предметная область анализируется детально: выявляются конкретные потребности исследователей и инженеров-разработчиков, систематизируются существующие подходы к сжатию аудиосигналов, проводится сравнительный анализ программных решений и формулируются конкретные требования к разрабатываемому программному комплексу. Глава построена таким образом, чтобы логически связать теоретические предпосылки исследования с практическими задачами, решаемыми в последующих главах.</ns0:t>
      </ns0:r>
    </ns0:p>
    <ns0:p ns2:paraId="38943B4D" ns2:textId="77777777" ns0:rsidR="007466A6" ns0:rsidRPr="00C21514" ns0:rsidRDefault="007466A6" ns0:rsidP="007466A6">
      <ns0:pPr>
        <ns0:ind ns0:firstLine="709"/>
        <ns0:rPr>
          <ns0:lang ns0:val="ru-RU"/>
        </ns0:rPr>
      </ns0:pPr>
      <ns0:r ns0:rsidRPr="00C21514">
        <ns0:rPr>
          <ns0:lang ns0:val="ru-RU"/>
        </ns0:rPr>
        <ns0:t>Структура главы отражает логику нарастающей конкретизации: начиная с анализа предметной области и выявления потребностей пользователей (раздел 1.1), через обзор научно-технической литературы и сопоставление существующих решений (раздел 1.2), к формулированию технического задания и обоснованию научной новизны (раздел 1.3). Такой подход обеспечивает преемственность между введением и теоретической главой, избегая при этом содержательного дублирования.</ns0:t>
      </ns0:r>
    </ns0:p>
    <ns0:p ns2:paraId="39C4F2E6" ns2:textId="28F18D3E" ns0:rsidR="00A17537" ns0:rsidRPr="00091824" ns0:rsidRDefault="00A17537" ns0:rsidP="00A17537">
      <ns0:pPr>
        <ns0:pStyle ns0:val="2"/>
        <ns0:spacing ns0:before="120" ns0:line="360" ns0:lineRule="auto"/>
        <ns0:ind ns0:firstLine="709"/>
        <ns0:jc ns0:val="both"/>
        <ns0:rPr>
          <ns0:lang ns0:val="ru-RU"/>
        </ns0:rPr>
      </ns0:pPr>
      <ns0:bookmarkStart ns0:id="11" ns0:name="_Toc228314023"/>
      <ns0:r ns0:rsidRPr="00091824">
        <ns0:rPr>
          <ns0:lang ns0:val="ru-RU"/>
        </ns0:rPr>
        <ns0:t>1.</ns0:t>
      </ns0:r>
      <ns0:r ns0:rsidR="00837D16">
        <ns0:rPr>
          <ns0:lang ns0:val="ru-RU"/>
        </ns0:rPr>
        <ns0:t>1</ns0:t>
      </ns0:r>
      <ns0:r ns0:rsidRPr="00091824">
        <ns0:rPr>
          <ns0:lang ns0:val="ru-RU"/>
        </ns0:rPr>
        <ns0:t xml:space="preserve"> </ns0:t>
      </ns0:r>
      <ns0:r ns0:rsidRPr="00A17537">
        <ns0:rPr>
          <ns0:lang ns0:val="ru-RU"/>
        </ns0:rPr>
        <ns0:t>Описание проблемы и потребностей предметной области</ns0:t>
      </ns0:r>
      <ns0:bookmarkEnd ns0:id="11"/>
    </ns0:p>
    <ns0:p ns2:paraId="6F9D6A69" ns2:textId="63F2E13E" ns0:rsidR="007466A6" ns0:rsidRPr="00C21514" ns0:rsidRDefault="007466A6" ns0:rsidP="007466A6">
      <ns0:pPr>
        <ns0:ind ns0:firstLine="709"/>
        <ns0:rPr>
          <ns0:lang ns0:val="ru-RU"/>
        </ns0:rPr>
      </ns0:pPr>
      <ns0:r ns0:rsidRPr="00C21514">
        <ns0:rPr>
          <ns0:lang ns0:val="ru-RU"/>
        </ns0:rPr>
        <ns0:t>Проблема эффективного сжатия аудиосигналов без существенной потери качества остаётся одной из ключевых задач цифровой обработки сигналов. Несмотря на многолетнюю историю развития аудиокодеков и наличие множества стандартов, на практике сохраняется значительный разрыв между теоретическими исследованиями ортогональных преобразований и их практическим применением в системах</ns0:t>
      </ns0:r>
      <ns0:r ns0:rsidR="00F70F54">
        <ns0:rPr>
          <ns0:lang ns0:val="ru-RU"/>
        </ns0:rPr>
        <ns0:t xml:space="preserve"> </ns0:t>
      </ns0:r>
      <ns0:r ns0:rsidR="00F70F54" ns0:rsidRPr="00C21514">
        <ns0:rPr>
          <ns0:lang ns0:val="ru-RU"/>
        </ns0:rPr>
        <ns0:t>сжатия</ns0:t>
      </ns0:r>
      <ns0:r ns0:rsidRPr="00C21514">
        <ns0:rPr>
          <ns0:lang ns0:val="ru-RU"/>
        </ns0:rPr>
        <ns0:t xml:space="preserve"> аудио</ns0:t>
      </ns0:r>
      <ns0:r ns0:rsidR="00F70F54">
        <ns0:rPr>
          <ns0:lang ns0:val="ru-RU"/>
        </ns0:rPr>
        <ns0:t>файлов</ns0:t>
      </ns0:r>
      <ns0:r ns0:rsidRPr="00C21514">
        <ns0:rPr>
          <ns0:lang ns0:val="ru-RU"/>
        </ns0:rPr>
        <ns0:t>. В частности, преобразование Уолша-Адамара (</ns0:t>
      </ns0:r>
      <ns0:r>
        <ns0:t>FWHT</ns0:t>
      </ns0:r>
      <ns0:r ns0:rsidRPr="00C21514">
        <ns0:rPr>
          <ns0:lang ns0:val="ru-RU"/>
        </ns0:rPr>
        <ns0:t xml:space="preserve">), основанное на матрицах Адамара, остаётся недостаточно исследованным в контексте обработки аудиоданных, </ns0:t>
      </ns0:r>
      <ns0:r ns0:rsidRPr="00C21514">
        <ns0:rPr>
          <ns0:lang ns0:val="ru-RU"/>
        </ns0:rPr>
        <ns0:lastRenderedPageBreak/>
        <ns0:t xml:space="preserve">несмотря на свои уникальные вычислительные преимущества: отсутствие операций умножения, линейную вычислительную сложность </ns0:t>
      </ns0:r>
      <ns10:oMath>
        <ns10:r>
          <ns10:rPr>
            <ns10:sty ns10:val="p"/>
          </ns10:rPr>
          <ns0:rPr>
            <ns0:rFonts ns0:ascii="Cambria Math" ns0:hAnsi="Cambria Math"/>
            <ns0:lang ns0:val="ru-RU"/>
          </ns0:rPr>
          <ns10:t>O</ns10:t>
        </ns10:r>
        <ns10:d>
          <ns10:dPr>
            <ns10:ctrlPr>
              <ns0:rPr>
                <ns0:rFonts ns0:ascii="Cambria Math" ns0:hAnsi="Cambria Math"/>
                <ns0:iCs/>
                <ns0:lang ns0:val="ru-RU"/>
              </ns0:rPr>
            </ns10:ctrlPr>
          </ns10:dPr>
          <ns10:e>
            <ns10:r>
              <ns10:rPr>
                <ns10:sty ns10:val="p"/>
              </ns10:rPr>
              <ns0:rPr>
                <ns0:rFonts ns0:ascii="Cambria Math" ns0:hAnsi="Cambria Math"/>
                <ns0:lang ns0:val="ru-RU"/>
              </ns0:rPr>
              <ns10:t>N∙</ns10:t>
            </ns10:r>
            <ns10:func>
              <ns10:funcPr>
                <ns10:ctrlPr>
                  <ns0:rPr>
                    <ns0:rFonts ns0:ascii="Cambria Math" ns0:hAnsi="Cambria Math"/>
                    <ns0:iCs/>
                    <ns0:lang ns0:val="ru-RU"/>
                  </ns0:rPr>
                </ns10:ctrlPr>
              </ns10:funcPr>
              <ns10:fName>
                <ns10:r>
                  <ns10:rPr>
                    <ns10:sty ns10:val="p"/>
                  </ns10:rPr>
                  <ns0:rPr>
                    <ns0:rFonts ns0:ascii="Cambria Math" ns0:hAnsi="Cambria Math"/>
                  </ns0:rPr>
                  <ns10:t>log</ns10:t>
                </ns10:r>
              </ns10:fName>
              <ns10:e>
                <ns10:r>
                  <ns10:rPr>
                    <ns10:sty ns10:val="p"/>
                  </ns10:rPr>
                  <ns0:rPr>
                    <ns0:rFonts ns0:ascii="Cambria Math" ns0:hAnsi="Cambria Math"/>
                    <ns0:lang ns0:val="ru-RU"/>
                  </ns0:rPr>
                  <ns10:t>N</ns10:t>
                </ns10:r>
              </ns10:e>
            </ns10:func>
          </ns10:e>
        </ns10:d>
      </ns10:oMath>
      <ns0:r ns0:rsidRPr="00C21514">
        <ns0:rPr>
          <ns0:lang ns0:val="ru-RU"/>
        </ns0:rPr>
        <ns0:t xml:space="preserve"> и высокую эффективность декоррелирования коррелированных сигналов.</ns0:t>
      </ns0:r>
    </ns0:p>
    <ns0:p ns2:paraId="05081FEE" ns2:textId="27EF03B2" ns0:rsidR="007466A6" ns0:rsidRPr="00C21514" ns0:rsidRDefault="007466A6" ns0:rsidP="007466A6">
      <ns0:pPr>
        <ns0:ind ns0:firstLine="709"/>
        <ns0:rPr>
          <ns0:lang ns0:val="ru-RU"/>
        </ns0:rPr>
      </ns0:pPr>
      <ns0:r ns0:rsidRPr="00C21514">
        <ns0:rPr>
          <ns0:lang ns0:val="ru-RU"/>
        </ns0:rPr>
        <ns0:t xml:space="preserve">Данная работа сфокусирована на матрицах Адамара как центральном объекте исследования. Быстрое преобразование Уолша-Адамара (БПУА, </ns0:t>
      </ns0:r>
      <ns0:r>
        <ns0:t>FWHT</ns0:t>
      </ns0:r>
      <ns0:r ns0:rsidRPr="00C21514">
        <ns0:rPr>
          <ns0:lang ns0:val="ru-RU"/>
        </ns0:rPr>
        <ns0:t>) привлекает внимание благодаря простоте вычислительной реализации: алгоритм использует только операции сложения и вычитания, что делает его особенно привлекательным для встраиваемых систем и мобильных платформ с ограниченными вычислительными ресурсами. Вместе с тем, в научной литературе практически отсутствуют систематические исследования, сравнивающие качество сжатия аудио</ns0:t>
      </ns0:r>
      <ns0:r ns0:rsidR="00F70F54">
        <ns0:rPr>
          <ns0:lang ns0:val="ru-RU"/>
        </ns0:rPr>
        <ns0:t>файлов</ns0:t>
      </ns0:r>
      <ns0:r ns0:rsidRPr="00C21514">
        <ns0:rPr>
          <ns0:lang ns0:val="ru-RU"/>
        </ns0:rPr>
        <ns0:t xml:space="preserve"> с применением </ns0:t>
      </ns0:r>
      <ns0:r>
        <ns0:t>FWHT</ns0:t>
      </ns0:r>
      <ns0:r ns0:rsidRPr="00C21514">
        <ns0:rPr>
          <ns0:lang ns0:val="ru-RU"/>
        </ns0:rPr>
        <ns0:t xml:space="preserve"> с другими широко используемыми ортогональными преобразованиями на единой методологической основе и по единому набору объективных метрик.</ns0:t>
      </ns0:r>
    </ns0:p>
    <ns0:p ns2:paraId="23BDA296" ns2:textId="77777777" ns0:rsidR="007466A6" ns0:rsidRPr="00C21514" ns0:rsidRDefault="007466A6" ns0:rsidP="007466A6">
      <ns0:pPr>
        <ns0:ind ns0:firstLine="709"/>
        <ns0:rPr>
          <ns0:lang ns0:val="ru-RU"/>
        </ns0:rPr>
      </ns0:pPr>
      <ns0:r ns0:rsidRPr="00C21514">
        <ns0:rPr>
          <ns0:lang ns0:val="ru-RU"/>
        </ns0:rPr>
        <ns0:t xml:space="preserve">Техническая сторона проблемы связана с тем, что существующие </ns0:t>
      </ns0:r>
      <ns0:proofErr ns0:type="spellStart"/>
      <ns0:r ns0:rsidRPr="00C21514">
        <ns0:rPr>
          <ns0:lang ns0:val="ru-RU"/>
        </ns0:rPr>
        <ns0:t>аудиокодеры</ns0:t>
      </ns0:r>
      <ns0:proofErr ns0:type="spellEnd"/>
      <ns0:r ns0:rsidRPr="00C21514">
        <ns0:rPr>
          <ns0:lang ns0:val="ru-RU"/>
        </ns0:rPr>
        <ns0:t xml:space="preserve"> (</ns0:t>
      </ns0:r>
      <ns0:r>
        <ns0:t>MP</ns0:t>
      </ns0:r>
      <ns0:r ns0:rsidRPr="00C21514">
        <ns0:rPr>
          <ns0:lang ns0:val="ru-RU"/>
        </ns0:rPr>
        <ns0:t xml:space="preserve">3, </ns0:t>
      </ns0:r>
      <ns0:r>
        <ns0:t>AAC</ns0:t>
      </ns0:r>
      <ns0:r ns0:rsidRPr="00C21514">
        <ns0:rPr>
          <ns0:lang ns0:val="ru-RU"/>
        </ns0:rPr>
        <ns0:t xml:space="preserve">, </ns0:t>
      </ns0:r>
      <ns0:r>
        <ns0:t>Opus</ns0:t>
      </ns0:r>
      <ns0:r ns0:rsidRPr="00C21514">
        <ns0:rPr>
          <ns0:lang ns0:val="ru-RU"/>
        </ns0:rPr>
        <ns0:t xml:space="preserve">) реализуют фиксированные алгоритмы сжатия, оптимизированные для типичных аудиосигналов, и не позволяют пользователю гибко заменять ядро преобразования. При обработке сигналов с нетипичными спектральными характеристиками такие кодеры могут демонстрировать неоптимальные результаты. Сравнительный анализ альтернативных методов преобразования, включая </ns0:t>
      </ns0:r>
      <ns0:r>
        <ns0:t>FWHT</ns0:t>
      </ns0:r>
      <ns0:r ns0:rsidRPr="00C21514">
        <ns0:rPr>
          <ns0:lang ns0:val="ru-RU"/>
        </ns0:rPr>
        <ns0:t>, позволил бы выявить сценарии, в которых матрицы Адамара обеспечивают преимущества перед стандартными подходами.</ns0:t>
      </ns0:r>
    </ns0:p>
    <ns0:p ns2:paraId="3D132604" ns2:textId="77777777" ns0:rsidR="007466A6" ns0:rsidRPr="00C21514" ns0:rsidRDefault="007466A6" ns0:rsidP="007466A6">
      <ns0:pPr>
        <ns0:ind ns0:firstLine="709"/>
        <ns0:rPr>
          <ns0:lang ns0:val="ru-RU"/>
        </ns0:rPr>
      </ns0:pPr>
      <ns0:r ns0:rsidRPr="00C21514">
        <ns0:rPr>
          <ns0:lang ns0:val="ru-RU"/>
        </ns0:rPr>
        <ns0:t xml:space="preserve">Методологическая проблема заключается в том, что большинство опубликованных исследований посвящены применению ортогональных преобразований в задачах сжатия изображений или общем анализе сигналов, тогда как аудио-специфические особенности (спектральная структура музыкальных сигналов, </ns0:t>
      </ns0:r>
      <ns0:proofErr ns0:type="spellStart"/>
      <ns0:r ns0:rsidRPr="00C21514">
        <ns0:rPr>
          <ns0:lang ns0:val="ru-RU"/>
        </ns0:rPr>
        <ns0:t>психоакустические</ns0:t>
      </ns0:r>
      <ns0:proofErr ns0:type="spellEnd"/>
      <ns0:r ns0:rsidRPr="00C21514">
        <ns0:rPr>
          <ns0:lang ns0:val="ru-RU"/>
        </ns0:rPr>
        <ns0:t xml:space="preserve"> пороги, жанровая зависимость) остаются недостаточно учтёнными. Отсутствие унифицированной методологии сравнения мешает формированию обоснованных рекомендаций по практическому применению различных методов преобразования.</ns0:t>
      </ns0:r>
    </ns0:p>
    <ns0:p ns2:paraId="22A632E8" ns2:textId="4A6042BD" ns0:rsidR="007466A6" ns0:rsidRPr="00C21514" ns0:rsidRDefault="007466A6" ns0:rsidP="00B37405">
      <ns0:pPr>
        <ns0:pStyle ns0:val="3"/>
        <ns0:spacing ns0:after="120" ns0:line="360" ns0:lineRule="auto"/>
        <ns0:ind ns0:firstLine="709"/>
        <ns0:rPr>
          <ns0:lang ns0:val="ru-RU"/>
        </ns0:rPr>
      </ns0:pPr>
      <ns0:bookmarkStart ns0:id="12" ns0:name="_Toc228314024"/>
      <ns0:r ns0:rsidRPr="00C21514">
        <ns0:rPr>
          <ns0:lang ns0:val="ru-RU"/>
        </ns0:rPr>
        <ns0:lastRenderedPageBreak/>
        <ns0:t>1.1.1 Матрицы Адамара и их потенциал для сжатия аудиоданных</ns0:t>
      </ns0:r>
      <ns0:bookmarkEnd ns0:id="12"/>
    </ns0:p>
    <ns0:p ns2:paraId="5CFBC4BF" ns2:textId="2BB355E1" ns0:rsidR="007466A6" ns0:rsidRPr="00C21514" ns0:rsidRDefault="007466A6" ns0:rsidP="007466A6">
      <ns0:pPr>
        <ns0:ind ns0:firstLine="709"/>
        <ns0:rPr>
          <ns0:lang ns0:val="ru-RU"/>
        </ns0:rPr>
      </ns0:pPr>
      <ns0:r ns0:rsidRPr="00C21514">
        <ns0:rPr>
          <ns0:lang ns0:val="ru-RU"/>
        </ns0:rPr>
        <ns0:t xml:space="preserve">Матрицы Адамара представляют собой класс ортогональных квадратных матриц, элементы которых принимают значения +1 и -1. Матрица Адамара </ns0:t>
      </ns0:r>
      <ns0:r>
        <ns0:t>H</ns0:t>
      </ns0:r>
      <ns0:r ns0:rsidRPr="00C21514">
        <ns0:rPr>
          <ns0:lang ns0:val="ru-RU"/>
        </ns0:rPr>
        <ns0:t xml:space="preserve"> порядка </ns0:t>
      </ns0:r>
      <ns0:r>
        <ns0:t>n</ns0:t>
      </ns0:r>
      <ns0:r ns0:rsidRPr="00C21514">
        <ns0:rPr>
          <ns0:lang ns0:val="ru-RU"/>
        </ns0:rPr>
        <ns0:t xml:space="preserve"> удовлетворяет условию </ns0:t>
      </ns0:r>
      <ns0:r ns0:rsidR="00DE4930">
        <ns0:rPr>
          <ns0:lang ns0:val="ru-RU"/>
        </ns0:rPr>
        <ns0:t>ортогональности</ns0:t>
      </ns0:r>
      <ns0:r ns0:rsidRPr="00C21514">
        <ns0:rPr>
          <ns0:lang ns0:val="ru-RU"/>
        </ns0:rPr>
        <ns0:t>. Это свойство является фундаментальным для обработки сигналов, поскольку оно гарантирует энергетическое сохранение при прямом и обратном преобразовании, что критически важно для валидации корректности алгоритмов сжатия.</ns0:t>
      </ns0:r>
    </ns0:p>
    <ns0:p ns2:paraId="41B7C4C1" ns2:textId="2EC0B969" ns0:rsidR="007466A6" ns0:rsidRPr="00C21514" ns0:rsidRDefault="007466A6" ns0:rsidP="007466A6">
      <ns0:pPr>
        <ns0:ind ns0:firstLine="709"/>
        <ns0:rPr>
          <ns0:lang ns0:val="ru-RU"/>
        </ns0:rPr>
      </ns0:pPr>
      <ns0:r ns0:rsidRPr="00C21514">
        <ns0:rPr>
          <ns0:lang ns0:val="ru-RU"/>
        </ns0:rPr>
        <ns0:t>Быстрое преобразование Уолша-Адамара (</ns0:t>
      </ns0:r>
      <ns0:r>
        <ns0:t>FWHT</ns0:t>
      </ns0:r>
      <ns0:r ns0:rsidRPr="00C21514">
        <ns0:rPr>
          <ns0:lang ns0:val="ru-RU"/>
        </ns0:rPr>
        <ns0:t xml:space="preserve">) основано на системах функций Уолша, которые образуют полную ортогональную систему кусочно-постоянных базисных функций. В отличие от гармонических базисных функций преобразования Фурье, функции Уолша не являются гладкими, что определяет как их преимущества, так и ограничения. Ключевое вычислительное преимущество </ns0:t>
      </ns0:r>
      <ns0:r>
        <ns0:t>FWHT</ns0:t>
      </ns0:r>
      <ns0:r ns0:rsidRPr="00C21514">
        <ns0:rPr>
          <ns0:lang ns0:val="ru-RU"/>
        </ns0:rPr>
        <ns0:t xml:space="preserve"> состоит в том, что алгоритм требует только </ns0:t>
      </ns0:r>
      <ns10:oMath>
        <ns10:r>
          <ns10:rPr>
            <ns10:sty ns10:val="p"/>
          </ns10:rPr>
          <ns0:rPr>
            <ns0:rFonts ns0:ascii="Cambria Math" ns0:hAnsi="Cambria Math"/>
            <ns0:lang ns0:val="ru-RU"/>
          </ns0:rPr>
          <ns10:t>N∙</ns10:t>
        </ns10:r>
        <ns10:func>
          <ns10:funcPr>
            <ns10:ctrlPr>
              <ns0:rPr>
                <ns0:rFonts ns0:ascii="Cambria Math" ns0:hAnsi="Cambria Math"/>
                <ns0:i/>
                <ns0:iCs/>
                <ns0:lang ns0:val="ru-RU"/>
              </ns0:rPr>
            </ns10:ctrlPr>
          </ns10:funcPr>
          <ns10:fName>
            <ns10:sSub>
              <ns10:sSubPr>
                <ns10:ctrlPr>
                  <ns0:rPr>
                    <ns0:rFonts ns0:ascii="Cambria Math" ns0:hAnsi="Cambria Math"/>
                    <ns0:i/>
                    <ns0:iCs/>
                    <ns0:lang ns0:val="ru-RU"/>
                  </ns0:rPr>
                </ns10:ctrlPr>
              </ns10:sSubPr>
              <ns10:e>
                <ns10:r>
                  <ns10:rPr>
                    <ns10:sty ns10:val="p"/>
                  </ns10:rPr>
                  <ns0:rPr>
                    <ns0:rFonts ns0:ascii="Cambria Math" ns0:hAnsi="Cambria Math"/>
                  </ns0:rPr>
                  <ns10:t>log</ns10:t>
                </ns10:r>
              </ns10:e>
              <ns10:sub>
                <ns10:r>
                  <ns0:rPr>
                    <ns0:rFonts ns0:ascii="Cambria Math" ns0:hAnsi="Cambria Math"/>
                    <ns0:lang ns0:val="ru-RU"/>
                  </ns0:rPr>
                  <ns10:t>2</ns10:t>
                </ns10:r>
              </ns10:sub>
            </ns10:sSub>
          </ns10:fName>
          <ns10:e>
            <ns10:r>
              <ns10:rPr>
                <ns10:sty ns10:val="p"/>
              </ns10:rPr>
              <ns0:rPr>
                <ns0:rFonts ns0:ascii="Cambria Math" ns0:hAnsi="Cambria Math"/>
                <ns0:lang ns0:val="ru-RU"/>
              </ns0:rPr>
              <ns10:t>N</ns10:t>
            </ns10:r>
          </ns10:e>
        </ns10:func>
      </ns10:oMath>
      <ns0:r ns0:rsidRPr="00C21514">
        <ns0:rPr>
          <ns0:lang ns0:val="ru-RU"/>
        </ns0:rPr>
        <ns0:t xml:space="preserve"> операций сложения и вычитания, полностью исключая операции умножения. Данное свойство делает </ns0:t>
      </ns0:r>
      <ns0:r>
        <ns0:t>FWHT</ns0:t>
      </ns0:r>
      <ns0:r ns0:rsidRPr="00C21514">
        <ns0:rPr>
          <ns0:lang ns0:val="ru-RU"/>
        </ns0:rPr>
        <ns0:t xml:space="preserve"> особенно привлекательным для аппаратной реализации на </ns0:t>
      </ns0:r>
      <ns0:r>
        <ns0:t>FPGA</ns0:t>
      </ns0:r>
      <ns0:r ns0:rsidRPr="00C21514">
        <ns0:rPr>
          <ns0:lang ns0:val="ru-RU"/>
        </ns0:rPr>
        <ns0:t xml:space="preserve"> и </ns0:t>
      </ns0:r>
      <ns0:r>
        <ns0:t>DSP</ns0:t>
      </ns0:r>
      <ns0:r ns0:rsidRPr="00C21514">
        <ns0:rPr>
          <ns0:lang ns0:val="ru-RU"/>
        </ns0:rPr>
        <ns0:t>-процессорах, а также для обработки в реальном времени на мобильных устройствах.</ns0:t>
      </ns0:r>
    </ns0:p>
    <ns0:p ns2:paraId="4203F322" ns2:textId="2DDBB241" ns0:rsidR="007466A6" ns0:rsidRPr="00C21514" ns0:rsidRDefault="007466A6" ns0:rsidP="007466A6">
      <ns0:pPr>
        <ns0:ind ns0:firstLine="709"/>
        <ns0:rPr>
          <ns0:lang ns0:val="ru-RU"/>
        </ns0:rPr>
      </ns0:pPr>
      <ns0:r ns0:rsidRPr="00C21514">
        <ns0:rPr>
          <ns0:lang ns0:val="ru-RU"/>
        </ns0:rPr>
        <ns0:t xml:space="preserve">Потенциал матриц Адамара для </ns0:t>
      </ns0:r>
      <ns0:r ns0:rsidR="00F70F54" ns0:rsidRPr="00C21514">
        <ns0:rPr>
          <ns0:lang ns0:val="ru-RU"/>
        </ns0:rPr>
        <ns0:t>сжатия</ns0:t>
      </ns0:r>
      <ns0:r ns0:rsidR="00F70F54">
        <ns0:rPr>
          <ns0:lang ns0:val="ru-RU"/>
        </ns0:rPr>
        <ns0:t xml:space="preserve"> </ns0:t>
      </ns0:r>
      <ns0:r ns0:rsidRPr="00C21514">
        <ns0:rPr>
          <ns0:lang ns0:val="ru-RU"/>
        </ns0:rPr>
        <ns0:t>аудио</ns0:t>
      </ns0:r>
      <ns0:r ns0:rsidR="00F70F54">
        <ns0:rPr>
          <ns0:lang ns0:val="ru-RU"/>
        </ns0:rPr>
        <ns0:t>файлов</ns0:t>
      </ns0:r>
      <ns0:r ns0:rsidRPr="00C21514">
        <ns0:rPr>
          <ns0:lang ns0:val="ru-RU"/>
        </ns0:rPr>
        <ns0:t xml:space="preserve"> обусловлен несколькими факторами. Во-первых, для аудиосигналов с высокой корреляцией соседних отсчётов, что характерно для речевых сигналов и инструментальной музыки с плавными переходами, </ns0:t>
      </ns0:r>
      <ns0:r>
        <ns0:t>FWHT</ns0:t>
      </ns0:r>
      <ns0:r ns0:rsidRPr="00C21514">
        <ns0:rPr>
          <ns0:lang ns0:val="ru-RU"/>
        </ns0:rPr>
        <ns0:t xml:space="preserve"> обеспечивает эффективное </ns0:t>
      </ns0:r>
      <ns0:proofErr ns0:type="spellStart"/>
      <ns0:r ns0:rsidRPr="00C21514">
        <ns0:rPr>
          <ns0:lang ns0:val="ru-RU"/>
        </ns0:rPr>
        <ns0:t>декоррелирование</ns0:t>
      </ns0:r>
      <ns0:proofErr ns0:type="spellEnd"/>
      <ns0:r ns0:rsidRPr="00C21514">
        <ns0:rPr>
          <ns0:lang ns0:val="ru-RU"/>
        </ns0:rPr>
        <ns0:t xml:space="preserve">, концентрируя существенную долю энергии сигнала в ограниченном числе коэффициентов. Это свойство аналогично «уплотнению энергии», которое является основой эффективности </ns0:t>
      </ns0:r>
      <ns0:r>
        <ns0:t>DCT</ns0:t>
      </ns0:r>
      <ns0:r ns0:rsidRPr="00C21514">
        <ns0:rPr>
          <ns0:lang ns0:val="ru-RU"/>
        </ns0:rPr>
        <ns0:t xml:space="preserve"> в стандартах </ns0:t>
      </ns0:r>
      <ns0:r>
        <ns0:t>JPEG</ns0:t>
      </ns0:r>
      <ns0:r ns0:rsidRPr="00C21514">
        <ns0:rPr>
          <ns0:lang ns0:val="ru-RU"/>
        </ns0:rPr>
        <ns0:t xml:space="preserve"> и </ns0:t>
      </ns0:r>
      <ns0:r>
        <ns0:t>MP</ns0:t>
      </ns0:r>
      <ns0:r ns0:rsidRPr="00C21514">
        <ns0:rPr>
          <ns0:lang ns0:val="ru-RU"/>
        </ns0:rPr>
        <ns0:t>3. Во-вторых, вычислительная простота алгоритма позволяет реализовать адаптивные схемы отбора коэффициентов с минимальными накладными расходами, что может быть особенно полезно в сценариях с ограниченными вычислительными ресурсами.</ns0:t>
      </ns0:r>
    </ns0:p>
    <ns0:p ns2:paraId="2C934315" ns2:textId="77777777" ns0:rsidR="007466A6" ns0:rsidRPr="00C21514" ns0:rsidRDefault="007466A6" ns0:rsidP="007466A6">
      <ns0:pPr>
        <ns0:ind ns0:firstLine="709"/>
        <ns0:rPr>
          <ns0:lang ns0:val="ru-RU"/>
        </ns0:rPr>
      </ns0:pPr>
      <ns0:r ns0:rsidRPr="00C21514">
        <ns0:rPr>
          <ns0:lang ns0:val="ru-RU"/>
        </ns0:rPr>
        <ns0:lastRenderedPageBreak/>
        <ns0:t xml:space="preserve">Однако ряд исследований указывает на ограниченную применимость </ns0:t>
      </ns0:r>
      <ns0:r>
        <ns0:t>FWHT</ns0:t>
      </ns0:r>
      <ns0:r ns0:rsidRPr="00C21514">
        <ns0:rPr>
          <ns0:lang ns0:val="ru-RU"/>
        </ns0:rPr>
        <ns0:t xml:space="preserve"> для сигналов со сложной спектральной структурой. Поскольку базисные функции Уолша не являются гармоническими, они могут менее эффективно представлять тональные компоненты аудиосигнала по сравнению с БПФ. Данный вопрос требует экспериментальной проверки на репрезентативном наборе аудиоданных, что является одной из задач настоящего исследования.</ns0:t>
      </ns0:r>
    </ns0:p>
    <ns0:p ns2:paraId="28814D67" ns2:textId="109F4D2C" ns0:rsidR="007466A6" ns0:rsidRPr="00C21514" ns0:rsidRDefault="007466A6" ns0:rsidP="00B37405">
      <ns0:pPr>
        <ns0:pStyle ns0:val="3"/>
        <ns0:spacing ns0:after="120" ns0:line="360" ns0:lineRule="auto"/>
        <ns0:ind ns0:firstLine="709"/>
        <ns0:rPr>
          <ns0:lang ns0:val="ru-RU"/>
        </ns0:rPr>
      </ns0:pPr>
      <ns0:bookmarkStart ns0:id="13" ns0:name="_Toc228314025"/>
      <ns0:r ns0:rsidRPr="00C21514">
        <ns0:rPr>
          <ns0:lang ns0:val="ru-RU"/>
        </ns0:rPr>
        <ns0:t>1.1.2 Анализ пользовательского опыта (</ns0:t>
      </ns0:r>
      <ns0:r>
        <ns0:t>UX</ns0:t>
      </ns0:r>
      <ns0:r ns0:rsidRPr="00C21514">
        <ns0:rPr>
          <ns0:lang ns0:val="ru-RU"/>
        </ns0:rPr>
        <ns0:t>/</ns0:t>
      </ns0:r>
      <ns0:r>
        <ns0:t>UI</ns0:t>
      </ns0:r>
      <ns0:r ns0:rsidRPr="00C21514">
        <ns0:rPr>
          <ns0:lang ns0:val="ru-RU"/>
        </ns0:rPr>
        <ns0:t>)</ns0:t>
      </ns0:r>
      <ns0:bookmarkEnd ns0:id="13"/>
    </ns0:p>
    <ns0:p ns2:paraId="03833AEB" ns2:textId="77777777" ns0:rsidR="007466A6" ns0:rsidRPr="00C21514" ns0:rsidRDefault="007466A6" ns0:rsidP="007466A6">
      <ns0:pPr>
        <ns0:ind ns0:firstLine="709"/>
        <ns0:rPr>
          <ns0:lang ns0:val="ru-RU"/>
        </ns0:rPr>
      </ns0:pPr>
      <ns0:r ns0:rsidRPr="00C21514">
        <ns0:rPr>
          <ns0:lang ns0:val="ru-RU"/>
        </ns0:rPr>
        <ns0:t>Анализ существующих программных решений для обработки аудиоданных позволяет выявить типичные проблемы пользовательского опыта, которые необходимо учитывать при проектировании разрабатываемого комплекса. Проведённый анализ охватывает четыре основные категории инструментов, каждая из которых обладает специфическими ограничениями с точки зрения сравнительного анализа методов преобразования.</ns0:t>
      </ns0:r>
    </ns0:p>
    <ns0:p ns2:paraId="5C77FC52" ns2:textId="77777777" ns0:rsidR="007466A6" ns0:rsidRPr="00C21514" ns0:rsidRDefault="007466A6" ns0:rsidP="007466A6">
      <ns0:pPr>
        <ns0:ind ns0:firstLine="709"/>
        <ns0:rPr>
          <ns0:lang ns0:val="ru-RU"/>
        </ns0:rPr>
      </ns0:pPr>
      <ns0:r ns0:rsidRPr="00C21514">
        <ns0:rPr>
          <ns0:lang ns0:val="ru-RU"/>
        </ns0:rPr>
        <ns0:t xml:space="preserve">Первая категория включает аудиоредакторы с графическим интерфейсом: </ns0:t>
      </ns0:r>
      <ns0:r>
        <ns0:t>Audacity</ns0:t>
      </ns0:r>
      <ns0:r ns0:rsidRPr="00C21514">
        <ns0:rPr>
          <ns0:lang ns0:val="ru-RU"/>
        </ns0:rPr>
        <ns0:t xml:space="preserve">, </ns0:t>
      </ns0:r>
      <ns0:r>
        <ns0:t>Adobe</ns0:t>
      </ns0:r>
      <ns0:r ns0:rsidRPr="00C21514">
        <ns0:rPr>
          <ns0:lang ns0:val="ru-RU"/>
        </ns0:rPr>
        <ns0:t xml:space="preserve"> </ns0:t>
      </ns0:r>
      <ns0:r>
        <ns0:t>Audition</ns0:t>
      </ns0:r>
      <ns0:r ns0:rsidRPr="00C21514">
        <ns0:rPr>
          <ns0:lang ns0:val="ru-RU"/>
        </ns0:rPr>
        <ns0:t xml:space="preserve">, </ns0:t>
      </ns0:r>
      <ns0:proofErr ns0:type="spellStart"/>
      <ns0:r>
        <ns0:t>Ocenaudio</ns0:t>
      </ns0:r>
      <ns0:proofErr ns0:type="spellEnd"/>
      <ns0:r ns0:rsidRPr="00C21514">
        <ns0:rPr>
          <ns0:lang ns0:val="ru-RU"/>
        </ns0:rPr>
        <ns0:t xml:space="preserve">. Данные программы ориентированы на интерактивное редактирование и предоставляют широкие возможности визуального представления сигнала. Однако они не поддерживают замену ядра ортогонального преобразования: пользователь не может выбрать </ns0:t>
      </ns0:r>
      <ns0:r>
        <ns0:t>FWHT</ns0:t>
      </ns0:r>
      <ns0:r ns0:rsidRPr="00C21514">
        <ns0:rPr>
          <ns0:lang ns0:val="ru-RU"/>
        </ns0:rPr>
        <ns0:t xml:space="preserve"> вместо БПФ или </ns0:t>
      </ns0:r>
      <ns0:r>
        <ns0:t>DCT</ns0:t>
      </ns0:r>
      <ns0:r ns0:rsidRPr="00C21514">
        <ns0:rPr>
          <ns0:lang ns0:val="ru-RU"/>
        </ns0:rPr>
        <ns0:t xml:space="preserve"> в процессе кодирования. Кроме того, аудиоредакторы, как правило, не рассчитывают объективные метрики качества (</ns0:t>
      </ns0:r>
      <ns0:r>
        <ns0:t>SNR</ns0:t>
      </ns0:r>
      <ns0:r ns0:rsidRPr="00C21514">
        <ns0:rPr>
          <ns0:lang ns0:val="ru-RU"/>
        </ns0:rPr>
        <ns0:t xml:space="preserve">, </ns0:t>
      </ns0:r>
      <ns0:r>
        <ns0:t>RMSE</ns0:t>
      </ns0:r>
      <ns0:r ns0:rsidRPr="00C21514">
        <ns0:rPr>
          <ns0:lang ns0:val="ru-RU"/>
        </ns0:rPr>
        <ns0:t xml:space="preserve">, </ns0:t>
      </ns0:r>
      <ns0:r>
        <ns0:t>SI</ns0:t>
      </ns0:r>
      <ns0:r ns0:rsidRPr="00C21514">
        <ns0:rPr>
          <ns0:lang ns0:val="ru-RU"/>
        </ns0:rPr>
        <ns0:t>-</ns0:t>
      </ns0:r>
      <ns0:r>
        <ns0:t>SDR</ns0:t>
      </ns0:r>
      <ns0:r ns0:rsidRPr="00C21514">
        <ns0:rPr>
          <ns0:lang ns0:val="ru-RU"/>
        </ns0:rPr>
        <ns0:t xml:space="preserve">, </ns0:t>
      </ns0:r>
      <ns0:r>
        <ns0:t>LSD</ns0:t>
      </ns0:r>
      <ns0:r ns0:rsidRPr="00C21514">
        <ns0:rPr>
          <ns0:lang ns0:val="ru-RU"/>
        </ns0:rPr>
        <ns0:t xml:space="preserve">, </ns0:t>
      </ns0:r>
      <ns0:r>
        <ns0:t>STOI</ns0:t>
      </ns0:r>
      <ns0:r ns0:rsidRPr="00C21514">
        <ns0:rPr>
          <ns0:lang ns0:val="ru-RU"/>
        </ns0:rPr>
        <ns0:t xml:space="preserve">, </ns0:t>
      </ns0:r>
      <ns0:r>
        <ns0:t>PESQ</ns0:t>
      </ns0:r>
      <ns0:r ns0:rsidRPr="00C21514">
        <ns0:rPr>
          <ns0:lang ns0:val="ru-RU"/>
        </ns0:rPr>
        <ns0:t>), необходимые для количественного сравнения.</ns0:t>
      </ns0:r>
    </ns0:p>
    <ns0:p ns2:paraId="0217C36A" ns2:textId="77777777" ns0:rsidR="007466A6" ns0:rsidRPr="00C21514" ns0:rsidRDefault="007466A6" ns0:rsidP="007466A6">
      <ns0:pPr>
        <ns0:ind ns0:firstLine="709"/>
        <ns0:rPr>
          <ns0:lang ns0:val="ru-RU"/>
        </ns0:rPr>
      </ns0:pPr>
      <ns0:r ns0:rsidRPr="00C21514">
        <ns0:rPr>
          <ns0:lang ns0:val="ru-RU"/>
        </ns0:rPr>
        <ns0:t xml:space="preserve">Вторая категория объединяет инструменты командной строки: </ns0:t>
      </ns0:r>
      <ns0:proofErr ns0:type="spellStart"/>
      <ns0:r>
        <ns0:t>FFmpeg</ns0:t>
      </ns0:r>
      <ns0:proofErr ns0:type="spellEnd"/>
      <ns0:r ns0:rsidRPr="00C21514">
        <ns0:rPr>
          <ns0:lang ns0:val="ru-RU"/>
        </ns0:rPr>
        <ns0:t xml:space="preserve">, </ns0:t>
      </ns0:r>
      <ns0:proofErr ns0:type="spellStart"/>
      <ns0:r>
        <ns0:t>SoX</ns0:t>
      </ns0:r>
      <ns0:proofErr ns0:type="spellEnd"/>
      <ns0:r ns0:rsidRPr="00C21514">
        <ns0:rPr>
          <ns0:lang ns0:val="ru-RU"/>
        </ns0:rPr>
        <ns0:t xml:space="preserve">, </ns0:t>
      </ns0:r>
      <ns0:r>
        <ns0:t>LAME</ns0:t>
      </ns0:r>
      <ns0:r ns0:rsidRPr="00C21514">
        <ns0:rPr>
          <ns0:lang ns0:val="ru-RU"/>
        </ns0:rPr>
        <ns0:t xml:space="preserve">. </ns0:t>
      </ns0:r>
      <ns0:proofErr ns0:type="spellStart"/>
      <ns0:r>
        <ns0:t>FFmpeg</ns0:t>
      </ns0:r>
      <ns0:proofErr ns0:type="spellEnd"/>
      <ns0:r ns0:rsidRPr="00C21514">
        <ns0:rPr>
          <ns0:lang ns0:val="ru-RU"/>
        </ns0:rPr>
        <ns0:t xml:space="preserve"> поддерживает более сорока кодеков и обеспечивает пакетную обработку, однако лишён графического интерфейса и не рассчитывает метрики качества. </ns0:t>
      </ns0:r>
      <ns0:proofErr ns0:type="spellStart"/>
      <ns0:r>
        <ns0:t>SoX</ns0:t>
      </ns0:r>
      <ns0:proofErr ns0:type="spellEnd"/>
      <ns0:r ns0:rsidRPr="00C21514">
        <ns0:rPr>
          <ns0:lang ns0:val="ru-RU"/>
        </ns0:rPr>
        <ns0:t xml:space="preserve"> позволяет применять</ns0:t>
      </ns0:r>
      <ns0:r>
        <ns0:rPr>
          <ns0:lang ns0:val="ru-RU"/>
        </ns0:rPr>
        <ns0:t xml:space="preserve"> </ns0:t>
      </ns0:r>
      <ns0:r>
        <ns0:t>Effects</ns0:t>
      </ns0:r>
      <ns0:r ns0:rsidRPr="00C21514">
        <ns0:rPr>
          <ns0:lang ns0:val="ru-RU"/>
        </ns0:rPr>
        <ns0:t xml:space="preserve">-цепочки, но не реализует пользовательские ортогональные преобразования. </ns0:t>
      </ns0:r>
      <ns0:r>
        <ns0:t>LAME</ns0:t>
      </ns0:r>
      <ns0:r ns0:rsidRPr="00C21514">
        <ns0:rPr>
          <ns0:lang ns0:val="ru-RU"/>
        </ns0:rPr>
        <ns0:t xml:space="preserve"> является кодером </ns0:t>
      </ns0:r>
      <ns0:r>
        <ns0:t>MP</ns0:t>
      </ns0:r>
      <ns0:r ns0:rsidRPr="00C21514">
        <ns0:rPr>
          <ns0:lang ns0:val="ru-RU"/>
        </ns0:rPr>
        <ns0:t xml:space="preserve">3 и не предназначен для сравнительного анализа. Общим </ns0:t>
      </ns0:r>
      <ns0:r ns0:rsidRPr="00C21514">
        <ns0:rPr>
          <ns0:lang ns0:val="ru-RU"/>
        </ns0:rPr>
        <ns0:lastRenderedPageBreak/>
        <ns0:t xml:space="preserve">ограничением </ns0:t>
      </ns0:r>
      <ns0:r>
        <ns0:t>CLI</ns0:t>
      </ns0:r>
      <ns0:r ns0:rsidRPr="00C21514">
        <ns0:rPr>
          <ns0:lang ns0:val="ru-RU"/>
        </ns0:rPr>
        <ns0:t>-инструментов является необходимость программирования для проведения систематических экспериментов.</ns0:t>
      </ns0:r>
    </ns0:p>
    <ns0:p ns2:paraId="64B06304" ns2:textId="77777777" ns0:rsidR="007466A6" ns0:rsidRPr="00C21514" ns0:rsidRDefault="007466A6" ns0:rsidP="007466A6">
      <ns0:pPr>
        <ns0:ind ns0:firstLine="709"/>
        <ns0:rPr>
          <ns0:lang ns0:val="ru-RU"/>
        </ns0:rPr>
      </ns0:pPr>
      <ns0:r ns0:rsidRPr="00C21514">
        <ns0:rPr>
          <ns0:lang ns0:val="ru-RU"/>
        </ns0:rPr>
        <ns0:t xml:space="preserve">Третья категория включает специализированные математические пакеты </ns0:t>
      </ns0:r>
      <ns0:r>
        <ns0:t>MATLAB</ns0:t>
      </ns0:r>
      <ns0:r ns0:rsidRPr="00C21514">
        <ns0:rPr>
          <ns0:lang ns0:val="ru-RU"/>
        </ns0:rPr>
        <ns0:t xml:space="preserve"> и </ns0:t>
      </ns0:r>
      <ns0:r>
        <ns0:t>GNU</ns0:t>
      </ns0:r>
      <ns0:r ns0:rsidRPr="00C21514">
        <ns0:rPr>
          <ns0:lang ns0:val="ru-RU"/>
        </ns0:rPr>
        <ns0:t xml:space="preserve"> </ns0:t>
      </ns0:r>
      <ns0:r>
        <ns0:t>Octave</ns0:t>
      </ns0:r>
      <ns0:r ns0:rsidRPr="00C21514">
        <ns0:rPr>
          <ns0:lang ns0:val="ru-RU"/>
        </ns0:rPr>
        <ns0:t xml:space="preserve">. Они предоставляют мощный математический аппарат для цифровых преобразований: встроенные функции </ns0:t>
      </ns0:r>
      <ns0:proofErr ns0:type="spellStart"/>
      <ns0:r>
        <ns0:t>fft</ns0:t>
      </ns0:r>
      <ns0:proofErr ns0:type="spellEnd"/>
      <ns0:r ns0:rsidRPr="00C21514">
        <ns0:rPr>
          <ns0:lang ns0:val="ru-RU"/>
        </ns0:rPr>
        <ns0:t xml:space="preserve">, </ns0:t>
      </ns0:r>
      <ns0:proofErr ns0:type="spellStart"/>
      <ns0:r>
        <ns0:t>ifft</ns0:t>
      </ns0:r>
      <ns0:proofErr ns0:type="spellEnd"/>
      <ns0:r ns0:rsidRPr="00C21514">
        <ns0:rPr>
          <ns0:lang ns0:val="ru-RU"/>
        </ns0:rPr>
        <ns0:t xml:space="preserve">, </ns0:t>
      </ns0:r>
      <ns0:proofErr ns0:type="spellStart"/>
      <ns0:r>
        <ns0:t>dct</ns0:t>
      </ns0:r>
      <ns0:proofErr ns0:type="spellEnd"/>
      <ns0:r ns0:rsidRPr="00C21514">
        <ns0:rPr>
          <ns0:lang ns0:val="ru-RU"/>
        </ns0:rPr>
        <ns0:t xml:space="preserve">, </ns0:t>
      </ns0:r>
      <ns0:proofErr ns0:type="spellStart"/>
      <ns0:r>
        <ns0:t>idct</ns0:t>
      </ns0:r>
      <ns0:proofErr ns0:type="spellEnd"/>
      <ns0:r ns0:rsidRPr="00C21514">
        <ns0:rPr>
          <ns0:lang ns0:val="ru-RU"/>
        </ns0:rPr>
        <ns0:t xml:space="preserve">, </ns0:t>
      </ns0:r>
      <ns0:proofErr ns0:type="spellStart"/>
      <ns0:r>
        <ns0:t>fwht</ns0:t>
      </ns0:r>
      <ns0:proofErr ns0:type="spellEnd"/>
      <ns0:r ns0:rsidRPr="00C21514">
        <ns0:rPr>
          <ns0:lang ns0:val="ru-RU"/>
        </ns0:rPr>
        <ns0:t xml:space="preserve"> и </ns0:t>
      </ns0:r>
      <ns0:proofErr ns0:type="spellStart"/>
      <ns0:r>
        <ns0:t>pywt</ns0:t>
      </ns0:r>
      <ns0:proofErr ns0:type="spellEnd"/>
      <ns0:r ns0:rsidRPr="00C21514">
        <ns0:rPr>
          <ns0:lang ns0:val="ru-RU"/>
        </ns0:rPr>
        <ns0:t xml:space="preserve"> для вейвлет-анализа. Однако </ns0:t>
      </ns0:r>
      <ns0:r>
        <ns0:t>MATLAB</ns0:t>
      </ns0:r>
      <ns0:r ns0:rsidRPr="00C21514">
        <ns0:rPr>
          <ns0:lang ns0:val="ru-RU"/>
        </ns0:rPr>
        <ns0:t xml:space="preserve"> является коммерческим продуктом, что ограничивает его доступность для студентов и независимых исследователей. </ns0:t>
      </ns0:r>
      <ns0:r>
        <ns0:t>GNU</ns0:t>
      </ns0:r>
      <ns0:r ns0:rsidRPr="00C21514">
        <ns0:rPr>
          <ns0:lang ns0:val="ru-RU"/>
        </ns0:rPr>
        <ns0:t xml:space="preserve"> </ns0:t>
      </ns0:r>
      <ns0:r>
        <ns0:t>Octave</ns0:t>
      </ns0:r>
      <ns0:r ns0:rsidRPr="00C21514">
        <ns0:rPr>
          <ns0:lang ns0:val="ru-RU"/>
        </ns0:rPr>
        <ns0:t xml:space="preserve">, будучи свободным аналогом, обладает меньшей производительности и менее развитой экосистемой. Оба пакета требуют навыков программирования и не предоставляют готового </ns0:t>
      </ns0:r>
      <ns0:r>
        <ns0:t>GUI</ns0:t>
      </ns0:r>
      <ns0:r ns0:rsidRPr="00C21514">
        <ns0:rPr>
          <ns0:lang ns0:val="ru-RU"/>
        </ns0:rPr>
        <ns0:t xml:space="preserve"> для проведения сравнительных экспериментов.</ns0:t>
      </ns0:r>
    </ns0:p>
    <ns0:p ns2:paraId="5DD3826B" ns2:textId="08354FC5" ns0:rsidR="007466A6" ns0:rsidRPr="00C21514" ns0:rsidRDefault="007466A6" ns0:rsidP="007466A6">
      <ns0:pPr>
        <ns0:ind ns0:firstLine="709"/>
        <ns0:rPr>
          <ns0:lang ns0:val="ru-RU"/>
        </ns0:rPr>
      </ns0:pPr>
      <ns0:r ns0:rsidRPr="00C21514">
        <ns0:rPr>
          <ns0:lang ns0:val="ru-RU"/>
        </ns0:rPr>
        <ns0:t xml:space="preserve">Четвёртая категория представлена библиотеками для языка </ns0:t>
      </ns0:r>
      <ns0:r>
        <ns0:t>Python</ns0:t>
      </ns0:r>
      <ns0:r ns0:rsidRPr="00C21514">
        <ns0:rPr>
          <ns0:lang ns0:val="ru-RU"/>
        </ns0:rPr>
        <ns0:t xml:space="preserve">: </ns0:t>
      </ns0:r>
      <ns0:r>
        <ns0:t>NumPy</ns0:t>
      </ns0:r>
      <ns0:r ns0:rsidRPr="00C21514">
        <ns0:rPr>
          <ns0:lang ns0:val="ru-RU"/>
        </ns0:rPr>
        <ns0:t xml:space="preserve">, </ns0:t>
      </ns0:r>
      <ns0:r>
        <ns0:t>SciPy</ns0:t>
      </ns0:r>
      <ns0:r ns0:rsidRPr="00C21514">
        <ns0:rPr>
          <ns0:lang ns0:val="ru-RU"/>
        </ns0:rPr>
        <ns0:t xml:space="preserve">, </ns0:t>
      </ns0:r>
      <ns0:proofErr ns0:type="spellStart"/>
      <ns0:r>
        <ns0:t>librosa</ns0:t>
      </ns0:r>
      <ns0:proofErr ns0:type="spellEnd"/>
      <ns0:r ns0:rsidRPr="00C21514">
        <ns0:rPr>
          <ns0:lang ns0:val="ru-RU"/>
        </ns0:rPr>
        <ns0:t xml:space="preserve">, </ns0:t>
      </ns0:r>
      <ns0:proofErr ns0:type="spellStart"/>
      <ns0:r>
        <ns0:t>pywt</ns0:t>
      </ns0:r>
      <ns0:proofErr ns0:type="spellEnd"/>
      <ns0:r ns0:rsidRPr="00C21514">
        <ns0:rPr>
          <ns0:lang ns0:val="ru-RU"/>
        </ns0:rPr>
        <ns0:t xml:space="preserve">. </ns0:t>
      </ns0:r>
      <ns0:r>
        <ns0:t>Python</ns0:t>
      </ns0:r>
      <ns0:r ns0:rsidRPr="00C21514">
        <ns0:rPr>
          <ns0:lang ns0:val="ru-RU"/>
        </ns0:rPr>
        <ns0:t xml:space="preserve"> является свободно распространяемым языком с обширной научной экосистемой. </ns0:t>
      </ns0:r>
      <ns0:r>
        <ns0:t>NumPy</ns0:t>
      </ns0:r>
      <ns0:r ns0:rsidRPr="00C21514">
        <ns0:rPr>
          <ns0:lang ns0:val="ru-RU"/>
        </ns0:rPr>
        <ns0:t xml:space="preserve"> обеспечивает высокопроизводительные векторизованные операции, </ns0:t>
      </ns0:r>
      <ns0:r>
        <ns0:t>SciPy</ns0:t>
      </ns0:r>
      <ns0:r ns0:rsidRPr="00C21514">
        <ns0:rPr>
          <ns0:lang ns0:val="ru-RU"/>
        </ns0:rPr>
        <ns0:t xml:space="preserve"> реализует алгоритмы ортогональных преобразований, </ns0:t>
      </ns0:r>
      <ns0:proofErr ns0:type="spellStart"/>
      <ns0:r>
        <ns0:t>librosa</ns0:t>
      </ns0:r>
      <ns0:proofErr ns0:type="spellEnd"/>
      <ns0:r ns0:rsidRPr="00C21514">
        <ns0:rPr>
          <ns0:lang ns0:val="ru-RU"/>
        </ns0:rPr>
        <ns0:t xml:space="preserve"> специализируется на анализе аудио</ns0:t>
      </ns0:r>
      <ns0:r ns0:rsidR="00F70F54">
        <ns0:rPr>
          <ns0:lang ns0:val="ru-RU"/>
        </ns0:rPr>
        <ns0:t>данных</ns0:t>
      </ns0:r>
      <ns0:r ns0:rsidRPr="00C21514">
        <ns0:rPr>
          <ns0:lang ns0:val="ru-RU"/>
        </ns0:rPr>
        <ns0:t xml:space="preserve">, а </ns0:t>
      </ns0:r>
      <ns0:proofErr ns0:type="spellStart"/>
      <ns0:r>
        <ns0:t>pywt</ns0:t>
      </ns0:r>
      <ns0:proofErr ns0:type="spellEnd"/>
      <ns0:r ns0:rsidRPr="00C21514">
        <ns0:rPr>
          <ns0:lang ns0:val="ru-RU"/>
        </ns0:rPr>
        <ns0:t xml:space="preserve"> предоставляет инструменты для вейвлет-обработки. Вместе с тем, данные библиотеки представляют собой набор разрозненных инструментов, не объединённых в единый программный комплекс с </ns0:t>
      </ns0:r>
      <ns0:r>
        <ns0:t>GUI</ns0:t>
      </ns0:r>
      <ns0:r ns0:rsidRPr="00C21514">
        <ns0:rPr>
          <ns0:lang ns0:val="ru-RU"/>
        </ns0:rPr>
        <ns0:t>. Исследователю необходимо самостоятельно реализовывать конвейер обработки, визуализацию и расчёт метрик.</ns0:t>
      </ns0:r>
    </ns0:p>
    <ns0:p ns2:paraId="163F3E48" ns2:textId="3295CBA9" ns0:rsidR="007466A6" ns0:rsidRPr="00C21514" ns0:rsidRDefault="007466A6" ns0:rsidP="007466A6">
      <ns0:pPr>
        <ns0:ind ns0:firstLine="709"/>
        <ns0:rPr>
          <ns0:lang ns0:val="ru-RU"/>
        </ns0:rPr>
      </ns0:pPr>
      <ns0:r ns0:rsidRPr="00C21514">
        <ns0:rPr>
          <ns0:lang ns0:val="ru-RU"/>
        </ns0:rPr>
        <ns0:t>На основе проведённого анализа целесообразно применить паттерн проектирования «Модель-Представление» (</ns0:t>
      </ns0:r>
      <ns0:r>
        <ns0:t>Model</ns0:t>
      </ns0:r>
      <ns0:r ns0:rsidRPr="00C21514">
        <ns0:rPr>
          <ns0:lang ns0:val="ru-RU"/>
        </ns0:rPr>
        <ns0:t>-</ns0:t>
      </ns0:r>
      <ns0:r>
        <ns0:t>View</ns0:t>
      </ns0:r>
      <ns0:r ns0:rsidRPr="00C21514">
        <ns0:rPr>
          <ns0:lang ns0:val="ru-RU"/>
        </ns0:rPr>
        <ns0:t xml:space="preserve">), отделив бизнес-логику обработки аудиоданных от пользовательского интерфейса. Использование </ns0:t>
      </ns0:r>
      <ns0:proofErr ns0:type="spellStart"/>
      <ns0:r ns0:rsidRPr="00C21514">
        <ns0:rPr>
          <ns0:lang ns0:val="ru-RU"/>
        </ns0:rPr>
        <ns0:t>миксинов</ns0:t>
      </ns0:r>
      <ns0:proofErr ns0:type="spellEnd"/>
      <ns0:r ns0:rsidRPr="00C21514">
        <ns0:rPr>
          <ns0:lang ns0:val="ru-RU"/>
        </ns0:rPr>
        <ns0:t xml:space="preserve"> для организации кода </ns0:t>
      </ns0:r>
      <ns0:r>
        <ns0:t>GUI</ns0:t>
      </ns0:r>
      <ns0:r ns0:rsidRPr="00C21514">
        <ns0:rPr>
          <ns0:lang ns0:val="ru-RU"/>
        </ns0:rPr>
        <ns0:t xml:space="preserve"> позволяет модульно комбинировать функциональные блоки (настройки, визуализация, экспорт), наследуя общее поведение от базовых классов-примесей. Такой подход обеспечивает расширяемость архитектуры и возможность добавления новых методов преобразования без модификации существующего кода.</ns0:t>
      </ns0:r>
    </ns0:p>
    <ns0:p ns2:paraId="134509DB" ns2:textId="5BA2D3AC" ns0:rsidR="007466A6" ns0:rsidRPr="00C21514" ns0:rsidRDefault="007466A6" ns0:rsidP="00B37405">
      <ns0:pPr>
        <ns0:pStyle ns0:val="3"/>
        <ns0:spacing ns0:after="120" ns0:line="360" ns0:lineRule="auto"/>
        <ns0:ind ns0:firstLine="709"/>
        <ns0:rPr>
          <ns0:lang ns0:val="ru-RU"/>
        </ns0:rPr>
      </ns0:pPr>
      <ns0:bookmarkStart ns0:id="14" ns0:name="_Toc228314026"/>
      <ns0:r ns0:rsidRPr="00C21514">
        <ns0:rPr>
          <ns0:lang ns0:val="ru-RU"/>
        </ns0:rPr>
        <ns0:lastRenderedPageBreak/>
        <ns0:t>1.1.3 Карта пути пользователя (</ns0:t>
      </ns0:r>
      <ns0:r>
        <ns0:t>CJM</ns0:t>
      </ns0:r>
      <ns0:r ns0:rsidRPr="00C21514">
        <ns0:rPr>
          <ns0:lang ns0:val="ru-RU"/>
        </ns0:rPr>
        <ns0:t>)</ns0:t>
      </ns0:r>
      <ns0:bookmarkEnd ns0:id="14"/>
    </ns0:p>
    <ns0:p ns2:paraId="5A97C4CA" ns2:textId="77777777" ns0:rsidR="007466A6" ns0:rsidRPr="00C21514" ns0:rsidRDefault="007466A6" ns0:rsidP="007466A6">
      <ns0:pPr>
        <ns0:ind ns0:firstLine="709"/>
        <ns0:rPr>
          <ns0:lang ns0:val="ru-RU"/>
        </ns0:rPr>
      </ns0:pPr>
      <ns0:r ns0:rsidRPr="00C21514">
        <ns0:rPr>
          <ns0:lang ns0:val="ru-RU"/>
        </ns0:rPr>
        <ns0:t>Для систематизации требований к разрабатываемому программному комплексу сформирована карта пути пользователя (</ns0:t>
      </ns0:r>
      <ns0:r>
        <ns0:t>Customer</ns0:t>
      </ns0:r>
      <ns0:r ns0:rsidRPr="00C21514">
        <ns0:rPr>
          <ns0:lang ns0:val="ru-RU"/>
        </ns0:rPr>
        <ns0:t xml:space="preserve"> </ns0:t>
      </ns0:r>
      <ns0:r>
        <ns0:t>Journey</ns0:t>
      </ns0:r>
      <ns0:r ns0:rsidRPr="00C21514">
        <ns0:rPr>
          <ns0:lang ns0:val="ru-RU"/>
        </ns0:rPr>
        <ns0:t xml:space="preserve"> </ns0:t>
      </ns0:r>
      <ns0:r>
        <ns0:t>Map</ns0:t>
      </ns0:r>
      <ns0:r ns0:rsidRPr="00C21514">
        <ns0:rPr>
          <ns0:lang ns0:val="ru-RU"/>
        </ns0:rPr>
        <ns0:t xml:space="preserve">, </ns0:t>
      </ns0:r>
      <ns0:r>
        <ns0:t>CJM</ns0:t>
      </ns0:r>
      <ns0:r ns0:rsidRPr="00C21514">
        <ns0:rPr>
          <ns0:lang ns0:val="ru-RU"/>
        </ns0:rPr>
        <ns0:t xml:space="preserve">), описывающая последовательность этапов взаимодействия и выявляющая </ns0:t>
      </ns0:r>
      <ns0:r>
        <ns0:rPr>
          <ns0:lang ns0:val="ru-RU"/>
        </ns0:rPr>
        <ns0:t>недостатки</ns0:t>
      </ns0:r>
      <ns0:r ns0:rsidRPr="00C21514">
        <ns0:rPr>
          <ns0:lang ns0:val="ru-RU"/>
        </ns0:rPr>
        <ns0:t xml:space="preserve"> на каждом из них. Анализ проведён с учётом потребностей трёх целевых групп: исследователей, инженеров-разработчиков и студентов.</ns0:t>
      </ns0:r>
    </ns0:p>
    <ns0:p ns2:paraId="0B6555FF" ns2:textId="77777777" ns0:rsidR="007466A6" ns0:rsidRPr="00C21514" ns0:rsidRDefault="007466A6" ns0:rsidP="007466A6">
      <ns0:pPr>
        <ns0:ind ns0:firstLine="709"/>
        <ns0:rPr>
          <ns0:lang ns0:val="ru-RU"/>
        </ns0:rPr>
      </ns0:pPr>
      <ns0:r ns0:rsidRPr="00C21514">
        <ns0:rPr>
          <ns0:lang ns0:val="ru-RU"/>
        </ns0:rPr>
        <ns0:t xml:space="preserve">Первый этап </ns0:t>
      </ns0:r>
      <ns0:r>
        <ns0:rPr>
          <ns0:lang ns0:val="ru-RU"/>
        </ns0:rPr>
        <ns0:t xml:space="preserve">– </ns0:t>
      </ns0:r>
      <ns0:r ns0:rsidRPr="00C21514">
        <ns0:rPr>
          <ns0:lang ns0:val="ru-RU"/>
        </ns0:rPr>
        <ns0:t>осознание потребности и выбор метода. Пользователь определяет исследовательскую задачу и выбирает подходящий метод преобразования. В существующих условиях отсутствие средств автоматического сравнения затрудняет выбор: пользователь вынужден обращаться к разрозненным источникам информации, программировать конвейеры обработки вручную и субъективно оценивать результаты. Ключев</ns0:t>
      </ns0:r>
      <ns0:r>
        <ns0:rPr>
          <ns0:lang ns0:val="ru-RU"/>
        </ns0:rPr>
        <ns0:t>ой недостаток –</ns0:t>
      </ns0:r>
      <ns0:r ns0:rsidRPr="00C21514">
        <ns0:rPr>
          <ns0:lang ns0:val="ru-RU"/>
        </ns0:rPr>
        <ns0:t xml:space="preserve"> невозможность быстро получить сравнительную таблицу по нескольким методам и метрикам для конкретного аудиофайла.</ns0:t>
      </ns0:r>
    </ns0:p>
    <ns0:p ns2:paraId="49A0DE98" ns2:textId="77777777" ns0:rsidR="007466A6" ns0:rsidRPr="00C21514" ns0:rsidRDefault="007466A6" ns0:rsidP="007466A6">
      <ns0:pPr>
        <ns0:ind ns0:firstLine="709"/>
        <ns0:rPr>
          <ns0:lang ns0:val="ru-RU"/>
        </ns0:rPr>
      </ns0:pPr>
      <ns0:r ns0:rsidRPr="00C21514">
        <ns0:rPr>
          <ns0:lang ns0:val="ru-RU"/>
        </ns0:rPr>
        <ns0:t xml:space="preserve">Второй этап </ns0:t>
      </ns0:r>
      <ns0:r>
        <ns0:rPr>
          <ns0:lang ns0:val="ru-RU"/>
        </ns0:rPr>
        <ns0:t>–</ns0:t>
      </ns0:r>
      <ns0:r ns0:rsidRPr="00C21514">
        <ns0:rPr>
          <ns0:lang ns0:val="ru-RU"/>
        </ns0:rPr>
        <ns0:t xml:space="preserve"> настройка параметров обработки. Пользователь задаёт размер блока, режим отбора коэффициентов (</ns0:t>
      </ns0:r>
      <ns0:r>
        <ns0:t>energy</ns0:t>
      </ns0:r>
      <ns0:r ns0:rsidRPr="00C21514">
        <ns0:rPr>
          <ns0:lang ns0:val="ru-RU"/>
        </ns0:rPr>
        <ns0:t xml:space="preserve">, </ns0:t>
      </ns0:r>
      <ns0:r>
        <ns0:t>lowpass</ns0:t>
      </ns0:r>
      <ns0:r ns0:rsidRPr="00C21514">
        <ns0:rPr>
          <ns0:lang ns0:val="ru-RU"/>
        </ns0:rPr>
        <ns0:t xml:space="preserve">, </ns0:t>
      </ns0:r>
      <ns0:r>
        <ns0:t>none</ns0:t>
      </ns0:r>
      <ns0:r ns0:rsidRPr="00C21514">
        <ns0:rPr>
          <ns0:lang ns0:val="ru-RU"/>
        </ns0:rPr>
        <ns0:t>) и порог сохранения энергии. В существующих инструментах отсутствие оперативной обратной связи о влиянии параметров на качество делает настройку эмпирической. В разрабатываемом комплексе предусмотрен предварительный расчёт метрик на коротком фрагменте для оперативной оценки выбранных параметров.</ns0:t>
      </ns0:r>
    </ns0:p>
    <ns0:p ns2:paraId="3B884795" ns2:textId="77777777" ns0:rsidR="007466A6" ns0:rsidRPr="00C21514" ns0:rsidRDefault="007466A6" ns0:rsidP="007466A6">
      <ns0:pPr>
        <ns0:ind ns0:firstLine="709"/>
        <ns0:rPr>
          <ns0:lang ns0:val="ru-RU"/>
        </ns0:rPr>
      </ns0:pPr>
      <ns0:r ns0:rsidRPr="00C21514">
        <ns0:rPr>
          <ns0:lang ns0:val="ru-RU"/>
        </ns0:rPr>
        <ns0:t xml:space="preserve">Третий этап </ns0:t>
      </ns0:r>
      <ns0:r>
        <ns0:rPr>
          <ns0:lang ns0:val="ru-RU"/>
        </ns0:rPr>
        <ns0:t>–</ns0:t>
      </ns0:r>
      <ns0:r ns0:rsidRPr="00C21514">
        <ns0:rPr>
          <ns0:lang ns0:val="ru-RU"/>
        </ns0:rPr>
        <ns0:t xml:space="preserve"> выполнение обработки. Пользователь запускает процесс преобразования и ожидает результат. Для пакетной обработки десятков и сотен файлов критически важны индикация прогресса, возможность отмены и прогноз оставшегося времени. В </ns0:t>
      </ns0:r>
      <ns0:r>
        <ns0:t>CLI</ns0:t>
      </ns0:r>
      <ns0:r ns0:rsidRPr="00C21514">
        <ns0:rPr>
          <ns0:lang ns0:val="ru-RU"/>
        </ns0:rPr>
        <ns0:t xml:space="preserve">-инструментах данные функции отсутствуют, а в </ns0:t>
      </ns0:r>
      <ns0:r>
        <ns0:t>MATLAB</ns0:t>
      </ns0:r>
      <ns0:r ns0:rsidRPr="00C21514">
        <ns0:rPr>
          <ns0:lang ns0:val="ru-RU"/>
        </ns0:rPr>
        <ns0:t>/</ns0:t>
      </ns0:r>
      <ns0:r>
        <ns0:t>GNU</ns0:t>
      </ns0:r>
      <ns0:r ns0:rsidRPr="00C21514">
        <ns0:rPr>
          <ns0:lang ns0:val="ru-RU"/>
        </ns0:rPr>
        <ns0:t xml:space="preserve"> </ns0:t>
      </ns0:r>
      <ns0:r>
        <ns0:t>Octave</ns0:t>
      </ns0:r>
      <ns0:r ns0:rsidRPr="00C21514">
        <ns0:rPr>
          <ns0:lang ns0:val="ru-RU"/>
        </ns0:rPr>
        <ns0:t xml:space="preserve"> требуют дополнительного программирования.</ns0:t>
      </ns0:r>
    </ns0:p>
    <ns0:p ns2:paraId="762EFB36" ns2:textId="77777777" ns0:rsidR="007466A6" ns0:rsidRPr="00C21514" ns0:rsidRDefault="007466A6" ns0:rsidP="007466A6">
      <ns0:pPr>
        <ns0:ind ns0:firstLine="709"/>
        <ns0:rPr>
          <ns0:lang ns0:val="ru-RU"/>
        </ns0:rPr>
      </ns0:pPr>
      <ns0:r ns0:rsidRPr="00C21514">
        <ns0:rPr>
          <ns0:lang ns0:val="ru-RU"/>
        </ns0:rPr>
        <ns0:t xml:space="preserve">Четвёртый этап </ns0:t>
      </ns0:r>
      <ns0:r>
        <ns0:rPr>
          <ns0:lang ns0:val="ru-RU"/>
        </ns0:rPr>
        <ns0:t>–</ns0:t>
      </ns0:r>
      <ns0:r ns0:rsidRPr="00C21514">
        <ns0:rPr>
          <ns0:lang ns0:val="ru-RU"/>
        </ns0:rPr>
        <ns0:t xml:space="preserve"> анализ результатов. Пользователь должен сравнить качество по комплексу метрик: </ns0:t>
      </ns0:r>
      <ns0:r>
        <ns0:t>SNR</ns0:t>
      </ns0:r>
      <ns0:r ns0:rsidRPr="00C21514">
        <ns0:rPr>
          <ns0:lang ns0:val="ru-RU"/>
        </ns0:rPr>
        <ns0:t xml:space="preserve"> (отношение сигнал/шум), </ns0:t>
      </ns0:r>
      <ns0:r>
        <ns0:t>RMSE</ns0:t>
      </ns0:r>
      <ns0:r ns0:rsidRPr="00C21514">
        <ns0:rPr>
          <ns0:lang ns0:val="ru-RU"/>
        </ns0:rPr>
        <ns0:t xml:space="preserve"> </ns0:t>
      </ns0:r>
      <ns0:r ns0:rsidRPr="00C21514">
        <ns0:rPr>
          <ns0:lang ns0:val="ru-RU"/>
        </ns0:rPr>
        <ns0:lastRenderedPageBreak/>
        <ns0:t xml:space="preserve">(среднеквадратичная ошибка), </ns0:t>
      </ns0:r>
      <ns0:r>
        <ns0:t>SI</ns0:t>
      </ns0:r>
      <ns0:r ns0:rsidRPr="00C21514">
        <ns0:rPr>
          <ns0:lang ns0:val="ru-RU"/>
        </ns0:rPr>
        <ns0:t>-</ns0:t>
      </ns0:r>
      <ns0:r>
        <ns0:t>SDR</ns0:t>
      </ns0:r>
      <ns0:r ns0:rsidRPr="00C21514">
        <ns0:rPr>
          <ns0:lang ns0:val="ru-RU"/>
        </ns0:rPr>
        <ns0:t xml:space="preserve"> (масштабно-инвариантное отношение сигнал/искажение), </ns0:t>
      </ns0:r>
      <ns0:r>
        <ns0:t>LSD</ns0:t>
      </ns0:r>
      <ns0:r ns0:rsidRPr="00C21514">
        <ns0:rPr>
          <ns0:lang ns0:val="ru-RU"/>
        </ns0:rPr>
        <ns0:t xml:space="preserve"> (логарифмическое спектральное расстояние), спектральную сходимость, спектральный </ns0:t>
      </ns0:r>
      <ns0:proofErr ns0:type="spellStart"/>
      <ns0:r ns0:rsidRPr="00C21514">
        <ns0:rPr>
          <ns0:lang ns0:val="ru-RU"/>
        </ns0:rPr>
        <ns0:t>центроид</ns0:t>
      </ns0:r>
      <ns0:proofErr ns0:type="spellEnd"/>
      <ns0:r ns0:rsidRPr="00C21514">
        <ns0:rPr>
          <ns0:lang ns0:val="ru-RU"/>
        </ns0:rPr>
        <ns0:t xml:space="preserve">, косинусное сходство, </ns0:t>
      </ns0:r>
      <ns0:r>
        <ns0:t>STOI</ns0:t>
      </ns0:r>
      <ns0:r ns0:rsidRPr="00C21514">
        <ns0:rPr>
          <ns0:lang ns0:val="ru-RU"/>
        </ns0:rPr>
        <ns0:t xml:space="preserve"> (индекс разборчивости речи), </ns0:t>
      </ns0:r>
      <ns0:r>
        <ns0:t>PESQ</ns0:t>
      </ns0:r>
      <ns0:r ns0:rsidRPr="00C21514">
        <ns0:rPr>
          <ns0:lang ns0:val="ru-RU"/>
        </ns0:rPr>
        <ns0:t xml:space="preserve"> (</ns0:t>
      </ns0:r>
      <ns0:proofErr ns0:type="spellStart"/>
      <ns0:r ns0:rsidRPr="00C21514">
        <ns0:rPr>
          <ns0:lang ns0:val="ru-RU"/>
        </ns0:rPr>
        <ns0:t>перцептуальная</ns0:t>
      </ns0:r>
      <ns0:proofErr ns0:type="spellEnd"/>
      <ns0:r ns0:rsidRPr="00C21514">
        <ns0:rPr>
          <ns0:lang ns0:val="ru-RU"/>
        </ns0:rPr>
        <ns0:t xml:space="preserve"> оценка качества), </ns0:t>
      </ns0:r>
      <ns0:r>
        <ns0:t>MOS</ns0:t>
      </ns0:r>
      <ns0:r ns0:rsidRPr="00C21514">
        <ns0:rPr>
          <ns0:lang ns0:val="ru-RU"/>
        </ns0:rPr>
        <ns0:t xml:space="preserve"> (средняя оценка мнений) и интегральный балл </ns0:t>
      </ns0:r>
      <ns0:r>
        <ns0:t>Score</ns0:t>
      </ns0:r>
      <ns0:r ns0:rsidRPr="00C21514">
        <ns0:rPr>
          <ns0:lang ns0:val="ru-RU"/>
        </ns0:rPr>
        <ns0:t xml:space="preserve">. Визуализация в виде таблиц, графиков и тепловых карт существенно упрощает интерпретацию результатов. Экспорт в формат </ns0:t>
      </ns0:r>
      <ns0:r>
        <ns0:t>XLSX</ns0:t>
      </ns0:r>
      <ns0:r ns0:rsidRPr="00C21514">
        <ns0:rPr>
          <ns0:lang ns0:val="ru-RU"/>
        </ns0:rPr>
        <ns0:t xml:space="preserve"> необходим для дальнейшего анализа в электронных таблицах.</ns0:t>
      </ns0:r>
    </ns0:p>
    <ns0:p ns2:paraId="03684FE4" ns2:textId="77777777" ns0:rsidR="007466A6" ns0:rsidRPr="00C21514" ns0:rsidRDefault="007466A6" ns0:rsidP="007466A6">
      <ns0:pPr>
        <ns0:ind ns0:firstLine="709"/>
        <ns0:rPr>
          <ns0:lang ns0:val="ru-RU"/>
        </ns0:rPr>
      </ns0:pPr>
      <ns0:r ns0:rsidRPr="00C21514">
        <ns0:rPr>
          <ns0:lang ns0:val="ru-RU"/>
        </ns0:rPr>
        <ns0:t xml:space="preserve">Выявленные </ns0:t>
      </ns0:r>
      <ns0:r>
        <ns0:rPr>
          <ns0:lang ns0:val="ru-RU"/>
        </ns0:rPr>
        <ns0:t>недостатки</ns0:t>
      </ns0:r>
      <ns0:r ns0:rsidRPr="00C21514">
        <ns0:rPr>
          <ns0:lang ns0:val="ru-RU"/>
        </ns0:rPr>
        <ns0:t xml:space="preserve"> формируют следующие ключевые требования: поддержка девяти методов обработки (</ns0:t>
      </ns0:r>
      <ns0:r>
        <ns0:t>FFT</ns0:t>
      </ns0:r>
      <ns0:r ns0:rsidRPr="00C21514">
        <ns0:rPr>
          <ns0:lang ns0:val="ru-RU"/>
        </ns0:rPr>
        <ns0:t xml:space="preserve">, </ns0:t>
      </ns0:r>
      <ns0:r>
        <ns0:t>FWHT</ns0:t>
      </ns0:r>
      <ns0:r ns0:rsidRPr="00C21514">
        <ns0:rPr>
          <ns0:lang ns0:val="ru-RU"/>
        </ns0:rPr>
        <ns0:t xml:space="preserve">, </ns0:t>
      </ns0:r>
      <ns0:r>
        <ns0:t>DCT</ns0:t>
      </ns0:r>
      <ns0:r ns0:rsidRPr="00C21514">
        <ns0:rPr>
          <ns0:lang ns0:val="ru-RU"/>
        </ns0:rPr>
        <ns0:t xml:space="preserve">, </ns0:t>
      </ns0:r>
      <ns0:r>
        <ns0:t>DWT</ns0:t>
      </ns0:r>
      <ns0:r ns0:rsidRPr="00C21514">
        <ns0:rPr>
          <ns0:lang ns0:val="ru-RU"/>
        </ns0:rPr>
        <ns0:t xml:space="preserve">, </ns0:t>
      </ns0:r>
      <ns0:r>
        <ns0:t>MDCT</ns0:t>
      </ns0:r>
      <ns0:r ns0:rsidRPr="00C21514">
        <ns0:rPr>
          <ns0:lang ns0:val="ru-RU"/>
        </ns0:rPr>
        <ns0:t xml:space="preserve">, </ns0:t>
      </ns0:r>
      <ns0:r>
        <ns0:t>Daubechies</ns0:t>
      </ns0:r>
      <ns0:r ns0:rsidRPr="00C21514">
        <ns0:rPr>
          <ns0:lang ns0:val="ru-RU"/>
        </ns0:rPr>
        <ns0:t xml:space="preserve"> </ns0:t>
      </ns0:r>
      <ns0:r>
        <ns0:t>DWT</ns0:t>
      </ns0:r>
      <ns0:r ns0:rsidRPr="00C21514">
        <ns0:rPr>
          <ns0:lang ns0:val="ru-RU"/>
        </ns0:rPr>
        <ns0:t xml:space="preserve">, </ns0:t>
      </ns0:r>
      <ns0:r>
        <ns0:t>Rosenbrock</ns0:t>
      </ns0:r>
      <ns0:r ns0:rsidRPr="00C21514">
        <ns0:rPr>
          <ns0:lang ns0:val="ru-RU"/>
        </ns0:rPr>
        <ns0:t xml:space="preserve">, Стандартный </ns0:t>
      </ns0:r>
      <ns0:r>
        <ns0:t>MP</ns0:t>
      </ns0:r>
      <ns0:r ns0:rsidRPr="00C21514">
        <ns0:rPr>
          <ns0:lang ns0:val="ru-RU"/>
        </ns0:rPr>
        <ns0:t xml:space="preserve">3, Хаффман </ns0:t>
      </ns0:r>
      <ns0:r>
        <ns0:t>MP</ns0:t>
      </ns0:r>
      <ns0:r ns0:rsidRPr="00C21514">
        <ns0:rPr>
          <ns0:lang ns0:val="ru-RU"/>
        </ns0:rPr>
        <ns0:t xml:space="preserve">3); автоматический расчёт одиннадцати метрик качества; пакетная обработка с индикацией прогресса; визуализация результатов; экспорт в </ns0:t>
      </ns0:r>
      <ns0:r>
        <ns0:t>XLSX</ns0:t>
      </ns0:r>
      <ns0:r ns0:rsidRPr="00C21514">
        <ns0:rPr>
          <ns0:lang ns0:val="ru-RU"/>
        </ns0:rPr>
        <ns0:t>. Данные требования конкретизируются в разделе 1.3.</ns0:t>
      </ns0:r>
    </ns0:p>
    <ns0:p ns2:paraId="53CD8850" ns2:textId="0FA7B735" ns0:rsidR="007466A6" ns0:rsidRPr="00C21514" ns0:rsidRDefault="007466A6" ns0:rsidP="008C69A8">
      <ns0:pPr>
        <ns0:pStyle ns0:val="2"/>
        <ns0:spacing ns0:before="120" ns0:line="360" ns0:lineRule="auto"/>
        <ns0:ind ns0:firstLine="709"/>
        <ns0:jc ns0:val="both"/>
        <ns0:rPr>
          <ns0:lang ns0:val="ru-RU"/>
        </ns0:rPr>
      </ns0:pPr>
      <ns0:bookmarkStart ns0:id="15" ns0:name="_Toc228314027"/>
      <ns0:r ns0:rsidRPr="00C21514">
        <ns0:rPr>
          <ns0:lang ns0:val="ru-RU"/>
        </ns0:rPr>
        <ns0:t xml:space="preserve">1.2 </ns0:t>
      </ns0:r>
      <ns0:r ns0:rsidR="00131720">
        <ns0:rPr>
          <ns0:lang ns0:val="ru-RU"/>
        </ns0:rPr>
        <ns0:t>А</ns0:t>
      </ns0:r>
      <ns0:r ns0:rsidRPr="00C21514">
        <ns0:rPr>
          <ns0:lang ns0:val="ru-RU"/>
        </ns0:rPr>
        <ns0:t>нализ существующих подходов</ns0:t>
      </ns0:r>
      <ns0:r ns0:rsidR="00131720">
        <ns0:rPr>
          <ns0:lang ns0:val="ru-RU"/>
        </ns0:rPr>
        <ns0:t xml:space="preserve"> сжатия </ns0:t>
      </ns0:r>
      <ns0:proofErr ns0:type="spellStart"/>
      <ns0:r ns0:rsidR="00131720">
        <ns0:rPr>
          <ns0:lang ns0:val="ru-RU"/>
        </ns0:rPr>
        <ns0:t>аудиасигнала</ns0:t>
      </ns0:r>
      <ns0:bookmarkEnd ns0:id="15"/>
      <ns0:proofErr ns0:type="spellEnd"/>
    </ns0:p>
    <ns0:p ns2:paraId="24B2963D" ns2:textId="5F174708" ns0:rsidR="007466A6" ns0:rsidRPr="00C21514" ns0:rsidRDefault="007466A6" ns0:rsidP="00B37405">
      <ns0:pPr>
        <ns0:pStyle ns0:val="3"/>
        <ns0:spacing ns0:after="120" ns0:line="360" ns0:lineRule="auto"/>
        <ns0:ind ns0:firstLine="709"/>
        <ns0:rPr>
          <ns0:lang ns0:val="ru-RU"/>
        </ns0:rPr>
      </ns0:pPr>
      <ns0:bookmarkStart ns0:id="16" ns0:name="_Toc228314028"/>
      <ns0:r ns0:rsidRPr="00C21514">
        <ns0:rPr>
          <ns0:lang ns0:val="ru-RU"/>
        </ns0:rPr>
        <ns0:t>1.2.1 Ортогональные преобразования для обработки аудиоданных</ns0:t>
      </ns0:r>
      <ns0:bookmarkEnd ns0:id="16"/>
    </ns0:p>
    <ns0:p ns2:paraId="723A69CA" ns2:textId="37B2D60E" ns0:rsidR="007466A6" ns0:rsidRPr="00C21514" ns0:rsidRDefault="007466A6" ns0:rsidP="007466A6">
      <ns0:pPr>
        <ns0:ind ns0:firstLine="709"/>
        <ns0:rPr>
          <ns0:lang ns0:val="ru-RU"/>
        </ns0:rPr>
      </ns0:pPr>
      <ns0:r ns0:rsidRPr="00C21514">
        <ns0:rPr>
          <ns0:lang ns0:val="ru-RU"/>
        </ns0:rPr>
        <ns0:t>Основой методов сжатия аудио</ns0:t>
      </ns0:r>
      <ns0:r ns0:rsidR="00F70F54">
        <ns0:rPr>
          <ns0:lang ns0:val="ru-RU"/>
        </ns0:rPr>
        <ns0:t>данных</ns0:t>
      </ns0:r>
      <ns0:r ns0:rsidRPr="00C21514">
        <ns0:rPr>
          <ns0:lang ns0:val="ru-RU"/>
        </ns0:rPr>
        <ns0:t xml:space="preserve"> являются ортогональные преобразования, обеспечивающие переход от временного представления сигнала к частотному. Принцип ортогональных преобразований состоит в разложении сигнала на базисные функции, образующие ортонормированную систему. Энергетическое сохранение при ортогональном преобразовании гарантирует, что обратное преобразование без потери восстанавливает исходный сигнал при сохранении всех коэффициентов.</ns0:t>
      </ns0:r>
    </ns0:p>
    <ns0:p ns2:paraId="45F95D19" ns2:textId="1511E45A" ns0:rsidR="007466A6" ns0:rsidRPr="00C21514" ns0:rsidRDefault="007466A6" ns0:rsidP="007466A6">
      <ns0:pPr>
        <ns0:ind ns0:firstLine="709"/>
        <ns0:rPr>
          <ns0:lang ns0:val="ru-RU"/>
        </ns0:rPr>
      </ns0:pPr>
      <ns0:r ns0:rsidRPr="00C21514">
        <ns0:rPr>
          <ns0:lang ns0:val="ru-RU"/>
        </ns0:rPr>
        <ns0:t>Быстрое преобразование Уолша-Адамара (</ns0:t>
      </ns0:r>
      <ns0:r>
        <ns0:t>FWHT</ns0:t>
      </ns0:r>
      <ns0:r ns0:rsidRPr="00C21514">
        <ns0:rPr>
          <ns0:lang ns0:val="ru-RU"/>
        </ns0:rPr>
        <ns0:t xml:space="preserve">) занимает центральное место в настоящем исследовании. Матрицы Адамара исторически рассматривались в контексте спектрального анализа, кодирования и криптографии. </ns0:t>
      </ns0:r>
      <ns0:proofErr ns0:type="spellStart"/>
      <ns0:r ns0:rsidRPr="00C21514">
        <ns0:rPr>
          <ns0:lang ns0:val="ru-RU"/>
        </ns0:rPr>
        <ns0:t>Бихам</ns0:t>
      </ns0:r>
      <ns0:proofErr ns0:type="spellEnd"/>
      <ns0:r ns0:rsidRPr="00C21514">
        <ns0:rPr>
          <ns0:lang ns0:val="ru-RU"/>
        </ns0:rPr>
        <ns0:t xml:space="preserve"> (</ns0:t>
      </ns0:r>
      <ns0:r>
        <ns0:t>Beauchamp</ns0:t>
      </ns0:r>
      <ns0:r ns0:rsidRPr="00C21514">
        <ns0:rPr>
          <ns0:lang ns0:val="ru-RU"/>
        </ns0:rPr>
        <ns0:t>) в монографии «</ns0:t>
      </ns0:r>
      <ns0:r>
        <ns0:t>Walsh</ns0:t>
      </ns0:r>
      <ns0:r ns0:rsidRPr="00C21514">
        <ns0:rPr>
          <ns0:lang ns0:val="ru-RU"/>
        </ns0:rPr>
        <ns0:t xml:space="preserve"> </ns0:t>
      </ns0:r>
      <ns0:r>
        <ns0:t>functions</ns0:t>
      </ns0:r>
      <ns0:r ns0:rsidRPr="00C21514">
        <ns0:rPr>
          <ns0:lang ns0:val="ru-RU"/>
        </ns0:rPr>
        <ns0:t xml:space="preserve"> </ns0:t>
      </ns0:r>
      <ns0:r>
        <ns0:t>and</ns0:t>
      </ns0:r>
      <ns0:r ns0:rsidRPr="00C21514">
        <ns0:rPr>
          <ns0:lang ns0:val="ru-RU"/>
        </ns0:rPr>
        <ns0:t xml:space="preserve"> </ns0:t>
      </ns0:r>
      <ns0:r>
        <ns0:t>their</ns0:t>
      </ns0:r>
      <ns0:r ns0:rsidRPr="00C21514">
        <ns0:rPr>
          <ns0:lang ns0:val="ru-RU"/>
        </ns0:rPr>
        <ns0:t xml:space="preserve"> </ns0:t>
      </ns0:r>
      <ns0:r>
        <ns0:t>applications</ns0:t>
      </ns0:r>
      <ns0:r ns0:rsidRPr="00C21514">
        <ns0:rPr>
          <ns0:lang ns0:val="ru-RU"/>
        </ns0:rPr>
        <ns0:t xml:space="preserve">» систематизировал свойства функций Уолша и показал их применимость для обработки сигналов. Преимущество </ns0:t>
      </ns0:r>
      <ns0:r>
        <ns0:t>FWHT</ns0:t>
      </ns0:r>
      <ns0:r ns0:rsidRPr="00C21514">
        <ns0:rPr>
          <ns0:lang ns0:val="ru-RU"/>
        </ns0:rPr>
        <ns0:t xml:space="preserve"> </ns0:t>
      </ns0:r>
      <ns0:r ns0:rsidRPr="00C21514">
        <ns0:rPr>
          <ns0:lang ns0:val="ru-RU"/>
        </ns0:rPr>
        <ns0:lastRenderedPageBreak/>
        <ns0:t xml:space="preserve">перед БПФ состоит в отсутствии операций умножения: используются только сложение и вычитание при вычислительной сложности </ns0:t>
      </ns0:r>
      <ns10:oMath>
        <ns10:r>
          <ns10:rPr>
            <ns10:sty ns10:val="p"/>
          </ns10:rPr>
          <ns0:rPr>
            <ns0:rFonts ns0:ascii="Cambria Math" ns0:hAnsi="Cambria Math"/>
            <ns0:lang ns0:val="ru-RU"/>
          </ns0:rPr>
          <ns10:t>O</ns10:t>
        </ns10:r>
        <ns10:d>
          <ns10:dPr>
            <ns10:ctrlPr>
              <ns0:rPr>
                <ns0:rFonts ns0:ascii="Cambria Math" ns0:hAnsi="Cambria Math"/>
                <ns0:iCs/>
                <ns0:lang ns0:val="ru-RU"/>
              </ns0:rPr>
            </ns10:ctrlPr>
          </ns10:dPr>
          <ns10:e>
            <ns10:r>
              <ns10:rPr>
                <ns10:sty ns10:val="p"/>
              </ns10:rPr>
              <ns0:rPr>
                <ns0:rFonts ns0:ascii="Cambria Math" ns0:hAnsi="Cambria Math"/>
                <ns0:lang ns0:val="ru-RU"/>
              </ns0:rPr>
              <ns10:t>N∙</ns10:t>
            </ns10:r>
            <ns10:func>
              <ns10:funcPr>
                <ns10:ctrlPr>
                  <ns0:rPr>
                    <ns0:rFonts ns0:ascii="Cambria Math" ns0:hAnsi="Cambria Math"/>
                    <ns0:iCs/>
                    <ns0:lang ns0:val="ru-RU"/>
                  </ns0:rPr>
                </ns10:ctrlPr>
              </ns10:funcPr>
              <ns10:fName>
                <ns10:r>
                  <ns10:rPr>
                    <ns10:sty ns10:val="p"/>
                  </ns10:rPr>
                  <ns0:rPr>
                    <ns0:rFonts ns0:ascii="Cambria Math" ns0:hAnsi="Cambria Math"/>
                  </ns0:rPr>
                  <ns10:t>log</ns10:t>
                </ns10:r>
              </ns10:fName>
              <ns10:e>
                <ns10:r>
                  <ns10:rPr>
                    <ns10:sty ns10:val="p"/>
                  </ns10:rPr>
                  <ns0:rPr>
                    <ns0:rFonts ns0:ascii="Cambria Math" ns0:hAnsi="Cambria Math"/>
                    <ns0:lang ns0:val="ru-RU"/>
                  </ns0:rPr>
                  <ns10:t>N</ns10:t>
                </ns10:r>
              </ns10:e>
            </ns10:func>
          </ns10:e>
        </ns10:d>
      </ns10:oMath>
      <ns0:r ns0:rsidRPr="00C21514">
        <ns0:rPr>
          <ns0:lang ns0:val="ru-RU"/>
        </ns0:rPr>
        <ns0:t xml:space="preserve">. Для аудиосигналов с высокой корреляцией соседних отсчётов, что типично для речи и инструментальной музыки, </ns0:t>
      </ns0:r>
      <ns0:r>
        <ns0:t>FWHT</ns0:t>
      </ns0:r>
      <ns0:r ns0:rsidRPr="00C21514">
        <ns0:rPr>
          <ns0:lang ns0:val="ru-RU"/>
        </ns0:rPr>
        <ns0:t xml:space="preserve"> обеспечивает эффективное </ns0:t>
      </ns0:r>
      <ns0:proofErr ns0:type="spellStart"/>
      <ns0:r ns0:rsidRPr="00C21514">
        <ns0:rPr>
          <ns0:lang ns0:val="ru-RU"/>
        </ns0:rPr>
        <ns0:t>декоррелирование</ns0:t>
      </ns0:r>
      <ns0:proofErr ns0:type="spellEnd"/>
      <ns0:r ns0:rsidRPr="00C21514">
        <ns0:rPr>
          <ns0:lang ns0:val="ru-RU"/>
        </ns0:rPr>
        <ns0:t>, концентрируя энергию в ограниченном числе коэффициентов.</ns0:t>
      </ns0:r>
    </ns0:p>
    <ns0:p ns2:paraId="0A756585" ns2:textId="31FA4A76" ns0:rsidR="007466A6" ns0:rsidRPr="00C21514" ns0:rsidRDefault="007466A6" ns0:rsidP="007466A6">
      <ns0:pPr>
        <ns0:ind ns0:firstLine="709"/>
        <ns0:rPr>
          <ns0:lang ns0:val="ru-RU"/>
        </ns0:rPr>
      </ns0:pPr>
      <ns0:r ns0:rsidRPr="00C21514">
        <ns0:rPr>
          <ns0:lang ns0:val="ru-RU"/>
        </ns0:rPr>
        <ns0:t xml:space="preserve">Быстрое преобразование Фурье (БПФ, </ns0:t>
      </ns0:r>
      <ns0:r>
        <ns0:t>FFT</ns0:t>
      </ns0:r>
      <ns0:r ns0:rsidRPr="00C21514">
        <ns0:rPr>
          <ns0:lang ns0:val="ru-RU"/>
        </ns0:rPr>
        <ns0:t>), алгоритм которого предложен Кули (</ns0:t>
      </ns0:r>
      <ns0:r>
        <ns0:t>Cooley</ns0:t>
      </ns0:r>
      <ns0:r ns0:rsidRPr="00C21514">
        <ns0:rPr>
          <ns0:lang ns0:val="ru-RU"/>
        </ns0:rPr>
        <ns0:t xml:space="preserve">) и </ns0:t>
      </ns0:r>
      <ns0:proofErr ns0:type="spellStart"/>
      <ns0:r ns0:rsidRPr="00C21514">
        <ns0:rPr>
          <ns0:lang ns0:val="ru-RU"/>
        </ns0:rPr>
        <ns0:t>Тьюки</ns0:t>
      </ns0:r>
      <ns0:proofErr ns0:type="spellEnd"/>
      <ns0:r ns0:rsidRPr="00C21514">
        <ns0:rPr>
          <ns0:lang ns0:val="ru-RU"/>
        </ns0:rPr>
        <ns0:t xml:space="preserve"> (</ns0:t>
      </ns0:r>
      <ns0:r>
        <ns0:t>Tukey</ns0:t>
      </ns0:r>
      <ns0:r ns0:rsidRPr="00C21514">
        <ns0:rPr>
          <ns0:lang ns0:val="ru-RU"/>
        </ns0:rPr>
        <ns0:t xml:space="preserve">) в 1965 году, снижает вычислительную сложность ДПФ с </ns0:t>
      </ns0:r>
      <ns10:oMath>
        <ns10:r>
          <ns10:rPr>
            <ns10:sty ns10:val="p"/>
          </ns10:rPr>
          <ns0:rPr>
            <ns0:rFonts ns0:ascii="Cambria Math" ns0:hAnsi="Cambria Math"/>
            <ns0:lang ns0:val="ru-RU"/>
          </ns0:rPr>
          <ns10:t>O</ns10:t>
        </ns10:r>
        <ns10:d>
          <ns10:dPr>
            <ns10:ctrlPr>
              <ns0:rPr>
                <ns0:rFonts ns0:ascii="Cambria Math" ns0:hAnsi="Cambria Math"/>
                <ns0:iCs/>
                <ns0:lang ns0:val="ru-RU"/>
              </ns0:rPr>
            </ns10:ctrlPr>
          </ns10:dPr>
          <ns10:e>
            <ns10:sSup>
              <ns10:sSupPr>
                <ns10:ctrlPr>
                  <ns0:rPr>
                    <ns0:rFonts ns0:ascii="Cambria Math" ns0:hAnsi="Cambria Math"/>
                    <ns0:lang ns0:val="ru-RU"/>
                  </ns0:rPr>
                </ns10:ctrlPr>
              </ns10:sSupPr>
              <ns10:e>
                <ns10:r>
                  <ns10:rPr>
                    <ns10:sty ns10:val="p"/>
                  </ns10:rPr>
                  <ns0:rPr>
                    <ns0:rFonts ns0:ascii="Cambria Math" ns0:hAnsi="Cambria Math"/>
                    <ns0:lang ns0:val="ru-RU"/>
                  </ns0:rPr>
                  <ns10:t>N</ns10:t>
                </ns10:r>
              </ns10:e>
              <ns10:sup>
                <ns10:r>
                  <ns0:rPr>
                    <ns0:rFonts ns0:ascii="Cambria Math" ns0:hAnsi="Cambria Math"/>
                    <ns0:lang ns0:val="ru-RU"/>
                  </ns0:rPr>
                  <ns10:t>2</ns10:t>
                </ns10:r>
              </ns10:sup>
            </ns10:sSup>
          </ns10:e>
        </ns10:d>
      </ns10:oMath>
      <ns0:r ns0:rsidRPr="00C21514">
        <ns0:rPr>
          <ns0:lang ns0:val="ru-RU"/>
        </ns0:rPr>
        <ns0:t xml:space="preserve"> до </ns0:t>
      </ns0:r>
      <ns10:oMath>
        <ns10:r>
          <ns10:rPr>
            <ns10:sty ns10:val="p"/>
          </ns10:rPr>
          <ns0:rPr>
            <ns0:rFonts ns0:ascii="Cambria Math" ns0:hAnsi="Cambria Math"/>
            <ns0:lang ns0:val="ru-RU"/>
          </ns0:rPr>
          <ns10:t>O</ns10:t>
        </ns10:r>
        <ns10:d>
          <ns10:dPr>
            <ns10:ctrlPr>
              <ns0:rPr>
                <ns0:rFonts ns0:ascii="Cambria Math" ns0:hAnsi="Cambria Math"/>
                <ns0:iCs/>
                <ns0:lang ns0:val="ru-RU"/>
              </ns0:rPr>
            </ns10:ctrlPr>
          </ns10:dPr>
          <ns10:e>
            <ns10:r>
              <ns10:rPr>
                <ns10:sty ns10:val="p"/>
              </ns10:rPr>
              <ns0:rPr>
                <ns0:rFonts ns0:ascii="Cambria Math" ns0:hAnsi="Cambria Math"/>
                <ns0:lang ns0:val="ru-RU"/>
              </ns0:rPr>
              <ns10:t>N∙</ns10:t>
            </ns10:r>
            <ns10:func>
              <ns10:funcPr>
                <ns10:ctrlPr>
                  <ns0:rPr>
                    <ns0:rFonts ns0:ascii="Cambria Math" ns0:hAnsi="Cambria Math"/>
                    <ns0:iCs/>
                    <ns0:lang ns0:val="ru-RU"/>
                  </ns0:rPr>
                </ns10:ctrlPr>
              </ns10:funcPr>
              <ns10:fName>
                <ns10:r>
                  <ns10:rPr>
                    <ns10:sty ns10:val="p"/>
                  </ns10:rPr>
                  <ns0:rPr>
                    <ns0:rFonts ns0:ascii="Cambria Math" ns0:hAnsi="Cambria Math"/>
                  </ns0:rPr>
                  <ns10:t>log</ns10:t>
                </ns10:r>
              </ns10:fName>
              <ns10:e>
                <ns10:r>
                  <ns10:rPr>
                    <ns10:sty ns10:val="p"/>
                  </ns10:rPr>
                  <ns0:rPr>
                    <ns0:rFonts ns0:ascii="Cambria Math" ns0:hAnsi="Cambria Math"/>
                    <ns0:lang ns0:val="ru-RU"/>
                  </ns0:rPr>
                  <ns10:t>N</ns10:t>
                </ns10:r>
              </ns10:e>
            </ns10:func>
          </ns10:e>
        </ns10:d>
      </ns10:oMath>
      <ns0:r ns0:rsidRPr="00C21514">
        <ns0:rPr>
          <ns0:lang ns0:val="ru-RU"/>
        </ns0:rPr>
        <ns0:t xml:space="preserve">. БПФ использует комплексные вычисления и обеспечивает точное представление амплитудного и фазового спектров сигнала. </ns0:t>
      </ns0:r>
      <ns0:r>
        <ns0:t>FFT</ns0:t>
      </ns0:r>
      <ns0:r ns0:rsidRPr="00C21514">
        <ns0:rPr>
          <ns0:lang ns0:val="ru-RU"/>
        </ns0:rPr>
        <ns0:t xml:space="preserve"> является наиболее распространённым преобразованием в задачах ЦОС и лежит в основе множества аудиокодеков. Основным ограничением является использование операций умножения и необходимость работы с комплексными числами.</ns0:t>
      </ns0:r>
    </ns0:p>
    <ns0:p ns2:paraId="54C46633" ns2:textId="376AAC63" ns0:rsidR="007466A6" ns0:rsidRPr="00C21514" ns0:rsidRDefault="007466A6" ns0:rsidP="007466A6">
      <ns0:pPr>
        <ns0:ind ns0:firstLine="709"/>
        <ns0:rPr>
          <ns0:lang ns0:val="ru-RU"/>
        </ns0:rPr>
      </ns0:pPr>
      <ns0:r ns0:rsidRPr="00C21514">
        <ns0:rPr>
          <ns0:lang ns0:val="ru-RU"/>
        </ns0:rPr>
        <ns0:t>Дискретное косинусное преобразование (</ns0:t>
      </ns0:r>
      <ns0:r>
        <ns0:t>DCT</ns0:t>
      </ns0:r>
      <ns0:r ns0:rsidRPr="00C21514">
        <ns0:rPr>
          <ns0:lang ns0:val="ru-RU"/>
        </ns0:rPr>
        <ns0:t>), предложенное Ахмедом (</ns0:t>
      </ns0:r>
      <ns0:r>
        <ns0:t>Ahmed</ns0:t>
      </ns0:r>
      <ns0:r ns0:rsidRPr="00C21514">
        <ns0:rPr>
          <ns0:lang ns0:val="ru-RU"/>
        </ns0:rPr>
        <ns0:t xml:space="preserve">) и </ns0:t>
      </ns0:r>
      <ns0:proofErr ns0:type="spellStart"/>
      <ns0:r ns0:rsidRPr="00C21514">
        <ns0:rPr>
          <ns0:lang ns0:val="ru-RU"/>
        </ns0:rPr>
        <ns0:t>Рао</ns0:t>
      </ns0:r>
      <ns0:proofErr ns0:type="spellEnd"/>
      <ns0:r ns0:rsidRPr="00C21514">
        <ns0:rPr>
          <ns0:lang ns0:val="ru-RU"/>
        </ns0:rPr>
        <ns0:t xml:space="preserve"> (</ns0:t>
      </ns0:r>
      <ns0:r>
        <ns0:t>Rao</ns0:t>
      </ns0:r>
      <ns0:r ns0:rsidRPr="00C21514">
        <ns0:rPr>
          <ns0:lang ns0:val="ru-RU"/>
        </ns0:rPr>
        <ns0:t xml:space="preserve">) в 1974 году, получило наиболее широкое распространение в стандартах сжатия данных. </ns0:t>
      </ns0:r>
      <ns0:r>
        <ns0:t>DCT</ns0:t>
      </ns0:r>
      <ns0:r ns0:rsidRPr="00C21514">
        <ns0:rPr>
          <ns0:lang ns0:val="ru-RU"/>
        </ns0:rPr>
        <ns0:t xml:space="preserve"> обеспечивает лучшую концентрацию энергии для коррелированных сигналов по сравнению с ДПФ, что делает его основой кодеров </ns0:t>
      </ns0:r>
      <ns0:r>
        <ns0:t>JPEG</ns0:t>
      </ns0:r>
      <ns0:r ns0:rsidRPr="00C21514">
        <ns0:rPr>
          <ns0:lang ns0:val="ru-RU"/>
        </ns0:rPr>
        <ns0:t xml:space="preserve"> и </ns0:t>
      </ns0:r>
      <ns0:r>
        <ns0:t>MP</ns0:t>
      </ns0:r>
      <ns0:r ns0:rsidRPr="00C21514">
        <ns0:rPr>
          <ns0:lang ns0:val="ru-RU"/>
        </ns0:rPr>
        <ns0:t xml:space="preserve">3. Вычислительная сложность </ns0:t>
      </ns0:r>
      <ns0:r>
        <ns0:t>DCT</ns0:t>
      </ns0:r>
      <ns0:r ns0:rsidRPr="00C21514">
        <ns0:rPr>
          <ns0:lang ns0:val="ru-RU"/>
        </ns0:rPr>
        <ns0:t>-</ns0:t>
      </ns0:r>
      <ns0:r>
        <ns0:t>II</ns0:t>
      </ns0:r>
      <ns0:r ns0:rsidRPr="00C21514">
        <ns0:rPr>
          <ns0:lang ns0:val="ru-RU"/>
        </ns0:rPr>
        <ns0:t xml:space="preserve"> составляет </ns0:t>
      </ns0:r>
      <ns10:oMath>
        <ns10:r>
          <ns10:rPr>
            <ns10:sty ns10:val="p"/>
          </ns10:rPr>
          <ns0:rPr>
            <ns0:rFonts ns0:ascii="Cambria Math" ns0:hAnsi="Cambria Math"/>
            <ns0:lang ns0:val="ru-RU"/>
          </ns0:rPr>
          <ns10:t>O</ns10:t>
        </ns10:r>
        <ns10:d>
          <ns10:dPr>
            <ns10:ctrlPr>
              <ns0:rPr>
                <ns0:rFonts ns0:ascii="Cambria Math" ns0:hAnsi="Cambria Math"/>
                <ns0:iCs/>
                <ns0:lang ns0:val="ru-RU"/>
              </ns0:rPr>
            </ns10:ctrlPr>
          </ns10:dPr>
          <ns10:e>
            <ns10:r>
              <ns10:rPr>
                <ns10:sty ns10:val="p"/>
              </ns10:rPr>
              <ns0:rPr>
                <ns0:rFonts ns0:ascii="Cambria Math" ns0:hAnsi="Cambria Math"/>
                <ns0:lang ns0:val="ru-RU"/>
              </ns0:rPr>
              <ns10:t>N∙</ns10:t>
            </ns10:r>
            <ns10:func>
              <ns10:funcPr>
                <ns10:ctrlPr>
                  <ns0:rPr>
                    <ns0:rFonts ns0:ascii="Cambria Math" ns0:hAnsi="Cambria Math"/>
                    <ns0:iCs/>
                    <ns0:lang ns0:val="ru-RU"/>
                  </ns0:rPr>
                </ns10:ctrlPr>
              </ns10:funcPr>
              <ns10:fName>
                <ns10:r>
                  <ns10:rPr>
                    <ns10:sty ns10:val="p"/>
                  </ns10:rPr>
                  <ns0:rPr>
                    <ns0:rFonts ns0:ascii="Cambria Math" ns0:hAnsi="Cambria Math"/>
                  </ns0:rPr>
                  <ns10:t>log</ns10:t>
                </ns10:r>
              </ns10:fName>
              <ns10:e>
                <ns10:r>
                  <ns10:rPr>
                    <ns10:sty ns10:val="p"/>
                  </ns10:rPr>
                  <ns0:rPr>
                    <ns0:rFonts ns0:ascii="Cambria Math" ns0:hAnsi="Cambria Math"/>
                    <ns0:lang ns0:val="ru-RU"/>
                  </ns0:rPr>
                  <ns10:t>N</ns10:t>
                </ns10:r>
              </ns10:e>
            </ns10:func>
          </ns10:e>
        </ns10:d>
      </ns10:oMath>
      <ns0:r ns0:rsidRPr="00C21514">
        <ns0:rPr>
          <ns0:lang ns0:val="ru-RU"/>
        </ns0:rPr>
        <ns0:t xml:space="preserve"> с использованием алгоритма на основе БПФ.</ns0:t>
      </ns0:r>
    </ns0:p>
    <ns0:p ns2:paraId="0D9185ED" ns2:textId="146644DE" ns0:rsidR="007466A6" ns0:rsidRPr="00C21514" ns0:rsidRDefault="007466A6" ns0:rsidP="007466A6">
      <ns0:pPr>
        <ns0:ind ns0:firstLine="709"/>
        <ns0:rPr>
          <ns0:lang ns0:val="ru-RU"/>
        </ns0:rPr>
      </ns0:pPr>
      <ns0:r ns0:rsidRPr="00C21514">
        <ns0:rPr>
          <ns0:lang ns0:val="ru-RU"/>
        </ns0:rPr>
        <ns0:t>Дискретное вейвлет-преобразование (</ns0:t>
      </ns0:r>
      <ns0:r>
        <ns0:t>DWT</ns0:t>
      </ns0:r>
      <ns0:r ns0:rsidRPr="00C21514">
        <ns0:rPr>
          <ns0:lang ns0:val="ru-RU"/>
        </ns0:rPr>
        <ns0:t xml:space="preserve">) обеспечивает </ns0:t>
      </ns0:r>
      <ns0:proofErr ns0:type="spellStart"/>
      <ns0:r ns0:rsidRPr="00C21514">
        <ns0:rPr>
          <ns0:lang ns0:val="ru-RU"/>
        </ns0:rPr>
        <ns0:t>многоразрешный</ns0:t>
      </ns0:r>
      <ns0:proofErr ns0:type="spellEnd"/>
      <ns0:r ns0:rsidRPr="00C21514">
        <ns0:rPr>
          <ns0:lang ns0:val="ru-RU"/>
        </ns0:rPr>
        <ns0:t xml:space="preserve"> анализ сигнала, представляя его в виде коэффициентов аппроксимации и детализации. В отличие от преобразования Фурье, </ns0:t>
      </ns0:r>
      <ns0:r>
        <ns0:t>DWT</ns0:t>
      </ns0:r>
      <ns0:r ns0:rsidRPr="00C21514">
        <ns0:rPr>
          <ns0:lang ns0:val="ru-RU"/>
        </ns0:rPr>
        <ns0:t xml:space="preserve"> сохраняет локальные временные характеристики сигнала, что особенно важно для анализа нестационарных аудиосигналов. </ns0:t>
      </ns0:r>
      <ns0:proofErr ns0:type="spellStart"/>
      <ns0:r ns0:rsidRPr="00C21514">
        <ns0:rPr>
          <ns0:lang ns0:val="ru-RU"/>
        </ns0:rPr>
        <ns0:t>Маллат</ns0:t>
      </ns0:r>
      <ns0:proofErr ns0:type="spellEnd"/>
      <ns0:r ns0:rsidRPr="00C21514">
        <ns0:rPr>
          <ns0:lang ns0:val="ru-RU"/>
        </ns0:rPr>
        <ns0:t xml:space="preserve"> (</ns0:t>
      </ns0:r>
      <ns0:r>
        <ns0:t>Mallat</ns0:t>
      </ns0:r>
      <ns0:r ns0:rsidRPr="00C21514">
        <ns0:rPr>
          <ns0:lang ns0:val="ru-RU"/>
        </ns0:rPr>
        <ns0:t xml:space="preserve">) сформулировал теорию многомасштабного анализа, а </ns0:t>
      </ns0:r>
      <ns0:proofErr ns0:type="spellStart"/>
      <ns0:r ns0:rsidRPr="00C21514">
        <ns0:rPr>
          <ns0:lang ns0:val="ru-RU"/>
        </ns0:rPr>
        <ns0:t>Добеши</ns0:t>
      </ns0:r>
      <ns0:proofErr ns0:type="spellEnd"/>
      <ns0:r ns0:rsidRPr="00C21514">
        <ns0:rPr>
          <ns0:lang ns0:val="ru-RU"/>
        </ns0:rPr>
        <ns0:t xml:space="preserve"> (</ns0:t>
      </ns0:r>
      <ns0:r>
        <ns0:t>Daubechies</ns0:t>
      </ns0:r>
      <ns0:r ns0:rsidRPr="00C21514">
        <ns0:rPr>
          <ns0:lang ns0:val="ru-RU"/>
        </ns0:rPr>
        <ns0:t>) построила семейство ортогональных вейвлетов с компактным носителем, применяемых в настоящем исследовании наряду с вейвлетом Хаара.</ns0:t>
      </ns0:r>
    </ns0:p>
    <ns0:p ns2:paraId="22CB8EF2" ns2:textId="26564201" ns0:rsidR="007466A6" ns0:rsidRPr="00C21514" ns0:rsidRDefault="007466A6" ns0:rsidP="007466A6">
      <ns0:pPr>
        <ns0:ind ns0:firstLine="709"/>
        <ns0:rPr>
          <ns0:lang ns0:val="ru-RU"/>
        </ns0:rPr>
      </ns0:pPr>
      <ns0:r ns0:rsidRPr="00C21514">
        <ns0:rPr>
          <ns0:lang ns0:val="ru-RU"/>
        </ns0:rPr>
        <ns0:t>Модифицированное дискретное косинусное преобразование (</ns0:t>
      </ns0:r>
      <ns0:r>
        <ns0:t>MDCT</ns0:t>
      </ns0:r>
      <ns0:r ns0:rsidRPr="00C21514">
        <ns0:rPr>
          <ns0:lang ns0:val="ru-RU"/>
        </ns0:rPr>
        <ns0:t xml:space="preserve">), основанное на работе </ns0:t>
      </ns0:r>
      <ns0:proofErr ns0:type="spellStart"/>
      <ns0:r ns0:rsidRPr="00C21514">
        <ns0:rPr>
          <ns0:lang ns0:val="ru-RU"/>
        </ns0:rPr>
        <ns0:t>Принсена</ns0:t>
      </ns0:r>
      <ns0:proofErr ns0:type="spellEnd"/>
      <ns0:r ns0:rsidRPr="00C21514">
        <ns0:rPr>
          <ns0:lang ns0:val="ru-RU"/>
        </ns0:rPr>
        <ns0:t xml:space="preserve"> (</ns0:t>
      </ns0:r>
      <ns0:proofErr ns0:type="spellStart"/>
      <ns0:r>
        <ns0:t>Princen</ns0:t>
      </ns0:r>
      <ns0:proofErr ns0:type="spellEnd"/>
      <ns0:r ns0:rsidRPr="00C21514">
        <ns0:rPr>
          <ns0:lang ns0:val="ru-RU"/>
        </ns0:rPr>
        <ns0:t>) и Брэдли (</ns0:t>
      </ns0:r>
      <ns0:r>
        <ns0:t>Bradley</ns0:t>
      </ns0:r>
      <ns0:r ns0:rsidRPr="00C21514">
        <ns0:rPr>
          <ns0:lang ns0:val="ru-RU"/>
        </ns0:rPr>
        <ns0:t xml:space="preserve">) 1986 года, </ns0:t>
      </ns0:r>
      <ns0:r ns0:rsidRPr="00C21514">
        <ns0:rPr>
          <ns0:lang ns0:val="ru-RU"/>
        </ns0:rPr>
        <ns0:lastRenderedPageBreak/>
        <ns0:t xml:space="preserve">является основой современных аудиокодеков </ns0:t>
      </ns0:r>
      <ns0:r>
        <ns0:t>MP</ns0:t>
      </ns0:r>
      <ns0:r ns0:rsidRPr="00C21514">
        <ns0:rPr>
          <ns0:lang ns0:val="ru-RU"/>
        </ns0:rPr>
        <ns0:t xml:space="preserve">3, </ns0:t>
      </ns0:r>
      <ns0:r>
        <ns0:t>AAC</ns0:t>
      </ns0:r>
      <ns0:r ns0:rsidRPr="00C21514">
        <ns0:rPr>
          <ns0:lang ns0:val="ru-RU"/>
        </ns0:rPr>
        <ns0:t xml:space="preserve"> и </ns0:t>
      </ns0:r>
      <ns0:r>
        <ns0:t>Opus</ns0:t>
      </ns0:r>
      <ns0:r ns0:rsidRPr="00C21514">
        <ns0:rPr>
          <ns0:lang ns0:val="ru-RU"/>
        </ns0:rPr>
        <ns0:t xml:space="preserve">. </ns0:t>
      </ns0:r>
      <ns0:r>
        <ns0:t>MDCT</ns0:t>
      </ns0:r>
      <ns0:r ns0:rsidRPr="00C21514">
        <ns0:rPr>
          <ns0:lang ns0:val="ru-RU"/>
        </ns0:rPr>
        <ns0:t xml:space="preserve"> уменьшает артефакты блочной обработки за счёт перекрытия соседних блоков с оконной функцией и обеспечивает критическую выборку, что вдвое сокращает количество спектральных коэффициентов по сравнению с обычным </ns0:t>
      </ns0:r>
      <ns0:r>
        <ns0:t>DCT</ns0:t>
      </ns0:r>
      <ns0:r ns0:rsidRPr="00C21514">
        <ns0:rPr>
          <ns0:lang ns0:val="ru-RU"/>
        </ns0:rPr>
        <ns0:t>.</ns0:t>
      </ns0:r>
    </ns0:p>
    <ns0:p ns2:paraId="76379614" ns2:textId="77777777" ns0:rsidR="007466A6" ns0:rsidRPr="00C21514" ns0:rsidRDefault="007466A6" ns0:rsidP="007466A6">
      <ns0:pPr>
        <ns0:ind ns0:firstLine="709"/>
        <ns0:rPr>
          <ns0:lang ns0:val="ru-RU"/>
        </ns0:rPr>
      </ns0:pPr>
      <ns0:proofErr ns0:type="spellStart"/>
      <ns0:r ns0:rsidRPr="00C21514">
        <ns0:rPr>
          <ns0:lang ns0:val="ru-RU"/>
        </ns0:rPr>
        <ns0:t>Компандирование</ns0:t>
      </ns0:r>
      <ns0:proofErr ns0:type="spellEnd"/>
      <ns0:r ns0:rsidRPr="00C21514">
        <ns0:rPr>
          <ns0:lang ns0:val="ru-RU"/>
        </ns0:rPr>
        <ns0:t xml:space="preserve"> по закону мю (</ns0:t>
      </ns0:r>
      <ns0:r>
        <ns0:t>mu</ns0:t>
      </ns0:r>
      <ns0:r ns0:rsidRPr="00C21514">
        <ns0:rPr>
          <ns0:lang ns0:val="ru-RU"/>
        </ns0:rPr>
        <ns0:t>-</ns0:t>
      </ns0:r>
      <ns0:r>
        <ns0:t>law</ns0:t>
      </ns0:r>
      <ns0:r ns0:rsidRPr="00C21514">
        <ns0:rPr>
          <ns0:lang ns0:val="ru-RU"/>
        </ns0:rPr>
        <ns0:t xml:space="preserve">, стандарт </ns0:t>
      </ns0:r>
      <ns0:r>
        <ns0:t>ITU</ns0:t>
      </ns0:r>
      <ns0:r ns0:rsidRPr="00C21514">
        <ns0:rPr>
          <ns0:lang ns0:val="ru-RU"/>
        </ns0:rPr>
        <ns0:t>-</ns0:t>
      </ns0:r>
      <ns0:r>
        <ns0:t>T</ns0:t>
      </ns0:r>
      <ns0:r ns0:rsidRPr="00C21514">
        <ns0:rPr>
          <ns0:lang ns0:val="ru-RU"/>
        </ns0:rPr>
        <ns0:t xml:space="preserve"> </ns0:t>
      </ns0:r>
      <ns0:r>
        <ns0:t>G</ns0:t>
      </ns0:r>
      <ns0:r ns0:rsidRPr="00C21514">
        <ns0:rPr>
          <ns0:lang ns0:val="ru-RU"/>
        </ns0:rPr>
        <ns0:t xml:space="preserve">.711) преобразует линейные амплитудные отсчёты в логарифмическую шкалу, обеспечивая равномерное отношение сигнал-шум на протяжении динамического диапазона. Метод нелинейного сглаживания по функции </ns0:t>
      </ns0:r>
      <ns0:proofErr ns0:type="spellStart"/>
      <ns0:r ns0:rsidRPr="00C21514">
        <ns0:rPr>
          <ns0:lang ns0:val="ru-RU"/>
        </ns0:rPr>
        <ns0:t>Розенброка</ns0:t>
      </ns0:r>
      <ns0:proofErr ns0:type="spellEnd"/>
      <ns0:r ns0:rsidRPr="00C21514">
        <ns0:rPr>
          <ns0:lang ns0:val="ru-RU"/>
        </ns0:rPr>
        <ns0:t xml:space="preserve"> адаптирует итерационный алгоритм оптимизации для обработки одномерных сигналов, обеспечивая сохранение переходных процессов при адаптивном сглаживании.</ns0:t>
      </ns0:r>
    </ns0:p>
    <ns0:p ns2:paraId="4D8577FF" ns2:textId="5E8D53E0" ns0:rsidR="007466A6" ns0:rsidRPr="00C21514" ns0:rsidRDefault="007466A6" ns0:rsidP="00F70F54">
      <ns0:pPr>
        <ns0:pStyle ns0:val="3"/>
        <ns0:spacing ns0:after="120" ns0:line="360" ns0:lineRule="auto"/>
        <ns0:ind ns0:firstLine="709"/>
        <ns0:jc ns0:val="both"/>
        <ns0:rPr>
          <ns0:lang ns0:val="ru-RU"/>
        </ns0:rPr>
      </ns0:pPr>
      <ns0:bookmarkStart ns0:id="17" ns0:name="_Toc228314029"/>
      <ns0:r ns0:rsidRPr="00C21514">
        <ns0:rPr>
          <ns0:lang ns0:val="ru-RU"/>
        </ns0:rPr>
        <ns0:t>1.2.2 Стандарты кодирования аудио</ns0:t>
      </ns0:r>
      <ns0:r ns0:rsidR="00F70F54">
        <ns0:rPr>
          <ns0:lang ns0:val="ru-RU"/>
        </ns0:rPr>
        <ns0:t>данных</ns0:t>
      </ns0:r>
      <ns0:r ns0:rsidRPr="00C21514">
        <ns0:rPr>
          <ns0:lang ns0:val="ru-RU"/>
        </ns0:rPr>
        <ns0:t xml:space="preserve"> и метрики оценки качества</ns0:t>
      </ns0:r>
      <ns0:bookmarkEnd ns0:id="17"/>
    </ns0:p>
    <ns0:p ns2:paraId="14595FDC" ns2:textId="17286B19" ns0:rsidR="007466A6" ns0:rsidRPr="00C21514" ns0:rsidRDefault="007466A6" ns0:rsidP="007466A6">
      <ns0:pPr>
        <ns0:ind ns0:firstLine="709"/>
        <ns0:rPr>
          <ns0:lang ns0:val="ru-RU"/>
        </ns0:rPr>
      </ns0:pPr>
      <ns0:proofErr ns0:type="spellStart"/>
      <ns0:r ns0:rsidRPr="00C21514">
        <ns0:rPr>
          <ns0:lang ns0:val="ru-RU"/>
        </ns0:rPr>
        <ns0:t>Психоакустические</ns0:t>
      </ns0:r>
      <ns0:proofErr ns0:type="spellEnd"/>
      <ns0:r ns0:rsidRPr="00C21514">
        <ns0:rPr>
          <ns0:lang ns0:val="ru-RU"/>
        </ns0:rPr>
        <ns0:t xml:space="preserve"> модели лежат в основе кодеков сжатия аудио</ns0:t>
      </ns0:r>
      <ns0:r ns0:rsidR="00F70F54">
        <ns0:rPr>
          <ns0:lang ns0:val="ru-RU"/>
        </ns0:rPr>
        <ns0:t>данных</ns0:t>
      </ns0:r>
      <ns0:r ns0:rsidRPr="00C21514">
        <ns0:rPr>
          <ns0:lang ns0:val="ru-RU"/>
        </ns0:rPr>
        <ns0:t xml:space="preserve"> с потерями. Принцип работы основан на использовании особенностей слухового восприятия: порога слышимости, явлений одновременной и временной маскировки. Данные явления позволяют удалить из сигнала компоненты, не воспринимаемые человеческим слухом, обеспечивая сжатие без заметного снижения воспринимаемого качества. Кодер </ns0:t>
      </ns0:r>
      <ns0:r>
        <ns0:t>MP</ns0:t>
      </ns0:r>
      <ns0:r ns0:rsidRPr="00C21514">
        <ns0:rPr>
          <ns0:lang ns0:val="ru-RU"/>
        </ns0:rPr>
        <ns0:t>3 (</ns0:t>
      </ns0:r>
      <ns0:r>
        <ns0:t>ISO</ns0:t>
      </ns0:r>
      <ns0:r ns0:rsidRPr="00C21514">
        <ns0:rPr>
          <ns0:lang ns0:val="ru-RU"/>
        </ns0:rPr>
        <ns0:t>/</ns0:t>
      </ns0:r>
      <ns0:r>
        <ns0:t>IEC</ns0:t>
      </ns0:r>
      <ns0:r ns0:rsidRPr="00C21514">
        <ns0:rPr>
          <ns0:lang ns0:val="ru-RU"/>
        </ns0:rPr>
        <ns0:t xml:space="preserve"> 11172-3:1993) использует </ns0:t>
      </ns0:r>
      <ns0:proofErr ns0:type="spellStart"/>
      <ns0:r ns0:rsidRPr="00C21514">
        <ns0:rPr>
          <ns0:lang ns0:val="ru-RU"/>
        </ns0:rPr>
        <ns0:t>психоакустическую</ns0:t>
      </ns0:r>
      <ns0:proofErr ns0:type="spellEnd"/>
      <ns0:r ns0:rsidRPr="00C21514">
        <ns0:rPr>
          <ns0:lang ns0:val="ru-RU"/>
        </ns0:rPr>
        <ns0:t xml:space="preserve"> модель и </ns0:t>
      </ns0:r>
      <ns0:r>
        <ns0:t>MDCT</ns0:t>
      </ns0:r>
      <ns0:r ns0:rsidRPr="00C21514">
        <ns0:rPr>
          <ns0:lang ns0:val="ru-RU"/>
        </ns0:rPr>
        <ns0:t xml:space="preserve">. Кодек </ns0:t>
      </ns0:r>
      <ns0:r>
        <ns0:t>Opus</ns0:t>
      </ns0:r>
      <ns0:r ns0:rsidRPr="00C21514">
        <ns0:rPr>
          <ns0:lang ns0:val="ru-RU"/>
        </ns0:rPr>
        <ns0:t xml:space="preserve"> (</ns0:t>
      </ns0:r>
      <ns0:r>
        <ns0:t>RFC</ns0:t>
      </ns0:r>
      <ns0:r ns0:rsidRPr="00C21514">
        <ns0:rPr>
          <ns0:lang ns0:val="ru-RU"/>
        </ns0:rPr>
        <ns0:t xml:space="preserve"> 6716) обеспечивает гибридную архитектуру, сочетающую </ns0:t>
      </ns0:r>
      <ns0:r>
        <ns0:t>CELP</ns0:t>
      </ns0:r>
      <ns0:r ns0:rsidRPr="00C21514">
        <ns0:rPr>
          <ns0:lang ns0:val="ru-RU"/>
        </ns0:rPr>
        <ns0:t xml:space="preserve"> для речевых сигналов и </ns0:t>
      </ns0:r>
      <ns0:r>
        <ns0:t>MDCT</ns0:t>
      </ns0:r>
      <ns0:r ns0:rsidRPr="00C21514">
        <ns0:rPr>
          <ns0:lang ns0:val="ru-RU"/>
        </ns0:rPr>
        <ns0:t xml:space="preserve"> для общих аудиосигналов.</ns0:t>
      </ns0:r>
    </ns0:p>
    <ns0:p ns2:paraId="43BF35D1" ns2:textId="38E9207B" ns0:rsidR="007466A6" ns0:rsidRPr="00C21514" ns0:rsidRDefault="007466A6" ns0:rsidP="007466A6">
      <ns0:pPr>
        <ns0:ind ns0:firstLine="709"/>
        <ns0:rPr>
          <ns0:lang ns0:val="ru-RU"/>
        </ns0:rPr>
      </ns0:pPr>
      <ns0:r ns0:rsidRPr="00C21514">
        <ns0:rPr>
          <ns0:lang ns0:val="ru-RU"/>
        </ns0:rPr>
        <ns0:t xml:space="preserve">Для объективной оценки качества сжатия используются одиннадцать метрик, охватывающих различные аспекты искажений. </ns0:t>
      </ns0:r>
      <ns0:r ns0:rsidR="00A17537">
        <ns0:rPr>
          <ns0:lang ns0:val="ru-RU"/>
        </ns0:rPr>
        <ns0:t>Классические</ns0:t>
      </ns0:r>
      <ns0:r ns0:rsidR="00A17537" ns0:rsidRPr="00A17537">
        <ns0:t xml:space="preserve"> </ns0:t>
      </ns0:r>
      <ns0:r ns0:rsidR="00A17537">
        <ns0:rPr>
          <ns0:lang ns0:val="ru-RU"/>
        </ns0:rPr>
        <ns0:t>метрики</ns0:t>
      </ns0:r>
      <ns0:r ns0:rsidR="00A17537" ns0:rsidRPr="00A17537">
        <ns0:t xml:space="preserve"> </ns0:t>
      </ns0:r>
      <ns0:r ns0:rsidR="00A17537">
        <ns0:rPr>
          <ns0:lang ns0:val="ru-RU"/>
        </ns0:rPr>
        <ns0:t>временной</ns0:t>
      </ns0:r>
      <ns0:r ns0:rsidR="00A17537" ns0:rsidRPr="00A17537">
        <ns0:t xml:space="preserve"> </ns0:t>
      </ns0:r>
      <ns0:r ns0:rsidR="00A17537">
        <ns0:rPr>
          <ns0:lang ns0:val="ru-RU"/>
        </ns0:rPr>
        <ns0:t>области</ns0:t>
      </ns0:r>
      <ns0:r ns0:rsidR="00A17537" ns0:rsidRPr="00A17537">
        <ns0:t xml:space="preserve"> </ns0:t>
      </ns0:r>
      <ns0:r ns0:rsidR="00A17537">
        <ns0:rPr>
          <ns0:lang ns0:val="ru-RU"/>
        </ns0:rPr>
        <ns0:t>включают</ns0:t>
      </ns0:r>
      <ns0:r>
        <ns0:t xml:space="preserve"> SNR (Signal-to-Noise Ratio), RMSE (Root Mean Square Error) и SI-SDR (Scale-Invariant Signal-to-Distortion Ratio). </ns0:t>
      </ns0:r>
      <ns0:r ns0:rsidRPr="00C21514">
        <ns0:rPr>
          <ns0:lang ns0:val="ru-RU"/>
        </ns0:rPr>
        <ns0:t xml:space="preserve">Метрики спектральной области </ns0:t>
      </ns0:r>
      <ns0:r>
        <ns0:rPr>
          <ns0:lang ns0:val="ru-RU"/>
        </ns0:rPr>
        <ns0:t>–</ns0:t>
      </ns0:r>
      <ns0:r ns0:rsidRPr="00C21514">
        <ns0:rPr>
          <ns0:lang ns0:val="ru-RU"/>
        </ns0:rPr>
        <ns0:t xml:space="preserve"> </ns0:t>
      </ns0:r>
      <ns0:r>
        <ns0:t>LSD</ns0:t>
      </ns0:r>
      <ns0:r ns0:rsidRPr="00C21514">
        <ns0:rPr>
          <ns0:lang ns0:val="ru-RU"/>
        </ns0:rPr>
        <ns0:t xml:space="preserve"> (</ns0:t>
      </ns0:r>
      <ns0:r>
        <ns0:t>Log</ns0:t>
      </ns0:r>
      <ns0:r ns0:rsidRPr="00C21514">
        <ns0:rPr>
          <ns0:lang ns0:val="ru-RU"/>
        </ns0:rPr>
        <ns0:t>-</ns0:t>
      </ns0:r>
      <ns0:r>
        <ns0:t>Spectral</ns0:t>
      </ns0:r>
      <ns0:r ns0:rsidRPr="00C21514">
        <ns0:rPr>
          <ns0:lang ns0:val="ru-RU"/>
        </ns0:rPr>
        <ns0:t xml:space="preserve"> </ns0:t>
      </ns0:r>
      <ns0:r>
        <ns0:t>Distance</ns0:t>
      </ns0:r>
      <ns0:r ns0:rsidRPr="00C21514">
        <ns0:rPr>
          <ns0:lang ns0:val="ru-RU"/>
        </ns0:rPr>
        <ns0:t xml:space="preserve">), спектральная сходимость, спектральный </ns0:t>
      </ns0:r>
      <ns0:proofErr ns0:type="spellStart"/>
      <ns0:r ns0:rsidRPr="00C21514">
        <ns0:rPr>
          <ns0:lang ns0:val="ru-RU"/>
        </ns0:rPr>
        <ns0:t>центроид</ns0:t>
      </ns0:r>
      <ns0:proofErr ns0:type="spellEnd"/>
      <ns0:r ns0:rsidRPr="00C21514">
        <ns0:rPr>
          <ns0:lang ns0:val="ru-RU"/>
        </ns0:rPr>
        <ns0:t xml:space="preserve"> и косинусное сходство </ns0:t>
      </ns0:r>
      <ns0:r>
        <ns0:rPr>
          <ns0:lang ns0:val="ru-RU"/>
        </ns0:rPr>
        <ns0:t>–</ns0:t>
      </ns0:r>
      <ns0:r ns0:rsidRPr="00C21514">
        <ns0:rPr>
          <ns0:lang ns0:val="ru-RU"/>
        </ns0:rPr>
        <ns0:t xml:space="preserve"> оценивают сохранение частотной структуры сигнала. </ns0:t>
      </ns0:r>
      <ns0:proofErr ns0:type="spellStart"/>
      <ns0:r ns0:rsidRPr="00C21514">
        <ns0:rPr>
          <ns0:lang ns0:val="ru-RU"/>
        </ns0:rPr>
        <ns0:t>Психоакустические</ns0:t>
      </ns0:r>
      <ns0:proofErr ns0:type="spellEnd"/>
      <ns0:r ns0:rsidRPr="00C21514">
        <ns0:rPr>
          <ns0:lang ns0:val="ru-RU"/>
        </ns0:rPr>
        <ns0:t xml:space="preserve"> метрики </ns0:t>
      </ns0:r>
      <ns0:r>
        <ns0:t>STOI</ns0:t>
      </ns0:r>
      <ns0:r ns0:rsidRPr="00C21514">
        <ns0:rPr>
          <ns0:lang ns0:val="ru-RU"/>
        </ns0:rPr>
        <ns0:t xml:space="preserve"> (</ns0:t>
      </ns0:r>
      <ns0:r>
        <ns0:t>Short</ns0:t>
      </ns0:r>
      <ns0:r ns0:rsidRPr="00C21514">
        <ns0:rPr>
          <ns0:lang ns0:val="ru-RU"/>
        </ns0:rPr>
        <ns0:t>-</ns0:t>
      </ns0:r>
      <ns0:r>
        <ns0:t>Time</ns0:t>
      </ns0:r>
      <ns0:r ns0:rsidRPr="00C21514">
        <ns0:rPr>
          <ns0:lang ns0:val="ru-RU"/>
        </ns0:rPr>
        <ns0:t xml:space="preserve"> </ns0:t>
      </ns0:r>
      <ns0:r>
        <ns0:lastRenderedPageBreak/>
        <ns0:t>Objective</ns0:t>
      </ns0:r>
      <ns0:r ns0:rsidRPr="00C21514">
        <ns0:rPr>
          <ns0:lang ns0:val="ru-RU"/>
        </ns0:rPr>
        <ns0:t xml:space="preserve"> </ns0:t>
      </ns0:r>
      <ns0:r>
        <ns0:t>Intelligibility</ns0:t>
      </ns0:r>
      <ns0:r ns0:rsidRPr="00C21514">
        <ns0:rPr>
          <ns0:lang ns0:val="ru-RU"/>
        </ns0:rPr>
        <ns0:t xml:space="preserve">), </ns0:t>
      </ns0:r>
      <ns0:r>
        <ns0:t>PESQ</ns0:t>
      </ns0:r>
      <ns0:r ns0:rsidRPr="00C21514">
        <ns0:rPr>
          <ns0:lang ns0:val="ru-RU"/>
        </ns0:rPr>
        <ns0:t xml:space="preserve"> (</ns0:t>
      </ns0:r>
      <ns0:r>
        <ns0:t>Perceptual</ns0:t>
      </ns0:r>
      <ns0:r ns0:rsidRPr="00C21514">
        <ns0:rPr>
          <ns0:lang ns0:val="ru-RU"/>
        </ns0:rPr>
        <ns0:t xml:space="preserve"> </ns0:t>
      </ns0:r>
      <ns0:r>
        <ns0:t>Evaluation</ns0:t>
      </ns0:r>
      <ns0:r ns0:rsidRPr="00C21514">
        <ns0:rPr>
          <ns0:lang ns0:val="ru-RU"/>
        </ns0:rPr>
        <ns0:t xml:space="preserve"> </ns0:t>
      </ns0:r>
      <ns0:r>
        <ns0:t>of</ns0:t>
      </ns0:r>
      <ns0:r ns0:rsidRPr="00C21514">
        <ns0:rPr>
          <ns0:lang ns0:val="ru-RU"/>
        </ns0:rPr>
        <ns0:t xml:space="preserve"> </ns0:t>
      </ns0:r>
      <ns0:r>
        <ns0:t>Speech</ns0:t>
      </ns0:r>
      <ns0:r ns0:rsidRPr="00C21514">
        <ns0:rPr>
          <ns0:lang ns0:val="ru-RU"/>
        </ns0:rPr>
        <ns0:t xml:space="preserve"> </ns0:t>
      </ns0:r>
      <ns0:r>
        <ns0:t>Quality</ns0:t>
      </ns0:r>
      <ns0:r ns0:rsidRPr="00C21514">
        <ns0:rPr>
          <ns0:lang ns0:val="ru-RU"/>
        </ns0:rPr>
        <ns0:t xml:space="preserve">, </ns0:t>
      </ns0:r>
      <ns0:r>
        <ns0:t>ITU</ns0:t>
      </ns0:r>
      <ns0:r ns0:rsidRPr="00C21514">
        <ns0:rPr>
          <ns0:lang ns0:val="ru-RU"/>
        </ns0:rPr>
        <ns0:t>-</ns0:t>
      </ns0:r>
      <ns0:r>
        <ns0:t>T</ns0:t>
      </ns0:r>
      <ns0:r ns0:rsidRPr="00C21514">
        <ns0:rPr>
          <ns0:lang ns0:val="ru-RU"/>
        </ns0:rPr>
        <ns0:t xml:space="preserve"> </ns0:t>
      </ns0:r>
      <ns0:r>
        <ns0:t>P</ns0:t>
      </ns0:r>
      <ns0:r ns0:rsidRPr="00C21514">
        <ns0:rPr>
          <ns0:lang ns0:val="ru-RU"/>
        </ns0:rPr>
        <ns0:t xml:space="preserve">.862) и </ns0:t>
      </ns0:r>
      <ns0:r>
        <ns0:t>MOS</ns0:t>
      </ns0:r>
      <ns0:r ns0:rsidRPr="00C21514">
        <ns0:rPr>
          <ns0:lang ns0:val="ru-RU"/>
        </ns0:rPr>
        <ns0:t xml:space="preserve"> (</ns0:t>
      </ns0:r>
      <ns0:r>
        <ns0:t>Mean</ns0:t>
      </ns0:r>
      <ns0:r ns0:rsidRPr="00C21514">
        <ns0:rPr>
          <ns0:lang ns0:val="ru-RU"/>
        </ns0:rPr>
        <ns0:t xml:space="preserve"> </ns0:t>
      </ns0:r>
      <ns0:r>
        <ns0:t>Opinion</ns0:t>
      </ns0:r>
      <ns0:r ns0:rsidRPr="00C21514">
        <ns0:rPr>
          <ns0:lang ns0:val="ru-RU"/>
        </ns0:rPr>
        <ns0:t xml:space="preserve"> </ns0:t>
      </ns0:r>
      <ns0:r>
        <ns0:t>Score</ns0:t>
      </ns0:r>
      <ns0:r ns0:rsidRPr="00C21514">
        <ns0:rPr>
          <ns0:lang ns0:val="ru-RU"/>
        </ns0:rPr>
        <ns0:t xml:space="preserve">) моделируют субъективное восприятие качества слушателем. Интегральный балл </ns0:t>
      </ns0:r>
      <ns0:r>
        <ns0:t>Score</ns0:t>
      </ns0:r>
      <ns0:r ns0:rsidRPr="00C21514">
        <ns0:rPr>
          <ns0:lang ns0:val="ru-RU"/>
        </ns0:rPr>
        <ns0:t xml:space="preserve"> представляет собой взвешенную сумму перечисленных метрик, обеспечивая агрегированную оценку.</ns0:t>
      </ns0:r>
    </ns0:p>
    <ns0:p ns2:paraId="198063ED" ns2:textId="320A70DE" ns0:rsidR="007466A6" ns0:rsidRPr="00C21514" ns0:rsidRDefault="007466A6" ns0:rsidP="00B37405">
      <ns0:pPr>
        <ns0:pStyle ns0:val="3"/>
        <ns0:spacing ns0:after="120" ns0:line="360" ns0:lineRule="auto"/>
        <ns0:ind ns0:firstLine="709"/>
        <ns0:rPr>
          <ns0:lang ns0:val="ru-RU"/>
        </ns0:rPr>
      </ns0:pPr>
      <ns0:bookmarkStart ns0:id="18" ns0:name="_Toc228314030"/>
      <ns0:r ns0:rsidRPr="00C21514">
        <ns0:rPr>
          <ns0:lang ns0:val="ru-RU"/>
        </ns0:rPr>
        <ns0:t>1.2.3 Сравнительный анализ программных аналогов</ns0:t>
      </ns0:r>
      <ns0:bookmarkEnd ns0:id="18"/>
    </ns0:p>
    <ns0:p ns2:paraId="6D863C22" ns2:textId="2490E5B9" ns0:rsidR="007466A6" ns0:rsidRPr="008C69A8" ns0:rsidRDefault="007466A6" ns0:rsidP="007466A6">
      <ns0:pPr>
        <ns0:ind ns0:firstLine="709"/>
        <ns0:rPr>
          <ns0:lang ns0:val="ru-RU"/>
        </ns0:rPr>
      </ns0:pPr>
      <ns0:r ns0:rsidRPr="00C21514">
        <ns0:rPr>
          <ns0:lang ns0:val="ru-RU"/>
        </ns0:rPr>
        <ns0:t xml:space="preserve">Для систематического сравнения существующих программных решений проведён анализ по набору критериев, отражающих функциональные возможности, удобство использования и применимость для исследовательских задач. </ns0:t>
      </ns0:r>
      <ns0:r ns0:rsidR="00A17537">
        <ns0:rPr>
          <ns0:lang ns0:val="ru-RU"/>
        </ns0:rPr>
        <ns0:t>Результаты представлены в таблице</ns0:t>
      </ns0:r>
      <ns0:r ns0:rsidRPr="008C69A8">
        <ns0:rPr>
          <ns0:lang ns0:val="ru-RU"/>
        </ns0:rPr>
        <ns0:t xml:space="preserve"> 1.1.</ns0:t>
      </ns0:r>
    </ns0:p>
    <ns0:p ns2:paraId="51BDD7AA" ns2:textId="7DCC1D48" ns0:rsidR="007466A6" ns0:rsidRPr="008C69A8" ns0:rsidRDefault="008C69A8" ns0:rsidP="007466A6">
      <ns0:pPr>
        <ns0:spacing ns0:before="120" ns0:after="60"/>
        <ns0:rPr>
          <ns0:lang ns0:val="ru-RU"/>
        </ns0:rPr>
      </ns0:pPr>
      <ns0:r>
        <ns0:rPr>
          <ns0:lang ns0:val="ru-RU"/>
        </ns0:rPr>
        <ns0:t>Таблица</ns0:t>
      </ns0:r>
      <ns0:r ns0:rsidR="007466A6" ns0:rsidRPr="008C69A8">
        <ns0:rPr>
          <ns0:lang ns0:val="ru-RU"/>
        </ns0:rPr>
        <ns0:t xml:space="preserve"> 1.1 </ns0:t>
      </ns0:r>
      <ns0:r>
        <ns0:rPr>
          <ns0:lang ns0:val="ru-RU"/>
        </ns0:rPr>
        <ns0:t xml:space="preserve">– </ns0:t>
      </ns0:r>
      <ns0:r ns0:rsidR="007466A6" ns0:rsidRPr="008C69A8">
        <ns0:rPr>
          <ns0:lang ns0:val="ru-RU"/>
        </ns0:rPr>
        <ns0:t>Сравнительный анализ программных решений</ns0:t>
      </ns0:r>
    </ns0:p>
    <ns0:tbl>
      <ns0:tblPr>
        <ns0:tblStyle ns0:val="aff0"/>
        <ns0:tblW ns0:w="0" ns0:type="auto"/>
        <ns0:jc ns0:val="center"/>
        <ns0:tblLook ns0:val="04A0" ns0:firstRow="1" ns0:lastRow="0" ns0:firstColumn="1" ns0:lastColumn="0" ns0:noHBand="0" ns0:noVBand="1"/>
      </ns0:tblPr>
      <ns0:tblGrid>
        <ns0:gridCol ns0:w="1879"/>
        <ns0:gridCol ns0:w="1179"/>
        <ns0:gridCol ns0:w="1119"/>
        <ns0:gridCol ns0:w="1292"/>
        <ns0:gridCol ns0:w="1652"/>
        <ns0:gridCol ns0:w="2224"/>
      </ns0:tblGrid>
      <ns0:tr ns0:rsidR="008C69A8" ns2:paraId="46DCDF0B" ns2:textId="77777777" ns0:rsidTr="00AE1A04">
        <ns0:trPr>
          <ns0:jc ns0:val="center"/>
        </ns0:trPr>
        <ns0:tc>
          <ns0:tcPr>
            <ns0:tcW ns0:w="1879" ns0:type="dxa"/>
            <ns0:shd ns0:val="clear" ns0:color="auto" ns0:fill="DEEAF6" ns0:themeFill="accent5" ns0:themeFillTint="33"/>
            <ns0:vAlign ns0:val="center"/>
          </ns0:tcPr>
          <ns0:p ns2:paraId="7B078393" ns2:textId="799D75EF" ns0:rsidR="007466A6" ns0:rsidRPr="00A17537" ns0:rsidRDefault="00A17537" ns0:rsidP="00A17537">
            <ns0:pPr>
              <ns0:spacing ns0:before="20" ns0:after="20" ns0:line="264" ns0:lineRule="auto"/>
              <ns0:jc ns0:val="center"/>
              <ns0:rPr>
                <ns0:sz ns0:val="24"/>
                <ns0:szCs ns0:val="24"/>
                <ns0:lang ns0:val="ru-RU"/>
              </ns0:rPr>
            </ns0:pPr>
            <ns0:r>
              <ns0:rPr>
                <ns0:b/>
                <ns0:sz ns0:val="24"/>
                <ns0:szCs ns0:val="24"/>
                <ns0:lang ns0:val="ru-RU"/>
              </ns0:rPr>
              <ns0:t>Критерий</ns0:t>
            </ns0:r>
          </ns0:p>
        </ns0:tc>
        <ns0:tc>
          <ns0:tcPr>
            <ns0:tcW ns0:w="1179" ns0:type="dxa"/>
            <ns0:shd ns0:val="clear" ns0:color="auto" ns0:fill="DEEAF6" ns0:themeFill="accent5" ns0:themeFillTint="33"/>
            <ns0:vAlign ns0:val="center"/>
          </ns0:tcPr>
          <ns0:p ns2:paraId="6A4F910A" ns2:textId="77777777" ns0:rsidR="007466A6" ns0:rsidRPr="00941DA4" ns0:rsidRDefault="007466A6" ns0:rsidP="00A17537">
            <ns0:pPr>
              <ns0:spacing ns0:before="20" ns0:after="20" ns0:line="264" ns0:lineRule="auto"/>
              <ns0:jc ns0:val="center"/>
              <ns0:rPr>
                <ns0:sz ns0:val="24"/>
                <ns0:szCs ns0:val="24"/>
              </ns0:rPr>
            </ns0:pPr>
            <ns0:r ns0:rsidRPr="00941DA4">
              <ns0:rPr>
                <ns0:b/>
                <ns0:sz ns0:val="24"/>
                <ns0:szCs ns0:val="24"/>
              </ns0:rPr>
              <ns0:t>Audacity</ns0:t>
            </ns0:r>
          </ns0:p>
        </ns0:tc>
        <ns0:tc>
          <ns0:tcPr>
            <ns0:tcW ns0:w="1119" ns0:type="dxa"/>
            <ns0:shd ns0:val="clear" ns0:color="auto" ns0:fill="DEEAF6" ns0:themeFill="accent5" ns0:themeFillTint="33"/>
            <ns0:vAlign ns0:val="center"/>
          </ns0:tcPr>
          <ns0:p ns2:paraId="097C298B" ns2:textId="77777777" ns0:rsidR="007466A6" ns0:rsidRPr="00941DA4" ns0:rsidRDefault="007466A6" ns0:rsidP="00A17537">
            <ns0:pPr>
              <ns0:spacing ns0:before="20" ns0:after="20" ns0:line="264" ns0:lineRule="auto"/>
              <ns0:jc ns0:val="center"/>
              <ns0:rPr>
                <ns0:sz ns0:val="24"/>
                <ns0:szCs ns0:val="24"/>
              </ns0:rPr>
            </ns0:pPr>
            <ns0:proofErr ns0:type="spellStart"/>
            <ns0:r ns0:rsidRPr="00941DA4">
              <ns0:rPr>
                <ns0:b/>
                <ns0:sz ns0:val="24"/>
                <ns0:szCs ns0:val="24"/>
              </ns0:rPr>
              <ns0:t>FFmpeg</ns0:t>
            </ns0:r>
            <ns0:proofErr ns0:type="spellEnd"/>
          </ns0:p>
        </ns0:tc>
        <ns0:tc>
          <ns0:tcPr>
            <ns0:tcW ns0:w="1292" ns0:type="dxa"/>
            <ns0:shd ns0:val="clear" ns0:color="auto" ns0:fill="DEEAF6" ns0:themeFill="accent5" ns0:themeFillTint="33"/>
            <ns0:vAlign ns0:val="center"/>
          </ns0:tcPr>
          <ns0:p ns2:paraId="7B52651A" ns2:textId="77777777" ns0:rsidR="007466A6" ns0:rsidRPr="00941DA4" ns0:rsidRDefault="007466A6" ns0:rsidP="00A17537">
            <ns0:pPr>
              <ns0:spacing ns0:before="20" ns0:after="20" ns0:line="264" ns0:lineRule="auto"/>
              <ns0:jc ns0:val="center"/>
              <ns0:rPr>
                <ns0:sz ns0:val="24"/>
                <ns0:szCs ns0:val="24"/>
              </ns0:rPr>
            </ns0:pPr>
            <ns0:r ns0:rsidRPr="00941DA4">
              <ns0:rPr>
                <ns0:b/>
                <ns0:sz ns0:val="24"/>
                <ns0:szCs ns0:val="24"/>
              </ns0:rPr>
              <ns0:t>MATLAB</ns0:t>
            </ns0:r>
          </ns0:p>
        </ns0:tc>
        <ns0:tc>
          <ns0:tcPr>
            <ns0:tcW ns0:w="1652" ns0:type="dxa"/>
            <ns0:shd ns0:val="clear" ns0:color="auto" ns0:fill="DEEAF6" ns0:themeFill="accent5" ns0:themeFillTint="33"/>
            <ns0:vAlign ns0:val="center"/>
          </ns0:tcPr>
          <ns0:p ns2:paraId="22FD8BB6" ns2:textId="180DD611" ns0:rsidR="007466A6" ns0:rsidRPr="00941DA4" ns0:rsidRDefault="007466A6" ns0:rsidP="00A17537">
            <ns0:pPr>
              <ns0:spacing ns0:before="20" ns0:after="20" ns0:line="264" ns0:lineRule="auto"/>
              <ns0:jc ns0:val="center"/>
              <ns0:rPr>
                <ns0:sz ns0:val="24"/>
                <ns0:szCs ns0:val="24"/>
              </ns0:rPr>
            </ns0:pPr>
            <ns0:r ns0:rsidRPr="00941DA4">
              <ns0:rPr>
                <ns0:b/>
                <ns0:sz ns0:val="24"/>
                <ns0:szCs ns0:val="24"/>
              </ns0:rPr>
              <ns0:t>Python</ns0:t>
            </ns0:r>
            <ns0:r ns0:rsidRPr="00941DA4">
              <ns0:rPr>
                <ns0:b/>
                <ns0:sz ns0:val="24"/>
                <ns0:szCs ns0:val="24"/>
              </ns0:rPr>
              <ns0:br/>
              <ns0:t>(</ns0:t>
            </ns0:r>
            <ns0:r ns0:rsidR="008C69A8">
              <ns0:rPr>
                <ns0:b/>
                <ns0:sz ns0:val="24"/>
                <ns0:szCs ns0:val="24"/>
                <ns0:lang ns0:val="ru-RU"/>
              </ns0:rPr>
              <ns0:t>библиотеки</ns0:t>
            </ns0:r>
            <ns0:r ns0:rsidRPr="00941DA4">
              <ns0:rPr>
                <ns0:b/>
                <ns0:sz ns0:val="24"/>
                <ns0:szCs ns0:val="24"/>
              </ns0:rPr>
              <ns0:t>)</ns0:t>
            </ns0:r>
          </ns0:p>
        </ns0:tc>
        <ns0:tc>
          <ns0:tcPr>
            <ns0:tcW ns0:w="2224" ns0:type="dxa"/>
            <ns0:shd ns0:val="clear" ns0:color="auto" ns0:fill="DEEAF6" ns0:themeFill="accent5" ns0:themeFillTint="33"/>
            <ns0:vAlign ns0:val="center"/>
          </ns0:tcPr>
          <ns0:p ns2:paraId="73E582EE" ns2:textId="49041D3C" ns0:rsidR="007466A6" ns0:rsidRPr="008C69A8" ns0:rsidRDefault="008C69A8" ns0:rsidP="00A17537">
            <ns0:pPr>
              <ns0:spacing ns0:before="20" ns0:after="20" ns0:line="264" ns0:lineRule="auto"/>
              <ns0:jc ns0:val="center"/>
              <ns0:rPr>
                <ns0:sz ns0:val="24"/>
                <ns0:szCs ns0:val="24"/>
                <ns0:lang ns0:val="ru-RU"/>
              </ns0:rPr>
            </ns0:pPr>
            <ns0:r>
              <ns0:rPr>
                <ns0:b/>
                <ns0:sz ns0:val="24"/>
                <ns0:szCs ns0:val="24"/>
                <ns0:lang ns0:val="ru-RU"/>
              </ns0:rPr>
              <ns0:t>Разрабатываемый</ns0:t>
            </ns0:r>
            <ns0:r ns0:rsidR="007466A6" ns0:rsidRPr="008C69A8">
              <ns0:rPr>
                <ns0:b/>
                <ns0:sz ns0:val="24"/>
                <ns0:szCs ns0:val="24"/>
              </ns0:rPr>
              <ns0:t xml:space="preserve"> </ns0:t>
            </ns0:r>
            <ns0:r>
              <ns0:rPr>
                <ns0:b/>
                <ns0:sz ns0:val="24"/>
                <ns0:szCs ns0:val="24"/>
                <ns0:lang ns0:val="ru-RU"/>
              </ns0:rPr>
              <ns0:t>программный комплекс</ns0:t>
            </ns0:r>
          </ns0:p>
        </ns0:tc>
      </ns0:tr>
      <ns0:tr ns0:rsidR="008C69A8" ns2:paraId="6607BC1E" ns2:textId="77777777" ns0:rsidTr="008C69A8">
        <ns0:trPr>
          <ns0:jc ns0:val="center"/>
        </ns0:trPr>
        <ns0:tc>
          <ns0:tcPr>
            <ns0:tcW ns0:w="1879" ns0:type="dxa"/>
            <ns0:vAlign ns0:val="center"/>
          </ns0:tcPr>
          <ns0:p ns2:paraId="22658922" ns2:textId="1ECE9A58" ns0:rsidR="007466A6" ns0:rsidRPr="00941DA4" ns0:rsidRDefault="00A17537" ns0:rsidP="00A17537">
            <ns0:pPr>
              <ns0:spacing ns0:before="20" ns0:after="20" ns0:line="264" ns0:lineRule="auto"/>
              <ns0:jc ns0:val="left"/>
              <ns0:rPr>
                <ns0:sz ns0:val="24"/>
                <ns0:szCs ns0:val="24"/>
              </ns0:rPr>
            </ns0:pPr>
            <ns0:r>
              <ns0:rPr>
                <ns0:sz ns0:val="24"/>
                <ns0:szCs ns0:val="24"/>
                <ns0:lang ns0:val="ru-RU"/>
              </ns0:rPr>
              <ns0:t>Поддержка</ns0:t>
            </ns0:r>
            <ns0:r ns0:rsidR="007466A6" ns0:rsidRPr="00941DA4">
              <ns0:rPr>
                <ns0:sz ns0:val="24"/>
                <ns0:szCs ns0:val="24"/>
              </ns0:rPr>
              <ns0:t xml:space="preserve"> FWHT</ns0:t>
            </ns0:r>
          </ns0:p>
        </ns0:tc>
        <ns0:tc>
          <ns0:tcPr>
            <ns0:tcW ns0:w="1179" ns0:type="dxa"/>
            <ns0:vAlign ns0:val="center"/>
          </ns0:tcPr>
          <ns0:p ns2:paraId="2C4A928D" ns2:textId="77777777" ns0:rsidR="007466A6" ns0:rsidRPr="00941DA4" ns0:rsidRDefault="007466A6" ns0:rsidP="00A17537">
            <ns0:pPr>
              <ns0:spacing ns0:before="20" ns0:after="20" ns0:line="264" ns0:lineRule="auto"/>
              <ns0:jc ns0:val="center"/>
              <ns0:rPr>
                <ns0:b/>
                <ns0:bCs/>
                <ns0:i/>
                <ns0:iCs/>
                <ns0:lang ns0:val="ru-RU"/>
              </ns0:rPr>
            </ns0:pPr>
            <ns0:r ns0:rsidRPr="00941DA4">
              <ns0:rPr>
                <ns0:b/>
                <ns0:bCs/>
                <ns0:i/>
                <ns0:iCs/>
                <ns0:lang ns0:val="ru-RU"/>
              </ns0:rPr>
              <ns0:t>-</ns0:t>
            </ns0:r>
          </ns0:p>
        </ns0:tc>
        <ns0:tc>
          <ns0:tcPr>
            <ns0:tcW ns0:w="1119" ns0:type="dxa"/>
            <ns0:vAlign ns0:val="center"/>
          </ns0:tcPr>
          <ns0:p ns2:paraId="43E503B7" ns2:textId="77777777" ns0:rsidR="007466A6" ns0:rsidRPr="00941DA4" ns0:rsidRDefault="007466A6" ns0:rsidP="00A17537">
            <ns0:pPr>
              <ns0:spacing ns0:before="20" ns0:after="20" ns0:line="264" ns0:lineRule="auto"/>
              <ns0:jc ns0:val="center"/>
              <ns0:rPr>
                <ns0:b/>
                <ns0:bCs/>
                <ns0:i/>
                <ns0:iCs/>
              </ns0:rPr>
            </ns0:pPr>
            <ns0:r ns0:rsidRPr="00941DA4">
              <ns0:rPr>
                <ns0:b/>
                <ns0:bCs/>
                <ns0:i/>
                <ns0:iCs/>
              </ns0:rPr>
              <ns0:t>-</ns0:t>
            </ns0:r>
          </ns0:p>
        </ns0:tc>
        <ns0:tc>
          <ns0:tcPr>
            <ns0:tcW ns0:w="1292" ns0:type="dxa"/>
            <ns0:vAlign ns0:val="center"/>
          </ns0:tcPr>
          <ns0:p ns2:paraId="43CC4AD0" ns2:textId="77777777" ns0:rsidR="007466A6" ns0:rsidRPr="00941DA4" ns0:rsidRDefault="007466A6" ns0:rsidP="00A17537">
            <ns0:pPr>
              <ns0:spacing ns0:before="20" ns0:after="20" ns0:line="264" ns0:lineRule="auto"/>
              <ns0:jc ns0:val="center"/>
              <ns0:rPr>
                <ns0:b/>
                <ns0:bCs/>
                <ns0:i/>
                <ns0:iCs/>
                <ns0:lang ns0:val="ru-RU"/>
              </ns0:rPr>
            </ns0:pPr>
            <ns0:r ns0:rsidRPr="00941DA4">
              <ns0:rPr>
                <ns0:b/>
                <ns0:bCs/>
                <ns0:i/>
                <ns0:iCs/>
                <ns0:lang ns0:val="ru-RU"/>
              </ns0:rPr>
              <ns0:t>+</ns0:t>
            </ns0:r>
          </ns0:p>
        </ns0:tc>
        <ns0:tc>
          <ns0:tcPr>
            <ns0:tcW ns0:w="1652" ns0:type="dxa"/>
            <ns0:vAlign ns0:val="center"/>
          </ns0:tcPr>
          <ns0:p ns2:paraId="0F5EE468" ns2:textId="77777777" ns0:rsidR="007466A6" ns0:rsidRPr="00941DA4" ns0:rsidRDefault="007466A6" ns0:rsidP="00A17537">
            <ns0:pPr>
              <ns0:spacing ns0:before="20" ns0:after="20" ns0:line="264" ns0:lineRule="auto"/>
              <ns0:jc ns0:val="center"/>
              <ns0:rPr>
                <ns0:b/>
                <ns0:bCs/>
                <ns0:i/>
                <ns0:iCs/>
              </ns0:rPr>
            </ns0:pPr>
            <ns0:r ns0:rsidRPr="00941DA4">
              <ns0:rPr>
                <ns0:b/>
                <ns0:bCs/>
                <ns0:i/>
                <ns0:iCs/>
              </ns0:rPr>
              <ns0:t>+</ns0:t>
            </ns0:r>
          </ns0:p>
        </ns0:tc>
        <ns0:tc>
          <ns0:tcPr>
            <ns0:tcW ns0:w="2224" ns0:type="dxa"/>
            <ns0:vAlign ns0:val="center"/>
          </ns0:tcPr>
          <ns0:p ns2:paraId="466D3143" ns2:textId="77777777" ns0:rsidR="007466A6" ns0:rsidRPr="00941DA4" ns0:rsidRDefault="007466A6" ns0:rsidP="00A17537">
            <ns0:pPr>
              <ns0:spacing ns0:before="20" ns0:after="20" ns0:line="264" ns0:lineRule="auto"/>
              <ns0:jc ns0:val="center"/>
              <ns0:rPr>
                <ns0:b/>
                <ns0:bCs/>
                <ns0:i/>
                <ns0:iCs/>
              </ns0:rPr>
            </ns0:pPr>
            <ns0:r ns0:rsidRPr="00941DA4">
              <ns0:rPr>
                <ns0:b/>
                <ns0:bCs/>
                <ns0:i/>
                <ns0:iCs/>
              </ns0:rPr>
              <ns0:t>+</ns0:t>
            </ns0:r>
          </ns0:p>
        </ns0:tc>
      </ns0:tr>
      <ns0:tr ns0:rsidR="008C69A8" ns2:paraId="5C2F86F3" ns2:textId="77777777" ns0:rsidTr="008C69A8">
        <ns0:trPr>
          <ns0:jc ns0:val="center"/>
        </ns0:trPr>
        <ns0:tc>
          <ns0:tcPr>
            <ns0:tcW ns0:w="1879" ns0:type="dxa"/>
            <ns0:vAlign ns0:val="center"/>
          </ns0:tcPr>
          <ns0:p ns2:paraId="51C8B080" ns2:textId="421396D0" ns0:rsidR="007466A6" ns0:rsidRPr="008C69A8" ns0:rsidRDefault="008C69A8" ns0:rsidP="00A17537">
            <ns0:pPr>
              <ns0:spacing ns0:before="20" ns0:after="20" ns0:line="264" ns0:lineRule="auto"/>
              <ns0:jc ns0:val="left"/>
              <ns0:rPr>
                <ns0:sz ns0:val="24"/>
                <ns0:szCs ns0:val="24"/>
                <ns0:lang ns0:val="ru-RU"/>
              </ns0:rPr>
            </ns0:pPr>
            <ns0:r>
              <ns0:rPr>
                <ns0:sz ns0:val="24"/>
                <ns0:szCs ns0:val="24"/>
                <ns0:lang ns0:val="ru-RU"/>
              </ns0:rPr>
              <ns0:t>Кол-во методов преобразования</ns0:t>
            </ns0:r>
          </ns0:p>
        </ns0:tc>
        <ns0:tc>
          <ns0:tcPr>
            <ns0:tcW ns0:w="1179" ns0:type="dxa"/>
            <ns0:vAlign ns0:val="center"/>
          </ns0:tcPr>
          <ns0:p ns2:paraId="1B280408" ns2:textId="77777777" ns0:rsidR="007466A6" ns0:rsidRPr="00941DA4" ns0:rsidRDefault="007466A6" ns0:rsidP="00A17537">
            <ns0:pPr>
              <ns0:spacing ns0:before="20" ns0:after="20" ns0:line="264" ns0:lineRule="auto"/>
              <ns0:jc ns0:val="center"/>
              <ns0:rPr>
                <ns0:sz ns0:val="24"/>
                <ns0:szCs ns0:val="24"/>
              </ns0:rPr>
            </ns0:pPr>
            <ns0:r ns0:rsidRPr="00941DA4">
              <ns0:rPr>
                <ns0:sz ns0:val="24"/>
                <ns0:szCs ns0:val="24"/>
              </ns0:rPr>
              <ns0:t>1</ns0:t>
            </ns0:r>
          </ns0:p>
        </ns0:tc>
        <ns0:tc>
          <ns0:tcPr>
            <ns0:tcW ns0:w="1119" ns0:type="dxa"/>
            <ns0:vAlign ns0:val="center"/>
          </ns0:tcPr>
          <ns0:p ns2:paraId="692F5F1A" ns2:textId="25F7B900" ns0:rsidR="007466A6" ns0:rsidRPr="00941DA4" ns0:rsidRDefault="007466A6" ns0:rsidP="00A17537">
            <ns0:pPr>
              <ns0:spacing ns0:before="20" ns0:after="20" ns0:line="264" ns0:lineRule="auto"/>
              <ns0:jc ns0:val="center"/>
              <ns0:rPr>
                <ns0:sz ns0:val="24"/>
                <ns0:szCs ns0:val="24"/>
              </ns0:rPr>
            </ns0:pPr>
            <ns0:r ns0:rsidRPr="00941DA4">
              <ns0:rPr>
                <ns0:sz ns0:val="24"/>
                <ns0:szCs ns0:val="24"/>
              </ns0:rPr>
              <ns0:t>40+</ns0:t>
            </ns0:r>
            <ns0:r ns0:rsidRPr="00941DA4">
              <ns0:rPr>
                <ns0:sz ns0:val="24"/>
                <ns0:szCs ns0:val="24"/>
              </ns0:rPr>
              <ns0:br/>
              <ns0:t>(</ns0:t>
            </ns0:r>
            <ns0:r ns0:rsidR="008C69A8">
              <ns0:rPr>
                <ns0:sz ns0:val="24"/>
                <ns0:szCs ns0:val="24"/>
                <ns0:lang ns0:val="ru-RU"/>
              </ns0:rPr>
              <ns0:t>кодеки</ns0:t>
            </ns0:r>
            <ns0:r ns0:rsidRPr="00941DA4">
              <ns0:rPr>
                <ns0:sz ns0:val="24"/>
                <ns0:szCs ns0:val="24"/>
              </ns0:rPr>
              <ns0:t>)</ns0:t>
            </ns0:r>
          </ns0:p>
        </ns0:tc>
        <ns0:tc>
          <ns0:tcPr>
            <ns0:tcW ns0:w="1292" ns0:type="dxa"/>
            <ns0:vAlign ns0:val="center"/>
          </ns0:tcPr>
          <ns0:p ns2:paraId="59604B20" ns2:textId="77777777" ns0:rsidR="007466A6" ns0:rsidRPr="00941DA4" ns0:rsidRDefault="007466A6" ns0:rsidP="00A17537">
            <ns0:pPr>
              <ns0:spacing ns0:before="20" ns0:after="20" ns0:line="264" ns0:lineRule="auto"/>
              <ns0:jc ns0:val="center"/>
              <ns0:rPr>
                <ns0:sz ns0:val="24"/>
                <ns0:szCs ns0:val="24"/>
              </ns0:rPr>
            </ns0:pPr>
            <ns0:r ns0:rsidRPr="00941DA4">
              <ns0:rPr>
                <ns0:sz ns0:val="24"/>
                <ns0:szCs ns0:val="24"/>
              </ns0:rPr>
              <ns0:t>5+</ns0:t>
            </ns0:r>
          </ns0:p>
        </ns0:tc>
        <ns0:tc>
          <ns0:tcPr>
            <ns0:tcW ns0:w="1652" ns0:type="dxa"/>
            <ns0:vAlign ns0:val="center"/>
          </ns0:tcPr>
          <ns0:p ns2:paraId="5E2EECEE" ns2:textId="77777777" ns0:rsidR="007466A6" ns0:rsidRPr="00941DA4" ns0:rsidRDefault="007466A6" ns0:rsidP="00A17537">
            <ns0:pPr>
              <ns0:spacing ns0:before="20" ns0:after="20" ns0:line="264" ns0:lineRule="auto"/>
              <ns0:jc ns0:val="center"/>
              <ns0:rPr>
                <ns0:sz ns0:val="24"/>
                <ns0:szCs ns0:val="24"/>
              </ns0:rPr>
            </ns0:pPr>
            <ns0:r ns0:rsidRPr="00941DA4">
              <ns0:rPr>
                <ns0:sz ns0:val="24"/>
                <ns0:szCs ns0:val="24"/>
              </ns0:rPr>
              <ns0:t>10+</ns0:t>
            </ns0:r>
          </ns0:p>
        </ns0:tc>
        <ns0:tc>
          <ns0:tcPr>
            <ns0:tcW ns0:w="2224" ns0:type="dxa"/>
            <ns0:vAlign ns0:val="center"/>
          </ns0:tcPr>
          <ns0:p ns2:paraId="49444C4A" ns2:textId="77777777" ns0:rsidR="007466A6" ns0:rsidRPr="00941DA4" ns0:rsidRDefault="007466A6" ns0:rsidP="00A17537">
            <ns0:pPr>
              <ns0:spacing ns0:before="20" ns0:after="20" ns0:line="264" ns0:lineRule="auto"/>
              <ns0:jc ns0:val="center"/>
              <ns0:rPr>
                <ns0:sz ns0:val="24"/>
                <ns0:szCs ns0:val="24"/>
              </ns0:rPr>
            </ns0:pPr>
            <ns0:r ns0:rsidRPr="00941DA4">
              <ns0:rPr>
                <ns0:sz ns0:val="24"/>
                <ns0:szCs ns0:val="24"/>
              </ns0:rPr>
              <ns0:t>9</ns0:t>
            </ns0:r>
          </ns0:p>
        </ns0:tc>
      </ns0:tr>
      <ns0:tr ns0:rsidR="008C69A8" ns2:paraId="5C99A06F" ns2:textId="77777777" ns0:rsidTr="008C69A8">
        <ns0:trPr>
          <ns0:jc ns0:val="center"/>
        </ns0:trPr>
        <ns0:tc>
          <ns0:tcPr>
            <ns0:tcW ns0:w="1879" ns0:type="dxa"/>
            <ns0:vAlign ns0:val="center"/>
          </ns0:tcPr>
          <ns0:p ns2:paraId="265910D7" ns2:textId="5EE70F12" ns0:rsidR="007466A6" ns0:rsidRPr="00941DA4" ns0:rsidRDefault="008C69A8" ns0:rsidP="00A17537">
            <ns0:pPr>
              <ns0:spacing ns0:before="20" ns0:after="20" ns0:line="264" ns0:lineRule="auto"/>
              <ns0:jc ns0:val="left"/>
              <ns0:rPr>
                <ns0:sz ns0:val="24"/>
                <ns0:szCs ns0:val="24"/>
              </ns0:rPr>
            </ns0:pPr>
            <ns0:r>
              <ns0:rPr>
                <ns0:sz ns0:val="24"/>
                <ns0:szCs ns0:val="24"/>
                <ns0:lang ns0:val="ru-RU"/>
              </ns0:rPr>
              <ns0:t>Расчёт метрик качества</ns0:t>
            </ns0:r>
            <ns0:r ns0:rsidR="007466A6" ns0:rsidRPr="00941DA4">
              <ns0:rPr>
                <ns0:sz ns0:val="24"/>
                <ns0:szCs ns0:val="24"/>
              </ns0:rPr>
              <ns0:t xml:space="preserve"> (11)</ns0:t>
            </ns0:r>
          </ns0:p>
        </ns0:tc>
        <ns0:tc>
          <ns0:tcPr>
            <ns0:tcW ns0:w="1179" ns0:type="dxa"/>
            <ns0:vAlign ns0:val="center"/>
          </ns0:tcPr>
          <ns0:p ns2:paraId="41E7C58C" ns2:textId="77777777" ns0:rsidR="007466A6" ns0:rsidRPr="00941DA4" ns0:rsidRDefault="007466A6" ns0:rsidP="00A17537">
            <ns0:pPr>
              <ns0:spacing ns0:before="20" ns0:after="20" ns0:line="264" ns0:lineRule="auto"/>
              <ns0:jc ns0:val="center"/>
              <ns0:rPr>
                <ns0:b/>
                <ns0:bCs/>
                <ns0:i/>
                <ns0:iCs/>
              </ns0:rPr>
            </ns0:pPr>
            <ns0:r ns0:rsidRPr="00941DA4">
              <ns0:rPr>
                <ns0:b/>
                <ns0:bCs/>
                <ns0:i/>
                <ns0:iCs/>
              </ns0:rPr>
              <ns0:t>-</ns0:t>
            </ns0:r>
          </ns0:p>
        </ns0:tc>
        <ns0:tc>
          <ns0:tcPr>
            <ns0:tcW ns0:w="1119" ns0:type="dxa"/>
            <ns0:vAlign ns0:val="center"/>
          </ns0:tcPr>
          <ns0:p ns2:paraId="73926399" ns2:textId="77777777" ns0:rsidR="007466A6" ns0:rsidRPr="00941DA4" ns0:rsidRDefault="007466A6" ns0:rsidP="00A17537">
            <ns0:pPr>
              <ns0:spacing ns0:before="20" ns0:after="20" ns0:line="264" ns0:lineRule="auto"/>
              <ns0:jc ns0:val="center"/>
              <ns0:rPr>
                <ns0:b/>
                <ns0:bCs/>
                <ns0:i/>
                <ns0:iCs/>
              </ns0:rPr>
            </ns0:pPr>
            <ns0:r ns0:rsidRPr="00941DA4">
              <ns0:rPr>
                <ns0:b/>
                <ns0:bCs/>
                <ns0:i/>
                <ns0:iCs/>
              </ns0:rPr>
              <ns0:t>-</ns0:t>
            </ns0:r>
          </ns0:p>
        </ns0:tc>
        <ns0:tc>
          <ns0:tcPr>
            <ns0:tcW ns0:w="1292" ns0:type="dxa"/>
            <ns0:vAlign ns0:val="center"/>
          </ns0:tcPr>
          <ns0:p ns2:paraId="5203D952" ns2:textId="3E85FDC4" ns0:rsidR="007466A6" ns0:rsidRPr="008C69A8" ns0:rsidRDefault="008C69A8" ns0:rsidP="00A17537">
            <ns0:pPr>
              <ns0:spacing ns0:before="20" ns0:after="20" ns0:line="264" ns0:lineRule="auto"/>
              <ns0:jc ns0:val="center"/>
              <ns0:rPr>
                <ns0:sz ns0:val="24"/>
                <ns0:szCs ns0:val="24"/>
                <ns0:lang ns0:val="ru-RU"/>
              </ns0:rPr>
            </ns0:pPr>
            <ns0:r>
              <ns0:rPr>
                <ns0:sz ns0:val="24"/>
                <ns0:szCs ns0:val="24"/>
                <ns0:lang ns0:val="ru-RU"/>
              </ns0:rPr>
              <ns0:t>Частично</ns0:t>
            </ns0:r>
          </ns0:p>
        </ns0:tc>
        <ns0:tc>
          <ns0:tcPr>
            <ns0:tcW ns0:w="1652" ns0:type="dxa"/>
            <ns0:vAlign ns0:val="center"/>
          </ns0:tcPr>
          <ns0:p ns2:paraId="78B4F8A0" ns2:textId="765B7E92" ns0:rsidR="007466A6" ns0:rsidRPr="00941DA4" ns0:rsidRDefault="008C69A8" ns0:rsidP="00A17537">
            <ns0:pPr>
              <ns0:spacing ns0:before="20" ns0:after="20" ns0:line="264" ns0:lineRule="auto"/>
              <ns0:jc ns0:val="center"/>
              <ns0:rPr>
                <ns0:sz ns0:val="24"/>
                <ns0:szCs ns0:val="24"/>
              </ns0:rPr>
            </ns0:pPr>
            <ns0:r>
              <ns0:rPr>
                <ns0:sz ns0:val="24"/>
                <ns0:szCs ns0:val="24"/>
                <ns0:lang ns0:val="ru-RU"/>
              </ns0:rPr>
              <ns0:t>Частично</ns0:t>
            </ns0:r>
          </ns0:p>
        </ns0:tc>
        <ns0:tc>
          <ns0:tcPr>
            <ns0:tcW ns0:w="2224" ns0:type="dxa"/>
            <ns0:vAlign ns0:val="center"/>
          </ns0:tcPr>
          <ns0:p ns2:paraId="51B30A29" ns2:textId="77777777" ns0:rsidR="007466A6" ns0:rsidRPr="00941DA4" ns0:rsidRDefault="007466A6" ns0:rsidP="00A17537">
            <ns0:pPr>
              <ns0:spacing ns0:before="20" ns0:after="20" ns0:line="264" ns0:lineRule="auto"/>
              <ns0:jc ns0:val="center"/>
              <ns0:rPr>
                <ns0:b/>
                <ns0:bCs/>
                <ns0:i/>
                <ns0:iCs/>
              </ns0:rPr>
            </ns0:pPr>
            <ns0:r ns0:rsidRPr="00941DA4">
              <ns0:rPr>
                <ns0:b/>
                <ns0:bCs/>
                <ns0:i/>
                <ns0:iCs/>
              </ns0:rPr>
              <ns0:t>+</ns0:t>
            </ns0:r>
          </ns0:p>
        </ns0:tc>
      </ns0:tr>
      <ns0:tr ns0:rsidR="008C69A8" ns2:paraId="28E5AD23" ns2:textId="77777777" ns0:rsidTr="008C69A8">
        <ns0:trPr>
          <ns0:jc ns0:val="center"/>
        </ns0:trPr>
        <ns0:tc>
          <ns0:tcPr>
            <ns0:tcW ns0:w="1879" ns0:type="dxa"/>
            <ns0:vAlign ns0:val="center"/>
          </ns0:tcPr>
          <ns0:p ns2:paraId="0CAC9E7D" ns2:textId="77777777" ns0:rsidR="007466A6" ns0:rsidRPr="00941DA4" ns0:rsidRDefault="007466A6" ns0:rsidP="00A17537">
            <ns0:pPr>
              <ns0:spacing ns0:before="20" ns0:after="20" ns0:line="264" ns0:lineRule="auto"/>
              <ns0:jc ns0:val="left"/>
              <ns0:rPr>
                <ns0:sz ns0:val="24"/>
                <ns0:szCs ns0:val="24"/>
              </ns0:rPr>
            </ns0:pPr>
            <ns0:r ns0:rsidRPr="00941DA4">
              <ns0:rPr>
                <ns0:sz ns0:val="24"/>
                <ns0:szCs ns0:val="24"/>
              </ns0:rPr>
              <ns0:t>GUI</ns0:t>
            </ns0:r>
          </ns0:p>
        </ns0:tc>
        <ns0:tc>
          <ns0:tcPr>
            <ns0:tcW ns0:w="1179" ns0:type="dxa"/>
            <ns0:vAlign ns0:val="center"/>
          </ns0:tcPr>
          <ns0:p ns2:paraId="5548E4EB" ns2:textId="77777777" ns0:rsidR="007466A6" ns0:rsidRPr="00941DA4" ns0:rsidRDefault="007466A6" ns0:rsidP="00A17537">
            <ns0:pPr>
              <ns0:spacing ns0:before="20" ns0:after="20" ns0:line="264" ns0:lineRule="auto"/>
              <ns0:jc ns0:val="center"/>
              <ns0:rPr>
                <ns0:b/>
                <ns0:bCs/>
                <ns0:i/>
                <ns0:iCs/>
              </ns0:rPr>
            </ns0:pPr>
            <ns0:r ns0:rsidRPr="00941DA4">
              <ns0:rPr>
                <ns0:b/>
                <ns0:bCs/>
                <ns0:i/>
                <ns0:iCs/>
              </ns0:rPr>
              <ns0:t>+</ns0:t>
            </ns0:r>
          </ns0:p>
        </ns0:tc>
        <ns0:tc>
          <ns0:tcPr>
            <ns0:tcW ns0:w="1119" ns0:type="dxa"/>
            <ns0:vAlign ns0:val="center"/>
          </ns0:tcPr>
          <ns0:p ns2:paraId="6882FE75" ns2:textId="77777777" ns0:rsidR="007466A6" ns0:rsidRPr="00941DA4" ns0:rsidRDefault="007466A6" ns0:rsidP="00A17537">
            <ns0:pPr>
              <ns0:spacing ns0:before="20" ns0:after="20" ns0:line="264" ns0:lineRule="auto"/>
              <ns0:jc ns0:val="center"/>
              <ns0:rPr>
                <ns0:b/>
                <ns0:bCs/>
                <ns0:i/>
                <ns0:iCs/>
              </ns0:rPr>
            </ns0:pPr>
            <ns0:r ns0:rsidRPr="00941DA4">
              <ns0:rPr>
                <ns0:b/>
                <ns0:bCs/>
                <ns0:i/>
                <ns0:iCs/>
              </ns0:rPr>
              <ns0:t>-</ns0:t>
            </ns0:r>
          </ns0:p>
        </ns0:tc>
        <ns0:tc>
          <ns0:tcPr>
            <ns0:tcW ns0:w="1292" ns0:type="dxa"/>
            <ns0:vAlign ns0:val="center"/>
          </ns0:tcPr>
          <ns0:p ns2:paraId="0468CEB6" ns2:textId="77777777" ns0:rsidR="007466A6" ns0:rsidRPr="00941DA4" ns0:rsidRDefault="007466A6" ns0:rsidP="00A17537">
            <ns0:pPr>
              <ns0:spacing ns0:before="20" ns0:after="20" ns0:line="264" ns0:lineRule="auto"/>
              <ns0:jc ns0:val="center"/>
              <ns0:rPr>
                <ns0:b/>
                <ns0:bCs/>
                <ns0:i/>
                <ns0:iCs/>
              </ns0:rPr>
            </ns0:pPr>
            <ns0:r ns0:rsidRPr="00941DA4">
              <ns0:rPr>
                <ns0:b/>
                <ns0:bCs/>
                <ns0:i/>
                <ns0:iCs/>
              </ns0:rPr>
              <ns0:t>+</ns0:t>
            </ns0:r>
          </ns0:p>
        </ns0:tc>
        <ns0:tc>
          <ns0:tcPr>
            <ns0:tcW ns0:w="1652" ns0:type="dxa"/>
            <ns0:vAlign ns0:val="center"/>
          </ns0:tcPr>
          <ns0:p ns2:paraId="43CEC76D" ns2:textId="77777777" ns0:rsidR="007466A6" ns0:rsidRPr="00941DA4" ns0:rsidRDefault="007466A6" ns0:rsidP="00A17537">
            <ns0:pPr>
              <ns0:spacing ns0:before="20" ns0:after="20" ns0:line="264" ns0:lineRule="auto"/>
              <ns0:jc ns0:val="center"/>
              <ns0:rPr>
                <ns0:b/>
                <ns0:bCs/>
                <ns0:i/>
                <ns0:iCs/>
                <ns0:sz ns0:val="24"/>
                <ns0:szCs ns0:val="24"/>
              </ns0:rPr>
            </ns0:pPr>
            <ns0:r ns0:rsidRPr="00941DA4">
              <ns0:rPr>
                <ns0:b/>
                <ns0:bCs/>
                <ns0:i/>
                <ns0:iCs/>
              </ns0:rPr>
              <ns0:t>-</ns0:t>
            </ns0:r>
          </ns0:p>
        </ns0:tc>
        <ns0:tc>
          <ns0:tcPr>
            <ns0:tcW ns0:w="2224" ns0:type="dxa"/>
            <ns0:vAlign ns0:val="center"/>
          </ns0:tcPr>
          <ns0:p ns2:paraId="6EC579FC" ns2:textId="77777777" ns0:rsidR="007466A6" ns0:rsidRPr="00941DA4" ns0:rsidRDefault="007466A6" ns0:rsidP="00A17537">
            <ns0:pPr>
              <ns0:spacing ns0:before="20" ns0:after="20" ns0:line="264" ns0:lineRule="auto"/>
              <ns0:jc ns0:val="center"/>
              <ns0:rPr>
                <ns0:b/>
                <ns0:bCs/>
                <ns0:i/>
                <ns0:iCs/>
              </ns0:rPr>
            </ns0:pPr>
            <ns0:r ns0:rsidRPr="00941DA4">
              <ns0:rPr>
                <ns0:b/>
                <ns0:bCs/>
                <ns0:i/>
                <ns0:iCs/>
              </ns0:rPr>
              <ns0:t>+</ns0:t>
            </ns0:r>
          </ns0:p>
        </ns0:tc>
      </ns0:tr>
      <ns0:tr ns0:rsidR="008C69A8" ns2:paraId="464DE213" ns2:textId="77777777" ns0:rsidTr="008C69A8">
        <ns0:trPr>
          <ns0:jc ns0:val="center"/>
        </ns0:trPr>
        <ns0:tc>
          <ns0:tcPr>
            <ns0:tcW ns0:w="1879" ns0:type="dxa"/>
            <ns0:vAlign ns0:val="center"/>
          </ns0:tcPr>
          <ns0:p ns2:paraId="0E2FE379" ns2:textId="47C18E48" ns0:rsidR="007466A6" ns0:rsidRPr="008C69A8" ns0:rsidRDefault="008C69A8" ns0:rsidP="00A17537">
            <ns0:pPr>
              <ns0:spacing ns0:before="20" ns0:after="20" ns0:line="264" ns0:lineRule="auto"/>
              <ns0:jc ns0:val="left"/>
              <ns0:rPr>
                <ns0:sz ns0:val="24"/>
                <ns0:szCs ns0:val="24"/>
                <ns0:lang ns0:val="ru-RU"/>
              </ns0:rPr>
            </ns0:pPr>
            <ns0:r>
              <ns0:rPr>
                <ns0:sz ns0:val="24"/>
                <ns0:szCs ns0:val="24"/>
                <ns0:lang ns0:val="ru-RU"/>
              </ns0:rPr>
              <ns0:t>Пакетная обработка</ns0:t>
            </ns0:r>
          </ns0:p>
        </ns0:tc>
        <ns0:tc>
          <ns0:tcPr>
            <ns0:tcW ns0:w="1179" ns0:type="dxa"/>
            <ns0:vAlign ns0:val="center"/>
          </ns0:tcPr>
          <ns0:p ns2:paraId="5E363E92" ns2:textId="77777777" ns0:rsidR="007466A6" ns0:rsidRPr="00941DA4" ns0:rsidRDefault="007466A6" ns0:rsidP="00A17537">
            <ns0:pPr>
              <ns0:spacing ns0:before="20" ns0:after="20" ns0:line="264" ns0:lineRule="auto"/>
              <ns0:jc ns0:val="center"/>
              <ns0:rPr>
                <ns0:b/>
                <ns0:bCs/>
                <ns0:i/>
                <ns0:iCs/>
              </ns0:rPr>
            </ns0:pPr>
            <ns0:r ns0:rsidRPr="00941DA4">
              <ns0:rPr>
                <ns0:b/>
                <ns0:bCs/>
                <ns0:i/>
                <ns0:iCs/>
              </ns0:rPr>
              <ns0:t>+</ns0:t>
            </ns0:r>
          </ns0:p>
        </ns0:tc>
        <ns0:tc>
          <ns0:tcPr>
            <ns0:tcW ns0:w="1119" ns0:type="dxa"/>
            <ns0:vAlign ns0:val="center"/>
          </ns0:tcPr>
          <ns0:p ns2:paraId="620B47EB" ns2:textId="77777777" ns0:rsidR="007466A6" ns0:rsidRPr="00941DA4" ns0:rsidRDefault="007466A6" ns0:rsidP="00A17537">
            <ns0:pPr>
              <ns0:spacing ns0:before="20" ns0:after="20" ns0:line="264" ns0:lineRule="auto"/>
              <ns0:jc ns0:val="center"/>
              <ns0:rPr>
                <ns0:b/>
                <ns0:bCs/>
                <ns0:i/>
                <ns0:iCs/>
              </ns0:rPr>
            </ns0:pPr>
            <ns0:r ns0:rsidRPr="00941DA4">
              <ns0:rPr>
                <ns0:b/>
                <ns0:bCs/>
                <ns0:i/>
                <ns0:iCs/>
              </ns0:rPr>
              <ns0:t>+</ns0:t>
            </ns0:r>
          </ns0:p>
        </ns0:tc>
        <ns0:tc>
          <ns0:tcPr>
            <ns0:tcW ns0:w="1292" ns0:type="dxa"/>
            <ns0:vAlign ns0:val="center"/>
          </ns0:tcPr>
          <ns0:p ns2:paraId="65D2FD40" ns2:textId="77777777" ns0:rsidR="007466A6" ns0:rsidRPr="00941DA4" ns0:rsidRDefault="007466A6" ns0:rsidP="00A17537">
            <ns0:pPr>
              <ns0:spacing ns0:before="20" ns0:after="20" ns0:line="264" ns0:lineRule="auto"/>
              <ns0:jc ns0:val="center"/>
              <ns0:rPr>
                <ns0:b/>
                <ns0:bCs/>
                <ns0:i/>
                <ns0:iCs/>
              </ns0:rPr>
            </ns0:pPr>
            <ns0:r ns0:rsidRPr="00941DA4">
              <ns0:rPr>
                <ns0:b/>
                <ns0:bCs/>
                <ns0:i/>
                <ns0:iCs/>
              </ns0:rPr>
              <ns0:t>+</ns0:t>
            </ns0:r>
          </ns0:p>
        </ns0:tc>
        <ns0:tc>
          <ns0:tcPr>
            <ns0:tcW ns0:w="1652" ns0:type="dxa"/>
            <ns0:vAlign ns0:val="center"/>
          </ns0:tcPr>
          <ns0:p ns2:paraId="6A4A7C41" ns2:textId="2972F5AF" ns0:rsidR="007466A6" ns0:rsidRPr="008C69A8" ns0:rsidRDefault="008C69A8" ns0:rsidP="00A17537">
            <ns0:pPr>
              <ns0:spacing ns0:before="20" ns0:after="20" ns0:line="264" ns0:lineRule="auto"/>
              <ns0:jc ns0:val="center"/>
              <ns0:rPr>
                <ns0:sz ns0:val="24"/>
                <ns0:szCs ns0:val="24"/>
                <ns0:lang ns0:val="ru-RU"/>
              </ns0:rPr>
            </ns0:pPr>
            <ns0:r>
              <ns0:rPr>
                <ns0:sz ns0:val="24"/>
                <ns0:szCs ns0:val="24"/>
                <ns0:lang ns0:val="ru-RU"/>
              </ns0:rPr>
              <ns0:t>Через</ns0:t>
            </ns0:r>
            <ns0:r>
              <ns0:rPr>
                <ns0:sz ns0:val="24"/>
                <ns0:szCs ns0:val="24"/>
                <ns0:lang ns0:val="ru-RU"/>
              </ns0:rPr>
              <ns0:br/>
              <ns0:t>скрипты</ns0:t>
            </ns0:r>
          </ns0:p>
        </ns0:tc>
        <ns0:tc>
          <ns0:tcPr>
            <ns0:tcW ns0:w="2224" ns0:type="dxa"/>
            <ns0:vAlign ns0:val="center"/>
          </ns0:tcPr>
          <ns0:p ns2:paraId="468DBB0E" ns2:textId="77777777" ns0:rsidR="007466A6" ns0:rsidRPr="00941DA4" ns0:rsidRDefault="007466A6" ns0:rsidP="00A17537">
            <ns0:pPr>
              <ns0:spacing ns0:before="20" ns0:after="20" ns0:line="264" ns0:lineRule="auto"/>
              <ns0:jc ns0:val="center"/>
              <ns0:rPr>
                <ns0:b/>
                <ns0:bCs/>
                <ns0:i/>
                <ns0:iCs/>
              </ns0:rPr>
            </ns0:pPr>
            <ns0:r ns0:rsidRPr="00941DA4">
              <ns0:rPr>
                <ns0:b/>
                <ns0:bCs/>
                <ns0:i/>
                <ns0:iCs/>
              </ns0:rPr>
              <ns0:t>+</ns0:t>
            </ns0:r>
          </ns0:p>
        </ns0:tc>
      </ns0:tr>
      <ns0:tr ns0:rsidR="008C69A8" ns2:paraId="28AB32C5" ns2:textId="77777777" ns0:rsidTr="008C69A8">
        <ns0:trPr>
          <ns0:jc ns0:val="center"/>
        </ns0:trPr>
        <ns0:tc>
          <ns0:tcPr>
            <ns0:tcW ns0:w="1879" ns0:type="dxa"/>
            <ns0:vAlign ns0:val="center"/>
          </ns0:tcPr>
          <ns0:p ns2:paraId="34E6D283" ns2:textId="5BA39EE3" ns0:rsidR="007466A6" ns0:rsidRPr="008C69A8" ns0:rsidRDefault="008C69A8" ns0:rsidP="00A17537">
            <ns0:pPr>
              <ns0:spacing ns0:before="20" ns0:after="20" ns0:line="264" ns0:lineRule="auto"/>
              <ns0:jc ns0:val="left"/>
              <ns0:rPr>
                <ns0:sz ns0:val="24"/>
                <ns0:szCs ns0:val="24"/>
                <ns0:lang ns0:val="ru-RU"/>
              </ns0:rPr>
            </ns0:pPr>
            <ns0:r>
              <ns0:rPr>
                <ns0:sz ns0:val="24"/>
                <ns0:szCs ns0:val="24"/>
                <ns0:lang ns0:val="ru-RU"/>
              </ns0:rPr>
              <ns0:t>Визуализация</ns0:t>
            </ns0:r>
          </ns0:p>
        </ns0:tc>
        <ns0:tc>
          <ns0:tcPr>
            <ns0:tcW ns0:w="1179" ns0:type="dxa"/>
            <ns0:vAlign ns0:val="center"/>
          </ns0:tcPr>
          <ns0:p ns2:paraId="1626BCBD" ns2:textId="77777777" ns0:rsidR="007466A6" ns0:rsidRPr="00941DA4" ns0:rsidRDefault="007466A6" ns0:rsidP="00A17537">
            <ns0:pPr>
              <ns0:spacing ns0:before="20" ns0:after="20" ns0:line="264" ns0:lineRule="auto"/>
              <ns0:jc ns0:val="center"/>
              <ns0:rPr>
                <ns0:b/>
                <ns0:bCs/>
                <ns0:i/>
                <ns0:iCs/>
              </ns0:rPr>
            </ns0:pPr>
            <ns0:r ns0:rsidRPr="00941DA4">
              <ns0:rPr>
                <ns0:b/>
                <ns0:bCs/>
                <ns0:i/>
                <ns0:iCs/>
              </ns0:rPr>
              <ns0:t>+</ns0:t>
            </ns0:r>
          </ns0:p>
        </ns0:tc>
        <ns0:tc>
          <ns0:tcPr>
            <ns0:tcW ns0:w="1119" ns0:type="dxa"/>
            <ns0:vAlign ns0:val="center"/>
          </ns0:tcPr>
          <ns0:p ns2:paraId="67236DA2" ns2:textId="77777777" ns0:rsidR="007466A6" ns0:rsidRPr="00941DA4" ns0:rsidRDefault="007466A6" ns0:rsidP="00A17537">
            <ns0:pPr>
              <ns0:spacing ns0:before="20" ns0:after="20" ns0:line="264" ns0:lineRule="auto"/>
              <ns0:jc ns0:val="center"/>
              <ns0:rPr>
                <ns0:b/>
                <ns0:bCs/>
                <ns0:i/>
                <ns0:iCs/>
              </ns0:rPr>
            </ns0:pPr>
            <ns0:r ns0:rsidRPr="00941DA4">
              <ns0:rPr>
                <ns0:b/>
                <ns0:bCs/>
                <ns0:i/>
                <ns0:iCs/>
              </ns0:rPr>
              <ns0:t>-</ns0:t>
            </ns0:r>
          </ns0:p>
        </ns0:tc>
        <ns0:tc>
          <ns0:tcPr>
            <ns0:tcW ns0:w="1292" ns0:type="dxa"/>
            <ns0:vAlign ns0:val="center"/>
          </ns0:tcPr>
          <ns0:p ns2:paraId="5531CAEC" ns2:textId="77777777" ns0:rsidR="007466A6" ns0:rsidRPr="00941DA4" ns0:rsidRDefault="007466A6" ns0:rsidP="00A17537">
            <ns0:pPr>
              <ns0:spacing ns0:before="20" ns0:after="20" ns0:line="264" ns0:lineRule="auto"/>
              <ns0:jc ns0:val="center"/>
              <ns0:rPr>
                <ns0:b/>
                <ns0:bCs/>
                <ns0:i/>
                <ns0:iCs/>
              </ns0:rPr>
            </ns0:pPr>
            <ns0:r ns0:rsidRPr="00941DA4">
              <ns0:rPr>
                <ns0:b/>
                <ns0:bCs/>
                <ns0:i/>
                <ns0:iCs/>
              </ns0:rPr>
              <ns0:t>+</ns0:t>
            </ns0:r>
          </ns0:p>
        </ns0:tc>
        <ns0:tc>
          <ns0:tcPr>
            <ns0:tcW ns0:w="1652" ns0:type="dxa"/>
            <ns0:vAlign ns0:val="center"/>
          </ns0:tcPr>
          <ns0:p ns2:paraId="7242AF3A" ns2:textId="1C1CE42D" ns0:rsidR="007466A6" ns0:rsidRPr="00941DA4" ns0:rsidRDefault="008C69A8" ns0:rsidP="00A17537">
            <ns0:pPr>
              <ns0:spacing ns0:before="20" ns0:after="20" ns0:line="264" ns0:lineRule="auto"/>
              <ns0:jc ns0:val="center"/>
              <ns0:rPr>
                <ns0:sz ns0:val="24"/>
                <ns0:szCs ns0:val="24"/>
              </ns0:rPr>
            </ns0:pPr>
            <ns0:r>
              <ns0:rPr>
                <ns0:sz ns0:val="24"/>
                <ns0:szCs ns0:val="24"/>
                <ns0:lang ns0:val="ru-RU"/>
              </ns0:rPr>
              <ns0:t>Частично</ns0:t>
            </ns0:r>
          </ns0:p>
        </ns0:tc>
        <ns0:tc>
          <ns0:tcPr>
            <ns0:tcW ns0:w="2224" ns0:type="dxa"/>
            <ns0:vAlign ns0:val="center"/>
          </ns0:tcPr>
          <ns0:p ns2:paraId="034928B4" ns2:textId="77777777" ns0:rsidR="007466A6" ns0:rsidRPr="00941DA4" ns0:rsidRDefault="007466A6" ns0:rsidP="00A17537">
            <ns0:pPr>
              <ns0:spacing ns0:before="20" ns0:after="20" ns0:line="264" ns0:lineRule="auto"/>
              <ns0:jc ns0:val="center"/>
              <ns0:rPr>
                <ns0:b/>
                <ns0:bCs/>
                <ns0:i/>
                <ns0:iCs/>
              </ns0:rPr>
            </ns0:pPr>
            <ns0:r ns0:rsidRPr="00941DA4">
              <ns0:rPr>
                <ns0:b/>
                <ns0:bCs/>
                <ns0:i/>
                <ns0:iCs/>
              </ns0:rPr>
              <ns0:t>+</ns0:t>
            </ns0:r>
          </ns0:p>
        </ns0:tc>
      </ns0:tr>
      <ns0:tr ns0:rsidR="008C69A8" ns2:paraId="1F37580D" ns2:textId="77777777" ns0:rsidTr="008C69A8">
        <ns0:trPr>
          <ns0:jc ns0:val="center"/>
        </ns0:trPr>
        <ns0:tc>
          <ns0:tcPr>
            <ns0:tcW ns0:w="1879" ns0:type="dxa"/>
            <ns0:vAlign ns0:val="center"/>
          </ns0:tcPr>
          <ns0:p ns2:paraId="4AC77DF2" ns2:textId="014319DC" ns0:rsidR="007466A6" ns0:rsidRPr="00941DA4" ns0:rsidRDefault="008C69A8" ns0:rsidP="00A17537">
            <ns0:pPr>
              <ns0:spacing ns0:before="20" ns0:after="20" ns0:line="264" ns0:lineRule="auto"/>
              <ns0:jc ns0:val="left"/>
              <ns0:rPr>
                <ns0:sz ns0:val="24"/>
                <ns0:szCs ns0:val="24"/>
              </ns0:rPr>
            </ns0:pPr>
            <ns0:r>
              <ns0:rPr>
                <ns0:sz ns0:val="24"/>
                <ns0:szCs ns0:val="24"/>
                <ns0:lang ns0:val="ru-RU"/>
              </ns0:rPr>
              <ns0:t>Экспорт</ns0:t>
            </ns0:r>
            <ns0:r ns0:rsidR="007466A6" ns0:rsidRPr="00941DA4">
              <ns0:rPr>
                <ns0:sz ns0:val="24"/>
                <ns0:szCs ns0:val="24"/>
              </ns0:rPr>
              <ns0:t xml:space="preserve"> XLSX</ns0:t>
            </ns0:r>
          </ns0:p>
        </ns0:tc>
        <ns0:tc>
          <ns0:tcPr>
            <ns0:tcW ns0:w="1179" ns0:type="dxa"/>
            <ns0:vAlign ns0:val="center"/>
          </ns0:tcPr>
          <ns0:p ns2:paraId="6237773E" ns2:textId="77777777" ns0:rsidR="007466A6" ns0:rsidRPr="00941DA4" ns0:rsidRDefault="007466A6" ns0:rsidP="00A17537">
            <ns0:pPr>
              <ns0:spacing ns0:before="20" ns0:after="20" ns0:line="264" ns0:lineRule="auto"/>
              <ns0:jc ns0:val="center"/>
              <ns0:rPr>
                <ns0:b/>
                <ns0:bCs/>
                <ns0:i/>
                <ns0:iCs/>
              </ns0:rPr>
            </ns0:pPr>
            <ns0:r ns0:rsidRPr="00941DA4">
              <ns0:rPr>
                <ns0:b/>
                <ns0:bCs/>
                <ns0:i/>
                <ns0:iCs/>
              </ns0:rPr>
              <ns0:t>-</ns0:t>
            </ns0:r>
          </ns0:p>
        </ns0:tc>
        <ns0:tc>
          <ns0:tcPr>
            <ns0:tcW ns0:w="1119" ns0:type="dxa"/>
            <ns0:vAlign ns0:val="center"/>
          </ns0:tcPr>
          <ns0:p ns2:paraId="04E6668F" ns2:textId="77777777" ns0:rsidR="007466A6" ns0:rsidRPr="00941DA4" ns0:rsidRDefault="007466A6" ns0:rsidP="00A17537">
            <ns0:pPr>
              <ns0:spacing ns0:before="20" ns0:after="20" ns0:line="264" ns0:lineRule="auto"/>
              <ns0:jc ns0:val="center"/>
              <ns0:rPr>
                <ns0:b/>
                <ns0:bCs/>
                <ns0:i/>
                <ns0:iCs/>
              </ns0:rPr>
            </ns0:pPr>
            <ns0:r ns0:rsidRPr="00941DA4">
              <ns0:rPr>
                <ns0:b/>
                <ns0:bCs/>
                <ns0:i/>
                <ns0:iCs/>
              </ns0:rPr>
              <ns0:t>-</ns0:t>
            </ns0:r>
          </ns0:p>
        </ns0:tc>
        <ns0:tc>
          <ns0:tcPr>
            <ns0:tcW ns0:w="1292" ns0:type="dxa"/>
            <ns0:vAlign ns0:val="center"/>
          </ns0:tcPr>
          <ns0:p ns2:paraId="15F9380B" ns2:textId="77777777" ns0:rsidR="007466A6" ns0:rsidRPr="00941DA4" ns0:rsidRDefault="007466A6" ns0:rsidP="00A17537">
            <ns0:pPr>
              <ns0:spacing ns0:before="20" ns0:after="20" ns0:line="264" ns0:lineRule="auto"/>
              <ns0:jc ns0:val="center"/>
              <ns0:rPr>
                <ns0:b/>
                <ns0:bCs/>
                <ns0:i/>
                <ns0:iCs/>
              </ns0:rPr>
            </ns0:pPr>
            <ns0:r ns0:rsidRPr="00941DA4">
              <ns0:rPr>
                <ns0:b/>
                <ns0:bCs/>
                <ns0:i/>
                <ns0:iCs/>
              </ns0:rPr>
              <ns0:t>-</ns0:t>
            </ns0:r>
          </ns0:p>
        </ns0:tc>
        <ns0:tc>
          <ns0:tcPr>
            <ns0:tcW ns0:w="1652" ns0:type="dxa"/>
            <ns0:vAlign ns0:val="center"/>
          </ns0:tcPr>
          <ns0:p ns2:paraId="14E7CB66" ns2:textId="595E464B" ns0:rsidR="007466A6" ns0:rsidRPr="00941DA4" ns0:rsidRDefault="008C69A8" ns0:rsidP="00A17537">
            <ns0:pPr>
              <ns0:spacing ns0:before="20" ns0:after="20" ns0:line="264" ns0:lineRule="auto"/>
              <ns0:jc ns0:val="center"/>
              <ns0:rPr>
                <ns0:sz ns0:val="24"/>
                <ns0:szCs ns0:val="24"/>
              </ns0:rPr>
            </ns0:pPr>
            <ns0:r>
              <ns0:rPr>
                <ns0:sz ns0:val="24"/>
                <ns0:szCs ns0:val="24"/>
                <ns0:lang ns0:val="ru-RU"/>
              </ns0:rPr>
              <ns0:t>Частично</ns0:t>
            </ns0:r>
          </ns0:p>
        </ns0:tc>
        <ns0:tc>
          <ns0:tcPr>
            <ns0:tcW ns0:w="2224" ns0:type="dxa"/>
            <ns0:vAlign ns0:val="center"/>
          </ns0:tcPr>
          <ns0:p ns2:paraId="1B72D3E2" ns2:textId="77777777" ns0:rsidR="007466A6" ns0:rsidRPr="00941DA4" ns0:rsidRDefault="007466A6" ns0:rsidP="00A17537">
            <ns0:pPr>
              <ns0:spacing ns0:before="20" ns0:after="20" ns0:line="264" ns0:lineRule="auto"/>
              <ns0:jc ns0:val="center"/>
              <ns0:rPr>
                <ns0:b/>
                <ns0:bCs/>
                <ns0:i/>
                <ns0:iCs/>
              </ns0:rPr>
            </ns0:pPr>
            <ns0:r ns0:rsidRPr="00941DA4">
              <ns0:rPr>
                <ns0:b/>
                <ns0:bCs/>
                <ns0:i/>
                <ns0:iCs/>
              </ns0:rPr>
              <ns0:t>+</ns0:t>
            </ns0:r>
          </ns0:p>
        </ns0:tc>
      </ns0:tr>
      <ns0:tr ns0:rsidR="008C69A8" ns2:paraId="17AAF0FE" ns2:textId="77777777" ns0:rsidTr="008C69A8">
        <ns0:trPr>
          <ns0:jc ns0:val="center"/>
        </ns0:trPr>
        <ns0:tc>
          <ns0:tcPr>
            <ns0:tcW ns0:w="1879" ns0:type="dxa"/>
            <ns0:vAlign ns0:val="center"/>
          </ns0:tcPr>
          <ns0:p ns2:paraId="2939A11F" ns2:textId="3F246556" ns0:rsidR="007466A6" ns0:rsidRPr="00941DA4" ns0:rsidRDefault="008C69A8" ns0:rsidP="00A17537">
            <ns0:pPr>
              <ns0:spacing ns0:before="20" ns0:after="20" ns0:line="264" ns0:lineRule="auto"/>
              <ns0:jc ns0:val="left"/>
              <ns0:rPr>
                <ns0:sz ns0:val="24"/>
                <ns0:szCs ns0:val="24"/>
              </ns0:rPr>
            </ns0:pPr>
            <ns0:r>
              <ns0:rPr>
                <ns0:sz ns0:val="24"/>
                <ns0:szCs ns0:val="24"/>
                <ns0:lang ns0:val="ru-RU"/>
              </ns0:rPr>
              <ns0:t>Свободное</ns0:t>
            </ns0:r>
            <ns0:r ns0:rsidR="007466A6" ns0:rsidRPr="00941DA4">
              <ns0:rPr>
                <ns0:sz ns0:val="24"/>
                <ns0:szCs ns0:val="24"/>
              </ns0:rPr>
              <ns0:t xml:space="preserve"> ПО</ns0:t>
            </ns0:r>
          </ns0:p>
        </ns0:tc>
        <ns0:tc>
          <ns0:tcPr>
            <ns0:tcW ns0:w="1179" ns0:type="dxa"/>
            <ns0:vAlign ns0:val="center"/>
          </ns0:tcPr>
          <ns0:p ns2:paraId="22E6F728" ns2:textId="77777777" ns0:rsidR="007466A6" ns0:rsidRPr="00941DA4" ns0:rsidRDefault="007466A6" ns0:rsidP="00A17537">
            <ns0:pPr>
              <ns0:spacing ns0:before="20" ns0:after="20" ns0:line="264" ns0:lineRule="auto"/>
              <ns0:jc ns0:val="center"/>
              <ns0:rPr>
                <ns0:b/>
                <ns0:bCs/>
                <ns0:i/>
                <ns0:iCs/>
              </ns0:rPr>
            </ns0:pPr>
            <ns0:r ns0:rsidRPr="00941DA4">
              <ns0:rPr>
                <ns0:b/>
                <ns0:bCs/>
                <ns0:i/>
                <ns0:iCs/>
              </ns0:rPr>
              <ns0:t>+</ns0:t>
            </ns0:r>
          </ns0:p>
        </ns0:tc>
        <ns0:tc>
          <ns0:tcPr>
            <ns0:tcW ns0:w="1119" ns0:type="dxa"/>
            <ns0:vAlign ns0:val="center"/>
          </ns0:tcPr>
          <ns0:p ns2:paraId="11A48BA8" ns2:textId="77777777" ns0:rsidR="007466A6" ns0:rsidRPr="00941DA4" ns0:rsidRDefault="007466A6" ns0:rsidP="00A17537">
            <ns0:pPr>
              <ns0:spacing ns0:before="20" ns0:after="20" ns0:line="264" ns0:lineRule="auto"/>
              <ns0:jc ns0:val="center"/>
              <ns0:rPr>
                <ns0:b/>
                <ns0:bCs/>
                <ns0:i/>
                <ns0:iCs/>
              </ns0:rPr>
            </ns0:pPr>
            <ns0:r ns0:rsidRPr="00941DA4">
              <ns0:rPr>
                <ns0:b/>
                <ns0:bCs/>
                <ns0:i/>
                <ns0:iCs/>
              </ns0:rPr>
              <ns0:t>+</ns0:t>
            </ns0:r>
          </ns0:p>
        </ns0:tc>
        <ns0:tc>
          <ns0:tcPr>
            <ns0:tcW ns0:w="1292" ns0:type="dxa"/>
            <ns0:vAlign ns0:val="center"/>
          </ns0:tcPr>
          <ns0:p ns2:paraId="708E6280" ns2:textId="77777777" ns0:rsidR="007466A6" ns0:rsidRPr="00941DA4" ns0:rsidRDefault="007466A6" ns0:rsidP="00A17537">
            <ns0:pPr>
              <ns0:spacing ns0:before="20" ns0:after="20" ns0:line="264" ns0:lineRule="auto"/>
              <ns0:jc ns0:val="center"/>
              <ns0:rPr>
                <ns0:b/>
                <ns0:bCs/>
                <ns0:i/>
                <ns0:iCs/>
              </ns0:rPr>
            </ns0:pPr>
            <ns0:r ns0:rsidRPr="00941DA4">
              <ns0:rPr>
                <ns0:b/>
                <ns0:bCs/>
                <ns0:i/>
                <ns0:iCs/>
              </ns0:rPr>
              <ns0:t>-</ns0:t>
            </ns0:r>
          </ns0:p>
        </ns0:tc>
        <ns0:tc>
          <ns0:tcPr>
            <ns0:tcW ns0:w="1652" ns0:type="dxa"/>
            <ns0:vAlign ns0:val="center"/>
          </ns0:tcPr>
          <ns0:p ns2:paraId="2165CABA" ns2:textId="77777777" ns0:rsidR="007466A6" ns0:rsidRPr="00941DA4" ns0:rsidRDefault="007466A6" ns0:rsidP="00A17537">
            <ns0:pPr>
              <ns0:spacing ns0:before="20" ns0:after="20" ns0:line="264" ns0:lineRule="auto"/>
              <ns0:jc ns0:val="center"/>
              <ns0:rPr>
                <ns0:b/>
                <ns0:bCs/>
                <ns0:i/>
                <ns0:iCs/>
                <ns0:sz ns0:val="24"/>
                <ns0:szCs ns0:val="24"/>
              </ns0:rPr>
            </ns0:pPr>
            <ns0:r ns0:rsidRPr="00941DA4">
              <ns0:rPr>
                <ns0:b/>
                <ns0:bCs/>
                <ns0:i/>
                <ns0:iCs/>
              </ns0:rPr>
              <ns0:t>+</ns0:t>
            </ns0:r>
          </ns0:p>
        </ns0:tc>
        <ns0:tc>
          <ns0:tcPr>
            <ns0:tcW ns0:w="2224" ns0:type="dxa"/>
            <ns0:vAlign ns0:val="center"/>
          </ns0:tcPr>
          <ns0:p ns2:paraId="591F0FB8" ns2:textId="77777777" ns0:rsidR="007466A6" ns0:rsidRPr="00941DA4" ns0:rsidRDefault="007466A6" ns0:rsidP="00A17537">
            <ns0:pPr>
              <ns0:spacing ns0:before="20" ns0:after="20" ns0:line="264" ns0:lineRule="auto"/>
              <ns0:jc ns0:val="center"/>
              <ns0:rPr>
                <ns0:b/>
                <ns0:bCs/>
                <ns0:i/>
                <ns0:iCs/>
              </ns0:rPr>
            </ns0:pPr>
            <ns0:r ns0:rsidRPr="00941DA4">
              <ns0:rPr>
                <ns0:b/>
                <ns0:bCs/>
                <ns0:i/>
                <ns0:iCs/>
              </ns0:rPr>
              <ns0:t>+</ns0:t>
            </ns0:r>
          </ns0:p>
        </ns0:tc>
      </ns0:tr>
      <ns0:tr ns0:rsidR="00131720" ns2:paraId="26F85237" ns2:textId="77777777" ns0:rsidTr="008C69A8">
        <ns0:trPr>
          <ns0:jc ns0:val="center"/>
        </ns0:trPr>
        <ns0:tc>
          <ns0:tcPr>
            <ns0:tcW ns0:w="1879" ns0:type="dxa"/>
            <ns0:vAlign ns0:val="center"/>
          </ns0:tcPr>
          <ns0:p ns2:paraId="29479D1A" ns2:textId="757FA611" ns0:rsidR="00131720" ns0:rsidRDefault="00131720" ns0:rsidP="00131720">
            <ns0:pPr>
              <ns0:spacing ns0:before="20" ns0:after="20" ns0:line="264" ns0:lineRule="auto"/>
              <ns0:jc ns0:val="left"/>
              <ns0:rPr>
                <ns0:sz ns0:val="24"/>
                <ns0:szCs ns0:val="24"/>
                <ns0:lang ns0:val="ru-RU"/>
              </ns0:rPr>
            </ns0:pPr>
            <ns0:r>
              <ns0:rPr>
                <ns0:sz ns0:val="24"/>
                <ns0:szCs ns0:val="24"/>
                <ns0:lang ns0:val="ru-RU"/>
              </ns0:rPr>
              <ns0:t>Модульная архитектура</ns0:t>
            </ns0:r>
          </ns0:p>
        </ns0:tc>
        <ns0:tc>
          <ns0:tcPr>
            <ns0:tcW ns0:w="1179" ns0:type="dxa"/>
            <ns0:vAlign ns0:val="center"/>
          </ns0:tcPr>
          <ns0:p ns2:paraId="3B62A48B" ns2:textId="3D12CBD8" ns0:rsidR="00131720" ns0:rsidRPr="00941DA4" ns0:rsidRDefault="00131720" ns0:rsidP="00131720">
            <ns0:pPr>
              <ns0:spacing ns0:before="20" ns0:after="20" ns0:line="264" ns0:lineRule="auto"/>
              <ns0:jc ns0:val="center"/>
              <ns0:rPr>
                <ns0:b/>
                <ns0:bCs/>
                <ns0:i/>
                <ns0:iCs/>
              </ns0:rPr>
            </ns0:pPr>
            <ns0:r ns0:rsidRPr="00941DA4">
              <ns0:rPr>
                <ns0:b/>
                <ns0:bCs/>
                <ns0:i/>
                <ns0:iCs/>
              </ns0:rPr>
              <ns0:t>-</ns0:t>
            </ns0:r>
          </ns0:p>
        </ns0:tc>
        <ns0:tc>
          <ns0:tcPr>
            <ns0:tcW ns0:w="1119" ns0:type="dxa"/>
            <ns0:vAlign ns0:val="center"/>
          </ns0:tcPr>
          <ns0:p ns2:paraId="524F47E1" ns2:textId="1522E614" ns0:rsidR="00131720" ns0:rsidRPr="00941DA4" ns0:rsidRDefault="00131720" ns0:rsidP="00131720">
            <ns0:pPr>
              <ns0:spacing ns0:before="20" ns0:after="20" ns0:line="264" ns0:lineRule="auto"/>
              <ns0:jc ns0:val="center"/>
              <ns0:rPr>
                <ns0:b/>
                <ns0:bCs/>
                <ns0:i/>
                <ns0:iCs/>
              </ns0:rPr>
            </ns0:pPr>
            <ns0:r ns0:rsidRPr="00941DA4">
              <ns0:rPr>
                <ns0:b/>
                <ns0:bCs/>
                <ns0:i/>
                <ns0:iCs/>
              </ns0:rPr>
              <ns0:t>-</ns0:t>
            </ns0:r>
          </ns0:p>
        </ns0:tc>
        <ns0:tc>
          <ns0:tcPr>
            <ns0:tcW ns0:w="1292" ns0:type="dxa"/>
            <ns0:vAlign ns0:val="center"/>
          </ns0:tcPr>
          <ns0:p ns2:paraId="46856558" ns2:textId="76E1411D" ns0:rsidR="00131720" ns0:rsidRPr="00941DA4" ns0:rsidRDefault="00131720" ns0:rsidP="00131720">
            <ns0:pPr>
              <ns0:spacing ns0:before="20" ns0:after="20" ns0:line="264" ns0:lineRule="auto"/>
              <ns0:jc ns0:val="center"/>
              <ns0:rPr>
                <ns0:b/>
                <ns0:bCs/>
                <ns0:i/>
                <ns0:iCs/>
              </ns0:rPr>
            </ns0:pPr>
            <ns0:r ns0:rsidRPr="00941DA4">
              <ns0:rPr>
                <ns0:b/>
                <ns0:bCs/>
                <ns0:i/>
                <ns0:iCs/>
              </ns0:rPr>
              <ns0:t>-</ns0:t>
            </ns0:r>
          </ns0:p>
        </ns0:tc>
        <ns0:tc>
          <ns0:tcPr>
            <ns0:tcW ns0:w="1652" ns0:type="dxa"/>
            <ns0:vAlign ns0:val="center"/>
          </ns0:tcPr>
          <ns0:p ns2:paraId="068DBC4F" ns2:textId="3A8BEA0D" ns0:rsidR="00131720" ns0:rsidRPr="00941DA4" ns0:rsidRDefault="00131720" ns0:rsidP="00131720">
            <ns0:pPr>
              <ns0:spacing ns0:before="20" ns0:after="20" ns0:line="264" ns0:lineRule="auto"/>
              <ns0:jc ns0:val="center"/>
              <ns0:rPr>
                <ns0:b/>
                <ns0:bCs/>
                <ns0:i/>
                <ns0:iCs/>
              </ns0:rPr>
            </ns0:pPr>
            <ns0:r>
              <ns0:rPr>
                <ns0:sz ns0:val="24"/>
                <ns0:szCs ns0:val="24"/>
                <ns0:lang ns0:val="ru-RU"/>
              </ns0:rPr>
              <ns0:t>Частично</ns0:t>
            </ns0:r>
          </ns0:p>
        </ns0:tc>
        <ns0:tc>
          <ns0:tcPr>
            <ns0:tcW ns0:w="2224" ns0:type="dxa"/>
            <ns0:vAlign ns0:val="center"/>
          </ns0:tcPr>
          <ns0:p ns2:paraId="067DE64A" ns2:textId="249EB995" ns0:rsidR="00131720" ns0:rsidRPr="00941DA4" ns0:rsidRDefault="00131720" ns0:rsidP="00131720">
            <ns0:pPr>
              <ns0:spacing ns0:before="20" ns0:after="20" ns0:line="264" ns0:lineRule="auto"/>
              <ns0:jc ns0:val="center"/>
              <ns0:rPr>
                <ns0:b/>
                <ns0:bCs/>
                <ns0:i/>
                <ns0:iCs/>
              </ns0:rPr>
            </ns0:pPr>
            <ns0:r ns0:rsidRPr="00941DA4">
              <ns0:rPr>
                <ns0:b/>
                <ns0:bCs/>
                <ns0:i/>
                <ns0:iCs/>
              </ns0:rPr>
              <ns0:t>+</ns0:t>
            </ns0:r>
          </ns0:p>
        </ns0:tc>
      </ns0:tr>
      <ns0:tr ns0:rsidR="00131720" ns2:paraId="1B2293B5" ns2:textId="77777777" ns0:rsidTr="008C69A8">
        <ns0:trPr>
          <ns0:jc ns0:val="center"/>
        </ns0:trPr>
        <ns0:tc>
          <ns0:tcPr>
            <ns0:tcW ns0:w="1879" ns0:type="dxa"/>
            <ns0:vAlign ns0:val="center"/>
          </ns0:tcPr>
          <ns0:p ns2:paraId="17EF609D" ns2:textId="78426031" ns0:rsidR="00131720" ns0:rsidRDefault="00131720" ns0:rsidP="00131720">
            <ns0:pPr>
              <ns0:spacing ns0:before="20" ns0:after="20" ns0:line="264" ns0:lineRule="auto"/>
              <ns0:jc ns0:val="left"/>
              <ns0:rPr>
                <ns0:sz ns0:val="24"/>
                <ns0:szCs ns0:val="24"/>
                <ns0:lang ns0:val="ru-RU"/>
              </ns0:rPr>
            </ns0:pPr>
            <ns0:r>
              <ns0:rPr>
                <ns0:sz ns0:val="24"/>
                <ns0:szCs ns0:val="24"/>
                <ns0:lang ns0:val="ru-RU"/>
              </ns0:rPr>
              <ns0:t>Анализ по жанрам</ns0:t>
            </ns0:r>
          </ns0:p>
        </ns0:tc>
        <ns0:tc>
          <ns0:tcPr>
            <ns0:tcW ns0:w="1179" ns0:type="dxa"/>
            <ns0:vAlign ns0:val="center"/>
          </ns0:tcPr>
          <ns0:p ns2:paraId="555A2F1D" ns2:textId="25713A8D" ns0:rsidR="00131720" ns0:rsidRPr="00941DA4" ns0:rsidRDefault="00131720" ns0:rsidP="00131720">
            <ns0:pPr>
              <ns0:spacing ns0:before="20" ns0:after="20" ns0:line="264" ns0:lineRule="auto"/>
              <ns0:jc ns0:val="center"/>
              <ns0:rPr>
                <ns0:b/>
                <ns0:bCs/>
                <ns0:i/>
                <ns0:iCs/>
              </ns0:rPr>
            </ns0:pPr>
            <ns0:r ns0:rsidRPr="00941DA4">
              <ns0:rPr>
                <ns0:b/>
                <ns0:bCs/>
                <ns0:i/>
                <ns0:iCs/>
              </ns0:rPr>
              <ns0:t>-</ns0:t>
            </ns0:r>
          </ns0:p>
        </ns0:tc>
        <ns0:tc>
          <ns0:tcPr>
            <ns0:tcW ns0:w="1119" ns0:type="dxa"/>
            <ns0:vAlign ns0:val="center"/>
          </ns0:tcPr>
          <ns0:p ns2:paraId="7FCE61B2" ns2:textId="03E00BB8" ns0:rsidR="00131720" ns0:rsidRPr="00941DA4" ns0:rsidRDefault="00131720" ns0:rsidP="00131720">
            <ns0:pPr>
              <ns0:spacing ns0:before="20" ns0:after="20" ns0:line="264" ns0:lineRule="auto"/>
              <ns0:jc ns0:val="center"/>
              <ns0:rPr>
                <ns0:b/>
                <ns0:bCs/>
                <ns0:i/>
                <ns0:iCs/>
              </ns0:rPr>
            </ns0:pPr>
            <ns0:r ns0:rsidRPr="00941DA4">
              <ns0:rPr>
                <ns0:b/>
                <ns0:bCs/>
                <ns0:i/>
                <ns0:iCs/>
              </ns0:rPr>
              <ns0:t>-</ns0:t>
            </ns0:r>
          </ns0:p>
        </ns0:tc>
        <ns0:tc>
          <ns0:tcPr>
            <ns0:tcW ns0:w="1292" ns0:type="dxa"/>
            <ns0:vAlign ns0:val="center"/>
          </ns0:tcPr>
          <ns0:p ns2:paraId="2B86D4AA" ns2:textId="452E32D0" ns0:rsidR="00131720" ns0:rsidRPr="00941DA4" ns0:rsidRDefault="00131720" ns0:rsidP="00131720">
            <ns0:pPr>
              <ns0:spacing ns0:before="20" ns0:after="20" ns0:line="264" ns0:lineRule="auto"/>
              <ns0:jc ns0:val="center"/>
              <ns0:rPr>
                <ns0:b/>
                <ns0:bCs/>
                <ns0:i/>
                <ns0:iCs/>
              </ns0:rPr>
            </ns0:pPr>
            <ns0:r ns0:rsidRPr="00941DA4">
              <ns0:rPr>
                <ns0:b/>
                <ns0:bCs/>
                <ns0:i/>
                <ns0:iCs/>
              </ns0:rPr>
              <ns0:t>-</ns0:t>
            </ns0:r>
          </ns0:p>
        </ns0:tc>
        <ns0:tc>
          <ns0:tcPr>
            <ns0:tcW ns0:w="1652" ns0:type="dxa"/>
            <ns0:vAlign ns0:val="center"/>
          </ns0:tcPr>
          <ns0:p ns2:paraId="6E993FEB" ns2:textId="18602C68" ns0:rsidR="00131720" ns0:rsidRPr="00941DA4" ns0:rsidRDefault="00131720" ns0:rsidP="00131720">
            <ns0:pPr>
              <ns0:spacing ns0:before="20" ns0:after="20" ns0:line="264" ns0:lineRule="auto"/>
              <ns0:jc ns0:val="center"/>
              <ns0:rPr>
                <ns0:b/>
                <ns0:bCs/>
                <ns0:i/>
                <ns0:iCs/>
              </ns0:rPr>
            </ns0:pPr>
            <ns0:r ns0:rsidRPr="00941DA4">
              <ns0:rPr>
                <ns0:b/>
                <ns0:bCs/>
                <ns0:i/>
                <ns0:iCs/>
              </ns0:rPr>
              <ns0:t>-</ns0:t>
            </ns0:r>
          </ns0:p>
        </ns0:tc>
        <ns0:tc>
          <ns0:tcPr>
            <ns0:tcW ns0:w="2224" ns0:type="dxa"/>
            <ns0:vAlign ns0:val="center"/>
          </ns0:tcPr>
          <ns0:p ns2:paraId="08360320" ns2:textId="3C945943" ns0:rsidR="00131720" ns0:rsidRPr="00941DA4" ns0:rsidRDefault="00131720" ns0:rsidP="00131720">
            <ns0:pPr>
              <ns0:spacing ns0:before="20" ns0:after="20" ns0:line="264" ns0:lineRule="auto"/>
              <ns0:jc ns0:val="center"/>
              <ns0:rPr>
                <ns0:b/>
                <ns0:bCs/>
                <ns0:i/>
                <ns0:iCs/>
              </ns0:rPr>
            </ns0:pPr>
            <ns0:r ns0:rsidRPr="00941DA4">
              <ns0:rPr>
                <ns0:b/>
                <ns0:bCs/>
                <ns0:i/>
                <ns0:iCs/>
              </ns0:rPr>
              <ns0:t>+</ns0:t>
            </ns0:r>
          </ns0:p>
        </ns0:tc>
      </ns0:tr>
    </ns0:tbl>
    <ns0:p ns2:paraId="30B0E79F" ns2:textId="77777777" ns0:rsidR="008C69A8" ns0:rsidRDefault="008C69A8" ns0:rsidP="007466A6"/>
    <ns0:p ns2:paraId="5F17B4B8" ns2:textId="77777777" ns0:rsidR="007466A6" ns0:rsidRPr="00C21514" ns0:rsidRDefault="007466A6" ns0:rsidP="007466A6">
      <ns0:pPr>
        <ns0:ind ns0:firstLine="709"/>
        <ns0:rPr>
          <ns0:lang ns0:val="ru-RU"/>
        </ns0:rPr>
      </ns0:pPr>
      <ns0:r ns0:rsidRPr="00C21514">
        <ns0:rPr>
          <ns0:lang ns0:val="ru-RU"/>
        </ns0:rPr>
        <ns0:t xml:space="preserve">Анализ таблицы 1.1 показывает, что ни одно из существующих решений не обеспечивает полного набора функций для систематического сравнительного анализа методов преобразования аудиосигналов. </ns0:t>
      </ns0:r>
      <ns0:r>
        <ns0:t>Audacity</ns0:t>
      </ns0:r>
      <ns0:r ns0:rsidRPr="00C21514">
        <ns0:rPr>
          <ns0:lang ns0:val="ru-RU"/>
        </ns0:rPr>
        <ns0:t xml:space="preserve"> обладает удобным </ns0:t>
      </ns0:r>
      <ns0:r>
        <ns0:t>GUI</ns0:t>
      </ns0:r>
      <ns0:r ns0:rsidRPr="00C21514">
        <ns0:rPr>
          <ns0:lang ns0:val="ru-RU"/>
        </ns0:rPr>
        <ns0:t xml:space="preserve">, но не рассчитывает объективные метрики качества и </ns0:t>
      </ns0:r>
      <ns0:r ns0:rsidRPr="00C21514">
        <ns0:rPr>
          <ns0:lang ns0:val="ru-RU"/>
        </ns0:rPr>
        <ns0:lastRenderedPageBreak/>
        <ns0:t xml:space="preserve">поддерживает только один метод преобразования. </ns0:t>
      </ns0:r>
      <ns0:proofErr ns0:type="spellStart"/>
      <ns0:r>
        <ns0:t>FFmpeg</ns0:t>
      </ns0:r>
      <ns0:proofErr ns0:type="spellEnd"/>
      <ns0:r ns0:rsidRPr="00C21514">
        <ns0:rPr>
          <ns0:lang ns0:val="ru-RU"/>
        </ns0:rPr>
        <ns0:t xml:space="preserve"> обеспечивает множество кодеков, но лишён </ns0:t>
      </ns0:r>
      <ns0:r>
        <ns0:t>GUI</ns0:t>
      </ns0:r>
      <ns0:r ns0:rsidRPr="00C21514">
        <ns0:rPr>
          <ns0:lang ns0:val="ru-RU"/>
        </ns0:rPr>
        <ns0:t xml:space="preserve"> и метрик. </ns0:t>
      </ns0:r>
      <ns0:r>
        <ns0:t>MATLAB</ns0:t>
      </ns0:r>
      <ns0:r ns0:rsidRPr="00C21514">
        <ns0:rPr>
          <ns0:lang ns0:val="ru-RU"/>
        </ns0:rPr>
        <ns0:t xml:space="preserve"> является коммерческим продуктом и требует программирования для каждого эксперимента. </ns0:t>
      </ns0:r>
      <ns0:r>
        <ns0:t>Python</ns0:t>
      </ns0:r>
      <ns0:r ns0:rsidRPr="00C21514">
        <ns0:rPr>
          <ns0:lang ns0:val="ru-RU"/>
        </ns0:rPr>
        <ns0:t>-библиотеки предоставляют богатый инструментарий, но не объединены в единый программный комплекс.</ns0:t>
      </ns0:r>
    </ns0:p>
    <ns0:p ns2:paraId="2B7CD960" ns2:textId="628FEBD2" ns0:rsidR="007466A6" ns0:rsidRPr="00C21514" ns0:rsidRDefault="007466A6" ns0:rsidP="007466A6">
      <ns0:pPr>
        <ns0:ind ns0:firstLine="709"/>
        <ns0:rPr>
          <ns0:lang ns0:val="ru-RU"/>
        </ns0:rPr>
      </ns0:pPr>
      <ns0:r ns0:rsidRPr="00C21514">
        <ns0:rPr>
          <ns0:lang ns0:val="ru-RU"/>
        </ns0:rPr>
        <ns0:t xml:space="preserve">Разрабатываемый программный комплекс призван восполнить выявленный пробел, объединив поддержку девяти методов преобразования, автоматический расчёт одиннадцати метрик качества, визуализацию результатов и экспорт в единой кроссплатформенной среде с графическим интерфейсом на базе </ns0:t>
      </ns0:r>
      <ns0:proofErr ns0:type="spellStart"/>
      <ns0:r>
        <ns0:t>PySide</ns0:t>
      </ns0:r>
      <ns0:proofErr ns0:type="spellEnd"/>
      <ns0:r ns0:rsidRPr="00C21514">
        <ns0:rPr>
          <ns0:lang ns0:val="ru-RU"/>
        </ns0:rPr>
        <ns0:t>6.</ns0:t>
      </ns0:r>
    </ns0:p>
    <ns0:p ns2:paraId="6FAC0C3E" ns2:textId="378986F0" ns0:rsidR="007466A6" ns0:rsidRPr="00C21514" ns0:rsidRDefault="007466A6" ns0:rsidP="00B37405">
      <ns0:pPr>
        <ns0:pStyle ns0:val="3"/>
        <ns0:spacing ns0:after="120" ns0:line="360" ns0:lineRule="auto"/>
        <ns0:ind ns0:firstLine="709"/>
        <ns0:rPr>
          <ns0:lang ns0:val="ru-RU"/>
        </ns0:rPr>
      </ns0:pPr>
      <ns0:bookmarkStart ns0:id="19" ns0:name="_Toc228314031"/>
      <ns0:r ns0:rsidRPr="00C21514">
        <ns0:rPr>
          <ns0:lang ns0:val="ru-RU"/>
        </ns0:rPr>
        <ns0:t>1.2.4 Вновь открывшиеся возможности</ns0:t>
      </ns0:r>
      <ns0:bookmarkEnd ns0:id="19"/>
    </ns0:p>
    <ns0:p ns2:paraId="365E9498" ns2:textId="0903B793" ns0:rsidR="007466A6" ns0:rsidRPr="00C21514" ns0:rsidRDefault="007466A6" ns0:rsidP="007466A6">
      <ns0:pPr>
        <ns0:ind ns0:firstLine="709"/>
        <ns0:rPr>
          <ns0:lang ns0:val="ru-RU"/>
        </ns0:rPr>
      </ns0:pPr>
      <ns0:r ns0:rsidRPr="00C21514">
        <ns0:rPr>
          <ns0:lang ns0:val="ru-RU"/>
        </ns0:rPr>
        <ns0:t xml:space="preserve">Развитие аппаратных и программных технологий создаёт новые возможности для сравнительного исследования методов преобразования аудиоданных. Современные процессоры с расширениями </ns0:t>
      </ns0:r>
      <ns0:r>
        <ns0:t>AVX</ns0:t>
      </ns0:r>
      <ns0:r ns0:rsidRPr="00C21514">
        <ns0:rPr>
          <ns0:lang ns0:val="ru-RU"/>
        </ns0:rPr>
        <ns0:t>2 (</ns0:t>
      </ns0:r>
      <ns0:r>
        <ns0:t>Intel</ns0:t>
      </ns0:r>
      <ns0:r ns0:rsidRPr="00C21514">
        <ns0:rPr>
          <ns0:lang ns0:val="ru-RU"/>
        </ns0:rPr>
        <ns0:t>/</ns0:t>
      </ns0:r>
      <ns0:r>
        <ns0:t>AMD</ns0:t>
      </ns0:r>
      <ns0:r ns0:rsidRPr="00C21514">
        <ns0:rPr>
          <ns0:lang ns0:val="ru-RU"/>
        </ns0:rPr>
        <ns0:t xml:space="preserve">) и </ns0:t>
      </ns0:r>
      <ns0:r>
        <ns0:t>NEON</ns0:t>
      </ns0:r>
      <ns0:r ns0:rsidRPr="00C21514">
        <ns0:rPr>
          <ns0:lang ns0:val="ru-RU"/>
        </ns0:rPr>
        <ns0:t xml:space="preserve"> (</ns0:t>
      </ns0:r>
      <ns0:r>
        <ns0:t>ARM</ns0:t>
      </ns0:r>
      <ns0:r ns0:rsidRPr="00C21514">
        <ns0:rPr>
          <ns0:lang ns0:val="ru-RU"/>
        </ns0:rPr>
        <ns0:t xml:space="preserve">) обеспечивают производительность для векторизованных ортогональных преобразований в реальном времени. Язык </ns0:t>
      </ns0:r>
      <ns0:r>
        <ns0:t>Python</ns0:t>
      </ns0:r>
      <ns0:r ns0:rsidRPr="00C21514">
        <ns0:rPr>
          <ns0:lang ns0:val="ru-RU"/>
        </ns0:rPr>
        <ns0:t xml:space="preserve"> в сочетании с </ns0:t>
      </ns0:r>
      <ns0:r>
        <ns0:t>NumPy</ns0:t>
      </ns0:r>
      <ns0:r ns0:rsidRPr="00C21514">
        <ns0:rPr>
          <ns0:lang ns0:val="ru-RU"/>
        </ns0:rPr>
        <ns0:t xml:space="preserve"> обеспечивает высокопроизводительные векторизованные операции, сопоставимые по скорости с компилируемыми языками для типичных рабочих нагрузок обработки сигналов.</ns0:t>
      </ns0:r>
    </ns0:p>
    <ns0:p ns2:paraId="65775E9D" ns2:textId="6EA63B92" ns0:rsidR="007466A6" ns0:rsidRPr="00C21514" ns0:rsidRDefault="007466A6" ns0:rsidP="007466A6">
      <ns0:pPr>
        <ns0:ind ns0:firstLine="709"/>
        <ns0:rPr>
          <ns0:lang ns0:val="ru-RU"/>
        </ns0:rPr>
      </ns0:pPr>
      <ns0:r ns0:rsidRPr="00C21514">
        <ns0:rPr>
          <ns0:lang ns0:val="ru-RU"/>
        </ns0:rPr>
        <ns0:t>Метод перекрытия-сложения (</ns0:t>
      </ns0:r>
      <ns0:r>
        <ns0:t>OLA</ns0:t>
      </ns0:r>
      <ns0:r ns0:rsidRPr="00C21514">
        <ns0:rPr>
          <ns0:lang ns0:val="ru-RU"/>
        </ns0:rPr>
        <ns0:t xml:space="preserve">) с оконной функцией </ns0:t>
      </ns0:r>
      <ns0:r>
        <ns0:t>sqrt</ns0:t>
      </ns0:r>
      <ns0:r ns0:rsidRPr="00C21514">
        <ns0:rPr>
          <ns0:lang ns0:val="ru-RU"/>
        </ns0:rPr>
        <ns0:t>-</ns0:t>
      </ns0:r>
      <ns0:r>
        <ns0:t>Hann</ns0:t>
      </ns0:r>
      <ns0:r ns0:rsidRPr="00C21514">
        <ns0:rPr>
          <ns0:lang ns0:val="ru-RU"/>
        </ns0:rPr>
        <ns0:t xml:space="preserve"> обеспечивает блочную обработку аудио</ns0:t>
      </ns0:r>
      <ns0:r ns0:rsidR="00F70F54">
        <ns0:rPr>
          <ns0:lang ns0:val="ru-RU"/>
        </ns0:rPr>
        <ns0:t>данных</ns0:t>
      </ns0:r>
      <ns0:r ns0:rsidRPr="00C21514">
        <ns0:rPr>
          <ns0:lang ns0:val="ru-RU"/>
        </ns0:rPr>
        <ns0:t xml:space="preserve"> произвольной длины с точной реконструкцией при нулевом пороге отбора. Это критически важно для валидации корректности прямого и обратного преобразования. Три режима отбора коэффициентов</ns0:t>
      </ns0:r>
      <ns0:r ns0:rsidR="00F8029C">
        <ns0:rPr>
          <ns0:lang ns0:val="ru-RU"/>
        </ns0:rPr>
        <ns0:t>:</ns0:t>
      </ns0:r>
      <ns0:r ns0:rsidRPr="00C21514">
        <ns0:rPr>
          <ns0:lang ns0:val="ru-RU"/>
        </ns0:rPr>
        <ns0:t xml:space="preserve"> пороговый, процентильный и фильтр верхних частот</ns0:t>
      </ns0:r>
      <ns0:r ns0:rsidR="00F8029C">
        <ns0:rPr>
          <ns0:lang ns0:val="ru-RU"/>
        </ns0:rPr>
        <ns0:t>;</ns0:t>
      </ns0:r>
      <ns0:r ns0:rsidRPr="00C21514">
        <ns0:rPr>
          <ns0:lang ns0:val="ru-RU"/>
        </ns0:rPr>
        <ns0:t xml:space="preserve"> позволяют исследовать различные стратегии сжатия. Фреймворк </ns0:t>
      </ns0:r>
      <ns0:proofErr ns0:type="spellStart"/>
      <ns0:r>
        <ns0:t>PySide</ns0:t>
      </ns0:r>
      <ns0:proofErr ns0:type="spellEnd"/>
      <ns0:r ns0:rsidRPr="00C21514">
        <ns0:rPr>
          <ns0:lang ns0:val="ru-RU"/>
        </ns0:rPr>
        <ns0:t xml:space="preserve">6  обеспечивает кроссплатформенный </ns0:t>
      </ns0:r>
      <ns0:r>
        <ns0:t>GUI</ns0:t>
      </ns0:r>
      <ns0:r ns0:rsidRPr="00C21514">
        <ns0:rPr>
          <ns0:lang ns0:val="ru-RU"/>
        </ns0:rPr>
        <ns0:t xml:space="preserve"> с поддержкой сигнально-</ns0:t>
      </ns0:r>
      <ns0:proofErr ns0:type="spellStart"/>
      <ns0:r ns0:rsidRPr="00C21514">
        <ns0:rPr>
          <ns0:lang ns0:val="ru-RU"/>
        </ns0:rPr>
        <ns0:t>слотового</ns0:t>
      </ns0:r>
      <ns0:proofErr ns0:type="spellEnd"/>
      <ns0:r ns0:rsidRPr="00C21514">
        <ns0:rPr>
          <ns0:lang ns0:val="ru-RU"/>
        </ns0:rPr>
        <ns0:t xml:space="preserve"> механизма для асинхронного обновления интерфейса.</ns0:t>
      </ns0:r>
    </ns0:p>
    <ns0:p ns2:paraId="2F758D3F" ns2:textId="6EA37615" ns0:rsidR="007466A6" ns0:rsidRPr="00C21514" ns0:rsidRDefault="007466A6" ns0:rsidP="007466A6">
      <ns0:pPr>
        <ns0:ind ns0:firstLine="709"/>
        <ns0:rPr>
          <ns0:lang ns0:val="ru-RU"/>
        </ns0:rPr>
      </ns0:pPr>
      <ns0:r ns0:rsidRPr="00C21514">
        <ns0:rPr>
          <ns0:lang ns0:val="ru-RU"/>
        </ns0:rPr>
        <ns0:t xml:space="preserve">Развитие объективных метрик оценки создаёт предпосылки для точного сравнения. Метрики </ns0:t>
      </ns0:r>
      <ns0:r>
        <ns0:t>STOI</ns0:t>
      </ns0:r>
      <ns0:r ns0:rsidRPr="00C21514">
        <ns0:rPr>
          <ns0:lang ns0:val="ru-RU"/>
        </ns0:rPr>
        <ns0:t xml:space="preserve">, </ns0:t>
      </ns0:r>
      <ns0:r>
        <ns0:t>PESQ</ns0:t>
      </ns0:r>
      <ns0:r ns0:rsidRPr="00C21514">
        <ns0:rPr>
          <ns0:lang ns0:val="ru-RU"/>
        </ns0:rPr>
        <ns0:t xml:space="preserve">, </ns0:t>
      </ns0:r>
      <ns0:r>
        <ns0:t>SI</ns0:t>
      </ns0:r>
      <ns0:r ns0:rsidRPr="00C21514">
        <ns0:rPr>
          <ns0:lang ns0:val="ru-RU"/>
        </ns0:rPr>
        <ns0:t>-</ns0:t>
      </ns0:r>
      <ns0:r>
        <ns0:t>SDR</ns0:t>
      </ns0:r>
      <ns0:r ns0:rsidRPr="00C21514">
        <ns0:rPr>
          <ns0:lang ns0:val="ru-RU"/>
        </ns0:rPr>
        <ns0:t xml:space="preserve">, </ns0:t>
      </ns0:r>
      <ns0:r>
        <ns0:t>LSD</ns0:t>
      </ns0:r>
      <ns0:r ns0:rsidRPr="00C21514">
        <ns0:rPr>
          <ns0:lang ns0:val="ru-RU"/>
        </ns0:rPr>
        <ns0:t xml:space="preserve"> и спектральная сходимость обеспечивают комплексную оценку различных аспектов качества: </ns0:t>
      </ns0:r>
      <ns0:r ns0:rsidRPr="00C21514">
        <ns0:rPr>
          <ns0:lang ns0:val="ru-RU"/>
        </ns0:rPr>
        <ns0:lastRenderedPageBreak/>
        <ns0:t xml:space="preserve">разборчивости речи, перцептивного качества, спектральной точности и временных искажений. Интегральный балл </ns0:t>
      </ns0:r>
      <ns0:r>
        <ns0:t>Score</ns0:t>
      </ns0:r>
      <ns0:r ns0:rsidRPr="00C21514">
        <ns0:rPr>
          <ns0:lang ns0:val="ru-RU"/>
        </ns0:rPr>
        <ns0:t>, представляющий собой взвешенную сумму метрик, позволяет сформулировать единый критерий сравнения методов.</ns0:t>
      </ns0:r>
    </ns0:p>
    <ns0:p ns2:paraId="048029B9" ns2:textId="259DF33F" ns0:rsidR="007466A6" ns0:rsidRPr="00C21514" ns0:rsidRDefault="007466A6" ns0:rsidP="00837D16">
      <ns0:pPr>
        <ns0:pStyle ns0:val="2"/>
        <ns0:spacing ns0:before="120" ns0:line="360" ns0:lineRule="auto"/>
        <ns0:ind ns0:firstLine="709"/>
        <ns0:rPr>
          <ns0:lang ns0:val="ru-RU"/>
        </ns0:rPr>
      </ns0:pPr>
      <ns0:bookmarkStart ns0:id="20" ns0:name="_Toc228314032"/>
      <ns0:r ns0:rsidRPr="00C21514">
        <ns0:rPr>
          <ns0:lang ns0:val="ru-RU"/>
        </ns0:rPr>
        <ns0:t>1.3 Научная новизна и практическая значимость</ns0:t>
      </ns0:r>
      <ns0:bookmarkEnd ns0:id="20"/>
    </ns0:p>
    <ns0:p ns2:paraId="01CA31DE" ns2:textId="203F071B" ns0:rsidR="008C69A8" ns0:rsidRDefault="007466A6" ns0:rsidP="007466A6">
      <ns0:pPr>
        <ns0:ind ns0:firstLine="709"/>
        <ns0:rPr>
          <ns0:lang ns0:val="ru-RU"/>
        </ns0:rPr>
      </ns0:pPr>
      <ns0:r ns0:rsidRPr="00C21514">
        <ns0:rPr>
          <ns0:lang ns0:val="ru-RU"/>
        </ns0:rPr>
        <ns0:t xml:space="preserve">Научная новизна работы заключается в </ns0:t>
      </ns0:r>
      <ns0:r ns0:rsidR="00131720">
        <ns0:rPr>
          <ns0:lang ns0:val="ru-RU"/>
        </ns0:rPr>
        <ns0:t>ниже</ns0:t>
      </ns0:r>
      <ns0:r ns0:rsidRPr="00C21514">
        <ns0:rPr>
          <ns0:lang ns0:val="ru-RU"/>
        </ns0:rPr>
        <ns0:t xml:space="preserve">следующем. </ns0:t>
      </ns0:r>
    </ns0:p>
    <ns0:p ns2:paraId="43CD3FC6" ns2:textId="22ADD4D2" ns0:rsidR="007466A6" ns0:rsidRPr="00C21514" ns0:rsidRDefault="007466A6" ns0:rsidP="007466A6">
      <ns0:pPr>
        <ns0:ind ns0:firstLine="709"/>
        <ns0:rPr>
          <ns0:lang ns0:val="ru-RU"/>
        </ns0:rPr>
      </ns0:pPr>
      <ns0:r ns0:rsidRPr="00C21514">
        <ns0:rPr>
          <ns0:lang ns0:val="ru-RU"/>
        </ns0:rPr>
        <ns0:t xml:space="preserve">Во-первых, проведено систематическое сравнительное исследование девяти методов обработки аудиосигналов по единому набору из одиннадцати метрик качества на репрезентативном наборе из 80 аудиофайлов. Комплексный характер сравнения, охватывающий методы с различной математической природой (гармонические, </ns0:t>
      </ns0:r>
      <ns0:r>
        <ns0:t>Walsh</ns0:t>
      </ns0:r>
      <ns0:r ns0:rsidRPr="00C21514">
        <ns0:rPr>
          <ns0:lang ns0:val="ru-RU"/>
        </ns0:rPr>
        <ns0:t>-функции, вейвлеты, нелинейные), отличает данное исследование от работ, рассматривающих отдельные методы изолированно.</ns0:t>
      </ns0:r>
    </ns0:p>
    <ns0:p ns2:paraId="74921147" ns2:textId="48345870" ns0:rsidR="008C69A8" ns0:rsidRDefault="007466A6" ns0:rsidP="007466A6">
      <ns0:pPr>
        <ns0:ind ns0:firstLine="709"/>
        <ns0:rPr>
          <ns0:lang ns0:val="ru-RU"/>
        </ns0:rPr>
      </ns0:pPr>
      <ns0:r ns0:rsidRPr="00C21514">
        <ns0:rPr>
          <ns0:lang ns0:val="ru-RU"/>
        </ns0:rPr>
        <ns0:t>Во-вторых, выявлено влияние типа аудио</ns0:t>
      </ns0:r>
      <ns0:r ns0:rsidR="007D1A76">
        <ns0:rPr>
          <ns0:lang ns0:val="ru-RU"/>
        </ns0:rPr>
        <ns0:t>файлов</ns0:t>
      </ns0:r>
      <ns0:r ns0:rsidRPr="00C21514">
        <ns0:rPr>
          <ns0:lang ns0:val="ru-RU"/>
        </ns0:rPr>
        <ns0:t xml:space="preserve"> на относительную эффективность методов, что позволяет сформулировать рекомендации по выбору оптимального метода сжатия в зависимости от характеристик сигнала. </ns0:t>
      </ns0:r>
    </ns0:p>
    <ns0:p ns2:paraId="34147728" ns2:textId="04E23183" ns0:rsidR="007466A6" ns0:rsidRPr="00C21514" ns0:rsidRDefault="007466A6" ns0:rsidP="007466A6">
      <ns0:pPr>
        <ns0:ind ns0:firstLine="709"/>
        <ns0:rPr>
          <ns0:lang ns0:val="ru-RU"/>
        </ns0:rPr>
      </ns0:pPr>
      <ns0:r ns0:rsidRPr="00C21514">
        <ns0:rPr>
          <ns0:lang ns0:val="ru-RU"/>
        </ns0:rPr>
        <ns0:t xml:space="preserve">В-третьих, проведён корреляционный анализ метрик качества и попарный анализ устойчивости ранжирования методов, что позволило выявить ключевые детерминанты интегрального балла </ns0:t>
      </ns0:r>
      <ns0:r>
        <ns0:t>Score</ns0:t>
      </ns0:r>
      <ns0:r ns0:rsidRPr="00C21514">
        <ns0:rPr>
          <ns0:lang ns0:val="ru-RU"/>
        </ns0:rPr>
        <ns0:t xml:space="preserve"> и оценить стабильность результатов.</ns0:t>
      </ns0:r>
    </ns0:p>
    <ns0:p ns2:paraId="102C0669" ns2:textId="14A420E3" ns0:rsidR="007466A6" ns0:rsidRPr="00C21514" ns0:rsidRDefault="007466A6" ns0:rsidP="007466A6">
      <ns0:pPr>
        <ns0:ind ns0:firstLine="709"/>
        <ns0:rPr>
          <ns0:lang ns0:val="ru-RU"/>
        </ns0:rPr>
      </ns0:pPr>
      <ns0:r ns0:rsidRPr="00C21514">
        <ns0:rPr>
          <ns0:lang ns0:val="ru-RU"/>
        </ns0:rPr>
        <ns0:t xml:space="preserve">Практическая значимость состоит в разработке оригинального программного комплекса с </ns0:t>
      </ns0:r>
      <ns0:r>
        <ns0:t>GUI</ns0:t>
      </ns0:r>
      <ns0:r ns0:rsidRPr="00C21514">
        <ns0:rPr>
          <ns0:lang ns0:val="ru-RU"/>
        </ns0:rPr>
        <ns0:t xml:space="preserve"> на базе </ns0:t>
      </ns0:r>
      <ns0:proofErr ns0:type="spellStart"/>
      <ns0:r>
        <ns0:t>PySide</ns0:t>
      </ns0:r>
      <ns0:proofErr ns0:type="spellEnd"/>
      <ns0:r ns0:rsidRPr="00C21514">
        <ns0:rPr>
          <ns0:lang ns0:val="ru-RU"/>
        </ns0:rPr>
        <ns0:t>6, обеспечивающего автоматизированное проведение сравнительных экспериментов без необходимости программирования. Комплекс может быть использован исследователями, инженерами и студентами в качестве инструмента для обоснованного выбора метода преобразования при проектировании систем сжатия</ns0:t>
      </ns0:r>
      <ns0:r ns0:rsidR="00F70F54">
        <ns0:rPr>
          <ns0:lang ns0:val="ru-RU"/>
        </ns0:rPr>
        <ns0:t xml:space="preserve"> аудиоданных</ns0:t>
      </ns0:r>
      <ns0:r ns0:rsidRPr="00C21514">
        <ns0:rPr>
          <ns0:lang ns0:val="ru-RU"/>
        </ns0:rPr>
        <ns0:t>.</ns0:t>
      </ns0:r>
    </ns0:p>
    <ns0:p ns2:paraId="03FEAB90" ns2:textId="77777777" ns0:rsidR="007466A6" ns0:rsidRPr="00C21514" ns0:rsidRDefault="007466A6" ns0:rsidP="007466A6">
      <ns0:pPr>
        <ns0:ind ns0:firstLine="709"/>
        <ns0:rPr>
          <ns0:lang ns0:val="ru-RU"/>
        </ns0:rPr>
      </ns0:pPr>
      <ns0:r ns0:rsidRPr="00C21514">
        <ns0:rPr>
          <ns0:lang ns0:val="ru-RU"/>
        </ns0:rPr>
        <ns0:t xml:space="preserve">Требования к программному комплексу: язык реализации </ns0:t>
      </ns0:r>
      <ns0:r>
        <ns0:t>Python</ns0:t>
      </ns0:r>
      <ns0:r ns0:rsidRPr="00C21514">
        <ns0:rPr>
          <ns0:lang ns0:val="ru-RU"/>
        </ns0:rPr>
        <ns0:t xml:space="preserve"> 3.10+ с </ns0:t>
      </ns0:r>
      <ns0:proofErr ns0:type="spellStart"/>
      <ns0:r>
        <ns0:t>PySide</ns0:t>
      </ns0:r>
      <ns0:proofErr ns0:type="spellEnd"/>
      <ns0:r ns0:rsidRPr="00C21514">
        <ns0:rPr>
          <ns0:lang ns0:val="ru-RU"/>
        </ns0:rPr>
        <ns0:t xml:space="preserve">6, </ns0:t>
      </ns0:r>
      <ns0:r>
        <ns0:t>NumPy</ns0:t>
      </ns0:r>
      <ns0:r ns0:rsidRPr="00C21514">
        <ns0:rPr>
          <ns0:lang ns0:val="ru-RU"/>
        </ns0:rPr>
        <ns0:t>/</ns0:t>
      </ns0:r>
      <ns0:r>
        <ns0:t>SciPy</ns0:t>
      </ns0:r>
      <ns0:r ns0:rsidRPr="00C21514">
        <ns0:rPr>
          <ns0:lang ns0:val="ru-RU"/>
        </ns0:rPr>
        <ns0:t xml:space="preserve"> и </ns0:t>
      </ns0:r>
      <ns0:proofErr ns0:type="spellStart"/>
      <ns0:r>
        <ns0:t>FFmpeg</ns0:t>
      </ns0:r>
      <ns0:proofErr ns0:type="spellEnd"/>
      <ns0:r ns0:rsidRPr="00C21514">
        <ns0:rPr>
          <ns0:lang ns0:val="ru-RU"/>
        </ns0:rPr>
        <ns0:t xml:space="preserve">; модульная архитектура с </ns0:t>
      </ns0:r>
      <ns0:proofErr ns0:type="spellStart"/>
      <ns0:r>
        <ns0:t>BaseTransform</ns0:t>
      </ns0:r>
      <ns0:proofErr ns0:type="spellEnd"/>
      <ns0:r ns0:rsidRPr="00C21514">
        <ns0:rPr>
          <ns0:lang ns0:val="ru-RU"/>
        </ns0:rPr>
        <ns0:t xml:space="preserve"> и реализациями девяти методов; модуль метрик (</ns0:t>
      </ns0:r>
      <ns0:r>
        <ns0:t>metrics</ns0:t>
      </ns0:r>
      <ns0:r ns0:rsidRPr="00C21514">
        <ns0:rPr>
          <ns0:lang ns0:val="ru-RU"/>
        </ns0:rPr>
        <ns0:t>.</ns0:t>
      </ns0:r>
      <ns0:proofErr ns0:type="spellStart"/>
      <ns0:r>
        <ns0:t>py</ns0:t>
      </ns0:r>
      <ns0:proofErr ns0:type="spellEnd"/>
      <ns0:r ns0:rsidRPr="00C21514">
        <ns0:rPr>
          <ns0:lang ns0:val="ru-RU"/>
        </ns0:rPr>
        <ns0:t xml:space="preserve">); модуль </ns0:t>
      </ns0:r>
      <ns0:r ns0:rsidRPr="00C21514">
        <ns0:rPr>
          <ns0:lang ns0:val="ru-RU"/>
        </ns0:rPr>
        <ns0:lastRenderedPageBreak/>
        <ns0:t>многопоточной обработки (</ns0:t>
      </ns0:r>
      <ns0:r>
        <ns0:t>parallel</ns0:t>
      </ns0:r>
      <ns0:r ns0:rsidRPr="00C21514">
        <ns0:rPr>
          <ns0:lang ns0:val="ru-RU"/>
        </ns0:rPr>
        <ns0:t>_</ns0:t>
      </ns0:r>
      <ns0:r>
        <ns0:t>ola</ns0:t>
      </ns0:r>
      <ns0:r ns0:rsidRPr="00C21514">
        <ns0:rPr>
          <ns0:lang ns0:val="ru-RU"/>
        </ns0:rPr>
        <ns0:t>.</ns0:t>
      </ns0:r>
      <ns0:proofErr ns0:type="spellStart"/>
      <ns0:r>
        <ns0:t>py</ns0:t>
      </ns0:r>
      <ns0:proofErr ns0:type="spellEnd"/>
      <ns0:r ns0:rsidRPr="00C21514">
        <ns0:rPr>
          <ns0:lang ns0:val="ru-RU"/>
        </ns0:rPr>
        <ns0:t xml:space="preserve">); модуль </ns0:t>
      </ns0:r>
      <ns0:r>
        <ns0:t>GUI</ns0:t>
      </ns0:r>
      <ns0:r ns0:rsidRPr="00C21514">
        <ns0:rPr>
          <ns0:lang ns0:val="ru-RU"/>
        </ns0:rPr>
        <ns0:t xml:space="preserve"> с поддержкой пакетной обработки, визуализации и экспорта в </ns0:t>
      </ns0:r>
      <ns0:r>
        <ns0:t>XLSX</ns0:t>
      </ns0:r>
      <ns0:r ns0:rsidRPr="00C21514">
        <ns0:rPr>
          <ns0:lang ns0:val="ru-RU"/>
        </ns0:rPr>
        <ns0:t>.</ns0:t>
      </ns0:r>
    </ns0:p>
    <ns0:p ns2:paraId="5C085661" ns2:textId="57455C25" ns0:rsidR="007466A6" ns0:rsidRPr="00C21514" ns0:rsidRDefault="007466A6" ns0:rsidP="00837D16">
      <ns0:pPr>
        <ns0:pStyle ns0:val="2"/>
        <ns0:spacing ns0:before="120" ns0:line="360" ns0:lineRule="auto"/>
        <ns0:ind ns0:firstLine="709"/>
        <ns0:rPr>
          <ns0:lang ns0:val="ru-RU"/>
        </ns0:rPr>
      </ns0:pPr>
      <ns0:bookmarkStart ns0:id="21" ns0:name="_Toc228314033"/>
      <ns0:r ns0:rsidRPr="00C21514">
        <ns0:rPr>
          <ns0:lang ns0:val="ru-RU"/>
        </ns0:rPr>
        <ns0:t>1.4. Выводы по главе</ns0:t>
      </ns0:r>
      <ns0:r ns0:rsidR="00837D16">
        <ns0:rPr>
          <ns0:lang ns0:val="ru-RU"/>
        </ns0:rPr>
        <ns0:t xml:space="preserve"> 1</ns0:t>
      </ns0:r>
      <ns0:bookmarkEnd ns0:id="21"/>
    </ns0:p>
    <ns0:p ns2:paraId="46E6A160" ns2:textId="036C3E4A" ns0:rsidR="007466A6" ns0:rsidRPr="00C21514" ns0:rsidRDefault="007466A6" ns0:rsidP="007466A6">
      <ns0:pPr>
        <ns0:ind ns0:firstLine="709"/>
        <ns0:rPr>
          <ns0:lang ns0:val="ru-RU"/>
        </ns0:rPr>
      </ns0:pPr>
      <ns0:r ns0:rsidRPr="00C21514">
        <ns0:rPr>
          <ns0:lang ns0:val="ru-RU"/>
        </ns0:rPr>
        <ns0:t xml:space="preserve">В результате проведённого анализа предметной области, обзора научно-технической литературы и систематизации существующих подходов к сжатию аудиосигналов можно сформулировать </ns0:t>
      </ns0:r>
      <ns0:r ns0:rsidR="008C69A8">
        <ns0:rPr>
          <ns0:lang ns0:val="ru-RU"/>
        </ns0:rPr>
        <ns0:t>нижеописанные</ns0:t>
      </ns0:r>
      <ns0:r ns0:rsidRPr="00C21514">
        <ns0:rPr>
          <ns0:lang ns0:val="ru-RU"/>
        </ns0:rPr>
        <ns0:t xml:space="preserve"> выводы.</ns0:t>
      </ns0:r>
    </ns0:p>
    <ns0:p ns2:paraId="18C9CD6C" ns2:textId="72502024" ns0:rsidR="007466A6" ns0:rsidRPr="00C21514" ns0:rsidRDefault="007466A6" ns0:rsidP="007466A6">
      <ns0:pPr>
        <ns0:ind ns0:firstLine="709"/>
        <ns0:rPr>
          <ns0:lang ns0:val="ru-RU"/>
        </ns0:rPr>
      </ns0:pPr>
      <ns0:r ns0:rsidRPr="00C21514">
        <ns0:rPr>
          <ns0:lang ns0:val="ru-RU"/>
        </ns0:rPr>
        <ns0:t>Существует значительный разрыв между теоретическими исследованиями ортогональных преобразований и их практическим применением в области сжатия</ns0:t>
      </ns0:r>
      <ns0:r ns0:rsidR="008C69A8">
        <ns0:rPr>
          <ns0:lang ns0:val="ru-RU"/>
        </ns0:rPr>
        <ns0:t xml:space="preserve"> аудиосигнала</ns0:t>
      </ns0:r>
      <ns0:r ns0:rsidRPr="00C21514">
        <ns0:rPr>
          <ns0:lang ns0:val="ru-RU"/>
        </ns0:rPr>
        <ns0:t xml:space="preserve">. Несмотря на наличие девяти известных методов, в стандартных аудиокодеках используется преимущественно </ns0:t>
      </ns0:r>
      <ns0:r>
        <ns0:t>MDCT</ns0:t>
      </ns0:r>
      <ns0:r ns0:rsidRPr="00C21514">
        <ns0:rPr>
          <ns0:lang ns0:val="ru-RU"/>
        </ns0:rPr>
        <ns0:t>. Преобразование Уолша-Адамара (</ns0:t>
      </ns0:r>
      <ns0:r>
        <ns0:t>FWHT</ns0:t>
      </ns0:r>
      <ns0:r ns0:rsidRPr="00C21514">
        <ns0:rPr>
          <ns0:lang ns0:val="ru-RU"/>
        </ns0:rPr>
        <ns0:t xml:space="preserve">), обладающее уникальными вычислительными преимуществами (отсутствие операций умножения, сложность </ns0:t>
      </ns0:r>
      <ns10:oMath>
        <ns10:r>
          <ns10:rPr>
            <ns10:sty ns10:val="p"/>
          </ns10:rPr>
          <ns0:rPr>
            <ns0:rFonts ns0:ascii="Cambria Math" ns0:hAnsi="Cambria Math"/>
            <ns0:lang ns0:val="ru-RU"/>
          </ns0:rPr>
          <ns10:t>O</ns10:t>
        </ns10:r>
        <ns10:d>
          <ns10:dPr>
            <ns10:ctrlPr>
              <ns0:rPr>
                <ns0:rFonts ns0:ascii="Cambria Math" ns0:hAnsi="Cambria Math"/>
                <ns0:iCs/>
                <ns0:lang ns0:val="ru-RU"/>
              </ns0:rPr>
            </ns10:ctrlPr>
          </ns10:dPr>
          <ns10:e>
            <ns10:r>
              <ns10:rPr>
                <ns10:sty ns10:val="p"/>
              </ns10:rPr>
              <ns0:rPr>
                <ns0:rFonts ns0:ascii="Cambria Math" ns0:hAnsi="Cambria Math"/>
                <ns0:lang ns0:val="ru-RU"/>
              </ns0:rPr>
              <ns10:t>N∙</ns10:t>
            </ns10:r>
            <ns10:func>
              <ns10:funcPr>
                <ns10:ctrlPr>
                  <ns0:rPr>
                    <ns0:rFonts ns0:ascii="Cambria Math" ns0:hAnsi="Cambria Math"/>
                    <ns0:iCs/>
                    <ns0:lang ns0:val="ru-RU"/>
                  </ns0:rPr>
                </ns10:ctrlPr>
              </ns10:funcPr>
              <ns10:fName>
                <ns10:r>
                  <ns10:rPr>
                    <ns10:sty ns10:val="p"/>
                  </ns10:rPr>
                  <ns0:rPr>
                    <ns0:rFonts ns0:ascii="Cambria Math" ns0:hAnsi="Cambria Math"/>
                  </ns0:rPr>
                  <ns10:t>log</ns10:t>
                </ns10:r>
              </ns10:fName>
              <ns10:e>
                <ns10:r>
                  <ns10:rPr>
                    <ns10:sty ns10:val="p"/>
                  </ns10:rPr>
                  <ns0:rPr>
                    <ns0:rFonts ns0:ascii="Cambria Math" ns0:hAnsi="Cambria Math"/>
                    <ns0:lang ns0:val="ru-RU"/>
                  </ns0:rPr>
                  <ns10:t>N</ns10:t>
                </ns10:r>
              </ns10:e>
            </ns10:func>
          </ns10:e>
        </ns10:d>
      </ns10:oMath>
      <ns0:r ns0:rsidRPr="00C21514">
        <ns0:rPr>
          <ns0:lang ns0:val="ru-RU"/>
        </ns0:rPr>
        <ns0:t>), остаётся недостаточно исследованным в контексте обработки аудиоданных. Сравнительный анализ девяти методов по одиннадцати метрикам на единой методологической основе восполнит данный пробел.</ns0:t>
      </ns0:r>
    </ns0:p>
    <ns0:p ns2:paraId="10DA7125" ns2:textId="6A9E54DA" ns0:rsidR="007466A6" ns0:rsidRPr="00C21514" ns0:rsidRDefault="007466A6" ns0:rsidP="007466A6">
      <ns0:pPr>
        <ns0:ind ns0:firstLine="709"/>
        <ns0:rPr>
          <ns0:lang ns0:val="ru-RU"/>
        </ns0:rPr>
      </ns0:pPr>
      <ns0:r ns0:rsidRPr="00C21514">
        <ns0:rPr>
          <ns0:lang ns0:val="ru-RU"/>
        </ns0:rPr>
        <ns0:t xml:space="preserve">Анализ программных решений выявил отсутствие инструмента, объединяющего поддержку множества методов преобразования (включая </ns0:t>
      </ns0:r>
      <ns0:r>
        <ns0:t>FWHT</ns0:t>
      </ns0:r>
      <ns0:r ns0:rsidRPr="00C21514">
        <ns0:rPr>
          <ns0:lang ns0:val="ru-RU"/>
        </ns0:rPr>
        <ns0:t xml:space="preserve">), расчёт объективных метрик, визуализацию и сравнительный анализ в едином </ns0:t>
      </ns0:r>
      <ns0:r>
        <ns0:t>GUI</ns0:t>
      </ns0:r>
      <ns0:r ns0:rsidRPr="00C21514">
        <ns0:rPr>
          <ns0:lang ns0:val="ru-RU"/>
        </ns0:rPr>
        <ns0:t xml:space="preserve">. </ns0:t>
      </ns0:r>
      <ns0:r>
        <ns0:t>Audacity</ns0:t>
      </ns0:r>
      <ns0:r ns0:rsidRPr="00C21514">
        <ns0:rPr>
          <ns0:lang ns0:val="ru-RU"/>
        </ns0:rPr>
        <ns0:t xml:space="preserve"> не рассчитывает метрики, </ns0:t>
      </ns0:r>
      <ns0:proofErr ns0:type="spellStart"/>
      <ns0:r>
        <ns0:t>FFmpeg</ns0:t>
      </ns0:r>
      <ns0:proofErr ns0:type="spellEnd"/>
      <ns0:r ns0:rsidRPr="00C21514">
        <ns0:rPr>
          <ns0:lang ns0:val="ru-RU"/>
        </ns0:rPr>
        <ns0:t xml:space="preserve"> лишён графического интерфейса, </ns0:t>
      </ns0:r>
      <ns0:r>
        <ns0:t>MATLAB</ns0:t>
      </ns0:r>
      <ns0:r ns0:rsidRPr="00C21514">
        <ns0:rPr>
          <ns0:lang ns0:val="ru-RU"/>
        </ns0:rPr>
        <ns0:t xml:space="preserve"> является коммерческим продуктом, а </ns0:t>
      </ns0:r>
      <ns0:r>
        <ns0:t>Python</ns0:t>
      </ns0:r>
      <ns0:r ns0:rsidRPr="00C21514">
        <ns0:rPr>
          <ns0:lang ns0:val="ru-RU"/>
        </ns0:rPr>
        <ns0:t xml:space="preserve">-библиотеки не интегрированы в единый программный комплекс. Разрабатываемый комплекс на базе </ns0:t>
      </ns0:r>
      <ns0:proofErr ns0:type="spellStart"/>
      <ns0:r>
        <ns0:t>PySide</ns0:t>
      </ns0:r>
      <ns0:proofErr ns0:type="spellEnd"/>
      <ns0:r ns0:rsidRPr="00C21514">
        <ns0:rPr>
          <ns0:lang ns0:val="ru-RU"/>
        </ns0:rPr>
        <ns0:t>6 призван восполнить данный пробел.</ns0:t>
      </ns0:r>
    </ns0:p>
    <ns0:p ns2:paraId="273341CE" ns2:textId="1A557BAB" ns0:rsidR="007466A6" ns0:rsidRPr="00C21514" ns0:rsidRDefault="007466A6" ns0:rsidP="007466A6">
      <ns0:pPr>
        <ns0:ind ns0:firstLine="709"/>
        <ns0:rPr>
          <ns0:lang ns0:val="ru-RU"/>
        </ns0:rPr>
      </ns0:pPr>
      <ns0:r ns0:rsidRPr="00C21514">
        <ns0:rPr>
          <ns0:lang ns0:val="ru-RU"/>
        </ns0:rPr>
        <ns0:t xml:space="preserve">Развитие технологий создаёт предпосылки для программного комплекса нового поколения. Метод </ns0:t>
      </ns0:r>
      <ns0:r>
        <ns0:t>OLA</ns0:t>
      </ns0:r>
      <ns0:r ns0:rsidRPr="00C21514">
        <ns0:rPr>
          <ns0:lang ns0:val="ru-RU"/>
        </ns0:rPr>
        <ns0:t xml:space="preserve"> с оконной функцией </ns0:t>
      </ns0:r>
      <ns0:r>
        <ns0:t>sqrt</ns0:t>
      </ns0:r>
      <ns0:r ns0:rsidRPr="00C21514">
        <ns0:rPr>
          <ns0:lang ns0:val="ru-RU"/>
        </ns0:rPr>
        <ns0:t>-</ns0:t>
      </ns0:r>
      <ns0:r>
        <ns0:t>Hann</ns0:t>
      </ns0:r>
      <ns0:r ns0:rsidRPr="00C21514">
        <ns0:rPr>
          <ns0:lang ns0:val="ru-RU"/>
        </ns0:rPr>
        <ns0:t xml:space="preserve">, три режима отбора коэффициентов, одиннадцать объективных метрик и модульная архитектура с </ns0:t>
      </ns0:r>
      <ns0:proofErr ns0:type="spellStart"/>
      <ns0:r>
        <ns0:t>BaseTransform</ns0:t>
      </ns0:r>
      <ns0:proofErr ns0:type="spellEnd"/>
      <ns0:r ns0:rsidRPr="00C21514">
        <ns0:rPr>
          <ns0:lang ns0:val="ru-RU"/>
        </ns0:rPr>
        <ns0:t xml:space="preserve"> обеспечивают методологическую основу для валидного и воспроизводимого сравнительного эксперимента.</ns0:t>
      </ns0:r>
    </ns0:p>
    <ns0:p ns2:paraId="5FC6BE59" ns2:textId="386DC0D0" ns0:rsidR="003B468B" ns0:rsidRPr="00091824" ns0:rsidRDefault="00837D16" ns0:rsidP="003B468B">
      <ns0:pPr>
        <ns0:pStyle ns0:val="1"/>
        <ns0:pageBreakBefore/>
        <ns0:spacing ns0:line="360" ns0:lineRule="auto"/>
        <ns0:jc ns0:val="center"/>
        <ns0:rPr>
          <ns0:lang ns0:val="ru-RU"/>
        </ns0:rPr>
      </ns0:pPr>
      <ns0:bookmarkStart ns0:id="22" ns0:name="_Toc228314034"/>
      <ns0:r>
        <ns0:rPr>
          <ns0:lang ns0:val="ru-RU"/>
        </ns0:rPr>
        <ns0:lastRenderedPageBreak/>
        <ns0:t>2</ns0:t>
      </ns0:r>
      <ns0:r ns0:rsidR="003B468B" ns0:rsidRPr="00091824">
        <ns0:rPr>
          <ns0:lang ns0:val="ru-RU"/>
        </ns0:rPr>
        <ns0:t xml:space="preserve"> ТЕОРЕТИЧЕСКИЕ ОСНОВЫ ОБРАБОТКИ АУДИОДАННЫХ</ns0:t>
      </ns0:r>
      <ns0:bookmarkEnd ns0:id="22"/>
    </ns0:p>
    <ns0:p ns2:paraId="66814BD3" ns2:textId="77777777" ns0:rsidR="003B468B" ns0:rsidRDefault="003B468B" ns0:rsidP="003B468B">
      <ns0:pPr>
        <ns0:ind ns0:firstLine="709"/>
        <ns0:rPr>
          <ns0:lang ns0:val="ru-RU"/>
        </ns0:rPr>
      </ns0:pPr>
      <ns0:r ns0:rsidRPr="00091824">
        <ns0:rPr>
          <ns0:lang ns0:val="ru-RU"/>
        </ns0:rPr>
        <ns0:t xml:space="preserve">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ns0:t>
      </ns0:r>
    </ns0:p>
    <ns0:p ns2:paraId="0946C249" ns2:textId="77777777" ns0:rsidR="003B468B" ns0:rsidRDefault="003B468B" ns0:rsidP="003B468B">
      <ns0:pPr>
        <ns0:ind ns0:firstLine="709"/>
        <ns0:rPr>
          <ns0:lang ns0:val="ru-RU"/>
        </ns0:rPr>
      </ns0:pPr>
      <ns0:r ns0:rsidRPr="00091824">
        <ns0:rPr>
          <ns0:lang ns0:val="ru-RU"/>
        </ns0:rPr>
        <ns0:t xml:space="preserve">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ns0:t>
      </ns0:r>
    </ns0:p>
    <ns0:p ns2:paraId="7A981BD2" ns2:textId="77777777" ns0:rsidR="003B468B" ns0:rsidRDefault="003B468B" ns0:rsidP="003B468B">
      <ns0:pPr>
        <ns0:ind ns0:firstLine="709"/>
        <ns0:rPr>
          <ns0:lang ns0:val="ru-RU"/>
        </ns0:rPr>
      </ns0:pPr>
      <ns0:r ns0:rsidRPr="00091824">
        <ns0:rPr>
          <ns0:lang ns0:val="ru-RU"/>
        </ns0:rPr>
        <ns0:t xml:space="preserve">Далее исследуются частотные характеристики аудиосигналов и </ns0:t>
      </ns0:r>
      <ns0:proofErr ns0:type="spellStart"/>
      <ns0:r ns0:rsidRPr="00091824">
        <ns0:rPr>
          <ns0:lang ns0:val="ru-RU"/>
        </ns0:rPr>
        <ns0:t>психоакустические</ns0:t>
      </ns0:r>
      <ns0:proofErr ns0:type="spellEnd"/>
      <ns0:r ns0:rsidRPr="00091824">
        <ns0:rPr>
          <ns0:lang ns0:val="ru-RU"/>
        </ns0:rPr>
        <ns0:t xml:space="preserve">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ns0:t>
      </ns0:r>
      <ns0:r>
        <ns0:t>WAV</ns0:t>
      </ns0:r>
      <ns0:r ns0:rsidRPr="00091824">
        <ns0:rPr>
          <ns0:lang ns0:val="ru-RU"/>
        </ns0:rPr>
        <ns0:t xml:space="preserve"> и </ns0:t>
      </ns0:r>
      <ns0:r>
        <ns0:t>MP</ns0:t>
      </ns0:r>
      <ns0:r ns0:rsidRPr="00091824">
        <ns0:rPr>
          <ns0:lang ns0:val="ru-RU"/>
        </ns0:rPr>
        <ns0:t xml:space="preserve">3, анализируются их структурные особенности и различия в подходах к кодированию информации. </ns0:t>
      </ns0:r>
    </ns0:p>
    <ns0:p ns2:paraId="3870350F" ns2:textId="11CA9B13" ns0:rsidR="003B468B" ns0:rsidRDefault="003B468B" ns0:rsidP="003B468B">
      <ns0:pPr>
        <ns0:ind ns0:firstLine="709"/>
        <ns0:rPr>
          <ns0:lang ns0:val="ru-RU"/>
        </ns0:rPr>
      </ns0:pPr>
      <ns0:r ns0:rsidRPr="00091824">
        <ns0:rPr>
          <ns0:lang ns0:val="ru-RU"/>
        </ns0:rPr>
        <ns0:t xml:space="preserve">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и вейвлет-преобразование. Для каждого метода приводятся математические формулировки и анализ вычислительной сложности. </ns0:t>
      </ns0:r>
    </ns0:p>
    <ns0:p ns2:paraId="43B05E56" ns2:textId="717059DF" ns0:rsidR="003B468B" ns0:rsidRPr="00091824" ns0:rsidRDefault="003B468B" ns0:rsidP="003B468B">
      <ns0:pPr>
        <ns0:ind ns0:firstLine="709"/>
        <ns0:rPr>
          <ns0:lang ns0:val="ru-RU"/>
        </ns0:rPr>
      </ns0:pPr>
      <ns0:r ns0:rsidRPr="00091824">
        <ns0:rPr>
          <ns0:lang ns0:val="ru-RU"/>
        </ns0:rPr>
        <ns0:t>Завершается глава описанием метрик качества аудиосигналов, которые будут использоваться для оценки эффективности рассматриваемых методов сжатия.</ns0:t>
      </ns0:r>
    </ns0:p>
    <ns0:p ns2:paraId="601FD392" ns2:textId="7B763ABA" ns0:rsidR="003B468B" ns0:rsidRPr="00091824" ns0:rsidRDefault="004A1931" ns0:rsidP="00677466">
      <ns0:pPr>
        <ns0:pStyle ns0:val="2"/>
        <ns0:spacing ns0:before="120" ns0:line="360" ns0:lineRule="auto"/>
        <ns0:ind ns0:firstLine="709"/>
        <ns0:jc ns0:val="both"/>
        <ns0:rPr>
          <ns0:lang ns0:val="ru-RU"/>
        </ns0:rPr>
      </ns0:pPr>
      <ns0:bookmarkStart ns0:id="23" ns0:name="_Toc228314035"/>
      <ns0:r>
        <ns0:rPr>
          <ns0:lang ns0:val="ru-RU"/>
        </ns0:rPr>
        <ns0:lastRenderedPageBreak/>
        <ns0:t>2</ns0:t>
      </ns0:r>
      <ns0:r ns0:rsidR="003B468B" ns0:rsidRPr="00091824">
        <ns0:rPr>
          <ns0:lang ns0:val="ru-RU"/>
        </ns0:rPr>
        <ns0:t>.1 Основы цифровой обработки звука</ns0:t>
      </ns0:r>
      <ns0:bookmarkEnd ns0:id="23"/>
    </ns0:p>
    <ns0:p ns2:paraId="1BCF390A" ns2:textId="7E34B379" ns0:rsidR="003B468B" ns0:rsidRDefault="003B468B" ns0:rsidP="003B468B">
      <ns0:pPr>
        <ns0:ind ns0:firstLine="709"/>
        <ns0:rPr>
          <ns0:lang ns0:val="ru-RU"/>
        </ns0:rPr>
      </ns0:pPr>
      <ns0:r ns0:rsidRPr="00091824">
        <ns0:rPr>
          <ns0:lang ns0:val="ru-RU"/>
        </ns0:rPr>
        <ns0:t xml:space="preserve">Представление звука в цифровой форме является фундаментальным понятием в области обработки аудиосигналов. Звук представляет собой 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по амплитуде. </ns0:t>
      </ns0:r>
    </ns0:p>
    <ns0:p ns2:paraId="77CC0075" ns2:textId="46D625B6" ns0:rsidR="003B468B" ns0:rsidRDefault="003B468B" ns0:rsidP="003B468B">
      <ns0:pPr>
        <ns0:ind ns0:firstLine="709"/>
        <ns0:rPr>
          <ns0:lang ns0:val="ru-RU"/>
        </ns0:rPr>
      </ns0:pPr>
      <ns0:r ns0:rsidRPr="00091824">
        <ns0:rPr>
          <ns0:lang ns0:val="ru-RU"/>
        </ns0:rPr>
        <ns0:t>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ns0:t>
      </ns0:r>
      <ns0:r>
        <ns0:rPr>
          <ns0:lang ns0:val="ru-RU"/>
        </ns0:rPr>
        <ns0:t xml:space="preserve"> </ns0:t>
      </ns0:r>
      <ns0:r ns0:rsidRPr="00091824">
        <ns0:rPr>
          <ns0:lang ns0:val="ru-RU"/>
        </ns0:rPr>
        <ns0:t xml:space="preserve">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ns0:t>
      </ns0:r>
      <ns0:r>
        <ns0:t>CD</ns0:t>
      </ns0:r>
      <ns0:r ns0:rsidRPr="00091824">
        <ns0:rPr>
          <ns0:lang ns0:val="ru-RU"/>
        </ns0:rPr>
        <ns0:t xml:space="preserve">-качества, 48000 Гц для профессионального аудио и 96000 Гц для </ns0:t>
      </ns0:r>
      <ns0:r>
        <ns0:t>HD</ns0:t>
      </ns0:r>
      <ns0:r ns0:rsidRPr="00091824">
        <ns0:rPr>
          <ns0:lang ns0:val="ru-RU"/>
        </ns0:rPr>
        <ns0:t xml:space="preserve">-аудио. </ns0:t>
      </ns0:r>
    </ns0:p>
    <ns0:p ns2:paraId="683A81D0" ns2:textId="2071A198" ns0:rsidR="003B468B" ns0:rsidRDefault="003B468B" ns0:rsidP="003B468B">
      <ns0:pPr>
        <ns0:ind ns0:firstLine="709"/>
        <ns0:rPr>
          <ns0:lang ns0:val="ru-RU"/>
        </ns0:rPr>
      </ns0:pPr>
      <ns0:r ns0:rsidRPr="00091824">
        <ns0:rPr>
          <ns0:lang ns0:val="ru-RU"/>
        </ns0:rPr>
        <ns0:t>Квантование —</ns0:t>
      </ns0:r>
      <ns0:r>
        <ns0:rPr>
          <ns0:lang ns0:val="ru-RU"/>
        </ns0:rPr>
        <ns0:t xml:space="preserve"> </ns0:t>
      </ns0:r>
      <ns0:r ns0:rsidRPr="00091824">
        <ns0:rPr>
          <ns0:lang ns0:val="ru-RU"/>
        </ns0:rPr>
        <ns0:t>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ns0:t>
      </ns0:r>
      <ns0:r>
        <ns0:t>CD</ns0:t>
      </ns0:r>
      <ns0:r ns0:rsidRPr="00091824">
        <ns0:rPr>
          <ns0:lang ns0:val="ru-RU"/>
        </ns0:rPr>
        <ns0:t xml:space="preserve">-качество, 65536 уровней), 24 бит (профессиональное аудио, 16777216 уровней), 32 бита (студийная обработка). </ns0:t>
      </ns0:r>
      <ns0:r>
        <ns0:rPr>
          <ns0:lang ns0:val="ru-RU"/>
        </ns0:rPr>
        <ns0:t xml:space="preserve"> </ns0:t>
      </ns0:r>
    </ns0:p>
    <ns0:p ns2:paraId="2792E567" ns2:textId="4250FBF7" ns0:rsidR="003B468B" ns0:rsidRPr="00091824" ns0:rsidRDefault="003B468B" ns0:rsidP="003B468B">
      <ns0:pPr>
        <ns0:ind ns0:firstLine="709"/>
        <ns0:rPr>
          <ns0:lang ns0:val="ru-RU"/>
        </ns0:rPr>
      </ns0:pPr>
      <ns0:r ns0:rsidRPr="00091824">
        <ns0:rPr>
          <ns0:lang ns0:val="ru-RU"/>
        </ns0:rPr>
        <ns0:t>Импульсно-кодовая модуляция (</ns0:t>
      </ns0:r>
      <ns0:r>
        <ns0:t>PCM</ns0:t>
      </ns0:r>
      <ns0:r ns0:rsidRPr="00091824">
        <ns0:rPr>
          <ns0:lang ns0:val="ru-RU"/>
        </ns0:rPr>
        <ns0:t>) является стандартным методом представления цифрового аудио, при котором каждый отсчёт кодируется независимо с фиксированной глубиной квантования.</ns0:t>
      </ns0:r>
      <ns0:r>
        <ns0:rPr>
          <ns0:lang ns0:val="ru-RU"/>
        </ns0:rPr>
        <ns0:t xml:space="preserve"> </ns0:t>
      </ns0:r>
      <ns0:r ns0:rsidRPr="00091824">
        <ns0:rPr>
          <ns0:lang ns0:val="ru-RU"/>
        </ns0:rPr>
        <ns0:t xml:space="preserve">Формат </ns0:t>
      </ns0:r>
      <ns0:r>
        <ns0:t>WAV</ns0:t>
      </ns0:r>
      <ns0:r ns0:rsidRPr="00091824">
        <ns0:rPr>
          <ns0:lang ns0:val="ru-RU"/>
        </ns0:rPr>
        <ns0:t xml:space="preserve"> использует </ns0:t>
      </ns0:r>
      <ns0:r>
        <ns0:t>PCM</ns0:t>
      </ns0:r>
      <ns0:r ns0:rsidRPr="00091824">
        <ns0:rPr>
          <ns0:lang ns0:val="ru-RU"/>
        </ns0:rPr>
        <ns0:t xml:space="preserve"> для хранения аудиоданных.</ns0:t>
      </ns0:r>
    </ns0:p>
    <ns0:p ns2:paraId="4FBDA7B9" ns2:textId="2FC63C7F" ns0:rsidR="003B468B" ns0:rsidRPr="00091824" ns0:rsidRDefault="003B468B" ns0:rsidP="003B468B">
      <ns0:pPr>
        <ns0:ind ns0:firstLine="709"/>
        <ns0:rPr>
          <ns0:lang ns0:val="ru-RU"/>
        </ns0:rPr>
      </ns0:pPr>
    </ns0:p>
    <ns0:p ns2:paraId="39D83C8D" ns2:textId="1A487D35" ns0:rsidR="003B468B" ns0:rsidRPr="00091824" ns0:rsidRDefault="004A1931" ns0:rsidP="00677466">
      <ns0:pPr>
        <ns0:pStyle ns0:val="3"/>
        <ns0:spacing ns0:after="120" ns0:line="360" ns0:lineRule="auto"/>
        <ns0:ind ns0:firstLine="709"/>
        <ns0:jc ns0:val="both"/>
        <ns0:rPr>
          <ns0:lang ns0:val="ru-RU"/>
        </ns0:rPr>
      </ns0:pPr>
      <ns0:bookmarkStart ns0:id="24" ns0:name="_Toc228314036"/>
      <ns0:r>
        <ns0:rPr>
          <ns0:lang ns0:val="ru-RU"/>
        </ns0:rPr>
        <ns0:lastRenderedPageBreak/>
        <ns0:t>2</ns0:t>
      </ns0:r>
      <ns0:r ns0:rsidR="003B468B" ns0:rsidRPr="00091824">
        <ns0:rPr>
          <ns0:lang ns0:val="ru-RU"/>
        </ns0:rPr>
        <ns0:t>.1.</ns0:t>
      </ns0:r>
      <ns0:r ns0:rsidR="003B468B">
        <ns0:rPr>
          <ns0:lang ns0:val="ru-RU"/>
        </ns0:rPr>
        <ns0:t>1</ns0:t>
      </ns0:r>
      <ns0:r ns0:rsidR="003B468B" ns0:rsidRPr="00091824">
        <ns0:rPr>
          <ns0:lang ns0:val="ru-RU"/>
        </ns0:rPr>
        <ns0:t xml:space="preserve"> Частотные характеристики аудиосигналов</ns0:t>
      </ns0:r>
      <ns0:bookmarkEnd ns0:id="24"/>
    </ns0:p>
    <ns0:p ns2:paraId="3797BD9F" ns2:textId="37DF11F7" ns0:rsidR="003B468B" ns0:rsidRDefault="003B468B" ns0:rsidP="003B468B">
      <ns0:pPr>
        <ns0:ind ns0:firstLine="709"/>
        <ns0:rPr>
          <ns0:lang ns0:val="ru-RU"/>
        </ns0:rPr>
      </ns0:pPr>
      <ns0:r ns0:rsidRPr="00091824">
        <ns0:rPr>
          <ns0:lang ns0:val="ru-RU"/>
        </ns0:rPr>
        <ns0:t xml:space="preserve">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которое позволяет анализировать сигнал с точки зрения его частотного состава. </ns0:t>
      </ns0:r>
    </ns0:p>
    <ns0:p ns2:paraId="535252C7" ns2:textId="1EF8FDA3" ns0:rsidR="003B468B" ns0:rsidRDefault="003B468B" ns0:rsidP="003B468B">
      <ns0:pPr>
        <ns0:ind ns0:firstLine="709"/>
        <ns0:rPr>
          <ns0:lang ns0:val="ru-RU"/>
        </ns0:rPr>
      </ns0:pPr>
      <ns0:r ns0:rsidRPr="00091824">
        <ns0:rPr>
          <ns0:lang ns0:val="ru-RU"/>
        </ns0:rPr>
        <ns0:t>Спектрограмма является визуальным представлением спектр</ns0:t>
      </ns0:r>
      <ns0:r>
        <ns0:rPr>
          <ns0:lang ns0:val="ru-RU"/>
        </ns0:rPr>
        <ns0:t>а</ns0:t>
      </ns0:r>
      <ns0:r ns0:rsidRPr="00091824">
        <ns0:rPr>
          <ns0:lang ns0:val="ru-RU"/>
        </ns0:rPr>
        <ns0:t xml:space="preserve">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ns0:t>
      </ns0:r>
    </ns0:p>
    <ns0:p ns2:paraId="183E8A37" ns2:textId="77777777" ns0:rsidR="003B468B" ns0:rsidRDefault="003B468B" ns0:rsidP="003B468B">
      <ns0:pPr>
        <ns0:ind ns0:firstLine="709"/>
        <ns0:rPr>
          <ns0:lang ns0:val="ru-RU"/>
        </ns0:rPr>
      </ns0:pPr>
      <ns0:r ns0:rsidRPr="00091824">
        <ns0:rPr>
          <ns0:lang ns0:val="ru-RU"/>
        </ns0:rPr>
        <ns0:t xml:space="preserve">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индивидуальные особенности слуха могут влиять на эти границы. </ns0:t>
      </ns0:r>
    </ns0:p>
    <ns0:p ns2:paraId="3249255D" ns2:textId="77777777" ns0:rsidR="003B468B" ns0:rsidRPr="00091824" ns0:rsidRDefault="003B468B" ns0:rsidP="003B468B">
      <ns0:pPr>
        <ns0:ind ns0:firstLine="709"/>
        <ns0:rPr>
          <ns0:lang ns0:val="ru-RU"/>
        </ns0:rPr>
      </ns0:pPr>
      <ns0:r ns0:rsidRPr="00091824">
        <ns0:rPr>
          <ns0:lang ns0:val="ru-RU"/>
        </ns0:rPr>
        <ns0:t>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ns0:t>
      </ns0:r>
    </ns0:p>
    <ns0:p ns2:paraId="059A109C" ns2:textId="49A4D52E" ns0:rsidR="003B468B" ns0:rsidRPr="00091824" ns0:rsidRDefault="003B468B" ns0:rsidP="003B468B">
      <ns0:pPr>
        <ns0:ind ns0:firstLine="709"/>
        <ns0:rPr>
          <ns0:lang ns0:val="ru-RU"/>
        </ns0:rPr>
      </ns0:pPr>
      <ns0:r ns0:rsidRPr="00091824">
        <ns0:rPr>
          <ns0:lang ns0:val="ru-RU"/>
        </ns0:rPr>
        <ns0:t xml:space="preserve">Возможные визуальные представления аудиосигнала представлены на рисунке </ns0:t>
      </ns0:r>
      <ns0:r ns0:rsidR="00677466">
        <ns0:rPr>
          <ns0:lang ns0:val="ru-RU"/>
        </ns0:rPr>
        <ns0:t>2</ns0:t>
      </ns0:r>
      <ns0:r ns0:rsidRPr="00091824">
        <ns0:rPr>
          <ns0:lang ns0:val="ru-RU"/>
        </ns0:rPr>
        <ns0:t>.1.</ns0:t>
      </ns0:r>
    </ns0:p>
    <ns0:p ns2:paraId="027BE55A" ns2:textId="77777777" ns0:rsidR="003B468B" ns0:rsidRDefault="003B468B" ns0:rsidP="00E130AE">
      <ns0:pPr>
        <ns0:jc ns0:val="center"/>
      </ns0:pPr>
      <ns0:r>
        <ns0:rPr>
          <ns0:noProof/>
        </ns0:rPr>
        <ns0:lastRenderedPageBreak/>
        <ns0:drawing>
          <ns3:inline distT="0" distB="0" distL="0" distR="0" ns4:anchorId="296FE3AB" ns4:editId="447DD204">
            <ns3:extent cx="4468633" cy="3717602"/>
            <ns3:effectExtent l="0" t="0" r="8255" b="0"/>
            <ns3:docPr id="3" name="Picture 3"/>
            <ns3:cNvGraphicFramePr>
              <ns5:graphicFrameLocks noChangeAspect="1"/>
            </ns3:cNvGraphicFramePr>
            <ns5:graphic>
              <ns5:graphicData uri="http://schemas.openxmlformats.org/drawingml/2006/picture">
                <ns7:pic>
                  <ns7:nvPicPr>
                    <ns7:cNvPr id="0" name="image.png"/>
                    <ns7:cNvPicPr/>
                  </ns7:nvPicPr>
                  <ns7:blipFill>
                    <ns5:blip ns8:embed="rId8"/>
                    <ns5:stretch>
                      <ns5:fillRect/>
                    </ns5:stretch>
                  </ns7:blipFill>
                  <ns7:spPr>
                    <ns5:xfrm>
                      <ns5:off x="0" y="0"/>
                      <ns5:ext cx="4514327" cy="3755616"/>
                    </ns5:xfrm>
                    <ns5:prstGeom prst="rect">
                      <ns5:avLst/>
                    </ns5:prstGeom>
                  </ns7:spPr>
                </ns7:pic>
              </ns5:graphicData>
            </ns5:graphic>
          </ns3:inline>
        </ns0:drawing>
      </ns0:r>
    </ns0:p>
    <ns0:p ns2:paraId="661A5568" ns2:textId="4F02EC53" ns0:rsidR="003B468B" ns0:rsidRPr="00E130AE" ns0:rsidRDefault="003B468B" ns0:rsidP="00E130AE">
      <ns0:pPr>
        <ns0:spacing ns0:after="240"/>
        <ns0:jc ns0:val="center"/>
        <ns0:rPr>
          <ns0:sz ns0:val="32"/>
          <ns0:szCs ns0:val="32"/>
          <ns0:lang ns0:val="ru-RU"/>
        </ns0:rPr>
      </ns0:pPr>
      <ns0:r ns0:rsidRPr="00E130AE">
        <ns0:rPr>
          <ns0:lang ns0:val="ru-RU"/>
        </ns0:rPr>
        <ns0:t xml:space="preserve">Рисунок </ns0:t>
      </ns0:r>
      <ns0:r ns0:rsidR="00677466">
        <ns0:rPr>
          <ns0:lang ns0:val="ru-RU"/>
        </ns0:rPr>
        <ns0:t>2</ns0:t>
      </ns0:r>
      <ns0:r ns0:rsidRPr="00E130AE">
        <ns0:rPr>
          <ns0:lang ns0:val="ru-RU"/>
        </ns0:rPr>
        <ns0:t>.1 — Представление аудиосигнала</ns0:t>
      </ns0:r>
    </ns0:p>
    <ns0:p ns2:paraId="1B4B5AF7" ns2:textId="28F01FCD" ns0:rsidR="003B468B" ns0:rsidRPr="00091824" ns0:rsidRDefault="004A1931" ns0:rsidP="00677466">
      <ns0:pPr>
        <ns0:pStyle ns0:val="3"/>
        <ns0:spacing ns0:after="120" ns0:line="360" ns0:lineRule="auto"/>
        <ns0:ind ns0:firstLine="709"/>
        <ns0:jc ns0:val="both"/>
        <ns0:rPr>
          <ns0:lang ns0:val="ru-RU"/>
        </ns0:rPr>
      </ns0:pPr>
      <ns0:bookmarkStart ns0:id="25" ns0:name="_Toc228314037"/>
      <ns0:r>
        <ns0:rPr>
          <ns0:lang ns0:val="ru-RU"/>
        </ns0:rPr>
        <ns0:t>2</ns0:t>
      </ns0:r>
      <ns0:r ns0:rsidR="003B468B" ns0:rsidRPr="00091824">
        <ns0:rPr>
          <ns0:lang ns0:val="ru-RU"/>
        </ns0:rPr>
        <ns0:t>.1.</ns0:t>
      </ns0:r>
      <ns0:r ns0:rsidR="003B468B">
        <ns0:rPr>
          <ns0:lang ns0:val="ru-RU"/>
        </ns0:rPr>
        <ns0:t>2</ns0:t>
      </ns0:r>
      <ns0:r ns0:rsidR="003B468B" ns0:rsidRPr="00091824">
        <ns0:rPr>
          <ns0:lang ns0:val="ru-RU"/>
        </ns0:rPr>
        <ns0:t xml:space="preserve"> </ns0:t>
      </ns0:r>
      <ns0:proofErr ns0:type="spellStart"/>
      <ns0:r ns0:rsidR="003B468B" ns0:rsidRPr="00091824">
        <ns0:rPr>
          <ns0:lang ns0:val="ru-RU"/>
        </ns0:rPr>
        <ns0:t>Психоакустика</ns0:t>
      </ns0:r>
      <ns0:bookmarkEnd ns0:id="25"/>
      <ns0:proofErr ns0:type="spellEnd"/>
    </ns0:p>
    <ns0:p ns2:paraId="34ED7A97" ns2:textId="63F8E275" ns0:rsidR="003B468B" ns0:rsidRDefault="003B468B" ns0:rsidP="003B468B">
      <ns0:pPr>
        <ns0:ind ns0:firstLine="709"/>
        <ns0:rPr>
          <ns0:lang ns0:val="ru-RU"/>
        </ns0:rPr>
      </ns0:pPr>
      <ns0:proofErr ns0:type="spellStart"/>
      <ns0:r ns0:rsidRPr="00091824">
        <ns0:rPr>
          <ns0:lang ns0:val="ru-RU"/>
        </ns0:rPr>
        <ns0:t>Психоакустика</ns0:t>
      </ns0:r>
      <ns0:proofErr ns0:type="spellEnd"/>
      <ns0:r ns0:rsidRPr="00091824">
        <ns0:rPr>
          <ns0:lang ns0:val="ru-RU"/>
        </ns0:rPr>
        <ns0:t xml:space="preserve"> представляет собой научную дисциплину, изучающую особенности восприятия звука человеком. Понимание </ns0:t>
      </ns0:r>
      <ns0:proofErr ns0:type="spellStart"/>
      <ns0:r ns0:rsidRPr="00091824">
        <ns0:rPr>
          <ns0:lang ns0:val="ru-RU"/>
        </ns0:rPr>
        <ns0:t>психоакустических</ns0:t>
      </ns0:r>
      <ns0:proofErr ns0:type="spellEnd"/>
      <ns0:r ns0:rsidRPr="00091824">
        <ns0:rPr>
          <ns0:lang ns0:val="ru-RU"/>
        </ns0:rPr>
        <ns0:t xml:space="preserve"> эффектов имеет критическое значение для разработки эффективных алгоритмов сжатия аудиоданных, поскольку позволяет устранять информацию, которая не воспринимается человеческим слухом. </ns0:t>
      </ns0:r>
    </ns0:p>
    <ns0:p ns2:paraId="1584C9ED" ns2:textId="77777777" ns0:rsidR="003B468B" ns0:rsidRDefault="003B468B" ns0:rsidP="003B468B">
      <ns0:pPr>
        <ns0:ind ns0:firstLine="709"/>
        <ns0:rPr>
          <ns0:lang ns0:val="ru-RU"/>
        </ns0:rPr>
      </ns0:pPr>
      <ns0:r ns0:rsidRPr="00091824">
        <ns0:rPr>
          <ns0:lang ns0:val="ru-RU"/>
        </ns0:rPr>
        <ns0:t xml:space="preserve">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1-4 кГц чувствительность уха максимальна, тогда как на низких и высоких частотах чувствительность значительно снижается. </ns0:t>
      </ns0:r>
    </ns0:p>
    <ns0:p ns2:paraId="22433F20" ns2:textId="0B85E5D9" ns0:rsidR="003B468B" ns0:rsidRDefault="003B468B" ns0:rsidP="003B468B">
      <ns0:pPr>
        <ns0:ind ns0:firstLine="709"/>
        <ns0:rPr>
          <ns0:lang ns0:val="ru-RU"/>
        </ns0:rPr>
      </ns0:pPr>
      <ns0:r ns0:rsidRPr="00091824">
        <ns0:rPr>
          <ns0:lang ns0:val="ru-RU"/>
        </ns0:rPr>
        <ns0:t xml:space="preserve">Маскирование представляет собой </ns0:t>
      </ns0:r>
      <ns0:proofErr ns0:type="spellStart"/>
      <ns0:r ns0:rsidRPr="00091824">
        <ns0:rPr>
          <ns0:lang ns0:val="ru-RU"/>
        </ns0:rPr>
        <ns0:t>психоакустический</ns0:t>
      </ns0:r>
      <ns0:proofErr ns0:type="spellEnd"/>
      <ns0:r ns0:rsidRPr="00091824">
        <ns0:rPr>
          <ns0:lang ns0:val="ru-RU"/>
        </ns0:rPr>
        <ns0:t xml:space="preserve">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ns0:t>
      </ns0:r>
      <ns0:r ns0:rsidRPr="00091824">
        <ns0:rPr>
          <ns0:lang ns0:val="ru-RU"/>
        </ns0:rPr>
        <ns0:lastRenderedPageBreak/>
        <ns0:t xml:space="preserve">используется в алгоритмах сжатия </ns0:t>
      </ns0:r>
      <ns0:r>
        <ns0:t>MP</ns0:t>
      </ns0:r>
      <ns0:r ns0:rsidRPr="00091824">
        <ns0:rPr>
          <ns0:lang ns0:val="ru-RU"/>
        </ns0:rPr>
        <ns0:t xml:space="preserve">3, </ns0:t>
      </ns0:r>
      <ns0:r>
        <ns0:t>AAC</ns0:t>
      </ns0:r>
      <ns0:r ns0:rsidRPr="00091824">
        <ns0:rPr>
          <ns0:lang ns0:val="ru-RU"/>
        </ns0:rPr>
        <ns0:t xml:space="preserve"> и других форматах с потерями для удаления неслышимых компонент сигнала. </ns0:t>
      </ns0:r>
    </ns0:p>
    <ns0:p ns2:paraId="165EB394" ns2:textId="74210DB0" ns0:rsidR="003B468B" ns0:rsidRDefault="003B468B" ns0:rsidP="00E130AE">
      <ns0:pPr>
        <ns0:spacing ns0:after="240"/>
        <ns0:ind ns0:firstLine="709"/>
        <ns0:rPr>
          <ns0:lang ns0:val="ru-RU"/>
        </ns0:rPr>
      </ns0:pPr>
      <ns0:proofErr ns0:type="spellStart"/>
      <ns0:r ns0:rsidRPr="00091824">
        <ns0:rPr>
          <ns0:lang ns0:val="ru-RU"/>
        </ns0:rPr>
        <ns0:t>Психоакустическое</ns0:t>
      </ns0:r>
      <ns0:proofErr ns0:type="spellEnd"/>
      <ns0:r ns0:rsidRPr="00091824">
        <ns0:rPr>
          <ns0:lang ns0:val="ru-RU"/>
        </ns0:rPr>
        <ns0:t xml:space="preserve"> маскирование проиллюстрировано на рисунке </ns0:t>
      </ns0:r>
      <ns0:r ns0:rsidR="00677466">
        <ns0:rPr>
          <ns0:lang ns0:val="ru-RU"/>
        </ns0:rPr>
        <ns0:t>2</ns0:t>
      </ns0:r>
      <ns0:r ns0:rsidRPr="00091824">
        <ns0:rPr>
          <ns0:lang ns0:val="ru-RU"/>
        </ns0:rPr>
        <ns0:t>.</ns0:t>
      </ns0:r>
      <ns0:r>
        <ns0:rPr>
          <ns0:lang ns0:val="ru-RU"/>
        </ns0:rPr>
        <ns0:t>2</ns0:t>
      </ns0:r>
      <ns0:r ns0:rsidRPr="00091824">
        <ns0:rPr>
          <ns0:lang ns0:val="ru-RU"/>
        </ns0:rPr>
        <ns0:t>.</ns0:t>
      </ns0:r>
    </ns0:p>
    <ns0:p ns2:paraId="4A1BE95D" ns2:textId="77777777" ns0:rsidR="003B468B" ns0:rsidRDefault="003B468B" ns0:rsidP="00E130AE">
      <ns0:pPr>
        <ns0:jc ns0:val="center"/>
      </ns0:pPr>
      <ns0:r>
        <ns0:rPr>
          <ns0:noProof/>
        </ns0:rPr>
        <ns0:drawing>
          <ns3:inline distT="0" distB="0" distL="0" distR="0" ns4:anchorId="29EEB474" ns4:editId="458D872E">
            <ns3:extent cx="5769816" cy="3832529"/>
            <ns3:effectExtent l="0" t="0" r="2540" b="0"/>
            <ns3:docPr id="49" name="Picture 12"/>
            <ns3:cNvGraphicFramePr>
              <ns5:graphicFrameLocks noChangeAspect="1"/>
            </ns3:cNvGraphicFramePr>
            <ns5:graphic>
              <ns5:graphicData uri="http://schemas.openxmlformats.org/drawingml/2006/picture">
                <ns7:pic>
                  <ns7:nvPicPr>
                    <ns7:cNvPr id="0" name="image.png"/>
                    <ns7:cNvPicPr/>
                  </ns7:nvPicPr>
                  <ns7:blipFill>
                    <ns5:blip ns8:embed="rId9"/>
                    <ns5:stretch>
                      <ns5:fillRect/>
                    </ns5:stretch>
                  </ns7:blipFill>
                  <ns7:spPr>
                    <ns5:xfrm>
                      <ns5:off x="0" y="0"/>
                      <ns5:ext cx="5784277" cy="3842135"/>
                    </ns5:xfrm>
                    <ns5:prstGeom prst="rect">
                      <ns5:avLst/>
                    </ns5:prstGeom>
                  </ns7:spPr>
                </ns7:pic>
              </ns5:graphicData>
            </ns5:graphic>
          </ns3:inline>
        </ns0:drawing>
      </ns0:r>
    </ns0:p>
    <ns0:p ns2:paraId="2BD48242" ns2:textId="79F9305B" ns0:rsidR="003B468B" ns0:rsidRPr="00E130AE" ns0:rsidRDefault="003B468B" ns0:rsidP="00E130AE">
      <ns0:pPr>
        <ns0:spacing ns0:after="240"/>
        <ns0:jc ns0:val="center"/>
        <ns0:rPr>
          <ns0:sz ns0:val="32"/>
          <ns0:szCs ns0:val="32"/>
          <ns0:lang ns0:val="ru-RU"/>
        </ns0:rPr>
      </ns0:pPr>
      <ns0:r ns0:rsidRPr="00E130AE">
        <ns0:rPr>
          <ns0:lang ns0:val="ru-RU"/>
        </ns0:rPr>
        <ns0:t xml:space="preserve">Рисунок </ns0:t>
      </ns0:r>
      <ns0:r ns0:rsidR="00677466">
        <ns0:rPr>
          <ns0:lang ns0:val="ru-RU"/>
        </ns0:rPr>
        <ns0:t>2</ns0:t>
      </ns0:r>
      <ns0:r ns0:rsidRPr="00E130AE">
        <ns0:rPr>
          <ns0:lang ns0:val="ru-RU"/>
        </ns0:rPr>
        <ns0:t xml:space="preserve">.2 — </ns0:t>
      </ns0:r>
      <ns0:proofErr ns0:type="spellStart"/>
      <ns0:r ns0:rsidRPr="00E130AE">
        <ns0:rPr>
          <ns0:lang ns0:val="ru-RU"/>
        </ns0:rPr>
        <ns0:t>Психоакустическое</ns0:t>
      </ns0:r>
      <ns0:proofErr ns0:type="spellEnd"/>
      <ns0:r ns0:rsidRPr="00E130AE">
        <ns0:rPr>
          <ns0:lang ns0:val="ru-RU"/>
        </ns0:rPr>
        <ns0:t xml:space="preserve"> маскирование в аудиосигнале</ns0:t>
      </ns0:r>
    </ns0:p>
    <ns0:p ns2:paraId="1295DFEB" ns2:textId="77777777" ns0:rsidR="003B468B" ns0:rsidRPr="00091824" ns0:rsidRDefault="003B468B" ns0:rsidP="003B468B">
      <ns0:pPr>
        <ns0:ind ns0:firstLine="709"/>
        <ns0:rPr>
          <ns0:lang ns0:val="ru-RU"/>
        </ns0:rPr>
      </ns0:pPr>
      <ns0:r ns0:rsidRPr="00091824">
        <ns0:rPr>
          <ns0:lang ns0:val="ru-RU"/>
        </ns0:rPr>
        <ns0:t>Критические полосы слуха представляют собой частотные диапазоны, в пределах которых звуки взаимодействуют друг с другом, создавая эффекты маскирования.</ns0:t>
      </ns0:r>
    </ns0:p>
    <ns0:p ns2:paraId="7DD07E56" ns2:textId="23EF0F7C" ns0:rsidR="003B468B" ns0:rsidRPr="00091824" ns0:rsidRDefault="004A1931" ns0:rsidP="00677466">
      <ns0:pPr>
        <ns0:pStyle ns0:val="2"/>
        <ns0:spacing ns0:before="120" ns0:line="360" ns0:lineRule="auto"/>
        <ns0:ind ns0:firstLine="709"/>
        <ns0:jc ns0:val="both"/>
        <ns0:rPr>
          <ns0:lang ns0:val="ru-RU"/>
        </ns0:rPr>
      </ns0:pPr>
      <ns0:bookmarkStart ns0:id="26" ns0:name="_Toc228314038"/>
      <ns0:r>
        <ns0:rPr>
          <ns0:lang ns0:val="ru-RU"/>
        </ns0:rPr>
        <ns0:t>2</ns0:t>
      </ns0:r>
      <ns0:r ns0:rsidR="003B468B" ns0:rsidRPr="00091824">
        <ns0:rPr>
          <ns0:lang ns0:val="ru-RU"/>
        </ns0:rPr>
        <ns0:t xml:space="preserve">.2 Формат </ns0:t>
      </ns0:r>
      <ns0:r ns0:rsidR="003B468B">
        <ns0:t>WAV</ns0:t>
      </ns0:r>
      <ns0:r ns0:rsidR="003B468B" ns0:rsidRPr="00091824">
        <ns0:rPr>
          <ns0:lang ns0:val="ru-RU"/>
        </ns0:rPr>
        <ns0:t xml:space="preserve"> и стандартное преобразование в </ns0:t>
      </ns0:r>
      <ns0:r ns0:rsidR="003B468B">
        <ns0:t>MP</ns0:t>
      </ns0:r>
      <ns0:r ns0:rsidR="003B468B" ns0:rsidRPr="00091824">
        <ns0:rPr>
          <ns0:lang ns0:val="ru-RU"/>
        </ns0:rPr>
        <ns0:t>3</ns0:t>
      </ns0:r>
      <ns0:bookmarkEnd ns0:id="26"/>
    </ns0:p>
    <ns0:p ns2:paraId="428B9A62" ns2:textId="5D76BE00" ns0:rsidR="003B468B" ns0:rsidRPr="00091824" ns0:rsidRDefault="004A1931" ns0:rsidP="00677466">
      <ns0:pPr>
        <ns0:pStyle ns0:val="3"/>
        <ns0:spacing ns0:after="120" ns0:line="360" ns0:lineRule="auto"/>
        <ns0:ind ns0:firstLine="709"/>
        <ns0:jc ns0:val="both"/>
        <ns0:rPr>
          <ns0:lang ns0:val="ru-RU"/>
        </ns0:rPr>
      </ns0:pPr>
      <ns0:bookmarkStart ns0:id="27" ns0:name="_Toc228314039"/>
      <ns0:r>
        <ns0:rPr>
          <ns0:lang ns0:val="ru-RU"/>
        </ns0:rPr>
        <ns0:t>2</ns0:t>
      </ns0:r>
      <ns0:r ns0:rsidR="003B468B" ns0:rsidRPr="00091824">
        <ns0:rPr>
          <ns0:lang ns0:val="ru-RU"/>
        </ns0:rPr>
        <ns0:t xml:space="preserve">.2.1 Формат </ns0:t>
      </ns0:r>
      <ns0:r ns0:rsidR="003B468B">
        <ns0:t>WAV</ns0:t>
      </ns0:r>
      <ns0:bookmarkEnd ns0:id="27"/>
    </ns0:p>
    <ns0:p ns2:paraId="00AE863C" ns2:textId="2ACF7DB1" ns0:rsidR="003B468B" ns0:rsidRDefault="003B468B" ns0:rsidP="003B468B">
      <ns0:pPr>
        <ns0:ind ns0:firstLine="709"/>
        <ns0:rPr>
          <ns0:lang ns0:val="ru-RU"/>
        </ns0:rPr>
      </ns0:pPr>
      <ns0:r ns0:rsidRPr="00091824">
        <ns0:rPr>
          <ns0:lang ns0:val="ru-RU"/>
        </ns0:rPr>
        <ns0:t xml:space="preserve">Формат </ns0:t>
      </ns0:r>
      <ns0:r>
        <ns0:t>WAV</ns0:t>
      </ns0:r>
      <ns0:r ns0:rsidRPr="00091824">
        <ns0:rPr>
          <ns0:lang ns0:val="ru-RU"/>
        </ns0:rPr>
        <ns0:t xml:space="preserve"> (</ns0:t>
      </ns0:r>
      <ns0:r>
        <ns0:t>Waveform</ns0:t>
      </ns0:r>
      <ns0:r ns0:rsidRPr="00091824">
        <ns0:rPr>
          <ns0:lang ns0:val="ru-RU"/>
        </ns0:rPr>
        <ns0:t xml:space="preserve"> </ns0:t>
      </ns0:r>
      <ns0:r>
        <ns0:t>Audio</ns0:t>
      </ns0:r>
      <ns0:r ns0:rsidRPr="00091824">
        <ns0:rPr>
          <ns0:lang ns0:val="ru-RU"/>
        </ns0:rPr>
        <ns0:t xml:space="preserve"> </ns0:t>
      </ns0:r>
      <ns0:r>
        <ns0:t>File</ns0:t>
      </ns0:r>
      <ns0:r ns0:rsidRPr="00091824">
        <ns0:rPr>
          <ns0:lang ns0:val="ru-RU"/>
        </ns0:rPr>
        <ns0:t xml:space="preserve"> </ns0:t>
      </ns0:r>
      <ns0:r>
        <ns0:t>Format</ns0:t>
      </ns0:r>
      <ns0:r ns0:rsidRPr="00091824">
        <ns0:rPr>
          <ns0:lang ns0:val="ru-RU"/>
        </ns0:rPr>
        <ns0:t xml:space="preserve">) представляет собой стандартный формат хранения аудиоданных, разработанный компаниями </ns0:t>
      </ns0:r>
      <ns0:r>
        <ns0:t>Microsoft</ns0:t>
      </ns0:r>
      <ns0:r ns0:rsidRPr="00091824">
        <ns0:rPr>
          <ns0:lang ns0:val="ru-RU"/>
        </ns0:rPr>
        <ns0:t xml:space="preserve"> и </ns0:t>
      </ns0:r>
      <ns0:r>
        <ns0:t>IBM</ns0:t>
      </ns0:r>
      <ns0:r ns0:rsidRPr="00091824">
        <ns0:rPr>
          <ns0:lang ns0:val="ru-RU"/>
        </ns0:rPr>
        <ns0:t xml:space="preserve"> в начале 1990-х годов. </ns0:t>
      </ns0:r>
    </ns0:p>
    <ns0:p ns2:paraId="42605D1A" ns2:textId="7515AA31" ns0:rsidR="003B468B" ns0:rsidRDefault="003B468B" ns0:rsidP="003B468B">
      <ns0:pPr>
        <ns0:ind ns0:firstLine="709"/>
        <ns0:rPr>
          <ns0:lang ns0:val="ru-RU"/>
        </ns0:rPr>
      </ns0:pPr>
      <ns0:r ns0:rsidRPr="00091824">
        <ns0:rPr>
          <ns0:lang ns0:val="ru-RU"/>
        </ns0:rPr>
        <ns0:t xml:space="preserve">Файл </ns0:t>
      </ns0:r>
      <ns0:r>
        <ns0:t>WAV</ns0:t>
      </ns0:r>
      <ns0:r ns0:rsidRPr="00091824">
        <ns0:rPr>
          <ns0:lang ns0:val="ru-RU"/>
        </ns0:rPr>
        <ns0:t xml:space="preserve"> имеет структуру </ns0:t>
      </ns0:r>
      <ns0:r>
        <ns0:t>RIFF</ns0:t>
      </ns0:r>
      <ns0:r ns0:rsidRPr="00091824">
        <ns0:rPr>
          <ns0:lang ns0:val="ru-RU"/>
        </ns0:rPr>
        <ns0:t xml:space="preserve"> (</ns0:t>
      </ns0:r>
      <ns0:r>
        <ns0:t>Resource</ns0:t>
      </ns0:r>
      <ns0:r ns0:rsidRPr="00091824">
        <ns0:rPr>
          <ns0:lang ns0:val="ru-RU"/>
        </ns0:rPr>
        <ns0:t xml:space="preserve"> </ns0:t>
      </ns0:r>
      <ns0:r>
        <ns0:t>Interchange</ns0:t>
      </ns0:r>
      <ns0:r ns0:rsidRPr="00091824">
        <ns0:rPr>
          <ns0:lang ns0:val="ru-RU"/>
        </ns0:rPr>
        <ns0:t xml:space="preserve"> </ns0:t>
      </ns0:r>
      <ns0:r>
        <ns0:t>File</ns0:t>
      </ns0:r>
      <ns0:r ns0:rsidRPr="00091824">
        <ns0:rPr>
          <ns0:lang ns0:val="ru-RU"/>
        </ns0:rPr>
        <ns0:t xml:space="preserve"> </ns0:t>
      </ns0:r>
      <ns0:r>
        <ns0:t>Format</ns0:t>
      </ns0:r>
      <ns0:r ns0:rsidRPr="00091824">
        <ns0:rPr>
          <ns0:lang ns0:val="ru-RU"/>
        </ns0:rPr>
        <ns0:t xml:space="preserve">) и состоит из заголовка и блоков данных. Структура </ns0:t>
      </ns0:r>
      <ns0:r>
        <ns0:t>WAV</ns0:t>
      </ns0:r>
      <ns0:r ns0:rsidRPr="00091824">
        <ns0:rPr>
          <ns0:lang ns0:val="ru-RU"/>
        </ns0:rPr>
        <ns0:t xml:space="preserve">-файла включает </ns0:t>
      </ns0:r>
      <ns0:r>
        <ns0:t>RIFF</ns0:t>
      </ns0:r>
      <ns0:r ns0:rsidRPr="00091824">
        <ns0:rPr>
          <ns0:lang ns0:val="ru-RU"/>
        </ns0:rPr>
        <ns0:t xml:space="preserve">-заголовок с идентификатором </ns0:t>
      </ns0:r>
      <ns0:proofErr ns0:type="spellStart"/>
      <ns0:r>
        <ns0:t>ChunkID</ns0:t>
      </ns0:r>
      <ns0:proofErr ns0:type="spellEnd"/>
      <ns0:r ns0:rsidRPr="00091824">
        <ns0:rPr>
          <ns0:lang ns0:val="ru-RU"/>
        </ns0:rPr>
        <ns0:t xml:space="preserve"> равным </ns0:t>
      </ns0:r>
      <ns0:r>
        <ns0:t>RIFF</ns0:t>
      </ns0:r>
      <ns0:r ns0:rsidRPr="00091824">
        <ns0:rPr>
          <ns0:lang ns0:val="ru-RU"/>
        </ns0:rPr>
        <ns0:t xml:space="preserve">, размером файла </ns0:t>
      </ns0:r>
      <ns0:proofErr ns0:type="spellStart"/>
      <ns0:r>
        <ns0:lastRenderedPageBreak/>
        <ns0:t>ChunkSize</ns0:t>
      </ns0:r>
      <ns0:proofErr ns0:type="spellEnd"/>
      <ns0:r ns0:rsidRPr="00091824">
        <ns0:rPr>
          <ns0:lang ns0:val="ru-RU"/>
        </ns0:rPr>
        <ns0:t xml:space="preserve"> и форматом </ns0:t>
      </ns0:r>
      <ns0:r>
        <ns0:t>Format</ns0:t>
      </ns0:r>
      <ns0:r ns0:rsidRPr="00091824">
        <ns0:rPr>
          <ns0:lang ns0:val="ru-RU"/>
        </ns0:rPr>
        <ns0:t xml:space="preserve"> равным </ns0:t>
      </ns0:r>
      <ns0:r>
        <ns0:t>WAVE</ns0:t>
      </ns0:r>
      <ns0:r ns0:rsidRPr="00091824">
        <ns0:rPr>
          <ns0:lang ns0:val="ru-RU"/>
        </ns0:rPr>
        <ns0:t xml:space="preserve">. Блок формата </ns0:t>
      </ns0:r>
      <ns0:proofErr ns0:type="spellStart"/>
      <ns0:r>
        <ns0:t>fmt</ns0:t>
      </ns0:r>
      <ns0:proofErr ns0:type="spellEnd"/>
      <ns0:r ns0:rsidRPr="00091824">
        <ns0:rPr>
          <ns0:lang ns0:val="ru-RU"/>
        </ns0:rPr>
        <ns0:t xml:space="preserve"> </ns0:t>
      </ns0:r>
      <ns0:r>
        <ns0:t>chunk</ns0:t>
      </ns0:r>
      <ns0:r ns0:rsidRPr="00091824">
        <ns0:rPr>
          <ns0:lang ns0:val="ru-RU"/>
        </ns0:rPr>
        <ns0:t xml:space="preserve"> содержит параметры аудио</ns0:t>
      </ns0:r>
      <ns0:r ns0:rsidR="00F70F54">
        <ns0:rPr>
          <ns0:lang ns0:val="ru-RU"/>
        </ns0:rPr>
        <ns0:t>данных</ns0:t>
      </ns0:r>
      <ns0:r ns0:rsidRPr="00091824">
        <ns0:rPr>
          <ns0:lang ns0:val="ru-RU"/>
        </ns0:rPr>
        <ns0:t xml:space="preserve">: частоту дискретизации, количество каналов, глубину квантования и другие характеристики. Блок данных </ns0:t>
      </ns0:r>
      <ns0:r>
        <ns0:t>data</ns0:t>
      </ns0:r>
      <ns0:r ns0:rsidRPr="00091824">
        <ns0:rPr>
          <ns0:lang ns0:val="ru-RU"/>
        </ns0:rPr>
        <ns0:t xml:space="preserve"> </ns0:t>
      </ns0:r>
      <ns0:r>
        <ns0:t>chunk</ns0:t>
      </ns0:r>
      <ns0:r ns0:rsidRPr="00091824">
        <ns0:rPr>
          <ns0:lang ns0:val="ru-RU"/>
        </ns0:rPr>
        <ns0:t xml:space="preserve"> содержит собственно аудиоданные в формате </ns0:t>
      </ns0:r>
      <ns0:r>
        <ns0:t>PCM</ns0:t>
      </ns0:r>
      <ns0:r ns0:rsidRPr="00091824">
        <ns0:rPr>
          <ns0:lang ns0:val="ru-RU"/>
        </ns0:rPr>
        <ns0:t xml:space="preserve">. </ns0:t>
      </ns0:r>
    </ns0:p>
    <ns0:p ns2:paraId="05E075DB" ns2:textId="686AB57E" ns0:rsidR="003B468B" ns0:rsidRPr="00091824" ns0:rsidRDefault="003B468B" ns0:rsidP="003B468B">
      <ns0:pPr>
        <ns0:ind ns0:firstLine="709"/>
        <ns0:rPr>
          <ns0:lang ns0:val="ru-RU"/>
        </ns0:rPr>
      </ns0:pPr>
      <ns0:r ns0:rsidRPr="00091824">
        <ns0:rPr>
          <ns0:lang ns0:val="ru-RU"/>
        </ns0:rPr>
        <ns0:t xml:space="preserve">Преимущества формата </ns0:t>
      </ns0:r>
      <ns0:r>
        <ns0:t>WAV</ns0:t>
      </ns0:r>
      <ns0:r ns0:rsidRPr="00091824">
        <ns0:rPr>
          <ns0:lang ns0:val="ru-RU"/>
        </ns0:rPr>
        <ns0:t xml:space="preserve">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ns0:t>
      </ns0:r>
      <ns0:r>
        <ns0:t>WAV</ns0:t>
      </ns0:r>
      <ns0:r ns0:rsidRPr="00091824">
        <ns0:rPr>
          <ns0:lang ns0:val="ru-RU"/>
        </ns0:rPr>
        <ns0:t xml:space="preserve">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ns0:t>
      </ns0:r>
      <ns0:proofErr ns0:type="spellStart"/>
      <ns0:r>
        <ns0:rPr>
          <ns0:lang ns0:val="ru-RU"/>
        </ns0:rPr>
        <ns0:t>стереозаписи</ns0:t>
      </ns0:r>
      <ns0:proofErr ns0:type="spellEnd"/>
      <ns0:r ns0:rsidRPr="00091824">
        <ns0:rPr>
          <ns0:lang ns0:val="ru-RU"/>
        </ns0:rPr>
        <ns0:t xml:space="preserve"> </ns0:t>
      </ns0:r>
      <ns0:r>
        <ns0:t>CD</ns0:t>
      </ns0:r>
      <ns0:r ns0:rsidRPr="00091824">
        <ns0:rPr>
          <ns0:lang ns0:val="ru-RU"/>
        </ns0:rPr>
        <ns0:t>-качества с параметрами 44100 Гц, 16 бит, стерео.</ns0:t>
      </ns0:r>
    </ns0:p>
    <ns0:p ns2:paraId="0F161579" ns2:textId="180CAD2D" ns0:rsidR="003B468B" ns0:rsidRPr="00091824" ns0:rsidRDefault="003B468B" ns0:rsidP="003B468B">
      <ns0:pPr>
        <ns0:ind ns0:firstLine="709"/>
        <ns0:rPr>
          <ns0:lang ns0:val="ru-RU"/>
        </ns0:rPr>
      </ns0:pPr>
      <ns0:r ns0:rsidRPr="00091824">
        <ns0:rPr>
          <ns0:lang ns0:val="ru-RU"/>
        </ns0:rPr>
        <ns0:t xml:space="preserve">Сравнительные характеристики форматов приведены в таблице </ns0:t>
      </ns0:r>
      <ns0:r ns0:rsidR="00677466">
        <ns0:rPr>
          <ns0:lang ns0:val="ru-RU"/>
        </ns0:rPr>
        <ns0:t>2</ns0:t>
      </ns0:r>
      <ns0:r ns0:rsidRPr="00091824">
        <ns0:rPr>
          <ns0:lang ns0:val="ru-RU"/>
        </ns0:rPr>
        <ns0:t>.1.</ns0:t>
      </ns0:r>
    </ns0:p>
    <ns0:p ns2:paraId="40CA290F" ns2:textId="25A96713" ns0:rsidR="003B468B" ns0:rsidRPr="00091824" ns0:rsidRDefault="003B468B" ns0:rsidP="00E130AE">
      <ns0:pPr>
        <ns0:spacing ns0:before="240"/>
        <ns0:rPr>
          <ns0:lang ns0:val="ru-RU"/>
        </ns0:rPr>
      </ns0:pPr>
      <ns0:r ns0:rsidRPr="00091824">
        <ns0:rPr>
          <ns0:lang ns0:val="ru-RU"/>
        </ns0:rPr>
        <ns0:t xml:space="preserve">Таблица </ns0:t>
      </ns0:r>
      <ns0:r ns0:rsidR="00677466">
        <ns0:rPr>
          <ns0:lang ns0:val="ru-RU"/>
        </ns0:rPr>
        <ns0:t>2</ns0:t>
      </ns0:r>
      <ns0:r ns0:rsidRPr="00091824">
        <ns0:rPr>
          <ns0:lang ns0:val="ru-RU"/>
        </ns0:rPr>
        <ns0:t xml:space="preserve">.1 — Сравнительные характеристики форматов </ns0:t>
      </ns0:r>
      <ns0:r>
        <ns0:t>WAV</ns0:t>
      </ns0:r>
      <ns0:r ns0:rsidRPr="00091824">
        <ns0:rPr>
          <ns0:lang ns0:val="ru-RU"/>
        </ns0:rPr>
        <ns0:t xml:space="preserve"> и </ns0:t>
      </ns0:r>
      <ns0:r>
        <ns0:t>MP</ns0:t>
      </ns0:r>
      <ns0:r ns0:rsidRPr="00091824">
        <ns0:rPr>
          <ns0:lang ns0:val="ru-RU"/>
        </ns0:rPr>
        <ns0:t>3</ns0:t>
      </ns0:r>
    </ns0:p>
    <ns0:tbl>
      <ns0:tblPr>
        <ns0:tblStyle ns0:val="aff0"/>
        <ns0:tblW ns0:w="0" ns0:type="auto"/>
        <ns0:tblInd ns0:w="108" ns0:type="dxa"/>
        <ns0:tblLook ns0:val="04A0" ns0:firstRow="1" ns0:lastRow="0" ns0:firstColumn="1" ns0:lastColumn="0" ns0:noHBand="0" ns0:noVBand="1"/>
      </ns0:tblPr>
      <ns0:tblGrid>
        <ns0:gridCol ns0:w="3467"/>
        <ns0:gridCol ns0:w="2830"/>
        <ns0:gridCol ns0:w="2940"/>
      </ns0:tblGrid>
      <ns0:tr ns0:rsidR="003B468B" ns2:paraId="4ADE1270" ns2:textId="77777777" ns0:rsidTr="00AE1A04">
        <ns0:tc>
          <ns0:tcPr>
            <ns0:tcW ns0:w="3508" ns0:type="dxa"/>
            <ns0:shd ns0:val="clear" ns0:color="auto" ns0:fill="DEEAF6" ns0:themeFill="accent5" ns0:themeFillTint="33"/>
            <ns0:vAlign ns0:val="center"/>
          </ns0:tcPr>
          <ns0:p ns2:paraId="2695FE11" ns2:textId="3A3C50AE" ns0:rsidR="003B468B" ns0:rsidRPr="00E130AE" ns0:rsidRDefault="003B468B" ns0:rsidP="00E130AE">
            <ns0:pPr>
              <ns0:spacing ns0:before="40"/>
              <ns0:ind ns0:firstLine="284"/>
              <ns0:jc ns0:val="center"/>
              <ns0:rPr>
                <ns0:lang ns0:val="ru-RU"/>
              </ns0:rPr>
            </ns0:pPr>
            <ns0:r>
              <ns0:rPr>
                <ns0:sz ns0:val="24"/>
                <ns0:lang ns0:val="ru-RU"/>
              </ns0:rPr>
              <ns0:t>Характеристика</ns0:t>
            </ns0:r>
          </ns0:p>
        </ns0:tc>
        <ns0:tc>
          <ns0:tcPr>
            <ns0:tcW ns0:w="2871" ns0:type="dxa"/>
            <ns0:shd ns0:val="clear" ns0:color="auto" ns0:fill="DEEAF6" ns0:themeFill="accent5" ns0:themeFillTint="33"/>
            <ns0:vAlign ns0:val="center"/>
          </ns0:tcPr>
          <ns0:p ns2:paraId="63408EF1" ns2:textId="77777777" ns0:rsidR="003B468B" ns0:rsidRDefault="003B468B" ns0:rsidP="00E130AE">
            <ns0:pPr>
              <ns0:spacing ns0:before="40"/>
              <ns0:ind ns0:firstLine="284"/>
              <ns0:jc ns0:val="center"/>
            </ns0:pPr>
            <ns0:r>
              <ns0:rPr>
                <ns0:sz ns0:val="24"/>
              </ns0:rPr>
              <ns0:t>WAV (PCM)</ns0:t>
            </ns0:r>
          </ns0:p>
        </ns0:tc>
        <ns0:tc>
          <ns0:tcPr>
            <ns0:tcW ns0:w="2977" ns0:type="dxa"/>
            <ns0:shd ns0:val="clear" ns0:color="auto" ns0:fill="DEEAF6" ns0:themeFill="accent5" ns0:themeFillTint="33"/>
            <ns0:vAlign ns0:val="center"/>
          </ns0:tcPr>
          <ns0:p ns2:paraId="3EB8994E" ns2:textId="77777777" ns0:rsidR="003B468B" ns0:rsidRDefault="003B468B" ns0:rsidP="00E130AE">
            <ns0:pPr>
              <ns0:spacing ns0:before="40"/>
              <ns0:ind ns0:firstLine="285"/>
              <ns0:jc ns0:val="center"/>
            </ns0:pPr>
            <ns0:r>
              <ns0:rPr>
                <ns0:sz ns0:val="24"/>
              </ns0:rPr>
              <ns0:t>MP3</ns0:t>
            </ns0:r>
          </ns0:p>
        </ns0:tc>
      </ns0:tr>
      <ns0:tr ns0:rsidR="003B468B" ns2:paraId="6B87D8B4" ns2:textId="77777777" ns0:rsidTr="00B319ED">
        <ns0:tc>
          <ns0:tcPr>
            <ns0:tcW ns0:w="3508" ns0:type="dxa"/>
            <ns0:vAlign ns0:val="center"/>
          </ns0:tcPr>
          <ns0:p ns2:paraId="44762901" ns2:textId="36EFEFDD" ns0:rsidR="003B468B" ns0:rsidRPr="00E130AE" ns0:rsidRDefault="003B468B" ns0:rsidP="00E130AE">
            <ns0:pPr>
              <ns0:spacing ns0:before="40"/>
              <ns0:ind ns0:firstLine="142"/>
              <ns0:jc ns0:val="left"/>
              <ns0:rPr>
                <ns0:lang ns0:val="ru-RU"/>
              </ns0:rPr>
            </ns0:pPr>
            <ns0:r>
              <ns0:rPr>
                <ns0:sz ns0:val="24"/>
                <ns0:lang ns0:val="ru-RU"/>
              </ns0:rPr>
              <ns0:t>Тип сжатия</ns0:t>
            </ns0:r>
          </ns0:p>
        </ns0:tc>
        <ns0:tc>
          <ns0:tcPr>
            <ns0:tcW ns0:w="2871" ns0:type="dxa"/>
            <ns0:vAlign ns0:val="center"/>
          </ns0:tcPr>
          <ns0:p ns2:paraId="040FEECC" ns2:textId="2DD1C428" ns0:rsidR="003B468B" ns0:rsidRPr="00E130AE" ns0:rsidRDefault="003B468B" ns0:rsidP="00E130AE">
            <ns0:pPr>
              <ns0:spacing ns0:before="40"/>
              <ns0:ind ns0:firstLine="181"/>
              <ns0:jc ns0:val="left"/>
              <ns0:rPr>
                <ns0:lang ns0:val="ru-RU"/>
              </ns0:rPr>
            </ns0:pPr>
            <ns0:r>
              <ns0:rPr>
                <ns0:sz ns0:val="24"/>
                <ns0:lang ns0:val="ru-RU"/>
              </ns0:rPr>
              <ns0:t>Без потерь</ns0:t>
            </ns0:r>
          </ns0:p>
        </ns0:tc>
        <ns0:tc>
          <ns0:tcPr>
            <ns0:tcW ns0:w="2977" ns0:type="dxa"/>
            <ns0:vAlign ns0:val="center"/>
          </ns0:tcPr>
          <ns0:p ns2:paraId="7248BD02" ns2:textId="635F0853" ns0:rsidR="003B468B" ns0:rsidRPr="00E130AE" ns0:rsidRDefault="003B468B" ns0:rsidP="00E130AE">
            <ns0:pPr>
              <ns0:spacing ns0:before="40"/>
              <ns0:ind ns0:firstLine="140"/>
              <ns0:jc ns0:val="left"/>
              <ns0:rPr>
                <ns0:lang ns0:val="ru-RU"/>
              </ns0:rPr>
            </ns0:pPr>
            <ns0:r>
              <ns0:rPr>
                <ns0:sz ns0:val="24"/>
              </ns0:rPr>
              <ns0:t xml:space="preserve">С </ns0:t>
            </ns0:r>
            <ns0:r>
              <ns0:rPr>
                <ns0:sz ns0:val="24"/>
                <ns0:lang ns0:val="ru-RU"/>
              </ns0:rPr>
              <ns0:t>потерями</ns0:t>
            </ns0:r>
          </ns0:p>
        </ns0:tc>
      </ns0:tr>
      <ns0:tr ns0:rsidR="003B468B" ns2:paraId="7B91782F" ns2:textId="77777777" ns0:rsidTr="00B319ED">
        <ns0:tc>
          <ns0:tcPr>
            <ns0:tcW ns0:w="3508" ns0:type="dxa"/>
            <ns0:vAlign ns0:val="center"/>
          </ns0:tcPr>
          <ns0:p ns2:paraId="55916FA5" ns2:textId="4FCF312B" ns0:rsidR="003B468B" ns0:rsidRPr="00E130AE" ns0:rsidRDefault="003B468B" ns0:rsidP="00E130AE">
            <ns0:pPr>
              <ns0:spacing ns0:before="40"/>
              <ns0:ind ns0:firstLine="142"/>
              <ns0:jc ns0:val="left"/>
              <ns0:rPr>
                <ns0:lang ns0:val="ru-RU"/>
              </ns0:rPr>
            </ns0:pPr>
            <ns0:r>
              <ns0:rPr>
                <ns0:sz ns0:val="24"/>
                <ns0:lang ns0:val="ru-RU"/>
              </ns0:rPr>
              <ns0:t>Типичный размер файла</ns0:t>
            </ns0:r>
          </ns0:p>
        </ns0:tc>
        <ns0:tc>
          <ns0:tcPr>
            <ns0:tcW ns0:w="2871" ns0:type="dxa"/>
            <ns0:vAlign ns0:val="center"/>
          </ns0:tcPr>
          <ns0:p ns2:paraId="4774E954" ns2:textId="5A9E105E" ns0:rsidR="003B468B" ns0:rsidRDefault="003B468B" ns0:rsidP="00E130AE">
            <ns0:pPr>
              <ns0:spacing ns0:before="40"/>
              <ns0:ind ns0:firstLine="181"/>
              <ns0:jc ns0:val="left"/>
            </ns0:pPr>
            <ns0:r>
              <ns0:rPr>
                <ns0:sz ns0:val="24"/>
              </ns0:rPr>
              <ns0:t>~10 МБ/</ns0:t>
            </ns0:r>
            <ns0:r>
              <ns0:rPr>
                <ns0:sz ns0:val="24"/>
                <ns0:lang ns0:val="ru-RU"/>
              </ns0:rPr>
              <ns0:t>мин</ns0:t>
            </ns0:r>
            <ns0:r>
              <ns0:rPr>
                <ns0:sz ns0:val="24"/>
              </ns0:rPr>
              <ns0:t xml:space="preserve"> (CD)</ns0:t>
            </ns0:r>
          </ns0:p>
        </ns0:tc>
        <ns0:tc>
          <ns0:tcPr>
            <ns0:tcW ns0:w="2977" ns0:type="dxa"/>
            <ns0:vAlign ns0:val="center"/>
          </ns0:tcPr>
          <ns0:p ns2:paraId="6B2813EE" ns2:textId="3C5A3355" ns0:rsidR="003B468B" ns0:rsidRDefault="003B468B" ns0:rsidP="00E130AE">
            <ns0:pPr>
              <ns0:spacing ns0:before="40"/>
              <ns0:ind ns0:firstLine="140"/>
              <ns0:jc ns0:val="left"/>
            </ns0:pPr>
            <ns0:r>
              <ns0:rPr>
                <ns0:sz ns0:val="24"/>
              </ns0:rPr>
              <ns0:t>~1 МБ/</ns0:t>
            </ns0:r>
            <ns0:r>
              <ns0:rPr>
                <ns0:sz ns0:val="24"/>
                <ns0:lang ns0:val="ru-RU"/>
              </ns0:rPr>
              <ns0:t>мин</ns0:t>
            </ns0:r>
            <ns0:r>
              <ns0:rPr>
                <ns0:sz ns0:val="24"/>
              </ns0:rPr>
              <ns0:t xml:space="preserve"> (128 </ns0:t>
            </ns0:r>
            <ns0:r>
              <ns0:rPr>
                <ns0:sz ns0:val="24"/>
                <ns0:lang ns0:val="ru-RU"/>
              </ns0:rPr>
              <ns0:t>кбит</ns0:t>
            </ns0:r>
            <ns0:r>
              <ns0:rPr>
                <ns0:sz ns0:val="24"/>
              </ns0:rPr>
              <ns0:t>/с)</ns0:t>
            </ns0:r>
          </ns0:p>
        </ns0:tc>
      </ns0:tr>
      <ns0:tr ns0:rsidR="003B468B" ns2:paraId="31FC511F" ns2:textId="77777777" ns0:rsidTr="00B319ED">
        <ns0:tc>
          <ns0:tcPr>
            <ns0:tcW ns0:w="3508" ns0:type="dxa"/>
            <ns0:vAlign ns0:val="center"/>
          </ns0:tcPr>
          <ns0:p ns2:paraId="16BCA47A" ns2:textId="6B701014" ns0:rsidR="003B468B" ns0:rsidRPr="00E130AE" ns0:rsidRDefault="003B468B" ns0:rsidP="00E130AE">
            <ns0:pPr>
              <ns0:spacing ns0:before="40"/>
              <ns0:ind ns0:firstLine="142"/>
              <ns0:jc ns0:val="left"/>
              <ns0:rPr>
                <ns0:lang ns0:val="ru-RU"/>
              </ns0:rPr>
            </ns0:pPr>
            <ns0:r>
              <ns0:rPr>
                <ns0:sz ns0:val="24"/>
                <ns0:lang ns0:val="ru-RU"/>
              </ns0:rPr>
              <ns0:t>Качество</ns0:t>
            </ns0:r>
          </ns0:p>
        </ns0:tc>
        <ns0:tc>
          <ns0:tcPr>
            <ns0:tcW ns0:w="2871" ns0:type="dxa"/>
            <ns0:vAlign ns0:val="center"/>
          </ns0:tcPr>
          <ns0:p ns2:paraId="5DFEAA78" ns2:textId="4525C50E" ns0:rsidR="003B468B" ns0:rsidRPr="00E130AE" ns0:rsidRDefault="003B468B" ns0:rsidP="00E130AE">
            <ns0:pPr>
              <ns0:spacing ns0:before="40"/>
              <ns0:ind ns0:firstLine="181"/>
              <ns0:jc ns0:val="left"/>
              <ns0:rPr>
                <ns0:lang ns0:val="ru-RU"/>
              </ns0:rPr>
            </ns0:pPr>
            <ns0:r>
              <ns0:rPr>
                <ns0:sz ns0:val="24"/>
                <ns0:lang ns0:val="ru-RU"/>
              </ns0:rPr>
              <ns0:t>Идеальное</ns0:t>
            </ns0:r>
          </ns0:p>
        </ns0:tc>
        <ns0:tc>
          <ns0:tcPr>
            <ns0:tcW ns0:w="2977" ns0:type="dxa"/>
            <ns0:vAlign ns0:val="center"/>
          </ns0:tcPr>
          <ns0:p ns2:paraId="0DDEA8BF" ns2:textId="5505723E" ns0:rsidR="003B468B" ns0:rsidRPr="00E130AE" ns0:rsidRDefault="003B468B" ns0:rsidP="00E130AE">
            <ns0:pPr>
              <ns0:spacing ns0:before="40"/>
              <ns0:ind ns0:firstLine="140"/>
              <ns0:jc ns0:val="left"/>
              <ns0:rPr>
                <ns0:lang ns0:val="ru-RU"/>
              </ns0:rPr>
            </ns0:pPr>
            <ns0:r>
              <ns0:rPr>
                <ns0:sz ns0:val="24"/>
                <ns0:lang ns0:val="ru-RU"/>
              </ns0:rPr>
              <ns0:t>Зависит от битрейта</ns0:t>
            </ns0:r>
          </ns0:p>
        </ns0:tc>
      </ns0:tr>
      <ns0:tr ns0:rsidR="003B468B" ns2:paraId="1C5C0A28" ns2:textId="77777777" ns0:rsidTr="00B319ED">
        <ns0:tc>
          <ns0:tcPr>
            <ns0:tcW ns0:w="3508" ns0:type="dxa"/>
            <ns0:vAlign ns0:val="center"/>
          </ns0:tcPr>
          <ns0:p ns2:paraId="37C0F2C5" ns2:textId="4CFC8B4A" ns0:rsidR="003B468B" ns0:rsidRPr="00E130AE" ns0:rsidRDefault="003B468B" ns0:rsidP="00E130AE">
            <ns0:pPr>
              <ns0:spacing ns0:before="40"/>
              <ns0:ind ns0:firstLine="142"/>
              <ns0:jc ns0:val="left"/>
              <ns0:rPr>
                <ns0:lang ns0:val="ru-RU"/>
              </ns0:rPr>
            </ns0:pPr>
            <ns0:r>
              <ns0:rPr>
                <ns0:sz ns0:val="24"/>
                <ns0:lang ns0:val="ru-RU"/>
              </ns0:rPr>
              <ns0:t>Совместимость</ns0:t>
            </ns0:r>
          </ns0:p>
        </ns0:tc>
        <ns0:tc>
          <ns0:tcPr>
            <ns0:tcW ns0:w="2871" ns0:type="dxa"/>
            <ns0:vAlign ns0:val="center"/>
          </ns0:tcPr>
          <ns0:p ns2:paraId="002E479D" ns2:textId="0F787CC3" ns0:rsidR="003B468B" ns0:rsidRPr="00E130AE" ns0:rsidRDefault="003B468B" ns0:rsidP="00E130AE">
            <ns0:pPr>
              <ns0:spacing ns0:before="40"/>
              <ns0:ind ns0:firstLine="181"/>
              <ns0:jc ns0:val="left"/>
              <ns0:rPr>
                <ns0:lang ns0:val="ru-RU"/>
              </ns0:rPr>
            </ns0:pPr>
            <ns0:r>
              <ns0:rPr>
                <ns0:sz ns0:val="24"/>
                <ns0:lang ns0:val="ru-RU"/>
              </ns0:rPr>
              <ns0:t>Высокая</ns0:t>
            </ns0:r>
          </ns0:p>
        </ns0:tc>
        <ns0:tc>
          <ns0:tcPr>
            <ns0:tcW ns0:w="2977" ns0:type="dxa"/>
            <ns0:vAlign ns0:val="center"/>
          </ns0:tcPr>
          <ns0:p ns2:paraId="0A7DEF8F" ns2:textId="51C2D31A" ns0:rsidR="003B468B" ns0:rsidRPr="00E130AE" ns0:rsidRDefault="003B468B" ns0:rsidP="00E130AE">
            <ns0:pPr>
              <ns0:spacing ns0:before="40"/>
              <ns0:ind ns0:firstLine="140"/>
              <ns0:jc ns0:val="left"/>
              <ns0:rPr>
                <ns0:lang ns0:val="ru-RU"/>
              </ns0:rPr>
            </ns0:pPr>
            <ns0:r>
              <ns0:rPr>
                <ns0:sz ns0:val="24"/>
                <ns0:lang ns0:val="ru-RU"/>
              </ns0:rPr>
              <ns0:t>Очень высокая</ns0:t>
            </ns0:r>
          </ns0:p>
        </ns0:tc>
      </ns0:tr>
      <ns0:tr ns0:rsidR="003B468B" ns2:paraId="7BAE19DF" ns2:textId="77777777" ns0:rsidTr="00B319ED">
        <ns0:tc>
          <ns0:tcPr>
            <ns0:tcW ns0:w="3508" ns0:type="dxa"/>
            <ns0:vAlign ns0:val="center"/>
          </ns0:tcPr>
          <ns0:p ns2:paraId="11FE7425" ns2:textId="3A29757F" ns0:rsidR="003B468B" ns0:rsidRPr="00E130AE" ns0:rsidRDefault="003B468B" ns0:rsidP="00E130AE">
            <ns0:pPr>
              <ns0:spacing ns0:before="40"/>
              <ns0:ind ns0:firstLine="142"/>
              <ns0:jc ns0:val="left"/>
              <ns0:rPr>
                <ns0:lang ns0:val="ru-RU"/>
              </ns0:rPr>
            </ns0:pPr>
            <ns0:r>
              <ns0:rPr>
                <ns0:sz ns0:val="24"/>
                <ns0:lang ns0:val="ru-RU"/>
              </ns0:rPr>
              <ns0:t>Обработка</ns0:t>
            </ns0:r>
          </ns0:p>
        </ns0:tc>
        <ns0:tc>
          <ns0:tcPr>
            <ns0:tcW ns0:w="2871" ns0:type="dxa"/>
            <ns0:vAlign ns0:val="center"/>
          </ns0:tcPr>
          <ns0:p ns2:paraId="69BA6EF1" ns2:textId="638D55F0" ns0:rsidR="003B468B" ns0:rsidRPr="00E130AE" ns0:rsidRDefault="003B468B" ns0:rsidP="00E130AE">
            <ns0:pPr>
              <ns0:spacing ns0:before="40"/>
              <ns0:ind ns0:firstLine="181"/>
              <ns0:jc ns0:val="left"/>
              <ns0:rPr>
                <ns0:lang ns0:val="ru-RU"/>
              </ns0:rPr>
            </ns0:pPr>
            <ns0:r>
              <ns0:rPr>
                <ns0:sz ns0:val="24"/>
                <ns0:lang ns0:val="ru-RU"/>
              </ns0:rPr>
              <ns0:t>Простая</ns0:t>
            </ns0:r>
          </ns0:p>
        </ns0:tc>
        <ns0:tc>
          <ns0:tcPr>
            <ns0:tcW ns0:w="2977" ns0:type="dxa"/>
            <ns0:vAlign ns0:val="center"/>
          </ns0:tcPr>
          <ns0:p ns2:paraId="303EFE4A" ns2:textId="4026B8FF" ns0:rsidR="003B468B" ns0:rsidRPr="00E130AE" ns0:rsidRDefault="003B468B" ns0:rsidP="00E130AE">
            <ns0:pPr>
              <ns0:spacing ns0:before="40"/>
              <ns0:ind ns0:firstLine="140"/>
              <ns0:jc ns0:val="left"/>
              <ns0:rPr>
                <ns0:lang ns0:val="ru-RU"/>
              </ns0:rPr>
            </ns0:pPr>
            <ns0:r>
              <ns0:rPr>
                <ns0:sz ns0:val="24"/>
                <ns0:lang ns0:val="ru-RU"/>
              </ns0:rPr>
              <ns0:t>Требует декодирования</ns0:t>
            </ns0:r>
          </ns0:p>
        </ns0:tc>
      </ns0:tr>
      <ns0:tr ns0:rsidR="003B468B" ns2:paraId="3395EF90" ns2:textId="77777777" ns0:rsidTr="00B319ED">
        <ns0:tc>
          <ns0:tcPr>
            <ns0:tcW ns0:w="3508" ns0:type="dxa"/>
            <ns0:vAlign ns0:val="center"/>
          </ns0:tcPr>
          <ns0:p ns2:paraId="61237AAB" ns2:textId="2893DC30" ns0:rsidR="003B468B" ns0:rsidRPr="00E130AE" ns0:rsidRDefault="003B468B" ns0:rsidP="00E130AE">
            <ns0:pPr>
              <ns0:spacing ns0:before="40"/>
              <ns0:ind ns0:firstLine="142"/>
              <ns0:jc ns0:val="left"/>
              <ns0:rPr>
                <ns0:lang ns0:val="ru-RU"/>
              </ns0:rPr>
            </ns0:pPr>
            <ns0:r>
              <ns0:rPr>
                <ns0:sz ns0:val="24"/>
                <ns0:lang ns0:val="ru-RU"/>
              </ns0:rPr>
              <ns0:t>Применение</ns0:t>
            </ns0:r>
          </ns0:p>
        </ns0:tc>
        <ns0:tc>
          <ns0:tcPr>
            <ns0:tcW ns0:w="2871" ns0:type="dxa"/>
            <ns0:vAlign ns0:val="center"/>
          </ns0:tcPr>
          <ns0:p ns2:paraId="2925D94D" ns2:textId="4B72F734" ns0:rsidR="003B468B" ns0:rsidRPr="00E130AE" ns0:rsidRDefault="003B468B" ns0:rsidP="00E130AE">
            <ns0:pPr>
              <ns0:spacing ns0:before="40"/>
              <ns0:ind ns0:firstLine="181"/>
              <ns0:jc ns0:val="left"/>
              <ns0:rPr>
                <ns0:lang ns0:val="ru-RU"/>
              </ns0:rPr>
            </ns0:pPr>
            <ns0:r>
              <ns0:rPr>
                <ns0:sz ns0:val="24"/>
                <ns0:lang ns0:val="ru-RU"/>
              </ns0:rPr>
              <ns0:t>Студийная запись</ns0:t>
            </ns0:r>
          </ns0:p>
        </ns0:tc>
        <ns0:tc>
          <ns0:tcPr>
            <ns0:tcW ns0:w="2977" ns0:type="dxa"/>
            <ns0:vAlign ns0:val="center"/>
          </ns0:tcPr>
          <ns0:p ns2:paraId="2C0E1705" ns2:textId="14825099" ns0:rsidR="003B468B" ns0:rsidRDefault="003B468B" ns0:rsidP="00E130AE">
            <ns0:pPr>
              <ns0:spacing ns0:before="40"/>
              <ns0:ind ns0:firstLine="140"/>
              <ns0:jc ns0:val="left"/>
            </ns0:pPr>
            <ns0:r>
              <ns0:rPr>
                <ns0:sz ns0:val="24"/>
                <ns0:lang ns0:val="ru-RU"/>
              </ns0:rPr>
              <ns0:t>Потоковое вещание</ns0:t>
            </ns0:r>
            <ns0:r ns0:rsidDel="001D41F5">
              <ns0:rPr>
                <ns0:sz ns0:val="24"/>
              </ns0:rPr>
              <ns0:t xml:space="preserve"> </ns0:t>
            </ns0:r>
          </ns0:p>
        </ns0:tc>
      </ns0:tr>
    </ns0:tbl>
    <ns0:p ns2:paraId="1A142B80" ns2:textId="0AE4F579" ns0:rsidR="003B468B" ns0:rsidRPr="00E130AE" ns0:rsidRDefault="004A1931" ns0:rsidP="00677466">
      <ns0:pPr>
        <ns0:pStyle ns0:val="3"/>
        <ns0:spacing ns0:before="240" ns0:after="120" ns0:line="360" ns0:lineRule="auto"/>
        <ns0:ind ns0:firstLine="709"/>
        <ns0:jc ns0:val="both"/>
        <ns0:rPr>
          <ns0:lang ns0:val="ru-RU"/>
        </ns0:rPr>
      </ns0:pPr>
      <ns0:bookmarkStart ns0:id="28" ns0:name="_Toc228314040"/>
      <ns0:r>
        <ns0:rPr>
          <ns0:lang ns0:val="ru-RU"/>
        </ns0:rPr>
        <ns0:t>2</ns0:t>
      </ns0:r>
      <ns0:r ns0:rsidR="003B468B" ns0:rsidRPr="00E130AE">
        <ns0:rPr>
          <ns0:lang ns0:val="ru-RU"/>
        </ns0:rPr>
        <ns0:t xml:space="preserve">.2.2 </ns0:t>
      </ns0:r>
      <ns0:r ns0:rsidR="003B468B">
        <ns0:rPr>
          <ns0:lang ns0:val="ru-RU"/>
        </ns0:rPr>
        <ns0:t>Формат</ns0:t>
      </ns0:r>
      <ns0:r ns0:rsidR="003B468B" ns0:rsidRPr="00E130AE">
        <ns0:rPr>
          <ns0:lang ns0:val="ru-RU"/>
        </ns0:rPr>
        <ns0:t xml:space="preserve"> </ns0:t>
      </ns0:r>
      <ns0:r ns0:rsidR="003B468B">
        <ns0:t>MP</ns0:t>
      </ns0:r>
      <ns0:r ns0:rsidR="003B468B" ns0:rsidRPr="00E130AE">
        <ns0:rPr>
          <ns0:lang ns0:val="ru-RU"/>
        </ns0:rPr>
        <ns0:t>3</ns0:t>
      </ns0:r>
      <ns0:bookmarkEnd ns0:id="28"/>
    </ns0:p>
    <ns0:p ns2:paraId="12D58C38" ns2:textId="37B2395F" ns0:rsidR="003B468B" ns0:rsidRDefault="003B468B" ns0:rsidP="003B468B">
      <ns0:pPr>
        <ns0:ind ns0:firstLine="709"/>
        <ns0:rPr>
          <ns0:lang ns0:val="ru-RU"/>
        </ns0:rPr>
      </ns0:pPr>
      <ns0:r ns0:rsidRPr="00091824">
        <ns0:rPr>
          <ns0:lang ns0:val="ru-RU"/>
        </ns0:rPr>
        <ns0:t xml:space="preserve">Формат </ns0:t>
      </ns0:r>
      <ns0:r>
        <ns0:t>MP</ns0:t>
      </ns0:r>
      <ns0:r ns0:rsidRPr="00091824">
        <ns0:rPr>
          <ns0:lang ns0:val="ru-RU"/>
        </ns0:rPr>
        <ns0:t>3 (</ns0:t>
      </ns0:r>
      <ns0:r>
        <ns0:t>MPEG</ns0:t>
      </ns0:r>
      <ns0:r ns0:rsidRPr="00091824">
        <ns0:rPr>
          <ns0:lang ns0:val="ru-RU"/>
        </ns0:rPr>
        <ns0:t xml:space="preserve">-1 </ns0:t>
      </ns0:r>
      <ns0:r>
        <ns0:t>Audio</ns0:t>
      </ns0:r>
      <ns0:r ns0:rsidRPr="00091824">
        <ns0:rPr>
          <ns0:lang ns0:val="ru-RU"/>
        </ns0:rPr>
        <ns0:t xml:space="preserve"> </ns0:t>
      </ns0:r>
      <ns0:r>
        <ns0:t>Layer</ns0:t>
      </ns0:r>
      <ns0:r ns0:rsidRPr="00091824">
        <ns0:rPr>
          <ns0:lang ns0:val="ru-RU"/>
        </ns0:rPr>
        <ns0:t xml:space="preserve"> </ns0:t>
      </ns0:r>
      <ns0:r>
        <ns0:t>III</ns0:t>
      </ns0:r>
      <ns0:r ns0:rsidRPr="00091824">
        <ns0:rPr>
          <ns0:lang ns0:val="ru-RU"/>
        </ns0:rPr>
        <ns0:t>) представляет собой формат сжатия аудиоданных с потерями, который стал стандартом де-факт</ns0:t>
      </ns0:r>
      <ns0:r>
        <ns0:rPr>
          <ns0:lang ns0:val="ru-RU"/>
        </ns0:rPr>
        <ns0:t>о</ns0:t>
      </ns0:r>
      <ns0:r ns0:rsidRPr="00091824">
        <ns0:rPr>
          <ns0:lang ns0:val="ru-RU"/>
        </ns0:rPr>
        <ns0:t xml:space="preserve"> для распространения музыкального контента в цифровой форме. </ns0:t>
      </ns0:r>
    </ns0:p>
    <ns0:p ns2:paraId="2570F518" ns2:textId="4E55F795" ns0:rsidR="003B468B" ns0:rsidRDefault="003B468B" ns0:rsidP="003B468B">
      <ns0:pPr>
        <ns0:ind ns0:firstLine="709"/>
        <ns0:rPr>
          <ns0:lang ns0:val="ru-RU"/>
        </ns0:rPr>
      </ns0:pPr>
      <ns0:r ns0:rsidRPr="00091824">
        <ns0:rPr>
          <ns0:lang ns0:val="ru-RU"/>
        </ns0:rPr>
        <ns0:t xml:space="preserve">Алгоритм </ns0:t>
      </ns0:r>
      <ns0:r>
        <ns0:t>MP</ns0:t>
      </ns0:r>
      <ns0:r ns0:rsidRPr="00091824">
        <ns0:rPr>
          <ns0:lang ns0:val="ru-RU"/>
        </ns0:rPr>
        <ns0:t xml:space="preserve">3 основан на использовании </ns0:t>
      </ns0:r>
      <ns0:proofErr ns0:type="spellStart"/>
      <ns0:r ns0:rsidRPr="00091824">
        <ns0:rPr>
          <ns0:lang ns0:val="ru-RU"/>
        </ns0:rPr>
        <ns0:t>психоакустической</ns0:t>
      </ns0:r>
      <ns0:proofErr ns0:type="spellEnd"/>
      <ns0:r ns0:rsidRPr="00091824">
        <ns0:rPr>
          <ns0:lang ns0:val="ru-RU"/>
        </ns0:rPr>
        <ns0:t xml:space="preserve"> модели для устранения компонентов сигнала, которые не воспринимаются человеческим слухом. Степень сжатия </ns0:t>
      </ns0:r>
      <ns0:r>
        <ns0:t>MP</ns0:t>
      </ns0:r>
      <ns0:r ns0:rsidRPr="00091824">
        <ns0:rPr>
          <ns0:lang ns0:val="ru-RU"/>
        </ns0:rPr>
        <ns0:t xml:space="preserve">3 варьируется от 4:1 до 12:1 в зависимости от выбранного битрейта. Типичные значения битрейта включают </ns0:t>
      </ns0:r>
      <ns0:r ns0:rsidRPr="00091824">
        <ns0:rPr>
          <ns0:lang ns0:val="ru-RU"/>
        </ns0:rPr>
        <ns0:lastRenderedPageBreak/>
        <ns0:t xml:space="preserve">128 кбит/с для стандартного качества, 192 кбит/с для хорошего качества и 320 кбит/с для максимального качества. </ns0:t>
      </ns0:r>
    </ns0:p>
    <ns0:p ns2:paraId="79776EC2" ns2:textId="3E31B7D5" ns0:rsidR="003B468B" ns0:rsidRDefault="003B468B" ns0:rsidP="00E130AE">
      <ns0:pPr>
        <ns0:spacing ns0:after="240"/>
        <ns0:ind ns0:firstLine="709"/>
        <ns0:rPr>
          <ns0:lang ns0:val="ru-RU"/>
        </ns0:rPr>
      </ns0:pPr>
      <ns0:r ns0:rsidRPr="00091824">
        <ns0:rPr>
          <ns0:lang ns0:val="ru-RU"/>
        </ns0:rPr>
        <ns0:t xml:space="preserve">Основные компоненты кодера </ns0:t>
      </ns0:r>
      <ns0:r>
        <ns0:t>MP</ns0:t>
      </ns0:r>
      <ns0:r ns0:rsidRPr="00091824">
        <ns0:rPr>
          <ns0:lang ns0:val="ru-RU"/>
        </ns0:rPr>
        <ns0:t>3 включают полифазный фильтр для разбиения сигнала на 32 частотные полосы, модифицированное дискретное косинусное преобразование (</ns0:t>
      </ns0:r>
      <ns0:r>
        <ns0:t>MDCT</ns0:t>
      </ns0:r>
      <ns0:r ns0:rsidRPr="00091824">
        <ns0:rPr>
          <ns0:lang ns0:val="ru-RU"/>
        </ns0:rPr>
        <ns0:t xml:space="preserve">) для дальнейшего частотного анализа, </ns0:t>
      </ns0:r>
      <ns0:proofErr ns0:type="spellStart"/>
      <ns0:r ns0:rsidRPr="00091824">
        <ns0:rPr>
          <ns0:lang ns0:val="ru-RU"/>
        </ns0:rPr>
        <ns0:t>психоакустическую</ns0:t>
      </ns0:r>
      <ns0:proofErr ns0:type="spellEnd"/>
      <ns0:r ns0:rsidRPr="00091824">
        <ns0:rPr>
          <ns0:lang ns0:val="ru-RU"/>
        </ns0:rPr>
        <ns0:t xml:space="preserve"> модель для определения порогов маскирования, квантование и кодирование Хаффмана для эффективного представления данных. </ns0:t>
      </ns0:r>
      <ns0:r>
        <ns0:t>MP</ns0:t>
      </ns0:r>
      <ns0:r ns0:rsidRPr="00091824">
        <ns0:rPr>
          <ns0:lang ns0:val="ru-RU"/>
        </ns0:rPr>
        <ns0:t xml:space="preserve">3 использует гибридную фильтрацию: сначала сигнал пропускается через банк полифазных фильтров, затем к каждой полосе применяется </ns0:t>
      </ns0:r>
      <ns0:r>
        <ns0:t>MDCT</ns0:t>
      </ns0:r>
      <ns0:r ns0:rsidRPr="00091824">
        <ns0:rPr>
          <ns0:lang ns0:val="ru-RU"/>
        </ns0:rPr>
        <ns0:t xml:space="preserve">. Наглядная структура </ns0:t>
      </ns0:r>
      <ns0:r>
        <ns0:t>MP</ns0:t>
      </ns0:r>
      <ns0:r ns0:rsidRPr="00091824">
        <ns0:rPr>
          <ns0:lang ns0:val="ru-RU"/>
        </ns0:rPr>
        <ns0:t>3 фа</ns0:t>
      </ns0:r>
      <ns0:r ns0:rsidR="00145F1C">
        <ns0:rPr>
          <ns0:lang ns0:val="ru-RU"/>
        </ns0:rPr>
        <ns0:t>й</ns0:t>
      </ns0:r>
      <ns0:r ns0:rsidRPr="00091824">
        <ns0:rPr>
          <ns0:lang ns0:val="ru-RU"/>
        </ns0:rPr>
        <ns0:t xml:space="preserve">ла представлена на рисунке </ns0:t>
      </ns0:r>
      <ns0:r ns0:rsidR="00677466">
        <ns0:rPr>
          <ns0:lang ns0:val="ru-RU"/>
        </ns0:rPr>
        <ns0:t>2</ns0:t>
      </ns0:r>
      <ns0:r ns0:rsidRPr="00091824">
        <ns0:rPr>
          <ns0:lang ns0:val="ru-RU"/>
        </ns0:rPr>
        <ns0:t>.</ns0:t>
      </ns0:r>
      <ns0:r>
        <ns0:rPr>
          <ns0:lang ns0:val="ru-RU"/>
        </ns0:rPr>
        <ns0:t>3</ns0:t>
      </ns0:r>
      <ns0:r ns0:rsidRPr="00091824">
        <ns0:rPr>
          <ns0:lang ns0:val="ru-RU"/>
        </ns0:rPr>
        <ns0:t>.</ns0:t>
      </ns0:r>
    </ns0:p>
    <ns0:p ns2:paraId="2798E83C" ns2:textId="5118F0BB" ns0:rsidR="003B468B" ns0:rsidRPr="00091824" ns0:rsidRDefault="003B468B" ns0:rsidP="00E130AE">
      <ns0:pPr>
        <ns0:spacing ns0:after="240"/>
        <ns0:jc ns0:val="center"/>
        <ns0:rPr>
          <ns0:lang ns0:val="ru-RU"/>
        </ns0:rPr>
      </ns0:pPr>
      <ns0:r>
        <ns0:rPr>
          <ns0:noProof/>
        </ns0:rPr>
        <ns0:drawing>
          <ns3:inline distT="0" distB="0" distL="0" distR="0" ns4:anchorId="6187BCA9" ns4:editId="2F5D8E24">
            <ns3:extent cx="5029200" cy="3581948"/>
            <ns3:effectExtent l="0" t="0" r="0" b="0"/>
            <ns3:docPr id="50" name="Picture 4"/>
            <ns3:cNvGraphicFramePr>
              <ns5:graphicFrameLocks noChangeAspect="1"/>
            </ns3:cNvGraphicFramePr>
            <ns5:graphic>
              <ns5:graphicData uri="http://schemas.openxmlformats.org/drawingml/2006/picture">
                <ns7:pic>
                  <ns7:nvPicPr>
                    <ns7:cNvPr id="0" name="image.png"/>
                    <ns7:cNvPicPr/>
                  </ns7:nvPicPr>
                  <ns7:blipFill>
                    <ns5:blip ns8:embed="rId10"/>
                    <ns5:stretch>
                      <ns5:fillRect/>
                    </ns5:stretch>
                  </ns7:blipFill>
                  <ns7:spPr>
                    <ns5:xfrm>
                      <ns5:off x="0" y="0"/>
                      <ns5:ext cx="5029200" cy="3581948"/>
                    </ns5:xfrm>
                    <ns5:prstGeom prst="rect">
                      <ns5:avLst/>
                    </ns5:prstGeom>
                  </ns7:spPr>
                </ns7:pic>
              </ns5:graphicData>
            </ns5:graphic>
          </ns3:inline>
        </ns0:drawing>
      </ns0:r>
      <ns0:r ns0:rsidRPr="00091824">
        <ns0:rPr>
          <ns0:lang ns0:val="ru-RU"/>
        </ns0:rPr>
        <ns0:br/>
      </ns0:r>
      <ns0:r ns0:rsidRPr="00E130AE">
        <ns0:rPr>
          <ns0:lang ns0:val="ru-RU"/>
        </ns0:rPr>
        <ns0:t xml:space="preserve">Рисунок </ns0:t>
      </ns0:r>
      <ns0:r ns0:rsidR="00677466">
        <ns0:rPr>
          <ns0:lang ns0:val="ru-RU"/>
        </ns0:rPr>
        <ns0:t>2</ns0:t>
      </ns0:r>
      <ns0:r ns0:rsidRPr="00E130AE">
        <ns0:rPr>
          <ns0:lang ns0:val="ru-RU"/>
        </ns0:rPr>
        <ns0:t xml:space="preserve">.3 — Структура </ns0:t>
      </ns0:r>
      <ns0:r ns0:rsidRPr="00E130AE">
        <ns0:t>MP</ns0:t>
      </ns0:r>
      <ns0:r ns0:rsidRPr="00E130AE">
        <ns0:rPr>
          <ns0:lang ns0:val="ru-RU"/>
        </ns0:rPr>
        <ns0:t>3-фрейма</ns0:t>
      </ns0:r>
    </ns0:p>
    <ns0:p ns2:paraId="30120B7B" ns2:textId="78FBA943" ns0:rsidR="003B468B" ns0:rsidRPr="00091824" ns0:rsidRDefault="003B468B" ns0:rsidP="003B468B">
      <ns0:pPr>
        <ns0:ind ns0:firstLine="709"/>
        <ns0:rPr>
          <ns0:lang ns0:val="ru-RU"/>
        </ns0:rPr>
      </ns0:pPr>
      <ns0:r ns0:rsidRPr="00091824">
        <ns0:rPr>
          <ns0:lang ns0:val="ru-RU"/>
        </ns0:rPr>
        <ns0:t xml:space="preserve">Степень сжатия </ns0:t>
      </ns0:r>
      <ns0:r>
        <ns0:t>MP</ns0:t>
      </ns0:r>
      <ns0:r ns0:rsidRPr="00091824">
        <ns0:rPr>
          <ns0:lang ns0:val="ru-RU"/>
        </ns0:rPr>
        <ns0:t>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ns0:t>
      </ns0:r>
    </ns0:p>
    <ns0:p ns2:paraId="3F4F44AD" ns2:textId="4437051F" ns0:rsidR="003B468B" ns0:rsidRPr="00091824" ns0:rsidRDefault="003B468B" ns0:rsidP="003B468B">
      <ns0:pPr>
        <ns0:ind ns0:firstLine="709"/>
        <ns0:rPr>
          <ns0:lang ns0:val="ru-RU"/>
        </ns0:rPr>
      </ns0:pPr>
      <ns0:r ns0:rsidRPr="00091824">
        <ns0:rPr>
          <ns0:lang ns0:val="ru-RU"/>
        </ns0:rPr>
        <ns0:t xml:space="preserve">Основные компоненты кодера </ns0:t>
      </ns0:r>
      <ns0:r>
        <ns0:t>MP</ns0:t>
      </ns0:r>
      <ns0:r ns0:rsidRPr="00091824">
        <ns0:rPr>
          <ns0:lang ns0:val="ru-RU"/>
        </ns0:rPr>
        <ns0:t xml:space="preserve">3: полифазный фильтр (разбиение на 32 частотные полосы), модифицированное дискретное косинусное </ns0:t>
      </ns0:r>
      <ns0:r ns0:rsidRPr="00091824">
        <ns0:rPr>
          <ns0:lang ns0:val="ru-RU"/>
        </ns0:rPr>
        <ns0:lastRenderedPageBreak/>
        <ns0:t>преобразование (</ns0:t>
      </ns0:r>
      <ns0:r>
        <ns0:t>MDCT</ns0:t>
      </ns0:r>
      <ns0:r ns0:rsidRPr="00091824">
        <ns0:rPr>
          <ns0:lang ns0:val="ru-RU"/>
        </ns0:rPr>
        <ns0:t xml:space="preserve">), </ns0:t>
      </ns0:r>
      <ns0:proofErr ns0:type="spellStart"/>
      <ns0:r ns0:rsidRPr="00091824">
        <ns0:rPr>
          <ns0:lang ns0:val="ru-RU"/>
        </ns0:rPr>
        <ns0:t>психоакустическая</ns0:t>
      </ns0:r>
      <ns0:proofErr ns0:type="spellEnd"/>
      <ns0:r ns0:rsidRPr="00091824">
        <ns0:rPr>
          <ns0:lang ns0:val="ru-RU"/>
        </ns0:rPr>
        <ns0:t xml:space="preserve"> модель, квантование и кодирование Хаффмана, формирование бит-потока.</ns0:t>
      </ns0:r>
    </ns0:p>
    <ns0:p ns2:paraId="5F0A7644" ns2:textId="7789D033" ns0:rsidR="003B468B" ns0:rsidRPr="00091824" ns0:rsidRDefault="004A1931" ns0:rsidP="00DE4930">
      <ns0:pPr>
        <ns0:pStyle ns0:val="3"/>
        <ns0:spacing ns0:after="120" ns0:line="360" ns0:lineRule="auto"/>
        <ns0:ind ns0:firstLine="709"/>
        <ns0:jc ns0:val="both"/>
        <ns0:rPr>
          <ns0:lang ns0:val="ru-RU"/>
        </ns0:rPr>
      </ns0:pPr>
      <ns0:bookmarkStart ns0:id="29" ns0:name="_Toc228314041"/>
      <ns0:r>
        <ns0:rPr>
          <ns0:lang ns0:val="ru-RU"/>
        </ns0:rPr>
        <ns0:t>2</ns0:t>
      </ns0:r>
      <ns0:r ns0:rsidR="003B468B" ns0:rsidRPr="00091824">
        <ns0:rPr>
          <ns0:lang ns0:val="ru-RU"/>
        </ns0:rPr>
        <ns0:t xml:space="preserve">.2.3 Стандартное преобразование </ns0:t>
      </ns0:r>
      <ns0:r ns0:rsidR="003B468B">
        <ns0:t>WAV</ns0:t>
      </ns0:r>
      <ns0:r ns0:rsidR="003B468B" ns0:rsidRPr="00091824">
        <ns0:rPr>
          <ns0:lang ns0:val="ru-RU"/>
        </ns0:rPr>
        <ns0:t xml:space="preserve"> → </ns0:t>
      </ns0:r>
      <ns0:r ns0:rsidR="003B468B">
        <ns0:t>MP</ns0:t>
      </ns0:r>
      <ns0:r ns0:rsidR="003B468B" ns0:rsidRPr="00091824">
        <ns0:rPr>
          <ns0:lang ns0:val="ru-RU"/>
        </ns0:rPr>
        <ns0:t>3</ns0:t>
      </ns0:r>
      <ns0:bookmarkEnd ns0:id="29"/>
    </ns0:p>
    <ns0:p ns2:paraId="2F67EB3E" ns2:textId="31745E7F" ns0:rsidR="003B468B" ns0:rsidRDefault="003B468B" ns0:rsidP="00E130AE">
      <ns0:pPr>
        <ns0:spacing ns0:after="240"/>
        <ns0:ind ns0:firstLine="709"/>
        <ns0:rPr>
          <ns0:lang ns0:val="ru-RU"/>
        </ns0:rPr>
      </ns0:pPr>
      <ns0:r ns0:rsidRPr="00091824">
        <ns0:rPr>
          <ns0:lang ns0:val="ru-RU"/>
        </ns0:rPr>
        <ns0:t xml:space="preserve">Процесс кодирования </ns0:t>
      </ns0:r>
      <ns0:r>
        <ns0:t>WAV</ns0:t>
      </ns0:r>
      <ns0:r ns0:rsidRPr="00091824">
        <ns0:rPr>
          <ns0:lang ns0:val="ru-RU"/>
        </ns0:rPr>
        <ns0:t xml:space="preserve"> в </ns0:t>
      </ns0:r>
      <ns0:r>
        <ns0:t>MP</ns0:t>
      </ns0:r>
      <ns0:r ns0:rsidRPr="00091824">
        <ns0:rPr>
          <ns0:lang ns0:val="ru-RU"/>
        </ns0:rPr>
        <ns0:t xml:space="preserve">3 представляет собой сложную последовательность операций, направленных на сжатие аудиоданных с минимальными воспринимаемыми искажениями. </ns0:t>
      </ns0:r>
      <ns0:r ns0:rsidRPr="00C568F7">
        <ns0:rPr>
          <ns0:lang ns0:val="ru-RU"/>
        </ns0:rPr>
        <ns0:t xml:space="preserve">Процесс кодирования проиллюстрирован на рисунке </ns0:t>
      </ns0:r>
      <ns0:r ns0:rsidR="00677466">
        <ns0:rPr>
          <ns0:lang ns0:val="ru-RU"/>
        </ns0:rPr>
        <ns0:t>2</ns0:t>
      </ns0:r>
      <ns0:r ns0:rsidRPr="00C568F7">
        <ns0:rPr>
          <ns0:lang ns0:val="ru-RU"/>
        </ns0:rPr>
        <ns0:t>.</ns0:t>
      </ns0:r>
      <ns0:r>
        <ns0:rPr>
          <ns0:lang ns0:val="ru-RU"/>
        </ns0:rPr>
        <ns0:t>4</ns0:t>
      </ns0:r>
      <ns0:r ns0:rsidRPr="00C568F7">
        <ns0:rPr>
          <ns0:lang ns0:val="ru-RU"/>
        </ns0:rPr>
        <ns0:t>.</ns0:t>
      </ns0:r>
    </ns0:p>
    <ns0:p ns2:paraId="40B86983" ns2:textId="77777777" ns0:rsidR="003B468B" ns0:rsidRDefault="003B468B" ns0:rsidP="003B468B">
      <ns0:pPr>
        <ns0:jc ns0:val="center"/>
      </ns0:pPr>
      <ns0:r>
        <ns0:rPr>
          <ns0:noProof/>
        </ns0:rPr>
        <ns0:drawing>
          <ns3:inline distT="0" distB="0" distL="0" distR="0" ns4:anchorId="1E56E259" ns4:editId="338EFDEB">
            <ns3:extent cx="3991577" cy="6186746"/>
            <ns3:effectExtent l="19050" t="19050" r="28575" b="24130"/>
            <ns3:docPr id="52" name="Picture 5"/>
            <ns3:cNvGraphicFramePr>
              <ns5:graphicFrameLocks noChangeAspect="1"/>
            </ns3:cNvGraphicFramePr>
            <ns5:graphic>
              <ns5:graphicData uri="http://schemas.openxmlformats.org/drawingml/2006/picture">
                <ns7:pic>
                  <ns7:nvPicPr>
                    <ns7:cNvPr id="52" name="Picture 5"/>
                    <ns7:cNvPicPr/>
                  </ns7:nvPicPr>
                  <ns7:blipFill rotWithShape="1">
                    <ns5:blip ns8:embed="rId11">
                      <ns5:extLst>
                        <ns5:ext uri="{28A0092B-C50C-407E-A947-70E740481C1C}">
                          <ns9:useLocalDpi val="0"/>
                        </ns5:ext>
                      </ns5:extLst>
                    </ns5:blip>
                    <ns5:srcRect l="5586" t="71" r="12208" b="71"/>
                    <ns5:stretch>
                      <ns5:fillRect/>
                    </ns5:stretch>
                  </ns7:blipFill>
                  <ns7:spPr bwMode="auto">
                    <ns5:xfrm>
                      <ns5:off x="0" y="0"/>
                      <ns5:ext cx="3994282" cy="6190939"/>
                    </ns5:xfrm>
                    <ns5:prstGeom prst="rect">
                      <ns5:avLst/>
                    </ns5:prstGeom>
                    <ns5:ln w="9525" cap="flat" cmpd="sng" algn="ctr">
                      <ns5:solidFill>
                        <ns5:sysClr val="windowText" lastClr="000000">
                          <ns5:lumMod val="50000"/>
                          <ns5:lumOff val="50000"/>
                        </ns5:sysClr>
                      </ns5:solidFill>
                      <ns5:prstDash val="solid"/>
                      <ns5:round/>
                      <ns5:headEnd type="none" w="med" len="med"/>
                      <ns5:tailEnd type="none" w="med" len="med"/>
                      <ns5:extLst>
                        <ns5:ext uri="{C807C97D-BFC1-408E-A445-0C87EB9F89A2}">
                          <ns11:lineSketchStyleProps sd="0">
                            <ns5:custGeom>
                              <ns5:avLst/>
                              <ns5:gdLst/>
                              <ns5:ahLst/>
                              <ns5:cxnLst/>
                              <ns5:rect l="0" t="0" r="0" b="0"/>
                              <ns5:pathLst/>
                            </ns5:custGeom>
                            <ns11:type/>
                          </ns11:lineSketchStyleProps>
                        </ns5:ext>
                      </ns5:extLst>
                    </ns5:ln>
                    <ns5:extLst>
                      <ns5:ext uri="{53640926-AAD7-44D8-BBD7-CCE9431645EC}">
                        <ns9:shadowObscured/>
                      </ns5:ext>
                    </ns5:extLst>
                  </ns7:spPr>
                </ns7:pic>
              </ns5:graphicData>
            </ns5:graphic>
          </ns3:inline>
        </ns0:drawing>
      </ns0:r>
    </ns0:p>
    <ns0:p ns2:paraId="7DB4A512" ns2:textId="10A616DC" ns0:rsidR="003B468B" ns0:rsidRPr="00CC7C9B" ns0:rsidRDefault="003B468B" ns0:rsidP="003B468B">
      <ns0:pPr>
        <ns0:spacing ns0:after="240"/>
        <ns0:jc ns0:val="center"/>
        <ns0:rPr>
          <ns0:lang ns0:val="ru-RU"/>
        </ns0:rPr>
      </ns0:pPr>
      <ns0:r ns0:rsidRPr="00C568F7">
        <ns0:rPr>
          <ns0:lang ns0:val="ru-RU"/>
        </ns0:rPr>
        <ns0:t xml:space="preserve">Рисунок </ns0:t>
      </ns0:r>
      <ns0:r ns0:rsidR="00677466">
        <ns0:rPr>
          <ns0:lang ns0:val="ru-RU"/>
        </ns0:rPr>
        <ns0:t>2</ns0:t>
      </ns0:r>
      <ns0:r ns0:rsidRPr="00C568F7">
        <ns0:rPr>
          <ns0:lang ns0:val="ru-RU"/>
        </ns0:rPr>
        <ns0:t>.</ns0:t>
      </ns0:r>
      <ns0:r>
        <ns0:rPr>
          <ns0:lang ns0:val="ru-RU"/>
        </ns0:rPr>
        <ns0:t>4</ns0:t>
      </ns0:r>
      <ns0:r ns0:rsidRPr="00C568F7">
        <ns0:rPr>
          <ns0:lang ns0:val="ru-RU"/>
        </ns0:rPr>
        <ns0:t xml:space="preserve"> — Процесс кодирования </ns0:t>
      </ns0:r>
      <ns0:r ns0:rsidRPr="00C568F7">
        <ns0:t>WAV</ns0:t>
      </ns0:r>
      <ns0:r ns0:rsidRPr="00C568F7">
        <ns0:rPr>
          <ns0:lang ns0:val="ru-RU"/>
        </ns0:rPr>
        <ns0:t xml:space="preserve"> → </ns0:t>
      </ns0:r>
      <ns0:r ns0:rsidRPr="00C568F7">
        <ns0:t>MP</ns0:t>
      </ns0:r>
      <ns0:r ns0:rsidRPr="00C568F7">
        <ns0:rPr>
          <ns0:lang ns0:val="ru-RU"/>
        </ns0:rPr>
        <ns0:t>3</ns0:t>
      </ns0:r>
    </ns0:p>
    <ns0:p ns2:paraId="162DA59E" ns2:textId="77777777" ns0:rsidR="003B468B" ns0:rsidRDefault="003B468B" ns0:rsidP="003B468B">
      <ns0:pPr>
        <ns0:ind ns0:firstLine="709"/>
        <ns0:rPr>
          <ns0:lang ns0:val="ru-RU"/>
        </ns0:rPr>
      </ns0:pPr>
      <ns0:r ns0:rsidRPr="00091824">
        <ns0:rPr>
          <ns0:lang ns0:val="ru-RU"/>
        </ns0:rPr>
        <ns0:lastRenderedPageBreak/>
        <ns0:t>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ns0:t>
      </ns0:r>
      <ns0:r>
        <ns0:t>MDCT</ns0:t>
      </ns0:r>
      <ns0:r ns0:rsidRPr="00091824">
        <ns0:rPr>
          <ns0:lang ns0:val="ru-RU"/>
        </ns0:rPr>
        <ns0:t xml:space="preserve">), которое обеспечивает высокое частотное разрешение. </ns0:t>
      </ns0:r>
      <ns0:proofErr ns0:type="spellStart"/>
      <ns0:r ns0:rsidRPr="00091824">
        <ns0:rPr>
          <ns0:lang ns0:val="ru-RU"/>
        </ns0:rPr>
        <ns0:t>Психоакустическая</ns0:t>
      </ns0:r>
      <ns0:proofErr ns0:type="spellEnd"/>
      <ns0:r ns0:rsidRPr="00091824">
        <ns0:rPr>
          <ns0:lang ns0:val="ru-RU"/>
        </ns0:rPr>
        <ns0:t xml:space="preserve"> модель анализирует спектр сигнала и определяет пороги маскирования для каждой частотной полосы. </ns0:t>
      </ns0:r>
    </ns0:p>
    <ns0:p ns2:paraId="70375E76" ns2:textId="0DCC5F51" ns0:rsidR="003B468B" ns0:rsidRDefault="003B468B" ns0:rsidP="003B468B">
      <ns0:pPr>
        <ns0:ind ns0:firstLine="709"/>
        <ns0:rPr>
          <ns0:lang ns0:val="ru-RU"/>
        </ns0:rPr>
      </ns0:pPr>
      <ns0:r ns0:rsidRPr="00091824">
        <ns0:rPr>
          <ns0:lang ns0:val="ru-RU"/>
        </ns0:rPr>
        <ns0:t xml:space="preserve">На основе этих порогов производится квантование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ns0:t>
      </ns0:r>
    </ns0:p>
    <ns0:p ns2:paraId="172FBA53" ns2:textId="48A3304A" ns0:rsidR="003B468B" ns0:rsidRPr="00E130AE" ns0:rsidRDefault="003B468B" ns0:rsidP="003B468B">
      <ns0:pPr>
        <ns0:ind ns0:firstLine="709"/>
        <ns0:rPr>
          <ns0:lang ns0:val="ru-RU"/>
        </ns0:rPr>
      </ns0:pPr>
      <ns0:r ns0:rsidRPr="00091824">
        <ns0:rPr>
          <ns0:lang ns0:val="ru-RU"/>
        </ns0:rPr>
        <ns0:t xml:space="preserve">Понимание процесса кодирования </ns0:t>
      </ns0:r>
      <ns0:r>
        <ns0:t>MP</ns0:t>
      </ns0:r>
      <ns0:r ns0:rsidRPr="00091824">
        <ns0:rPr>
          <ns0:lang ns0:val="ru-RU"/>
        </ns0:rPr>
        <ns0:t xml:space="preserve">3 необходимо для интеграции альтернативных методов преобразования. </ns0:t>
      </ns0:r>
    </ns0:p>
    <ns0:p ns2:paraId="6FFFCFCE" ns2:textId="14B0B546" ns0:rsidR="003B468B" ns0:rsidRDefault="003B468B" ns0:rsidP="003B468B">
      <ns0:pPr>
        <ns0:ind ns0:firstLine="709"/>
        <ns0:rPr>
          <ns0:lang ns0:val="ru-RU"/>
        </ns0:rPr>
      </ns0:pPr>
      <ns0:r ns0:rsidRPr="00091824">
        <ns0:rPr>
          <ns0:lang ns0:val="ru-RU"/>
        </ns0:rPr>
        <ns0:t xml:space="preserve">Декодирование </ns0:t>
      </ns0:r>
      <ns0:r>
        <ns0:t>MP</ns0:t>
      </ns0:r>
      <ns0:r ns0:rsidRPr="00091824">
        <ns0:rPr>
          <ns0:lang ns0:val="ru-RU"/>
        </ns0:rPr>
        <ns0:t xml:space="preserve">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ns0:t>
      </ns0:r>
      <ns0:r>
        <ns0:t>MDCT</ns0:t>
      </ns0:r>
      <ns0:r ns0:rsidRPr="00091824">
        <ns0:rPr>
          <ns0:lang ns0:val="ru-RU"/>
        </ns0:rPr>
        <ns0:t xml:space="preserve"> и синтез полифазного фильтра для восстановления </ns0:t>
      </ns0:r>
      <ns0:r>
        <ns0:t>PCM</ns0:t>
      </ns0:r>
      <ns0:r ns0:rsidRPr="00091824">
        <ns0:rPr>
          <ns0:lang ns0:val="ru-RU"/>
        </ns0:rPr>
        <ns0:t xml:space="preserve">-данных. </ns0:t>
      </ns0:r>
    </ns0:p>
    <ns0:p ns2:paraId="37ED7097" ns2:textId="3E11BD73" ns0:rsidR="003B468B" ns0:rsidRPr="00091824" ns0:rsidRDefault="004A1931" ns0:rsidP="00DE4930">
      <ns0:pPr>
        <ns0:pStyle ns0:val="2"/>
        <ns0:spacing ns0:before="120" ns0:line="360" ns0:lineRule="auto"/>
        <ns0:ind ns0:firstLine="709"/>
        <ns0:jc ns0:val="both"/>
        <ns0:rPr>
          <ns0:lang ns0:val="ru-RU"/>
        </ns0:rPr>
      </ns0:pPr>
      <ns0:bookmarkStart ns0:id="30" ns0:name="_Toc228314042"/>
      <ns0:r>
        <ns0:rPr>
          <ns0:lang ns0:val="ru-RU"/>
        </ns0:rPr>
        <ns0:t>2</ns0:t>
      </ns0:r>
      <ns0:r ns0:rsidR="003B468B" ns0:rsidRPr="00091824">
        <ns0:rPr>
          <ns0:lang ns0:val="ru-RU"/>
        </ns0:rPr>
        <ns0:t>.3 Методы преобразования сигналов для сжатия</ns0:t>
      </ns0:r>
      <ns0:bookmarkEnd ns0:id="30"/>
    </ns0:p>
    <ns0:p ns2:paraId="607E14CC" ns2:textId="548BBDE1" ns0:rsidR="003B468B" ns0:rsidRPr="00091824" ns0:rsidRDefault="004A1931" ns0:rsidP="00DE4930">
      <ns0:pPr>
        <ns0:pStyle ns0:val="3"/>
        <ns0:spacing ns0:after="120" ns0:line="360" ns0:lineRule="auto"/>
        <ns0:ind ns0:firstLine="709"/>
        <ns0:jc ns0:val="both"/>
        <ns0:rPr>
          <ns0:lang ns0:val="ru-RU"/>
        </ns0:rPr>
      </ns0:pPr>
      <ns0:bookmarkStart ns0:id="31" ns0:name="_Toc228314043"/>
      <ns0:r>
        <ns0:rPr>
          <ns0:lang ns0:val="ru-RU"/>
        </ns0:rPr>
        <ns0:t>2</ns0:t>
      </ns0:r>
      <ns0:r ns0:rsidR="003B468B" ns0:rsidRPr="00091824">
        <ns0:rPr>
          <ns0:lang ns0:val="ru-RU"/>
        </ns0:rPr>
        <ns0:t>.3.</ns0:t>
      </ns0:r>
      <ns0:r>
        <ns0:rPr>
          <ns0:lang ns0:val="ru-RU"/>
        </ns0:rPr>
        <ns0:t>1</ns0:t>
      </ns0:r>
      <ns0:r ns0:rsidR="003B468B" ns0:rsidRPr="00091824">
        <ns0:rPr>
          <ns0:lang ns0:val="ru-RU"/>
        </ns0:rPr>
        <ns0:t xml:space="preserve"> Быстрое преобразование Уолша-Адамара (</ns0:t>
      </ns0:r>
      <ns0:r ns0:rsidR="003B468B">
        <ns0:t>FWHT</ns0:t>
      </ns0:r>
      <ns0:r ns0:rsidR="003B468B" ns0:rsidRPr="00091824">
        <ns0:rPr>
          <ns0:lang ns0:val="ru-RU"/>
        </ns0:rPr>
        <ns0:t>)</ns0:t>
      </ns0:r>
      <ns0:bookmarkEnd ns0:id="31"/>
    </ns0:p>
    <ns0:p ns2:paraId="5FF0B6FD" ns2:textId="5A26F1D4" ns0:rsidR="003B468B" ns0:rsidRDefault="003B468B" ns0:rsidP="003B468B">
      <ns0:pPr>
        <ns0:ind ns0:firstLine="709"/>
        <ns0:rPr>
          <ns0:lang ns0:val="ru-RU"/>
        </ns0:rPr>
      </ns0:pPr>
      <ns0:r ns0:rsidRPr="00091824">
        <ns0:rPr>
          <ns0:lang ns0:val="ru-RU"/>
        </ns0:rPr>
        <ns0:t>Быстрое преобразование Уолша-Адамара (</ns0:t>
      </ns0:r>
      <ns0:r>
        <ns0:t>FWHT</ns0:t>
      </ns0:r>
      <ns0:r ns0:rsidRPr="00091824">
        <ns0:rPr>
          <ns0:lang ns0:val="ru-RU"/>
        </ns0:rPr>
        <ns0:t xml:space="preserve">) представляет собой ортогональное преобразование, использующее матрицы Адамара как базисные функции. </ns0:t>
      </ns0:r>
    </ns0:p>
    <ns0:p ns2:paraId="30A902CB" ns2:textId="77777777" ns0:rsidR="003B468B" ns0:rsidRPr="00E130AE" ns0:rsidRDefault="003B468B" ns0:rsidP="003B468B">
      <ns0:pPr>
        <ns0:ind ns0:firstLine="708"/>
        <ns0:rPr>
          <ns0:lang ns0:val="ru-RU" ns0:eastAsia="ru-RU"/>
        </ns0:rPr>
      </ns0:pPr>
      <ns0:r ns0:rsidRPr="00E130AE">
        <ns0:rPr>
          <ns0:lang ns0:val="ru-RU" ns0:eastAsia="ru-RU"/>
        </ns0:rPr>
        <ns0:t xml:space="preserve">Матрицей Адамара называют квадратную матрицу </ns0:t>
      </ns0:r>
      <ns10:oMath>
        <ns10:sSub>
          <ns10:sSubPr>
            <ns10:ctrlPr>
              <ns0:rPr>
                <ns0:rFonts ns0:ascii="Cambria Math" ns0:hAnsi="Cambria Math"/>
                <ns0:iCs/>
                <ns0:lang ns0:eastAsia="ru-RU"/>
              </ns0:rPr>
            </ns10:ctrlPr>
          </ns10:sSubPr>
          <ns10:e>
            <ns10:r>
              <ns10:rPr>
                <ns10:sty ns10:val="p"/>
              </ns10:rPr>
              <ns0:rPr>
                <ns0:rFonts ns0:ascii="Cambria Math" ns0:hAnsi="Cambria Math"/>
                <ns0:lang ns0:eastAsia="ru-RU"/>
              </ns0:rPr>
              <ns10:t>H</ns10:t>
            </ns10:r>
          </ns10:e>
          <ns10:sub>
            <ns10:r>
              <ns10:rPr>
                <ns10:sty ns10:val="p"/>
              </ns10:rPr>
              <ns0:rPr>
                <ns0:rFonts ns0:ascii="Cambria Math" ns0:hAnsi="Cambria Math"/>
              </ns0:rPr>
              <ns10:t>n</ns10:t>
            </ns10:r>
          </ns10:sub>
        </ns10:sSub>
        <ns10:r>
          <ns10:rPr>
            <ns10:sty ns10:val="p"/>
          </ns10:rPr>
          <ns0:rPr>
            <ns0:rFonts ns0:ascii="Cambria Math" ns0:hAnsi="Cambria Math"/>
            <ns0:lang ns0:val="ru-RU" ns0:eastAsia="ru-RU"/>
          </ns0:rPr>
          <ns10:t>=</ns10:t>
        </ns10:r>
        <ns10:d>
          <ns10:dPr>
            <ns10:ctrlPr>
              <ns0:rPr>
                <ns0:rFonts ns0:ascii="Cambria Math" ns0:hAnsi="Cambria Math"/>
                <ns0:iCs/>
                <ns0:lang ns0:eastAsia="ru-RU"/>
              </ns0:rPr>
            </ns10:ctrlPr>
          </ns10:dPr>
          <ns10:e>
            <ns10:sSub>
              <ns10:sSubPr>
                <ns10:ctrlPr>
                  <ns0:rPr>
                    <ns0:rFonts ns0:ascii="Cambria Math" ns0:hAnsi="Cambria Math"/>
                    <ns0:iCs/>
                    <ns0:lang ns0:eastAsia="ru-RU"/>
                  </ns0:rPr>
                </ns10:ctrlPr>
              </ns10:sSubPr>
              <ns10:e>
                <ns10:r>
                  <ns10:rPr>
                    <ns10:sty ns10:val="p"/>
                  </ns10:rPr>
                  <ns0:rPr>
                    <ns0:rFonts ns0:ascii="Cambria Math" ns0:hAnsi="Cambria Math"/>
                    <ns0:lang ns0:val="ru-RU" ns0:eastAsia="ru-RU"/>
                  </ns0:rPr>
                  <ns10:t>h</ns10:t>
                </ns10:r>
              </ns10:e>
              <ns10:sub>
                <ns10:r>
                  <ns10:rPr>
                    <ns10:sty ns10:val="p"/>
                  </ns10:rPr>
                  <ns0:rPr>
                    <ns0:rFonts ns0:ascii="Cambria Math" ns0:hAnsi="Cambria Math"/>
                    <ns0:lang ns0:eastAsia="ru-RU"/>
                  </ns0:rPr>
                  <ns10:t>ij</ns10:t>
                </ns10:r>
              </ns10:sub>
            </ns10:sSub>
          </ns10:e>
        </ns10:d>
      </ns10:oMath>
      <ns0:r ns0:rsidRPr="00E130AE">
        <ns0:rPr>
          <ns0:iCs/>
          <ns0:lang ns0:val="ru-RU" ns0:eastAsia="ru-RU"/>
        </ns0:rPr>
        <ns0:t xml:space="preserve"> (</ns0:t>
      </ns0:r>
      <ns10:oMath>
        <ns10:r>
          <ns10:rPr>
            <ns10:sty ns10:val="p"/>
          </ns10:rPr>
          <ns0:rPr>
            <ns0:rFonts ns0:ascii="Cambria Math" ns0:hAnsi="Cambria Math"/>
            <ns0:lang ns0:eastAsia="ru-RU"/>
          </ns0:rPr>
          <ns10:t>i</ns10:t>
        </ns10:r>
        <ns10:r>
          <ns10:rPr>
            <ns10:sty ns10:val="p"/>
          </ns10:rPr>
          <ns0:rPr>
            <ns0:rFonts ns0:ascii="Cambria Math" ns0:hAnsi="Cambria Math"/>
            <ns0:lang ns0:val="ru-RU" ns0:eastAsia="ru-RU"/>
          </ns0:rPr>
          <ns10:t>,</ns10:t>
        </ns10:r>
        <ns10:r>
          <ns10:rPr>
            <ns10:sty ns10:val="p"/>
          </ns10:rPr>
          <ns0:rPr>
            <ns0:rFonts ns0:ascii="Cambria Math" ns0:hAnsi="Cambria Math"/>
            <ns0:lang ns0:eastAsia="ru-RU"/>
          </ns0:rPr>
          <ns10:t>j</ns10:t>
        </ns10:r>
        <ns10:r>
          <ns10:rPr>
            <ns10:sty ns10:val="p"/>
          </ns10:rPr>
          <ns0:rPr>
            <ns0:rFonts ns0:ascii="Cambria Math" ns0:hAnsi="Cambria Math"/>
            <ns0:lang ns0:val="ru-RU" ns0:eastAsia="ru-RU"/>
          </ns0:rPr>
          <ns10:t>∈[1,</ns10:t>
        </ns10:r>
        <ns10:r>
          <ns10:rPr>
            <ns10:sty ns10:val="p"/>
          </ns10:rPr>
          <ns0:rPr>
            <ns0:rFonts ns0:ascii="Cambria Math" ns0:hAnsi="Cambria Math"/>
          </ns0:rPr>
          <ns10:t>n</ns10:t>
        </ns10:r>
        <ns10:r>
          <ns10:rPr>
            <ns10:sty ns10:val="p"/>
          </ns10:rPr>
          <ns0:rPr>
            <ns0:rFonts ns0:ascii="Cambria Math" ns0:hAnsi="Cambria Math"/>
            <ns0:lang ns0:val="ru-RU" ns0:eastAsia="ru-RU"/>
          </ns0:rPr>
          <ns10:t>]</ns10:t>
        </ns10:r>
      </ns10:oMath>
      <ns0:r ns0:rsidRPr="00E130AE">
        <ns0:rPr>
          <ns0:iCs/>
          <ns0:lang ns0:val="ru-RU" ns0:eastAsia="ru-RU"/>
        </ns0:rPr>
        <ns0:t>)</ns0:t>
      </ns0:r>
      <ns0:r ns0:rsidRPr="00E130AE">
        <ns0:rPr>
          <ns0:lang ns0:val="ru-RU" ns0:eastAsia="ru-RU"/>
        </ns0:rPr>
        <ns0:t xml:space="preserve"> порядка </ns0:t>
      </ns0:r>
      <ns0:r>
        <ns0:t>n</ns0:t>
      </ns0:r>
      <ns0:r ns0:rsidRPr="00E130AE">
        <ns0:rPr>
          <ns0:lang ns0:val="ru-RU" ns0:eastAsia="ru-RU"/>
        </ns0:rPr>
        <ns0:t xml:space="preserve">, каждый элемент </ns0:t>
      </ns0:r>
      <ns10:oMath>
        <ns10:r>
          <ns10:rPr>
            <ns10:sty ns10:val="p"/>
          </ns10:rPr>
          <ns0:rPr>
            <ns0:rFonts ns0:ascii="Cambria Math" ns0:hAnsi="Cambria Math"/>
            <ns0:lang ns0:val="ru-RU" ns0:eastAsia="ru-RU"/>
          </ns0:rPr>
          <ns10:t>h</ns10:t>
        </ns10:r>
      </ns10:oMath>
      <ns0:r ns0:rsidRPr="00E130AE">
        <ns0:rPr>
          <ns0:lang ns0:val="ru-RU" ns0:eastAsia="ru-RU"/>
        </ns0:rPr>
        <ns0:t xml:space="preserve"> которой принимает одно из двух значений: </ns0:t>
      </ns0:r>
      <ns10:oMath>
        <ns10:r>
          <ns10:rPr>
            <ns10:sty ns10:val="p"/>
          </ns10:rPr>
          <ns0:rPr>
            <ns0:rFonts ns0:ascii="Cambria Math" ns0:hAnsi="Cambria Math"/>
            <ns0:lang ns0:val="ru-RU" ns0:eastAsia="ru-RU"/>
          </ns0:rPr>
          <ns10:t>h∈{±1}</ns10:t>
        </ns10:r>
      </ns10:oMath>
      <ns0:r ns0:rsidRPr="00E130AE">
        <ns0:rPr>
          <ns0:lang ns0:val="ru-RU" ns0:eastAsia="ru-RU"/>
        </ns0:rPr>
        <ns0:t>, а также любые две строки ортогональны друг другу. То есть выполняется условие:</ns0:t>
      </ns0:r>
    </ns0:p>
    <ns0:p ns2:paraId="5EDCFB63" ns2:textId="77777777" ns0:rsidR="003B468B" ns0:rsidRPr="00E130AE" ns0:rsidRDefault="003B468B" ns0:rsidP="003B468B">
      <ns0:pPr>
        <ns0:ind ns0:firstLine="708"/>
        <ns0:rPr>
          <ns0:lang ns0:val="ru-RU" ns0:eastAsia="ru-RU"/>
        </ns0:rPr>
      </ns0:pPr>
    </ns0:p>
    <ns0:p ns2:paraId="5EA4F668" ns2:textId="72A2BB06" ns0:rsidR="003B468B" ns0:rsidRPr="00343F94" ns0:rsidRDefault="00000000" ns0:rsidP="003B468B">
      <ns0:pPr>
        <ns0:ind ns0:firstLine="708"/>
        <ns0:rPr>
          <ns0:i/>
          <ns0:lang ns0:eastAsia="ru-RU"/>
        </ns0:rPr>
      </ns0:pPr>
      <ns10:oMathPara>
        <ns10:oMath>
          <ns10:eqArr>
            <ns10:eqArrPr>
              <ns10:maxDist ns10:val="1"/>
              <ns10:ctrlPr>
                <ns0:rPr>
                  <ns0:rFonts ns0:ascii="Cambria Math" ns0:hAnsi="Cambria Math"/>
                  <ns0:i/>
                  <ns0:lang ns0:eastAsia="ru-RU"/>
                </ns0:rPr>
              </ns10:ctrlPr>
            </ns10:eqArrPr>
            <ns10:e>
              <ns10:r>
                <ns10:rPr>
                  <ns10:sty ns10:val="p"/>
                </ns10:rPr>
                <ns0:rPr>
                  <ns0:rFonts ns0:ascii="Cambria Math" ns0:hAnsi="Cambria Math"/>
                  <ns0:lang ns0:eastAsia="ru-RU"/>
                </ns0:rPr>
                <ns10:t xml:space="preserve">∀i,j,  i≠j,  </ns10:t>
              </ns10:r>
              <ns10:nary>
                <ns10:naryPr>
                  <ns10:chr ns10:val="∑"/>
                  <ns10:supHide ns10:val="1"/>
                  <ns10:ctrlPr>
                    <ns0:rPr>
                      <ns0:rFonts ns0:ascii="Cambria Math" ns0:hAnsi="Cambria Math"/>
                      <ns0:iCs/>
                      <ns0:lang ns0:eastAsia="ru-RU"/>
                    </ns0:rPr>
                  </ns10:ctrlPr>
                </ns10:naryPr>
                <ns10:sub>
                  <ns10:r>
                    <ns10:rPr>
                      <ns10:sty ns10:val="p"/>
                    </ns10:rPr>
                    <ns0:rPr>
                      <ns0:rFonts ns0:ascii="Cambria Math" ns0:hAnsi="Cambria Math"/>
                      <ns0:lang ns0:eastAsia="ru-RU"/>
                    </ns0:rPr>
                    <ns10:t>k</ns10:t>
                  </ns10:r>
                </ns10:sub>
                <ns10:sup/>
                <ns10:e>
                  <ns10:sSub>
                    <ns10:sSubPr>
                      <ns10:ctrlPr>
                        <ns0:rPr>
                          <ns0:rFonts ns0:ascii="Cambria Math" ns0:hAnsi="Cambria Math"/>
                          <ns0:iCs/>
                          <ns0:lang ns0:eastAsia="ru-RU"/>
                        </ns0:rPr>
                      </ns10:ctrlPr>
                    </ns10:sSubPr>
                    <ns10:e>
                      <ns10:r>
                        <ns10:rPr>
                          <ns10:sty ns10:val="p"/>
                        </ns10:rPr>
                        <ns0:rPr>
                          <ns0:rFonts ns0:ascii="Cambria Math" ns0:hAnsi="Cambria Math"/>
                          <ns0:lang ns0:eastAsia="ru-RU"/>
                        </ns0:rPr>
                        <ns10:t>h</ns10:t>
                      </ns10:r>
                    </ns10:e>
                    <ns10:sub>
                      <ns10:r>
                        <ns10:rPr>
                          <ns10:sty ns10:val="p"/>
                        </ns10:rPr>
                        <ns0:rPr>
                          <ns0:rFonts ns0:ascii="Cambria Math" ns0:hAnsi="Cambria Math"/>
                          <ns0:lang ns0:eastAsia="ru-RU"/>
                        </ns0:rPr>
                        <ns10:t>ik</ns10:t>
                      </ns10:r>
                    </ns10:sub>
                  </ns10:sSub>
                  <ns10:sSub>
                    <ns10:sSubPr>
                      <ns10:ctrlPr>
                        <ns0:rPr>
                          <ns0:rFonts ns0:ascii="Cambria Math" ns0:hAnsi="Cambria Math"/>
                          <ns0:iCs/>
                          <ns0:lang ns0:eastAsia="ru-RU"/>
                        </ns0:rPr>
                      </ns10:ctrlPr>
                    </ns10:sSubPr>
                    <ns10:e>
                      <ns10:r>
                        <ns10:rPr>
                          <ns10:sty ns10:val="p"/>
                        </ns10:rPr>
                        <ns0:rPr>
                          <ns0:rFonts ns0:ascii="Cambria Math" ns0:hAnsi="Cambria Math"/>
                          <ns0:lang ns0:eastAsia="ru-RU"/>
                        </ns0:rPr>
                        <ns10:t>h</ns10:t>
                      </ns10:r>
                    </ns10:e>
                    <ns10:sub>
                      <ns10:r>
                        <ns10:rPr>
                          <ns10:sty ns10:val="p"/>
                        </ns10:rPr>
                        <ns0:rPr>
                          <ns0:rFonts ns0:ascii="Cambria Math" ns0:hAnsi="Cambria Math"/>
                          <ns0:lang ns0:eastAsia="ru-RU"/>
                        </ns0:rPr>
                        <ns10:t>jk</ns10:t>
                      </ns10:r>
                    </ns10:sub>
                  </ns10:sSub>
                </ns10:e>
              </ns10:nary>
              <ns10:r>
                <ns10:rPr>
                  <ns10:sty ns10:val="p"/>
                </ns10:rPr>
                <ns0:rPr>
                  <ns0:rFonts ns0:ascii="Cambria Math" ns0:hAnsi="Cambria Math"/>
                  <ns0:lang ns0:eastAsia="ru-RU"/>
                </ns0:rPr>
                <ns10:t>=0.</ns10:t>
              </ns10:r>
              <ns10:r>
                <ns0:rPr>
                  <ns0:rFonts ns0:ascii="Cambria Math" ns0:hAnsi="Cambria Math"/>
                  <ns0:lang ns0:eastAsia="ru-RU"/>
                </ns0:rPr>
                <ns10:t>#</ns10:t>
              </ns10:r>
              <ns10:d>
                <ns10:dPr>
                  <ns10:ctrlPr>
                    <ns0:rPr>
                      <ns0:rFonts ns0:ascii="Cambria Math" ns0:hAnsi="Cambria Math"/>
                      <ns0:i/>
                      <ns0:lang ns0:eastAsia="ru-RU"/>
                    </ns0:rPr>
                  </ns10:ctrlPr>
                </ns10:dPr>
                <ns10:e>
                  <ns10:r>
                    <ns0:rPr>
                      <ns0:rFonts ns0:ascii="Cambria Math" ns0:hAnsi="Cambria Math"/>
                      <ns0:lang ns0:eastAsia="ru-RU"/>
                    </ns0:rPr>
                    <ns10:t>1</ns10:t>
                  </ns10:r>
                </ns10:e>
              </ns10:d>
            </ns10:e>
          </ns10:eqArr>
        </ns10:oMath>
      </ns10:oMathPara>
    </ns0:p>
    <ns0:p ns2:paraId="36E3FF65" ns2:textId="77777777" ns0:rsidR="00BC259F" ns0:rsidRDefault="00BC259F" ns0:rsidP="00C354F6">
      <ns0:pPr>
        <ns0:ind ns0:firstLine="709"/>
        <ns0:rPr>
          <ns0:iCs/>
          <ns0:lang ns0:val="ru-RU" ns0:eastAsia="ru-RU"/>
        </ns0:rPr>
      </ns0:pPr>
    </ns0:p>
    <ns0:p ns2:paraId="798DCDC4" ns2:textId="4E629466" ns0:rsidR="003B468B" ns0:rsidRDefault="003B468B" ns0:rsidP="00BC259F">
      <ns0:pPr>
        <ns0:ind ns0:firstLine="709"/>
        <ns0:rPr>
          <ns0:iCs/>
          <ns0:lang ns0:val="ru-RU" ns0:eastAsia="ru-RU"/>
        </ns0:rPr>
      </ns0:pPr>
      <ns0:r ns0:rsidRPr="00E130AE">
        <ns0:rPr>
          <ns0:iCs/>
          <ns0:lang ns0:val="ru-RU" ns0:eastAsia="ru-RU"/>
        </ns0:rPr>
        <ns0:t>Если транспонировать матрицу, то строки и столбцы просто поменяются местами. В таком случае умножение двух матриц сводится к скалярному перемножению строк матрицы друг на друга, то есть к применению условия ортогональности.</ns0:t>
      </ns0:r>
    </ns0:p>
    <ns0:p ns2:paraId="501BDE2D" ns2:textId="77777777" ns0:rsidR="003B468B" ns0:rsidRPr="00E130AE" ns0:rsidRDefault="003B468B" ns0:rsidP="003B468B">
      <ns0:pPr>
        <ns0:ind ns0:firstLine="708"/>
        <ns0:rPr>
          <ns0:lang ns0:val="ru-RU" ns0:eastAsia="ru-RU"/>
        </ns0:rPr>
      </ns0:pPr>
      <ns0:r ns0:rsidRPr="00E130AE">
        <ns0:rPr>
          <ns0:iCs/>
          <ns0:lang ns0:val="ru-RU" ns0:eastAsia="ru-RU"/>
        </ns0:rPr>
        <ns0:t xml:space="preserve">Поэтому, </ns0:t>
      </ns0:r>
      <ns0:r ns0:rsidRPr="00E130AE">
        <ns0:rPr>
          <ns0:lang ns0:val="ru-RU" ns0:eastAsia="ru-RU"/>
        </ns0:rPr>
        <ns0:t xml:space="preserve">условие </ns0:t>
      </ns0:r>
      <ns10:oMath>
        <ns10:r>
          <ns0:rPr>
            <ns0:rFonts ns0:ascii="Cambria Math" ns0:hAnsi="Cambria Math"/>
            <ns0:lang ns0:val="ru-RU" ns0:eastAsia="ru-RU"/>
          </ns0:rPr>
          <ns10:t>(1)</ns10:t>
        </ns10:r>
      </ns10:oMath>
      <ns0:r ns0:rsidRPr="00E130AE">
        <ns0:rPr>
          <ns0:lang ns0:val="ru-RU" ns0:eastAsia="ru-RU"/>
        </ns0:rPr>
        <ns0:t xml:space="preserve"> также можно записать в следующем виде:</ns0:t>
      </ns0:r>
    </ns0:p>
    <ns0:p ns2:paraId="5827357E" ns2:textId="77777777" ns0:rsidR="003B468B" ns0:rsidRPr="00E130AE" ns0:rsidRDefault="003B468B" ns0:rsidP="003B468B">
      <ns0:pPr>
        <ns0:ind ns0:firstLine="708"/>
        <ns0:rPr>
          <ns0:lang ns0:val="ru-RU" ns0:eastAsia="ru-RU"/>
        </ns0:rPr>
      </ns0:pPr>
    </ns0:p>
    <ns0:p ns2:paraId="733C181C" ns2:textId="5902F638" ns0:rsidR="003B468B" ns0:rsidRPr="00343F94" ns0:rsidRDefault="00000000" ns0:rsidP="003B468B">
      <ns0:pPr>
        <ns0:ind ns0:firstLine="708"/>
        <ns0:rPr>
          <ns0:lang ns0:eastAsia="ru-RU"/>
        </ns0:rPr>
      </ns0:pPr>
      <ns10:oMathPara>
        <ns10:oMathParaPr>
          <ns10:jc ns10:val="center"/>
        </ns10:oMathParaPr>
        <ns10:oMath>
          <ns10:eqArr>
            <ns10:eqArrPr>
              <ns10:maxDist ns10:val="1"/>
              <ns10:ctrlPr>
                <ns0:rPr>
                  <ns0:rFonts ns0:ascii="Cambria Math" ns0:hAnsi="Cambria Math"/>
                  <ns0:i/>
                  <ns0:lang ns0:eastAsia="ru-RU"/>
                </ns0:rPr>
              </ns10:ctrlPr>
            </ns10:eqArrPr>
            <ns10:e>
              <ns10:sSub>
                <ns10:sSubPr>
                  <ns10:ctrlPr>
                    <ns0:rPr>
                      <ns0:rFonts ns0:ascii="Cambria Math" ns0:hAnsi="Cambria Math"/>
                      <ns0:iCs/>
                      <ns0:lang ns0:eastAsia="ru-RU"/>
                    </ns0:rPr>
                  </ns10:ctrlPr>
                </ns10:sSubPr>
                <ns10:e>
                  <ns10:r>
                    <ns10:rPr>
                      <ns10:sty ns10:val="p"/>
                    </ns10:rPr>
                    <ns0:rPr>
                      <ns0:rFonts ns0:ascii="Cambria Math" ns0:hAnsi="Cambria Math"/>
                      <ns0:lang ns0:eastAsia="ru-RU"/>
                    </ns0:rPr>
                    <ns10:t>H</ns10:t>
                  </ns10:r>
                </ns10:e>
                <ns10:sub>
                  <ns10:r>
                    <ns10:rPr>
                      <ns10:sty ns10:val="p"/>
                    </ns10:rPr>
                    <ns0:rPr>
                      <ns0:rFonts ns0:ascii="Cambria Math" ns0:hAnsi="Cambria Math"/>
                    </ns0:rPr>
                    <ns10:t>n</ns10:t>
                  </ns10:r>
                </ns10:sub>
              </ns10:sSub>
              <ns10:r>
                <ns10:rPr>
                  <ns10:sty ns10:val="p"/>
                </ns10:rPr>
                <ns0:rPr>
                  <ns0:rFonts ns0:ascii="Cambria Math" ns0:hAnsi="Cambria Math"/>
                  <ns0:lang ns0:eastAsia="ru-RU"/>
                </ns0:rPr>
                <ns10:t xml:space="preserve">⋅ </ns10:t>
              </ns10:r>
              <ns10:sSubSup>
                <ns10:sSubSupPr>
                  <ns10:ctrlPr>
                    <ns0:rPr>
                      <ns0:rFonts ns0:ascii="Cambria Math" ns0:hAnsi="Cambria Math"/>
                      <ns0:iCs/>
                      <ns0:lang ns0:eastAsia="ru-RU"/>
                    </ns0:rPr>
                  </ns10:ctrlPr>
                </ns10:sSubSupPr>
                <ns10:e>
                  <ns10:r>
                    <ns10:rPr>
                      <ns10:sty ns10:val="p"/>
                    </ns10:rPr>
                    <ns0:rPr>
                      <ns0:rFonts ns0:ascii="Cambria Math" ns0:hAnsi="Cambria Math"/>
                      <ns0:lang ns0:eastAsia="ru-RU"/>
                    </ns0:rPr>
                    <ns10:t>H</ns10:t>
                  </ns10:r>
                </ns10:e>
                <ns10:sub>
                  <ns10:r>
                    <ns10:rPr>
                      <ns10:sty ns10:val="p"/>
                    </ns10:rPr>
                    <ns0:rPr>
                      <ns0:rFonts ns0:ascii="Cambria Math" ns0:hAnsi="Cambria Math"/>
                    </ns0:rPr>
                    <ns10:t>n</ns10:t>
                  </ns10:r>
                </ns10:sub>
                <ns10:sup>
                  <ns10:r>
                    <ns10:rPr>
                      <ns10:sty ns10:val="p"/>
                    </ns10:rPr>
                    <ns0:rPr>
                      <ns0:rFonts ns0:ascii="Cambria Math" ns0:hAnsi="Cambria Math"/>
                      <ns0:lang ns0:eastAsia="ru-RU"/>
                    </ns0:rPr>
                    <ns10:t>T</ns10:t>
                  </ns10:r>
                </ns10:sup>
              </ns10:sSubSup>
              <ns10:r>
                <ns10:rPr>
                  <ns10:sty ns10:val="p"/>
                </ns10:rPr>
                <ns0:rPr>
                  <ns0:rFonts ns0:ascii="Cambria Math" ns0:hAnsi="Cambria Math"/>
                  <ns0:lang ns0:eastAsia="ru-RU"/>
                </ns0:rPr>
                <ns10:t xml:space="preserve">= </ns10:t>
              </ns10:r>
              <ns10:r>
                <ns10:rPr>
                  <ns10:sty ns10:val="p"/>
                </ns10:rPr>
                <ns0:rPr>
                  <ns0:rFonts ns0:ascii="Cambria Math" ns0:hAnsi="Cambria Math"/>
                </ns0:rPr>
                <ns10:t>n</ns10:t>
              </ns10:r>
              <ns10:r>
                <ns10:rPr>
                  <ns10:sty ns10:val="p"/>
                </ns10:rPr>
                <ns0:rPr>
                  <ns0:rFonts ns0:ascii="Cambria Math" ns0:hAnsi="Cambria Math"/>
                  <ns0:lang ns0:eastAsia="ru-RU"/>
                </ns0:rPr>
                <ns10:t>⋅</ns10:t>
              </ns10:r>
              <ns10:sSub>
                <ns10:sSubPr>
                  <ns10:ctrlPr>
                    <ns0:rPr>
                      <ns0:rFonts ns0:ascii="Cambria Math" ns0:hAnsi="Cambria Math"/>
                      <ns0:iCs/>
                      <ns0:lang ns0:eastAsia="ru-RU"/>
                    </ns0:rPr>
                  </ns10:ctrlPr>
                </ns10:sSubPr>
                <ns10:e>
                  <ns10:r>
                    <ns10:rPr>
                      <ns10:sty ns10:val="p"/>
                    </ns10:rPr>
                    <ns0:rPr>
                      <ns0:rFonts ns0:ascii="Cambria Math" ns0:hAnsi="Cambria Math"/>
                      <ns0:lang ns0:eastAsia="ru-RU"/>
                    </ns0:rPr>
                    <ns10:t>E</ns10:t>
                  </ns10:r>
                </ns10:e>
                <ns10:sub>
                  <ns10:r>
                    <ns10:rPr>
                      <ns10:sty ns10:val="p"/>
                    </ns10:rPr>
                    <ns0:rPr>
                      <ns0:rFonts ns0:ascii="Cambria Math" ns0:hAnsi="Cambria Math"/>
                    </ns0:rPr>
                    <ns10:t>n</ns10:t>
                  </ns10:r>
                </ns10:sub>
              </ns10:sSub>
              <ns10:r>
                <ns0:rPr>
                  <ns0:rFonts ns0:ascii="Cambria Math" ns0:hAnsi="Cambria Math"/>
                  <ns0:lang ns0:eastAsia="ru-RU"/>
                </ns0:rPr>
                <ns10:t>,#</ns10:t>
              </ns10:r>
              <ns10:d>
                <ns10:dPr>
                  <ns10:ctrlPr>
                    <ns0:rPr>
                      <ns0:rFonts ns0:ascii="Cambria Math" ns0:hAnsi="Cambria Math"/>
                      <ns0:i/>
                      <ns0:lang ns0:eastAsia="ru-RU"/>
                    </ns0:rPr>
                  </ns10:ctrlPr>
                </ns10:dPr>
                <ns10:e>
                  <ns10:r>
                    <ns0:rPr>
                      <ns0:rFonts ns0:ascii="Cambria Math" ns0:hAnsi="Cambria Math"/>
                      <ns0:lang ns0:eastAsia="ru-RU"/>
                    </ns0:rPr>
                    <ns10:t>2</ns10:t>
                  </ns10:r>
                </ns10:e>
              </ns10:d>
            </ns10:e>
          </ns10:eqArr>
        </ns10:oMath>
      </ns10:oMathPara>
    </ns0:p>
    <ns0:p ns2:paraId="3A829B18" ns2:textId="431D6EF4" ns0:rsidR="003B468B" ns0:rsidRDefault="003B468B" ns0:rsidP="00BC259F">
      <ns0:pPr>
        <ns0:spacing ns0:before="240"/>
        <ns0:rPr>
          <ns0:lang ns0:val="ru-RU" ns0:eastAsia="ru-RU"/>
        </ns0:rPr>
      </ns0:pPr>
      <ns0:r ns0:rsidRPr="00E130AE">
        <ns0:rPr>
          <ns0:lang ns0:val="ru-RU" ns0:eastAsia="ru-RU"/>
        </ns0:rPr>
        <ns0:t xml:space="preserve">где </ns0:t>
      </ns0:r>
      <ns10:oMath>
        <ns10:sSub>
          <ns10:sSubPr>
            <ns10:ctrlPr>
              <ns0:rPr>
                <ns0:rFonts ns0:ascii="Cambria Math" ns0:hAnsi="Cambria Math"/>
                <ns0:iCs/>
                <ns0:lang ns0:eastAsia="ru-RU"/>
              </ns0:rPr>
            </ns10:ctrlPr>
          </ns10:sSubPr>
          <ns10:e>
            <ns10:r>
              <ns10:rPr>
                <ns10:sty ns10:val="p"/>
              </ns10:rPr>
              <ns0:rPr>
                <ns0:rFonts ns0:ascii="Cambria Math" ns0:hAnsi="Cambria Math"/>
                <ns0:lang ns0:eastAsia="ru-RU"/>
              </ns0:rPr>
              <ns10:t>E</ns10:t>
            </ns10:r>
          </ns10:e>
          <ns10:sub>
            <ns10:r>
              <ns10:rPr>
                <ns10:sty ns10:val="p"/>
              </ns10:rPr>
              <ns0:rPr>
                <ns0:rFonts ns0:ascii="Cambria Math" ns0:hAnsi="Cambria Math"/>
              </ns0:rPr>
              <ns10:t>n</ns10:t>
            </ns10:r>
          </ns10:sub>
        </ns10:sSub>
      </ns10:oMath>
      <ns0:r ns0:rsidRPr="00E130AE">
        <ns0:rPr>
          <ns0:lang ns0:val="ru-RU" ns0:eastAsia="ru-RU"/>
        </ns0:rPr>
        <ns0:t xml:space="preserve"> - единичная матрица порядка </ns0:t>
      </ns0:r>
      <ns10:oMath>
        <ns10:r>
          <ns10:rPr>
            <ns10:sty ns10:val="p"/>
          </ns10:rPr>
          <ns0:rPr>
            <ns0:rFonts ns0:ascii="Cambria Math" ns0:hAnsi="Cambria Math"/>
          </ns0:rPr>
          <ns10:t>n</ns10:t>
        </ns10:r>
      </ns10:oMath>
      <ns0:r ns0:rsidRPr="00E130AE">
        <ns0:rPr>
          <ns0:lang ns0:val="ru-RU" ns0:eastAsia="ru-RU"/>
        </ns0:rPr>
        <ns0:t xml:space="preserve">. </ns0:t>
      </ns0:r>
    </ns0:p>
    <ns0:p ns2:paraId="5B3654DD" ns2:textId="77777777" ns0:rsidR="00BC259F" ns0:rsidRPr="00E130AE" ns0:rsidRDefault="00BC259F" ns0:rsidP="00BC259F">
      <ns0:pPr>
        <ns0:rPr>
          <ns0:lang ns0:val="ru-RU" ns0:eastAsia="ru-RU"/>
        </ns0:rPr>
      </ns0:pPr>
    </ns0:p>
    <ns0:p ns2:paraId="3F84ACF4" ns2:textId="77777777" ns0:rsidR="003B468B" ns0:rsidRPr="00E130AE" ns0:rsidRDefault="003B468B" ns0:rsidP="003B468B">
      <ns0:pPr>
        <ns0:ind ns0:firstLine="708"/>
        <ns0:rPr>
          <ns0:lang ns0:val="ru-RU" ns0:eastAsia="ru-RU"/>
        </ns0:rPr>
      </ns0:pPr>
      <ns0:r ns0:rsidRPr="00E130AE">
        <ns0:rPr>
          <ns0:iCs/>
          <ns0:lang ns0:val="ru-RU" ns0:eastAsia="ru-RU"/>
        </ns0:rPr>
        <ns0:t xml:space="preserve">Из условия </ns0:t>
      </ns0:r>
      <ns10:oMath>
        <ns10:r>
          <ns0:rPr>
            <ns0:rFonts ns0:ascii="Cambria Math" ns0:hAnsi="Cambria Math"/>
            <ns0:lang ns0:val="ru-RU" ns0:eastAsia="ru-RU"/>
          </ns0:rPr>
          <ns10:t>(1)</ns10:t>
        </ns10:r>
      </ns10:oMath>
      <ns0:r ns0:rsidRPr="00E130AE">
        <ns0:rPr>
          <ns0:lang ns0:val="ru-RU" ns0:eastAsia="ru-RU"/>
        </ns0:rPr>
        <ns0:t xml:space="preserve"> следует что порядок матрицы Адамара </ns0:t>
      </ns0:r>
      <ns10:oMath>
        <ns10:r>
          <ns10:rPr>
            <ns10:sty ns10:val="p"/>
          </ns10:rPr>
          <ns0:rPr>
            <ns0:rFonts ns0:ascii="Cambria Math" ns0:hAnsi="Cambria Math"/>
          </ns0:rPr>
          <ns10:t>n</ns10:t>
        </ns10:r>
        <ns10:r>
          <ns0:rPr>
            <ns0:rFonts ns0:ascii="Cambria Math" ns0:hAnsi="Cambria Math"/>
            <ns0:lang ns0:val="ru-RU" ns0:eastAsia="ru-RU"/>
          </ns0:rPr>
          <ns10:t>&gt;1</ns10:t>
        </ns10:r>
      </ns10:oMath>
      <ns0:r ns0:rsidRPr="00E130AE">
        <ns0:rPr>
          <ns0:lang ns0:val="ru-RU" ns0:eastAsia="ru-RU"/>
        </ns0:rPr>
        <ns0:t xml:space="preserve"> как минимум чётный.</ns0:t>
      </ns0:r>
    </ns0:p>
    <ns0:p ns2:paraId="5FEBE02F" ns2:textId="24DF97C9" ns0:rsidR="003B468B" ns0:rsidRDefault="003B468B" ns0:rsidP="00E130AE">
      <ns0:pPr>
        <ns0:spacing ns0:after="240"/>
        <ns0:ind ns0:firstLine="709"/>
        <ns0:rPr>
          <ns0:lang ns0:val="ru-RU"/>
        </ns0:rPr>
      </ns0:pPr>
      <ns0:r ns0:rsidRPr="00091824">
        <ns0:rPr>
          <ns0:lang ns0:val="ru-RU"/>
        </ns0:rPr>
        <ns0:t>Примеры матриц Адамара</ns0:t>
      </ns0:r>
      <ns0:r>
        <ns0:rPr>
          <ns0:lang ns0:val="ru-RU"/>
        </ns0:rPr>
        <ns0:t xml:space="preserve"> малых порядков</ns0:t>
      </ns0:r>
      <ns0:r ns0:rsidRPr="00091824">
        <ns0:rPr>
          <ns0:lang ns0:val="ru-RU"/>
        </ns0:rPr>
        <ns0:t xml:space="preserve"> показаны на рисунке </ns0:t>
      </ns0:r>
      <ns0:r ns0:rsidR="00DC7DDA">
        <ns0:rPr>
          <ns0:lang ns0:val="ru-RU"/>
        </ns0:rPr>
        <ns0:t>2</ns0:t>
      </ns0:r>
      <ns0:r ns0:rsidRPr="00091824">
        <ns0:rPr>
          <ns0:lang ns0:val="ru-RU"/>
        </ns0:rPr>
        <ns0:t>.</ns0:t>
      </ns0:r>
      <ns0:r>
        <ns0:rPr>
          <ns0:lang ns0:val="ru-RU"/>
        </ns0:rPr>
        <ns0:t>5</ns0:t>
      </ns0:r>
      <ns0:r ns0:rsidRPr="00091824">
        <ns0:rPr>
          <ns0:lang ns0:val="ru-RU"/>
        </ns0:rPr>
        <ns0:t>.</ns0:t>
      </ns0:r>
    </ns0:p>
    <ns0:p ns2:paraId="77045937" ns2:textId="77777777" ns0:rsidR="003B468B" ns0:rsidRDefault="003B468B" ns0:rsidP="00E130AE">
      <ns0:pPr>
        <ns0:jc ns0:val="center"/>
      </ns0:pPr>
      <ns0:r>
        <ns0:rPr>
          <ns0:noProof/>
        </ns0:rPr>
        <ns0:drawing>
          <ns3:inline distT="0" distB="0" distL="0" distR="0" ns4:anchorId="1D1A18E0" ns4:editId="226A1921">
            <ns3:extent cx="4276725" cy="3999593"/>
            <ns3:effectExtent l="19050" t="19050" r="9525" b="20320"/>
            <ns3:docPr id="53" name="Picture 6"/>
            <ns3:cNvGraphicFramePr>
              <ns5:graphicFrameLocks noChangeAspect="1"/>
            </ns3:cNvGraphicFramePr>
            <ns5:graphic>
              <ns5:graphicData uri="http://schemas.openxmlformats.org/drawingml/2006/picture">
                <ns7:pic>
                  <ns7:nvPicPr>
                    <ns7:cNvPr id="0" name="image.png"/>
                    <ns7:cNvPicPr/>
                  </ns7:nvPicPr>
                  <ns7:blipFill rotWithShape="1">
                    <ns5:blip ns8:embed="rId12"/>
                    <ns5:srcRect t="3061"/>
                    <ns5:stretch/>
                  </ns7:blipFill>
                  <ns7:spPr bwMode="auto">
                    <ns5:xfrm>
                      <ns5:off x="0" y="0"/>
                      <ns5:ext cx="4369409" cy="4086271"/>
                    </ns5:xfrm>
                    <ns5:prstGeom prst="rect">
                      <ns5:avLst/>
                    </ns5:prstGeom>
                    <ns5:ln w="9525" cap="flat" cmpd="sng" algn="ctr">
                      <ns5:solidFill>
                        <ns5:sysClr val="windowText" lastClr="000000">
                          <ns5:lumMod val="50000"/>
                          <ns5:lumOff val="50000"/>
                        </ns5:sysClr>
                      </ns5:solidFill>
                      <ns5:prstDash val="solid"/>
                      <ns5:round/>
                      <ns5:headEnd type="none" w="med" len="med"/>
                      <ns5:tailEnd type="none" w="med" len="med"/>
                      <ns5:extLst>
                        <ns5:ext uri="{C807C97D-BFC1-408E-A445-0C87EB9F89A2}">
                          <ns11:lineSketchStyleProps sd="0">
                            <ns5:custGeom>
                              <ns5:avLst/>
                              <ns5:gdLst/>
                              <ns5:ahLst/>
                              <ns5:cxnLst/>
                              <ns5:rect l="0" t="0" r="0" b="0"/>
                              <ns5:pathLst/>
                            </ns5:custGeom>
                            <ns11:type/>
                          </ns11:lineSketchStyleProps>
                        </ns5:ext>
                      </ns5:extLst>
                    </ns5:ln>
                    <ns5:extLst>
                      <ns5:ext uri="{53640926-AAD7-44D8-BBD7-CCE9431645EC}">
                        <ns9:shadowObscured/>
                      </ns5:ext>
                    </ns5:extLst>
                  </ns7:spPr>
                </ns7:pic>
              </ns5:graphicData>
            </ns5:graphic>
          </ns3:inline>
        </ns0:drawing>
      </ns0:r>
    </ns0:p>
    <ns0:p ns2:paraId="7CDF93A1" ns2:textId="4FE3329E" ns0:rsidR="003B468B" ns0:rsidRPr="00E130AE" ns0:rsidRDefault="003B468B" ns0:rsidP="00E130AE">
      <ns0:pPr>
        <ns0:spacing ns0:after="240"/>
        <ns0:jc ns0:val="center"/>
        <ns0:rPr>
          <ns0:sz ns0:val="32"/>
          <ns0:szCs ns0:val="32"/>
          <ns0:lang ns0:val="ru-RU"/>
        </ns0:rPr>
      </ns0:pPr>
      <ns0:r ns0:rsidRPr="00E130AE">
        <ns0:rPr>
          <ns0:lang ns0:val="ru-RU"/>
        </ns0:rPr>
        <ns0:t xml:space="preserve">Рисунок </ns0:t>
      </ns0:r>
      <ns0:r ns0:rsidR="00DC7DDA">
        <ns0:rPr>
          <ns0:lang ns0:val="ru-RU"/>
        </ns0:rPr>
        <ns0:t>2</ns0:t>
      </ns0:r>
      <ns0:r ns0:rsidRPr="00E130AE">
        <ns0:rPr>
          <ns0:lang ns0:val="ru-RU"/>
        </ns0:rPr>
        <ns0:t>.</ns0:t>
      </ns0:r>
      <ns0:r>
        <ns0:rPr>
          <ns0:lang ns0:val="ru-RU"/>
        </ns0:rPr>
        <ns0:t>5</ns0:t>
      </ns0:r>
      <ns0:r ns0:rsidRPr="00E130AE">
        <ns0:rPr>
          <ns0:lang ns0:val="ru-RU"/>
        </ns0:rPr>
        <ns0:t xml:space="preserve"> — Матрицы Адамара порядков 1, 2, 4, 8</ns0:t>
      </ns0:r>
    </ns0:p>
    <ns0:p ns2:paraId="282F830C" ns2:textId="1A025789" ns0:rsidR="003B468B" ns0:rsidRDefault="003B468B" ns0:rsidP="003B468B">
      <ns0:pPr>
        <ns0:ind ns0:firstLine="709"/>
        <ns0:rPr>
          <ns0:lang ns0:val="ru-RU"/>
        </ns0:rPr>
      </ns0:pPr>
      <ns0:r ns0:rsidRPr="00091824">
        <ns0:rPr>
          <ns0:lang ns0:val="ru-RU"/>
        </ns0:rPr>
        <ns0:lastRenderedPageBreak/>
        <ns0:t xml:space="preserve">Матрицы Адамара </ns0:t>
      </ns0:r>
      <ns0:r ns0:rsidR="009171FB">
        <ns0:rPr>
          <ns0:lang ns0:val="ru-RU"/>
        </ns0:rPr>
        <ns0:t xml:space="preserve">типа Сильвестра </ns0:t>
      </ns0:r>
      <ns0:r ns0:rsidRPr="00091824">
        <ns0:rPr>
          <ns0:lang ns0:val="ru-RU"/>
        </ns0:rPr>
        <ns0:t xml:space="preserve">строятся рекурсивно по правилу Кронекера: </ns0:t>
      </ns0:r>
    </ns0:p>
    <ns0:p ns2:paraId="41C32B11" ns2:textId="77777777" ns0:rsidR="003B468B" ns0:rsidRDefault="003B468B" ns0:rsidP="009171FB">
      <ns0:pPr>
        <ns0:spacing ns0:line="240" ns0:lineRule="auto"/>
        <ns0:ind ns0:firstLine="709"/>
        <ns0:rPr>
          <ns0:lang ns0:val="ru-RU"/>
        </ns0:rPr>
      </ns0:pPr>
    </ns0:p>
    <ns0:p ns2:paraId="7757FE7E" ns2:textId="52FDE8B6" ns0:rsidR="003B468B" ns0:rsidRPr="00E130AE" ns0:rsidRDefault="003B468B" ns0:rsidP="00E130AE">
      <ns0:pPr>
        <ns0:rPr>
          <ns0:rFonts ns0:ascii="Cambria Math" ns0:hAnsi="Cambria Math"/>
          <ns0:lang ns0:val="ru-RU"/>
          <ns0:oMath/>
        </ns0:rPr>
      </ns0:pPr>
      <ns10:oMathPara>
        <ns10:oMath>
          <ns10:r>
            <ns0:rPr>
              <ns0:rFonts ns0:ascii="Cambria Math" ns0:hAnsi="Cambria Math"/>
              <ns0:lang ns0:val="ru-RU"/>
            </ns0:rPr>
            <ns10:t xml:space="preserve">                                              </ns10:t>
          </ns10:r>
          <ns10:m>
            <ns10:mPr>
              <ns10:mcs>
                <ns10:mc>
                  <ns10:mcPr>
                    <ns10:count ns10:val="1"/>
                    <ns10:mcJc ns10:val="center"/>
                  </ns10:mcPr>
                </ns10:mc>
              </ns10:mcs>
              <ns10:ctrlPr>
                <ns0:rPr>
                  <ns0:rFonts ns0:ascii="Cambria Math" ns0:hAnsi="Cambria Math"/>
                  <ns0:iCs/>
                </ns0:rPr>
              </ns10:ctrlPr>
            </ns10:mPr>
            <ns10:mr>
              <ns10:e>
                <ns10:sSub>
                  <ns10:sSubPr>
                    <ns10:ctrlPr>
                      <ns0:rPr>
                        <ns0:rFonts ns0:ascii="Cambria Math" ns0:hAnsi="Cambria Math"/>
                      </ns0:rPr>
                    </ns10:ctrlPr>
                  </ns10:sSubPr>
                  <ns10:e>
                    <ns10:r>
                      <ns10:rPr>
                        <ns10:sty ns10:val="p"/>
                      </ns10:rPr>
                      <ns0:rPr>
                        <ns0:rFonts ns0:ascii="Cambria Math" ns0:hAnsi="Cambria Math"/>
                      </ns0:rPr>
                      <ns10:t>H</ns10:t>
                    </ns10:r>
                  </ns10:e>
                  <ns10:sub>
                    <ns10:r>
                      <ns0:rPr>
                        <ns0:rFonts ns0:ascii="Cambria Math" ns0:hAnsi="Cambria Math"/>
                      </ns0:rPr>
                      <ns10:t>1</ns10:t>
                    </ns10:r>
                  </ns10:sub>
                </ns10:sSub>
                <ns10:r>
                  <ns10:rPr>
                    <ns10:sty ns10:val="p"/>
                  </ns10:rPr>
                  <ns0:rPr>
                    <ns0:rFonts ns0:ascii="Cambria Math" ns0:hAnsi="Cambria Math"/>
                    <ns0:lang ns0:val="ru-RU"/>
                  </ns0:rPr>
                  <ns10:t xml:space="preserve"> = </ns10:t>
                </ns10:r>
                <ns10:d>
                  <ns10:dPr>
                    <ns10:begChr ns10:val="["/>
                    <ns10:endChr ns10:val="]"/>
                    <ns10:ctrlPr>
                      <ns0:rPr>
                        <ns0:rFonts ns0:ascii="Cambria Math" ns0:hAnsi="Cambria Math"/>
                        <ns0:lang ns0:val="ru-RU"/>
                      </ns0:rPr>
                    </ns10:ctrlPr>
                  </ns10:dPr>
                  <ns10:e>
                    <ns10:r>
                      <ns0:rPr>
                        <ns0:rFonts ns0:ascii="Cambria Math" ns0:hAnsi="Cambria Math"/>
                        <ns0:lang ns0:val="ru-RU"/>
                      </ns0:rPr>
                      <ns10:t>1</ns10:t>
                    </ns10:r>
                  </ns10:e>
                </ns10:d>
                <ns10:r>
                  <ns10:rPr>
                    <ns10:sty ns10:val="p"/>
                  </ns10:rPr>
                  <ns0:rPr>
                    <ns0:rFonts ns0:ascii="Cambria Math" ns0:hAnsi="Cambria Math"/>
                    <ns0:lang ns0:val="ru-RU"/>
                  </ns0:rPr>
                  <ns10:t xml:space="preserve">, </ns10:t>
                </ns10:r>
              </ns10:e>
            </ns10:mr>
            <ns10:mr>
              <ns10:e>
                <ns10:sSub>
                  <ns10:sSubPr>
                    <ns10:ctrlPr>
                      <ns0:rPr>
                        <ns0:rFonts ns0:ascii="Cambria Math" ns0:hAnsi="Cambria Math"/>
                      </ns0:rPr>
                    </ns10:ctrlPr>
                  </ns10:sSubPr>
                  <ns10:e>
                    <ns10:r>
                      <ns10:rPr>
                        <ns10:sty ns10:val="p"/>
                      </ns10:rPr>
                      <ns0:rPr>
                        <ns0:rFonts ns0:ascii="Cambria Math" ns0:hAnsi="Cambria Math"/>
                      </ns0:rPr>
                      <ns10:t>H</ns10:t>
                    </ns10:r>
                  </ns10:e>
                  <ns10:sub>
                    <ns10:r>
                      <ns0:rPr>
                        <ns0:rFonts ns0:ascii="Cambria Math" ns0:hAnsi="Cambria Math"/>
                      </ns0:rPr>
                      <ns10:t>2n</ns10:t>
                    </ns10:r>
                  </ns10:sub>
                </ns10:sSub>
                <ns10:r>
                  <ns10:rPr>
                    <ns10:sty ns10:val="p"/>
                  </ns10:rPr>
                  <ns0:rPr>
                    <ns0:rFonts ns0:ascii="Cambria Math" ns0:hAnsi="Cambria Math"/>
                    <ns0:lang ns0:val="ru-RU"/>
                  </ns0:rPr>
                  <ns10:t xml:space="preserve"> =</ns10:t>
                </ns10:r>
                <ns10:d>
                  <ns10:dPr>
                    <ns10:begChr ns10:val="|"/>
                    <ns10:endChr ns10:val="|"/>
                    <ns10:ctrlPr>
                      <ns0:rPr>
                        <ns0:rFonts ns0:ascii="Cambria Math" ns0:hAnsi="Cambria Math"/>
                        <ns0:lang ns0:val="ru-RU"/>
                      </ns0:rPr>
                    </ns10:ctrlPr>
                  </ns10:dPr>
                  <ns10:e>
                    <ns10:m>
                      <ns10:mPr>
                        <ns10:mcs>
                          <ns10:mc>
                            <ns10:mcPr>
                              <ns10:count ns10:val="2"/>
                              <ns10:mcJc ns10:val="center"/>
                            </ns10:mcPr>
                          </ns10:mc>
                        </ns10:mcs>
                        <ns10:ctrlPr>
                          <ns0:rPr>
                            <ns0:rFonts ns0:ascii="Cambria Math" ns0:hAnsi="Cambria Math"/>
                            <ns0:i/>
                            <ns0:lang ns0:val="ru-RU"/>
                          </ns0:rPr>
                        </ns10:ctrlPr>
                      </ns10:mPr>
                      <ns10:mr>
                        <ns10:e>
                          <ns10:sSub>
                            <ns10:sSubPr>
                              <ns10:ctrlPr>
                                <ns0:rPr>
                                  <ns0:rFonts ns0:ascii="Cambria Math" ns0:hAnsi="Cambria Math"/>
                                </ns0:rPr>
                              </ns10:ctrlPr>
                            </ns10:sSubPr>
                            <ns10:e>
                              <ns10:r>
                                <ns10:rPr>
                                  <ns10:sty ns10:val="p"/>
                                </ns10:rPr>
                                <ns0:rPr>
                                  <ns0:rFonts ns0:ascii="Cambria Math" ns0:hAnsi="Cambria Math"/>
                                </ns0:rPr>
                                <ns10:t>H</ns10:t>
                              </ns10:r>
                            </ns10:e>
                            <ns10:sub>
                              <ns10:r>
                                <ns0:rPr>
                                  <ns0:rFonts ns0:ascii="Cambria Math" ns0:hAnsi="Cambria Math"/>
                                </ns0:rPr>
                                <ns10:t>n</ns10:t>
                              </ns10:r>
                            </ns10:sub>
                          </ns10:sSub>
                        </ns10:e>
                        <ns10:e>
                          <ns10:sSub>
                            <ns10:sSubPr>
                              <ns10:ctrlPr>
                                <ns0:rPr>
                                  <ns0:rFonts ns0:ascii="Cambria Math" ns0:hAnsi="Cambria Math"/>
                                </ns0:rPr>
                              </ns10:ctrlPr>
                            </ns10:sSubPr>
                            <ns10:e>
                              <ns10:r>
                                <ns10:rPr>
                                  <ns10:sty ns10:val="p"/>
                                </ns10:rPr>
                                <ns0:rPr>
                                  <ns0:rFonts ns0:ascii="Cambria Math" ns0:hAnsi="Cambria Math"/>
                                </ns0:rPr>
                                <ns10:t>H</ns10:t>
                              </ns10:r>
                            </ns10:e>
                            <ns10:sub>
                              <ns10:r>
                                <ns0:rPr>
                                  <ns0:rFonts ns0:ascii="Cambria Math" ns0:hAnsi="Cambria Math"/>
                                </ns0:rPr>
                                <ns10:t>n</ns10:t>
                              </ns10:r>
                            </ns10:sub>
                          </ns10:sSub>
                        </ns10:e>
                      </ns10:mr>
                      <ns10:mr>
                        <ns10:e>
                          <ns10:sSub>
                            <ns10:sSubPr>
                              <ns10:ctrlPr>
                                <ns0:rPr>
                                  <ns0:rFonts ns0:ascii="Cambria Math" ns0:hAnsi="Cambria Math"/>
                                </ns0:rPr>
                              </ns10:ctrlPr>
                            </ns10:sSubPr>
                            <ns10:e>
                              <ns10:r>
                                <ns10:rPr>
                                  <ns10:sty ns10:val="p"/>
                                </ns10:rPr>
                                <ns0:rPr>
                                  <ns0:rFonts ns0:ascii="Cambria Math" ns0:hAnsi="Cambria Math"/>
                                </ns0:rPr>
                                <ns10:t>H</ns10:t>
                              </ns10:r>
                            </ns10:e>
                            <ns10:sub>
                              <ns10:r>
                                <ns0:rPr>
                                  <ns0:rFonts ns0:ascii="Cambria Math" ns0:hAnsi="Cambria Math"/>
                                </ns0:rPr>
                                <ns10:t>n</ns10:t>
                              </ns10:r>
                            </ns10:sub>
                          </ns10:sSub>
                        </ns10:e>
                        <ns10:e>
                          <ns10:r>
                            <ns0:rPr>
                              <ns0:rFonts ns0:ascii="Cambria Math" ns0:hAnsi="Cambria Math"/>
                              <ns0:lang ns0:val="ru-RU"/>
                            </ns0:rPr>
                            <ns10:t>-</ns10:t>
                          </ns10:r>
                          <ns10:sSub>
                            <ns10:sSubPr>
                              <ns10:ctrlPr>
                                <ns0:rPr>
                                  <ns0:rFonts ns0:ascii="Cambria Math" ns0:hAnsi="Cambria Math"/>
                                </ns0:rPr>
                              </ns10:ctrlPr>
                            </ns10:sSubPr>
                            <ns10:e>
                              <ns10:r>
                                <ns10:rPr>
                                  <ns10:sty ns10:val="p"/>
                                </ns10:rPr>
                                <ns0:rPr>
                                  <ns0:rFonts ns0:ascii="Cambria Math" ns0:hAnsi="Cambria Math"/>
                                </ns0:rPr>
                                <ns10:t>H</ns10:t>
                              </ns10:r>
                            </ns10:e>
                            <ns10:sub>
                              <ns10:r>
                                <ns0:rPr>
                                  <ns0:rFonts ns0:ascii="Cambria Math" ns0:hAnsi="Cambria Math"/>
                                </ns0:rPr>
                                <ns10:t>n</ns10:t>
                              </ns10:r>
                            </ns10:sub>
                          </ns10:sSub>
                        </ns10:e>
                      </ns10:mr>
                    </ns10:m>
                  </ns10:e>
                </ns10:d>
                <ns10:r>
                  <ns10:rPr>
                    <ns10:sty ns10:val="p"/>
                  </ns10:rPr>
                  <ns0:rPr>
                    <ns0:rFonts ns0:ascii="Cambria Math" ns0:hAnsi="Cambria Math"/>
                    <ns0:lang ns0:val="ru-RU"/>
                  </ns0:rPr>
                  <ns10:t xml:space="preserve"> .</ns10:t>
                </ns10:r>
              </ns10:e>
            </ns10:mr>
          </ns10:m>
          <ns10:r>
            <ns10:rPr>
              <ns10:sty ns10:val="p"/>
            </ns10:rPr>
            <ns0:rPr>
              <ns0:rFonts ns0:ascii="Cambria Math" ns0:hAnsi="Cambria Math"/>
            </ns0:rPr>
            <ns10:t xml:space="preserve">                                                  (3)</ns10:t>
          </ns10:r>
        </ns10:oMath>
      </ns10:oMathPara>
    </ns0:p>
    <ns0:p ns2:paraId="05CB2761" ns2:textId="64FA9406" ns0:rsidR="003B468B" ns0:rsidRPr="000339C0" ns0:rsidRDefault="003B468B" ns0:rsidP="009171FB">
      <ns0:pPr>
        <ns0:spacing ns0:line="240" ns0:lineRule="auto"/>
        <ns0:ind ns0:firstLine="709"/>
        <ns0:rPr>
          <ns0:lang ns0:val="ru-RU"/>
        </ns0:rPr>
      </ns0:pPr>
    </ns0:p>
    <ns0:p ns2:paraId="5DB2749A" ns2:textId="77777777" ns0:rsidR="003B468B" ns0:rsidRDefault="003B468B" ns0:rsidP="003B468B">
      <ns0:pPr>
        <ns0:ind ns0:firstLine="708"/>
        <ns0:rPr>
          <ns0:bCs/>
          <ns0:kern ns0:val="32"/>
          <ns0:lang ns0:val="ru-RU"/>
        </ns0:rPr>
      </ns0:pPr>
      <ns0:r ns0:rsidRPr="00E130AE">
        <ns0:rPr>
          <ns0:bCs/>
          <ns0:kern ns0:val="32"/>
          <ns0:lang ns0:val="ru-RU"/>
        </ns0:rPr>
        <ns0:t xml:space="preserve">Система функций Уолша является полной ортогональной системой базисных кусочно-постоянных функций, определенных на интервале </ns0:t>
      </ns0:r>
      <ns10:oMath>
        <ns10:r>
          <ns0:rPr>
            <ns0:rFonts ns0:ascii="Cambria Math" ns0:hAnsi="Cambria Math"/>
            <ns0:kern ns0:val="32"/>
          </ns0:rPr>
          <ns10:t>x</ns10:t>
        </ns10:r>
        <ns10:r>
          <ns0:rPr>
            <ns0:rFonts ns0:ascii="Cambria Math" ns0:hAnsi="Cambria Math"/>
            <ns0:kern ns0:val="32"/>
            <ns0:lang ns0:val="ru-RU"/>
          </ns0:rPr>
          <ns10:t>∈[0, 1)</ns10:t>
        </ns10:r>
      </ns10:oMath>
      <ns0:r ns0:rsidRPr="00E130AE">
        <ns0:rPr>
          <ns0:bCs/>
          <ns0:kern ns0:val="32"/>
          <ns0:lang ns0:val="ru-RU"/>
        </ns0:rPr>
        <ns0:t xml:space="preserve">. </ns0:t>
      </ns0:r>
    </ns0:p>
    <ns0:p ns2:paraId="223012E9" ns2:textId="2B29C5CF" ns0:rsidR="003B468B" ns0:rsidRPr="00E130AE" ns0:rsidRDefault="003B468B" ns0:rsidP="003B468B">
      <ns0:pPr>
        <ns0:ind ns0:firstLine="708"/>
        <ns0:rPr>
          <ns0:bCs/>
          <ns0:kern ns0:val="32"/>
          <ns0:lang ns0:val="ru-RU"/>
        </ns0:rPr>
      </ns0:pPr>
      <ns0:r ns0:rsidRPr="00E130AE">
        <ns0:rPr>
          <ns0:bCs/>
          <ns0:kern ns0:val="32"/>
          <ns0:lang ns0:val="ru-RU"/>
        </ns0:rPr>
        <ns0:t xml:space="preserve">Функции Уолша особенно полезны в области обработки цифровых сигналов. В отличии от системы функций </ns0:t>
      </ns0:r>
      <ns0:proofErr ns0:type="spellStart"/>
      <ns0:r ns0:rsidRPr="00E130AE">
        <ns0:rPr>
          <ns0:bCs/>
          <ns0:kern ns0:val="32"/>
          <ns0:lang ns0:val="ru-RU"/>
        </ns0:rPr>
        <ns0:t>Радемахера</ns0:t>
      </ns0:r>
      <ns0:proofErr ns0:type="spellEnd"/>
      <ns0:r ns0:rsidRPr="00E130AE">
        <ns0:rPr>
          <ns0:bCs/>
          <ns0:kern ns0:val="32"/>
          <ns0:lang ns0:val="ru-RU"/>
        </ns0:rPr>
        <ns0:t>, функции Уолша могут аппроксимировать четные функции, то образуют полную систему.</ns0:t>
      </ns0:r>
    </ns0:p>
    <ns0:p ns2:paraId="29523BC1" ns2:textId="77777777" ns0:rsidR="003B468B" ns0:rsidRPr="00E130AE" ns0:rsidRDefault="003B468B" ns0:rsidP="003B468B">
      <ns0:pPr>
        <ns0:ind ns0:firstLine="708"/>
        <ns0:rPr>
          <ns0:bCs/>
          <ns0:kern ns0:val="32"/>
          <ns0:lang ns0:val="ru-RU"/>
        </ns0:rPr>
      </ns0:pPr>
      <ns0:r ns0:rsidRPr="00E130AE">
        <ns0:rPr>
          <ns0:bCs/>
          <ns0:kern ns0:val="32"/>
          <ns0:lang ns0:val="ru-RU"/>
        </ns0:rPr>
        <ns0:t>Для определения ортонормированной системы кусочно-постоянных функций Уолша:</ns0:t>
      </ns0:r>
    </ns0:p>
    <ns0:p ns2:paraId="52CB1D0D" ns2:textId="77777777" ns0:rsidR="003B468B" ns0:rsidRPr="00E130AE" ns0:rsidRDefault="003B468B" ns0:rsidP="003B468B">
      <ns0:pPr>
        <ns0:ind ns0:firstLine="708"/>
        <ns0:rPr>
          <ns0:bCs/>
          <ns0:kern ns0:val="32"/>
          <ns0:lang ns0:val="ru-RU"/>
        </ns0:rPr>
      </ns0:pPr>
    </ns0:p>
    <ns0:p ns2:paraId="55264F91" ns2:textId="2B885E36" ns0:rsidR="003B468B" ns0:rsidRPr="00343F94" ns0:rsidRDefault="00000000" ns0:rsidP="003B468B">
      <ns0:pPr>
        <ns0:ind ns0:firstLine="708"/>
        <ns0:rPr>
          <ns0:bCs/>
          <ns0:i/>
          <ns0:kern ns0:val="32"/>
        </ns0:rPr>
      </ns0:pPr>
      <ns10:oMathPara>
        <ns10:oMathParaPr>
          <ns10:jc ns10:val="center"/>
        </ns10:oMathParaPr>
        <ns10:oMath>
          <ns10:eqArr>
            <ns10:eqArrPr>
              <ns10:maxDist ns10:val="1"/>
              <ns10:ctrlPr>
                <ns0:rPr>
                  <ns0:rFonts ns0:ascii="Cambria Math" ns0:hAnsi="Cambria Math"/>
                  <ns0:bCs/>
                  <ns0:i/>
                  <ns0:kern ns0:val="32"/>
                </ns0:rPr>
              </ns10:ctrlPr>
            </ns10:eqArrPr>
            <ns10:e>
              <ns10:r>
                <ns0:rPr>
                  <ns0:rFonts ns0:ascii="Cambria Math" ns0:hAnsi="Cambria Math"/>
                  <ns0:kern ns0:val="32"/>
                </ns0:rPr>
                <ns10:t>Wal</ns10:t>
              </ns10:r>
              <ns10:d>
                <ns10:dPr>
                  <ns10:ctrlPr>
                    <ns0:rPr>
                      <ns0:rFonts ns0:ascii="Cambria Math" ns0:hAnsi="Cambria Math"/>
                      <ns0:bCs/>
                      <ns0:i/>
                      <ns0:kern ns0:val="32"/>
                    </ns0:rPr>
                  </ns10:ctrlPr>
                </ns10:dPr>
                <ns10:e>
                  <ns10:r>
                    <ns0:rPr>
                      <ns0:rFonts ns0:ascii="Cambria Math" ns0:hAnsi="Cambria Math"/>
                      <ns0:kern ns0:val="32"/>
                    </ns0:rPr>
                    <ns10:t>0,x</ns10:t>
                  </ns10:r>
                </ns10:e>
              </ns10:d>
              <ns10:r>
                <ns0:rPr>
                  <ns0:rFonts ns0:ascii="Cambria Math" ns0:hAnsi="Cambria Math"/>
                  <ns0:kern ns0:val="32"/>
                </ns0:rPr>
                <ns10:t>=1,  x∈</ns10:t>
              </ns10:r>
              <ns10:d>
                <ns10:dPr>
                  <ns10:begChr ns10:val="["/>
                  <ns10:ctrlPr>
                    <ns0:rPr>
                      <ns0:rFonts ns0:ascii="Cambria Math" ns0:hAnsi="Cambria Math"/>
                      <ns0:bCs/>
                      <ns0:i/>
                      <ns0:kern ns0:val="32"/>
                    </ns0:rPr>
                  </ns10:ctrlPr>
                </ns10:dPr>
                <ns10:e>
                  <ns10:r>
                    <ns0:rPr>
                      <ns0:rFonts ns0:ascii="Cambria Math" ns0:hAnsi="Cambria Math"/>
                      <ns0:kern ns0:val="32"/>
                    </ns0:rPr>
                    <ns10:t>0,1</ns10:t>
                  </ns10:r>
                </ns10:e>
              </ns10:d>
              <ns10:r>
                <ns0:rPr>
                  <ns0:rFonts ns0:ascii="Cambria Math" ns0:hAnsi="Cambria Math"/>
                  <ns0:kern ns0:val="32"/>
                </ns0:rPr>
                <ns10:t xml:space="preserve"> ,#</ns10:t>
              </ns10:r>
              <ns10:d>
                <ns10:dPr>
                  <ns10:ctrlPr>
                    <ns0:rPr>
                      <ns0:rFonts ns0:ascii="Cambria Math" ns0:hAnsi="Cambria Math"/>
                      <ns0:bCs/>
                      <ns0:i/>
                      <ns0:kern ns0:val="32"/>
                    </ns0:rPr>
                  </ns10:ctrlPr>
                </ns10:dPr>
                <ns10:e>
                  <ns10:r>
                    <ns0:rPr>
                      <ns0:rFonts ns0:ascii="Cambria Math" ns0:hAnsi="Cambria Math"/>
                      <ns0:kern ns0:val="32"/>
                    </ns0:rPr>
                    <ns10:t>4</ns10:t>
                  </ns10:r>
                </ns10:e>
              </ns10:d>
            </ns10:e>
          </ns10:eqArr>
        </ns10:oMath>
      </ns10:oMathPara>
    </ns0:p>
    <ns0:p ns2:paraId="39C75155" ns2:textId="418D8E79" ns0:rsidR="003B468B" ns0:rsidRPr="00343F94" ns0:rsidRDefault="00000000" ns0:rsidP="003B468B">
      <ns0:pPr>
        <ns0:ind ns0:firstLine="708"/>
        <ns0:rPr>
          <ns0:bCs/>
          <ns0:i/>
          <ns0:kern ns0:val="32"/>
        </ns0:rPr>
      </ns0:pPr>
      <ns10:oMathPara>
        <ns10:oMath>
          <ns10:eqArr>
            <ns10:eqArrPr>
              <ns10:maxDist ns10:val="1"/>
              <ns10:ctrlPr>
                <ns0:rPr>
                  <ns0:rFonts ns0:ascii="Cambria Math" ns0:hAnsi="Cambria Math"/>
                  <ns0:bCs/>
                  <ns0:i/>
                  <ns0:kern ns0:val="32"/>
                </ns0:rPr>
              </ns10:ctrlPr>
            </ns10:eqArrPr>
            <ns10:e>
              <ns10:r>
                <ns0:rPr>
                  <ns0:rFonts ns0:ascii="Cambria Math" ns0:hAnsi="Cambria Math"/>
                  <ns0:kern ns0:val="32"/>
                </ns0:rPr>
                <ns10:t>Wal</ns10:t>
              </ns10:r>
              <ns10:d>
                <ns10:dPr>
                  <ns10:ctrlPr>
                    <ns0:rPr>
                      <ns0:rFonts ns0:ascii="Cambria Math" ns0:hAnsi="Cambria Math"/>
                      <ns0:bCs/>
                      <ns0:i/>
                      <ns0:kern ns0:val="32"/>
                    </ns0:rPr>
                  </ns10:ctrlPr>
                </ns10:dPr>
                <ns10:e>
                  <ns10:r>
                    <ns0:rPr>
                      <ns0:rFonts ns0:ascii="Cambria Math" ns0:hAnsi="Cambria Math"/>
                      <ns0:kern ns0:val="32"/>
                    </ns0:rPr>
                    <ns10:t>1,x</ns10:t>
                  </ns10:r>
                </ns10:e>
              </ns10:d>
              <ns10:r>
                <ns0:rPr>
                  <ns0:rFonts ns0:ascii="Cambria Math" ns0:hAnsi="Cambria Math"/>
                  <ns0:kern ns0:val="32"/>
                </ns0:rPr>
                <ns10:t>=</ns10:t>
              </ns10:r>
              <ns10:d>
                <ns10:dPr>
                  <ns10:begChr ns10:val="{"/>
                  <ns10:endChr ns10:val=""/>
                  <ns10:ctrlPr>
                    <ns0:rPr>
                      <ns0:rFonts ns0:ascii="Cambria Math" ns0:hAnsi="Cambria Math"/>
                      <ns0:bCs/>
                      <ns0:i/>
                      <ns0:kern ns0:val="32"/>
                    </ns0:rPr>
                  </ns10:ctrlPr>
                </ns10:dPr>
                <ns10:e>
                  <ns10:eqArr>
                    <ns10:eqArrPr>
                      <ns10:ctrlPr>
                        <ns0:rPr>
                          <ns0:rFonts ns0:ascii="Cambria Math" ns0:hAnsi="Cambria Math"/>
                          <ns0:bCs/>
                          <ns0:i/>
                          <ns0:kern ns0:val="32"/>
                        </ns0:rPr>
                      </ns10:ctrlPr>
                    </ns10:eqArrPr>
                    <ns10:e>
                      <ns10:r>
                        <ns0:rPr>
                          <ns0:rFonts ns0:ascii="Cambria Math" ns0:hAnsi="Cambria Math"/>
                          <ns0:kern ns0:val="32"/>
                        </ns0:rPr>
                        <ns10:t>1,            0≤x&lt;</ns10:t>
                      </ns10:r>
                      <ns10:f>
                        <ns10:fPr>
                          <ns10:ctrlPr>
                            <ns0:rPr>
                              <ns0:rFonts ns0:ascii="Cambria Math" ns0:hAnsi="Cambria Math"/>
                              <ns0:bCs/>
                              <ns0:i/>
                              <ns0:kern ns0:val="32"/>
                            </ns0:rPr>
                          </ns10:ctrlPr>
                        </ns10:fPr>
                        <ns10:num>
                          <ns10:r>
                            <ns0:rPr>
                              <ns0:rFonts ns0:ascii="Cambria Math" ns0:hAnsi="Cambria Math"/>
                              <ns0:kern ns0:val="32"/>
                            </ns0:rPr>
                            <ns10:t>1</ns10:t>
                          </ns10:r>
                        </ns10:num>
                        <ns10:den>
                          <ns10:r>
                            <ns0:rPr>
                              <ns0:rFonts ns0:ascii="Cambria Math" ns0:hAnsi="Cambria Math"/>
                              <ns0:kern ns0:val="32"/>
                            </ns0:rPr>
                            <ns10:t>2</ns10:t>
                          </ns10:r>
                        </ns10:den>
                      </ns10:f>
                    </ns10:e>
                    <ns10:e>
                      <ns10:r>
                        <ns0:rPr>
                          <ns0:rFonts ns0:ascii="Cambria Math" ns0:hAnsi="Cambria Math"/>
                          <ns0:kern ns0:val="32"/>
                        </ns0:rPr>
                        <ns10:t xml:space="preserve">-1,  </ns10:t>
                      </ns10:r>
                      <ns10:f>
                        <ns10:fPr>
                          <ns10:ctrlPr>
                            <ns0:rPr>
                              <ns0:rFonts ns0:ascii="Cambria Math" ns0:hAnsi="Cambria Math"/>
                              <ns0:bCs/>
                              <ns0:i/>
                              <ns0:kern ns0:val="32"/>
                            </ns0:rPr>
                          </ns10:ctrlPr>
                        </ns10:fPr>
                        <ns10:num>
                          <ns10:r>
                            <ns0:rPr>
                              <ns0:rFonts ns0:ascii="Cambria Math" ns0:hAnsi="Cambria Math"/>
                              <ns0:kern ns0:val="32"/>
                            </ns0:rPr>
                            <ns10:t>1</ns10:t>
                          </ns10:r>
                        </ns10:num>
                        <ns10:den>
                          <ns10:r>
                            <ns0:rPr>
                              <ns0:rFonts ns0:ascii="Cambria Math" ns0:hAnsi="Cambria Math"/>
                              <ns0:kern ns0:val="32"/>
                            </ns0:rPr>
                            <ns10:t>2</ns10:t>
                          </ns10:r>
                        </ns10:den>
                      </ns10:f>
                      <ns10:r>
                        <ns0:rPr>
                          <ns0:rFonts ns0:ascii="Cambria Math" ns0:hAnsi="Cambria Math"/>
                          <ns0:kern ns0:val="32"/>
                        </ns0:rPr>
                        <ns10:t>≤x&lt;1</ns10:t>
                      </ns10:r>
                    </ns10:e>
                  </ns10:eqArr>
                </ns10:e>
              </ns10:d>
              <ns10:r>
                <ns0:rPr>
                  <ns0:rFonts ns0:ascii="Cambria Math" ns0:hAnsi="Cambria Math"/>
                  <ns0:kern ns0:val="32"/>
                </ns0:rPr>
                <ns10:t xml:space="preserve">  .#</ns10:t>
              </ns10:r>
              <ns10:d>
                <ns10:dPr>
                  <ns10:ctrlPr>
                    <ns0:rPr>
                      <ns0:rFonts ns0:ascii="Cambria Math" ns0:hAnsi="Cambria Math"/>
                      <ns0:bCs/>
                      <ns0:i/>
                      <ns0:kern ns0:val="32"/>
                    </ns0:rPr>
                  </ns10:ctrlPr>
                </ns10:dPr>
                <ns10:e>
                  <ns10:r>
                    <ns0:rPr>
                      <ns0:rFonts ns0:ascii="Cambria Math" ns0:hAnsi="Cambria Math"/>
                      <ns0:kern ns0:val="32"/>
                    </ns0:rPr>
                    <ns10:t>5</ns10:t>
                  </ns10:r>
                </ns10:e>
              </ns10:d>
            </ns10:e>
          </ns10:eqArr>
        </ns10:oMath>
      </ns10:oMathPara>
    </ns0:p>
    <ns0:p ns2:paraId="2E87F3AF" ns2:textId="77777777" ns0:rsidR="003B468B" ns0:rsidRPr="00343F94" ns0:rsidRDefault="003B468B" ns0:rsidP="003B468B">
      <ns0:pPr>
        <ns0:ind ns0:firstLine="708"/>
        <ns0:rPr>
          <ns0:bCs/>
          <ns0:i/>
          <ns0:kern ns0:val="32"/>
        </ns0:rPr>
      </ns0:pPr>
    </ns0:p>
    <ns0:p ns2:paraId="309C5731" ns2:textId="77777777" ns0:rsidR="003B468B" ns0:rsidRPr="00E130AE" ns0:rsidRDefault="003B468B" ns0:rsidP="003B468B">
      <ns0:pPr>
        <ns0:ind ns0:firstLine="708"/>
        <ns0:rPr>
          <ns0:bCs/>
          <ns0:iCs/>
          <ns0:kern ns0:val="32"/>
          <ns0:lang ns0:val="ru-RU"/>
        </ns0:rPr>
      </ns0:pPr>
      <ns0:r ns0:rsidRPr="00E130AE">
        <ns0:rPr>
          <ns0:bCs/>
          <ns0:iCs/>
          <ns0:kern ns0:val="32"/>
          <ns0:lang ns0:val="ru-RU"/>
        </ns0:rPr>
        <ns0:t xml:space="preserve">Используя выражения </ns0:t>
      </ns0:r>
      <ns10:oMath>
        <ns10:r>
          <ns0:rPr>
            <ns0:rFonts ns0:ascii="Cambria Math" ns0:hAnsi="Cambria Math"/>
            <ns0:kern ns0:val="32"/>
            <ns0:lang ns0:val="ru-RU"/>
          </ns0:rPr>
          <ns10:t>(4)</ns10:t>
        </ns10:r>
      </ns10:oMath>
      <ns0:r ns0:rsidRPr="00E130AE">
        <ns0:rPr>
          <ns0:bCs/>
          <ns0:iCs/>
          <ns0:kern ns0:val="32"/>
          <ns0:lang ns0:val="ru-RU"/>
        </ns0:rPr>
        <ns0:t xml:space="preserve">, </ns0:t>
      </ns0:r>
      <ns10:oMath>
        <ns10:r>
          <ns0:rPr>
            <ns0:rFonts ns0:ascii="Cambria Math" ns0:hAnsi="Cambria Math"/>
            <ns0:kern ns0:val="32"/>
            <ns0:lang ns0:val="ru-RU"/>
          </ns0:rPr>
          <ns10:t>(5)</ns10:t>
        </ns10:r>
      </ns10:oMath>
      <ns0:r ns0:rsidRPr="00E130AE">
        <ns0:rPr>
          <ns0:bCs/>
          <ns0:iCs/>
          <ns0:kern ns0:val="32"/>
          <ns0:lang ns0:val="ru-RU"/>
        </ns0:rPr>
        <ns0:t>, определим остальные функции Уолша по индукции:</ns0:t>
      </ns0:r>
    </ns0:p>
    <ns0:p ns2:paraId="78C9CBBD" ns2:textId="77777777" ns0:rsidR="003B468B" ns0:rsidRPr="00E130AE" ns0:rsidRDefault="003B468B" ns0:rsidP="003B468B">
      <ns0:pPr>
        <ns0:ind ns0:firstLine="708"/>
        <ns0:rPr>
          <ns0:bCs/>
          <ns0:iCs/>
          <ns0:kern ns0:val="32"/>
          <ns0:lang ns0:val="ru-RU"/>
        </ns0:rPr>
      </ns0:pPr>
    </ns0:p>
    <ns0:p ns2:paraId="709A02CD" ns2:textId="11D4E223" ns0:rsidR="003B468B" ns0:rsidRPr="00343F94" ns0:rsidRDefault="00000000" ns0:rsidP="003B468B">
      <ns0:pPr>
        <ns0:ind ns0:firstLine="708"/>
        <ns0:rPr>
          <ns0:kern ns0:val="32"/>
        </ns0:rPr>
      </ns0:pPr>
      <ns10:oMathPara>
        <ns10:oMath>
          <ns10:eqArr>
            <ns10:eqArrPr>
              <ns10:maxDist ns10:val="1"/>
              <ns10:ctrlPr>
                <ns0:rPr>
                  <ns0:rFonts ns0:ascii="Cambria Math" ns0:hAnsi="Cambria Math"/>
                  <ns0:bCs/>
                  <ns0:i/>
                  <ns0:kern ns0:val="32"/>
                </ns0:rPr>
              </ns10:ctrlPr>
            </ns10:eqArrPr>
            <ns10:e>
              <ns10:r>
                <ns0:rPr>
                  <ns0:rFonts ns0:ascii="Cambria Math" ns0:hAnsi="Cambria Math"/>
                  <ns0:kern ns0:val="32"/>
                </ns0:rPr>
                <ns10:t>Wal</ns10:t>
              </ns10:r>
              <ns10:d>
                <ns10:dPr>
                  <ns10:ctrlPr>
                    <ns0:rPr>
                      <ns0:rFonts ns0:ascii="Cambria Math" ns0:hAnsi="Cambria Math"/>
                      <ns0:bCs/>
                      <ns0:i/>
                      <ns0:kern ns0:val="32"/>
                    </ns0:rPr>
                  </ns10:ctrlPr>
                </ns10:dPr>
                <ns10:e>
                  <ns10:r>
                    <ns0:rPr>
                      <ns0:rFonts ns0:ascii="Cambria Math" ns0:hAnsi="Cambria Math"/>
                      <ns0:kern ns0:val="32"/>
                    </ns0:rPr>
                    <ns10:t>2n,x</ns10:t>
                  </ns10:r>
                </ns10:e>
              </ns10:d>
              <ns10:r>
                <ns0:rPr>
                  <ns0:rFonts ns0:ascii="Cambria Math" ns0:hAnsi="Cambria Math"/>
                  <ns0:kern ns0:val="32"/>
                </ns0:rPr>
                <ns10:t>=</ns10:t>
              </ns10:r>
              <ns10:d>
                <ns10:dPr>
                  <ns10:begChr ns10:val="{"/>
                  <ns10:endChr ns10:val=""/>
                  <ns10:ctrlPr>
                    <ns0:rPr>
                      <ns0:rFonts ns0:ascii="Cambria Math" ns0:hAnsi="Cambria Math"/>
                      <ns0:bCs/>
                      <ns0:i/>
                      <ns0:kern ns0:val="32"/>
                    </ns0:rPr>
                  </ns10:ctrlPr>
                </ns10:dPr>
                <ns10:e>
                  <ns10:eqArr>
                    <ns10:eqArrPr>
                      <ns10:ctrlPr>
                        <ns0:rPr>
                          <ns0:rFonts ns0:ascii="Cambria Math" ns0:hAnsi="Cambria Math"/>
                          <ns0:bCs/>
                          <ns0:i/>
                          <ns0:kern ns0:val="32"/>
                        </ns0:rPr>
                      </ns10:ctrlPr>
                    </ns10:eqArrPr>
                    <ns10:e>
                      <ns10:r>
                        <ns0:rPr>
                          <ns0:rFonts ns0:ascii="Cambria Math" ns0:hAnsi="Cambria Math"/>
                          <ns0:kern ns0:val="32"/>
                        </ns0:rPr>
                        <ns10:t>Wal</ns10:t>
                      </ns10:r>
                      <ns10:d>
                        <ns10:dPr>
                          <ns10:ctrlPr>
                            <ns0:rPr>
                              <ns0:rFonts ns0:ascii="Cambria Math" ns0:hAnsi="Cambria Math"/>
                              <ns0:i/>
                              <ns0:kern ns0:val="32"/>
                            </ns0:rPr>
                          </ns10:ctrlPr>
                        </ns10:dPr>
                        <ns10:e>
                          <ns10:r>
                            <ns0:rPr>
                              <ns0:rFonts ns0:ascii="Cambria Math" ns0:hAnsi="Cambria Math"/>
                              <ns0:kern ns0:val="32"/>
                            </ns0:rPr>
                            <ns10:t>n,2x</ns10:t>
                          </ns10:r>
                        </ns10:e>
                      </ns10:d>
                      <ns10:r>
                        <ns0:rPr>
                          <ns0:rFonts ns0:ascii="Cambria Math" ns0:hAnsi="Cambria Math"/>
                          <ns0:kern ns0:val="32"/>
                        </ns0:rPr>
                        <ns10:t>,                             0≤x&lt;</ns10:t>
                      </ns10:r>
                      <ns10:f>
                        <ns10:fPr>
                          <ns10:ctrlPr>
                            <ns0:rPr>
                              <ns0:rFonts ns0:ascii="Cambria Math" ns0:hAnsi="Cambria Math"/>
                              <ns0:bCs/>
                              <ns0:i/>
                              <ns0:kern ns0:val="32"/>
                            </ns0:rPr>
                          </ns10:ctrlPr>
                        </ns10:fPr>
                        <ns10:num>
                          <ns10:r>
                            <ns0:rPr>
                              <ns0:rFonts ns0:ascii="Cambria Math" ns0:hAnsi="Cambria Math"/>
                              <ns0:kern ns0:val="32"/>
                            </ns0:rPr>
                            <ns10:t>1</ns10:t>
                          </ns10:r>
                        </ns10:num>
                        <ns10:den>
                          <ns10:r>
                            <ns0:rPr>
                              <ns0:rFonts ns0:ascii="Cambria Math" ns0:hAnsi="Cambria Math"/>
                              <ns0:kern ns0:val="32"/>
                            </ns0:rPr>
                            <ns10:t>2</ns10:t>
                          </ns10:r>
                        </ns10:den>
                      </ns10:f>
                    </ns10:e>
                    <ns10:e>
                      <ns10:sSup>
                        <ns10:sSupPr>
                          <ns10:ctrlPr>
                            <ns0:rPr>
                              <ns0:rFonts ns0:ascii="Cambria Math" ns0:hAnsi="Cambria Math"/>
                              <ns0:bCs/>
                              <ns0:i/>
                              <ns0:kern ns0:val="32"/>
                            </ns0:rPr>
                          </ns10:ctrlPr>
                        </ns10:sSupPr>
                        <ns10:e>
                          <ns10:d>
                            <ns10:dPr>
                              <ns10:ctrlPr>
                                <ns0:rPr>
                                  <ns0:rFonts ns0:ascii="Cambria Math" ns0:hAnsi="Cambria Math"/>
                                  <ns0:bCs/>
                                  <ns0:i/>
                                  <ns0:kern ns0:val="32"/>
                                </ns0:rPr>
                              </ns10:ctrlPr>
                            </ns10:dPr>
                            <ns10:e>
                              <ns10:r>
                                <ns0:rPr>
                                  <ns0:rFonts ns0:ascii="Cambria Math" ns0:hAnsi="Cambria Math"/>
                                  <ns0:kern ns0:val="32"/>
                                </ns0:rPr>
                                <ns10:t>-1</ns10:t>
                              </ns10:r>
                            </ns10:e>
                          </ns10:d>
                        </ns10:e>
                        <ns10:sup>
                          <ns10:r>
                            <ns0:rPr>
                              <ns0:rFonts ns0:ascii="Cambria Math" ns0:hAnsi="Cambria Math"/>
                              <ns0:kern ns0:val="32"/>
                            </ns0:rPr>
                            <ns10:t>n</ns10:t>
                          </ns10:r>
                        </ns10:sup>
                      </ns10:sSup>
                      <ns10:r>
                        <ns0:rPr>
                          <ns0:rFonts ns0:ascii="Cambria Math" ns0:hAnsi="Cambria Math"/>
                          <ns0:kern ns0:val="32"/>
                        </ns0:rPr>
                        <ns10:t>Wal</ns10:t>
                      </ns10:r>
                      <ns10:d>
                        <ns10:dPr>
                          <ns10:ctrlPr>
                            <ns0:rPr>
                              <ns0:rFonts ns0:ascii="Cambria Math" ns0:hAnsi="Cambria Math"/>
                              <ns0:i/>
                              <ns0:kern ns0:val="32"/>
                            </ns0:rPr>
                          </ns10:ctrlPr>
                        </ns10:dPr>
                        <ns10:e>
                          <ns10:r>
                            <ns0:rPr>
                              <ns0:rFonts ns0:ascii="Cambria Math" ns0:hAnsi="Cambria Math"/>
                              <ns0:kern ns0:val="32"/>
                            </ns0:rPr>
                            <ns10:t>n,2x-1</ns10:t>
                          </ns10:r>
                        </ns10:e>
                      </ns10:d>
                      <ns10:r>
                        <ns0:rPr>
                          <ns0:rFonts ns0:ascii="Cambria Math" ns0:hAnsi="Cambria Math"/>
                          <ns0:kern ns0:val="32"/>
                        </ns0:rPr>
                        <ns10:t xml:space="preserve">,  </ns10:t>
                      </ns10:r>
                      <ns10:f>
                        <ns10:fPr>
                          <ns10:ctrlPr>
                            <ns0:rPr>
                              <ns0:rFonts ns0:ascii="Cambria Math" ns0:hAnsi="Cambria Math"/>
                              <ns0:bCs/>
                              <ns0:i/>
                              <ns0:kern ns0:val="32"/>
                            </ns0:rPr>
                          </ns10:ctrlPr>
                        </ns10:fPr>
                        <ns10:num>
                          <ns10:r>
                            <ns0:rPr>
                              <ns0:rFonts ns0:ascii="Cambria Math" ns0:hAnsi="Cambria Math"/>
                              <ns0:kern ns0:val="32"/>
                            </ns0:rPr>
                            <ns10:t>1</ns10:t>
                          </ns10:r>
                        </ns10:num>
                        <ns10:den>
                          <ns10:r>
                            <ns0:rPr>
                              <ns0:rFonts ns0:ascii="Cambria Math" ns0:hAnsi="Cambria Math"/>
                              <ns0:kern ns0:val="32"/>
                            </ns0:rPr>
                            <ns10:t>2</ns10:t>
                          </ns10:r>
                        </ns10:den>
                      </ns10:f>
                      <ns10:r>
                        <ns0:rPr>
                          <ns0:rFonts ns0:ascii="Cambria Math" ns0:hAnsi="Cambria Math"/>
                          <ns0:kern ns0:val="32"/>
                        </ns0:rPr>
                        <ns10:t>≤x&lt;1</ns10:t>
                      </ns10:r>
                    </ns10:e>
                  </ns10:eqArr>
                </ns10:e>
              </ns10:d>
              <ns10:r>
                <ns0:rPr>
                  <ns0:rFonts ns0:ascii="Cambria Math" ns0:hAnsi="Cambria Math"/>
                  <ns0:kern ns0:val="32"/>
                </ns0:rPr>
                <ns10:t xml:space="preserve">  ,#</ns10:t>
              </ns10:r>
              <ns10:d>
                <ns10:dPr>
                  <ns10:ctrlPr>
                    <ns0:rPr>
                      <ns0:rFonts ns0:ascii="Cambria Math" ns0:hAnsi="Cambria Math"/>
                      <ns0:bCs/>
                      <ns0:i/>
                      <ns0:kern ns0:val="32"/>
                    </ns0:rPr>
                  </ns10:ctrlPr>
                </ns10:dPr>
                <ns10:e>
                  <ns10:r>
                    <ns0:rPr>
                      <ns0:rFonts ns0:ascii="Cambria Math" ns0:hAnsi="Cambria Math"/>
                      <ns0:kern ns0:val="32"/>
                    </ns0:rPr>
                    <ns10:t>6</ns10:t>
                  </ns10:r>
                </ns10:e>
              </ns10:d>
              <ns10:ctrlPr>
                <ns0:rPr>
                  <ns0:rFonts ns0:ascii="Cambria Math" ns0:hAnsi="Cambria Math"/>
                  <ns0:i/>
                  <ns0:kern ns0:val="32"/>
                </ns0:rPr>
              </ns10:ctrlPr>
            </ns10:e>
          </ns10:eqArr>
        </ns10:oMath>
      </ns10:oMathPara>
    </ns0:p>
    <ns0:p ns2:paraId="5F6A571A" ns2:textId="3E6A191B" ns0:rsidR="003B468B" ns0:rsidRPr="00343F94" ns0:rsidRDefault="00000000" ns0:rsidP="003B468B">
      <ns0:pPr>
        <ns0:ind ns0:firstLine="708"/>
        <ns0:rPr>
          <ns0:kern ns0:val="32"/>
        </ns0:rPr>
      </ns0:pPr>
      <ns10:oMathPara>
        <ns10:oMath>
          <ns10:eqArr>
            <ns10:eqArrPr>
              <ns10:maxDist ns10:val="1"/>
              <ns10:ctrlPr>
                <ns0:rPr>
                  <ns0:rFonts ns0:ascii="Cambria Math" ns0:hAnsi="Cambria Math"/>
                  <ns0:bCs/>
                  <ns0:i/>
                  <ns0:kern ns0:val="32"/>
                </ns0:rPr>
              </ns10:ctrlPr>
            </ns10:eqArrPr>
            <ns10:e>
              <ns10:r>
                <ns0:rPr>
                  <ns0:rFonts ns0:ascii="Cambria Math" ns0:hAnsi="Cambria Math"/>
                  <ns0:kern ns0:val="32"/>
                </ns0:rPr>
                <ns10:t>Wal</ns10:t>
              </ns10:r>
              <ns10:d>
                <ns10:dPr>
                  <ns10:ctrlPr>
                    <ns0:rPr>
                      <ns0:rFonts ns0:ascii="Cambria Math" ns0:hAnsi="Cambria Math"/>
                      <ns0:bCs/>
                      <ns0:i/>
                      <ns0:kern ns0:val="32"/>
                    </ns0:rPr>
                  </ns10:ctrlPr>
                </ns10:dPr>
                <ns10:e>
                  <ns10:r>
                    <ns0:rPr>
                      <ns0:rFonts ns0:ascii="Cambria Math" ns0:hAnsi="Cambria Math"/>
                      <ns0:kern ns0:val="32"/>
                    </ns0:rPr>
                    <ns10:t>2n+1,x</ns10:t>
                  </ns10:r>
                </ns10:e>
              </ns10:d>
              <ns10:r>
                <ns0:rPr>
                  <ns0:rFonts ns0:ascii="Cambria Math" ns0:hAnsi="Cambria Math"/>
                  <ns0:kern ns0:val="32"/>
                </ns0:rPr>
                <ns10:t>=</ns10:t>
              </ns10:r>
              <ns10:d>
                <ns10:dPr>
                  <ns10:begChr ns10:val="{"/>
                  <ns10:endChr ns10:val=""/>
                  <ns10:ctrlPr>
                    <ns0:rPr>
                      <ns0:rFonts ns0:ascii="Cambria Math" ns0:hAnsi="Cambria Math"/>
                      <ns0:bCs/>
                      <ns0:i/>
                      <ns0:kern ns0:val="32"/>
                    </ns0:rPr>
                  </ns10:ctrlPr>
                </ns10:dPr>
                <ns10:e>
                  <ns10:eqArr>
                    <ns10:eqArrPr>
                      <ns10:ctrlPr>
                        <ns0:rPr>
                          <ns0:rFonts ns0:ascii="Cambria Math" ns0:hAnsi="Cambria Math"/>
                          <ns0:bCs/>
                          <ns0:i/>
                          <ns0:kern ns0:val="32"/>
                        </ns0:rPr>
                      </ns10:ctrlPr>
                    </ns10:eqArrPr>
                    <ns10:e>
                      <ns10:r>
                        <ns0:rPr>
                          <ns0:rFonts ns0:ascii="Cambria Math" ns0:hAnsi="Cambria Math"/>
                          <ns0:kern ns0:val="32"/>
                        </ns0:rPr>
                        <ns10:t>Wal</ns10:t>
                      </ns10:r>
                      <ns10:d>
                        <ns10:dPr>
                          <ns10:ctrlPr>
                            <ns0:rPr>
                              <ns0:rFonts ns0:ascii="Cambria Math" ns0:hAnsi="Cambria Math"/>
                              <ns0:i/>
                              <ns0:kern ns0:val="32"/>
                            </ns0:rPr>
                          </ns10:ctrlPr>
                        </ns10:dPr>
                        <ns10:e>
                          <ns10:r>
                            <ns0:rPr>
                              <ns0:rFonts ns0:ascii="Cambria Math" ns0:hAnsi="Cambria Math"/>
                              <ns0:kern ns0:val="32"/>
                            </ns0:rPr>
                            <ns10:t>n,2x</ns10:t>
                          </ns10:r>
                        </ns10:e>
                      </ns10:d>
                      <ns10:r>
                        <ns0:rPr>
                          <ns0:rFonts ns0:ascii="Cambria Math" ns0:hAnsi="Cambria Math"/>
                          <ns0:kern ns0:val="32"/>
                        </ns0:rPr>
                        <ns10:t>,                                 0≤x&lt;</ns10:t>
                      </ns10:r>
                      <ns10:f>
                        <ns10:fPr>
                          <ns10:ctrlPr>
                            <ns0:rPr>
                              <ns0:rFonts ns0:ascii="Cambria Math" ns0:hAnsi="Cambria Math"/>
                              <ns0:bCs/>
                              <ns0:i/>
                              <ns0:kern ns0:val="32"/>
                            </ns0:rPr>
                          </ns10:ctrlPr>
                        </ns10:fPr>
                        <ns10:num>
                          <ns10:r>
                            <ns0:rPr>
                              <ns0:rFonts ns0:ascii="Cambria Math" ns0:hAnsi="Cambria Math"/>
                              <ns0:kern ns0:val="32"/>
                            </ns0:rPr>
                            <ns10:t>1</ns10:t>
                          </ns10:r>
                        </ns10:num>
                        <ns10:den>
                          <ns10:r>
                            <ns0:rPr>
                              <ns0:rFonts ns0:ascii="Cambria Math" ns0:hAnsi="Cambria Math"/>
                              <ns0:kern ns0:val="32"/>
                            </ns0:rPr>
                            <ns10:t>2</ns10:t>
                          </ns10:r>
                        </ns10:den>
                      </ns10:f>
                    </ns10:e>
                    <ns10:e>
                      <ns10:sSup>
                        <ns10:sSupPr>
                          <ns10:ctrlPr>
                            <ns0:rPr>
                              <ns0:rFonts ns0:ascii="Cambria Math" ns0:hAnsi="Cambria Math"/>
                              <ns0:bCs/>
                              <ns0:i/>
                              <ns0:kern ns0:val="32"/>
                            </ns0:rPr>
                          </ns10:ctrlPr>
                        </ns10:sSupPr>
                        <ns10:e>
                          <ns10:d>
                            <ns10:dPr>
                              <ns10:ctrlPr>
                                <ns0:rPr>
                                  <ns0:rFonts ns0:ascii="Cambria Math" ns0:hAnsi="Cambria Math"/>
                                  <ns0:bCs/>
                                  <ns0:i/>
                                  <ns0:kern ns0:val="32"/>
                                </ns0:rPr>
                              </ns10:ctrlPr>
                            </ns10:dPr>
                            <ns10:e>
                              <ns10:r>
                                <ns0:rPr>
                                  <ns0:rFonts ns0:ascii="Cambria Math" ns0:hAnsi="Cambria Math"/>
                                  <ns0:kern ns0:val="32"/>
                                </ns0:rPr>
                                <ns10:t>-1</ns10:t>
                              </ns10:r>
                            </ns10:e>
                          </ns10:d>
                        </ns10:e>
                        <ns10:sup>
                          <ns10:r>
                            <ns0:rPr>
                              <ns0:rFonts ns0:ascii="Cambria Math" ns0:hAnsi="Cambria Math"/>
                              <ns0:kern ns0:val="32"/>
                            </ns0:rPr>
                            <ns10:t>n+1</ns10:t>
                          </ns10:r>
                        </ns10:sup>
                      </ns10:sSup>
                      <ns10:r>
                        <ns0:rPr>
                          <ns0:rFonts ns0:ascii="Cambria Math" ns0:hAnsi="Cambria Math"/>
                          <ns0:kern ns0:val="32"/>
                        </ns0:rPr>
                        <ns10:t>Wal</ns10:t>
                      </ns10:r>
                      <ns10:d>
                        <ns10:dPr>
                          <ns10:ctrlPr>
                            <ns0:rPr>
                              <ns0:rFonts ns0:ascii="Cambria Math" ns0:hAnsi="Cambria Math"/>
                              <ns0:i/>
                              <ns0:kern ns0:val="32"/>
                            </ns0:rPr>
                          </ns10:ctrlPr>
                        </ns10:dPr>
                        <ns10:e>
                          <ns10:r>
                            <ns0:rPr>
                              <ns0:rFonts ns0:ascii="Cambria Math" ns0:hAnsi="Cambria Math"/>
                              <ns0:kern ns0:val="32"/>
                            </ns0:rPr>
                            <ns10:t>n,2x-1</ns10:t>
                          </ns10:r>
                        </ns10:e>
                      </ns10:d>
                      <ns10:r>
                        <ns0:rPr>
                          <ns0:rFonts ns0:ascii="Cambria Math" ns0:hAnsi="Cambria Math"/>
                          <ns0:kern ns0:val="32"/>
                        </ns0:rPr>
                        <ns10:t xml:space="preserve">,  </ns10:t>
                      </ns10:r>
                      <ns10:f>
                        <ns10:fPr>
                          <ns10:ctrlPr>
                            <ns0:rPr>
                              <ns0:rFonts ns0:ascii="Cambria Math" ns0:hAnsi="Cambria Math"/>
                              <ns0:bCs/>
                              <ns0:i/>
                              <ns0:kern ns0:val="32"/>
                            </ns0:rPr>
                          </ns10:ctrlPr>
                        </ns10:fPr>
                        <ns10:num>
                          <ns10:r>
                            <ns0:rPr>
                              <ns0:rFonts ns0:ascii="Cambria Math" ns0:hAnsi="Cambria Math"/>
                              <ns0:kern ns0:val="32"/>
                            </ns0:rPr>
                            <ns10:t>1</ns10:t>
                          </ns10:r>
                        </ns10:num>
                        <ns10:den>
                          <ns10:r>
                            <ns0:rPr>
                              <ns0:rFonts ns0:ascii="Cambria Math" ns0:hAnsi="Cambria Math"/>
                              <ns0:kern ns0:val="32"/>
                            </ns0:rPr>
                            <ns10:t>2</ns10:t>
                          </ns10:r>
                        </ns10:den>
                      </ns10:f>
                      <ns10:r>
                        <ns0:rPr>
                          <ns0:rFonts ns0:ascii="Cambria Math" ns0:hAnsi="Cambria Math"/>
                          <ns0:kern ns0:val="32"/>
                        </ns0:rPr>
                        <ns10:t>≤x&lt;1</ns10:t>
                      </ns10:r>
                    </ns10:e>
                  </ns10:eqArr>
                </ns10:e>
              </ns10:d>
              <ns10:r>
                <ns0:rPr>
                  <ns0:rFonts ns0:ascii="Cambria Math" ns0:hAnsi="Cambria Math"/>
                  <ns0:kern ns0:val="32"/>
                </ns0:rPr>
                <ns10:t xml:space="preserve">  ,#</ns10:t>
              </ns10:r>
              <ns10:d>
                <ns10:dPr>
                  <ns10:ctrlPr>
                    <ns0:rPr>
                      <ns0:rFonts ns0:ascii="Cambria Math" ns0:hAnsi="Cambria Math"/>
                      <ns0:bCs/>
                      <ns0:i/>
                      <ns0:kern ns0:val="32"/>
                    </ns0:rPr>
                  </ns10:ctrlPr>
                </ns10:dPr>
                <ns10:e>
                  <ns10:r>
                    <ns0:rPr>
                      <ns0:rFonts ns0:ascii="Cambria Math" ns0:hAnsi="Cambria Math"/>
                      <ns0:kern ns0:val="32"/>
                    </ns0:rPr>
                    <ns10:t>7</ns10:t>
                  </ns10:r>
                </ns10:e>
              </ns10:d>
              <ns10:ctrlPr>
                <ns0:rPr>
                  <ns0:rFonts ns0:ascii="Cambria Math" ns0:hAnsi="Cambria Math"/>
                  <ns0:i/>
                  <ns0:kern ns0:val="32"/>
                </ns0:rPr>
              </ns10:ctrlPr>
            </ns10:e>
          </ns10:eqArr>
        </ns10:oMath>
      </ns10:oMathPara>
    </ns0:p>
    <ns0:p ns2:paraId="0D9C5831" ns2:textId="77777777" ns0:rsidR="003B468B" ns0:rsidRPr="00E130AE" ns0:rsidRDefault="003B468B" ns0:rsidP="00BC259F">
      <ns0:pPr>
        <ns0:spacing ns0:before="240"/>
        <ns0:rPr>
          <ns0:bCs/>
          <ns0:kern ns0:val="32"/>
          <ns0:lang ns0:val="ru-RU"/>
        </ns0:rPr>
      </ns0:pPr>
      <ns0:r ns0:rsidRPr="00E130AE">
        <ns0:rPr>
          <ns0:bCs/>
          <ns0:kern ns0:val="32"/>
          <ns0:lang ns0:val="ru-RU"/>
        </ns0:rPr>
        <ns0:t xml:space="preserve">где </ns0:t>
      </ns0:r>
      <ns10:oMath>
        <ns10:r>
          <ns0:rPr>
            <ns0:rFonts ns0:ascii="Cambria Math" ns0:hAnsi="Cambria Math"/>
            <ns0:kern ns0:val="32"/>
          </ns0:rPr>
          <ns10:t>Wal</ns10:t>
        </ns10:r>
        <ns10:r>
          <ns0:rPr>
            <ns0:rFonts ns0:ascii="Cambria Math" ns0:hAnsi="Cambria Math"/>
            <ns0:kern ns0:val="32"/>
            <ns0:lang ns0:val="ru-RU"/>
          </ns0:rPr>
          <ns10:t>(</ns10:t>
        </ns10:r>
        <ns10:r>
          <ns0:rPr>
            <ns0:rFonts ns0:ascii="Cambria Math" ns0:hAnsi="Cambria Math"/>
            <ns0:kern ns0:val="32"/>
          </ns0:rPr>
          <ns10:t>i</ns10:t>
        </ns10:r>
        <ns10:r>
          <ns0:rPr>
            <ns0:rFonts ns0:ascii="Cambria Math" ns0:hAnsi="Cambria Math"/>
            <ns0:kern ns0:val="32"/>
            <ns0:lang ns0:val="ru-RU"/>
          </ns0:rPr>
          <ns10:t>,</ns10:t>
        </ns10:r>
        <ns10:r>
          <ns0:rPr>
            <ns0:rFonts ns0:ascii="Cambria Math" ns0:hAnsi="Cambria Math"/>
            <ns0:kern ns0:val="32"/>
          </ns0:rPr>
          <ns10:t>x</ns10:t>
        </ns10:r>
        <ns10:r>
          <ns0:rPr>
            <ns0:rFonts ns0:ascii="Cambria Math" ns0:hAnsi="Cambria Math"/>
            <ns0:kern ns0:val="32"/>
            <ns0:lang ns0:val="ru-RU"/>
          </ns0:rPr>
          <ns10:t>)</ns10:t>
        </ns10:r>
      </ns10:oMath>
      <ns0:r ns0:rsidRPr="00E130AE">
        <ns0:rPr>
          <ns0:bCs/>
          <ns0:kern ns0:val="32"/>
          <ns0:lang ns0:val="ru-RU"/>
        </ns0:rPr>
        <ns0:t xml:space="preserve"> – значение </ns0:t>
      </ns0:r>
      <ns10:oMath>
        <ns10:r>
          <ns0:rPr>
            <ns0:rFonts ns0:ascii="Cambria Math" ns0:hAnsi="Cambria Math"/>
            <ns0:kern ns0:val="32"/>
          </ns0:rPr>
          <ns10:t>i</ns10:t>
        </ns10:r>
      </ns10:oMath>
      <ns0:r ns0:rsidRPr="00E130AE">
        <ns0:rPr>
          <ns0:bCs/>
          <ns0:kern ns0:val="32"/>
          <ns0:lang ns0:val="ru-RU"/>
        </ns0:rPr>
        <ns0:t xml:space="preserve">-ой функции Уолша в точке </ns0:t>
      </ns0:r>
      <ns10:oMath>
        <ns10:r>
          <ns0:rPr>
            <ns0:rFonts ns0:ascii="Cambria Math" ns0:hAnsi="Cambria Math"/>
            <ns0:kern ns0:val="32"/>
          </ns0:rPr>
          <ns10:t>x</ns10:t>
        </ns10:r>
      </ns10:oMath>
      <ns0:r ns0:rsidRPr="00E130AE">
        <ns0:rPr>
          <ns0:bCs/>
          <ns0:kern ns0:val="32"/>
          <ns0:lang ns0:val="ru-RU"/>
        </ns0:rPr>
        <ns0:t>.</ns0:t>
      </ns0:r>
    </ns0:p>
    <ns0:p ns2:paraId="41EFF7D0" ns2:textId="062198F2" ns0:rsidR="003B468B" ns0:rsidRPr="00E130AE" ns0:rsidRDefault="003B468B" ns0:rsidP="00E130AE">
      <ns0:pPr>
        <ns0:spacing ns0:after="240"/>
        <ns0:ind ns0:firstLine="709"/>
        <ns0:rPr>
          <ns0:bCs/>
          <ns0:kern ns0:val="32"/>
          <ns0:lang ns0:val="ru-RU"/>
        </ns0:rPr>
      </ns0:pPr>
      <ns0:r ns0:rsidRPr="00E130AE">
        <ns0:rPr>
          <ns0:bCs/>
          <ns0:kern ns0:val="32"/>
          <ns0:lang ns0:val="ru-RU"/>
        </ns0:rPr>
        <ns0:lastRenderedPageBreak/>
        <ns0:t xml:space="preserve">Первые 8 кусочно-непрерывных функций Уолша определенных на интервале </ns0:t>
      </ns0:r>
      <ns10:oMath>
        <ns10:r>
          <ns0:rPr>
            <ns0:rFonts ns0:ascii="Cambria Math" ns0:hAnsi="Cambria Math"/>
            <ns0:kern ns0:val="32"/>
            <ns0:lang ns0:val="ru-RU"/>
          </ns0:rPr>
          <ns10:t>[0,1)</ns10:t>
        </ns10:r>
      </ns10:oMath>
      <ns0:r ns0:rsidRPr="00E130AE">
        <ns0:rPr>
          <ns0:bCs/>
          <ns0:kern ns0:val="32"/>
          <ns0:lang ns0:val="ru-RU"/>
        </ns0:rPr>
        <ns0:t xml:space="preserve"> изображены на рисунке </ns0:t>
      </ns0:r>
      <ns0:r ns0:rsidR="00DC7DDA">
        <ns0:rPr>
          <ns0:bCs/>
          <ns0:kern ns0:val="32"/>
          <ns0:lang ns0:val="ru-RU"/>
        </ns0:rPr>
        <ns0:t>2</ns0:t>
      </ns0:r>
      <ns0:r ns0:rsidRPr="00E130AE">
        <ns0:rPr>
          <ns0:bCs/>
          <ns0:kern ns0:val="32"/>
          <ns0:lang ns0:val="ru-RU"/>
        </ns0:rPr>
        <ns0:t>.6.</ns0:t>
      </ns0:r>
    </ns0:p>
    <ns0:p ns2:paraId="2E02C041" ns2:textId="77777777" ns0:rsidR="003B468B" ns0:rsidRPr="00343F94" ns0:rsidRDefault="003B468B" ns0:rsidP="00C354F6">
      <ns0:pPr>
        <ns0:jc ns0:val="center"/>
        <ns0:rPr>
          <ns0:bCs/>
          <ns0:kern ns0:val="32"/>
        </ns0:rPr>
      </ns0:pPr>
      <ns0:r ns0:rsidRPr="00343F94">
        <ns0:rPr>
          <ns0:bCs/>
          <ns0:noProof/>
          <ns0:kern ns0:val="32"/>
        </ns0:rPr>
        <ns0:drawing>
          <ns3:inline distT="0" distB="0" distL="0" distR="0" ns4:anchorId="61DDFF9C" ns4:editId="1CA3F929">
            <ns3:extent cx="4572286" cy="7426518"/>
            <ns3:effectExtent l="0" t="0" r="0" b="3175"/>
            <ns3:docPr id="1" name="Рисунок 1"/>
            <ns3:cNvGraphicFramePr>
              <ns5:graphicFrameLocks noChangeAspect="1"/>
            </ns3:cNvGraphicFramePr>
            <ns5:graphic>
              <ns5:graphicData uri="http://schemas.openxmlformats.org/drawingml/2006/picture">
                <ns7:pic>
                  <ns7:nvPicPr>
                    <ns7:cNvPr id="0" name="Picture 1"/>
                    <ns7:cNvPicPr>
                      <ns5:picLocks noChangeAspect="1" noChangeArrowheads="1"/>
                    </ns7:cNvPicPr>
                  </ns7:nvPicPr>
                  <ns7:blipFill>
                    <ns5:blip ns8:embed="rId13">
                      <ns5:extLst>
                        <ns5:ext uri="{28A0092B-C50C-407E-A947-70E740481C1C}">
                          <ns9:useLocalDpi val="0"/>
                        </ns5:ext>
                      </ns5:extLst>
                    </ns5:blip>
                    <ns5:srcRect/>
                    <ns5:stretch>
                      <ns5:fillRect/>
                    </ns5:stretch>
                  </ns7:blipFill>
                  <ns7:spPr bwMode="auto">
                    <ns5:xfrm>
                      <ns5:off x="0" y="0"/>
                      <ns5:ext cx="4627316" cy="7515901"/>
                    </ns5:xfrm>
                    <ns5:prstGeom prst="rect">
                      <ns5:avLst/>
                    </ns5:prstGeom>
                    <ns5:noFill/>
                    <ns5:ln>
                      <ns5:noFill/>
                    </ns5:ln>
                  </ns7:spPr>
                </ns7:pic>
              </ns5:graphicData>
            </ns5:graphic>
          </ns3:inline>
        </ns0:drawing>
      </ns0:r>
    </ns0:p>
    <ns0:p ns2:paraId="3A964159" ns2:textId="490D7FA2" ns0:rsidR="003B468B" ns0:rsidRPr="00E130AE" ns0:rsidRDefault="003B468B" ns0:rsidP="00C354F6">
      <ns0:pPr>
        <ns0:spacing ns0:after="240"/>
        <ns0:jc ns0:val="center"/>
        <ns0:rPr>
          <ns0:bCs/>
          <ns0:kern ns0:val="32"/>
          <ns0:lang ns0:val="ru-RU"/>
        </ns0:rPr>
      </ns0:pPr>
      <ns0:r ns0:rsidRPr="00E130AE">
        <ns0:rPr>
          <ns0:bCs/>
          <ns0:kern ns0:val="32"/>
          <ns0:lang ns0:val="ru-RU"/>
        </ns0:rPr>
        <ns0:t xml:space="preserve">Рисунок </ns0:t>
      </ns0:r>
      <ns0:r ns0:rsidR="00DC7DDA">
        <ns0:rPr>
          <ns0:bCs/>
          <ns0:kern ns0:val="32"/>
          <ns0:lang ns0:val="ru-RU"/>
        </ns0:rPr>
        <ns0:t>2</ns0:t>
      </ns0:r>
      <ns0:r ns0:rsidRPr="00E130AE">
        <ns0:rPr>
          <ns0:bCs/>
          <ns0:kern ns0:val="32"/>
          <ns0:lang ns0:val="ru-RU"/>
        </ns0:rPr>
        <ns0:t>.6 – Первые 8 функций Уолша</ns0:t>
      </ns0:r>
    </ns0:p>
    <ns0:p ns2:paraId="3155D4F7" ns2:textId="77777777" ns0:rsidR="003B468B" ns0:rsidRDefault="003B468B" ns0:rsidP="003B468B">
      <ns0:pPr>
        <ns0:ind ns0:firstLine="709"/>
        <ns0:rPr>
          <ns0:bCs/>
          <ns0:kern ns0:val="32"/>
          <ns0:lang ns0:val="ru-RU"/>
        </ns0:rPr>
      </ns0:pPr>
      <ns0:r ns0:rsidRPr="00E130AE">
        <ns0:rPr>
          <ns0:bCs/>
          <ns0:kern ns0:val="32"/>
          <ns0:lang ns0:val="ru-RU"/>
        </ns0:rPr>
        <ns0:lastRenderedPageBreak/>
        <ns0:t>Матрица, составленная из значений функций Уолша – называется матрицей Уолша, и является подвидом матрицы Адамара:</ns0:t>
      </ns0:r>
    </ns0:p>
    <ns0:p ns2:paraId="44D7D535" ns2:textId="77777777" ns0:rsidR="003B468B" ns0:rsidRDefault="003B468B" ns0:rsidP="003B468B">
      <ns0:pPr>
        <ns0:ind ns0:firstLine="709"/>
        <ns0:rPr>
          <ns0:bCs/>
          <ns0:kern ns0:val="32"/>
          <ns0:lang ns0:val="ru-RU"/>
        </ns0:rPr>
      </ns0:pPr>
    </ns0:p>
    <ns0:p ns2:paraId="271B250D" ns2:textId="0DD22CCF" ns0:rsidR="003B468B" ns0:rsidRPr="00343F94" ns0:rsidRDefault="00000000" ns0:rsidP="00E130AE">
      <ns0:pPr>
        <ns0:ind ns0:firstLine="709"/>
        <ns0:rPr>
          <ns0:bCs/>
          <ns0:kern ns0:val="32"/>
        </ns0:rPr>
      </ns0:pPr>
      <ns10:oMathPara>
        <ns10:oMath>
          <ns10:eqArr>
            <ns10:eqArrPr>
              <ns10:maxDist ns10:val="1"/>
              <ns10:ctrlPr>
                <ns0:rPr>
                  <ns0:rFonts ns0:ascii="Cambria Math" ns0:hAnsi="Cambria Math"/>
                  <ns0:bCs/>
                  <ns0:i/>
                  <ns0:kern ns0:val="32"/>
                </ns0:rPr>
              </ns10:ctrlPr>
            </ns10:eqArrPr>
            <ns10:e>
              <ns10:sSub>
                <ns10:sSubPr>
                  <ns10:ctrlPr>
                    <ns0:rPr>
                      <ns0:rFonts ns0:ascii="Cambria Math" ns0:hAnsi="Cambria Math"/>
                      <ns0:bCs/>
                      <ns0:i/>
                      <ns0:kern ns0:val="32"/>
                    </ns0:rPr>
                  </ns10:ctrlPr>
                </ns10:sSubPr>
                <ns10:e>
                  <ns10:r>
                    <ns0:rPr>
                      <ns0:rFonts ns0:ascii="Cambria Math" ns0:hAnsi="Cambria Math"/>
                      <ns0:kern ns0:val="32"/>
                    </ns0:rPr>
                    <ns10:t>Wal</ns10:t>
                  </ns10:r>
                </ns10:e>
                <ns10:sub>
                  <ns10:r>
                    <ns0:rPr>
                      <ns0:rFonts ns0:ascii="Cambria Math" ns0:hAnsi="Cambria Math"/>
                      <ns0:kern ns0:val="32"/>
                    </ns0:rPr>
                    <ns10:t>8</ns10:t>
                  </ns10:r>
                </ns10:sub>
              </ns10:sSub>
              <ns10:r>
                <ns0:rPr>
                  <ns0:rFonts ns0:ascii="Cambria Math" ns0:hAnsi="Cambria Math"/>
                  <ns0:kern ns0:val="32"/>
                </ns0:rPr>
                <ns10:t>=</ns10:t>
              </ns10:r>
              <ns10:d>
                <ns10:dPr>
                  <ns10:begChr ns10:val="["/>
                  <ns10:endChr ns10:val="]"/>
                  <ns10:ctrlPr>
                    <ns0:rPr>
                      <ns0:rFonts ns0:ascii="Cambria Math" ns0:hAnsi="Cambria Math"/>
                      <ns0:bCs/>
                      <ns0:i/>
                      <ns0:kern ns0:val="32"/>
                    </ns0:rPr>
                  </ns10:ctrlPr>
                </ns10:dPr>
                <ns10:e>
                  <ns10:m>
                    <ns10:mPr>
                      <ns10:mcs>
                        <ns10:mc>
                          <ns10:mcPr>
                            <ns10:count ns10:val="8"/>
                            <ns10:mcJc ns10:val="center"/>
                          </ns10:mcPr>
                        </ns10:mc>
                      </ns10:mcs>
                      <ns10:ctrlPr>
                        <ns0:rPr>
                          <ns0:rFonts ns0:ascii="Cambria Math" ns0:hAnsi="Cambria Math"/>
                          <ns0:bCs/>
                          <ns0:i/>
                          <ns0:kern ns0:val="32"/>
                        </ns0:rPr>
                      </ns10:ctrlPr>
                    </ns10:mPr>
                    <ns10:mr>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mr>
                    <ns10:mr>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mr>
                    <ns10:mr>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mr>
                    <ns10:mr>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mr>
                    <ns10:mr>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mr>
                    <ns10:mr>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mr>
                    <ns10:mr>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mr>
                    <ns10:mr>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e>
                        <ns10:r>
                          <ns0:rPr>
                            <ns0:rFonts ns0:ascii="Cambria Math" ns0:hAnsi="Cambria Math"/>
                            <ns0:kern ns0:val="32"/>
                          </ns0:rPr>
                          <ns10:t>-1</ns10:t>
                        </ns10:r>
                      </ns10:e>
                    </ns10:mr>
                  </ns10:m>
                </ns10:e>
              </ns10:d>
              <ns10:r>
                <ns0:rPr>
                  <ns0:rFonts ns0:ascii="Cambria Math" ns0:hAnsi="Cambria Math"/>
                  <ns0:kern ns0:val="32"/>
                </ns0:rPr>
                <ns10:t xml:space="preserve"> .#</ns10:t>
              </ns10:r>
              <ns10:d>
                <ns10:dPr>
                  <ns10:ctrlPr>
                    <ns0:rPr>
                      <ns0:rFonts ns0:ascii="Cambria Math" ns0:hAnsi="Cambria Math"/>
                      <ns0:bCs/>
                      <ns0:i/>
                      <ns0:kern ns0:val="32"/>
                    </ns0:rPr>
                  </ns10:ctrlPr>
                </ns10:dPr>
                <ns10:e>
                  <ns10:r>
                    <ns0:rPr>
                      <ns0:rFonts ns0:ascii="Cambria Math" ns0:hAnsi="Cambria Math"/>
                      <ns0:kern ns0:val="32"/>
                    </ns0:rPr>
                    <ns10:t>8</ns10:t>
                  </ns10:r>
                </ns10:e>
              </ns10:d>
            </ns10:e>
          </ns10:eqArr>
        </ns10:oMath>
      </ns10:oMathPara>
    </ns0:p>
    <ns0:p ns2:paraId="5769328C" ns2:textId="7B48FEED" ns0:rsidR="003B468B" ns0:rsidRDefault="003B468B" ns0:rsidP="003B468B">
      <ns0:pPr>
        <ns0:ind ns0:firstLine="709"/>
      </ns0:pPr>
    </ns0:p>
    <ns0:p ns2:paraId="1E0A23E7" ns2:textId="4FC09755" ns0:rsidR="00C354F6" ns0:rsidRDefault="00C354F6" ns0:rsidP="00C354F6">
      <ns0:pPr>
        <ns0:ind ns0:firstLine="709"/>
        <ns0:rPr>
          <ns0:color ns0:val="000000"/>
          <ns0:lang ns0:val="ru-RU"/>
        </ns0:rPr>
      </ns0:pPr>
      <ns0:r>
        <ns0:rPr>
          <ns0:lang ns0:val="ru-RU"/>
        </ns0:rPr>
        <ns0:t>Итак, из вышеуказанной теории, для реализации можно получить о</ns0:t>
      </ns0:r>
      <ns0:r ns0:rsidRPr="00C354F6">
        <ns0:rPr>
          <ns0:color ns0:val="000000"/>
          <ns0:lang ns0:val="ru-RU"/>
        </ns0:rPr>
        <ns0:t>ртонормированное преобразование:</ns0:t>
      </ns0:r>
    </ns0:p>
    <ns0:p ns2:paraId="2A7A6701" ns2:textId="77777777" ns0:rsidR="00C354F6" ns0:rsidRPr="00C354F6" ns0:rsidRDefault="00C354F6" ns0:rsidP="00C354F6">
      <ns0:pPr>
        <ns0:ind ns0:firstLine="709"/>
        <ns0:rPr>
          <ns0:lang ns0:val="ru-RU"/>
        </ns0:rPr>
      </ns0:pPr>
    </ns0:p>
    <ns0:p ns2:paraId="06101729" ns2:textId="2CE16756" ns0:rsidR="00C354F6" ns0:rsidRDefault="00C354F6" ns0:rsidP="00C354F6">
      <ns0:pPr>
        <ns0:spacing ns0:before="120" ns0:after="40"/>
        <ns0:jc ns0:val="center"/>
      </ns0:pPr>
      <ns10:oMathPara>
        <ns10:oMath>
          <ns10:r>
            <ns0:rPr>
              <ns0:rFonts ns0:ascii="Cambria Math" ns0:hAnsi="Cambria Math"/>
              <ns0:lang ns0:val="ru-RU"/>
            </ns0:rPr>
            <ns10:t xml:space="preserve">                                         </ns10:t>
          </ns10:r>
          <ns10:r>
            <ns0:rPr>
              <ns0:rFonts ns0:ascii="Cambria Math" ns0:hAnsi="Cambria Math"/>
            </ns0:rPr>
            <ns10:t>Y</ns10:t>
          </ns10:r>
          <ns10:r>
            <ns10:rPr>
              <ns10:sty ns10:val="p"/>
            </ns10:rPr>
            <ns0:rPr>
              <ns0:rFonts ns0:ascii="Cambria Math" ns0:hAnsi="Cambria Math"/>
            </ns0:rPr>
            <ns10:t>=</ns10:t>
          </ns10:r>
          <ns10:f>
            <ns10:fPr>
              <ns10:ctrlPr>
                <ns0:rPr>
                  <ns0:rFonts ns0:ascii="Cambria Math" ns0:hAnsi="Cambria Math"/>
                </ns0:rPr>
              </ns10:ctrlPr>
            </ns10:fPr>
            <ns10:num>
              <ns10:r>
                <ns10:rPr>
                  <ns10:sty ns10:val="p"/>
                </ns10:rPr>
                <ns0:rPr>
                  <ns0:rFonts ns0:ascii="Cambria Math" ns0:hAnsi="Cambria Math"/>
                </ns0:rPr>
                <ns10:t>FWHT</ns10:t>
              </ns10:r>
              <ns10:d>
                <ns10:dPr>
                  <ns10:ctrlPr>
                    <ns0:rPr>
                      <ns0:rFonts ns0:ascii="Cambria Math" ns0:hAnsi="Cambria Math"/>
                    </ns0:rPr>
                  </ns10:ctrlPr>
                </ns10:dPr>
                <ns10:e>
                  <ns10:r>
                    <ns0:rPr>
                      <ns0:rFonts ns0:ascii="Cambria Math" ns0:hAnsi="Cambria Math"/>
                    </ns0:rPr>
                    <ns10:t>x</ns10:t>
                  </ns10:r>
                </ns10:e>
              </ns10:d>
            </ns10:num>
            <ns10:den>
              <ns10:rad>
                <ns10:radPr>
                  <ns10:degHide ns10:val="1"/>
                  <ns10:ctrlPr>
                    <ns0:rPr>
                      <ns0:rFonts ns0:ascii="Cambria Math" ns0:hAnsi="Cambria Math"/>
                    </ns0:rPr>
                  </ns10:ctrlPr>
                </ns10:radPr>
                <ns10:deg/>
                <ns10:e>
                  <ns10:r>
                    <ns0:rPr>
                      <ns0:rFonts ns0:ascii="Cambria Math" ns0:hAnsi="Cambria Math"/>
                    </ns0:rPr>
                    <ns10:t>N</ns10:t>
                  </ns10:r>
                </ns10:e>
              </ns10:rad>
            </ns10:den>
          </ns10:f>
          <ns10:r>
            <ns10:rPr>
              <ns10:sty ns10:val="p"/>
            </ns10:rPr>
            <ns0:rPr>
              <ns0:rFonts ns0:ascii="Cambria Math" ns0:hAnsi="Cambria Math"/>
            </ns0:rPr>
            <ns10:t>,</ns10:t>
          </ns10:r>
          <ns10:r>
            <ns0:rPr>
              <ns0:rFonts ns0:ascii="Cambria Math" ns0:hAnsi="Cambria Math"/>
            </ns0:rPr>
            <ns10:t>  x</ns10:t>
          </ns10:r>
          <ns10:r>
            <ns10:rPr>
              <ns10:sty ns10:val="p"/>
            </ns10:rPr>
            <ns0:rPr>
              <ns0:rFonts ns0:ascii="Cambria Math" ns0:hAnsi="Cambria Math"/>
            </ns0:rPr>
            <ns10:t>=</ns10:t>
          </ns10:r>
          <ns10:f>
            <ns10:fPr>
              <ns10:ctrlPr>
                <ns0:rPr>
                  <ns0:rFonts ns0:ascii="Cambria Math" ns0:hAnsi="Cambria Math"/>
                </ns0:rPr>
              </ns10:ctrlPr>
            </ns10:fPr>
            <ns10:num>
              <ns10:r>
                <ns10:rPr>
                  <ns10:sty ns10:val="p"/>
                </ns10:rPr>
                <ns0:rPr>
                  <ns0:rFonts ns0:ascii="Cambria Math" ns0:hAnsi="Cambria Math"/>
                </ns0:rPr>
                <ns10:t>FWHT</ns10:t>
              </ns10:r>
              <ns10:d>
                <ns10:dPr>
                  <ns10:ctrlPr>
                    <ns0:rPr>
                      <ns0:rFonts ns0:ascii="Cambria Math" ns0:hAnsi="Cambria Math"/>
                    </ns0:rPr>
                  </ns10:ctrlPr>
                </ns10:dPr>
                <ns10:e>
                  <ns10:r>
                    <ns0:rPr>
                      <ns0:rFonts ns0:ascii="Cambria Math" ns0:hAnsi="Cambria Math"/>
                    </ns0:rPr>
                    <ns10:t>Y</ns10:t>
                  </ns10:r>
                </ns10:e>
              </ns10:d>
            </ns10:num>
            <ns10:den>
              <ns10:rad>
                <ns10:radPr>
                  <ns10:degHide ns10:val="1"/>
                  <ns10:ctrlPr>
                    <ns0:rPr>
                      <ns0:rFonts ns0:ascii="Cambria Math" ns0:hAnsi="Cambria Math"/>
                    </ns0:rPr>
                  </ns10:ctrlPr>
                </ns10:radPr>
                <ns10:deg/>
                <ns10:e>
                  <ns10:r>
                    <ns0:rPr>
                      <ns0:rFonts ns0:ascii="Cambria Math" ns0:hAnsi="Cambria Math"/>
                    </ns0:rPr>
                    <ns10:t>N</ns10:t>
                  </ns10:r>
                </ns10:e>
              </ns10:rad>
            </ns10:den>
          </ns10:f>
          <ns10:r>
            <ns0:rPr>
              <ns0:rFonts ns0:ascii="Cambria Math" ns0:hAnsi="Cambria Math"/>
            </ns0:rPr>
            <ns10:t>,                                    (9)</ns10:t>
          </ns10:r>
        </ns10:oMath>
      </ns10:oMathPara>
    </ns0:p>
    <ns0:p ns2:paraId="5FE23B1E" ns2:textId="530DACCF" ns0:rsidR="00C354F6" ns0:rsidRDefault="00C354F6" ns0:rsidP="00C354F6">
      <ns0:pPr>
        <ns0:spacing ns0:before="240"/>
        <ns0:ind ns0:firstLine="709"/>
        <ns0:rPr>
          <ns0:color ns0:val="000000"/>
          <ns0:lang ns0:val="ru-RU"/>
        </ns0:rPr>
      </ns0:pPr>
      <ns0:r ns0:rsidRPr="00C354F6">
        <ns0:rPr>
          <ns0:color ns0:val="000000"/>
          <ns0:lang ns0:val="ru-RU"/>
        </ns0:rPr>
        <ns0:t xml:space="preserve">где </ns0:t>
      </ns0:r>
      <ns10:oMath>
        <ns10:r>
          <ns0:rPr>
            <ns0:rFonts ns0:ascii="Cambria Math" ns0:hAnsi="Cambria Math"/>
          </ns0:rPr>
          <ns10:t>x</ns10:t>
        </ns10:r>
      </ns10:oMath>
      <ns0:r ns0:rsidRPr="00C354F6">
        <ns0:rPr>
          <ns0:color ns0:val="000000"/>
          <ns0:lang ns0:val="ru-RU"/>
        </ns0:rPr>
        <ns0:t xml:space="preserve"> — входной сигнал; </ns0:t>
      </ns0:r>
      <ns10:oMath>
        <ns10:r>
          <ns0:rPr>
            <ns0:rFonts ns0:ascii="Cambria Math" ns0:hAnsi="Cambria Math"/>
          </ns0:rPr>
          <ns10:t>Y</ns10:t>
        </ns10:r>
      </ns10:oMath>
      <ns0:r ns0:rsidRPr="00C354F6">
        <ns0:rPr>
          <ns0:color ns0:val="000000"/>
          <ns0:lang ns0:val="ru-RU"/>
        </ns0:rPr>
        <ns0:t xml:space="preserve"> — коэффициенты Уолша-Адамара; </ns0:t>
      </ns0:r>
      <ns10:oMath>
        <ns10:r>
          <ns0:rPr>
            <ns0:rFonts ns0:ascii="Cambria Math" ns0:hAnsi="Cambria Math"/>
          </ns0:rPr>
          <ns10:t>N</ns10:t>
        </ns10:r>
      </ns10:oMath>
      <ns0:r ns0:rsidRPr="00C354F6">
        <ns0:rPr>
          <ns0:color ns0:val="000000"/>
          <ns0:lang ns0:val="ru-RU"/>
        </ns0:rPr>
        <ns0:t xml:space="preserve"> — размер блока; </ns0:t>
      </ns0:r>
      <ns10:oMath>
        <ns10:r>
          <ns10:rPr>
            <ns10:sty ns10:val="p"/>
          </ns10:rPr>
          <ns0:rPr>
            <ns0:rFonts ns0:ascii="Cambria Math" ns0:hAnsi="Cambria Math"/>
          </ns0:rPr>
          <ns10:t>FWHT</ns10:t>
        </ns10:r>
      </ns10:oMath>
      <ns0:r ns0:rsidRPr="00C354F6">
        <ns0:rPr>
          <ns0:color ns0:val="000000"/>
          <ns0:lang ns0:val="ru-RU"/>
        </ns0:rPr>
        <ns0:t xml:space="preserve"> — операция быстрого преобразования Уолша-Адамара. </ns0:t>
      </ns0:r>
    </ns0:p>
    <ns0:p ns2:paraId="4EAB5019" ns2:textId="77777777" ns0:rsidR="00C354F6" ns0:rsidRDefault="00C354F6" ns0:rsidP="00C354F6">
      <ns0:pPr>
        <ns0:ind ns0:firstLine="709"/>
        <ns0:rPr>
          <ns0:color ns0:val="000000"/>
          <ns0:lang ns0:val="ru-RU"/>
        </ns0:rPr>
      </ns0:pPr>
    </ns0:p>
    <ns0:p ns2:paraId="08E16DCA" ns2:textId="0502C6D8" ns0:rsidR="00C354F6" ns0:rsidRPr="00C354F6" ns0:rsidRDefault="00C354F6" ns0:rsidP="00C354F6">
      <ns0:pPr>
        <ns0:ind ns0:firstLine="709"/>
        <ns0:rPr>
          <ns0:lang ns0:val="ru-RU"/>
        </ns0:rPr>
      </ns0:pPr>
      <ns0:r ns0:rsidRPr="00C354F6">
        <ns0:rPr>
          <ns0:color ns0:val="000000"/>
          <ns0:lang ns0:val="ru-RU"/>
        </ns0:rPr>
        <ns0:t>Обратное преобразование совпадает с прямым.</ns0:t>
      </ns0:r>
    </ns0:p>
    <ns0:p ns2:paraId="42990D78" ns2:textId="2A5A905C" ns0:rsidR="00C354F6" ns0:rsidRDefault="00C354F6" ns0:rsidP="00C354F6">
      <ns0:pPr>
        <ns0:ind ns0:firstLine="709"/>
        <ns0:rPr>
          <ns0:color ns0:val="000000"/>
          <ns0:lang ns0:val="ru-RU"/>
        </ns0:rPr>
      </ns0:pPr>
      <ns0:r ns0:rsidRPr="00C354F6">
        <ns0:rPr>
          <ns0:color ns0:val="000000"/>
          <ns0:lang ns0:val="ru-RU"/>
        </ns0:rPr>
        <ns0:t>Энергия сохраняется</ns0:t>
      </ns0:r>
      <ns0:r>
        <ns0:rPr>
          <ns0:color ns0:val="000000"/>
          <ns0:lang ns0:val="ru-RU"/>
        </ns0:rPr>
        <ns0:t xml:space="preserve"> по формуле</ns0:t>
      </ns0:r>
      <ns0:r ns0:rsidRPr="00C354F6">
        <ns0:rPr>
          <ns0:color ns0:val="000000"/>
          <ns0:lang ns0:val="ru-RU"/>
        </ns0:rPr>
        <ns0:t xml:space="preserve">: </ns0:t>
      </ns0:r>
    </ns0:p>
    <ns0:p ns2:paraId="6F60D822" ns2:textId="77777777" ns0:rsidR="00C354F6" ns0:rsidRDefault="00C354F6" ns0:rsidP="00C354F6">
      <ns0:pPr>
        <ns0:ind ns0:firstLine="709"/>
        <ns0:rPr>
          <ns0:color ns0:val="000000"/>
          <ns0:lang ns0:val="ru-RU"/>
        </ns0:rPr>
      </ns0:pPr>
    </ns0:p>
    <ns0:p ns2:paraId="0562621C" ns2:textId="4EAB215B" ns0:rsidR="00C354F6" ns0:rsidRDefault="00C354F6" ns0:rsidP="00C354F6">
      <ns0:pPr>
        <ns0:ind ns0:firstLine="709"/>
        <ns0:rPr>
          <ns0:color ns0:val="000000"/>
          <ns0:lang ns0:val="ru-RU"/>
        </ns0:rPr>
      </ns0:pPr>
      <ns10:oMathPara>
        <ns10:oMath>
          <ns10:r>
            <ns0:rPr>
              <ns0:rFonts ns0:ascii="Cambria Math" ns0:hAnsi="Cambria Math"/>
              <ns0:color ns0:val="000000"/>
              <ns0:lang ns0:val="ru-RU"/>
            </ns0:rPr>
            <ns10:t xml:space="preserve">                                                              </ns10:t>
          </ns10:r>
          <ns10:sSup>
            <ns10:sSupPr>
              <ns10:ctrlPr>
                <ns0:rPr>
                  <ns0:rFonts ns0:ascii="Cambria Math" ns0:hAnsi="Cambria Math"/>
                  <ns0:i/>
                  <ns0:color ns0:val="000000"/>
                  <ns0:lang ns0:val="ru-RU"/>
                </ns0:rPr>
              </ns10:ctrlPr>
            </ns10:sSupPr>
            <ns10:e>
              <ns10:d>
                <ns10:dPr>
                  <ns10:begChr ns10:val="‖"/>
                  <ns10:endChr ns10:val="‖"/>
                  <ns10:ctrlPr>
                    <ns0:rPr>
                      <ns0:rFonts ns0:ascii="Cambria Math" ns0:hAnsi="Cambria Math"/>
                      <ns0:i/>
                      <ns0:color ns0:val="000000"/>
                      <ns0:lang ns0:val="ru-RU"/>
                    </ns0:rPr>
                  </ns10:ctrlPr>
                </ns10:dPr>
                <ns10:e>
                  <ns10:r>
                    <ns0:rPr>
                      <ns0:rFonts ns0:ascii="Cambria Math" ns0:hAnsi="Cambria Math"/>
                      <ns0:color ns0:val="000000"/>
                    </ns0:rPr>
                    <ns10:t>Y</ns10:t>
                  </ns10:r>
                </ns10:e>
              </ns10:d>
            </ns10:e>
            <ns10:sup>
              <ns10:r>
                <ns0:rPr>
                  <ns0:rFonts ns0:ascii="Cambria Math" ns0:hAnsi="Cambria Math"/>
                  <ns0:color ns0:val="000000"/>
                  <ns0:lang ns0:val="ru-RU"/>
                </ns0:rPr>
                <ns10:t>2</ns10:t>
              </ns10:r>
            </ns10:sup>
          </ns10:sSup>
          <ns10:r>
            <ns0:rPr>
              <ns0:rFonts ns0:ascii="Cambria Math" ns0:hAnsi="Cambria Math"/>
              <ns0:color ns0:val="000000"/>
              <ns0:lang ns0:val="ru-RU"/>
            </ns0:rPr>
            <ns10:t xml:space="preserve"> =</ns10:t>
          </ns10:r>
          <ns10:sSup>
            <ns10:sSupPr>
              <ns10:ctrlPr>
                <ns0:rPr>
                  <ns0:rFonts ns0:ascii="Cambria Math" ns0:hAnsi="Cambria Math"/>
                  <ns0:i/>
                  <ns0:color ns0:val="000000"/>
                  <ns0:lang ns0:val="ru-RU"/>
                </ns0:rPr>
              </ns10:ctrlPr>
            </ns10:sSupPr>
            <ns10:e>
              <ns10:d>
                <ns10:dPr>
                  <ns10:begChr ns10:val="‖"/>
                  <ns10:endChr ns10:val="‖"/>
                  <ns10:ctrlPr>
                    <ns0:rPr>
                      <ns0:rFonts ns0:ascii="Cambria Math" ns0:hAnsi="Cambria Math"/>
                      <ns0:i/>
                      <ns0:color ns0:val="000000"/>
                      <ns0:lang ns0:val="ru-RU"/>
                    </ns0:rPr>
                  </ns10:ctrlPr>
                </ns10:dPr>
                <ns10:e>
                  <ns10:r>
                    <ns0:rPr>
                      <ns0:rFonts ns0:ascii="Cambria Math" ns0:hAnsi="Cambria Math"/>
                      <ns0:color ns0:val="000000"/>
                    </ns0:rPr>
                    <ns10:t>x</ns10:t>
                  </ns10:r>
                </ns10:e>
              </ns10:d>
            </ns10:e>
            <ns10:sup>
              <ns10:r>
                <ns0:rPr>
                  <ns0:rFonts ns0:ascii="Cambria Math" ns0:hAnsi="Cambria Math"/>
                  <ns0:color ns0:val="000000"/>
                  <ns0:lang ns0:val="ru-RU"/>
                </ns0:rPr>
                <ns10:t>2</ns10:t>
              </ns10:r>
            </ns10:sup>
          </ns10:sSup>
          <ns10:r>
            <ns0:rPr>
              <ns0:rFonts ns0:ascii="Cambria Math" ns0:hAnsi="Cambria Math"/>
              <ns0:color ns0:val="000000"/>
              <ns0:lang ns0:val="ru-RU"/>
            </ns0:rPr>
            <ns10:t xml:space="preserve"> .                                                    (10)</ns10:t>
          </ns10:r>
        </ns10:oMath>
      </ns10:oMathPara>
    </ns0:p>
    <ns0:p ns2:paraId="3AF7470F" ns2:textId="77777777" ns0:rsidR="00C354F6" ns0:rsidRDefault="00C354F6" ns0:rsidP="00C354F6">
      <ns0:pPr>
        <ns0:ind ns0:firstLine="709"/>
        <ns0:rPr>
          <ns0:color ns0:val="000000"/>
          <ns0:lang ns0:val="ru-RU"/>
        </ns0:rPr>
      </ns0:pPr>
    </ns0:p>
    <ns0:p ns2:paraId="4B3D83BC" ns2:textId="04A69302" ns0:rsidR="00C354F6" ns0:rsidRPr="00C354F6" ns0:rsidRDefault="00C354F6" ns0:rsidP="00C354F6">
      <ns0:pPr>
        <ns0:ind ns0:firstLine="709"/>
        <ns0:rPr>
          <ns0:lang ns0:val="ru-RU"/>
        </ns0:rPr>
      </ns0:pPr>
      <ns0:r ns0:rsidRPr="00C354F6">
        <ns0:rPr>
          <ns0:color ns0:val="000000"/>
          <ns0:lang ns0:val="ru-RU"/>
        </ns0:rPr>
        <ns0:t xml:space="preserve">Отбор коэффициентов аналогичен </ns0:t>
      </ns0:r>
      <ns0:r>
        <ns0:rPr>
          <ns0:color ns0:val="000000"/>
        </ns0:rPr>
        <ns0:t>FFT</ns0:t>
      </ns0:r>
      <ns0:r ns0:rsidRPr="00C354F6">
        <ns0:rPr>
          <ns0:color ns0:val="000000"/>
          <ns0:lang ns0:val="ru-RU"/>
        </ns0:rPr>
        <ns0:t>/</ns0:t>
      </ns0:r>
      <ns0:r>
        <ns0:rPr>
          <ns0:color ns0:val="000000"/>
        </ns0:rPr>
        <ns0:t>DCT</ns0:t>
      </ns0:r>
      <ns0:r ns0:rsidRPr="00C354F6">
        <ns0:rPr>
          <ns0:color ns0:val="000000"/>
          <ns0:lang ns0:val="ru-RU"/>
        </ns0:rPr>
        <ns0:t xml:space="preserve"> (</ns0:t>
      </ns0:r>
      <ns0:r>
        <ns0:rPr>
          <ns0:color ns0:val="000000"/>
        </ns0:rPr>
        <ns0:t>energy</ns0:t>
      </ns0:r>
      <ns0:r ns0:rsidRPr="00C354F6">
        <ns0:rPr>
          <ns0:color ns0:val="000000"/>
          <ns0:lang ns0:val="ru-RU"/>
        </ns0:rPr>
        <ns0:t xml:space="preserve"> / </ns0:t>
      </ns0:r>
      <ns0:r>
        <ns0:rPr>
          <ns0:color ns0:val="000000"/>
        </ns0:rPr>
        <ns0:t>lowpass</ns0:t>
      </ns0:r>
      <ns0:r ns0:rsidRPr="00C354F6">
        <ns0:rPr>
          <ns0:color ns0:val="000000"/>
          <ns0:lang ns0:val="ru-RU"/>
        </ns0:rPr>
        <ns0:t>).</ns0:t>
      </ns0:r>
    </ns0:p>
    <ns0:p ns2:paraId="79C501FE" ns2:textId="6582B05C" ns0:rsidR="003B468B" ns0:rsidRDefault="003B468B" ns0:rsidP="003B468B">
      <ns0:pPr>
        <ns0:ind ns0:firstLine="709"/>
        <ns0:rPr>
          <ns0:lang ns0:val="ru-RU"/>
        </ns0:rPr>
      </ns0:pPr>
      <ns0:r>
        <ns0:t>FWHT</ns0:t>
      </ns0:r>
      <ns0:r ns0:rsidRPr="00091824">
        <ns0:rPr>
          <ns0:lang ns0:val="ru-RU"/>
        </ns0:rPr>
        <ns0:t xml:space="preserve"> вычислительно эффективно, поскольку требует только операций сложения и вычитания, без умножений. Для вектора длины </ns0:t>
      </ns0:r>
      <ns0:r>
        <ns0:t>N</ns0:t>
      </ns0:r>
      <ns0:r ns0:rsidRPr="00091824">
        <ns0:rPr>
          <ns0:lang ns0:val="ru-RU"/>
        </ns0:rPr>
        <ns0:t xml:space="preserve"> алгоритм требует </ns0:t>
      </ns0:r>
      <ns10:oMath>
        <ns10:r>
          <ns10:rPr>
            <ns10:sty ns10:val="p"/>
          </ns10:rPr>
          <ns0:rPr>
            <ns0:rFonts ns0:ascii="Cambria Math" ns0:hAnsi="Cambria Math"/>
            <ns0:lang ns0:val="ru-RU"/>
          </ns0:rPr>
          <ns10:t>N∙</ns10:t>
        </ns10:r>
        <ns10:func>
          <ns10:funcPr>
            <ns10:ctrlPr>
              <ns0:rPr>
                <ns0:rFonts ns0:ascii="Cambria Math" ns0:hAnsi="Cambria Math"/>
                <ns0:i/>
                <ns0:iCs/>
                <ns0:lang ns0:val="ru-RU"/>
              </ns0:rPr>
            </ns10:ctrlPr>
          </ns10:funcPr>
          <ns10:fName>
            <ns10:sSub>
              <ns10:sSubPr>
                <ns10:ctrlPr>
                  <ns0:rPr>
                    <ns0:rFonts ns0:ascii="Cambria Math" ns0:hAnsi="Cambria Math"/>
                    <ns0:i/>
                    <ns0:iCs/>
                    <ns0:lang ns0:val="ru-RU"/>
                  </ns0:rPr>
                </ns10:ctrlPr>
              </ns10:sSubPr>
              <ns10:e>
                <ns10:r>
                  <ns10:rPr>
                    <ns10:sty ns10:val="p"/>
                  </ns10:rPr>
                  <ns0:rPr>
                    <ns0:rFonts ns0:ascii="Cambria Math" ns0:hAnsi="Cambria Math"/>
                  </ns0:rPr>
                  <ns10:t>log</ns10:t>
                </ns10:r>
              </ns10:e>
              <ns10:sub>
                <ns10:r>
                  <ns0:rPr>
                    <ns0:rFonts ns0:ascii="Cambria Math" ns0:hAnsi="Cambria Math"/>
                    <ns0:lang ns0:val="ru-RU"/>
                  </ns0:rPr>
                  <ns10:t>2</ns10:t>
                </ns10:r>
              </ns10:sub>
            </ns10:sSub>
          </ns10:fName>
          <ns10:e>
            <ns10:r>
              <ns10:rPr>
                <ns10:sty ns10:val="p"/>
              </ns10:rPr>
              <ns0:rPr>
                <ns0:rFonts ns0:ascii="Cambria Math" ns0:hAnsi="Cambria Math"/>
                <ns0:lang ns0:val="ru-RU"/>
              </ns0:rPr>
              <ns10:t>N</ns10:t>
            </ns10:r>
          </ns10:e>
        </ns10:func>
      </ns10:oMath>
      <ns0:r ns0:rsidRPr="00091824">
        <ns0:rPr>
          <ns0:lang ns0:val="ru-RU"/>
        </ns0:rPr>
        <ns0:t xml:space="preserve">  операций сложения/вычитания. </ns0:t>
      </ns0:r>
    </ns0:p>
    <ns0:p ns2:paraId="15EA6503" ns2:textId="77777777" ns0:rsidR="003B468B" ns0:rsidRDefault="003B468B" ns0:rsidP="003B468B">
      <ns0:pPr>
        <ns0:ind ns0:firstLine="709"/>
        <ns0:rPr>
          <ns0:lang ns0:val="ru-RU"/>
        </ns0:rPr>
      </ns0:pPr>
      <ns0:r ns0:rsidRPr="00091824">
        <ns0:rPr>
          <ns0:lang ns0:val="ru-RU"/>
        </ns0:rPr>
        <ns0:t xml:space="preserve">Преимущества </ns0:t>
      </ns0:r>
      <ns0:r>
        <ns0:t>FWHT</ns0:t>
      </ns0:r>
      <ns0:r ns0:rsidRPr="00091824">
        <ns0:rPr>
          <ns0:lang ns0:val="ru-RU"/>
        </ns0:rPr>
        <ns0:t xml:space="preserve"> включают простоту реализации на цифровых платформах, отсутствие операций умножения, что особенно важно для встраиваемых систем, и эффективное </ns0:t>
      </ns0:r>
      <ns0:proofErr ns0:type="spellStart"/>
      <ns0:r ns0:rsidRPr="00091824">
        <ns0:rPr>
          <ns0:lang ns0:val="ru-RU"/>
        </ns0:rPr>
        <ns0:t>декоррелирование</ns0:t>
      </ns0:r>
      <ns0:proofErr ns0:type="spellEnd"/>
      <ns0:r ns0:rsidRPr="00091824">
        <ns0:rPr>
          <ns0:lang ns0:val="ru-RU"/>
        </ns0:rPr>
        <ns0:t xml:space="preserve"> данных с высокой </ns0:t>
      </ns0:r>
      <ns0:r ns0:rsidRPr="00091824">
        <ns0:rPr>
          <ns0:lang ns0:val="ru-RU"/>
        </ns0:rPr>
        <ns0:lastRenderedPageBreak/>
        <ns0:t xml:space="preserve">корреляцией соседних отсчётов. </ns0:t>
      </ns0:r>
      <ns0:r>
        <ns0:t>FWHT</ns0:t>
      </ns0:r>
      <ns0:r ns0:rsidRPr="00091824">
        <ns0:rPr>
          <ns0:lang ns0:val="ru-RU"/>
        </ns0:rPr>
        <ns0:t xml:space="preserve"> находит применение в задачах сжатия изображений и аудиосигналов, криптографии и кодирования информации. </ns0:t>
      </ns0:r>
    </ns0:p>
    <ns0:p ns2:paraId="5C31E1C1" ns2:textId="11A8434F" ns0:rsidR="003B468B" ns0:rsidRPr="00091824" ns0:rsidRDefault="003B468B" ns0:rsidP="003B468B">
      <ns0:pPr>
        <ns0:ind ns0:firstLine="709"/>
        <ns0:rPr>
          <ns0:lang ns0:val="ru-RU"/>
        </ns0:rPr>
      </ns0:pPr>
      <ns0:r ns0:rsidRPr="00091824">
        <ns0:rPr>
          <ns0:lang ns0:val="ru-RU"/>
        </ns0:rPr>
        <ns0:t xml:space="preserve">Ограниченная применимость для сигналов со сложной спектральной структурой объясняется тем, что базисные функции Уолша не являются гармоническими (см. рисунок </ns0:t>
      </ns0:r>
      <ns0:r ns0:rsidR="00BC259F">
        <ns0:rPr>
          <ns0:lang ns0:val="ru-RU"/>
        </ns0:rPr>
        <ns0:t>2</ns0:t>
      </ns0:r>
      <ns0:r ns0:rsidRPr="00091824">
        <ns0:rPr>
          <ns0:lang ns0:val="ru-RU"/>
        </ns0:rPr>
        <ns0:t>.</ns0:t>
      </ns0:r>
      <ns0:r ns0:rsidRPr="00E130AE">
        <ns0:rPr>
          <ns0:lang ns0:val="ru-RU"/>
        </ns0:rPr>
        <ns0:t>6</ns0:t>
      </ns0:r>
      <ns0:r ns0:rsidRPr="00091824">
        <ns0:rPr>
          <ns0:lang ns0:val="ru-RU"/>
        </ns0:rPr>
        <ns0:t>).</ns0:t>
      </ns0:r>
    </ns0:p>
    <ns0:p ns2:paraId="0632B4F7" ns2:textId="3311264A" ns0:rsidR="003B468B" ns0:rsidRPr="00091824" ns0:rsidRDefault="004A1931" ns0:rsidP="001D3EAC">
      <ns0:pPr>
        <ns0:pStyle ns0:val="3"/>
        <ns0:spacing ns0:after="120" ns0:line="360" ns0:lineRule="auto"/>
        <ns0:ind ns0:firstLine="709"/>
        <ns0:jc ns0:val="both"/>
        <ns0:rPr>
          <ns0:lang ns0:val="ru-RU"/>
        </ns0:rPr>
      </ns0:pPr>
      <ns0:bookmarkStart ns0:id="32" ns0:name="_Toc228314044"/>
      <ns0:r>
        <ns0:rPr>
          <ns0:lang ns0:val="ru-RU"/>
        </ns0:rPr>
        <ns0:t>2</ns0:t>
      </ns0:r>
      <ns0:r ns0:rsidR="003B468B" ns0:rsidRPr="00091824">
        <ns0:rPr>
          <ns0:lang ns0:val="ru-RU"/>
        </ns0:rPr>
        <ns0:t>.3.</ns0:t>
      </ns0:r>
      <ns0:r ns0:rsidR="003B468B" ns0:rsidRPr="00C26B18">
        <ns0:rPr>
          <ns0:lang ns0:val="ru-RU"/>
        </ns0:rPr>
        <ns0:t>2</ns0:t>
      </ns0:r>
      <ns0:r ns0:rsidR="003B468B" ns0:rsidRPr="00091824">
        <ns0:rPr>
          <ns0:lang ns0:val="ru-RU"/>
        </ns0:rPr>
        <ns0:t xml:space="preserve"> Быстрое преобразование Фурье (</ns0:t>
      </ns0:r>
      <ns0:r ns0:rsidR="003B468B">
        <ns0:t>FFT</ns0:t>
      </ns0:r>
      <ns0:r ns0:rsidR="003B468B" ns0:rsidRPr="00091824">
        <ns0:rPr>
          <ns0:lang ns0:val="ru-RU"/>
        </ns0:rPr>
        <ns0:t>)</ns0:t>
      </ns0:r>
      <ns0:bookmarkEnd ns0:id="32"/>
    </ns0:p>
    <ns0:p ns2:paraId="625528D7" ns2:textId="3032D9E1" ns0:rsidR="003B468B" ns0:rsidRDefault="003B468B" ns0:rsidP="003B468B">
      <ns0:pPr>
        <ns0:ind ns0:firstLine="709"/>
        <ns0:rPr>
          <ns0:lang ns0:val="ru-RU"/>
        </ns0:rPr>
      </ns0:pPr>
      <ns0:r ns0:rsidRPr="00091824">
        <ns0:rPr>
          <ns0:lang ns0:val="ru-RU"/>
        </ns0:rPr>
        <ns0:t>Быстрое преобразование Фурье (</ns0:t>
      </ns0:r>
      <ns0:r>
        <ns0:t>FFT</ns0:t>
      </ns0:r>
      <ns0:r ns0:rsidRPr="00091824">
        <ns0:rPr>
          <ns0:lang ns0:val="ru-RU"/>
        </ns0:rPr>
        <ns0:t xml:space="preserve">) представляет собой алгоритм вычисления дискретного преобразования Фурье с существенно меньшим числом операций </ns0:t>
      </ns0:r>
      <ns10:oMath>
        <ns10:r>
          <ns10:rPr>
            <ns10:sty ns10:val="p"/>
          </ns10:rPr>
          <ns0:rPr>
            <ns0:rFonts ns0:ascii="Cambria Math" ns0:hAnsi="Cambria Math"/>
            <ns0:lang ns0:val="ru-RU"/>
          </ns0:rPr>
          <ns10:t>O</ns10:t>
        </ns10:r>
        <ns10:d>
          <ns10:dPr>
            <ns10:ctrlPr>
              <ns0:rPr>
                <ns0:rFonts ns0:ascii="Cambria Math" ns0:hAnsi="Cambria Math"/>
                <ns0:iCs/>
                <ns0:lang ns0:val="ru-RU"/>
              </ns0:rPr>
            </ns10:ctrlPr>
          </ns10:dPr>
          <ns10:e>
            <ns10:r>
              <ns10:rPr>
                <ns10:sty ns10:val="p"/>
              </ns10:rPr>
              <ns0:rPr>
                <ns0:rFonts ns0:ascii="Cambria Math" ns0:hAnsi="Cambria Math"/>
                <ns0:lang ns0:val="ru-RU"/>
              </ns0:rPr>
              <ns10:t>N∙</ns10:t>
            </ns10:r>
            <ns10:func>
              <ns10:funcPr>
                <ns10:ctrlPr>
                  <ns0:rPr>
                    <ns0:rFonts ns0:ascii="Cambria Math" ns0:hAnsi="Cambria Math"/>
                    <ns0:iCs/>
                    <ns0:lang ns0:val="ru-RU"/>
                  </ns0:rPr>
                </ns10:ctrlPr>
              </ns10:funcPr>
              <ns10:fName>
                <ns10:r>
                  <ns10:rPr>
                    <ns10:sty ns10:val="p"/>
                  </ns10:rPr>
                  <ns0:rPr>
                    <ns0:rFonts ns0:ascii="Cambria Math" ns0:hAnsi="Cambria Math"/>
                  </ns0:rPr>
                  <ns10:t>log</ns10:t>
                </ns10:r>
              </ns10:fName>
              <ns10:e>
                <ns10:r>
                  <ns10:rPr>
                    <ns10:sty ns10:val="p"/>
                  </ns10:rPr>
                  <ns0:rPr>
                    <ns0:rFonts ns0:ascii="Cambria Math" ns0:hAnsi="Cambria Math"/>
                    <ns0:lang ns0:val="ru-RU"/>
                  </ns0:rPr>
                  <ns10:t>N</ns10:t>
                </ns10:r>
              </ns10:e>
            </ns10:func>
          </ns10:e>
        </ns10:d>
      </ns10:oMath>
      <ns0:r ns0:rsidRPr="00091824">
        <ns0:rPr>
          <ns0:lang ns0:val="ru-RU"/>
        </ns0:rPr>
        <ns0:t xml:space="preserve"> вместо</ns0:t>
      </ns0:r>
      <ns0:r>
        <ns0:rPr>
          <ns0:lang ns0:val="ru-RU"/>
        </ns0:rPr>
        <ns0:t xml:space="preserve"> </ns0:t>
      </ns0:r>
      <ns10:oMath>
        <ns10:r>
          <ns10:rPr>
            <ns10:sty ns10:val="p"/>
          </ns10:rPr>
          <ns0:rPr>
            <ns0:rFonts ns0:ascii="Cambria Math" ns0:hAnsi="Cambria Math"/>
            <ns0:lang ns0:val="ru-RU"/>
          </ns0:rPr>
          <ns10:t>O</ns10:t>
        </ns10:r>
        <ns10:d>
          <ns10:dPr>
            <ns10:ctrlPr>
              <ns0:rPr>
                <ns0:rFonts ns0:ascii="Cambria Math" ns0:hAnsi="Cambria Math"/>
                <ns0:iCs/>
                <ns0:lang ns0:val="ru-RU"/>
              </ns0:rPr>
            </ns10:ctrlPr>
          </ns10:dPr>
          <ns10:e>
            <ns10:sSup>
              <ns10:sSupPr>
                <ns10:ctrlPr>
                  <ns0:rPr>
                    <ns0:rFonts ns0:ascii="Cambria Math" ns0:hAnsi="Cambria Math"/>
                    <ns0:iCs/>
                    <ns0:lang ns0:val="ru-RU"/>
                  </ns0:rPr>
                </ns10:ctrlPr>
              </ns10:sSupPr>
              <ns10:e>
                <ns10:r>
                  <ns10:rPr>
                    <ns10:sty ns10:val="p"/>
                  </ns10:rPr>
                  <ns0:rPr>
                    <ns0:rFonts ns0:ascii="Cambria Math" ns0:hAnsi="Cambria Math"/>
                    <ns0:lang ns0:val="ru-RU"/>
                  </ns0:rPr>
                  <ns10:t>N</ns10:t>
                </ns10:r>
              </ns10:e>
              <ns10:sup>
                <ns10:r>
                  <ns0:rPr>
                    <ns0:rFonts ns0:ascii="Cambria Math" ns0:hAnsi="Cambria Math"/>
                    <ns0:lang ns0:val="ru-RU"/>
                  </ns0:rPr>
                  <ns10:t>2</ns10:t>
                </ns10:r>
              </ns10:sup>
            </ns10:sSup>
          </ns10:e>
        </ns10:d>
      </ns10:oMath>
      <ns0:r ns0:rsidRPr="00091824">
        <ns0:rPr>
          <ns0:lang ns0:val="ru-RU"/>
        </ns0:rPr>
        <ns0:t xml:space="preserve"> </ns0:t>
      </ns0:r>
      <ns0:r>
        <ns0:rPr>
          <ns0:lang ns0:val="ru-RU"/>
        </ns0:rPr>
        <ns0:t>для дискретного преобразования Фурье</ns0:t>
      </ns0:r>
      <ns0:r ns0:rsidRPr="00091824">
        <ns0:rPr>
          <ns0:lang ns0:val="ru-RU"/>
        </ns0:rPr>
        <ns0:t xml:space="preserve">. </ns0:t>
      </ns0:r>
      <ns0:r>
        <ns0:t>FFT</ns0:t>
      </ns0:r>
      <ns0:r ns0:rsidRPr="00091824">
        <ns0:rPr>
          <ns0:lang ns0:val="ru-RU"/>
        </ns0:rPr>
        <ns0:t xml:space="preserve"> позволяет перейти в частотную область, где можно эффективно обрабатывать и анализировать сигналы. </ns0:t>
      </ns0:r>
    </ns0:p>
    <ns0:p ns2:paraId="780CBA63" ns2:textId="2A3FB546" ns0:rsidR="003B468B" ns0:rsidRDefault="003B468B" ns0:rsidP="003B468B">
      <ns0:pPr>
        <ns0:ind ns0:firstLine="709"/>
        <ns0:rPr>
          <ns0:lang ns0:val="ru-RU"/>
        </ns0:rPr>
      </ns0:pPr>
      <ns0:r ns0:rsidRPr="00091824">
        <ns0:rPr>
          <ns0:lang ns0:val="ru-RU"/>
        </ns0:rPr>
        <ns0:t>Алгоритм Кули-</ns0:t>
      </ns0:r>
      <ns0:proofErr ns0:type="spellStart"/>
      <ns0:r ns0:rsidR="0089368D">
        <ns0:rPr>
          <ns0:lang ns0:val="ru-RU"/>
        </ns0:rPr>
        <ns0:t>Тьюки</ns0:t>
      </ns0:r>
      <ns0:proofErr ns0:type="spellEnd"/>
      <ns0:r ns0:rsidRPr="00091824">
        <ns0:rPr>
          <ns0:lang ns0:val="ru-RU"/>
        </ns0:rPr>
        <ns0:t xml:space="preserve"> (</ns0:t>
      </ns0:r>
      <ns0:r>
        <ns0:t>Cooley</ns0:t>
      </ns0:r>
      <ns0:r ns0:rsidRPr="00091824">
        <ns0:rPr>
          <ns0:lang ns0:val="ru-RU"/>
        </ns0:rPr>
        <ns0:t>-</ns0:t>
      </ns0:r>
      <ns0:r>
        <ns0:t>Tukey</ns0:t>
      </ns0:r>
      <ns0:r ns0:rsidRPr="00091824">
        <ns0:rPr>
          <ns0:lang ns0:val="ru-RU"/>
        </ns0:rPr>
        <ns0:t xml:space="preserve">) является наиболее распространённой реализацией </ns0:t>
      </ns0:r>
      <ns0:r>
        <ns0:t>FFT</ns0:t>
      </ns0:r>
      <ns0:r ns0:rsidRPr="00091824">
        <ns0:rPr>
          <ns0:lang ns0:val="ru-RU"/>
        </ns0:rPr>
        <ns0:t xml:space="preserve">, использующей принцип «разделяй и властвуй». Для размера блока </ns0:t>
      </ns0:r>
      <ns10:oMath>
        <ns10:r>
          <ns10:rPr>
            <ns10:sty ns10:val="p"/>
          </ns10:rPr>
          <ns0:rPr>
            <ns0:rFonts ns0:ascii="Cambria Math" ns0:hAnsi="Cambria Math"/>
          </ns0:rPr>
          <ns10:t>N</ns10:t>
        </ns10:r>
        <ns10:r>
          <ns10:rPr>
            <ns10:sty ns10:val="p"/>
          </ns10:rPr>
          <ns0:rPr>
            <ns0:rFonts ns0:ascii="Cambria Math" ns0:hAnsi="Cambria Math"/>
            <ns0:lang ns0:val="ru-RU"/>
          </ns0:rPr>
          <ns10:t xml:space="preserve"> = </ns10:t>
        </ns10:r>
        <ns10:sSup>
          <ns10:sSupPr>
            <ns10:ctrlPr>
              <ns0:rPr>
                <ns0:rFonts ns0:ascii="Cambria Math" ns0:hAnsi="Cambria Math"/>
                <ns0:iCs/>
                <ns0:lang ns0:val="ru-RU"/>
              </ns0:rPr>
            </ns10:ctrlPr>
          </ns10:sSupPr>
          <ns10:e>
            <ns10:r>
              <ns10:rPr>
                <ns10:sty ns10:val="p"/>
              </ns10:rPr>
              <ns0:rPr>
                <ns0:rFonts ns0:ascii="Cambria Math" ns0:hAnsi="Cambria Math"/>
                <ns0:lang ns0:val="ru-RU"/>
              </ns0:rPr>
              <ns10:t>2</ns10:t>
            </ns10:r>
          </ns10:e>
          <ns10:sup>
            <ns10:r>
              <ns10:rPr>
                <ns10:sty ns10:val="p"/>
              </ns10:rPr>
              <ns0:rPr>
                <ns0:rFonts ns0:ascii="Cambria Math" ns0:hAnsi="Cambria Math"/>
              </ns0:rPr>
              <ns10:t>n</ns10:t>
            </ns10:r>
          </ns10:sup>
        </ns10:sSup>
      </ns10:oMath>
      <ns0:r ns0:rsidRPr="00091824">
        <ns0:rPr>
          <ns0:lang ns0:val="ru-RU"/>
        </ns0:rPr>
        <ns0:t xml:space="preserve"> применяется прореживание по времени или по частоте, что позволяет рекурсивно сводить задачу к преобразованиям меньшего размера. </ns0:t>
      </ns0:r>
      <ns0:r ns0:rsidR="001D3EAC" ns0:rsidRPr="001D3EAC">
        <ns0:rPr>
          <ns0:lang ns0:val="ru-RU"/>
        </ns0:rPr>
        <ns0:t xml:space="preserve">Для действительных входных сигналов используется вариант </ns0:t>
      </ns0:r>
      <ns0:proofErr ns0:type="spellStart"/>
      <ns0:r ns0:rsidR="001D3EAC" ns0:rsidRPr="001D3EAC">
        <ns0:rPr>
          <ns0:lang ns0:val="ru-RU"/>
        </ns0:rPr>
        <ns0:t>rFFT</ns0:t>
      </ns0:r>
      <ns0:proofErr ns0:type="spellEnd"/>
      <ns0:r ns0:rsidR="001D3EAC" ns0:rsidRPr="001D3EAC">
        <ns0:rPr>
          <ns0:lang ns0:val="ru-RU"/>
        </ns0:rPr>
        <ns0:t xml:space="preserve"> (</ns0:t>
      </ns0:r>
      <ns0:proofErr ns0:type="spellStart"/>
      <ns0:r ns0:rsidR="001D3EAC" ns0:rsidRPr="001D3EAC">
        <ns0:rPr>
          <ns0:lang ns0:val="ru-RU"/>
        </ns0:rPr>
        <ns0:t>real</ns0:t>
      </ns0:r>
      <ns0:proofErr ns0:type="spellEnd"/>
      <ns0:r ns0:rsidR="001D3EAC" ns0:rsidRPr="001D3EAC">
        <ns0:rPr>
          <ns0:lang ns0:val="ru-RU"/>
        </ns0:rPr>
        <ns0:t xml:space="preserve"> FFT), который вычисляет только неотрицательные частоты и возвращает </ns0:t>
      </ns0:r>
      <ns10:oMath>
        <ns10:f>
          <ns10:fPr>
            <ns10:type ns10:val="lin"/>
            <ns10:ctrlPr>
              <ns0:rPr>
                <ns0:rFonts ns0:ascii="Cambria Math" ns0:hAnsi="Cambria Math"/>
                <ns0:iCs/>
                <ns0:lang ns0:val="ru-RU"/>
              </ns0:rPr>
            </ns10:ctrlPr>
          </ns10:fPr>
          <ns10:num>
            <ns10:r>
              <ns10:rPr>
                <ns10:sty ns10:val="p"/>
              </ns10:rPr>
              <ns0:rPr>
                <ns0:rFonts ns0:ascii="Cambria Math" ns0:hAnsi="Cambria Math"/>
                <ns0:lang ns0:val="ru-RU"/>
              </ns0:rPr>
              <ns10:t>N</ns10:t>
            </ns10:r>
          </ns10:num>
          <ns10:den>
            <ns10:r>
              <ns10:rPr>
                <ns10:sty ns10:val="p"/>
              </ns10:rPr>
              <ns0:rPr>
                <ns0:rFonts ns0:ascii="Cambria Math" ns0:hAnsi="Cambria Math"/>
                <ns0:lang ns0:val="ru-RU"/>
              </ns0:rPr>
              <ns10:t>2 + 1</ns10:t>
            </ns10:r>
          </ns10:den>
        </ns10:f>
      </ns10:oMath>
      <ns0:r ns0:rsidR="001D3EAC" ns0:rsidRPr="001D3EAC">
        <ns0:rPr>
          <ns0:lang ns0:val="ru-RU"/>
        </ns0:rPr>
        <ns0:t xml:space="preserve"> комплексных коэффициентов вместо </ns0:t>
      </ns0:r>
      <ns10:oMath>
        <ns10:r>
          <ns10:rPr>
            <ns10:sty ns10:val="p"/>
          </ns10:rPr>
          <ns0:rPr>
            <ns0:rFonts ns0:ascii="Cambria Math" ns0:hAnsi="Cambria Math"/>
            <ns0:lang ns0:val="ru-RU"/>
          </ns0:rPr>
          <ns10:t>N</ns10:t>
        </ns10:r>
      </ns10:oMath>
      <ns0:r ns0:rsidR="001D3EAC" ns0:rsidRPr="001D3EAC">
        <ns0:rPr>
          <ns0:lang ns0:val="ru-RU"/>
        </ns0:rPr>
        <ns0:t>.</ns0:t>
      </ns0:r>
    </ns0:p>
    <ns0:p ns2:paraId="4977816F" ns2:textId="62A738FE" ns0:rsidR="001D3EAC" ns0:rsidRPr="001D3EAC" ns0:rsidRDefault="001D3EAC" ns0:rsidP="001D3EAC">
      <ns0:pPr>
        <ns0:ind ns0:firstLine="709"/>
        <ns0:rPr>
          <ns0:color ns0:val="000000"/>
          <ns0:lang ns0:val="ru-RU"/>
        </ns0:rPr>
      </ns0:pPr>
      <ns0:r>
        <ns0:rPr>
          <ns0:color ns0:val="000000"/>
          <ns0:lang ns0:val="ru-RU"/>
        </ns0:rPr>
        <ns0:t>Прямое дискретное преобразование Фурье</ns0:t>
      </ns0:r>
      <ns0:r ns0:rsidRPr="001D3EAC">
        <ns0:rPr>
          <ns0:color ns0:val="000000"/>
          <ns0:lang ns0:val="ru-RU"/>
        </ns0:rPr>
        <ns0:t>:</ns0:t>
      </ns0:r>
    </ns0:p>
    <ns0:p ns2:paraId="4442658E" ns2:textId="77777777" ns0:rsidR="001D3EAC" ns0:rsidRPr="001D3EAC" ns0:rsidRDefault="001D3EAC" ns0:rsidP="001D3EAC">
      <ns0:pPr>
        <ns0:rPr>
          <ns0:lang ns0:val="ru-RU"/>
        </ns0:rPr>
      </ns0:pPr>
    </ns0:p>
    <ns0:p ns2:paraId="1CC557F0" ns2:textId="35B5C2C0" ns0:rsidR="001D3EAC" ns0:rsidRPr="001D3EAC" ns0:rsidRDefault="001D3EAC" ns0:rsidP="001D3EAC">
      <ns0:pPr>
        <ns0:spacing ns0:after="120"/>
        <ns0:jc ns0:val="right"/>
        <ns0:rPr>
          <ns0:iCs/>
          <ns0:lang ns0:val="ru-RU"/>
        </ns0:rPr>
      </ns0:pPr>
      <ns10:oMathPara>
        <ns10:oMath>
          <ns10:r>
            <ns0:rPr>
              <ns0:rFonts ns0:ascii="Cambria Math" ns0:hAnsi="Cambria Math"/>
              <ns0:lang ns0:val="ru-RU"/>
            </ns0:rPr>
            <ns10:t xml:space="preserve">                                 </ns10:t>
          </ns10:r>
          <ns10:r>
            <ns10:rPr>
              <ns10:sty ns10:val="p"/>
            </ns10:rPr>
            <ns0:rPr>
              <ns0:rFonts ns0:ascii="Cambria Math" ns0:hAnsi="Cambria Math"/>
            </ns0:rPr>
            <ns10:t>X</ns10:t>
          </ns10:r>
          <ns10:d>
            <ns10:dPr>
              <ns10:begChr ns10:val="["/>
              <ns10:endChr ns10:val="]"/>
              <ns10:ctrlPr>
                <ns0:rPr>
                  <ns0:rFonts ns0:ascii="Cambria Math" ns0:hAnsi="Cambria Math"/>
                  <ns0:iCs/>
                </ns0:rPr>
              </ns10:ctrlPr>
            </ns10:dPr>
            <ns10:e>
              <ns10:r>
                <ns10:rPr>
                  <ns10:sty ns10:val="p"/>
                </ns10:rPr>
                <ns0:rPr>
                  <ns0:rFonts ns0:ascii="Cambria Math" ns0:hAnsi="Cambria Math"/>
                </ns0:rPr>
                <ns10:t>k</ns10:t>
              </ns10:r>
            </ns10:e>
          </ns10:d>
          <ns10:r>
            <ns10:rPr>
              <ns10:sty ns10:val="p"/>
            </ns10:rPr>
            <ns0:rPr>
              <ns0:rFonts ns0:ascii="Cambria Math" ns0:hAnsi="Cambria Math"/>
              <ns0:lang ns0:val="ru-RU"/>
            </ns0:rPr>
            <ns10:t>=</ns10:t>
          </ns10:r>
          <ns10:nary>
            <ns10:naryPr>
              <ns10:chr ns10:val="∑"/>
              <ns10:limLoc ns10:val="undOvr"/>
              <ns10:ctrlPr>
                <ns0:rPr>
                  <ns0:rFonts ns0:ascii="Cambria Math" ns0:hAnsi="Cambria Math"/>
                  <ns0:iCs/>
                </ns0:rPr>
              </ns10:ctrlPr>
            </ns10:naryPr>
            <ns10:sub>
              <ns10:r>
                <ns10:rPr>
                  <ns10:sty ns10:val="p"/>
                </ns10:rPr>
                <ns0:rPr>
                  <ns0:rFonts ns0:ascii="Cambria Math" ns0:hAnsi="Cambria Math"/>
                </ns0:rPr>
                <ns10:t>n</ns10:t>
              </ns10:r>
              <ns10:r>
                <ns10:rPr>
                  <ns10:sty ns10:val="p"/>
                </ns10:rPr>
                <ns0:rPr>
                  <ns0:rFonts ns0:ascii="Cambria Math" ns0:hAnsi="Cambria Math"/>
                  <ns0:lang ns0:val="ru-RU"/>
                </ns0:rPr>
                <ns10:t>=0</ns10:t>
              </ns10:r>
            </ns10:sub>
            <ns10:sup>
              <ns10:r>
                <ns10:rPr>
                  <ns10:sty ns10:val="p"/>
                </ns10:rPr>
                <ns0:rPr>
                  <ns0:rFonts ns0:ascii="Cambria Math" ns0:hAnsi="Cambria Math"/>
                </ns0:rPr>
                <ns10:t>N</ns10:t>
              </ns10:r>
              <ns10:r>
                <ns10:rPr>
                  <ns10:sty ns10:val="p"/>
                </ns10:rPr>
                <ns0:rPr>
                  <ns0:rFonts ns0:ascii="Cambria Math" ns0:hAnsi="Cambria Math"/>
                  <ns0:lang ns0:val="ru-RU"/>
                </ns0:rPr>
                <ns10:t>-1</ns10:t>
              </ns10:r>
            </ns10:sup>
            <ns10:e>
              <ns10:r>
                <ns10:rPr>
                  <ns10:sty ns10:val="p"/>
                </ns10:rPr>
                <ns0:rPr>
                  <ns0:rFonts ns0:ascii="Cambria Math" ns0:hAnsi="Cambria Math"/>
                </ns0:rPr>
                <ns10:t>x</ns10:t>
              </ns10:r>
            </ns10:e>
          </ns10:nary>
          <ns10:d>
            <ns10:dPr>
              <ns10:begChr ns10:val="["/>
              <ns10:endChr ns10:val="]"/>
              <ns10:ctrlPr>
                <ns0:rPr>
                  <ns0:rFonts ns0:ascii="Cambria Math" ns0:hAnsi="Cambria Math"/>
                  <ns0:iCs/>
                </ns0:rPr>
              </ns10:ctrlPr>
            </ns10:dPr>
            <ns10:e>
              <ns10:r>
                <ns10:rPr>
                  <ns10:sty ns10:val="p"/>
                </ns10:rPr>
                <ns0:rPr>
                  <ns0:rFonts ns0:ascii="Cambria Math" ns0:hAnsi="Cambria Math"/>
                </ns0:rPr>
                <ns10:t>n</ns10:t>
              </ns10:r>
            </ns10:e>
          </ns10:d>
          <ns10:r>
            <ns10:rPr>
              <ns10:sty ns10:val="p"/>
            </ns10:rPr>
            <ns0:rPr>
              <ns0:rFonts ns0:ascii="Cambria Math" ns0:hAnsi="Cambria Math"/>
              <ns0:lang ns0:val="ru-RU"/>
            </ns0:rPr>
            <ns10:t>⋅</ns10:t>
          </ns10:r>
          <ns10:sSup>
            <ns10:sSupPr>
              <ns10:ctrlPr>
                <ns0:rPr>
                  <ns0:rFonts ns0:ascii="Cambria Math" ns0:hAnsi="Cambria Math"/>
                  <ns0:iCs/>
                </ns0:rPr>
              </ns10:ctrlPr>
            </ns10:sSupPr>
            <ns10:e>
              <ns10:r>
                <ns10:rPr>
                  <ns10:sty ns10:val="p"/>
                </ns10:rPr>
                <ns0:rPr>
                  <ns0:rFonts ns0:ascii="Cambria Math" ns0:hAnsi="Cambria Math"/>
                </ns0:rPr>
                <ns10:t>e</ns10:t>
              </ns10:r>
            </ns10:e>
            <ns10:sup>
              <ns10:r>
                <ns10:rPr>
                  <ns10:sty ns10:val="p"/>
                </ns10:rPr>
                <ns0:rPr>
                  <ns0:rFonts ns0:ascii="Cambria Math" ns0:hAnsi="Cambria Math"/>
                  <ns0:lang ns0:val="ru-RU"/>
                </ns0:rPr>
                <ns10:t>-</ns10:t>
              </ns10:r>
              <ns10:r>
                <ns10:rPr>
                  <ns10:sty ns10:val="p"/>
                </ns10:rPr>
                <ns0:rPr>
                  <ns0:rFonts ns0:ascii="Cambria Math" ns0:hAnsi="Cambria Math"/>
                </ns0:rPr>
                <ns10:t>j</ns10:t>
              </ns10:r>
              <ns10:r>
                <ns10:rPr>
                  <ns10:sty ns10:val="p"/>
                </ns10:rPr>
                <ns0:rPr>
                  <ns0:rFonts ns0:ascii="Cambria Math" ns0:hAnsi="Cambria Math"/>
                  <ns0:lang ns0:val="ru-RU"/>
                </ns0:rPr>
                <ns10:t>⋅</ns10:t>
              </ns10:r>
              <ns10:f>
                <ns10:fPr>
                  <ns10:ctrlPr>
                    <ns0:rPr>
                      <ns0:rFonts ns0:ascii="Cambria Math" ns0:hAnsi="Cambria Math"/>
                      <ns0:iCs/>
                    </ns0:rPr>
                  </ns10:ctrlPr>
                </ns10:fPr>
                <ns10:num>
                  <ns10:r>
                    <ns10:rPr>
                      <ns10:sty ns10:val="p"/>
                    </ns10:rPr>
                    <ns0:rPr>
                      <ns0:rFonts ns0:ascii="Cambria Math" ns0:hAnsi="Cambria Math"/>
                      <ns0:lang ns0:val="ru-RU"/>
                    </ns0:rPr>
                    <ns10:t>2</ns10:t>
                  </ns10:r>
                  <ns10:r>
                    <ns10:rPr>
                      <ns10:sty ns10:val="p"/>
                    </ns10:rPr>
                    <ns0:rPr>
                      <ns0:rFonts ns0:ascii="Cambria Math" ns0:hAnsi="Cambria Math"/>
                    </ns0:rPr>
                    <ns10:t>πkn</ns10:t>
                  </ns10:r>
                </ns10:num>
                <ns10:den>
                  <ns10:r>
                    <ns10:rPr>
                      <ns10:sty ns10:val="p"/>
                    </ns10:rPr>
                    <ns0:rPr>
                      <ns0:rFonts ns0:ascii="Cambria Math" ns0:hAnsi="Cambria Math"/>
                    </ns0:rPr>
                    <ns10:t>N</ns10:t>
                  </ns10:r>
                </ns10:den>
              </ns10:f>
            </ns10:sup>
          </ns10:sSup>
          <ns10:r>
            <ns10:rPr>
              <ns10:sty ns10:val="p"/>
            </ns10:rPr>
            <ns0:rPr>
              <ns0:rFonts ns0:ascii="Cambria Math" ns0:hAnsi="Cambria Math"/>
              <ns0:lang ns0:val="ru-RU"/>
            </ns0:rPr>
            <ns10:t>, </ns10:t>
          </ns10:r>
          <ns10:r>
            <ns10:rPr>
              <ns10:sty ns10:val="p"/>
            </ns10:rPr>
            <ns0:rPr>
              <ns0:rFonts ns0:ascii="Cambria Math" ns0:hAnsi="Cambria Math"/>
            </ns0:rPr>
            <ns10:t>k</ns10:t>
          </ns10:r>
          <ns10:r>
            <ns10:rPr>
              <ns10:sty ns10:val="p"/>
            </ns10:rPr>
            <ns0:rPr>
              <ns0:rFonts ns0:ascii="Cambria Math" ns0:hAnsi="Cambria Math"/>
              <ns0:lang ns0:val="ru-RU"/>
            </ns0:rPr>
            <ns10:t>=0,1,…,</ns10:t>
          </ns10:r>
          <ns10:f>
            <ns10:fPr>
              <ns10:ctrlPr>
                <ns0:rPr>
                  <ns0:rFonts ns0:ascii="Cambria Math" ns0:hAnsi="Cambria Math"/>
                  <ns0:iCs/>
                </ns0:rPr>
              </ns10:ctrlPr>
            </ns10:fPr>
            <ns10:num>
              <ns10:r>
                <ns10:rPr>
                  <ns10:sty ns10:val="p"/>
                </ns10:rPr>
                <ns0:rPr>
                  <ns0:rFonts ns0:ascii="Cambria Math" ns0:hAnsi="Cambria Math"/>
                </ns0:rPr>
                <ns10:t>N</ns10:t>
              </ns10:r>
            </ns10:num>
            <ns10:den>
              <ns10:r>
                <ns10:rPr>
                  <ns10:sty ns10:val="p"/>
                </ns10:rPr>
                <ns0:rPr>
                  <ns0:rFonts ns0:ascii="Cambria Math" ns0:hAnsi="Cambria Math"/>
                  <ns0:lang ns0:val="ru-RU"/>
                </ns0:rPr>
                <ns10:t>2</ns10:t>
              </ns10:r>
            </ns10:den>
          </ns10:f>
          <ns10:r>
            <ns10:rPr>
              <ns10:sty ns10:val="p"/>
            </ns10:rPr>
            <ns0:rPr>
              <ns0:rFonts ns0:ascii="Cambria Math" ns0:hAnsi="Cambria Math"/>
              <ns0:lang ns0:val="ru-RU"/>
            </ns0:rPr>
            <ns10:t xml:space="preserve">  ,                          </ns10:t>
          </ns10:r>
          <ns10:r>
            <ns10:rPr>
              <ns10:sty ns10:val="p"/>
            </ns10:rPr>
            <ns0:rPr>
              <ns0:rFonts ns0:ascii="Cambria Math" ns0:hAnsi="Cambria Math"/>
              <ns0:color ns0:val="000000"/>
              <ns0:lang ns0:val="ru-RU"/>
            </ns0:rPr>
            <ns10:t>(11)</ns10:t>
          </ns10:r>
        </ns10:oMath>
      </ns10:oMathPara>
    </ns0:p>
    <ns0:p ns2:paraId="651BBF5B" ns2:textId="5D6D3F64" ns0:rsidR="001D3EAC" ns0:rsidRDefault="001D3EAC" ns0:rsidP="00BC259F">
      <ns0:pPr>
        <ns0:spacing ns0:after="80"/>
        <ns0:rPr>
          <ns0:iCs/>
          <ns0:color ns0:val="000000"/>
          <ns0:lang ns0:val="ru-RU"/>
        </ns0:rPr>
      </ns0:pPr>
      <ns0:r ns0:rsidRPr="001D3EAC">
        <ns0:rPr>
          <ns0:iCs/>
          <ns0:color ns0:val="000000"/>
          <ns0:lang ns0:val="ru-RU"/>
        </ns0:rPr>
        <ns0:t xml:space="preserve">где </ns0:t>
      </ns0:r>
      <ns10:oMath>
        <ns10:r>
          <ns10:rPr>
            <ns10:sty ns10:val="p"/>
          </ns10:rPr>
          <ns0:rPr>
            <ns0:rFonts ns0:ascii="Cambria Math" ns0:hAnsi="Cambria Math"/>
          </ns0:rPr>
          <ns10:t>x</ns10:t>
        </ns10:r>
        <ns10:d>
          <ns10:dPr>
            <ns10:begChr ns10:val="["/>
            <ns10:endChr ns10:val="]"/>
            <ns10:ctrlPr>
              <ns0:rPr>
                <ns0:rFonts ns0:ascii="Cambria Math" ns0:hAnsi="Cambria Math"/>
                <ns0:iCs/>
              </ns0:rPr>
            </ns10:ctrlPr>
          </ns10:dPr>
          <ns10:e>
            <ns10:r>
              <ns10:rPr>
                <ns10:sty ns10:val="p"/>
              </ns10:rPr>
              <ns0:rPr>
                <ns0:rFonts ns0:ascii="Cambria Math" ns0:hAnsi="Cambria Math"/>
              </ns0:rPr>
              <ns10:t>n</ns10:t>
            </ns10:r>
          </ns10:e>
        </ns10:d>
      </ns10:oMath>
      <ns0:r ns0:rsidRPr="001D3EAC">
        <ns0:rPr>
          <ns0:iCs/>
          <ns0:color ns0:val="000000"/>
          <ns0:lang ns0:val="ru-RU"/>
        </ns0:rPr>
        <ns0:t xml:space="preserve"> — входной сигнал; </ns0:t>
      </ns0:r>
      <ns10:oMath>
        <ns10:r>
          <ns10:rPr>
            <ns10:sty ns10:val="p"/>
          </ns10:rPr>
          <ns0:rPr>
            <ns0:rFonts ns0:ascii="Cambria Math" ns0:hAnsi="Cambria Math"/>
          </ns0:rPr>
          <ns10:t>X</ns10:t>
        </ns10:r>
        <ns10:d>
          <ns10:dPr>
            <ns10:begChr ns10:val="["/>
            <ns10:endChr ns10:val="]"/>
            <ns10:ctrlPr>
              <ns0:rPr>
                <ns0:rFonts ns0:ascii="Cambria Math" ns0:hAnsi="Cambria Math"/>
                <ns0:iCs/>
              </ns0:rPr>
            </ns10:ctrlPr>
          </ns10:dPr>
          <ns10:e>
            <ns10:r>
              <ns10:rPr>
                <ns10:sty ns10:val="p"/>
              </ns10:rPr>
              <ns0:rPr>
                <ns0:rFonts ns0:ascii="Cambria Math" ns0:hAnsi="Cambria Math"/>
              </ns0:rPr>
              <ns10:t>k</ns10:t>
            </ns10:r>
          </ns10:e>
        </ns10:d>
      </ns10:oMath>
      <ns0:r ns0:rsidRPr="001D3EAC">
        <ns0:rPr>
          <ns0:iCs/>
          <ns0:color ns0:val="000000"/>
          <ns0:lang ns0:val="ru-RU"/>
        </ns0:rPr>
        <ns0:t xml:space="preserve"> — комплексный спектр; </ns0:t>
      </ns0:r>
      <ns10:oMath>
        <ns10:r>
          <ns10:rPr>
            <ns10:sty ns10:val="p"/>
          </ns10:rPr>
          <ns0:rPr>
            <ns0:rFonts ns0:ascii="Cambria Math" ns0:hAnsi="Cambria Math"/>
          </ns0:rPr>
          <ns10:t>N</ns10:t>
        </ns10:r>
      </ns10:oMath>
      <ns0:r ns0:rsidRPr="001D3EAC">
        <ns0:rPr>
          <ns0:iCs/>
          <ns0:color ns0:val="000000"/>
          <ns0:lang ns0:val="ru-RU"/>
        </ns0:rPr>
        <ns0:t xml:space="preserve"> — размер блока; </ns0:t>
      </ns0:r>
      <ns10:oMath>
        <ns10:r>
          <ns10:rPr>
            <ns10:sty ns10:val="p"/>
          </ns10:rPr>
          <ns0:rPr>
            <ns0:rFonts ns0:ascii="Cambria Math" ns0:hAnsi="Cambria Math"/>
          </ns0:rPr>
          <ns10:t>k</ns10:t>
        </ns10:r>
      </ns10:oMath>
      <ns0:r ns0:rsidRPr="001D3EAC">
        <ns0:rPr>
          <ns0:iCs/>
          <ns0:color ns0:val="000000"/>
          <ns0:lang ns0:val="ru-RU"/>
        </ns0:rPr>
        <ns0:t xml:space="preserve"> — индекс частотного бина; </ns0:t>
      </ns0:r>
      <ns10:oMath>
        <ns10:r>
          <ns10:rPr>
            <ns10:sty ns10:val="p"/>
          </ns10:rPr>
          <ns0:rPr>
            <ns0:rFonts ns0:ascii="Cambria Math" ns0:hAnsi="Cambria Math"/>
          </ns0:rPr>
          <ns10:t>j</ns10:t>
        </ns10:r>
      </ns10:oMath>
      <ns0:r ns0:rsidRPr="001D3EAC">
        <ns0:rPr>
          <ns0:iCs/>
          <ns0:color ns0:val="000000"/>
          <ns0:lang ns0:val="ru-RU"/>
        </ns0:rPr>
        <ns0:t xml:space="preserve"> — мнимая единица; </ns0:t>
      </ns0:r>
      <ns10:oMath>
        <ns10:r>
          <ns10:rPr>
            <ns10:sty ns10:val="p"/>
          </ns10:rPr>
          <ns0:rPr>
            <ns0:rFonts ns0:ascii="Cambria Math" ns0:hAnsi="Cambria Math"/>
          </ns0:rPr>
          <ns10:t>n</ns10:t>
        </ns10:r>
      </ns10:oMath>
      <ns0:r ns0:rsidRPr="001D3EAC">
        <ns0:rPr>
          <ns0:iCs/>
          <ns0:color ns0:val="000000"/>
          <ns0:lang ns0:val="ru-RU"/>
        </ns0:rPr>
        <ns0:t xml:space="preserve"> — временной индекс.</ns0:t>
      </ns0:r>
    </ns0:p>
    <ns0:p ns2:paraId="4325B56C" ns2:textId="77777777" ns0:rsidR="001D3EAC" ns0:rsidRPr="001D3EAC" ns0:rsidRDefault="001D3EAC" ns0:rsidP="001D3EAC">
      <ns0:pPr>
        <ns0:spacing ns0:after="80"/>
        <ns0:ind ns0:firstLine="709"/>
        <ns0:rPr>
          <ns0:iCs/>
          <ns0:color ns0:val="000000"/>
          <ns0:lang ns0:val="ru-RU"/>
        </ns0:rPr>
      </ns0:pPr>
    </ns0:p>
    <ns0:p ns2:paraId="27ABEC37" ns2:textId="04E53E1A" ns0:rsidR="001D3EAC" ns0:rsidRDefault="001D3EAC" ns0:rsidP="001D3EAC">
      <ns0:pPr>
        <ns0:ind ns0:firstLine="709"/>
        <ns0:rPr>
          <ns0:color ns0:val="000000"/>
          <ns0:lang ns0:val="ru-RU"/>
        </ns0:rPr>
      </ns0:pPr>
      <ns0:r ns0:rsidRPr="001D3EAC">
        <ns0:rPr>
          <ns0:color ns0:val="000000"/>
          <ns0:lang ns0:val="ru-RU"/>
        </ns0:rPr>
        <ns0:t>Коэффициенты сортируются по убыванию энергии, затем отбирается минимальное число коэффициентов, кумулятивная энергия которых не менее заданной доли от суммарной. Режим «</ns0:t>
      </ns0:r>
      <ns0:r>
        <ns0:rPr>
          <ns0:color ns0:val="000000"/>
        </ns0:rPr>
        <ns0:t>lowpass</ns0:t>
      </ns0:r>
      <ns0:r ns0:rsidRPr="001D3EAC">
        <ns0:rPr>
          <ns0:color ns0:val="000000"/>
          <ns0:lang ns0:val="ru-RU"/>
        </ns0:rPr>
        <ns0:t xml:space="preserve">» (низкочастотная фильтрация): </ns0:t>
      </ns0:r>
      <ns0:r ns0:rsidRPr="001D3EAC">
        <ns0:rPr>
          <ns0:color ns0:val="000000"/>
          <ns0:lang ns0:val="ru-RU"/>
        </ns0:rPr>
        <ns0:lastRenderedPageBreak/>
        <ns0:t xml:space="preserve">сохраняются первые </ns0:t>
      </ns0:r>
      <ns0:r>
        <ns0:rPr>
          <ns0:color ns0:val="000000"/>
        </ns0:rPr>
        <ns0:t>K</ns0:t>
      </ns0:r>
      <ns0:r ns0:rsidRPr="001D3EAC">
        <ns0:rPr>
          <ns0:color ns0:val="000000"/>
          <ns0:lang ns0:val="ru-RU"/>
        </ns0:rPr>
        <ns0:t xml:space="preserve"> коэффициентов по порядку частоты, остальные обнуляются.</ns0:t>
      </ns0:r>
      <ns0:r>
        <ns0:rPr>
          <ns0:color ns0:val="000000"/>
          <ns0:lang ns0:val="ru-RU"/>
        </ns0:rPr>
        <ns0:t xml:space="preserve"> </ns0:t>
      </ns0:r>
      <ns0:r ns0:rsidRPr="001D3EAC">
        <ns0:rPr>
          <ns0:color ns0:val="000000"/>
          <ns0:lang ns0:val="ru-RU"/>
        </ns0:rPr>
        <ns0:t>Режим «</ns0:t>
      </ns0:r>
      <ns0:r>
        <ns0:rPr>
          <ns0:color ns0:val="000000"/>
        </ns0:rPr>
        <ns0:t>energy</ns0:t>
      </ns0:r>
      <ns0:r ns0:rsidRPr="001D3EAC">
        <ns0:rPr>
          <ns0:color ns0:val="000000"/>
          <ns0:lang ns0:val="ru-RU"/>
        </ns0:rPr>
        <ns0:t>» (по энергии):</ns0:t>
      </ns0:r>
    </ns0:p>
    <ns0:p ns2:paraId="5C7C001A" ns2:textId="77777777" ns0:rsidR="001D3EAC" ns0:rsidRPr="001D3EAC" ns0:rsidRDefault="001D3EAC" ns0:rsidP="001D3EAC">
      <ns0:pPr>
        <ns0:ind ns0:firstLine="709"/>
        <ns0:rPr>
          <ns0:lang ns0:val="ru-RU"/>
        </ns0:rPr>
      </ns0:pPr>
    </ns0:p>
    <ns0:p ns2:paraId="0991B46E" ns2:textId="3E9820E0" ns0:rsidR="001D3EAC" ns0:rsidRPr="001D3EAC" ns0:rsidRDefault="001D3EAC" ns0:rsidP="001D3EAC">
      <ns0:pPr>
        <ns0:spacing ns0:after="120"/>
        <ns0:jc ns0:val="right"/>
        <ns0:rPr>
          <ns0:iCs/>
          <ns0:color ns0:val="000000"/>
          <ns0:lang ns0:val="ru-RU"/>
        </ns0:rPr>
      </ns0:pPr>
      <ns10:oMathPara>
        <ns10:oMath>
          <ns10:r>
            <ns10:rPr>
              <ns10:sty ns10:val="p"/>
            </ns10:rPr>
            <ns0:rPr>
              <ns0:rFonts ns0:ascii="Cambria Math" ns0:hAnsi="Cambria Math"/>
              <ns0:lang ns0:val="ru-RU"/>
            </ns0:rPr>
            <ns10:t xml:space="preserve">                                    </ns10:t>
          </ns10:r>
          <ns10:r>
            <ns10:rPr>
              <ns10:sty ns10:val="p"/>
            </ns10:rPr>
            <ns0:rPr>
              <ns0:rFonts ns0:ascii="Cambria Math" ns0:hAnsi="Cambria Math"/>
            </ns0:rPr>
            <ns10:t>E</ns10:t>
          </ns10:r>
          <ns10:d>
            <ns10:dPr>
              <ns10:begChr ns10:val="["/>
              <ns10:endChr ns10:val="]"/>
              <ns10:ctrlPr>
                <ns0:rPr>
                  <ns0:rFonts ns0:ascii="Cambria Math" ns0:hAnsi="Cambria Math"/>
                  <ns0:iCs/>
                </ns0:rPr>
              </ns10:ctrlPr>
            </ns10:dPr>
            <ns10:e>
              <ns10:r>
                <ns10:rPr>
                  <ns10:sty ns10:val="p"/>
                </ns10:rPr>
                <ns0:rPr>
                  <ns0:rFonts ns0:ascii="Cambria Math" ns0:hAnsi="Cambria Math"/>
                </ns0:rPr>
                <ns10:t>k</ns10:t>
              </ns10:r>
            </ns10:e>
          </ns10:d>
          <ns10:r>
            <ns10:rPr>
              <ns10:sty ns10:val="p"/>
            </ns10:rPr>
            <ns0:rPr>
              <ns0:rFonts ns0:ascii="Cambria Math" ns0:hAnsi="Cambria Math"/>
              <ns0:lang ns0:val="ru-RU"/>
            </ns0:rPr>
            <ns10:t>=</ns10:t>
          </ns10:r>
          <ns10:sSup>
            <ns10:sSupPr>
              <ns10:ctrlPr>
                <ns0:rPr>
                  <ns0:rFonts ns0:ascii="Cambria Math" ns0:hAnsi="Cambria Math"/>
                  <ns0:iCs/>
                </ns0:rPr>
              </ns10:ctrlPr>
            </ns10:sSupPr>
            <ns10:e>
              <ns10:d>
                <ns10:dPr>
                  <ns10:begChr ns10:val="|"/>
                  <ns10:endChr ns10:val="|"/>
                  <ns10:ctrlPr>
                    <ns0:rPr>
                      <ns0:rFonts ns0:ascii="Cambria Math" ns0:hAnsi="Cambria Math"/>
                      <ns0:iCs/>
                    </ns0:rPr>
                  </ns10:ctrlPr>
                </ns10:dPr>
                <ns10:e>
                  <ns10:r>
                    <ns10:rPr>
                      <ns10:sty ns10:val="p"/>
                    </ns10:rPr>
                    <ns0:rPr>
                      <ns0:rFonts ns0:ascii="Cambria Math" ns0:hAnsi="Cambria Math"/>
                    </ns0:rPr>
                    <ns10:t>X</ns10:t>
                  </ns10:r>
                  <ns10:d>
                    <ns10:dPr>
                      <ns10:begChr ns10:val="["/>
                      <ns10:endChr ns10:val="]"/>
                      <ns10:ctrlPr>
                        <ns0:rPr>
                          <ns0:rFonts ns0:ascii="Cambria Math" ns0:hAnsi="Cambria Math"/>
                          <ns0:iCs/>
                        </ns0:rPr>
                      </ns10:ctrlPr>
                    </ns10:dPr>
                    <ns10:e>
                      <ns10:r>
                        <ns10:rPr>
                          <ns10:sty ns10:val="p"/>
                        </ns10:rPr>
                        <ns0:rPr>
                          <ns0:rFonts ns0:ascii="Cambria Math" ns0:hAnsi="Cambria Math"/>
                        </ns0:rPr>
                        <ns10:t>k</ns10:t>
                      </ns10:r>
                    </ns10:e>
                  </ns10:d>
                </ns10:e>
              </ns10:d>
            </ns10:e>
            <ns10:sup>
              <ns10:r>
                <ns10:rPr>
                  <ns10:sty ns10:val="p"/>
                </ns10:rPr>
                <ns0:rPr>
                  <ns0:rFonts ns0:ascii="Cambria Math" ns0:hAnsi="Cambria Math"/>
                  <ns0:lang ns0:val="ru-RU"/>
                </ns0:rPr>
                <ns10:t>2</ns10:t>
              </ns10:r>
            </ns10:sup>
          </ns10:sSup>
          <ns10:r>
            <ns10:rPr>
              <ns10:sty ns10:val="p"/>
            </ns10:rPr>
            <ns0:rPr>
              <ns0:rFonts ns0:ascii="Cambria Math" ns0:hAnsi="Cambria Math"/>
              <ns0:lang ns0:val="ru-RU"/>
            </ns0:rPr>
            <ns10:t>=</ns10:t>
          </ns10:r>
          <ns10:r>
            <ns10:rPr>
              <ns10:sty ns10:val="p"/>
            </ns10:rPr>
            <ns0:rPr>
              <ns0:rFonts ns0:ascii="Cambria Math" ns0:hAnsi="Cambria Math"/>
            </ns0:rPr>
            <ns10:t>Re</ns10:t>
          </ns10:r>
          <ns10:sSup>
            <ns10:sSupPr>
              <ns10:ctrlPr>
                <ns0:rPr>
                  <ns0:rFonts ns0:ascii="Cambria Math" ns0:hAnsi="Cambria Math"/>
                  <ns0:iCs/>
                </ns0:rPr>
              </ns10:ctrlPr>
            </ns10:sSupPr>
            <ns10:e>
              <ns10:d>
                <ns10:dPr>
                  <ns10:ctrlPr>
                    <ns0:rPr>
                      <ns0:rFonts ns0:ascii="Cambria Math" ns0:hAnsi="Cambria Math"/>
                      <ns0:iCs/>
                    </ns0:rPr>
                  </ns10:ctrlPr>
                </ns10:dPr>
                <ns10:e>
                  <ns10:r>
                    <ns10:rPr>
                      <ns10:sty ns10:val="p"/>
                    </ns10:rPr>
                    <ns0:rPr>
                      <ns0:rFonts ns0:ascii="Cambria Math" ns0:hAnsi="Cambria Math"/>
                    </ns0:rPr>
                    <ns10:t>X</ns10:t>
                  </ns10:r>
                  <ns10:d>
                    <ns10:dPr>
                      <ns10:begChr ns10:val="["/>
                      <ns10:endChr ns10:val="]"/>
                      <ns10:ctrlPr>
                        <ns0:rPr>
                          <ns0:rFonts ns0:ascii="Cambria Math" ns0:hAnsi="Cambria Math"/>
                          <ns0:iCs/>
                        </ns0:rPr>
                      </ns10:ctrlPr>
                    </ns10:dPr>
                    <ns10:e>
                      <ns10:r>
                        <ns10:rPr>
                          <ns10:sty ns10:val="p"/>
                        </ns10:rPr>
                        <ns0:rPr>
                          <ns0:rFonts ns0:ascii="Cambria Math" ns0:hAnsi="Cambria Math"/>
                        </ns0:rPr>
                        <ns10:t>k</ns10:t>
                      </ns10:r>
                    </ns10:e>
                  </ns10:d>
                </ns10:e>
              </ns10:d>
            </ns10:e>
            <ns10:sup>
              <ns10:r>
                <ns10:rPr>
                  <ns10:sty ns10:val="p"/>
                </ns10:rPr>
                <ns0:rPr>
                  <ns0:rFonts ns0:ascii="Cambria Math" ns0:hAnsi="Cambria Math"/>
                  <ns0:lang ns0:val="ru-RU"/>
                </ns0:rPr>
                <ns10:t>2</ns10:t>
              </ns10:r>
            </ns10:sup>
          </ns10:sSup>
          <ns10:r>
            <ns10:rPr>
              <ns10:sty ns10:val="p"/>
            </ns10:rPr>
            <ns0:rPr>
              <ns0:rFonts ns0:ascii="Cambria Math" ns0:hAnsi="Cambria Math"/>
              <ns0:lang ns0:val="ru-RU"/>
            </ns0:rPr>
            <ns10:t>+</ns10:t>
          </ns10:r>
          <ns10:r>
            <ns10:rPr>
              <ns10:sty ns10:val="p"/>
            </ns10:rPr>
            <ns0:rPr>
              <ns0:rFonts ns0:ascii="Cambria Math" ns0:hAnsi="Cambria Math"/>
            </ns0:rPr>
            <ns10:t>Im</ns10:t>
          </ns10:r>
          <ns10:sSup>
            <ns10:sSupPr>
              <ns10:ctrlPr>
                <ns0:rPr>
                  <ns0:rFonts ns0:ascii="Cambria Math" ns0:hAnsi="Cambria Math"/>
                  <ns0:iCs/>
                </ns0:rPr>
              </ns10:ctrlPr>
            </ns10:sSupPr>
            <ns10:e>
              <ns10:d>
                <ns10:dPr>
                  <ns10:ctrlPr>
                    <ns0:rPr>
                      <ns0:rFonts ns0:ascii="Cambria Math" ns0:hAnsi="Cambria Math"/>
                      <ns0:iCs/>
                    </ns0:rPr>
                  </ns10:ctrlPr>
                </ns10:dPr>
                <ns10:e>
                  <ns10:r>
                    <ns10:rPr>
                      <ns10:sty ns10:val="p"/>
                    </ns10:rPr>
                    <ns0:rPr>
                      <ns0:rFonts ns0:ascii="Cambria Math" ns0:hAnsi="Cambria Math"/>
                    </ns0:rPr>
                    <ns10:t>X</ns10:t>
                  </ns10:r>
                  <ns10:d>
                    <ns10:dPr>
                      <ns10:begChr ns10:val="["/>
                      <ns10:endChr ns10:val="]"/>
                      <ns10:ctrlPr>
                        <ns0:rPr>
                          <ns0:rFonts ns0:ascii="Cambria Math" ns0:hAnsi="Cambria Math"/>
                          <ns0:iCs/>
                        </ns0:rPr>
                      </ns10:ctrlPr>
                    </ns10:dPr>
                    <ns10:e>
                      <ns10:r>
                        <ns10:rPr>
                          <ns10:sty ns10:val="p"/>
                        </ns10:rPr>
                        <ns0:rPr>
                          <ns0:rFonts ns0:ascii="Cambria Math" ns0:hAnsi="Cambria Math"/>
                        </ns0:rPr>
                        <ns10:t>k</ns10:t>
                      </ns10:r>
                    </ns10:e>
                  </ns10:d>
                </ns10:e>
              </ns10:d>
            </ns10:e>
            <ns10:sup>
              <ns10:r>
                <ns10:rPr>
                  <ns10:sty ns10:val="p"/>
                </ns10:rPr>
                <ns0:rPr>
                  <ns0:rFonts ns0:ascii="Cambria Math" ns0:hAnsi="Cambria Math"/>
                  <ns0:lang ns0:val="ru-RU"/>
                </ns0:rPr>
                <ns10:t>2</ns10:t>
              </ns10:r>
            </ns10:sup>
          </ns10:sSup>
          <ns10:r>
            <ns0:rPr>
              <ns0:rFonts ns0:ascii="Cambria Math" ns0:hAnsi="Cambria Math"/>
              <ns0:lang ns0:val="ru-RU"/>
            </ns0:rPr>
            <ns10:t xml:space="preserve">  ,                           </ns10:t>
          </ns10:r>
          <ns10:r>
            <ns10:rPr>
              <ns10:sty ns10:val="p"/>
            </ns10:rPr>
            <ns0:rPr>
              <ns0:rFonts ns0:ascii="Cambria Math" ns0:hAnsi="Cambria Math"/>
              <ns0:color ns0:val="000000"/>
              <ns0:lang ns0:val="ru-RU"/>
            </ns0:rPr>
            <ns10:t>(12)</ns10:t>
          </ns10:r>
        </ns10:oMath>
      </ns10:oMathPara>
    </ns0:p>
    <ns0:p ns2:paraId="35C38726" ns2:textId="77777777" ns0:rsidR="001D3EAC" ns0:rsidRDefault="001D3EAC" ns0:rsidP="00BC259F">
      <ns0:pPr>
        <ns0:spacing ns0:before="240" ns0:after="80"/>
        <ns0:rPr>
          <ns0:iCs/>
          <ns0:color ns0:val="000000"/>
          <ns0:lang ns0:val="ru-RU"/>
        </ns0:rPr>
      </ns0:pPr>
      <ns0:r ns0:rsidRPr="001D3EAC">
        <ns0:rPr>
          <ns0:iCs/>
          <ns0:color ns0:val="000000"/>
          <ns0:lang ns0:val="ru-RU"/>
        </ns0:rPr>
        <ns0:t xml:space="preserve">где </ns0:t>
      </ns0:r>
      <ns10:oMath>
        <ns10:r>
          <ns10:rPr>
            <ns10:sty ns10:val="p"/>
          </ns10:rPr>
          <ns0:rPr>
            <ns0:rFonts ns0:ascii="Cambria Math" ns0:hAnsi="Cambria Math"/>
          </ns0:rPr>
          <ns10:t>E</ns10:t>
        </ns10:r>
        <ns10:d>
          <ns10:dPr>
            <ns10:begChr ns10:val="["/>
            <ns10:endChr ns10:val="]"/>
            <ns10:ctrlPr>
              <ns0:rPr>
                <ns0:rFonts ns0:ascii="Cambria Math" ns0:hAnsi="Cambria Math"/>
                <ns0:iCs/>
              </ns0:rPr>
            </ns10:ctrlPr>
          </ns10:dPr>
          <ns10:e>
            <ns10:r>
              <ns10:rPr>
                <ns10:sty ns10:val="p"/>
              </ns10:rPr>
              <ns0:rPr>
                <ns0:rFonts ns0:ascii="Cambria Math" ns0:hAnsi="Cambria Math"/>
              </ns0:rPr>
              <ns10:t>k</ns10:t>
            </ns10:r>
          </ns10:e>
        </ns10:d>
      </ns10:oMath>
      <ns0:r ns0:rsidRPr="001D3EAC">
        <ns0:rPr>
          <ns0:iCs/>
          <ns0:color ns0:val="000000"/>
          <ns0:lang ns0:val="ru-RU"/>
        </ns0:rPr>
        <ns0:t xml:space="preserve"> — энергия коэффициента; </ns0:t>
      </ns0:r>
      <ns10:oMath>
        <ns10:r>
          <ns10:rPr>
            <ns10:sty ns10:val="p"/>
          </ns10:rPr>
          <ns0:rPr>
            <ns0:rFonts ns0:ascii="Cambria Math" ns0:hAnsi="Cambria Math"/>
          </ns0:rPr>
          <ns10:t>X</ns10:t>
        </ns10:r>
        <ns10:d>
          <ns10:dPr>
            <ns10:begChr ns10:val="["/>
            <ns10:endChr ns10:val="]"/>
            <ns10:ctrlPr>
              <ns0:rPr>
                <ns0:rFonts ns0:ascii="Cambria Math" ns0:hAnsi="Cambria Math"/>
                <ns0:iCs/>
              </ns0:rPr>
            </ns10:ctrlPr>
          </ns10:dPr>
          <ns10:e>
            <ns10:r>
              <ns10:rPr>
                <ns10:sty ns10:val="p"/>
              </ns10:rPr>
              <ns0:rPr>
                <ns0:rFonts ns0:ascii="Cambria Math" ns0:hAnsi="Cambria Math"/>
              </ns0:rPr>
              <ns10:t>k</ns10:t>
            </ns10:r>
          </ns10:e>
        </ns10:d>
      </ns10:oMath>
      <ns0:r ns0:rsidRPr="001D3EAC">
        <ns0:rPr>
          <ns0:iCs/>
          <ns0:color ns0:val="000000"/>
          <ns0:lang ns0:val="ru-RU"/>
        </ns0:rPr>
        <ns0:t xml:space="preserve"> — комплексный спектральный коэффициент; </ns0:t>
      </ns0:r>
      <ns10:oMath>
        <ns10:r>
          <ns10:rPr>
            <ns10:sty ns10:val="p"/>
          </ns10:rPr>
          <ns0:rPr>
            <ns0:rFonts ns0:ascii="Cambria Math" ns0:hAnsi="Cambria Math"/>
          </ns0:rPr>
          <ns10:t>Re</ns10:t>
        </ns10:r>
      </ns10:oMath>
      <ns0:r ns0:rsidRPr="001D3EAC">
        <ns0:rPr>
          <ns0:iCs/>
          <ns0:color ns0:val="000000"/>
          <ns0:lang ns0:val="ru-RU"/>
        </ns0:rPr>
        <ns0:t xml:space="preserve"> и </ns0:t>
      </ns0:r>
      <ns10:oMath>
        <ns10:r>
          <ns10:rPr>
            <ns10:sty ns10:val="p"/>
          </ns10:rPr>
          <ns0:rPr>
            <ns0:rFonts ns0:ascii="Cambria Math" ns0:hAnsi="Cambria Math"/>
          </ns0:rPr>
          <ns10:t>Im</ns10:t>
        </ns10:r>
      </ns10:oMath>
      <ns0:r ns0:rsidRPr="001D3EAC">
        <ns0:rPr>
          <ns0:iCs/>
          <ns0:color ns0:val="000000"/>
          <ns0:lang ns0:val="ru-RU"/>
        </ns0:rPr>
        <ns0:t xml:space="preserve"> — действительная и мнимая части.</ns0:t>
      </ns0:r>
    </ns0:p>
    <ns0:p ns2:paraId="00D8FD3A" ns2:textId="77777777" ns0:rsidR="001D3EAC" ns0:rsidRPr="001D3EAC" ns0:rsidRDefault="001D3EAC" ns0:rsidP="001D3EAC">
      <ns0:pPr>
        <ns0:spacing ns0:after="80"/>
        <ns0:ind ns0:firstLine="709"/>
        <ns0:rPr>
          <ns0:lang ns0:val="ru-RU"/>
        </ns0:rPr>
      </ns0:pPr>
    </ns0:p>
    <ns0:p ns2:paraId="43837AE6" ns2:textId="55AE24B1" ns0:rsidR="001D3EAC" ns0:rsidRDefault="001D3EAC" ns0:rsidP="001D3EAC">
      <ns0:pPr>
        <ns0:ind ns0:firstLine="709"/>
        <ns0:rPr>
          <ns0:color ns0:val="000000"/>
          <ns0:lang ns0:val="ru-RU"/>
        </ns0:rPr>
      </ns0:pPr>
      <ns0:r ns0:rsidRPr="001D3EAC">
        <ns0:rPr>
          <ns0:color ns0:val="000000"/>
          <ns0:lang ns0:val="ru-RU"/>
        </ns0:rPr>
        <ns0:t>Обратное преобразование Фурье для восстановления действительного сигнала:</ns0:t>
      </ns0:r>
    </ns0:p>
    <ns0:p ns2:paraId="14C27DD0" ns2:textId="77777777" ns0:rsidR="001D3EAC" ns0:rsidRPr="001D3EAC" ns0:rsidRDefault="001D3EAC" ns0:rsidP="001D3EAC">
      <ns0:pPr>
        <ns0:rPr>
          <ns0:lang ns0:val="ru-RU"/>
        </ns0:rPr>
      </ns0:pPr>
    </ns0:p>
    <ns0:p ns2:paraId="220A2556" ns2:textId="3B193F44" ns0:rsidR="001D3EAC" ns0:rsidRPr="001D3EAC" ns0:rsidRDefault="001D3EAC" ns0:rsidP="001D3EAC">
      <ns0:pPr>
        <ns0:spacing ns0:after="120"/>
        <ns0:jc ns0:val="right"/>
        <ns0:rPr>
          <ns0:iCs/>
          <ns0:lang ns0:val="ru-RU"/>
        </ns0:rPr>
      </ns0:pPr>
      <ns10:oMathPara>
        <ns10:oMath>
          <ns10:r>
            <ns0:rPr>
              <ns0:rFonts ns0:ascii="Cambria Math" ns0:hAnsi="Cambria Math"/>
              <ns0:lang ns0:val="ru-RU"/>
            </ns0:rPr>
            <ns10:t xml:space="preserve">                                                  </ns10:t>
          </ns10:r>
          <ns10:r>
            <ns10:rPr>
              <ns10:sty ns10:val="p"/>
            </ns10:rPr>
            <ns0:rPr>
              <ns0:rFonts ns0:ascii="Cambria Math" ns0:hAnsi="Cambria Math"/>
            </ns0:rPr>
            <ns10:t>x</ns10:t>
          </ns10:r>
          <ns10:d>
            <ns10:dPr>
              <ns10:begChr ns10:val="["/>
              <ns10:endChr ns10:val="]"/>
              <ns10:ctrlPr>
                <ns0:rPr>
                  <ns0:rFonts ns0:ascii="Cambria Math" ns0:hAnsi="Cambria Math"/>
                  <ns0:iCs/>
                </ns0:rPr>
              </ns10:ctrlPr>
            </ns10:dPr>
            <ns10:e>
              <ns10:r>
                <ns10:rPr>
                  <ns10:sty ns10:val="p"/>
                </ns10:rPr>
                <ns0:rPr>
                  <ns0:rFonts ns0:ascii="Cambria Math" ns0:hAnsi="Cambria Math"/>
                </ns0:rPr>
                <ns10:t>n</ns10:t>
              </ns10:r>
            </ns10:e>
          </ns10:d>
          <ns10:r>
            <ns10:rPr>
              <ns10:sty ns10:val="p"/>
            </ns10:rPr>
            <ns0:rPr>
              <ns0:rFonts ns0:ascii="Cambria Math" ns0:hAnsi="Cambria Math"/>
              <ns0:lang ns0:val="ru-RU"/>
            </ns0:rPr>
            <ns10:t>=</ns10:t>
          </ns10:r>
          <ns10:f>
            <ns10:fPr>
              <ns10:ctrlPr>
                <ns0:rPr>
                  <ns0:rFonts ns0:ascii="Cambria Math" ns0:hAnsi="Cambria Math"/>
                  <ns0:iCs/>
                </ns0:rPr>
              </ns10:ctrlPr>
            </ns10:fPr>
            <ns10:num>
              <ns10:r>
                <ns10:rPr>
                  <ns10:sty ns10:val="p"/>
                </ns10:rPr>
                <ns0:rPr>
                  <ns0:rFonts ns0:ascii="Cambria Math" ns0:hAnsi="Cambria Math"/>
                  <ns0:lang ns0:val="ru-RU"/>
                </ns0:rPr>
                <ns10:t>1</ns10:t>
              </ns10:r>
            </ns10:num>
            <ns10:den>
              <ns10:r>
                <ns10:rPr>
                  <ns10:sty ns10:val="p"/>
                </ns10:rPr>
                <ns0:rPr>
                  <ns0:rFonts ns0:ascii="Cambria Math" ns0:hAnsi="Cambria Math"/>
                </ns0:rPr>
                <ns10:t>N</ns10:t>
              </ns10:r>
            </ns10:den>
          </ns10:f>
          <ns10:nary>
            <ns10:naryPr>
              <ns10:chr ns10:val="∑"/>
              <ns10:limLoc ns10:val="undOvr"/>
              <ns10:ctrlPr>
                <ns0:rPr>
                  <ns0:rFonts ns0:ascii="Cambria Math" ns0:hAnsi="Cambria Math"/>
                  <ns0:iCs/>
                </ns0:rPr>
              </ns10:ctrlPr>
            </ns10:naryPr>
            <ns10:sub>
              <ns10:r>
                <ns10:rPr>
                  <ns10:sty ns10:val="p"/>
                </ns10:rPr>
                <ns0:rPr>
                  <ns0:rFonts ns0:ascii="Cambria Math" ns0:hAnsi="Cambria Math"/>
                </ns0:rPr>
                <ns10:t>k</ns10:t>
              </ns10:r>
              <ns10:r>
                <ns10:rPr>
                  <ns10:sty ns10:val="p"/>
                </ns10:rPr>
                <ns0:rPr>
                  <ns0:rFonts ns0:ascii="Cambria Math" ns0:hAnsi="Cambria Math"/>
                  <ns0:lang ns0:val="ru-RU"/>
                </ns0:rPr>
                <ns10:t>=0</ns10:t>
              </ns10:r>
            </ns10:sub>
            <ns10:sup>
              <ns10:r>
                <ns10:rPr>
                  <ns10:sty ns10:val="p"/>
                </ns10:rPr>
                <ns0:rPr>
                  <ns0:rFonts ns0:ascii="Cambria Math" ns0:hAnsi="Cambria Math"/>
                </ns0:rPr>
                <ns10:t>N</ns10:t>
              </ns10:r>
              <ns10:r>
                <ns10:rPr>
                  <ns10:sty ns10:val="p"/>
                </ns10:rPr>
                <ns0:rPr>
                  <ns0:rFonts ns0:ascii="Cambria Math" ns0:hAnsi="Cambria Math"/>
                  <ns0:lang ns0:val="ru-RU"/>
                </ns0:rPr>
                <ns10:t>/2</ns10:t>
              </ns10:r>
            </ns10:sup>
            <ns10:e>
              <ns10:r>
                <ns10:rPr>
                  <ns10:sty ns10:val="p"/>
                </ns10:rPr>
                <ns0:rPr>
                  <ns0:rFonts ns0:ascii="Cambria Math" ns0:hAnsi="Cambria Math"/>
                </ns0:rPr>
                <ns10:t>X</ns10:t>
              </ns10:r>
            </ns10:e>
          </ns10:nary>
          <ns10:d>
            <ns10:dPr>
              <ns10:begChr ns10:val="["/>
              <ns10:endChr ns10:val="]"/>
              <ns10:ctrlPr>
                <ns0:rPr>
                  <ns0:rFonts ns0:ascii="Cambria Math" ns0:hAnsi="Cambria Math"/>
                  <ns0:iCs/>
                </ns0:rPr>
              </ns10:ctrlPr>
            </ns10:dPr>
            <ns10:e>
              <ns10:r>
                <ns10:rPr>
                  <ns10:sty ns10:val="p"/>
                </ns10:rPr>
                <ns0:rPr>
                  <ns0:rFonts ns0:ascii="Cambria Math" ns0:hAnsi="Cambria Math"/>
                </ns0:rPr>
                <ns10:t>k</ns10:t>
              </ns10:r>
            </ns10:e>
          </ns10:d>
          <ns10:r>
            <ns10:rPr>
              <ns10:sty ns10:val="p"/>
            </ns10:rPr>
            <ns0:rPr>
              <ns0:rFonts ns0:ascii="Cambria Math" ns0:hAnsi="Cambria Math"/>
              <ns0:lang ns0:val="ru-RU"/>
            </ns0:rPr>
            <ns10:t>⋅</ns10:t>
          </ns10:r>
          <ns10:sSup>
            <ns10:sSupPr>
              <ns10:ctrlPr>
                <ns0:rPr>
                  <ns0:rFonts ns0:ascii="Cambria Math" ns0:hAnsi="Cambria Math"/>
                  <ns0:iCs/>
                </ns0:rPr>
              </ns10:ctrlPr>
            </ns10:sSupPr>
            <ns10:e>
              <ns10:r>
                <ns10:rPr>
                  <ns10:sty ns10:val="p"/>
                </ns10:rPr>
                <ns0:rPr>
                  <ns0:rFonts ns0:ascii="Cambria Math" ns0:hAnsi="Cambria Math"/>
                </ns0:rPr>
                <ns10:t>e</ns10:t>
              </ns10:r>
            </ns10:e>
            <ns10:sup>
              <ns10:r>
                <ns10:rPr>
                  <ns10:sty ns10:val="p"/>
                </ns10:rPr>
                <ns0:rPr>
                  <ns0:rFonts ns0:ascii="Cambria Math" ns0:hAnsi="Cambria Math"/>
                  <ns0:lang ns0:val="ru-RU"/>
                </ns0:rPr>
                <ns10:t> </ns10:t>
              </ns10:r>
              <ns10:r>
                <ns10:rPr>
                  <ns10:sty ns10:val="p"/>
                </ns10:rPr>
                <ns0:rPr>
                  <ns0:rFonts ns0:ascii="Cambria Math" ns0:hAnsi="Cambria Math"/>
                </ns0:rPr>
                <ns10:t>j</ns10:t>
              </ns10:r>
              <ns10:r>
                <ns10:rPr>
                  <ns10:sty ns10:val="p"/>
                </ns10:rPr>
                <ns0:rPr>
                  <ns0:rFonts ns0:ascii="Cambria Math" ns0:hAnsi="Cambria Math"/>
                  <ns0:lang ns0:val="ru-RU"/>
                </ns0:rPr>
                <ns10:t>⋅</ns10:t>
              </ns10:r>
              <ns10:f>
                <ns10:fPr>
                  <ns10:ctrlPr>
                    <ns0:rPr>
                      <ns0:rFonts ns0:ascii="Cambria Math" ns0:hAnsi="Cambria Math"/>
                      <ns0:iCs/>
                    </ns0:rPr>
                  </ns10:ctrlPr>
                </ns10:fPr>
                <ns10:num>
                  <ns10:r>
                    <ns10:rPr>
                      <ns10:sty ns10:val="p"/>
                    </ns10:rPr>
                    <ns0:rPr>
                      <ns0:rFonts ns0:ascii="Cambria Math" ns0:hAnsi="Cambria Math"/>
                      <ns0:lang ns0:val="ru-RU"/>
                    </ns0:rPr>
                    <ns10:t>2</ns10:t>
                  </ns10:r>
                  <ns10:r>
                    <ns10:rPr>
                      <ns10:sty ns10:val="p"/>
                    </ns10:rPr>
                    <ns0:rPr>
                      <ns0:rFonts ns0:ascii="Cambria Math" ns0:hAnsi="Cambria Math"/>
                    </ns0:rPr>
                    <ns10:t>πkn</ns10:t>
                  </ns10:r>
                </ns10:num>
                <ns10:den>
                  <ns10:r>
                    <ns10:rPr>
                      <ns10:sty ns10:val="p"/>
                    </ns10:rPr>
                    <ns0:rPr>
                      <ns0:rFonts ns0:ascii="Cambria Math" ns0:hAnsi="Cambria Math"/>
                    </ns0:rPr>
                    <ns10:t>N</ns10:t>
                  </ns10:r>
                </ns10:den>
              </ns10:f>
            </ns10:sup>
          </ns10:sSup>
          <ns10:r>
            <ns10:rPr>
              <ns10:sty ns10:val="p"/>
            </ns10:rPr>
            <ns0:rPr>
              <ns0:rFonts ns0:ascii="Cambria Math" ns0:hAnsi="Cambria Math"/>
              <ns0:lang ns0:val="ru-RU"/>
            </ns0:rPr>
            <ns10:t xml:space="preserve">  ,                                        </ns10:t>
          </ns10:r>
          <ns10:r>
            <ns10:rPr>
              <ns10:sty ns10:val="p"/>
            </ns10:rPr>
            <ns0:rPr>
              <ns0:rFonts ns0:ascii="Cambria Math" ns0:hAnsi="Cambria Math"/>
              <ns0:color ns0:val="000000"/>
              <ns0:lang ns0:val="ru-RU"/>
            </ns0:rPr>
            <ns10:t>(13)</ns10:t>
          </ns10:r>
        </ns10:oMath>
      </ns10:oMathPara>
    </ns0:p>
    <ns0:p ns2:paraId="4E195EEB" ns2:textId="529CD9D3" ns0:rsidR="001D3EAC" ns0:rsidRDefault="001D3EAC" ns0:rsidP="00BC259F">
      <ns0:pPr>
        <ns0:spacing ns0:before="120" ns0:after="80"/>
        <ns0:rPr>
          <ns0:iCs/>
          <ns0:color ns0:val="000000"/>
          <ns0:lang ns0:val="ru-RU"/>
        </ns0:rPr>
      </ns0:pPr>
      <ns0:r ns0:rsidRPr="001D3EAC">
        <ns0:rPr>
          <ns0:iCs/>
          <ns0:color ns0:val="000000"/>
          <ns0:lang ns0:val="ru-RU"/>
        </ns0:rPr>
        <ns0:t xml:space="preserve">где </ns0:t>
      </ns0:r>
      <ns10:oMath>
        <ns10:r>
          <ns10:rPr>
            <ns10:sty ns10:val="p"/>
          </ns10:rPr>
          <ns0:rPr>
            <ns0:rFonts ns0:ascii="Cambria Math" ns0:hAnsi="Cambria Math"/>
          </ns0:rPr>
          <ns10:t>X</ns10:t>
        </ns10:r>
        <ns10:d>
          <ns10:dPr>
            <ns10:begChr ns10:val="["/>
            <ns10:endChr ns10:val="]"/>
            <ns10:ctrlPr>
              <ns0:rPr>
                <ns0:rFonts ns0:ascii="Cambria Math" ns0:hAnsi="Cambria Math"/>
                <ns0:iCs/>
              </ns0:rPr>
            </ns10:ctrlPr>
          </ns10:dPr>
          <ns10:e>
            <ns10:r>
              <ns10:rPr>
                <ns10:sty ns10:val="p"/>
              </ns10:rPr>
              <ns0:rPr>
                <ns0:rFonts ns0:ascii="Cambria Math" ns0:hAnsi="Cambria Math"/>
              </ns0:rPr>
              <ns10:t>k</ns10:t>
            </ns10:r>
          </ns10:e>
        </ns10:d>
      </ns10:oMath>
      <ns0:r ns0:rsidRPr="001D3EAC">
        <ns0:rPr>
          <ns0:iCs/>
          <ns0:color ns0:val="000000"/>
          <ns0:lang ns0:val="ru-RU"/>
        </ns0:rPr>
        <ns0:t xml:space="preserve"> — комплексные коэффициенты спектра; </ns0:t>
      </ns0:r>
      <ns10:oMath>
        <ns10:r>
          <ns10:rPr>
            <ns10:sty ns10:val="p"/>
          </ns10:rPr>
          <ns0:rPr>
            <ns0:rFonts ns0:ascii="Cambria Math" ns0:hAnsi="Cambria Math"/>
          </ns0:rPr>
          <ns10:t>N</ns10:t>
        </ns10:r>
      </ns10:oMath>
      <ns0:r ns0:rsidRPr="001D3EAC">
        <ns0:rPr>
          <ns0:iCs/>
          <ns0:color ns0:val="000000"/>
          <ns0:lang ns0:val="ru-RU"/>
        </ns0:rPr>
        <ns0:t xml:space="preserve"> — размер обратного БПФ.</ns0:t>
      </ns0:r>
    </ns0:p>
    <ns0:p ns2:paraId="665D652B" ns2:textId="77777777" ns0:rsidR="00C354F6" ns0:rsidRPr="001D3EAC" ns0:rsidRDefault="00C354F6" ns0:rsidP="00BC259F">
      <ns0:pPr>
        <ns0:spacing ns0:before="120" ns0:after="80"/>
        <ns0:rPr>
          <ns0:iCs/>
          <ns0:color ns0:val="000000"/>
          <ns0:lang ns0:val="ru-RU"/>
        </ns0:rPr>
      </ns0:pPr>
    </ns0:p>
    <ns0:p ns2:paraId="4ED3BA5F" ns2:textId="056B99E2" ns0:rsidR="003B468B" ns0:rsidRDefault="003B468B" ns0:rsidP="003B468B">
      <ns0:pPr>
        <ns0:ind ns0:firstLine="709"/>
        <ns0:rPr>
          <ns0:lang ns0:val="ru-RU"/>
        </ns0:rPr>
      </ns0:pPr>
      <ns0:r ns0:rsidRPr="00091824">
        <ns0:rPr>
          <ns0:lang ns0:val="ru-RU"/>
        </ns0:rPr>
        <ns0:t xml:space="preserve">Применение </ns0:t>
      </ns0:r>
      <ns0:r>
        <ns0:t>FFT</ns0:t>
      </ns0:r>
      <ns0:r ns0:rsidRPr="00091824">
        <ns0:rPr>
          <ns0:lang ns0:val="ru-RU"/>
        </ns0:rPr>
        <ns0:t xml:space="preserve"> в обработке аудио</ns0:t>
      </ns0:r>
      <ns0:r ns0:rsidR="00F70F54">
        <ns0:rPr>
          <ns0:lang ns0:val="ru-RU"/>
        </ns0:rPr>
        <ns0:t>данных</ns0:t>
      </ns0:r>
      <ns0:r ns0:rsidRPr="00091824">
        <ns0:rPr>
          <ns0:lang ns0:val="ru-RU"/>
        </ns0:rPr>
        <ns0:t xml:space="preserve">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ns0:t>
      </ns0:r>
    </ns0:p>
    <ns0:p ns2:paraId="2BA1B397" ns2:textId="77777777" ns0:rsidR="003B468B" ns0:rsidRPr="00091824" ns0:rsidRDefault="003B468B" ns0:rsidP="003B468B">
      <ns0:pPr>
        <ns0:ind ns0:firstLine="709"/>
        <ns0:rPr>
          <ns0:lang ns0:val="ru-RU"/>
        </ns0:rPr>
      </ns0:pPr>
      <ns0:r>
        <ns0:t>FFT</ns0:t>
      </ns0:r>
      <ns0:r ns0:rsidRPr="00091824">
        <ns0:rPr>
          <ns0:lang ns0:val="ru-RU"/>
        </ns0:rPr>
        <ns0:t xml:space="preserve"> широко используется в алгоритмах сжатия, системах распознавания речи и музыки, а также в средствах визуализации звука. Вычислительная эффективность </ns0:t>
      </ns0:r>
      <ns0:r>
        <ns0:t>FFT</ns0:t>
      </ns0:r>
      <ns0:r ns0:rsidRPr="00091824">
        <ns0:rPr>
          <ns0:lang ns0:val="ru-RU"/>
        </ns0:rPr>
        <ns0:t xml:space="preserve"> делает его практичным для обработки аудиоданных в реальном времени.</ns0:t>
      </ns0:r>
    </ns0:p>
    <ns0:p ns2:paraId="548C0778" ns2:textId="6399BBE1" ns0:rsidR="003B468B" ns0:rsidRPr="00091824" ns0:rsidRDefault="004A1931" ns0:rsidP="001D3EAC">
      <ns0:pPr>
        <ns0:pStyle ns0:val="3"/>
        <ns0:spacing ns0:after="120" ns0:line="360" ns0:lineRule="auto"/>
        <ns0:ind ns0:firstLine="709"/>
        <ns0:jc ns0:val="both"/>
        <ns0:rPr>
          <ns0:lang ns0:val="ru-RU"/>
        </ns0:rPr>
      </ns0:pPr>
      <ns0:bookmarkStart ns0:id="33" ns0:name="_Toc228314045"/>
      <ns0:r>
        <ns0:rPr>
          <ns0:lang ns0:val="ru-RU"/>
        </ns0:rPr>
        <ns0:t>2</ns0:t>
      </ns0:r>
      <ns0:r ns0:rsidR="003B468B" ns0:rsidRPr="00091824">
        <ns0:rPr>
          <ns0:lang ns0:val="ru-RU"/>
        </ns0:rPr>
        <ns0:t>.3.3 Дискретное косинусное преобразование (</ns0:t>
      </ns0:r>
      <ns0:r ns0:rsidR="003B468B">
        <ns0:t>DCT</ns0:t>
      </ns0:r>
      <ns0:r ns0:rsidR="003B468B" ns0:rsidRPr="00091824">
        <ns0:rPr>
          <ns0:lang ns0:val="ru-RU"/>
        </ns0:rPr>
        <ns0:t>)</ns0:t>
      </ns0:r>
      <ns0:bookmarkEnd ns0:id="33"/>
    </ns0:p>
    <ns0:p ns2:paraId="1B07660E" ns2:textId="3E1F98C4" ns0:rsidR="003B468B" ns0:rsidRDefault="003B468B" ns0:rsidP="003B468B">
      <ns0:pPr>
        <ns0:ind ns0:firstLine="709"/>
        <ns0:rPr>
          <ns0:lang ns0:val="ru-RU"/>
        </ns0:rPr>
      </ns0:pPr>
      <ns0:r ns0:rsidRPr="00091824">
        <ns0:rPr>
          <ns0:lang ns0:val="ru-RU"/>
        </ns0:rPr>
        <ns0:t>Дискретное косинусное преобразование (</ns0:t>
      </ns0:r>
      <ns0:r>
        <ns0:t>DCT</ns0:t>
      </ns0:r>
      <ns0:r ns0:rsidRPr="00091824">
        <ns0:rPr>
          <ns0:lang ns0:val="ru-RU"/>
        </ns0:rPr>
        <ns0:t>) представляет собой ортогональное преобразование, широко применяемое в сжатии изображений (</ns0:t>
      </ns0:r>
      <ns0:r>
        <ns0:t>JPEG</ns0:t>
      </ns0:r>
      <ns0:r ns0:rsidRPr="00091824">
        <ns0:rPr>
          <ns0:lang ns0:val="ru-RU"/>
        </ns0:rPr>
        <ns0:t>) и аудио</ns0:t>
      </ns0:r>
      <ns0:r ns0:rsidR="00F70F54">
        <ns0:rPr>
          <ns0:lang ns0:val="ru-RU"/>
        </ns0:rPr>
        <ns0:t>данных</ns0:t>
      </ns0:r>
      <ns0:r ns0:rsidRPr="00091824">
        <ns0:rPr>
          <ns0:lang ns0:val="ru-RU"/>
        </ns0:rPr>
        <ns0:t xml:space="preserve"> (</ns0:t>
      </ns0:r>
      <ns0:r>
        <ns0:t>MP</ns0:t>
      </ns0:r>
      <ns0:r ns0:rsidRPr="00091824">
        <ns0:rPr>
          <ns0:lang ns0:val="ru-RU"/>
        </ns0:rPr>
        <ns0:t xml:space="preserve">3, </ns0:t>
      </ns0:r>
      <ns0:r>
        <ns0:t>AAC</ns0:t>
      </ns0:r>
      <ns0:r ns0:rsidRPr="00091824">
        <ns0:rPr>
          <ns0:lang ns0:val="ru-RU"/>
        </ns0:rPr>
        <ns0:t xml:space="preserve">). </ns0:t>
      </ns0:r>
    </ns0:p>
    <ns0:p ns2:paraId="05E2EA4D" ns2:textId="77777777" ns0:rsidR="003B468B" ns0:rsidRDefault="003B468B" ns0:rsidP="003B468B">
      <ns0:pPr>
        <ns0:ind ns0:firstLine="709"/>
        <ns0:rPr>
          <ns0:lang ns0:val="ru-RU"/>
        </ns0:rPr>
      </ns0:pPr>
      <ns0:r ns0:rsidRPr="00091824">
        <ns0:rPr>
          <ns0:lang ns0:val="ru-RU"/>
        </ns0:rPr>
        <ns0:t xml:space="preserve">Важное свойство </ns0:t>
      </ns0:r>
      <ns0:r>
        <ns0:t>DCT</ns0:t>
      </ns0:r>
      <ns0:r ns0:rsidRPr="00091824">
        <ns0:rPr>
          <ns0:lang ns0:val="ru-RU"/>
        </ns0:rPr>
        <ns0:t xml:space="preserve"> заключается в «уплотнении энергии»: большая часть энергии сигнала концентрируется в нескольких низкочастотных </ns0:t>
      </ns0:r>
      <ns0:r ns0:rsidRPr="00091824">
        <ns0:rPr>
          <ns0:lang ns0:val="ru-RU"/>
        </ns0:rPr>
        <ns0:lastRenderedPageBreak/>
        <ns0:t xml:space="preserve">коэффициентах, что позволяет эффективно отбрасывать высокочастотные компоненты без существенной потери качества. </ns0:t>
      </ns0:r>
    </ns0:p>
    <ns0:p ns2:paraId="2ADDB601" ns2:textId="3611D556" ns0:rsidR="00BC259F" ns0:rsidRPr="00BC259F" ns0:rsidRDefault="00BC259F" ns0:rsidP="00BC259F">
      <ns0:pPr>
        <ns0:ind ns0:firstLine="709"/>
        <ns0:rPr>
          <ns0:lang ns0:val="ru-RU"/>
        </ns0:rPr>
      </ns0:pPr>
      <ns0:r ns0:rsidRPr="00BC259F">
        <ns0:rPr>
          <ns0:color ns0:val="000000"/>
          <ns0:lang ns0:val="ru-RU"/>
        </ns0:rPr>
        <ns0:t xml:space="preserve">Дискретное косинусное преобразование типа </ns0:t>
      </ns0:r>
      <ns0:r>
        <ns0:rPr>
          <ns0:color ns0:val="000000"/>
        </ns0:rPr>
        <ns0:t>II</ns0:t>
      </ns0:r>
      <ns0:r ns0:rsidRPr="00BC259F">
        <ns0:rPr>
          <ns0:color ns0:val="000000"/>
          <ns0:lang ns0:val="ru-RU"/>
        </ns0:rPr>
        <ns0:t xml:space="preserve"> разлагает действительный сигнал на </ns0:t>
      </ns0:r>
      <ns0:proofErr ns0:type="spellStart"/>
      <ns0:r ns0:rsidRPr="00BC259F">
        <ns0:rPr>
          <ns0:color ns0:val="000000"/>
          <ns0:lang ns0:val="ru-RU"/>
        </ns0:rPr>
        <ns0:t>косинусоидальные</ns0:t>
      </ns0:r>
      <ns0:proofErr ns0:type="spellEnd"/>
      <ns0:r ns0:rsidRPr="00BC259F">
        <ns0:rPr>
          <ns0:color ns0:val="000000"/>
          <ns0:lang ns0:val="ru-RU"/>
        </ns0:rPr>
        <ns0:t xml:space="preserve"> компоненты. В отличие от </ns0:t>
      </ns0:r>
      <ns0:r>
        <ns0:rPr>
          <ns0:color ns0:val="000000"/>
        </ns0:rPr>
        <ns0:t>FFT</ns0:t>
      </ns0:r>
      <ns0:r ns0:rsidRPr="00BC259F">
        <ns0:rPr>
          <ns0:color ns0:val="000000"/>
          <ns0:lang ns0:val="ru-RU"/>
        </ns0:rPr>
        <ns0:t xml:space="preserve">, все коэффициенты </ns0:t>
      </ns0:r>
      <ns0:r>
        <ns0:rPr>
          <ns0:color ns0:val="000000"/>
        </ns0:rPr>
        <ns0:t>DCT</ns0:t>
      </ns0:r>
      <ns0:r ns0:rsidRPr="00BC259F">
        <ns0:rPr>
          <ns0:color ns0:val="000000"/>
          <ns0:lang ns0:val="ru-RU"/>
        </ns0:rPr>
        <ns0:t xml:space="preserve"> являются действительными числами, что упрощает отбор и модификацию. </ns0:t>
      </ns0:r>
      <ns0:r>
        <ns0:rPr>
          <ns0:color ns0:val="000000"/>
          <ns0:lang ns0:val="ru-RU"/>
        </ns0:rPr>
        <ns0:t>В р</ns0:t>
      </ns0:r>
      <ns0:r ns0:rsidRPr="00BC259F">
        <ns0:rPr>
          <ns0:color ns0:val="000000"/>
          <ns0:lang ns0:val="ru-RU"/>
        </ns0:rPr>
        <ns0:t>еализаци</ns0:t>
      </ns0:r>
      <ns0:r>
        <ns0:rPr>
          <ns0:color ns0:val="000000"/>
          <ns0:lang ns0:val="ru-RU"/>
        </ns0:rPr>
        <ns0:t>и будем использовать</ns0:t>
      </ns0:r>
      <ns0:r ns0:rsidRPr="00BC259F">
        <ns0:rPr>
          <ns0:color ns0:val="000000"/>
          <ns0:lang ns0:val="ru-RU"/>
        </ns0:rPr>
        <ns0:t xml:space="preserve"> </ns0:t>
      </ns0:r>
      <ns0:proofErr ns0:type="spellStart"/>
      <ns0:r>
        <ns0:rPr>
          <ns0:color ns0:val="000000"/>
        </ns0:rPr>
        <ns0:t>rFFT</ns0:t>
      </ns0:r>
      <ns0:proofErr ns0:type="spellEnd"/>
      <ns0:r ns0:rsidRPr="00BC259F">
        <ns0:rPr>
          <ns0:color ns0:val="000000"/>
          <ns0:lang ns0:val="ru-RU"/>
        </ns0:rPr>
        <ns0:t xml:space="preserve"> чётного отражения для вычислительной эффективности.</ns0:t>
      </ns0:r>
    </ns0:p>
    <ns0:p ns2:paraId="169C1D4E" ns2:textId="19E52BE5" ns0:rsidR="00BC259F" ns0:rsidRDefault="00BC259F" ns0:rsidP="00BC259F">
      <ns0:pPr>
        <ns0:ind ns0:firstLine="709"/>
        <ns0:rPr>
          <ns0:lang ns0:val="ru-RU"/>
        </ns0:rPr>
      </ns0:pPr>
      <ns0:r ns0:rsidRPr="00BC259F">
        <ns0:rPr>
          <ns0:lang ns0:val="ru-RU"/>
        </ns0:rPr>
        <ns0:t xml:space="preserve">Прямое преобразование </ns0:t>
      </ns0:r>
      <ns0:r>
        <ns0:t>DCT</ns0:t>
      </ns0:r>
      <ns0:r ns0:rsidRPr="00BC259F">
        <ns0:rPr>
          <ns0:lang ns0:val="ru-RU"/>
        </ns0:rPr>
        <ns0:t>-</ns0:t>
      </ns0:r>
      <ns0:r>
        <ns0:t>II</ns0:t>
      </ns0:r>
      <ns0:r>
        <ns0:rPr>
          <ns0:lang ns0:val="ru-RU"/>
        </ns0:rPr>
        <ns0:t>:</ns0:t>
      </ns0:r>
    </ns0:p>
    <ns0:p ns2:paraId="07D1A3D2" ns2:textId="77777777" ns0:rsidR="00BC259F" ns0:rsidRPr="00BC259F" ns0:rsidRDefault="00BC259F" ns0:rsidP="00BC259F">
      <ns0:pPr>
        <ns0:ind ns0:firstLine="709"/>
        <ns0:rPr>
          <ns0:lang ns0:val="ru-RU"/>
        </ns0:rPr>
      </ns0:pPr>
    </ns0:p>
    <ns0:p ns2:paraId="7E1D041C" ns2:textId="5C93A999" ns0:rsidR="00BC259F" ns0:rsidRPr="00D37D2C" ns0:rsidRDefault="00C354F6" ns0:rsidP="00BC259F">
      <ns0:pPr>
        <ns0:ind ns0:firstLine="709"/>
        <ns0:rPr>
          <ns0:i/>
          <ns0:iCs/>
          <ns0:lang ns0:val="ru-RU"/>
        </ns0:rPr>
      </ns0:pPr>
      <ns0:r ns0:rsidRPr="00C354F6">
        <ns0:rPr>
          <ns0:color ns0:val="000000"/>
          <ns0:lang ns0:val="ru-RU"/>
        </ns0:rPr>
        <ns0:t>д</ns0:t>
      </ns0:r>
      <ns0:r ns0:rsidR="00BC259F" ns0:rsidRPr="00C354F6">
        <ns0:rPr>
          <ns0:color ns0:val="000000"/>
          <ns0:lang ns0:val="ru-RU"/>
        </ns0:rPr>
        <ns0:t>ля</ns0:t>
      </ns0:r>
      <ns0:r ns0:rsidR="00BC259F" ns0:rsidRPr="00D37D2C">
        <ns0:rPr>
          <ns0:color ns0:val="000000"/>
          <ns0:lang ns0:val="ru-RU"/>
        </ns0:rPr>
        <ns0:t xml:space="preserve"> </ns0:t>
      </ns0:r>
      <ns10:oMath>
        <ns10:r>
          <ns0:rPr>
            <ns0:rFonts ns0:ascii="Cambria Math" ns0:hAnsi="Cambria Math"/>
            <ns0:color ns0:val="000000"/>
          </ns0:rPr>
          <ns10:t>k</ns10:t>
        </ns10:r>
        <ns10:r>
          <ns0:rPr>
            <ns0:rFonts ns0:ascii="Cambria Math" ns0:hAnsi="Cambria Math"/>
            <ns0:color ns0:val="000000"/>
            <ns0:lang ns0:val="ru-RU"/>
          </ns0:rPr>
          <ns10:t xml:space="preserve"> &gt; 0</ns10:t>
        </ns10:r>
      </ns10:oMath>
      <ns0:r ns0:rsidR="00BC259F" ns0:rsidRPr="00D37D2C">
        <ns0:rPr>
          <ns0:i/>
          <ns0:iCs/>
          <ns0:color ns0:val="000000"/>
          <ns0:lang ns0:val="ru-RU"/>
        </ns0:rPr>
        <ns0:t>:</ns0:t>
      </ns0:r>
    </ns0:p>
    <ns0:p ns2:paraId="2F140D62" ns2:textId="2D913C94" ns0:rsidR="00BC259F" ns0:rsidRPr="00BC259F" ns0:rsidRDefault="00BC259F" ns0:rsidP="00BC259F">
      <ns0:pPr>
        <ns0:spacing ns0:before="120" ns0:after="40"/>
        <ns0:jc ns0:val="center"/>
        <ns0:rPr>
          <ns0:i/>
          <ns0:iCs/>
        </ns0:rPr>
      </ns0:pPr>
      <ns10:oMathPara>
        <ns10:oMath>
          <ns10:r>
            <ns0:rPr>
              <ns0:rFonts ns0:ascii="Cambria Math" ns0:hAnsi="Cambria Math"/>
              <ns0:lang ns0:val="ru-RU"/>
            </ns0:rPr>
            <ns10:t xml:space="preserve">                                   </ns10:t>
          </ns10:r>
          <ns10:r>
            <ns0:rPr>
              <ns0:rFonts ns0:ascii="Cambria Math" ns0:hAnsi="Cambria Math"/>
            </ns0:rPr>
            <ns10:t>X</ns10:t>
          </ns10:r>
          <ns10:d>
            <ns10:dPr>
              <ns10:begChr ns10:val="["/>
              <ns10:endChr ns10:val="]"/>
              <ns10:ctrlPr>
                <ns0:rPr>
                  <ns0:rFonts ns0:ascii="Cambria Math" ns0:hAnsi="Cambria Math"/>
                  <ns0:i/>
                  <ns0:iCs/>
                </ns0:rPr>
              </ns10:ctrlPr>
            </ns10:dPr>
            <ns10:e>
              <ns10:r>
                <ns0:rPr>
                  <ns0:rFonts ns0:ascii="Cambria Math" ns0:hAnsi="Cambria Math"/>
                </ns0:rPr>
                <ns10:t>k</ns10:t>
              </ns10:r>
            </ns10:e>
          </ns10:d>
          <ns10:r>
            <ns0:rPr>
              <ns0:rFonts ns0:ascii="Cambria Math" ns0:hAnsi="Cambria Math"/>
            </ns0:rPr>
            <ns10:t>=</ns10:t>
          </ns10:r>
          <ns10:rad>
            <ns10:radPr>
              <ns10:degHide ns10:val="1"/>
              <ns10:ctrlPr>
                <ns0:rPr>
                  <ns0:rFonts ns0:ascii="Cambria Math" ns0:hAnsi="Cambria Math"/>
                  <ns0:i/>
                  <ns0:iCs/>
                </ns0:rPr>
              </ns10:ctrlPr>
            </ns10:radPr>
            <ns10:deg/>
            <ns10:e>
              <ns10:f>
                <ns10:fPr>
                  <ns10:ctrlPr>
                    <ns0:rPr>
                      <ns0:rFonts ns0:ascii="Cambria Math" ns0:hAnsi="Cambria Math"/>
                      <ns0:i/>
                      <ns0:iCs/>
                    </ns0:rPr>
                  </ns10:ctrlPr>
                </ns10:fPr>
                <ns10:num>
                  <ns10:r>
                    <ns0:rPr>
                      <ns0:rFonts ns0:ascii="Cambria Math" ns0:hAnsi="Cambria Math"/>
                    </ns0:rPr>
                    <ns10:t>2</ns10:t>
                  </ns10:r>
                </ns10:num>
                <ns10:den>
                  <ns10:r>
                    <ns0:rPr>
                      <ns0:rFonts ns0:ascii="Cambria Math" ns0:hAnsi="Cambria Math"/>
                    </ns0:rPr>
                    <ns10:t>N</ns10:t>
                  </ns10:r>
                </ns10:den>
              </ns10:f>
            </ns10:e>
          </ns10:rad>
          <ns10:nary>
            <ns10:naryPr>
              <ns10:chr ns10:val="∑"/>
              <ns10:limLoc ns10:val="undOvr"/>
              <ns10:ctrlPr>
                <ns0:rPr>
                  <ns0:rFonts ns0:ascii="Cambria Math" ns0:hAnsi="Cambria Math"/>
                  <ns0:i/>
                  <ns0:iCs/>
                </ns0:rPr>
              </ns10:ctrlPr>
            </ns10:naryPr>
            <ns10:sub>
              <ns10:r>
                <ns0:rPr>
                  <ns0:rFonts ns0:ascii="Cambria Math" ns0:hAnsi="Cambria Math"/>
                </ns0:rPr>
                <ns10:t>n=0</ns10:t>
              </ns10:r>
            </ns10:sub>
            <ns10:sup>
              <ns10:r>
                <ns0:rPr>
                  <ns0:rFonts ns0:ascii="Cambria Math" ns0:hAnsi="Cambria Math"/>
                </ns0:rPr>
                <ns10:t>N-1</ns10:t>
              </ns10:r>
            </ns10:sup>
            <ns10:e>
              <ns10:r>
                <ns0:rPr>
                  <ns0:rFonts ns0:ascii="Cambria Math" ns0:hAnsi="Cambria Math"/>
                </ns0:rPr>
                <ns10:t>x</ns10:t>
              </ns10:r>
            </ns10:e>
          </ns10:nary>
          <ns10:d>
            <ns10:dPr>
              <ns10:begChr ns10:val="["/>
              <ns10:endChr ns10:val="]"/>
              <ns10:ctrlPr>
                <ns0:rPr>
                  <ns0:rFonts ns0:ascii="Cambria Math" ns0:hAnsi="Cambria Math"/>
                  <ns0:i/>
                  <ns0:iCs/>
                </ns0:rPr>
              </ns10:ctrlPr>
            </ns10:dPr>
            <ns10:e>
              <ns10:r>
                <ns0:rPr>
                  <ns0:rFonts ns0:ascii="Cambria Math" ns0:hAnsi="Cambria Math"/>
                </ns0:rPr>
                <ns10:t>n</ns10:t>
              </ns10:r>
            </ns10:e>
          </ns10:d>
          <ns10:func>
            <ns10:funcPr>
              <ns10:ctrlPr>
                <ns0:rPr>
                  <ns0:rFonts ns0:ascii="Cambria Math" ns0:hAnsi="Cambria Math"/>
                  <ns0:i/>
                  <ns0:iCs/>
                </ns0:rPr>
              </ns10:ctrlPr>
            </ns10:funcPr>
            <ns10:fName>
              <ns10:r>
                <ns0:rPr>
                  <ns0:rFonts ns0:ascii="Cambria Math" ns0:hAnsi="Cambria Math"/>
                </ns0:rPr>
                <ns10:t>cos</ns10:t>
              </ns10:r>
            </ns10:fName>
            <ns10:e>
              <ns10:d>
                <ns10:dPr>
                  <ns10:ctrlPr>
                    <ns0:rPr>
                      <ns0:rFonts ns0:ascii="Cambria Math" ns0:hAnsi="Cambria Math"/>
                      <ns0:i/>
                      <ns0:iCs/>
                    </ns0:rPr>
                  </ns10:ctrlPr>
                </ns10:dPr>
                <ns10:e>
                  <ns10:f>
                    <ns10:fPr>
                      <ns10:ctrlPr>
                        <ns0:rPr>
                          <ns0:rFonts ns0:ascii="Cambria Math" ns0:hAnsi="Cambria Math"/>
                          <ns0:i/>
                          <ns0:iCs/>
                        </ns0:rPr>
                      </ns10:ctrlPr>
                    </ns10:fPr>
                    <ns10:num>
                      <ns10:r>
                        <ns0:rPr>
                          <ns0:rFonts ns0:ascii="Cambria Math" ns0:hAnsi="Cambria Math"/>
                        </ns0:rPr>
                        <ns10:t>πk</ns10:t>
                      </ns10:r>
                      <ns10:d>
                        <ns10:dPr>
                          <ns10:ctrlPr>
                            <ns0:rPr>
                              <ns0:rFonts ns0:ascii="Cambria Math" ns0:hAnsi="Cambria Math"/>
                              <ns0:i/>
                              <ns0:iCs/>
                            </ns0:rPr>
                          </ns10:ctrlPr>
                        </ns10:dPr>
                        <ns10:e>
                          <ns10:r>
                            <ns0:rPr>
                              <ns0:rFonts ns0:ascii="Cambria Math" ns0:hAnsi="Cambria Math"/>
                            </ns0:rPr>
                            <ns10:t>2n+1</ns10:t>
                          </ns10:r>
                        </ns10:e>
                      </ns10:d>
                    </ns10:num>
                    <ns10:den>
                      <ns10:r>
                        <ns0:rPr>
                          <ns0:rFonts ns0:ascii="Cambria Math" ns0:hAnsi="Cambria Math"/>
                        </ns0:rPr>
                        <ns10:t>2N</ns10:t>
                      </ns10:r>
                    </ns10:den>
                  </ns10:f>
                </ns10:e>
              </ns10:d>
            </ns10:e>
          </ns10:func>
          <ns10:r>
            <ns0:rPr>
              <ns0:rFonts ns0:ascii="Cambria Math" ns0:hAnsi="Cambria Math"/>
            </ns0:rPr>
            <ns10:t xml:space="preserve"> ,                              (14)</ns10:t>
          </ns10:r>
        </ns10:oMath>
      </ns10:oMathPara>
    </ns0:p>
    <ns0:p ns2:paraId="4B0FC776" ns2:textId="77777777" ns0:rsidR="00BC259F" ns0:rsidRPr="00BC259F" ns0:rsidRDefault="00BC259F" ns0:rsidP="00BC259F">
      <ns0:pPr>
        <ns0:spacing ns0:before="120" ns0:after="40"/>
        <ns0:jc ns0:val="center"/>
        <ns0:rPr>
          <ns0:i/>
          <ns0:iCs/>
        </ns0:rPr>
      </ns0:pPr>
    </ns0:p>
    <ns0:p ns2:paraId="56E8AA98" ns2:textId="2E8D431D" ns0:rsidR="00BC259F" ns0:rsidRPr="00BC259F" ns0:rsidRDefault="00C354F6" ns0:rsidP="00BC259F">
      <ns0:pPr>
        <ns0:ind ns0:firstLine="709"/>
        <ns0:rPr>
          <ns0:i/>
          <ns0:iCs/>
        </ns0:rPr>
      </ns0:pPr>
      <ns0:r ns0:rsidRPr="00C354F6">
        <ns0:rPr>
          <ns0:color ns0:val="000000"/>
          <ns0:lang ns0:val="ru-RU"/>
        </ns0:rPr>
        <ns0:t>д</ns0:t>
      </ns0:r>
      <ns0:r ns0:rsidR="00BC259F" ns0:rsidRPr="00C354F6">
        <ns0:rPr>
          <ns0:color ns0:val="000000"/>
          <ns0:lang ns0:val="ru-RU"/>
        </ns0:rPr>
        <ns0:t>ля</ns0:t>
      </ns0:r>
      <ns0:r ns0:rsidR="00BC259F" ns0:rsidRPr="00C354F6">
        <ns0:rPr>
          <ns0:color ns0:val="000000"/>
        </ns0:rPr>
        <ns0:t xml:space="preserve"> DC-</ns0:t>
      </ns0:r>
      <ns0:r ns0:rsidR="00BC259F" ns0:rsidRPr="00C354F6">
        <ns0:rPr>
          <ns0:color ns0:val="000000"/>
          <ns0:lang ns0:val="ru-RU"/>
        </ns0:rPr>
        <ns0:t>компоненты</ns0:t>
      </ns0:r>
      <ns0:r ns0:rsidR="00BC259F" ns0:rsidRPr="00BC259F">
        <ns0:rPr>
          <ns0:i/>
          <ns0:iCs/>
          <ns0:color ns0:val="000000"/>
        </ns0:rPr>
        <ns0:t xml:space="preserve"> (</ns0:t>
      </ns0:r>
      <ns10:oMath>
        <ns10:r>
          <ns0:rPr>
            <ns0:rFonts ns0:ascii="Cambria Math" ns0:hAnsi="Cambria Math"/>
            <ns0:color ns0:val="000000"/>
          </ns0:rPr>
          <ns10:t>k = 0</ns10:t>
        </ns10:r>
      </ns10:oMath>
      <ns0:r ns0:rsidR="00BC259F" ns0:rsidRPr="00BC259F">
        <ns0:rPr>
          <ns0:i/>
          <ns0:iCs/>
          <ns0:color ns0:val="000000"/>
        </ns0:rPr>
        <ns0:t>):</ns0:t>
      </ns0:r>
    </ns0:p>
    <ns0:p ns2:paraId="36E56229" ns2:textId="37CDC106" ns0:rsidR="00BC259F" ns0:rsidRPr="00BC259F" ns0:rsidRDefault="00BC259F" ns0:rsidP="00BC259F">
      <ns0:pPr>
        <ns0:spacing ns0:before="120" ns0:after="40"/>
        <ns0:jc ns0:val="center"/>
        <ns0:rPr>
          <ns0:iCs/>
        </ns0:rPr>
      </ns0:pPr>
      <ns10:oMathPara>
        <ns10:oMath>
          <ns10:r>
            <ns10:rPr>
              <ns10:sty ns10:val="p"/>
            </ns10:rPr>
            <ns0:rPr>
              <ns0:rFonts ns0:ascii="Cambria Math" ns0:hAnsi="Cambria Math"/>
            </ns0:rPr>
            <ns10:t xml:space="preserve">                                                      X</ns10:t>
          </ns10:r>
          <ns10:d>
            <ns10:dPr>
              <ns10:begChr ns10:val="["/>
              <ns10:endChr ns10:val="]"/>
              <ns10:ctrlPr>
                <ns0:rPr>
                  <ns0:rFonts ns0:ascii="Cambria Math" ns0:hAnsi="Cambria Math"/>
                  <ns0:iCs/>
                </ns0:rPr>
              </ns10:ctrlPr>
            </ns10:dPr>
            <ns10:e>
              <ns10:r>
                <ns10:rPr>
                  <ns10:sty ns10:val="p"/>
                </ns10:rPr>
                <ns0:rPr>
                  <ns0:rFonts ns0:ascii="Cambria Math" ns0:hAnsi="Cambria Math"/>
                </ns0:rPr>
                <ns10:t>0</ns10:t>
              </ns10:r>
            </ns10:e>
          </ns10:d>
          <ns10:r>
            <ns10:rPr>
              <ns10:sty ns10:val="p"/>
            </ns10:rPr>
            <ns0:rPr>
              <ns0:rFonts ns0:ascii="Cambria Math" ns0:hAnsi="Cambria Math"/>
            </ns0:rPr>
            <ns10:t>=</ns10:t>
          </ns10:r>
          <ns10:rad>
            <ns10:radPr>
              <ns10:degHide ns10:val="1"/>
              <ns10:ctrlPr>
                <ns0:rPr>
                  <ns0:rFonts ns0:ascii="Cambria Math" ns0:hAnsi="Cambria Math"/>
                  <ns0:iCs/>
                </ns0:rPr>
              </ns10:ctrlPr>
            </ns10:radPr>
            <ns10:deg/>
            <ns10:e>
              <ns10:f>
                <ns10:fPr>
                  <ns10:ctrlPr>
                    <ns0:rPr>
                      <ns0:rFonts ns0:ascii="Cambria Math" ns0:hAnsi="Cambria Math"/>
                      <ns0:iCs/>
                    </ns0:rPr>
                  </ns10:ctrlPr>
                </ns10:fPr>
                <ns10:num>
                  <ns10:r>
                    <ns10:rPr>
                      <ns10:sty ns10:val="p"/>
                    </ns10:rPr>
                    <ns0:rPr>
                      <ns0:rFonts ns0:ascii="Cambria Math" ns0:hAnsi="Cambria Math"/>
                    </ns0:rPr>
                    <ns10:t>1</ns10:t>
                  </ns10:r>
                </ns10:num>
                <ns10:den>
                  <ns10:r>
                    <ns10:rPr>
                      <ns10:sty ns10:val="p"/>
                    </ns10:rPr>
                    <ns0:rPr>
                      <ns0:rFonts ns0:ascii="Cambria Math" ns0:hAnsi="Cambria Math"/>
                    </ns0:rPr>
                    <ns10:t>N</ns10:t>
                  </ns10:r>
                </ns10:den>
              </ns10:f>
            </ns10:e>
          </ns10:rad>
          <ns10:nary>
            <ns10:naryPr>
              <ns10:chr ns10:val="∑"/>
              <ns10:limLoc ns10:val="undOvr"/>
              <ns10:ctrlPr>
                <ns0:rPr>
                  <ns0:rFonts ns0:ascii="Cambria Math" ns0:hAnsi="Cambria Math"/>
                  <ns0:iCs/>
                </ns0:rPr>
              </ns10:ctrlPr>
            </ns10:naryPr>
            <ns10:sub>
              <ns10:r>
                <ns10:rPr>
                  <ns10:sty ns10:val="p"/>
                </ns10:rPr>
                <ns0:rPr>
                  <ns0:rFonts ns0:ascii="Cambria Math" ns0:hAnsi="Cambria Math"/>
                </ns0:rPr>
                <ns10:t>n=0</ns10:t>
              </ns10:r>
            </ns10:sub>
            <ns10:sup>
              <ns10:r>
                <ns10:rPr>
                  <ns10:sty ns10:val="p"/>
                </ns10:rPr>
                <ns0:rPr>
                  <ns0:rFonts ns0:ascii="Cambria Math" ns0:hAnsi="Cambria Math"/>
                </ns0:rPr>
                <ns10:t>N-1</ns10:t>
              </ns10:r>
            </ns10:sup>
            <ns10:e>
              <ns10:r>
                <ns10:rPr>
                  <ns10:sty ns10:val="p"/>
                </ns10:rPr>
                <ns0:rPr>
                  <ns0:rFonts ns0:ascii="Cambria Math" ns0:hAnsi="Cambria Math"/>
                </ns0:rPr>
                <ns10:t>x</ns10:t>
              </ns10:r>
            </ns10:e>
          </ns10:nary>
          <ns10:d>
            <ns10:dPr>
              <ns10:begChr ns10:val="["/>
              <ns10:endChr ns10:val="]"/>
              <ns10:ctrlPr>
                <ns0:rPr>
                  <ns0:rFonts ns0:ascii="Cambria Math" ns0:hAnsi="Cambria Math"/>
                  <ns0:iCs/>
                </ns0:rPr>
              </ns10:ctrlPr>
            </ns10:dPr>
            <ns10:e>
              <ns10:r>
                <ns10:rPr>
                  <ns10:sty ns10:val="p"/>
                </ns10:rPr>
                <ns0:rPr>
                  <ns0:rFonts ns0:ascii="Cambria Math" ns0:hAnsi="Cambria Math"/>
                </ns0:rPr>
                <ns10:t>n</ns10:t>
              </ns10:r>
            </ns10:e>
          </ns10:d>
          <ns10:r>
            <ns10:rPr>
              <ns10:sty ns10:val="p"/>
            </ns10:rPr>
            <ns0:rPr>
              <ns0:rFonts ns0:ascii="Cambria Math" ns0:hAnsi="Cambria Math"/>
            </ns0:rPr>
            <ns10:t xml:space="preserve">  ,                                               (15)</ns10:t>
          </ns10:r>
        </ns10:oMath>
      </ns10:oMathPara>
    </ns0:p>
    <ns0:p ns2:paraId="51F56FF6" ns2:textId="58BCC1D9" ns0:rsidR="00BC259F" ns0:rsidRPr="00BC259F" ns0:rsidRDefault="00BC259F" ns0:rsidP="00BC259F">
      <ns0:pPr>
        <ns0:spacing ns0:before="240" ns0:after="80"/>
        <ns0:rPr>
          <ns0:iCs/>
          <ns0:color ns0:val="000000"/>
          <ns0:lang ns0:val="ru-RU"/>
        </ns0:rPr>
      </ns0:pPr>
      <ns0:r ns0:rsidRPr="00BC259F">
        <ns0:rPr>
          <ns0:iCs/>
          <ns0:color ns0:val="000000"/>
          <ns0:lang ns0:val="ru-RU"/>
        </ns0:rPr>
        <ns0:t xml:space="preserve">где </ns0:t>
      </ns0:r>
      <ns10:oMath>
        <ns10:r>
          <ns0:rPr>
            <ns0:rFonts ns0:ascii="Cambria Math" ns0:hAnsi="Cambria Math"/>
          </ns0:rPr>
          <ns10:t>x</ns10:t>
        </ns10:r>
        <ns10:d>
          <ns10:dPr>
            <ns10:begChr ns10:val="["/>
            <ns10:endChr ns10:val="]"/>
            <ns10:ctrlPr>
              <ns0:rPr>
                <ns0:rFonts ns0:ascii="Cambria Math" ns0:hAnsi="Cambria Math"/>
                <ns0:i/>
              </ns0:rPr>
            </ns10:ctrlPr>
          </ns10:dPr>
          <ns10:e>
            <ns10:r>
              <ns0:rPr>
                <ns0:rFonts ns0:ascii="Cambria Math" ns0:hAnsi="Cambria Math"/>
              </ns0:rPr>
              <ns10:t>n</ns10:t>
            </ns10:r>
          </ns10:e>
        </ns10:d>
      </ns10:oMath>
      <ns0:r ns0:rsidRPr="00BC259F">
        <ns0:rPr>
          <ns0:iCs/>
          <ns0:color ns0:val="000000"/>
          <ns0:lang ns0:val="ru-RU"/>
        </ns0:rPr>
        <ns0:t xml:space="preserve"> — входной сигнал;</ns0:t>
      </ns0:r>
      <ns0:r ns0:rsidRPr="00C354F6">
        <ns0:rPr>
          <ns0:i/>
          <ns0:color ns0:val="000000"/>
          <ns0:lang ns0:val="ru-RU"/>
        </ns0:rPr>
        <ns0:t xml:space="preserve"> </ns0:t>
      </ns0:r>
      <ns10:oMath>
        <ns10:r>
          <ns0:rPr>
            <ns0:rFonts ns0:ascii="Cambria Math" ns0:hAnsi="Cambria Math"/>
          </ns0:rPr>
          <ns10:t>X</ns10:t>
        </ns10:r>
        <ns10:d>
          <ns10:dPr>
            <ns10:begChr ns10:val="["/>
            <ns10:endChr ns10:val="]"/>
            <ns10:ctrlPr>
              <ns0:rPr>
                <ns0:rFonts ns0:ascii="Cambria Math" ns0:hAnsi="Cambria Math"/>
                <ns0:i/>
              </ns0:rPr>
            </ns10:ctrlPr>
          </ns10:dPr>
          <ns10:e>
            <ns10:r>
              <ns0:rPr>
                <ns0:rFonts ns0:ascii="Cambria Math" ns0:hAnsi="Cambria Math"/>
              </ns0:rPr>
              <ns10:t>k</ns10:t>
            </ns10:r>
          </ns10:e>
        </ns10:d>
      </ns10:oMath>
      <ns0:r ns0:rsidRPr="00BC259F">
        <ns0:rPr>
          <ns0:iCs/>
          <ns0:color ns0:val="000000"/>
          <ns0:lang ns0:val="ru-RU"/>
        </ns0:rPr>
        <ns0:t xml:space="preserve"> — коэффициенты </ns0:t>
      </ns0:r>
      <ns0:r ns0:rsidRPr="00BC259F">
        <ns0:rPr>
          <ns0:iCs/>
          <ns0:color ns0:val="000000"/>
        </ns0:rPr>
        <ns0:t>DCT</ns0:t>
      </ns0:r>
      <ns0:r ns0:rsidRPr="00BC259F">
        <ns0:rPr>
          <ns0:iCs/>
          <ns0:color ns0:val="000000"/>
          <ns0:lang ns0:val="ru-RU"/>
        </ns0:rPr>
        <ns0:t xml:space="preserve">; </ns0:t>
      </ns0:r>
      <ns10:oMath>
        <ns10:r>
          <ns0:rPr>
            <ns0:rFonts ns0:ascii="Cambria Math" ns0:hAnsi="Cambria Math"/>
          </ns0:rPr>
          <ns10:t>N</ns10:t>
        </ns10:r>
      </ns10:oMath>
      <ns0:r ns0:rsidRPr="00BC259F">
        <ns0:rPr>
          <ns0:iCs/>
          <ns0:color ns0:val="000000"/>
          <ns0:lang ns0:val="ru-RU"/>
        </ns0:rPr>
        <ns0:t xml:space="preserve"> — размер блока; </ns0:t>
      </ns0:r>
      <ns10:oMath>
        <ns10:r>
          <ns0:rPr>
            <ns0:rFonts ns0:ascii="Cambria Math" ns0:hAnsi="Cambria Math"/>
          </ns0:rPr>
          <ns10:t>k</ns10:t>
        </ns10:r>
      </ns10:oMath>
      <ns0:r ns0:rsidRPr="00BC259F">
        <ns0:rPr>
          <ns0:iCs/>
          <ns0:color ns0:val="000000"/>
          <ns0:lang ns0:val="ru-RU"/>
        </ns0:rPr>
        <ns0:t xml:space="preserve"> — индекс коэффициента (</ns0:t>
      </ns0:r>
      <ns10:oMath>
        <ns10:r>
          <ns0:rPr>
            <ns0:rFonts ns0:ascii="Cambria Math" ns0:hAnsi="Cambria Math"/>
            <ns0:color ns0:val="000000"/>
            <ns0:lang ns0:val="ru-RU"/>
          </ns0:rPr>
          <ns10:t>0</ns10:t>
        </ns10:r>
      </ns10:oMath>
      <ns0:r ns0:rsidRPr="00BC259F">
        <ns0:rPr>
          <ns0:iCs/>
          <ns0:color ns0:val="000000"/>
          <ns0:lang ns0:val="ru-RU"/>
        </ns0:rPr>
        <ns0:t xml:space="preserve"> для </ns0:t>
      </ns0:r>
      <ns0:r ns0:rsidRPr="00BC259F">
        <ns0:rPr>
          <ns0:iCs/>
          <ns0:color ns0:val="000000"/>
        </ns0:rPr>
        <ns0:t>DC</ns0:t>
      </ns0:r>
      <ns0:r ns0:rsidRPr="00BC259F">
        <ns0:rPr>
          <ns0:iCs/>
          <ns0:color ns0:val="000000"/>
          <ns0:lang ns0:val="ru-RU"/>
        </ns0:rPr>
        <ns0:t xml:space="preserve">, </ns0:t>
      </ns0:r>
      <ns10:oMath>
        <ns10:r>
          <ns0:rPr>
            <ns0:rFonts ns0:ascii="Cambria Math" ns0:hAnsi="Cambria Math"/>
            <ns0:color ns0:val="000000"/>
            <ns0:lang ns0:val="ru-RU"/>
          </ns0:rPr>
          <ns10:t>1…</ns10:t>
        </ns10:r>
        <ns10:r>
          <ns0:rPr>
            <ns0:rFonts ns0:ascii="Cambria Math" ns0:hAnsi="Cambria Math"/>
            <ns0:color ns0:val="000000"/>
          </ns0:rPr>
          <ns10:t>N</ns10:t>
        </ns10:r>
        <ns10:r>
          <ns0:rPr>
            <ns0:rFonts ns0:ascii="Cambria Math" ns0:hAnsi="Cambria Math"/>
            <ns0:color ns0:val="000000"/>
            <ns0:lang ns0:val="ru-RU"/>
          </ns0:rPr>
          <ns10:t>-1</ns10:t>
        </ns10:r>
      </ns10:oMath>
      <ns0:r ns0:rsidRPr="00C354F6">
        <ns0:rPr>
          <ns0:i/>
          <ns0:color ns0:val="000000"/>
          <ns0:lang ns0:val="ru-RU"/>
        </ns0:rPr>
        <ns0:t xml:space="preserve"> </ns0:t>
      </ns0:r>
      <ns0:r ns0:rsidRPr="00BC259F">
        <ns0:rPr>
          <ns0:iCs/>
          <ns0:color ns0:val="000000"/>
          <ns0:lang ns0:val="ru-RU"/>
        </ns0:rPr>
        <ns0:t xml:space="preserve">для </ns0:t>
      </ns0:r>
      <ns0:r ns0:rsidRPr="00BC259F">
        <ns0:rPr>
          <ns0:iCs/>
          <ns0:color ns0:val="000000"/>
        </ns0:rPr>
        <ns0:t>AC</ns0:t>
      </ns0:r>
      <ns0:r ns0:rsidRPr="00BC259F">
        <ns0:rPr>
          <ns0:iCs/>
          <ns0:color ns0:val="000000"/>
          <ns0:lang ns0:val="ru-RU"/>
        </ns0:rPr>
        <ns0:t>).</ns0:t>
      </ns0:r>
    </ns0:p>
    <ns0:p ns2:paraId="0F6520EC" ns2:textId="77777777" ns0:rsidR="00BC259F" ns0:rsidRPr="00BC259F" ns0:rsidRDefault="00BC259F" ns0:rsidP="00BC259F">
      <ns0:pPr>
        <ns0:spacing ns0:after="80"/>
        <ns0:ind ns0:firstLine="709"/>
        <ns0:rPr>
          <ns0:lang ns0:val="ru-RU"/>
        </ns0:rPr>
      </ns0:pPr>
    </ns0:p>
    <ns0:p ns2:paraId="3FD75909" ns2:textId="40A33F74" ns0:rsidR="00BC259F" ns0:rsidRDefault="00BC259F" ns0:rsidP="00BC259F">
      <ns0:pPr>
        <ns0:ind ns0:firstLine="709"/>
        <ns0:rPr>
          <ns0:lang ns0:val="ru-RU"/>
        </ns0:rPr>
      </ns0:pPr>
      <ns0:r ns0:rsidRPr="00BC259F">
        <ns0:rPr>
          <ns0:color ns0:val="000000"/>
          <ns0:lang ns0:val="ru-RU"/>
        </ns0:rPr>
        <ns0:t xml:space="preserve">Обратное преобразование реализуется через </ns0:t>
      </ns0:r>
      <ns0:proofErr ns0:type="spellStart"/>
      <ns0:r>
        <ns0:rPr>
          <ns0:color ns0:val="000000"/>
        </ns0:rPr>
        <ns0:t>irFFT</ns0:t>
      </ns0:r>
      <ns0:proofErr ns0:type="spellEnd"/>
      <ns0:r ns0:rsidRPr="00BC259F">
        <ns0:rPr>
          <ns0:color ns0:val="000000"/>
          <ns0:lang ns0:val="ru-RU"/>
        </ns0:rPr>
        <ns0:t xml:space="preserve"> чётного отражения с фазовым множителем. </ns0:t>
      </ns0:r>
      <ns0:r ns0:rsidRPr="00091824">
        <ns0:rPr>
          <ns0:lang ns0:val="ru-RU"/>
        </ns0:rPr>
        <ns0:t xml:space="preserve">Обратное преобразование </ns0:t>
      </ns0:r>
      <ns0:r>
        <ns0:t>IDCT</ns0:t>
      </ns0:r>
      <ns0:r ns0:rsidRPr="00091824">
        <ns0:rPr>
          <ns0:lang ns0:val="ru-RU"/>
        </ns0:rPr>
        <ns0:t xml:space="preserve"> восстанавливает исходный сигнал из спектральных коэффициентов</ns0:t>
      </ns0:r>
      <ns0:r>
        <ns0:rPr>
          <ns0:lang ns0:val="ru-RU"/>
        </ns0:rPr>
        <ns0:t>:</ns0:t>
      </ns0:r>
      <ns0:r ns0:rsidRPr="00091824">
        <ns0:rPr>
          <ns0:lang ns0:val="ru-RU"/>
        </ns0:rPr>
        <ns0:t xml:space="preserve"> </ns0:t>
      </ns0:r>
    </ns0:p>
    <ns0:p ns2:paraId="3E4B1E84" ns2:textId="072FF28A" ns0:rsidR="00BC259F" ns0:rsidRDefault="00BC259F" ns0:rsidP="00BC259F">
      <ns0:pPr>
        <ns0:rPr>
          <ns0:lang ns0:val="ru-RU"/>
        </ns0:rPr>
      </ns0:pPr>
    </ns0:p>
    <ns0:p ns2:paraId="55785473" ns2:textId="260A12C1" ns0:rsidR="00BC259F" ns0:rsidRPr="00BC259F" ns0:rsidRDefault="00BC259F" ns0:rsidP="00BC259F">
      <ns0:pPr>
        <ns0:rPr>
          <ns0:iCs/>
          <ns0:lang ns0:val="ru-RU"/>
        </ns0:rPr>
      </ns0:pPr>
      <ns10:oMathPara>
        <ns10:oMath>
          <ns10:r>
            <ns0:rPr>
              <ns0:rFonts ns0:ascii="Cambria Math" ns0:hAnsi="Cambria Math"/>
            </ns0:rPr>
            <ns10:t xml:space="preserve">                                       C</ns10:t>
          </ns10:r>
          <ns10:d>
            <ns10:dPr>
              <ns10:begChr ns10:val="["/>
              <ns10:endChr ns10:val="]"/>
              <ns10:ctrlPr>
                <ns0:rPr>
                  <ns0:rFonts ns0:ascii="Cambria Math" ns0:hAnsi="Cambria Math"/>
                  <ns0:i/>
                </ns0:rPr>
              </ns10:ctrlPr>
            </ns10:dPr>
            <ns10:e>
              <ns10:r>
                <ns0:rPr>
                  <ns0:rFonts ns0:ascii="Cambria Math" ns0:hAnsi="Cambria Math"/>
                </ns0:rPr>
                <ns10:t>k</ns10:t>
              </ns10:r>
            </ns10:e>
          </ns10:d>
          <ns10:r>
            <ns0:rPr>
              <ns0:rFonts ns0:ascii="Cambria Math" ns0:hAnsi="Cambria Math"/>
            </ns0:rPr>
            <ns10:t>=</ns10:t>
          </ns10:r>
          <ns10:func>
            <ns10:funcPr>
              <ns10:ctrlPr>
                <ns0:rPr>
                  <ns0:rFonts ns0:ascii="Cambria Math" ns0:hAnsi="Cambria Math"/>
                  <ns0:i/>
                </ns0:rPr>
              </ns10:ctrlPr>
            </ns10:funcPr>
            <ns10:fName>
              <ns10:r>
                <ns0:rPr>
                  <ns0:rFonts ns0:ascii="Cambria Math" ns0:hAnsi="Cambria Math"/>
                </ns0:rPr>
                <ns10:t>Re</ns10:t>
              </ns10:r>
            </ns10:fName>
            <ns10:e>
              <ns10:d>
                <ns10:dPr>
                  <ns10:ctrlPr>
                    <ns0:rPr>
                      <ns0:rFonts ns0:ascii="Cambria Math" ns0:hAnsi="Cambria Math"/>
                      <ns0:i/>
                    </ns0:rPr>
                  </ns10:ctrlPr>
                </ns10:dPr>
                <ns10:e>
                  <ns10:r>
                    <ns0:rPr>
                      <ns0:rFonts ns0:ascii="Cambria Math" ns0:hAnsi="Cambria Math"/>
                    </ns0:rPr>
                    <ns10:t>Y</ns10:t>
                  </ns10:r>
                  <ns10:d>
                    <ns10:dPr>
                      <ns10:begChr ns10:val="["/>
                      <ns10:endChr ns10:val="]"/>
                      <ns10:ctrlPr>
                        <ns0:rPr>
                          <ns0:rFonts ns0:ascii="Cambria Math" ns0:hAnsi="Cambria Math"/>
                          <ns0:i/>
                        </ns0:rPr>
                      </ns10:ctrlPr>
                    </ns10:dPr>
                    <ns10:e>
                      <ns10:r>
                        <ns0:rPr>
                          <ns0:rFonts ns0:ascii="Cambria Math" ns0:hAnsi="Cambria Math"/>
                        </ns0:rPr>
                        <ns10:t>k</ns10:t>
                      </ns10:r>
                    </ns10:e>
                  </ns10:d>
                  <ns10:r>
                    <ns0:rPr>
                      <ns0:rFonts ns0:ascii="Cambria Math" ns0:hAnsi="Cambria Math"/>
                    </ns0:rPr>
                    <ns10:t>⋅</ns10:t>
                  </ns10:r>
                  <ns10:sSup>
                    <ns10:sSupPr>
                      <ns10:ctrlPr>
                        <ns0:rPr>
                          <ns0:rFonts ns0:ascii="Cambria Math" ns0:hAnsi="Cambria Math"/>
                          <ns0:i/>
                        </ns0:rPr>
                      </ns10:ctrlPr>
                    </ns10:sSupPr>
                    <ns10:e>
                      <ns10:r>
                        <ns0:rPr>
                          <ns0:rFonts ns0:ascii="Cambria Math" ns0:hAnsi="Cambria Math"/>
                        </ns0:rPr>
                        <ns10:t>e</ns10:t>
                      </ns10:r>
                    </ns10:e>
                    <ns10:sup>
                      <ns10:f>
                        <ns10:fPr>
                          <ns10:ctrlPr>
                            <ns0:rPr>
                              <ns0:rFonts ns0:ascii="Cambria Math" ns0:hAnsi="Cambria Math"/>
                              <ns0:i/>
                            </ns0:rPr>
                          </ns10:ctrlPr>
                        </ns10:fPr>
                        <ns10:num>
                          <ns10:r>
                            <ns0:rPr>
                              <ns0:rFonts ns0:ascii="Cambria Math" ns0:hAnsi="Cambria Math"/>
                            </ns0:rPr>
                            <ns10:t>-jπk</ns10:t>
                          </ns10:r>
                        </ns10:num>
                        <ns10:den>
                          <ns10:r>
                            <ns0:rPr>
                              <ns0:rFonts ns0:ascii="Cambria Math" ns0:hAnsi="Cambria Math"/>
                            </ns0:rPr>
                            <ns10:t>2N</ns10:t>
                          </ns10:r>
                        </ns10:den>
                      </ns10:f>
                    </ns10:sup>
                  </ns10:sSup>
                </ns10:e>
              </ns10:d>
            </ns10:e>
          </ns10:func>
          <ns10:r>
            <ns0:rPr>
              <ns0:rFonts ns0:ascii="Cambria Math" ns0:hAnsi="Cambria Math"/>
            </ns0:rPr>
            <ns10:t xml:space="preserve"> ⋅</ns10:t>
          </ns10:r>
          <ns10:rad>
            <ns10:radPr>
              <ns10:degHide ns10:val="1"/>
              <ns10:ctrlPr>
                <ns0:rPr>
                  <ns0:rFonts ns0:ascii="Cambria Math" ns0:hAnsi="Cambria Math"/>
                  <ns0:i/>
                </ns0:rPr>
              </ns10:ctrlPr>
            </ns10:radPr>
            <ns10:deg/>
            <ns10:e>
              <ns10:f>
                <ns10:fPr>
                  <ns10:type ns10:val="skw"/>
                  <ns10:ctrlPr>
                    <ns0:rPr>
                      <ns0:rFonts ns0:ascii="Cambria Math" ns0:hAnsi="Cambria Math"/>
                      <ns0:i/>
                    </ns0:rPr>
                  </ns10:ctrlPr>
                </ns10:fPr>
                <ns10:num>
                  <ns10:r>
                    <ns0:rPr>
                      <ns0:rFonts ns0:ascii="Cambria Math" ns0:hAnsi="Cambria Math"/>
                    </ns0:rPr>
                    <ns10:t>2</ns10:t>
                  </ns10:r>
                </ns10:num>
                <ns10:den>
                  <ns10:r>
                    <ns0:rPr>
                      <ns0:rFonts ns0:ascii="Cambria Math" ns0:hAnsi="Cambria Math"/>
                    </ns0:rPr>
                    <ns10:t>N</ns10:t>
                  </ns10:r>
                </ns10:den>
              </ns10:f>
            </ns10:e>
          </ns10:rad>
          <ns10:r>
            <ns10:rPr>
              <ns10:sty ns10:val="p"/>
            </ns10:rPr>
            <ns0:rPr>
              <ns0:rFonts ns0:ascii="Cambria Math" ns0:hAnsi="Cambria Math"/>
            </ns0:rPr>
            <ns10:t xml:space="preserve">  ,                                    (16)</ns10:t>
          </ns10:r>
        </ns10:oMath>
      </ns10:oMathPara>
    </ns0:p>
    <ns0:p ns2:paraId="0E16D390" ns2:textId="59538A74" ns0:rsidR="00BC259F" ns0:rsidRPr="00BC259F" ns0:rsidRDefault="00BC259F" ns0:rsidP="00BC259F">
      <ns0:pPr>
        <ns0:spacing ns0:before="240" ns0:after="80"/>
        <ns0:rPr>
          <ns0:iCs/>
          <ns0:color ns0:val="000000"/>
          <ns0:lang ns0:val="ru-RU"/>
        </ns0:rPr>
      </ns0:pPr>
      <ns0:r ns0:rsidRPr="00BC259F">
        <ns0:rPr>
          <ns0:iCs/>
          <ns0:color ns0:val="000000"/>
          <ns0:lang ns0:val="ru-RU"/>
        </ns0:rPr>
        <ns0:t xml:space="preserve">где </ns0:t>
      </ns0:r>
      <ns10:oMath>
        <ns10:r>
          <ns0:rPr>
            <ns0:rFonts ns0:ascii="Cambria Math" ns0:hAnsi="Cambria Math"/>
          </ns0:rPr>
          <ns10:t>Y</ns10:t>
        </ns10:r>
        <ns10:d>
          <ns10:dPr>
            <ns10:begChr ns10:val="["/>
            <ns10:endChr ns10:val="]"/>
            <ns10:ctrlPr>
              <ns0:rPr>
                <ns0:rFonts ns0:ascii="Cambria Math" ns0:hAnsi="Cambria Math"/>
                <ns0:i/>
              </ns0:rPr>
            </ns10:ctrlPr>
          </ns10:dPr>
          <ns10:e>
            <ns10:r>
              <ns0:rPr>
                <ns0:rFonts ns0:ascii="Cambria Math" ns0:hAnsi="Cambria Math"/>
              </ns0:rPr>
              <ns10:t>k</ns10:t>
            </ns10:r>
          </ns10:e>
        </ns10:d>
      </ns10:oMath>
      <ns0:r ns0:rsidRPr="00BC259F">
        <ns0:rPr>
          <ns0:iCs/>
          <ns0:color ns0:val="000000"/>
          <ns0:lang ns0:val="ru-RU"/>
        </ns0:rPr>
        <ns0:t xml:space="preserve"> — результат </ns0:t>
      </ns0:r>
      <ns0:proofErr ns0:type="spellStart"/>
      <ns0:r ns0:rsidRPr="00BC259F">
        <ns0:rPr>
          <ns0:iCs/>
          <ns0:color ns0:val="000000"/>
        </ns0:rPr>
        <ns0:t>rFFT</ns0:t>
      </ns0:r>
      <ns0:proofErr ns0:type="spellEnd"/>
      <ns0:r ns0:rsidRPr="00BC259F">
        <ns0:rPr>
          <ns0:iCs/>
          <ns0:color ns0:val="000000"/>
          <ns0:lang ns0:val="ru-RU"/>
        </ns0:rPr>
        <ns0:t xml:space="preserve"> чётного отражения; </ns0:t>
      </ns0:r>
      <ns10:oMath>
        <ns10:r>
          <ns0:rPr>
            <ns0:rFonts ns0:ascii="Cambria Math" ns0:hAnsi="Cambria Math"/>
          </ns0:rPr>
          <ns10:t>C</ns10:t>
        </ns10:r>
        <ns10:d>
          <ns10:dPr>
            <ns10:begChr ns10:val="["/>
            <ns10:endChr ns10:val="]"/>
            <ns10:ctrlPr>
              <ns0:rPr>
                <ns0:rFonts ns0:ascii="Cambria Math" ns0:hAnsi="Cambria Math"/>
                <ns0:i/>
              </ns0:rPr>
            </ns10:ctrlPr>
          </ns10:dPr>
          <ns10:e>
            <ns10:r>
              <ns0:rPr>
                <ns0:rFonts ns0:ascii="Cambria Math" ns0:hAnsi="Cambria Math"/>
              </ns0:rPr>
              <ns10:t>k</ns10:t>
            </ns10:r>
          </ns10:e>
        </ns10:d>
      </ns10:oMath>
      <ns0:r ns0:rsidRPr="00BC259F">
        <ns0:rPr>
          <ns0:iCs/>
          <ns0:color ns0:val="000000"/>
          <ns0:lang ns0:val="ru-RU"/>
        </ns0:rPr>
        <ns0:t xml:space="preserve"> — коэффициенты </ns0:t>
      </ns0:r>
      <ns0:r ns0:rsidRPr="00BC259F">
        <ns0:rPr>
          <ns0:iCs/>
          <ns0:color ns0:val="000000"/>
        </ns0:rPr>
        <ns0:t>DCT</ns0:t>
      </ns0:r>
      <ns0:r ns0:rsidRPr="00BC259F">
        <ns0:rPr>
          <ns0:iCs/>
          <ns0:color ns0:val="000000"/>
          <ns0:lang ns0:val="ru-RU"/>
        </ns0:rPr>
        <ns0:t>;</ns0:t>
      </ns0:r>
      <ns0:r ns0:rsidR="00C354F6">
        <ns0:rPr>
          <ns0:iCs/>
          <ns0:color ns0:val="000000"/>
          <ns0:lang ns0:val="ru-RU"/>
        </ns0:rPr>
        <ns0:br/>
      </ns0:r>
      <ns10:oMath>
        <ns10:r>
          <ns0:rPr>
            <ns0:rFonts ns0:ascii="Cambria Math" ns0:hAnsi="Cambria Math"/>
          </ns0:rPr>
          <ns10:t>N</ns10:t>
        </ns10:r>
      </ns10:oMath>
      <ns0:r ns0:rsidRPr="00BC259F">
        <ns0:rPr>
          <ns0:iCs/>
          <ns0:color ns0:val="000000"/>
          <ns0:lang ns0:val="ru-RU"/>
        </ns0:rPr>
        <ns0:t xml:space="preserve"> — размер блока.</ns0:t>
      </ns0:r>
    </ns0:p>
    <ns0:p ns2:paraId="1CBEF349" ns2:textId="77777777" ns0:rsidR="00BC259F" ns0:rsidRPr="00BC259F" ns0:rsidRDefault="00BC259F" ns0:rsidP="00BC259F">
      <ns0:pPr>
        <ns0:ind ns0:firstLine="709"/>
        <ns0:rPr>
          <ns0:lang ns0:val="ru-RU"/>
        </ns0:rPr>
      </ns0:pPr>
      <ns0:r ns0:rsidRPr="00BC259F">
        <ns0:rPr>
          <ns0:color ns0:val="000000"/>
          <ns0:lang ns0:val="ru-RU"/>
        </ns0:rPr>
        <ns0:lastRenderedPageBreak/>
        <ns0:t xml:space="preserve">Отбор коэффициентов аналогичен </ns0:t>
      </ns0:r>
      <ns0:r>
        <ns0:rPr>
          <ns0:color ns0:val="000000"/>
        </ns0:rPr>
        <ns0:t>FFT</ns0:t>
      </ns0:r>
      <ns0:r ns0:rsidRPr="00BC259F">
        <ns0:rPr>
          <ns0:color ns0:val="000000"/>
          <ns0:lang ns0:val="ru-RU"/>
        </ns0:rPr>
        <ns0:t xml:space="preserve"> (режимы </ns0:t>
      </ns0:r>
      <ns0:r>
        <ns0:rPr>
          <ns0:color ns0:val="000000"/>
        </ns0:rPr>
        <ns0:t>energy</ns0:t>
      </ns0:r>
      <ns0:r ns0:rsidRPr="00BC259F">
        <ns0:rPr>
          <ns0:color ns0:val="000000"/>
          <ns0:lang ns0:val="ru-RU"/>
        </ns0:rPr>
        <ns0:t xml:space="preserve"> / </ns0:t>
      </ns0:r>
      <ns0:r>
        <ns0:rPr>
          <ns0:color ns0:val="000000"/>
        </ns0:rPr>
        <ns0:t>lowpass</ns0:t>
      </ns0:r>
      <ns0:r ns0:rsidRPr="00BC259F">
        <ns0:rPr>
          <ns0:color ns0:val="000000"/>
          <ns0:lang ns0:val="ru-RU"/>
        </ns0:rPr>
        <ns0:t>).</ns0:t>
      </ns0:r>
    </ns0:p>
    <ns0:p ns2:paraId="57B150F2" ns2:textId="77777777" ns0:rsidR="003B468B" ns0:rsidRDefault="003B468B" ns0:rsidP="003B468B">
      <ns0:pPr>
        <ns0:ind ns0:firstLine="709"/>
        <ns0:rPr>
          <ns0:lang ns0:val="ru-RU"/>
        </ns0:rPr>
      </ns0:pPr>
      <ns0:r ns0:rsidRPr="003705B2">
        <ns0:rPr>
          <ns0:lang ns0:val="ru-RU"/>
        </ns0:rPr>
        <ns0:t>Асимптотическая сложность для алгоритм</ns0:t>
      </ns0:r>
      <ns0:r>
        <ns0:rPr>
          <ns0:lang ns0:val="ru-RU"/>
        </ns0:rPr>
        <ns0:t>а</ns0:t>
      </ns0:r>
      <ns0:r ns0:rsidRPr="003705B2">
        <ns0:rPr>
          <ns0:lang ns0:val="ru-RU"/>
        </ns0:rPr>
        <ns0:t xml:space="preserve"> DCT-II часто оценивается как </ns0:t>
      </ns0:r>
      <ns10:oMath>
        <ns10:r>
          <ns10:rPr>
            <ns10:sty ns10:val="p"/>
          </ns10:rPr>
          <ns0:rPr>
            <ns0:rFonts ns0:ascii="Cambria Math" ns0:hAnsi="Cambria Math"/>
            <ns0:lang ns0:val="ru-RU"/>
          </ns0:rPr>
          <ns10:t>O</ns10:t>
        </ns10:r>
        <ns10:d>
          <ns10:dPr>
            <ns10:ctrlPr>
              <ns0:rPr>
                <ns0:rFonts ns0:ascii="Cambria Math" ns0:hAnsi="Cambria Math"/>
                <ns0:iCs/>
                <ns0:lang ns0:val="ru-RU"/>
              </ns0:rPr>
            </ns10:ctrlPr>
          </ns10:dPr>
          <ns10:e>
            <ns10:r>
              <ns10:rPr>
                <ns10:sty ns10:val="p"/>
              </ns10:rPr>
              <ns0:rPr>
                <ns0:rFonts ns0:ascii="Cambria Math" ns0:hAnsi="Cambria Math"/>
                <ns0:lang ns0:val="ru-RU"/>
              </ns0:rPr>
              <ns10:t>N∙</ns10:t>
            </ns10:r>
            <ns10:func>
              <ns10:funcPr>
                <ns10:ctrlPr>
                  <ns0:rPr>
                    <ns0:rFonts ns0:ascii="Cambria Math" ns0:hAnsi="Cambria Math"/>
                    <ns0:iCs/>
                    <ns0:lang ns0:val="ru-RU"/>
                  </ns0:rPr>
                </ns10:ctrlPr>
              </ns10:funcPr>
              <ns10:fName>
                <ns10:r>
                  <ns10:rPr>
                    <ns10:sty ns10:val="p"/>
                  </ns10:rPr>
                  <ns0:rPr>
                    <ns0:rFonts ns0:ascii="Cambria Math" ns0:hAnsi="Cambria Math"/>
                  </ns0:rPr>
                  <ns10:t>log</ns10:t>
                </ns10:r>
              </ns10:fName>
              <ns10:e>
                <ns10:r>
                  <ns10:rPr>
                    <ns10:sty ns10:val="p"/>
                  </ns10:rPr>
                  <ns0:rPr>
                    <ns0:rFonts ns0:ascii="Cambria Math" ns0:hAnsi="Cambria Math"/>
                    <ns0:lang ns0:val="ru-RU"/>
                  </ns0:rPr>
                  <ns10:t>N</ns10:t>
                </ns10:r>
              </ns10:e>
            </ns10:func>
          </ns10:e>
        </ns10:d>
      </ns10:oMath>
      <ns0:r ns0:rsidRPr="003705B2">
        <ns0:rPr>
          <ns0:lang ns0:val="ru-RU"/>
        </ns0:rPr>
        <ns0:t>. Это связано с тем, что DCT-II можно рассматривать как особый случай дискретного преобразования Фурье (DFT) с определёнными симметриями.</ns0:t>
      </ns0:r>
    </ns0:p>
    <ns0:p ns2:paraId="487B3C70" ns2:textId="77777777" ns0:rsidR="003B468B" ns0:rsidRDefault="003B468B" ns0:rsidP="003B468B">
      <ns0:pPr>
        <ns0:ind ns0:firstLine="709"/>
        <ns0:rPr>
          <ns0:lang ns0:val="ru-RU"/>
        </ns0:rPr>
      </ns0:pPr>
      <ns0:r ns0:rsidRPr="00091824">
        <ns0:rPr>
          <ns0:lang ns0:val="ru-RU"/>
        </ns0:rPr>
        <ns0:t xml:space="preserve">Применение </ns0:t>
      </ns0:r>
      <ns0:r>
        <ns0:t>DCT</ns0:t>
      </ns0:r>
      <ns0:r ns0:rsidRPr="00091824">
        <ns0:rPr>
          <ns0:lang ns0:val="ru-RU"/>
        </ns0:rPr>
        <ns0:t xml:space="preserve"> в аудио включает его использование как основы для </ns0:t>
      </ns0:r>
      <ns0:r>
        <ns0:t>MDCT</ns0:t>
      </ns0:r>
      <ns0:r ns0:rsidRPr="00091824">
        <ns0:rPr>
          <ns0:lang ns0:val="ru-RU"/>
        </ns0:rPr>
        <ns0:t xml:space="preserve"> в форматах </ns0:t>
      </ns0:r>
      <ns0:r>
        <ns0:t>MP</ns0:t>
      </ns0:r>
      <ns0:r ns0:rsidRPr="00091824">
        <ns0:rPr>
          <ns0:lang ns0:val="ru-RU"/>
        </ns0:rPr>
        <ns0:t xml:space="preserve">3 и </ns0:t>
      </ns0:r>
      <ns0:r>
        <ns0:t>AAC</ns0:t>
      </ns0:r>
      <ns0:r ns0:rsidRPr="00091824">
        <ns0:rPr>
          <ns0:lang ns0:val="ru-RU"/>
        </ns0:rPr>
        <ns0:t xml:space="preserve">, эффективное сжатие благодаря концентрации энергии в низкочастотных коэффициентах и разделимость для многомерных сигналов. </ns0:t>
      </ns0:r>
    </ns0:p>
    <ns0:p ns2:paraId="3ACA7D70" ns2:textId="6919F4C0" ns0:rsidR="003B468B" ns0:rsidRPr="00091824" ns0:rsidRDefault="003B468B" ns0:rsidP="003B468B">
      <ns0:pPr>
        <ns0:ind ns0:firstLine="709"/>
        <ns0:rPr>
          <ns0:lang ns0:val="ru-RU"/>
        </ns0:rPr>
      </ns0:pPr>
      <ns0:r>
        <ns0:t>DCT</ns0:t>
      </ns0:r>
      <ns0:r ns0:rsidRPr="00091824">
        <ns0:rPr>
          <ns0:lang ns0:val="ru-RU"/>
        </ns0:rPr>
        <ns0:t xml:space="preserve"> обладает хорошими свойствами </ns0:t>
      </ns0:r>
      <ns0:proofErr ns0:type="spellStart"/>
      <ns0:r ns0:rsidRPr="00091824">
        <ns0:rPr>
          <ns0:lang ns0:val="ru-RU"/>
        </ns0:rPr>
        <ns0:t>декорреляции</ns0:t>
      </ns0:r>
      <ns0:proofErr ns0:type="spellEnd"/>
      <ns0:r ns0:rsidRPr="00091824">
        <ns0:rPr>
          <ns0:lang ns0:val="ru-RU"/>
        </ns0:rPr>
        <ns0:t xml:space="preserve"> для сигналов с высокой корреляцией соседних отсчётов, что делает его эффективным инструментом для сжатия аудиоданных.</ns0:t>
      </ns0:r>
    </ns0:p>
    <ns0:p ns2:paraId="20123497" ns2:textId="7E069D5D" ns0:rsidR="003B468B" ns0:rsidRPr="00091824" ns0:rsidRDefault="004A1931" ns0:rsidP="00BC259F">
      <ns0:pPr>
        <ns0:pStyle ns0:val="3"/>
        <ns0:spacing ns0:after="120" ns0:line="360" ns0:lineRule="auto"/>
        <ns0:ind ns0:firstLine="709"/>
        <ns0:jc ns0:val="both"/>
        <ns0:rPr>
          <ns0:lang ns0:val="ru-RU"/>
        </ns0:rPr>
      </ns0:pPr>
      <ns0:bookmarkStart ns0:id="34" ns0:name="_Toc228314046"/>
      <ns0:r>
        <ns0:rPr>
          <ns0:lang ns0:val="ru-RU"/>
        </ns0:rPr>
        <ns0:t>2</ns0:t>
      </ns0:r>
      <ns0:r ns0:rsidR="003B468B" ns0:rsidRPr="00091824">
        <ns0:rPr>
          <ns0:lang ns0:val="ru-RU"/>
        </ns0:rPr>
        <ns0:t>.3.4</ns0:t>
      </ns0:r>
      <ns0:r>
        <ns0:rPr>
          <ns0:lang ns0:val="ru-RU"/>
        </ns0:rPr>
        <ns0:t xml:space="preserve"> </ns0:t>
      </ns0:r>
      <ns0:r ns0:rsidR="003B468B" ns0:rsidRPr="00091824">
        <ns0:rPr>
          <ns0:lang ns0:val="ru-RU"/>
        </ns0:rPr>
        <ns0:t>Дискретное вейвлет-преобразование (</ns0:t>
      </ns0:r>
      <ns0:r ns0:rsidR="003B468B">
        <ns0:t>DWT</ns0:t>
      </ns0:r>
      <ns0:r ns0:rsidR="003B468B" ns0:rsidRPr="00091824">
        <ns0:rPr>
          <ns0:lang ns0:val="ru-RU"/>
        </ns0:rPr>
        <ns0:t>)</ns0:t>
      </ns0:r>
      <ns0:bookmarkEnd ns0:id="34"/>
    </ns0:p>
    <ns0:p ns2:paraId="222F6E5E" ns2:textId="23CF5E0A" ns0:rsidR="003B468B" ns0:rsidRDefault="003B468B" ns0:rsidP="003B468B">
      <ns0:pPr>
        <ns0:ind ns0:firstLine="709"/>
        <ns0:rPr>
          <ns0:lang ns0:val="ru-RU"/>
        </ns0:rPr>
      </ns0:pPr>
      <ns0:r ns0:rsidRPr="00091824">
        <ns0:rPr>
          <ns0:lang ns0:val="ru-RU"/>
        </ns0:rPr>
        <ns0:t>Дискретное вейвлет-преобразование (</ns0:t>
      </ns0:r>
      <ns0:r>
        <ns0:t>DWT</ns0:t>
      </ns0:r>
      <ns0:r ns0:rsidRPr="00091824">
        <ns0:rPr>
          <ns0:lang ns0:val="ru-RU"/>
        </ns0:rPr>
        <ns0:t xml:space="preserve">) представляет собой метод разложения сигнала по базисным функциям, локализованным как по частоте, так и по времени. </ns0:t>
      </ns0:r>
    </ns0:p>
    <ns0:p ns2:paraId="10A9E23F" ns2:textId="65577BE0" ns0:rsidR="003B468B" ns0:rsidRDefault="003B468B" ns0:rsidP="003B468B">
      <ns0:pPr>
        <ns0:ind ns0:firstLine="709"/>
        <ns0:rPr>
          <ns0:lang ns0:val="ru-RU"/>
        </ns0:rPr>
      </ns0:pPr>
      <ns0:r ns0:rsidRPr="00091824">
        <ns0:rPr>
          <ns0:lang ns0:val="ru-RU"/>
        </ns0:rPr>
        <ns0:t xml:space="preserve">В отличие от преобразования Фурье, </ns0:t>
      </ns0:r>
      <ns0:r>
        <ns0:t>DWT</ns0:t>
      </ns0:r>
      <ns0:r ns0:rsidRPr="00091824">
        <ns0:rPr>
          <ns0:lang ns0:val="ru-RU"/>
        </ns0:rPr>
        <ns0:t xml:space="preserve"> сохраняет информацию о временной локализации частотных компонент, что особенно важно для анализа нестационарных сигналов. </ns0:t>
      </ns0:r>
    </ns0:p>
    <ns0:p ns2:paraId="6059330C" ns2:textId="68381CD6" ns0:rsidR="003B468B" ns0:rsidRPr="00E130AE" ns0:rsidRDefault="003B468B" ns0:rsidP="003B468B">
      <ns0:pPr>
        <ns0:ind ns0:firstLine="709"/>
        <ns0:rPr>
          <ns0:lang ns0:val="ru-RU"/>
        </ns0:rPr>
      </ns0:pPr>
      <ns0:r ns0:rsidRPr="00091824">
        <ns0:rPr>
          <ns0:lang ns0:val="ru-RU"/>
        </ns0:rPr>
        <ns0:t>Вейвлет Хаара</ns0:t>
      </ns0:r>
      <ns0:r ns0:rsidRPr="00A15CA7">
        <ns0:rPr>
          <ns0:lang ns0:val="ru-RU"/>
        </ns0:rPr>
        <ns0:t xml:space="preserve"> </ns0:t>
      </ns0:r>
      <ns0:r ns0:rsidRPr="00091824">
        <ns0:rPr>
          <ns0:lang ns0:val="ru-RU"/>
        </ns0:rPr>
        <ns0:t xml:space="preserve">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ns0:t>
      </ns0:r>
    </ns0:p>
    <ns0:p ns2:paraId="59083AFC" ns2:textId="77777777" ns0:rsidR="003B468B" ns0:rsidRPr="003705B2" ns0:rsidRDefault="003B468B" ns0:rsidP="003B468B">
      <ns0:pPr>
        <ns0:ind ns0:firstLine="709"/>
        <ns0:rPr>
          <ns0:lang ns0:val="ru-RU"/>
        </ns0:rPr>
      </ns0:pPr>
      <ns0:r>
        <ns0:rPr>
          <ns0:lang ns0:val="ru-RU"/>
        </ns0:rPr>
        <ns0:t>Быстрое д</ns0:t>
      </ns0:r>
      <ns0:r ns0:rsidRPr="00006069">
        <ns0:rPr>
          <ns0:lang ns0:val="ru-RU"/>
        </ns0:rPr>
        <ns0:t>искретное вейвлет-преобразование</ns0:t>
      </ns0:r>
      <ns0:r>
        <ns0:rPr>
          <ns0:lang ns0:val="ru-RU"/>
        </ns0:rPr>
        <ns0:t xml:space="preserve"> можно выполнить за </ns0:t>
      </ns0:r>
      <ns10:oMath>
        <ns10:r>
          <ns10:rPr>
            <ns10:sty ns10:val="p"/>
          </ns10:rPr>
          <ns0:rPr>
            <ns0:rFonts ns0:ascii="Cambria Math" ns0:hAnsi="Cambria Math"/>
            <ns0:lang ns0:val="ru-RU"/>
          </ns0:rPr>
          <ns10:t>N</ns10:t>
        </ns10:r>
      </ns10:oMath>
      <ns0:r ns0:rsidRPr="00091824">
        <ns0:rPr>
          <ns0:lang ns0:val="ru-RU"/>
        </ns0:rPr>
        <ns0:t xml:space="preserve">  операций</ns0:t>
      </ns0:r>
      <ns0:r>
        <ns0:rPr>
          <ns0:lang ns0:val="ru-RU"/>
        </ns0:rPr>
        <ns0:t>.</ns0:t>
      </ns0:r>
    </ns0:p>
    <ns0:p ns2:paraId="2BCBB768" ns2:textId="65085656" ns0:rsidR="003B468B" ns0:rsidRPr="00091824" ns0:rsidRDefault="003B468B" ns0:rsidP="00E130AE">
      <ns0:pPr>
        <ns0:spacing ns0:after="240"/>
        <ns0:ind ns0:firstLine="709"/>
        <ns0:rPr>
          <ns0:lang ns0:val="ru-RU"/>
        </ns0:rPr>
      </ns0:pPr>
      <ns0:r ns0:rsidRPr="00091824">
        <ns0:rPr>
          <ns0:lang ns0:val="ru-RU"/>
        </ns0:rPr>
        <ns0:t xml:space="preserve">Многомасштабная декомпозиция </ns0:t>
      </ns0:r>
      <ns0:r>
        <ns0:t>DWT</ns0:t>
      </ns0:r>
      <ns0:r ns0:rsidRPr="00091824">
        <ns0:rPr>
          <ns0:lang ns0:val="ru-RU"/>
        </ns0:rPr>
        <ns0:t xml:space="preserve"> показана на рисунке </ns0:t>
      </ns0:r>
      <ns0:r ns0:rsidR="00C354F6">
        <ns0:rPr>
          <ns0:lang ns0:val="ru-RU"/>
        </ns0:rPr>
        <ns0:t>2</ns0:t>
      </ns0:r>
      <ns0:r ns0:rsidRPr="00091824">
        <ns0:rPr>
          <ns0:lang ns0:val="ru-RU"/>
        </ns0:rPr>
        <ns0:t>.</ns0:t>
      </ns0:r>
      <ns0:r ns0:rsidRPr="00E130AE">
        <ns0:rPr>
          <ns0:lang ns0:val="ru-RU"/>
        </ns0:rPr>
        <ns0:t>7</ns0:t>
      </ns0:r>
      <ns0:r ns0:rsidRPr="00091824">
        <ns0:rPr>
          <ns0:lang ns0:val="ru-RU"/>
        </ns0:rPr>
        <ns0:t>.</ns0:t>
      </ns0:r>
    </ns0:p>
    <ns0:p ns2:paraId="4147CCCD" ns2:textId="77777777" ns0:rsidR="003B468B" ns0:rsidRDefault="003B468B" ns0:rsidP="00E130AE">
      <ns0:pPr>
        <ns0:jc ns0:val="center"/>
      </ns0:pPr>
      <ns0:r>
        <ns0:rPr>
          <ns0:noProof/>
        </ns0:rPr>
        <ns0:lastRenderedPageBreak/>
        <ns0:drawing>
          <ns3:inline distT="0" distB="0" distL="0" distR="0" ns4:anchorId="652CABC2" ns4:editId="201293D6">
            <ns3:extent cx="5485935" cy="3886200"/>
            <ns3:effectExtent l="0" t="0" r="635" b="0"/>
            <ns3:docPr id="51" name="Picture 13"/>
            <ns3:cNvGraphicFramePr>
              <ns5:graphicFrameLocks noChangeAspect="1"/>
            </ns3:cNvGraphicFramePr>
            <ns5:graphic>
              <ns5:graphicData uri="http://schemas.openxmlformats.org/drawingml/2006/picture">
                <ns7:pic>
                  <ns7:nvPicPr>
                    <ns7:cNvPr id="0" name="image.png"/>
                    <ns7:cNvPicPr/>
                  </ns7:nvPicPr>
                  <ns7:blipFill>
                    <ns5:blip ns8:embed="rId14"/>
                    <ns5:stretch>
                      <ns5:fillRect/>
                    </ns5:stretch>
                  </ns7:blipFill>
                  <ns7:spPr>
                    <ns5:xfrm>
                      <ns5:off x="0" y="0"/>
                      <ns5:ext cx="5491825" cy="3890373"/>
                    </ns5:xfrm>
                    <ns5:prstGeom prst="rect">
                      <ns5:avLst/>
                    </ns5:prstGeom>
                  </ns7:spPr>
                </ns7:pic>
              </ns5:graphicData>
            </ns5:graphic>
          </ns3:inline>
        </ns0:drawing>
      </ns0:r>
    </ns0:p>
    <ns0:p ns2:paraId="7A889AE7" ns2:textId="493CB499" ns0:rsidR="003B468B" ns0:rsidRPr="00E130AE" ns0:rsidRDefault="003B468B" ns0:rsidP="00E130AE">
      <ns0:pPr>
        <ns0:spacing ns0:after="240"/>
        <ns0:jc ns0:val="center"/>
        <ns0:rPr>
          <ns0:sz ns0:val="32"/>
          <ns0:szCs ns0:val="32"/>
          <ns0:lang ns0:val="ru-RU"/>
        </ns0:rPr>
      </ns0:pPr>
      <ns0:r ns0:rsidRPr="00E130AE">
        <ns0:rPr>
          <ns0:lang ns0:val="ru-RU"/>
        </ns0:rPr>
        <ns0:t xml:space="preserve">Рисунок </ns0:t>
      </ns0:r>
      <ns0:r ns0:rsidR="00C354F6">
        <ns0:rPr>
          <ns0:lang ns0:val="ru-RU"/>
        </ns0:rPr>
        <ns0:t>2</ns0:t>
      </ns0:r>
      <ns0:r ns0:rsidRPr="00E130AE">
        <ns0:rPr>
          <ns0:lang ns0:val="ru-RU"/>
        </ns0:rPr>
        <ns0:t xml:space="preserve">.7 — Многомасштабная декомпозиция </ns0:t>
      </ns0:r>
      <ns0:r ns0:rsidRPr="00E130AE">
        <ns0:t>DWT</ns0:t>
      </ns0:r>
    </ns0:p>
    <ns0:p ns2:paraId="04208DC8" ns2:textId="28FC937B" ns0:rsidR="00BC259F" ns0:rsidRPr="00BC259F" ns0:rsidRDefault="00BC259F" ns0:rsidP="00BC259F">
      <ns0:pPr>
        <ns0:ind ns0:firstLine="709"/>
        <ns0:rPr>
          <ns0:lang ns0:val="ru-RU"/>
        </ns0:rPr>
      </ns0:pPr>
      <ns0:r ns0:rsidRPr="00BC259F">
        <ns0:rPr>
          <ns0:color ns0:val="000000"/>
          <ns0:lang ns0:val="ru-RU"/>
        </ns0:rPr>
        <ns0:t xml:space="preserve">Дискретное вейвлет-преобразование с вейвлетом Хаара разделяет входной сигнал на аппроксимацию (низкочастотную компоненту </ns0:t>
      </ns0:r>
      <ns0:r>
        <ns0:rPr>
          <ns0:color ns0:val="000000"/>
        </ns0:rPr>
        <ns0:t>A</ns0:t>
      </ns0:r>
      <ns0:r ns0:rsidRPr="00BC259F">
        <ns0:rPr>
          <ns0:color ns0:val="000000"/>
          <ns0:lang ns0:val="ru-RU"/>
        </ns0:rPr>
        <ns0:t xml:space="preserve">) и детали (высокочастотную компоненту </ns0:t>
      </ns0:r>
      <ns0:r>
        <ns0:rPr>
          <ns0:color ns0:val="000000"/>
        </ns0:rPr>
        <ns0:t>D</ns0:t>
      </ns0:r>
      <ns0:r ns0:rsidRPr="00BC259F">
        <ns0:rPr>
          <ns0:color ns0:val="000000"/>
          <ns0:lang ns0:val="ru-RU"/>
        </ns0:rPr>
        <ns0:t xml:space="preserve">). </ns0:t>
      </ns0:r>
      <ns0:r>
        <ns0:rPr>
          <ns0:color ns0:val="000000"/>
          <ns0:lang ns0:val="ru-RU"/>
        </ns0:rPr>
        <ns0:t>Также необходимо п</ns0:t>
      </ns0:r>
      <ns0:r ns0:rsidRPr="00BC259F">
        <ns0:rPr>
          <ns0:color ns0:val="000000"/>
          <ns0:lang ns0:val="ru-RU"/>
        </ns0:rPr>
        <ns0:t>оддержива</ns0:t>
      </ns0:r>
      <ns0:r>
        <ns0:rPr>
          <ns0:color ns0:val="000000"/>
          <ns0:lang ns0:val="ru-RU"/>
        </ns0:rPr>
        <ns0:t>ть</ns0:t>
      </ns0:r>
      <ns0:r ns0:rsidRPr="00BC259F">
        <ns0:rPr>
          <ns0:color ns0:val="000000"/>
          <ns0:lang ns0:val="ru-RU"/>
        </ns0:rPr>
        <ns0:t xml:space="preserve"> многоуровневое разложени</ns0:t>
      </ns0:r>
      <ns0:r>
        <ns0:rPr>
          <ns0:color ns0:val="000000"/>
          <ns0:lang ns0:val="ru-RU"/>
        </ns0:rPr>
        <ns0:t>е</ns0:t>
      </ns0:r>
      <ns0:r ns0:rsidRPr="00BC259F">
        <ns0:rPr>
          <ns0:color ns0:val="000000"/>
          <ns0:lang ns0:val="ru-RU"/>
        </ns0:rPr>
        <ns0:t>.</ns0:t>
      </ns0:r>
    </ns0:p>
    <ns0:p ns2:paraId="49B084C7" ns2:textId="59464605" ns0:rsidR="00BC259F" ns0:rsidRDefault="00BC259F" ns0:rsidP="00BC259F">
      <ns0:pPr>
        <ns0:ind ns0:firstLine="709"/>
        <ns0:rPr>
          <ns0:color ns0:val="000000"/>
          <ns0:lang ns0:val="ru-RU"/>
        </ns0:rPr>
      </ns0:pPr>
      <ns0:r ns0:rsidRPr="00BC259F">
        <ns0:rPr>
          <ns0:color ns0:val="000000"/>
          <ns0:lang ns0:val="ru-RU"/>
        </ns0:rPr>
        <ns0:t xml:space="preserve">Одноуровневое прямое </ns0:t>
      </ns0:r>
      <ns0:r>
        <ns0:rPr>
          <ns0:color ns0:val="000000"/>
        </ns0:rPr>
        <ns0:t>DWT</ns0:t>
      </ns0:r>
      <ns0:r ns0:rsidRPr="00BC259F">
        <ns0:rPr>
          <ns0:color ns0:val="000000"/>
          <ns0:lang ns0:val="ru-RU"/>
        </ns0:rPr>
        <ns0:t xml:space="preserve"> Хаара:</ns0:t>
      </ns0:r>
    </ns0:p>
    <ns0:p ns2:paraId="77F91D29" ns2:textId="77777777" ns0:rsidR="00BC259F" ns0:rsidRPr="00BC259F" ns0:rsidRDefault="00BC259F" ns0:rsidP="00BC259F">
      <ns0:pPr>
        <ns0:ind ns0:firstLine="709"/>
        <ns0:rPr>
          <ns0:lang ns0:val="ru-RU"/>
        </ns0:rPr>
      </ns0:pPr>
    </ns0:p>
    <ns0:p ns2:paraId="13E2B3EB" ns2:textId="657DEFF4" ns0:rsidR="00BC259F" ns0:rsidRDefault="00BC259F" ns0:rsidP="00BC259F">
      <ns0:pPr>
        <ns0:spacing ns0:before="120" ns0:after="40"/>
        <ns0:jc ns0:val="center"/>
      </ns0:pPr>
      <ns10:oMathPara>
        <ns10:oMath>
          <ns10:r>
            <ns0:rPr>
              <ns0:rFonts ns0:ascii="Cambria Math" ns0:hAnsi="Cambria Math"/>
              <ns0:lang ns0:val="ru-RU"/>
            </ns0:rPr>
            <ns10:t xml:space="preserve">                </ns10:t>
          </ns10:r>
          <ns10:r>
            <ns0:rPr>
              <ns0:rFonts ns0:ascii="Cambria Math" ns0:hAnsi="Cambria Math"/>
            </ns0:rPr>
            <ns10:t>A</ns10:t>
          </ns10:r>
          <ns10:d>
            <ns10:dPr>
              <ns10:begChr ns10:val="["/>
              <ns10:endChr ns10:val="]"/>
              <ns10:ctrlPr>
                <ns0:rPr>
                  <ns0:rFonts ns0:ascii="Cambria Math" ns0:hAnsi="Cambria Math"/>
                </ns0:rPr>
              </ns10:ctrlPr>
            </ns10:dPr>
            <ns10:e>
              <ns10:r>
                <ns0:rPr>
                  <ns0:rFonts ns0:ascii="Cambria Math" ns0:hAnsi="Cambria Math"/>
                </ns0:rPr>
                <ns10:t>k</ns10:t>
              </ns10:r>
            </ns10:e>
          </ns10:d>
          <ns10:r>
            <ns10:rPr>
              <ns10:sty ns10:val="p"/>
            </ns10:rPr>
            <ns0:rPr>
              <ns0:rFonts ns0:ascii="Cambria Math" ns0:hAnsi="Cambria Math"/>
            </ns0:rPr>
            <ns10:t>=</ns10:t>
          </ns10:r>
          <ns10:f>
            <ns10:fPr>
              <ns10:ctrlPr>
                <ns0:rPr>
                  <ns0:rFonts ns0:ascii="Cambria Math" ns0:hAnsi="Cambria Math"/>
                </ns0:rPr>
              </ns10:ctrlPr>
            </ns10:fPr>
            <ns10:num>
              <ns10:r>
                <ns0:rPr>
                  <ns0:rFonts ns0:ascii="Cambria Math" ns0:hAnsi="Cambria Math"/>
                </ns0:rPr>
                <ns10:t>x</ns10:t>
              </ns10:r>
              <ns10:d>
                <ns10:dPr>
                  <ns10:begChr ns10:val="["/>
                  <ns10:endChr ns10:val="]"/>
                  <ns10:ctrlPr>
                    <ns0:rPr>
                      <ns0:rFonts ns0:ascii="Cambria Math" ns0:hAnsi="Cambria Math"/>
                    </ns0:rPr>
                  </ns10:ctrlPr>
                </ns10:dPr>
                <ns10:e>
                  <ns10:r>
                    <ns0:rPr>
                      <ns0:rFonts ns0:ascii="Cambria Math" ns0:hAnsi="Cambria Math"/>
                    </ns0:rPr>
                    <ns10:t>2k</ns10:t>
                  </ns10:r>
                </ns10:e>
              </ns10:d>
              <ns10:r>
                <ns10:rPr>
                  <ns10:sty ns10:val="p"/>
                </ns10:rPr>
                <ns0:rPr>
                  <ns0:rFonts ns0:ascii="Cambria Math" ns0:hAnsi="Cambria Math"/>
                </ns0:rPr>
                <ns10:t>+</ns10:t>
              </ns10:r>
              <ns10:r>
                <ns0:rPr>
                  <ns0:rFonts ns0:ascii="Cambria Math" ns0:hAnsi="Cambria Math"/>
                </ns0:rPr>
                <ns10:t>x</ns10:t>
              </ns10:r>
              <ns10:d>
                <ns10:dPr>
                  <ns10:begChr ns10:val="["/>
                  <ns10:endChr ns10:val="]"/>
                  <ns10:ctrlPr>
                    <ns0:rPr>
                      <ns0:rFonts ns0:ascii="Cambria Math" ns0:hAnsi="Cambria Math"/>
                    </ns0:rPr>
                  </ns10:ctrlPr>
                </ns10:dPr>
                <ns10:e>
                  <ns10:r>
                    <ns0:rPr>
                      <ns0:rFonts ns0:ascii="Cambria Math" ns0:hAnsi="Cambria Math"/>
                    </ns0:rPr>
                    <ns10:t>2k</ns10:t>
                  </ns10:r>
                  <ns10:r>
                    <ns10:rPr>
                      <ns10:sty ns10:val="p"/>
                    </ns10:rPr>
                    <ns0:rPr>
                      <ns0:rFonts ns0:ascii="Cambria Math" ns0:hAnsi="Cambria Math"/>
                    </ns0:rPr>
                    <ns10:t>+</ns10:t>
                  </ns10:r>
                  <ns10:r>
                    <ns0:rPr>
                      <ns0:rFonts ns0:ascii="Cambria Math" ns0:hAnsi="Cambria Math"/>
                    </ns0:rPr>
                    <ns10:t>1</ns10:t>
                  </ns10:r>
                </ns10:e>
              </ns10:d>
            </ns10:num>
            <ns10:den>
              <ns10:rad>
                <ns10:radPr>
                  <ns10:degHide ns10:val="1"/>
                  <ns10:ctrlPr>
                    <ns0:rPr>
                      <ns0:rFonts ns0:ascii="Cambria Math" ns0:hAnsi="Cambria Math"/>
                    </ns0:rPr>
                  </ns10:ctrlPr>
                </ns10:radPr>
                <ns10:deg/>
                <ns10:e>
                  <ns10:r>
                    <ns0:rPr>
                      <ns0:rFonts ns0:ascii="Cambria Math" ns0:hAnsi="Cambria Math"/>
                    </ns0:rPr>
                    <ns10:t>2</ns10:t>
                  </ns10:r>
                </ns10:e>
              </ns10:rad>
            </ns10:den>
          </ns10:f>
          <ns10:r>
            <ns10:rPr>
              <ns10:sty ns10:val="p"/>
            </ns10:rPr>
            <ns0:rPr>
              <ns0:rFonts ns0:ascii="Cambria Math" ns0:hAnsi="Cambria Math"/>
            </ns0:rPr>
            <ns10:t>,</ns10:t>
          </ns10:r>
          <ns10:r>
            <ns0:rPr>
              <ns0:rFonts ns0:ascii="Cambria Math" ns0:hAnsi="Cambria Math"/>
            </ns0:rPr>
            <ns10:t>  D</ns10:t>
          </ns10:r>
          <ns10:d>
            <ns10:dPr>
              <ns10:begChr ns10:val="["/>
              <ns10:endChr ns10:val="]"/>
              <ns10:ctrlPr>
                <ns0:rPr>
                  <ns0:rFonts ns0:ascii="Cambria Math" ns0:hAnsi="Cambria Math"/>
                </ns0:rPr>
              </ns10:ctrlPr>
            </ns10:dPr>
            <ns10:e>
              <ns10:r>
                <ns0:rPr>
                  <ns0:rFonts ns0:ascii="Cambria Math" ns0:hAnsi="Cambria Math"/>
                </ns0:rPr>
                <ns10:t>k</ns10:t>
              </ns10:r>
            </ns10:e>
          </ns10:d>
          <ns10:r>
            <ns10:rPr>
              <ns10:sty ns10:val="p"/>
            </ns10:rPr>
            <ns0:rPr>
              <ns0:rFonts ns0:ascii="Cambria Math" ns0:hAnsi="Cambria Math"/>
            </ns0:rPr>
            <ns10:t>=</ns10:t>
          </ns10:r>
          <ns10:f>
            <ns10:fPr>
              <ns10:ctrlPr>
                <ns0:rPr>
                  <ns0:rFonts ns0:ascii="Cambria Math" ns0:hAnsi="Cambria Math"/>
                </ns0:rPr>
              </ns10:ctrlPr>
            </ns10:fPr>
            <ns10:num>
              <ns10:r>
                <ns0:rPr>
                  <ns0:rFonts ns0:ascii="Cambria Math" ns0:hAnsi="Cambria Math"/>
                </ns0:rPr>
                <ns10:t>x</ns10:t>
              </ns10:r>
              <ns10:d>
                <ns10:dPr>
                  <ns10:begChr ns10:val="["/>
                  <ns10:endChr ns10:val="]"/>
                  <ns10:ctrlPr>
                    <ns0:rPr>
                      <ns0:rFonts ns0:ascii="Cambria Math" ns0:hAnsi="Cambria Math"/>
                    </ns0:rPr>
                  </ns10:ctrlPr>
                </ns10:dPr>
                <ns10:e>
                  <ns10:r>
                    <ns0:rPr>
                      <ns0:rFonts ns0:ascii="Cambria Math" ns0:hAnsi="Cambria Math"/>
                    </ns0:rPr>
                    <ns10:t>2k</ns10:t>
                  </ns10:r>
                </ns10:e>
              </ns10:d>
              <ns10:r>
                <ns10:rPr>
                  <ns10:sty ns10:val="p"/>
                </ns10:rPr>
                <ns0:rPr>
                  <ns0:rFonts ns0:ascii="Cambria Math" ns0:hAnsi="Cambria Math"/>
                </ns0:rPr>
                <ns10:t>-</ns10:t>
              </ns10:r>
              <ns10:r>
                <ns0:rPr>
                  <ns0:rFonts ns0:ascii="Cambria Math" ns0:hAnsi="Cambria Math"/>
                </ns0:rPr>
                <ns10:t>x</ns10:t>
              </ns10:r>
              <ns10:d>
                <ns10:dPr>
                  <ns10:begChr ns10:val="["/>
                  <ns10:endChr ns10:val="]"/>
                  <ns10:ctrlPr>
                    <ns0:rPr>
                      <ns0:rFonts ns0:ascii="Cambria Math" ns0:hAnsi="Cambria Math"/>
                    </ns0:rPr>
                  </ns10:ctrlPr>
                </ns10:dPr>
                <ns10:e>
                  <ns10:r>
                    <ns0:rPr>
                      <ns0:rFonts ns0:ascii="Cambria Math" ns0:hAnsi="Cambria Math"/>
                    </ns0:rPr>
                    <ns10:t>2k</ns10:t>
                  </ns10:r>
                  <ns10:r>
                    <ns10:rPr>
                      <ns10:sty ns10:val="p"/>
                    </ns10:rPr>
                    <ns0:rPr>
                      <ns0:rFonts ns0:ascii="Cambria Math" ns0:hAnsi="Cambria Math"/>
                    </ns0:rPr>
                    <ns10:t>+</ns10:t>
                  </ns10:r>
                  <ns10:r>
                    <ns0:rPr>
                      <ns0:rFonts ns0:ascii="Cambria Math" ns0:hAnsi="Cambria Math"/>
                    </ns0:rPr>
                    <ns10:t>1</ns10:t>
                  </ns10:r>
                </ns10:e>
              </ns10:d>
            </ns10:num>
            <ns10:den>
              <ns10:rad>
                <ns10:radPr>
                  <ns10:degHide ns10:val="1"/>
                  <ns10:ctrlPr>
                    <ns0:rPr>
                      <ns0:rFonts ns0:ascii="Cambria Math" ns0:hAnsi="Cambria Math"/>
                    </ns0:rPr>
                  </ns10:ctrlPr>
                </ns10:radPr>
                <ns10:deg/>
                <ns10:e>
                  <ns10:r>
                    <ns0:rPr>
                      <ns0:rFonts ns0:ascii="Cambria Math" ns0:hAnsi="Cambria Math"/>
                    </ns0:rPr>
                    <ns10:t>2</ns10:t>
                  </ns10:r>
                </ns10:e>
              </ns10:rad>
            </ns10:den>
          </ns10:f>
          <ns10:r>
            <ns0:rPr>
              <ns0:rFonts ns0:ascii="Cambria Math" ns0:hAnsi="Cambria Math"/>
            </ns0:rPr>
            <ns10:t xml:space="preserve">  ,           (17)</ns10:t>
          </ns10:r>
        </ns10:oMath>
      </ns10:oMathPara>
    </ns0:p>
    <ns0:p ns2:paraId="1EF894B5" ns2:textId="13A1CFC3" ns0:rsidR="00BC259F" ns0:rsidRDefault="00BC259F" ns0:rsidP="00BC259F">
      <ns0:pPr>
        <ns0:spacing ns0:before="240" ns0:after="80"/>
        <ns0:rPr>
          <ns0:color ns0:val="000000"/>
          <ns0:lang ns0:val="ru-RU"/>
        </ns0:rPr>
      </ns0:pPr>
      <ns0:r ns0:rsidRPr="00BC259F">
        <ns0:rPr>
          <ns0:color ns0:val="000000"/>
          <ns0:lang ns0:val="ru-RU"/>
        </ns0:rPr>
        <ns0:t xml:space="preserve">где </ns0:t>
      </ns0:r>
      <ns10:oMath>
        <ns10:r>
          <ns0:rPr>
            <ns0:rFonts ns0:ascii="Cambria Math" ns0:hAnsi="Cambria Math"/>
          </ns0:rPr>
          <ns10:t>A</ns10:t>
        </ns10:r>
        <ns10:d>
          <ns10:dPr>
            <ns10:begChr ns10:val="["/>
            <ns10:endChr ns10:val="]"/>
            <ns10:ctrlPr>
              <ns0:rPr>
                <ns0:rFonts ns0:ascii="Cambria Math" ns0:hAnsi="Cambria Math"/>
              </ns0:rPr>
            </ns10:ctrlPr>
          </ns10:dPr>
          <ns10:e>
            <ns10:r>
              <ns0:rPr>
                <ns0:rFonts ns0:ascii="Cambria Math" ns0:hAnsi="Cambria Math"/>
              </ns0:rPr>
              <ns10:t>k</ns10:t>
            </ns10:r>
          </ns10:e>
        </ns10:d>
      </ns10:oMath>
      <ns0:r ns0:rsidRPr="00BC259F">
        <ns0:rPr>
          <ns0:color ns0:val="000000"/>
          <ns0:lang ns0:val="ru-RU"/>
        </ns0:rPr>
        <ns0:t xml:space="preserve"> — коэффициенты аппроксимации (низкие частоты); </ns0:t>
      </ns0:r>
      <ns10:oMath>
        <ns10:r>
          <ns0:rPr>
            <ns0:rFonts ns0:ascii="Cambria Math" ns0:hAnsi="Cambria Math"/>
          </ns0:rPr>
          <ns10:t>D</ns10:t>
        </ns10:r>
        <ns10:d>
          <ns10:dPr>
            <ns10:begChr ns10:val="["/>
            <ns10:endChr ns10:val="]"/>
            <ns10:ctrlPr>
              <ns0:rPr>
                <ns0:rFonts ns0:ascii="Cambria Math" ns0:hAnsi="Cambria Math"/>
              </ns0:rPr>
            </ns10:ctrlPr>
          </ns10:dPr>
          <ns10:e>
            <ns10:r>
              <ns0:rPr>
                <ns0:rFonts ns0:ascii="Cambria Math" ns0:hAnsi="Cambria Math"/>
              </ns0:rPr>
              <ns10:t>k</ns10:t>
            </ns10:r>
          </ns10:e>
        </ns10:d>
      </ns10:oMath>
      <ns0:r ns0:rsidRPr="00BC259F">
        <ns0:rPr>
          <ns0:color ns0:val="000000"/>
          <ns0:lang ns0:val="ru-RU"/>
        </ns0:rPr>
        <ns0:t xml:space="preserve"> — коэффициенты детализации (высокие частоты); </ns0:t>
      </ns0:r>
      <ns10:oMath>
        <ns10:r>
          <ns0:rPr>
            <ns0:rFonts ns0:ascii="Cambria Math" ns0:hAnsi="Cambria Math"/>
          </ns0:rPr>
          <ns10:t>x</ns10:t>
        </ns10:r>
        <ns10:d>
          <ns10:dPr>
            <ns10:begChr ns10:val="["/>
            <ns10:endChr ns10:val="]"/>
            <ns10:ctrlPr>
              <ns0:rPr>
                <ns0:rFonts ns0:ascii="Cambria Math" ns0:hAnsi="Cambria Math"/>
              </ns0:rPr>
            </ns10:ctrlPr>
          </ns10:dPr>
          <ns10:e>
            <ns10:r>
              <ns0:rPr>
                <ns0:rFonts ns0:ascii="Cambria Math" ns0:hAnsi="Cambria Math"/>
              </ns0:rPr>
              <ns10:t>n</ns10:t>
            </ns10:r>
          </ns10:e>
        </ns10:d>
      </ns10:oMath>
      <ns0:r ns0:rsidRPr="00BC259F">
        <ns0:rPr>
          <ns0:color ns0:val="000000"/>
          <ns0:lang ns0:val="ru-RU"/>
        </ns0:rPr>
        <ns0:t xml:space="preserve"> — входной сигнал.</ns0:t>
      </ns0:r>
    </ns0:p>
    <ns0:p ns2:paraId="41AC21A3" ns2:textId="1B68F04D" ns0:rsidR="00BC259F" ns0:rsidRDefault="00BC259F" ns0:rsidP="00C354F6">
      <ns0:pPr>
        <ns0:spacing ns0:after="80"/>
        <ns0:ind ns0:firstLine="709"/>
        <ns0:rPr>
          <ns0:lang ns0:val="ru-RU"/>
        </ns0:rPr>
      </ns0:pPr>
    </ns0:p>
    <ns0:p ns2:paraId="3891D6CE" ns2:textId="4FB184BC" ns0:rsidR="00BC259F" ns0:rsidRPr="00BC259F" ns0:rsidRDefault="00BC259F" ns0:rsidP="00C354F6">
      <ns0:pPr>
        <ns0:ind ns0:firstLine="709"/>
        <ns0:rPr>
          <ns0:lang ns0:val="ru-RU"/>
        </ns0:rPr>
      </ns0:pPr>
      <ns0:r ns0:rsidRPr="00BC259F">
        <ns0:rPr>
          <ns0:color ns0:val="000000"/>
          <ns0:lang ns0:val="ru-RU"/>
        </ns0:rPr>
        <ns0:t xml:space="preserve">Многоуровневое разложение выполняется </ns0:t>
      </ns0:r>
      <ns0:proofErr ns0:type="spellStart"/>
      <ns0:r ns0:rsidRPr="00BC259F">
        <ns0:rPr>
          <ns0:color ns0:val="000000"/>
          <ns0:lang ns0:val="ru-RU"/>
        </ns0:rPr>
        <ns0:t>каскадно</ns0:t>
      </ns0:r>
      <ns0:proofErr ns0:type="spellEnd"/>
      <ns0:r ns0:rsidRPr="00BC259F">
        <ns0:rPr>
          <ns0:color ns0:val="000000"/>
          <ns0:lang ns0:val="ru-RU"/>
        </ns0:rPr>
        <ns0:t xml:space="preserve">: на каждом уровне </ns0:t>
      </ns0:r>
      <ns0:r>
        <ns0:rPr>
          <ns0:color ns0:val="000000"/>
        </ns0:rPr>
        <ns0:t>DWT</ns0:t>
      </ns0:r>
      <ns0:r ns0:rsidRPr="00BC259F">
        <ns0:rPr>
          <ns0:color ns0:val="000000"/>
          <ns0:lang ns0:val="ru-RU"/>
        </ns0:rPr>
        <ns0:t xml:space="preserve"> применяется к сигналу аппроксимации предыдущего уровня. Количество уровней определяется как </ns0:t>
      </ns0:r>
      <ns10:oMath>
        <ns10:r>
          <ns10:rPr>
            <ns10:sty ns10:val="p"/>
          </ns10:rPr>
          <ns0:rPr>
            <ns0:rFonts ns0:ascii="Cambria Math" ns0:hAnsi="Cambria Math"/>
            <ns0:color ns0:val="000000"/>
          </ns0:rPr>
          <ns10:t>min</ns10:t>
        </ns10:r>
        <ns10:r>
          <ns10:rPr>
            <ns10:sty ns10:val="p"/>
          </ns10:rPr>
          <ns0:rPr>
            <ns0:rFonts ns0:ascii="Cambria Math" ns0:hAnsi="Cambria Math"/>
            <ns0:color ns0:val="000000"/>
            <ns0:lang ns0:val="ru-RU"/>
          </ns0:rPr>
          <ns10:t>(</ns10:t>
        </ns10:r>
        <ns10:func>
          <ns10:funcPr>
            <ns10:ctrlPr>
              <ns0:rPr>
                <ns0:rFonts ns0:ascii="Cambria Math" ns0:hAnsi="Cambria Math"/>
                <ns0:i/>
                <ns0:iCs/>
                <ns0:color ns0:val="000000"/>
              </ns0:rPr>
            </ns10:ctrlPr>
          </ns10:funcPr>
          <ns10:fName>
            <ns10:sSub>
              <ns10:sSubPr>
                <ns10:ctrlPr>
                  <ns0:rPr>
                    <ns0:rFonts ns0:ascii="Cambria Math" ns0:hAnsi="Cambria Math"/>
                    <ns0:i/>
                    <ns0:iCs/>
                    <ns0:color ns0:val="000000"/>
                  </ns0:rPr>
                </ns10:ctrlPr>
              </ns10:sSubPr>
              <ns10:e>
                <ns10:r>
                  <ns10:rPr>
                    <ns10:sty ns10:val="p"/>
                  </ns10:rPr>
                  <ns0:rPr>
                    <ns0:rFonts ns0:ascii="Cambria Math" ns0:hAnsi="Cambria Math"/>
                    <ns0:color ns0:val="000000"/>
                  </ns0:rPr>
                  <ns10:t>log</ns10:t>
                </ns10:r>
              </ns10:e>
              <ns10:sub>
                <ns10:r>
                  <ns0:rPr>
                    <ns0:rFonts ns0:ascii="Cambria Math" ns0:hAnsi="Cambria Math"/>
                    <ns0:color ns0:val="000000"/>
                    <ns0:lang ns0:val="ru-RU"/>
                  </ns0:rPr>
                  <ns10:t>2</ns10:t>
                </ns10:r>
              </ns10:sub>
            </ns10:sSub>
          </ns10:fName>
          <ns10:e>
            <ns10:r>
              <ns10:rPr>
                <ns10:sty ns10:val="p"/>
              </ns10:rPr>
              <ns0:rPr>
                <ns0:rFonts ns0:ascii="Cambria Math" ns0:hAnsi="Cambria Math"/>
                <ns0:color ns0:val="000000"/>
              </ns0:rPr>
              <ns10:t>N</ns10:t>
            </ns10:r>
          </ns10:e>
        </ns10:func>
        <ns10:r>
          <ns10:rPr>
            <ns10:sty ns10:val="p"/>
          </ns10:rPr>
          <ns0:rPr>
            <ns0:rFonts ns0:ascii="Cambria Math" ns0:hAnsi="Cambria Math"/>
            <ns0:color ns0:val="000000"/>
            <ns0:lang ns0:val="ru-RU"/>
          </ns0:rPr>
          <ns10:t xml:space="preserve">, </ns10:t>
        </ns10:r>
        <ns10:r>
          <ns10:rPr>
            <ns10:sty ns10:val="p"/>
          </ns10:rPr>
          <ns0:rPr>
            <ns0:rFonts ns0:ascii="Cambria Math" ns0:hAnsi="Cambria Math"/>
            <ns0:color ns0:val="000000"/>
          </ns0:rPr>
          <ns10:t>levels</ns10:t>
        </ns10:r>
        <ns10:r>
          <ns10:rPr>
            <ns10:sty ns10:val="p"/>
          </ns10:rPr>
          <ns0:rPr>
            <ns0:rFonts ns0:ascii="Cambria Math" ns0:hAnsi="Cambria Math"/>
            <ns0:color ns0:val="000000"/>
            <ns0:lang ns0:val="ru-RU"/>
          </ns0:rPr>
          <ns10:t>)</ns10:t>
        </ns10:r>
      </ns10:oMath>
      <ns0:r ns0:rsidRPr="00BC259F">
        <ns0:rPr>
          <ns0:color ns0:val="000000"/>
          <ns0:lang ns0:val="ru-RU"/>
        </ns0:rPr>
        <ns0:t>.</ns0:t>
      </ns0:r>
    </ns0:p>
    <ns0:p ns2:paraId="5FE6CF66" ns2:textId="77777777" ns0:rsidR="00BC259F" ns0:rsidRPr="00BC259F" ns0:rsidRDefault="00BC259F" ns0:rsidP="00C354F6">
      <ns0:pPr>
        <ns0:spacing ns0:after="80"/>
        <ns0:ind ns0:firstLine="709"/>
        <ns0:rPr>
          <ns0:lang ns0:val="ru-RU"/>
        </ns0:rPr>
      </ns0:pPr>
    </ns0:p>
    <ns0:p ns2:paraId="416DA1DF" ns2:textId="19DD8DA2" ns0:rsidR="00BC259F" ns0:rsidRDefault="00BC259F" ns0:rsidP="00C354F6">
      <ns0:pPr>
        <ns0:ind ns0:firstLine="709"/>
        <ns0:rPr>
          <ns0:lang ns0:val="ru-RU"/>
        </ns0:rPr>
      </ns0:pPr>
      <ns0:r>
        <ns0:rPr>
          <ns0:lang ns0:val="ru-RU"/>
        </ns0:rPr>
        <ns0:lastRenderedPageBreak/>
        <ns0:t>Обратное преобразование:</ns0:t>
      </ns0:r>
    </ns0:p>
    <ns0:p ns2:paraId="638F35F3" ns2:textId="77777777" ns0:rsidR="00BC259F" ns0:rsidRPr="00BC259F" ns0:rsidRDefault="00BC259F" ns0:rsidP="00C354F6">
      <ns0:pPr>
        <ns0:ind ns0:firstLine="709"/>
        <ns0:rPr>
          <ns0:lang ns0:val="ru-RU"/>
        </ns0:rPr>
      </ns0:pPr>
    </ns0:p>
    <ns0:p ns2:paraId="25E7B1BE" ns2:textId="4CCEE198" ns0:rsidR="00BC259F" ns0:rsidRDefault="00BC259F" ns0:rsidP="00BC259F">
      <ns0:pPr>
        <ns0:spacing ns0:before="120" ns0:after="40"/>
        <ns0:jc ns0:val="center"/>
      </ns0:pPr>
      <ns10:oMathPara>
        <ns10:oMath>
          <ns10:r>
            <ns0:rPr>
              <ns0:rFonts ns0:ascii="Cambria Math" ns0:hAnsi="Cambria Math"/>
              <ns0:lang ns0:val="ru-RU"/>
            </ns0:rPr>
            <ns10:t xml:space="preserve">                        </ns10:t>
          </ns10:r>
          <ns10:r>
            <ns0:rPr>
              <ns0:rFonts ns0:ascii="Cambria Math" ns0:hAnsi="Cambria Math"/>
            </ns0:rPr>
            <ns10:t>x</ns10:t>
          </ns10:r>
          <ns10:d>
            <ns10:dPr>
              <ns10:begChr ns10:val="["/>
              <ns10:endChr ns10:val="]"/>
              <ns10:ctrlPr>
                <ns0:rPr>
                  <ns0:rFonts ns0:ascii="Cambria Math" ns0:hAnsi="Cambria Math"/>
                </ns0:rPr>
              </ns10:ctrlPr>
            </ns10:dPr>
            <ns10:e>
              <ns10:r>
                <ns0:rPr>
                  <ns0:rFonts ns0:ascii="Cambria Math" ns0:hAnsi="Cambria Math"/>
                </ns0:rPr>
                <ns10:t>2k</ns10:t>
              </ns10:r>
            </ns10:e>
          </ns10:d>
          <ns10:r>
            <ns10:rPr>
              <ns10:sty ns10:val="p"/>
            </ns10:rPr>
            <ns0:rPr>
              <ns0:rFonts ns0:ascii="Cambria Math" ns0:hAnsi="Cambria Math"/>
            </ns0:rPr>
            <ns10:t>=</ns10:t>
          </ns10:r>
          <ns10:f>
            <ns10:fPr>
              <ns10:ctrlPr>
                <ns0:rPr>
                  <ns0:rFonts ns0:ascii="Cambria Math" ns0:hAnsi="Cambria Math"/>
                </ns0:rPr>
              </ns10:ctrlPr>
            </ns10:fPr>
            <ns10:num>
              <ns10:r>
                <ns0:rPr>
                  <ns0:rFonts ns0:ascii="Cambria Math" ns0:hAnsi="Cambria Math"/>
                </ns0:rPr>
                <ns10:t>A</ns10:t>
              </ns10:r>
              <ns10:d>
                <ns10:dPr>
                  <ns10:begChr ns10:val="["/>
                  <ns10:endChr ns10:val="]"/>
                  <ns10:ctrlPr>
                    <ns0:rPr>
                      <ns0:rFonts ns0:ascii="Cambria Math" ns0:hAnsi="Cambria Math"/>
                    </ns0:rPr>
                  </ns10:ctrlPr>
                </ns10:dPr>
                <ns10:e>
                  <ns10:r>
                    <ns0:rPr>
                      <ns0:rFonts ns0:ascii="Cambria Math" ns0:hAnsi="Cambria Math"/>
                    </ns0:rPr>
                    <ns10:t>k</ns10:t>
                  </ns10:r>
                </ns10:e>
              </ns10:d>
              <ns10:r>
                <ns10:rPr>
                  <ns10:sty ns10:val="p"/>
                </ns10:rPr>
                <ns0:rPr>
                  <ns0:rFonts ns0:ascii="Cambria Math" ns0:hAnsi="Cambria Math"/>
                </ns0:rPr>
                <ns10:t>+</ns10:t>
              </ns10:r>
              <ns10:r>
                <ns0:rPr>
                  <ns0:rFonts ns0:ascii="Cambria Math" ns0:hAnsi="Cambria Math"/>
                </ns0:rPr>
                <ns10:t>D</ns10:t>
              </ns10:r>
              <ns10:d>
                <ns10:dPr>
                  <ns10:begChr ns10:val="["/>
                  <ns10:endChr ns10:val="]"/>
                  <ns10:ctrlPr>
                    <ns0:rPr>
                      <ns0:rFonts ns0:ascii="Cambria Math" ns0:hAnsi="Cambria Math"/>
                    </ns0:rPr>
                  </ns10:ctrlPr>
                </ns10:dPr>
                <ns10:e>
                  <ns10:r>
                    <ns0:rPr>
                      <ns0:rFonts ns0:ascii="Cambria Math" ns0:hAnsi="Cambria Math"/>
                    </ns0:rPr>
                    <ns10:t>k</ns10:t>
                  </ns10:r>
                </ns10:e>
              </ns10:d>
            </ns10:num>
            <ns10:den>
              <ns10:rad>
                <ns10:radPr>
                  <ns10:degHide ns10:val="1"/>
                  <ns10:ctrlPr>
                    <ns0:rPr>
                      <ns0:rFonts ns0:ascii="Cambria Math" ns0:hAnsi="Cambria Math"/>
                    </ns0:rPr>
                  </ns10:ctrlPr>
                </ns10:radPr>
                <ns10:deg/>
                <ns10:e>
                  <ns10:r>
                    <ns0:rPr>
                      <ns0:rFonts ns0:ascii="Cambria Math" ns0:hAnsi="Cambria Math"/>
                    </ns0:rPr>
                    <ns10:t>2</ns10:t>
                  </ns10:r>
                </ns10:e>
              </ns10:rad>
            </ns10:den>
          </ns10:f>
          <ns10:r>
            <ns10:rPr>
              <ns10:sty ns10:val="p"/>
            </ns10:rPr>
            <ns0:rPr>
              <ns0:rFonts ns0:ascii="Cambria Math" ns0:hAnsi="Cambria Math"/>
            </ns0:rPr>
            <ns10:t>,</ns10:t>
          </ns10:r>
          <ns10:r>
            <ns0:rPr>
              <ns0:rFonts ns0:ascii="Cambria Math" ns0:hAnsi="Cambria Math"/>
            </ns0:rPr>
            <ns10:t>  x</ns10:t>
          </ns10:r>
          <ns10:d>
            <ns10:dPr>
              <ns10:begChr ns10:val="["/>
              <ns10:endChr ns10:val="]"/>
              <ns10:ctrlPr>
                <ns0:rPr>
                  <ns0:rFonts ns0:ascii="Cambria Math" ns0:hAnsi="Cambria Math"/>
                </ns0:rPr>
              </ns10:ctrlPr>
            </ns10:dPr>
            <ns10:e>
              <ns10:r>
                <ns0:rPr>
                  <ns0:rFonts ns0:ascii="Cambria Math" ns0:hAnsi="Cambria Math"/>
                </ns0:rPr>
                <ns10:t>2k</ns10:t>
              </ns10:r>
              <ns10:r>
                <ns10:rPr>
                  <ns10:sty ns10:val="p"/>
                </ns10:rPr>
                <ns0:rPr>
                  <ns0:rFonts ns0:ascii="Cambria Math" ns0:hAnsi="Cambria Math"/>
                </ns0:rPr>
                <ns10:t>+</ns10:t>
              </ns10:r>
              <ns10:r>
                <ns0:rPr>
                  <ns0:rFonts ns0:ascii="Cambria Math" ns0:hAnsi="Cambria Math"/>
                </ns0:rPr>
                <ns10:t>1</ns10:t>
              </ns10:r>
            </ns10:e>
          </ns10:d>
          <ns10:r>
            <ns10:rPr>
              <ns10:sty ns10:val="p"/>
            </ns10:rPr>
            <ns0:rPr>
              <ns0:rFonts ns0:ascii="Cambria Math" ns0:hAnsi="Cambria Math"/>
            </ns0:rPr>
            <ns10:t>=</ns10:t>
          </ns10:r>
          <ns10:f>
            <ns10:fPr>
              <ns10:ctrlPr>
                <ns0:rPr>
                  <ns0:rFonts ns0:ascii="Cambria Math" ns0:hAnsi="Cambria Math"/>
                </ns0:rPr>
              </ns10:ctrlPr>
            </ns10:fPr>
            <ns10:num>
              <ns10:r>
                <ns0:rPr>
                  <ns0:rFonts ns0:ascii="Cambria Math" ns0:hAnsi="Cambria Math"/>
                </ns0:rPr>
                <ns10:t>A</ns10:t>
              </ns10:r>
              <ns10:d>
                <ns10:dPr>
                  <ns10:begChr ns10:val="["/>
                  <ns10:endChr ns10:val="]"/>
                  <ns10:ctrlPr>
                    <ns0:rPr>
                      <ns0:rFonts ns0:ascii="Cambria Math" ns0:hAnsi="Cambria Math"/>
                    </ns0:rPr>
                  </ns10:ctrlPr>
                </ns10:dPr>
                <ns10:e>
                  <ns10:r>
                    <ns0:rPr>
                      <ns0:rFonts ns0:ascii="Cambria Math" ns0:hAnsi="Cambria Math"/>
                    </ns0:rPr>
                    <ns10:t>k</ns10:t>
                  </ns10:r>
                </ns10:e>
              </ns10:d>
              <ns10:r>
                <ns10:rPr>
                  <ns10:sty ns10:val="p"/>
                </ns10:rPr>
                <ns0:rPr>
                  <ns0:rFonts ns0:ascii="Cambria Math" ns0:hAnsi="Cambria Math"/>
                </ns0:rPr>
                <ns10:t>-</ns10:t>
              </ns10:r>
              <ns10:r>
                <ns0:rPr>
                  <ns0:rFonts ns0:ascii="Cambria Math" ns0:hAnsi="Cambria Math"/>
                </ns0:rPr>
                <ns10:t>D</ns10:t>
              </ns10:r>
              <ns10:d>
                <ns10:dPr>
                  <ns10:begChr ns10:val="["/>
                  <ns10:endChr ns10:val="]"/>
                  <ns10:ctrlPr>
                    <ns0:rPr>
                      <ns0:rFonts ns0:ascii="Cambria Math" ns0:hAnsi="Cambria Math"/>
                    </ns0:rPr>
                  </ns10:ctrlPr>
                </ns10:dPr>
                <ns10:e>
                  <ns10:r>
                    <ns0:rPr>
                      <ns0:rFonts ns0:ascii="Cambria Math" ns0:hAnsi="Cambria Math"/>
                    </ns0:rPr>
                    <ns10:t>k</ns10:t>
                  </ns10:r>
                </ns10:e>
              </ns10:d>
            </ns10:num>
            <ns10:den>
              <ns10:rad>
                <ns10:radPr>
                  <ns10:degHide ns10:val="1"/>
                  <ns10:ctrlPr>
                    <ns0:rPr>
                      <ns0:rFonts ns0:ascii="Cambria Math" ns0:hAnsi="Cambria Math"/>
                    </ns0:rPr>
                  </ns10:ctrlPr>
                </ns10:radPr>
                <ns10:deg/>
                <ns10:e>
                  <ns10:r>
                    <ns0:rPr>
                      <ns0:rFonts ns0:ascii="Cambria Math" ns0:hAnsi="Cambria Math"/>
                    </ns0:rPr>
                    <ns10:t>2</ns10:t>
                  </ns10:r>
                </ns10:e>
              </ns10:rad>
            </ns10:den>
          </ns10:f>
          <ns10:r>
            <ns0:rPr>
              <ns0:rFonts ns0:ascii="Cambria Math" ns0:hAnsi="Cambria Math"/>
            </ns0:rPr>
            <ns10:t xml:space="preserve"> ,                (18)</ns10:t>
          </ns10:r>
        </ns10:oMath>
      </ns10:oMathPara>
    </ns0:p>
    <ns0:p ns2:paraId="796CC48B" ns2:textId="4C2412DD" ns0:rsidR="00BC259F" ns0:rsidRPr="00BC259F" ns0:rsidRDefault="00BC259F" ns0:rsidP="00BC259F">
      <ns0:pPr>
        <ns0:spacing ns0:before="240" ns0:after="80"/>
        <ns0:rPr>
          <ns0:lang ns0:val="ru-RU"/>
        </ns0:rPr>
      </ns0:pPr>
      <ns0:r ns0:rsidRPr="00BC259F">
        <ns0:rPr>
          <ns0:color ns0:val="000000"/>
          <ns0:lang ns0:val="ru-RU"/>
        </ns0:rPr>
        <ns0:t xml:space="preserve">где </ns0:t>
      </ns0:r>
      <ns10:oMath>
        <ns10:r>
          <ns0:rPr>
            <ns0:rFonts ns0:ascii="Cambria Math" ns0:hAnsi="Cambria Math"/>
          </ns0:rPr>
          <ns10:t>A</ns10:t>
        </ns10:r>
        <ns10:d>
          <ns10:dPr>
            <ns10:begChr ns10:val="["/>
            <ns10:endChr ns10:val="]"/>
            <ns10:ctrlPr>
              <ns0:rPr>
                <ns0:rFonts ns0:ascii="Cambria Math" ns0:hAnsi="Cambria Math"/>
              </ns0:rPr>
            </ns10:ctrlPr>
          </ns10:dPr>
          <ns10:e>
            <ns10:r>
              <ns0:rPr>
                <ns0:rFonts ns0:ascii="Cambria Math" ns0:hAnsi="Cambria Math"/>
              </ns0:rPr>
              <ns10:t>k</ns10:t>
            </ns10:r>
          </ns10:e>
        </ns10:d>
      </ns10:oMath>
      <ns0:r ns0:rsidRPr="00BC259F">
        <ns0:rPr>
          <ns0:color ns0:val="000000"/>
          <ns0:lang ns0:val="ru-RU"/>
        </ns0:rPr>
        <ns0:t xml:space="preserve"> и </ns0:t>
      </ns0:r>
      <ns10:oMath>
        <ns10:r>
          <ns0:rPr>
            <ns0:rFonts ns0:ascii="Cambria Math" ns0:hAnsi="Cambria Math"/>
          </ns0:rPr>
          <ns10:t>D</ns10:t>
        </ns10:r>
        <ns10:d>
          <ns10:dPr>
            <ns10:begChr ns10:val="["/>
            <ns10:endChr ns10:val="]"/>
            <ns10:ctrlPr>
              <ns0:rPr>
                <ns0:rFonts ns0:ascii="Cambria Math" ns0:hAnsi="Cambria Math"/>
              </ns0:rPr>
            </ns10:ctrlPr>
          </ns10:dPr>
          <ns10:e>
            <ns10:r>
              <ns0:rPr>
                <ns0:rFonts ns0:ascii="Cambria Math" ns0:hAnsi="Cambria Math"/>
              </ns0:rPr>
              <ns10:t>k</ns10:t>
            </ns10:r>
          </ns10:e>
        </ns10:d>
      </ns10:oMath>
      <ns0:r ns0:rsidRPr="00BC259F">
        <ns0:rPr>
          <ns0:color ns0:val="000000"/>
          <ns0:lang ns0:val="ru-RU"/>
        </ns0:rPr>
        <ns0:t xml:space="preserve"> — коэффициенты аппроксимации и детализации соответственно.</ns0:t>
      </ns0:r>
    </ns0:p>
    <ns0:p ns2:paraId="7E00EA11" ns2:textId="77777777" ns0:rsidR="00BC259F" ns0:rsidRDefault="00BC259F" ns0:rsidP="003B468B">
      <ns0:pPr>
        <ns0:ind ns0:firstLine="709"/>
        <ns0:rPr>
          <ns0:lang ns0:val="ru-RU"/>
        </ns0:rPr>
      </ns0:pPr>
    </ns0:p>
    <ns0:p ns2:paraId="65AB863A" ns2:textId="4BB71D20" ns0:rsidR="003B468B" ns0:rsidRDefault="003B468B" ns0:rsidP="003B468B">
      <ns0:pPr>
        <ns0:ind ns0:firstLine="709"/>
        <ns0:rPr>
          <ns0:lang ns0:val="ru-RU"/>
        </ns0:rPr>
      </ns0:pPr>
      <ns0:r ns0:rsidRPr="00091824">
        <ns0:rPr>
          <ns0:lang ns0:val="ru-RU"/>
        </ns0:rPr>
        <ns0:t xml:space="preserve">Применение </ns0:t>
      </ns0:r>
      <ns0:r>
        <ns0:t>DWT</ns0:t>
      </ns0:r>
      <ns0:r ns0:rsidRPr="00091824">
        <ns0:rPr>
          <ns0:lang ns0:val="ru-RU"/>
        </ns0:rPr>
        <ns0:t xml:space="preserve"> в аудио включает анализ переходных процессов с сохранением их временной локализации, многоуровневое сжатие с 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ns0:t>
      </ns0:r>
    </ns0:p>
    <ns0:p ns2:paraId="00495815" ns2:textId="77777777" ns0:rsidR="003B468B" ns0:rsidRPr="00091824" ns0:rsidRDefault="003B468B" ns0:rsidP="003B468B">
      <ns0:pPr>
        <ns0:ind ns0:firstLine="709"/>
        <ns0:rPr>
          <ns0:lang ns0:val="ru-RU"/>
        </ns0:rPr>
      </ns0:pPr>
      <ns0:r>
        <ns0:t>DWT</ns0:t>
      </ns0:r>
      <ns0:r ns0:rsidRPr="00091824">
        <ns0:rPr>
          <ns0:lang ns0:val="ru-RU"/>
        </ns0:rPr>
        <ns0:t xml:space="preserve"> позволяет анализировать сигнал на различных масштабах, что даёт дополнительную гибкость по сравнению с традиционными частотными преобразованиями.</ns0:t>
      </ns0:r>
    </ns0:p>
    <ns0:p ns2:paraId="63F6D49B" ns2:textId="036D77D6" ns0:rsidR="003B468B" ns0:rsidRPr="0002238D" ns0:rsidRDefault="004A1931" ns0:rsidP="00BC259F">
      <ns0:pPr>
        <ns0:pStyle ns0:val="3"/>
        <ns0:spacing ns0:after="120" ns0:line="360" ns0:lineRule="auto"/>
        <ns0:ind ns0:firstLine="709"/>
        <ns0:jc ns0:val="both"/>
        <ns0:rPr>
          <ns0:lang ns0:val="ru-RU"/>
        </ns0:rPr>
      </ns0:pPr>
      <ns0:bookmarkStart ns0:id="35" ns0:name="_Toc228314047"/>
      <ns0:r>
        <ns0:rPr>
          <ns0:lang ns0:val="ru-RU"/>
        </ns0:rPr>
        <ns0:t>2</ns0:t>
      </ns0:r>
      <ns0:r ns0:rsidR="003B468B" ns0:rsidRPr="00091824">
        <ns0:rPr>
          <ns0:lang ns0:val="ru-RU"/>
        </ns0:rPr>
        <ns0:t xml:space="preserve">.3.5 </ns0:t>
      </ns0:r>
      <ns0:proofErr ns0:type="spellStart"/>
      <ns0:r ns0:rsidR="003B468B" ns0:rsidRPr="00091824">
        <ns0:rPr>
          <ns0:lang ns0:val="ru-RU"/>
        </ns0:rPr>
        <ns0:t>Компандирование</ns0:t>
      </ns0:r>
      <ns0:proofErr ns0:type="spellEnd"/>
      <ns0:r ns0:rsidR="003B468B" ns0:rsidRPr="00091824">
        <ns0:rPr>
          <ns0:lang ns0:val="ru-RU"/>
        </ns0:rPr>
        <ns0:t xml:space="preserve"> (</ns0:t>
      </ns0:r>
      <ns0:r ns0:rsidR="003B468B">
        <ns0:t>μ</ns0:t>
      </ns0:r>
      <ns0:r ns0:rsidR="003B468B" ns0:rsidRPr="00091824">
        <ns0:rPr>
          <ns0:lang ns0:val="ru-RU"/>
        </ns0:rPr>
        <ns0:t>-</ns0:t>
      </ns0:r>
      <ns0:r ns0:rsidR="003B468B">
        <ns0:t>law</ns0:t>
      </ns0:r>
      <ns0:r ns0:rsidR="003B468B" ns0:rsidRPr="00091824">
        <ns0:rPr>
          <ns0:lang ns0:val="ru-RU"/>
        </ns0:rPr>
        <ns0:t>)</ns0:t>
      </ns0:r>
      <ns0:bookmarkEnd ns0:id="35"/>
    </ns0:p>
    <ns0:p ns2:paraId="0F473BAB" ns2:textId="37B172E3" ns0:rsidR="003B468B" ns0:rsidRDefault="003B468B" ns0:rsidP="003B468B">
      <ns0:pPr>
        <ns0:ind ns0:firstLine="709"/>
        <ns0:rPr>
          <ns0:lang ns0:val="ru-RU"/>
        </ns0:rPr>
      </ns0:pPr>
      <ns0:proofErr ns0:type="spellStart"/>
      <ns0:r ns0:rsidRPr="00091824">
        <ns0:rPr>
          <ns0:lang ns0:val="ru-RU"/>
        </ns0:rPr>
        <ns0:t>Компандирование</ns0:t>
      </ns0:r>
      <ns0:proofErr ns0:type="spellEnd"/>
      <ns0:r ns0:rsidRPr="00091824">
        <ns0:rPr>
          <ns0:lang ns0:val="ru-RU"/>
        </ns0:rPr>
        <ns0:t xml:space="preserve">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ns0:t>
      </ns0:r>
    </ns0:p>
    <ns0:p ns2:paraId="2D91532B" ns2:textId="175D46CC" ns0:rsidR="00C354F6" ns0:rsidRDefault="00C354F6" ns0:rsidP="003B468B">
      <ns0:pPr>
        <ns0:ind ns0:firstLine="709"/>
        <ns0:rPr>
          <ns0:lang ns0:val="ru-RU"/>
        </ns0:rPr>
      </ns0:pPr>
      <ns0:r ns0:rsidRPr="00C354F6">
        <ns0:rPr>
          <ns0:lang ns0:val="ru-RU"/>
        </ns0:rPr>
        <ns0:t>В отличие от спектральных методов</ns0:t>
      </ns0:r>
      <ns0:r>
        <ns0:rPr>
          <ns0:lang ns0:val="ru-RU"/>
        </ns0:rPr>
        <ns0:t xml:space="preserve"> </ns0:t>
      </ns0:r>
      <ns0:r ns0:rsidRPr="00C354F6">
        <ns0:rPr>
          <ns0:lang ns0:val="ru-RU"/>
        </ns0:rPr>
        <ns0:t>применяется ко всему сигналу целиком.</ns0:t>
      </ns0:r>
    </ns0:p>
    <ns0:p ns2:paraId="3AC8BE2D" ns2:textId="77777777" ns0:rsidR="003B468B" ns0:rsidRDefault="003B468B" ns0:rsidP="003B468B">
      <ns0:pPr>
        <ns0:ind ns0:firstLine="709"/>
        <ns0:rPr>
          <ns0:lang ns0:val="ru-RU"/>
        </ns0:rPr>
      </ns0:pPr>
      <ns0:r ns0:rsidRPr="00091824">
        <ns0:rPr>
          <ns0:lang ns0:val="ru-RU"/>
        </ns0:rPr>
        <ns0:t xml:space="preserve">Функция сжатия </ns0:t>
      </ns0:r>
      <ns0:r>
        <ns0:t>μ</ns0:t>
      </ns0:r>
      <ns0:r ns0:rsidRPr="00091824">
        <ns0:rPr>
          <ns0:lang ns0:val="ru-RU"/>
        </ns0:rPr>
        <ns0:t>-</ns0:t>
      </ns0:r>
      <ns0:r>
        <ns0:t>law</ns0:t>
      </ns0:r>
      <ns0:r ns0:rsidRPr="00091824">
        <ns0:rPr>
          <ns0:lang ns0:val="ru-RU"/>
        </ns0:rPr>
        <ns0:t xml:space="preserve"> имеет вид: </ns0:t>
      </ns0:r>
    </ns0:p>
    <ns0:p ns2:paraId="4234A0E2" ns2:textId="77777777" ns0:rsidR="003B468B" ns0:rsidRDefault="003B468B" ns0:rsidP="003B468B">
      <ns0:pPr>
        <ns0:ind ns0:firstLine="709"/>
        <ns0:rPr>
          <ns0:lang ns0:val="ru-RU"/>
        </ns0:rPr>
      </ns0:pPr>
    </ns0:p>
    <ns0:p ns2:paraId="780CE473" ns2:textId="1124781F" ns0:rsidR="003B468B" ns0:rsidRPr="00E130AE" ns0:rsidRDefault="003B468B" ns0:rsidP="003B468B">
      <ns0:pPr>
        <ns0:ind ns0:firstLine="709"/>
        <ns0:rPr>
          <ns0:i/>
          <ns0:lang ns0:val="ru-RU"/>
        </ns0:rPr>
      </ns0:pPr>
      <ns10:oMathPara>
        <ns10:oMath>
          <ns10:r>
            <ns0:rPr>
              <ns0:rFonts ns0:ascii="Cambria Math" ns0:hAnsi="Cambria Math"/>
              <ns0:lang ns0:val="ru-RU"/>
            </ns0:rPr>
            <ns10:t xml:space="preserve">                                              y=</ns10:t>
          </ns10:r>
          <ns10:func>
            <ns10:funcPr>
              <ns10:ctrlPr>
                <ns0:rPr>
                  <ns0:rFonts ns0:ascii="Cambria Math" ns0:hAnsi="Cambria Math"/>
                  <ns0:i/>
                  <ns0:lang ns0:val="ru-RU"/>
                </ns0:rPr>
              </ns10:ctrlPr>
            </ns10:funcPr>
            <ns10:fName>
              <ns10:r>
                <ns10:rPr>
                  <ns10:sty ns10:val="p"/>
                </ns10:rPr>
                <ns0:rPr>
                  <ns0:rFonts ns0:ascii="Cambria Math" ns0:hAnsi="Cambria Math"/>
                </ns0:rPr>
                <ns10:t>sign</ns10:t>
              </ns10:r>
            </ns10:fName>
            <ns10:e>
              <ns10:d>
                <ns10:dPr>
                  <ns10:ctrlPr>
                    <ns0:rPr>
                      <ns0:rFonts ns0:ascii="Cambria Math" ns0:hAnsi="Cambria Math"/>
                      <ns0:i/>
                      <ns0:lang ns0:val="ru-RU"/>
                    </ns0:rPr>
                  </ns10:ctrlPr>
                </ns10:dPr>
                <ns10:e>
                  <ns10:r>
                    <ns0:rPr>
                      <ns0:rFonts ns0:ascii="Cambria Math" ns0:hAnsi="Cambria Math"/>
                      <ns0:lang ns0:val="ru-RU"/>
                    </ns0:rPr>
                    <ns10:t>x</ns10:t>
                  </ns10:r>
                </ns10:e>
              </ns10:d>
            </ns10:e>
          </ns10:func>
          <ns10:f>
            <ns10:fPr>
              <ns10:ctrlPr>
                <ns0:rPr>
                  <ns0:rFonts ns0:ascii="Cambria Math" ns0:hAnsi="Cambria Math"/>
                  <ns0:i/>
                  <ns0:lang ns0:val="ru-RU"/>
                </ns0:rPr>
              </ns10:ctrlPr>
            </ns10:fPr>
            <ns10:num>
              <ns10:func>
                <ns10:funcPr>
                  <ns10:ctrlPr>
                    <ns0:rPr>
                      <ns0:rFonts ns0:ascii="Cambria Math" ns0:hAnsi="Cambria Math"/>
                      <ns0:i/>
                      <ns0:lang ns0:val="ru-RU"/>
                    </ns0:rPr>
                  </ns10:ctrlPr>
                </ns10:funcPr>
                <ns10:fName>
                  <ns10:r>
                    <ns10:rPr>
                      <ns10:sty ns10:val="p"/>
                    </ns10:rPr>
                    <ns0:rPr>
                      <ns0:rFonts ns0:ascii="Cambria Math" ns0:hAnsi="Cambria Math"/>
                    </ns0:rPr>
                    <ns10:t>ln</ns10:t>
                  </ns10:r>
                </ns10:fName>
                <ns10:e>
                  <ns10:d>
                    <ns10:dPr>
                      <ns10:ctrlPr>
                        <ns0:rPr>
                          <ns0:rFonts ns0:ascii="Cambria Math" ns0:hAnsi="Cambria Math"/>
                          <ns0:i/>
                          <ns0:lang ns0:val="ru-RU"/>
                        </ns0:rPr>
                      </ns10:ctrlPr>
                    </ns10:dPr>
                    <ns10:e>
                      <ns10:r>
                        <ns0:rPr>
                          <ns0:rFonts ns0:ascii="Cambria Math" ns0:hAnsi="Cambria Math"/>
                          <ns0:lang ns0:val="ru-RU"/>
                        </ns0:rPr>
                        <ns10:t>1+</ns10:t>
                      </ns10:r>
                      <ns10:r>
                        <ns10:rPr>
                          <ns10:sty ns10:val="p"/>
                        </ns10:rPr>
                        <ns0:rPr>
                          <ns0:rFonts ns0:ascii="Cambria Math" ns0:hAnsi="Cambria Math"/>
                        </ns0:rPr>
                        <ns10:t>μ</ns10:t>
                      </ns10:r>
                      <ns10:d>
                        <ns10:dPr>
                          <ns10:begChr ns10:val="|"/>
                          <ns10:endChr ns10:val="|"/>
                          <ns10:ctrlPr>
                            <ns0:rPr>
                              <ns0:rFonts ns0:ascii="Cambria Math" ns0:hAnsi="Cambria Math"/>
                            </ns0:rPr>
                          </ns10:ctrlPr>
                        </ns10:dPr>
                        <ns10:e>
                          <ns10:r>
                            <ns0:rPr>
                              <ns0:rFonts ns0:ascii="Cambria Math" ns0:hAnsi="Cambria Math"/>
                            </ns0:rPr>
                            <ns10:t>x</ns10:t>
                          </ns10:r>
                        </ns10:e>
                      </ns10:d>
                    </ns10:e>
                  </ns10:d>
                </ns10:e>
              </ns10:func>
            </ns10:num>
            <ns10:den>
              <ns10:func>
                <ns10:funcPr>
                  <ns10:ctrlPr>
                    <ns0:rPr>
                      <ns0:rFonts ns0:ascii="Cambria Math" ns0:hAnsi="Cambria Math"/>
                      <ns0:i/>
                      <ns0:lang ns0:val="ru-RU"/>
                    </ns0:rPr>
                  </ns10:ctrlPr>
                </ns10:funcPr>
                <ns10:fName>
                  <ns10:r>
                    <ns10:rPr>
                      <ns10:sty ns10:val="p"/>
                    </ns10:rPr>
                    <ns0:rPr>
                      <ns0:rFonts ns0:ascii="Cambria Math" ns0:hAnsi="Cambria Math"/>
                    </ns0:rPr>
                    <ns10:t>ln</ns10:t>
                  </ns10:r>
                </ns10:fName>
                <ns10:e>
                  <ns10:d>
                    <ns10:dPr>
                      <ns10:ctrlPr>
                        <ns0:rPr>
                          <ns0:rFonts ns0:ascii="Cambria Math" ns0:hAnsi="Cambria Math"/>
                          <ns0:i/>
                          <ns0:lang ns0:val="ru-RU"/>
                        </ns0:rPr>
                      </ns10:ctrlPr>
                    </ns10:dPr>
                    <ns10:e>
                      <ns10:r>
                        <ns0:rPr>
                          <ns0:rFonts ns0:ascii="Cambria Math" ns0:hAnsi="Cambria Math"/>
                          <ns0:lang ns0:val="ru-RU"/>
                        </ns0:rPr>
                        <ns10:t>1+</ns10:t>
                      </ns10:r>
                      <ns10:r>
                        <ns10:rPr>
                          <ns10:sty ns10:val="p"/>
                        </ns10:rPr>
                        <ns0:rPr>
                          <ns0:rFonts ns0:ascii="Cambria Math" ns0:hAnsi="Cambria Math"/>
                        </ns0:rPr>
                        <ns10:t>μ</ns10:t>
                      </ns10:r>
                    </ns10:e>
                  </ns10:d>
                </ns10:e>
              </ns10:func>
            </ns10:den>
          </ns10:f>
          <ns10:r>
            <ns0:rPr>
              <ns0:rFonts ns0:ascii="Cambria Math" ns0:hAnsi="Cambria Math"/>
              <ns0:lang ns0:val="ru-RU"/>
            </ns0:rPr>
            <ns10:t xml:space="preserve"> ,                                               (19)</ns10:t>
          </ns10:r>
        </ns10:oMath>
      </ns10:oMathPara>
    </ns0:p>
    <ns0:p ns2:paraId="5C9D943B" ns2:textId="673A3AA4" ns0:rsidR="00C354F6" ns0:rsidRDefault="00C354F6" ns0:rsidP="00C354F6">
      <ns0:pPr>
        <ns0:spacing ns0:before="240"/>
        <ns0:rPr>
          <ns0:color ns0:val="000000"/>
          <ns0:lang ns0:val="ru-RU"/>
        </ns0:rPr>
      </ns0:pPr>
      <ns0:r ns0:rsidRPr="00C354F6">
        <ns0:rPr>
          <ns0:color ns0:val="000000"/>
          <ns0:lang ns0:val="ru-RU"/>
        </ns0:rPr>
        <ns0:t xml:space="preserve">где </ns0:t>
      </ns0:r>
      <ns10:oMath>
        <ns10:r>
          <ns0:rPr>
            <ns0:rFonts ns0:ascii="Cambria Math" ns0:hAnsi="Cambria Math"/>
          </ns0:rPr>
          <ns10:t>x</ns10:t>
        </ns10:r>
      </ns10:oMath>
      <ns0:r ns0:rsidRPr="00C354F6">
        <ns0:rPr>
          <ns0:color ns0:val="000000"/>
          <ns0:lang ns0:val="ru-RU"/>
        </ns0:rPr>
        <ns0:t xml:space="preserve"> — входной сигнал (</ns0:t>
      </ns0:r>
      <ns10:oMath>
        <ns10:r>
          <ns0:rPr>
            <ns0:rFonts ns0:ascii="Cambria Math" ns0:hAnsi="Cambria Math"/>
          </ns0:rPr>
          <ns10:t>x</ns10:t>
        </ns10:r>
        <ns10:r>
          <ns10:rPr>
            <ns10:sty ns10:val="p"/>
          </ns10:rPr>
          <ns0:rPr>
            <ns0:rFonts ns0:ascii="Cambria Math" ns0:hAnsi="Cambria Math"/>
            <ns0:lang ns0:val="ru-RU"/>
          </ns0:rPr>
          <ns10:t>∈</ns10:t>
        </ns10:r>
        <ns10:d>
          <ns10:dPr>
            <ns10:begChr ns10:val="["/>
            <ns10:endChr ns10:val="]"/>
            <ns10:ctrlPr>
              <ns0:rPr>
                <ns0:rFonts ns0:ascii="Cambria Math" ns0:hAnsi="Cambria Math"/>
              </ns0:rPr>
            </ns10:ctrlPr>
          </ns10:dPr>
          <ns10:e>
            <ns10:r>
              <ns10:rPr>
                <ns10:sty ns10:val="p"/>
              </ns10:rPr>
              <ns0:rPr>
                <ns0:rFonts ns0:ascii="Cambria Math" ns0:hAnsi="Cambria Math"/>
                <ns0:lang ns0:val="ru-RU"/>
              </ns0:rPr>
              <ns10:t>-</ns10:t>
            </ns10:r>
            <ns10:r>
              <ns0:rPr>
                <ns0:rFonts ns0:ascii="Cambria Math" ns0:hAnsi="Cambria Math"/>
                <ns0:lang ns0:val="ru-RU"/>
              </ns0:rPr>
              <ns10:t>1</ns10:t>
            </ns10:r>
            <ns10:r>
              <ns10:rPr>
                <ns10:sty ns10:val="p"/>
              </ns10:rPr>
              <ns0:rPr>
                <ns0:rFonts ns0:ascii="Cambria Math" ns0:hAnsi="Cambria Math"/>
                <ns0:lang ns0:val="ru-RU"/>
              </ns0:rPr>
              <ns10:t>,</ns10:t>
            </ns10:r>
            <ns10:r>
              <ns0:rPr>
                <ns0:rFonts ns0:ascii="Cambria Math" ns0:hAnsi="Cambria Math"/>
                <ns0:lang ns0:val="ru-RU"/>
              </ns0:rPr>
              <ns10:t>1</ns10:t>
            </ns10:r>
          </ns10:e>
        </ns10:d>
      </ns10:oMath>
      <ns0:r ns0:rsidRPr="00C354F6">
        <ns0:rPr>
          <ns0:color ns0:val="000000"/>
          <ns0:lang ns0:val="ru-RU"/>
        </ns0:rPr>
        <ns0:t xml:space="preserve">); </ns0:t>
      </ns0:r>
      <ns10:oMath>
        <ns10:r>
          <ns0:rPr>
            <ns0:rFonts ns0:ascii="Cambria Math" ns0:hAnsi="Cambria Math"/>
          </ns0:rPr>
          <ns10:t>y</ns10:t>
        </ns10:r>
      </ns10:oMath>
      <ns0:r ns0:rsidRPr="00C354F6">
        <ns0:rPr>
          <ns0:color ns0:val="000000"/>
          <ns0:lang ns0:val="ru-RU"/>
        </ns0:rPr>
        <ns0:t xml:space="preserve"> — сжатый сигнал (</ns0:t>
      </ns0:r>
      <ns10:oMath>
        <ns10:r>
          <ns0:rPr>
            <ns0:rFonts ns0:ascii="Cambria Math" ns0:hAnsi="Cambria Math"/>
          </ns0:rPr>
          <ns10:t>y</ns10:t>
        </ns10:r>
        <ns10:r>
          <ns10:rPr>
            <ns10:sty ns10:val="p"/>
          </ns10:rPr>
          <ns0:rPr>
            <ns0:rFonts ns0:ascii="Cambria Math" ns0:hAnsi="Cambria Math"/>
            <ns0:lang ns0:val="ru-RU"/>
          </ns0:rPr>
          <ns10:t>∈</ns10:t>
        </ns10:r>
        <ns10:d>
          <ns10:dPr>
            <ns10:begChr ns10:val="["/>
            <ns10:endChr ns10:val="]"/>
            <ns10:ctrlPr>
              <ns0:rPr>
                <ns0:rFonts ns0:ascii="Cambria Math" ns0:hAnsi="Cambria Math"/>
              </ns0:rPr>
            </ns10:ctrlPr>
          </ns10:dPr>
          <ns10:e>
            <ns10:r>
              <ns10:rPr>
                <ns10:sty ns10:val="p"/>
              </ns10:rPr>
              <ns0:rPr>
                <ns0:rFonts ns0:ascii="Cambria Math" ns0:hAnsi="Cambria Math"/>
                <ns0:lang ns0:val="ru-RU"/>
              </ns0:rPr>
              <ns10:t>-</ns10:t>
            </ns10:r>
            <ns10:r>
              <ns0:rPr>
                <ns0:rFonts ns0:ascii="Cambria Math" ns0:hAnsi="Cambria Math"/>
                <ns0:lang ns0:val="ru-RU"/>
              </ns0:rPr>
              <ns10:t>1</ns10:t>
            </ns10:r>
            <ns10:r>
              <ns10:rPr>
                <ns10:sty ns10:val="p"/>
              </ns10:rPr>
              <ns0:rPr>
                <ns0:rFonts ns0:ascii="Cambria Math" ns0:hAnsi="Cambria Math"/>
                <ns0:lang ns0:val="ru-RU"/>
              </ns0:rPr>
              <ns10:t>,</ns10:t>
            </ns10:r>
            <ns10:r>
              <ns0:rPr>
                <ns0:rFonts ns0:ascii="Cambria Math" ns0:hAnsi="Cambria Math"/>
                <ns0:lang ns0:val="ru-RU"/>
              </ns0:rPr>
              <ns10:t>1</ns10:t>
            </ns10:r>
          </ns10:e>
        </ns10:d>
      </ns10:oMath>
      <ns0:r ns0:rsidRPr="00C354F6">
        <ns0:rPr>
          <ns0:color ns0:val="000000"/>
          <ns0:lang ns0:val="ru-RU"/>
        </ns0:rPr>
        <ns0:t xml:space="preserve">); </ns0:t>
      </ns0:r>
      <ns0:r>
        <ns0:rPr>
          <ns0:color ns0:val="000000"/>
          <ns0:lang ns0:val="ru-RU"/>
        </ns0:rPr>
        <ns0:br/>
      </ns0:r>
      <ns10:oMath>
        <ns10:r>
          <ns0:rPr>
            <ns0:rFonts ns0:ascii="Cambria Math" ns0:hAnsi="Cambria Math"/>
          </ns0:rPr>
          <ns10:t>μ</ns10:t>
        </ns10:r>
        <ns10:r>
          <ns10:rPr>
            <ns10:sty ns10:val="p"/>
          </ns10:rPr>
          <ns0:rPr>
            <ns0:rFonts ns0:ascii="Cambria Math" ns0:hAnsi="Cambria Math"/>
            <ns0:lang ns0:val="ru-RU"/>
          </ns0:rPr>
          <ns10:t>=</ns10:t>
        </ns10:r>
        <ns10:r>
          <ns0:rPr>
            <ns0:rFonts ns0:ascii="Cambria Math" ns0:hAnsi="Cambria Math"/>
            <ns0:lang ns0:val="ru-RU"/>
          </ns0:rPr>
          <ns10:t>255</ns10:t>
        </ns10:r>
      </ns10:oMath>
      <ns0:r ns0:rsidRPr="00C354F6">
        <ns0:rPr>
          <ns0:color ns0:val="000000"/>
          <ns0:lang ns0:val="ru-RU"/>
        </ns0:rPr>
        <ns0:t xml:space="preserve"> — параметр компрессии (стандартное значение для телефонии).</ns0:t>
      </ns0:r>
    </ns0:p>
    <ns0:p ns2:paraId="16EAEBBE" ns2:textId="4D6297DD" ns0:rsidR="00C354F6" ns0:rsidRDefault="00C354F6" ns0:rsidP="00C354F6">
      <ns0:pPr>
        <ns0:spacing ns0:after="80"/>
        <ns0:ind ns0:firstLine="709"/>
        <ns0:rPr>
          <ns0:color ns0:val="000000"/>
          <ns0:lang ns0:val="ru-RU"/>
        </ns0:rPr>
      </ns0:pPr>
    </ns0:p>
    <ns0:p ns2:paraId="244C7E1E" ns2:textId="6625A640" ns0:rsidR="00C354F6" ns0:rsidRDefault="00C354F6" ns0:rsidP="00C354F6">
      <ns0:pPr>
        <ns0:ind ns0:firstLine="709"/>
        <ns0:rPr>
          <ns0:lang ns0:val="ru-RU"/>
        </ns0:rPr>
      </ns0:pPr>
      <ns0:r>
        <ns0:rPr>
          <ns0:lang ns0:val="ru-RU"/>
        </ns0:rPr>
        <ns0:lastRenderedPageBreak/>
        <ns0:t>Затем происходит квантование:</ns0:t>
      </ns0:r>
    </ns0:p>
    <ns0:p ns2:paraId="0CD16D64" ns2:textId="77777777" ns0:rsidR="00C354F6" ns0:rsidRPr="00C354F6" ns0:rsidRDefault="00C354F6" ns0:rsidP="00C354F6">
      <ns0:pPr>
        <ns0:ind ns0:firstLine="709"/>
        <ns0:rPr>
          <ns0:lang ns0:val="ru-RU"/>
        </ns0:rPr>
      </ns0:pPr>
    </ns0:p>
    <ns0:p ns2:paraId="258F00D8" ns2:textId="01E2434E" ns0:rsidR="00C354F6" ns0:rsidRDefault="00C354F6" ns0:rsidP="00C354F6">
      <ns0:pPr>
        <ns0:spacing ns0:before="120" ns0:after="40"/>
        <ns0:jc ns0:val="center"/>
      </ns0:pPr>
      <ns10:oMathPara>
        <ns10:oMath>
          <ns10:r>
            <ns0:rPr>
              <ns0:rFonts ns0:ascii="Cambria Math" ns0:hAnsi="Cambria Math"/>
            </ns0:rPr>
            <ns10:t xml:space="preserve">                   Q</ns10:t>
          </ns10:r>
          <ns10:r>
            <ns10:rPr>
              <ns10:sty ns10:val="p"/>
            </ns10:rPr>
            <ns0:rPr>
              <ns0:rFonts ns0:ascii="Cambria Math" ns0:hAnsi="Cambria Math"/>
            </ns0:rPr>
            <ns10:t>=</ns10:t>
          </ns10:r>
          <ns10:sSup>
            <ns10:sSupPr>
              <ns10:ctrlPr>
                <ns0:rPr>
                  <ns0:rFonts ns0:ascii="Cambria Math" ns0:hAnsi="Cambria Math"/>
                </ns0:rPr>
              </ns10:ctrlPr>
            </ns10:sSupPr>
            <ns10:e>
              <ns10:r>
                <ns0:rPr>
                  <ns0:rFonts ns0:ascii="Cambria Math" ns0:hAnsi="Cambria Math"/>
                </ns0:rPr>
                <ns10:t>2</ns10:t>
              </ns10:r>
            </ns10:e>
            <ns10:sup>
              <ns10:r>
                <ns0:rPr>
                  <ns0:rFonts ns0:ascii="Cambria Math" ns0:hAnsi="Cambria Math"/>
                </ns0:rPr>
                <ns10:t>b</ns10:t>
              </ns10:r>
            </ns10:sup>
          </ns10:sSup>
          <ns10:r>
            <ns10:rPr>
              <ns10:sty ns10:val="p"/>
            </ns10:rPr>
            <ns0:rPr>
              <ns0:rFonts ns0:ascii="Cambria Math" ns0:hAnsi="Cambria Math"/>
            </ns0:rPr>
            <ns10:t>,</ns10:t>
          </ns10:r>
          <ns10:r>
            <ns0:rPr>
              <ns0:rFonts ns0:ascii="Cambria Math" ns0:hAnsi="Cambria Math"/>
            </ns0:rPr>
            <ns10:t>  </ns10:t>
          </ns10:r>
          <ns10:acc>
            <ns10:accPr>
              <ns10:ctrlPr>
                <ns0:rPr>
                  <ns0:rFonts ns0:ascii="Cambria Math" ns0:hAnsi="Cambria Math"/>
                </ns0:rPr>
              </ns10:ctrlPr>
            </ns10:accPr>
            <ns10:e>
              <ns10:r>
                <ns0:rPr>
                  <ns0:rFonts ns0:ascii="Cambria Math" ns0:hAnsi="Cambria Math"/>
                </ns0:rPr>
                <ns10:t>x</ns10:t>
              </ns10:r>
            </ns10:e>
          </ns10:acc>
          <ns10:r>
            <ns10:rPr>
              <ns10:sty ns10:val="p"/>
            </ns10:rPr>
            <ns0:rPr>
              <ns0:rFonts ns0:ascii="Cambria Math" ns0:hAnsi="Cambria Math"/>
            </ns0:rPr>
            <ns10:t>=clip</ns10:t>
          </ns10:r>
          <ns10:d>
            <ns10:dPr>
              <ns10:ctrlPr>
                <ns0:rPr>
                  <ns0:rFonts ns0:ascii="Cambria Math" ns0:hAnsi="Cambria Math"/>
                </ns0:rPr>
              </ns10:ctrlPr>
            </ns10:dPr>
            <ns10:e>
              <ns10:r>
                <ns10:rPr>
                  <ns10:sty ns10:val="p"/>
                </ns10:rPr>
                <ns0:rPr>
                  <ns0:rFonts ns0:ascii="Cambria Math" ns0:hAnsi="Cambria Math"/>
                </ns0:rPr>
                <ns10:t>round</ns10:t>
              </ns10:r>
              <ns10:d>
                <ns10:dPr>
                  <ns10:ctrlPr>
                    <ns0:rPr>
                      <ns0:rFonts ns0:ascii="Cambria Math" ns0:hAnsi="Cambria Math"/>
                    </ns0:rPr>
                  </ns10:ctrlPr>
                </ns10:dPr>
                <ns10:e>
                  <ns10:f>
                    <ns10:fPr>
                      <ns10:ctrlPr>
                        <ns0:rPr>
                          <ns0:rFonts ns0:ascii="Cambria Math" ns0:hAnsi="Cambria Math"/>
                        </ns0:rPr>
                      </ns10:ctrlPr>
                    </ns10:fPr>
                    <ns10:num>
                      <ns10:r>
                        <ns0:rPr>
                          <ns0:rFonts ns0:ascii="Cambria Math" ns0:hAnsi="Cambria Math"/>
                        </ns0:rPr>
                        <ns10:t>x</ns10:t>
                      </ns10:r>
                      <ns10:r>
                        <ns10:rPr>
                          <ns10:sty ns10:val="p"/>
                        </ns10:rPr>
                        <ns0:rPr>
                          <ns0:rFonts ns0:ascii="Cambria Math" ns0:hAnsi="Cambria Math"/>
                        </ns0:rPr>
                        <ns10:t>+</ns10:t>
                      </ns10:r>
                      <ns10:r>
                        <ns0:rPr>
                          <ns0:rFonts ns0:ascii="Cambria Math" ns0:hAnsi="Cambria Math"/>
                        </ns0:rPr>
                        <ns10:t>1</ns10:t>
                      </ns10:r>
                    </ns10:num>
                    <ns10:den>
                      <ns10:r>
                        <ns0:rPr>
                          <ns0:rFonts ns0:ascii="Cambria Math" ns0:hAnsi="Cambria Math"/>
                        </ns0:rPr>
                        <ns10:t>2</ns10:t>
                      </ns10:r>
                    </ns10:den>
                  </ns10:f>
                  <ns10:d>
                    <ns10:dPr>
                      <ns10:ctrlPr>
                        <ns0:rPr>
                          <ns0:rFonts ns0:ascii="Cambria Math" ns0:hAnsi="Cambria Math"/>
                        </ns0:rPr>
                      </ns10:ctrlPr>
                    </ns10:dPr>
                    <ns10:e>
                      <ns10:r>
                        <ns0:rPr>
                          <ns0:rFonts ns0:ascii="Cambria Math" ns0:hAnsi="Cambria Math"/>
                        </ns0:rPr>
                        <ns10:t>Q</ns10:t>
                      </ns10:r>
                      <ns10:r>
                        <ns10:rPr>
                          <ns10:sty ns10:val="p"/>
                        </ns10:rPr>
                        <ns0:rPr>
                          <ns0:rFonts ns0:ascii="Cambria Math" ns0:hAnsi="Cambria Math"/>
                        </ns0:rPr>
                        <ns10:t>-</ns10:t>
                      </ns10:r>
                      <ns10:r>
                        <ns0:rPr>
                          <ns0:rFonts ns0:ascii="Cambria Math" ns0:hAnsi="Cambria Math"/>
                        </ns0:rPr>
                        <ns10:t>1</ns10:t>
                      </ns10:r>
                    </ns10:e>
                  </ns10:d>
                </ns10:e>
              </ns10:d>
              <ns10:r>
                <ns0:rPr>
                  <ns0:rFonts ns0:ascii="Cambria Math" ns0:hAnsi="Cambria Math"/>
                </ns0:rPr>
                <ns10:t>, 0, Q</ns10:t>
              </ns10:r>
              <ns10:r>
                <ns10:rPr>
                  <ns10:sty ns10:val="p"/>
                </ns10:rPr>
                <ns0:rPr>
                  <ns0:rFonts ns0:ascii="Cambria Math" ns0:hAnsi="Cambria Math"/>
                </ns0:rPr>
                <ns10:t>-</ns10:t>
              </ns10:r>
              <ns10:r>
                <ns0:rPr>
                  <ns0:rFonts ns0:ascii="Cambria Math" ns0:hAnsi="Cambria Math"/>
                </ns0:rPr>
                <ns10:t>1</ns10:t>
              </ns10:r>
            </ns10:e>
          </ns10:d>
          <ns10:r>
            <ns0:rPr>
              <ns0:rFonts ns0:ascii="Cambria Math" ns0:hAnsi="Cambria Math"/>
            </ns0:rPr>
            <ns10:t xml:space="preserve"> ,             (20)</ns10:t>
          </ns10:r>
        </ns10:oMath>
      </ns10:oMathPara>
    </ns0:p>
    <ns0:p ns2:paraId="3D292DE5" ns2:textId="71574788" ns0:rsidR="00C354F6" ns0:rsidRDefault="00C354F6" ns0:rsidP="00C354F6">
      <ns0:pPr>
        <ns0:spacing ns0:before="240"/>
        <ns0:rPr>
          <ns0:color ns0:val="000000"/>
          <ns0:lang ns0:val="ru-RU"/>
        </ns0:rPr>
      </ns0:pPr>
      <ns0:r ns0:rsidRPr="00C354F6">
        <ns0:rPr>
          <ns0:color ns0:val="000000"/>
          <ns0:lang ns0:val="ru-RU"/>
        </ns0:rPr>
        <ns0:t xml:space="preserve">где </ns0:t>
      </ns0:r>
      <ns10:oMath>
        <ns10:r>
          <ns0:rPr>
            <ns0:rFonts ns0:ascii="Cambria Math" ns0:hAnsi="Cambria Math"/>
          </ns0:rPr>
          <ns10:t>Q</ns10:t>
        </ns10:r>
      </ns10:oMath>
      <ns0:r ns0:rsidRPr="00C354F6">
        <ns0:rPr>
          <ns0:color ns0:val="000000"/>
          <ns0:lang ns0:val="ru-RU"/>
        </ns0:rPr>
        <ns0:t xml:space="preserve"> — число уровней квантования; </ns0:t>
      </ns0:r>
      <ns10:oMath>
        <ns10:r>
          <ns0:rPr>
            <ns0:rFonts ns0:ascii="Cambria Math" ns0:hAnsi="Cambria Math"/>
          </ns0:rPr>
          <ns10:t>b</ns10:t>
        </ns10:r>
      </ns10:oMath>
      <ns0:r ns0:rsidRPr="00C354F6">
        <ns0:rPr>
          <ns0:color ns0:val="000000"/>
          <ns0:lang ns0:val="ru-RU"/>
        </ns0:rPr>
        <ns0:t xml:space="preserve"> — число бит; </ns0:t>
      </ns0:r>
      <ns10:oMath>
        <ns10:acc>
          <ns10:accPr>
            <ns10:ctrlPr>
              <ns0:rPr>
                <ns0:rFonts ns0:ascii="Cambria Math" ns0:hAnsi="Cambria Math"/>
              </ns0:rPr>
            </ns10:ctrlPr>
          </ns10:accPr>
          <ns10:e>
            <ns10:r>
              <ns0:rPr>
                <ns0:rFonts ns0:ascii="Cambria Math" ns0:hAnsi="Cambria Math"/>
              </ns0:rPr>
              <ns10:t>x</ns10:t>
            </ns10:r>
          </ns10:e>
        </ns10:acc>
      </ns10:oMath>
      <ns0:r ns0:rsidRPr="00C354F6">
        <ns0:rPr>
          <ns0:color ns0:val="000000"/>
          <ns0:lang ns0:val="ru-RU"/>
        </ns0:rPr>
        <ns0:t xml:space="preserve"> — квантованный сигнал.</ns0:t>
      </ns0:r>
    </ns0:p>
    <ns0:p ns2:paraId="3C60280A" ns2:textId="77777777" ns0:rsidR="00C354F6" ns0:rsidRPr="00C354F6" ns0:rsidRDefault="00C354F6" ns0:rsidP="00C354F6">
      <ns0:pPr>
        <ns0:spacing ns0:before="240"/>
        <ns0:rPr>
          <ns0:lang ns0:val="ru-RU"/>
        </ns0:rPr>
      </ns0:pPr>
    </ns0:p>
    <ns0:p ns2:paraId="6FD27C89" ns2:textId="219B6FF9" ns0:rsidR="00C354F6" ns0:rsidRPr="00C354F6" ns0:rsidRDefault="00C354F6" ns0:rsidP="00C354F6">
      <ns0:pPr>
        <ns0:ind ns0:firstLine="709"/>
        <ns0:rPr>
          <ns0:lang ns0:val="ru-RU"/>
        </ns0:rPr>
      </ns0:pPr>
      <ns0:r>
        <ns0:rPr>
          <ns0:lang ns0:val="ru-RU"/>
        </ns0:rPr>
        <ns0:t>Обратное</ns0:t>
      </ns0:r>
      <ns0:r>
        <ns0:t xml:space="preserve"> μ -law</ns0:t>
      </ns0:r>
      <ns0:r>
        <ns0:rPr>
          <ns0:lang ns0:val="ru-RU"/>
        </ns0:rPr>
        <ns0:t xml:space="preserve"> преобразование:</ns0:t>
      </ns0:r>
    </ns0:p>
    <ns0:p ns2:paraId="79008582" ns2:textId="71364241" ns0:rsidR="00C354F6" ns0:rsidRDefault="00C354F6" ns0:rsidP="00C354F6">
      <ns0:pPr>
        <ns0:spacing ns0:before="120" ns0:after="40"/>
        <ns0:jc ns0:val="center"/>
      </ns0:pPr>
      <ns10:oMathPara>
        <ns10:oMath>
          <ns10:r>
            <ns0:rPr>
              <ns0:rFonts ns0:ascii="Cambria Math" ns0:hAnsi="Cambria Math"/>
            </ns0:rPr>
            <ns10:t xml:space="preserve">                                               x</ns10:t>
          </ns10:r>
          <ns10:r>
            <ns10:rPr>
              <ns10:sty ns10:val="p"/>
            </ns10:rPr>
            <ns0:rPr>
              <ns0:rFonts ns0:ascii="Cambria Math" ns0:hAnsi="Cambria Math"/>
            </ns0:rPr>
            <ns10:t>=sign</ns10:t>
          </ns10:r>
          <ns10:d>
            <ns10:dPr>
              <ns10:ctrlPr>
                <ns0:rPr>
                  <ns0:rFonts ns0:ascii="Cambria Math" ns0:hAnsi="Cambria Math"/>
                </ns0:rPr>
              </ns10:ctrlPr>
            </ns10:dPr>
            <ns10:e>
              <ns10:r>
                <ns0:rPr>
                  <ns0:rFonts ns0:ascii="Cambria Math" ns0:hAnsi="Cambria Math"/>
                </ns0:rPr>
                <ns10:t>y</ns10:t>
              </ns10:r>
            </ns10:e>
          </ns10:d>
          <ns10:r>
            <ns10:rPr>
              <ns10:sty ns10:val="p"/>
            </ns10:rPr>
            <ns0:rPr>
              <ns0:rFonts ns0:ascii="Cambria Math" ns0:hAnsi="Cambria Math"/>
            </ns0:rPr>
            <ns10:t>⋅</ns10:t>
          </ns10:r>
          <ns10:f>
            <ns10:fPr>
              <ns10:ctrlPr>
                <ns0:rPr>
                  <ns0:rFonts ns0:ascii="Cambria Math" ns0:hAnsi="Cambria Math"/>
                </ns0:rPr>
              </ns10:ctrlPr>
            </ns10:fPr>
            <ns10:num>
              <ns10:sSup>
                <ns10:sSupPr>
                  <ns10:ctrlPr>
                    <ns0:rPr>
                      <ns0:rFonts ns0:ascii="Cambria Math" ns0:hAnsi="Cambria Math"/>
                    </ns0:rPr>
                  </ns10:ctrlPr>
                </ns10:sSupPr>
                <ns10:e>
                  <ns10:d>
                    <ns10:dPr>
                      <ns10:ctrlPr>
                        <ns0:rPr>
                          <ns0:rFonts ns0:ascii="Cambria Math" ns0:hAnsi="Cambria Math"/>
                        </ns0:rPr>
                      </ns10:ctrlPr>
                    </ns10:dPr>
                    <ns10:e>
                      <ns10:r>
                        <ns0:rPr>
                          <ns0:rFonts ns0:ascii="Cambria Math" ns0:hAnsi="Cambria Math"/>
                        </ns0:rPr>
                        <ns10:t>1</ns10:t>
                      </ns10:r>
                      <ns10:r>
                        <ns10:rPr>
                          <ns10:sty ns10:val="p"/>
                        </ns10:rPr>
                        <ns0:rPr>
                          <ns0:rFonts ns0:ascii="Cambria Math" ns0:hAnsi="Cambria Math"/>
                        </ns0:rPr>
                        <ns10:t>+</ns10:t>
                      </ns10:r>
                      <ns10:r>
                        <ns0:rPr>
                          <ns0:rFonts ns0:ascii="Cambria Math" ns0:hAnsi="Cambria Math"/>
                        </ns0:rPr>
                        <ns10:t>μ</ns10:t>
                      </ns10:r>
                    </ns10:e>
                  </ns10:d>
                </ns10:e>
                <ns10:sup>
                  <ns10:d>
                    <ns10:dPr>
                      <ns10:begChr ns10:val="|"/>
                      <ns10:endChr ns10:val="|"/>
                      <ns10:ctrlPr>
                        <ns0:rPr>
                          <ns0:rFonts ns0:ascii="Cambria Math" ns0:hAnsi="Cambria Math"/>
                        </ns0:rPr>
                      </ns10:ctrlPr>
                    </ns10:dPr>
                    <ns10:e>
                      <ns10:r>
                        <ns0:rPr>
                          <ns0:rFonts ns0:ascii="Cambria Math" ns0:hAnsi="Cambria Math"/>
                        </ns0:rPr>
                        <ns10:t>y</ns10:t>
                      </ns10:r>
                    </ns10:e>
                  </ns10:d>
                </ns10:sup>
              </ns10:sSup>
              <ns10:r>
                <ns10:rPr>
                  <ns10:sty ns10:val="p"/>
                </ns10:rPr>
                <ns0:rPr>
                  <ns0:rFonts ns0:ascii="Cambria Math" ns0:hAnsi="Cambria Math"/>
                </ns0:rPr>
                <ns10:t>-</ns10:t>
              </ns10:r>
              <ns10:r>
                <ns0:rPr>
                  <ns0:rFonts ns0:ascii="Cambria Math" ns0:hAnsi="Cambria Math"/>
                </ns0:rPr>
                <ns10:t>1</ns10:t>
              </ns10:r>
            </ns10:num>
            <ns10:den>
              <ns10:r>
                <ns0:rPr>
                  <ns0:rFonts ns0:ascii="Cambria Math" ns0:hAnsi="Cambria Math"/>
                </ns0:rPr>
                <ns10:t>μ</ns10:t>
              </ns10:r>
            </ns10:den>
          </ns10:f>
          <ns10:r>
            <ns0:rPr>
              <ns0:rFonts ns0:ascii="Cambria Math" ns0:hAnsi="Cambria Math"/>
            </ns0:rPr>
            <ns10:t xml:space="preserve"> ,                                        (21)</ns10:t>
          </ns10:r>
        </ns10:oMath>
      </ns10:oMathPara>
    </ns0:p>
    <ns0:p ns2:paraId="653E7B4B" ns2:textId="77441704" ns0:rsidR="00C354F6" ns0:rsidRPr="00C354F6" ns0:rsidRDefault="00C354F6" ns0:rsidP="00C354F6">
      <ns0:pPr>
        <ns0:spacing ns0:before="240"/>
        <ns0:ind ns0:firstLine="709"/>
        <ns0:rPr>
          <ns0:lang ns0:val="ru-RU"/>
        </ns0:rPr>
      </ns0:pPr>
      <ns0:r ns0:rsidRPr="00C354F6">
        <ns0:rPr>
          <ns0:color ns0:val="000000"/>
          <ns0:lang ns0:val="ru-RU"/>
        </ns0:rPr>
        <ns0:t xml:space="preserve">где </ns0:t>
      </ns0:r>
      <ns10:oMath>
        <ns10:r>
          <ns0:rPr>
            <ns0:rFonts ns0:ascii="Cambria Math" ns0:hAnsi="Cambria Math"/>
          </ns0:rPr>
          <ns10:t>y</ns10:t>
        </ns10:r>
      </ns10:oMath>
      <ns0:r ns0:rsidRPr="00C354F6">
        <ns0:rPr>
          <ns0:color ns0:val="000000"/>
          <ns0:lang ns0:val="ru-RU"/>
        </ns0:rPr>
        <ns0:t xml:space="preserve"> — сжатый </ns0:t>
      </ns0:r>
      <ns0:r>
        <ns0:t>μ</ns0:t>
      </ns0:r>
      <ns0:r ns0:rsidRPr="00C354F6">
        <ns0:rPr>
          <ns0:color ns0:val="000000"/>
          <ns0:lang ns0:val="ru-RU"/>
        </ns0:rPr>
        <ns0:t xml:space="preserve"> -</ns0:t>
      </ns0:r>
      <ns0:r>
        <ns0:rPr>
          <ns0:color ns0:val="000000"/>
        </ns0:rPr>
        <ns0:t>law</ns0:t>
      </ns0:r>
      <ns0:r ns0:rsidRPr="00C354F6">
        <ns0:rPr>
          <ns0:color ns0:val="000000"/>
          <ns0:lang ns0:val="ru-RU"/>
        </ns0:rPr>
        <ns0:t xml:space="preserve"> сигнал; </ns0:t>
      </ns0:r>
      <ns10:oMath>
        <ns10:r>
          <ns0:rPr>
            <ns0:rFonts ns0:ascii="Cambria Math" ns0:hAnsi="Cambria Math"/>
          </ns0:rPr>
          <ns10:t>x</ns10:t>
        </ns10:r>
      </ns10:oMath>
      <ns0:r ns0:rsidRPr="00C354F6">
        <ns0:rPr>
          <ns0:color ns0:val="000000"/>
          <ns0:lang ns0:val="ru-RU"/>
        </ns0:rPr>
        <ns0:t xml:space="preserve"> — восстановленный сигнал; </ns0:t>
      </ns0:r>
      <ns10:oMath>
        <ns10:r>
          <ns0:rPr>
            <ns0:rFonts ns0:ascii="Cambria Math" ns0:hAnsi="Cambria Math"/>
          </ns0:rPr>
          <ns10:t>μ</ns10:t>
        </ns10:r>
        <ns10:r>
          <ns10:rPr>
            <ns10:sty ns10:val="p"/>
          </ns10:rPr>
          <ns0:rPr>
            <ns0:rFonts ns0:ascii="Cambria Math" ns0:hAnsi="Cambria Math"/>
            <ns0:lang ns0:val="ru-RU"/>
          </ns0:rPr>
          <ns10:t>=</ns10:t>
        </ns10:r>
        <ns10:r>
          <ns0:rPr>
            <ns0:rFonts ns0:ascii="Cambria Math" ns0:hAnsi="Cambria Math"/>
            <ns0:lang ns0:val="ru-RU"/>
          </ns0:rPr>
          <ns10:t>255</ns10:t>
        </ns10:r>
      </ns10:oMath>
      <ns0:r ns0:rsidRPr="00C354F6">
        <ns0:rPr>
          <ns0:color ns0:val="000000"/>
          <ns0:lang ns0:val="ru-RU"/>
        </ns0:rPr>
        <ns0:t>.</ns0:t>
      </ns0:r>
    </ns0:p>
    <ns0:p ns2:paraId="20F3A1CB" ns2:textId="77777777" ns0:rsidR="00C354F6" ns0:rsidRDefault="00C354F6" ns0:rsidP="003B468B">
      <ns0:pPr>
        <ns0:ind ns0:firstLine="709"/>
        <ns0:rPr>
          <ns0:lang ns0:val="ru-RU"/>
        </ns0:rPr>
      </ns0:pPr>
    </ns0:p>
    <ns0:p ns2:paraId="551519E9" ns2:textId="2ABFF3AB" ns0:rsidR="003B468B" ns0:rsidRDefault="003B468B" ns0:rsidP="003B468B">
      <ns0:pPr>
        <ns0:ind ns0:firstLine="709"/>
        <ns0:rPr>
          <ns0:lang ns0:val="ru-RU"/>
        </ns0:rPr>
      </ns0:pPr>
      <ns0:r ns0:rsidRPr="00091824">
        <ns0:rPr>
          <ns0:lang ns0:val="ru-RU"/>
        </ns0:rPr>
        <ns0:t xml:space="preserve">Обратное расширение восстанавливает исходный динамический диапазон сигнала. </ns0:t>
      </ns0:r>
    </ns0:p>
    <ns0:p ns2:paraId="258FED0B" ns2:textId="5684ADC5" ns0:rsidR="003B468B" ns0:rsidRDefault="003B468B" ns0:rsidP="003B468B">
      <ns0:pPr>
        <ns0:ind ns0:firstLine="709"/>
        <ns0:rPr>
          <ns0:lang ns0:val="ru-RU"/>
        </ns0:rPr>
      </ns0:pPr>
      <ns0:r ns0:rsidRPr="00091824">
        <ns0:rPr>
          <ns0:lang ns0:val="ru-RU"/>
        </ns0:rPr>
        <ns0:t xml:space="preserve">Применение </ns0:t>
      </ns0:r>
      <ns0:r>
        <ns0:t>μ</ns0:t>
      </ns0:r>
      <ns0:r ns0:rsidRPr="00091824">
        <ns0:rPr>
          <ns0:lang ns0:val="ru-RU"/>
        </ns0:rPr>
        <ns0:t>-</ns0:t>
      </ns0:r>
      <ns0:r>
        <ns0:t>law</ns0:t>
      </ns0:r>
      <ns0:r ns0:rsidRPr="00091824">
        <ns0:rPr>
          <ns0:lang ns0:val="ru-RU"/>
        </ns0:rPr>
        <ns0:t xml:space="preserve"> включает сжатие речи в телефонных системах Северной Америки и Японии, улучшение </ns0:t>
      </ns0:r>
      <ns0:r>
        <ns0:t>SNR</ns0:t>
      </ns0:r>
      <ns0:r ns0:rsidRPr="00091824">
        <ns0:rPr>
          <ns0:lang ns0:val="ru-RU"/>
        </ns0:rPr>
        <ns0:t xml:space="preserve"> для тихих звуков за счёт нелинейного квантования и логарифмическое квантование с переменным шагом. </ns0:t>
      </ns0:r>
    </ns0:p>
    <ns0:p ns2:paraId="1D8579F8" ns2:textId="77777777" ns0:rsidR="003B468B" ns0:rsidRPr="00091824" ns0:rsidRDefault="003B468B" ns0:rsidP="003B468B">
      <ns0:pPr>
        <ns0:ind ns0:firstLine="709"/>
        <ns0:rPr>
          <ns0:lang ns0:val="ru-RU"/>
        </ns0:rPr>
      </ns0:pPr>
      <ns0:r ns0:rsidRPr="00091824">
        <ns0:rPr>
          <ns0:lang ns0:val="ru-RU"/>
        </ns0:rPr>
        <ns0:t xml:space="preserve">Метод </ns0:t>
      </ns0:r>
      <ns0:r>
        <ns0:t>μ</ns0:t>
      </ns0:r>
      <ns0:r ns0:rsidRPr="00091824">
        <ns0:rPr>
          <ns0:lang ns0:val="ru-RU"/>
        </ns0:rPr>
        <ns0:t>-</ns0:t>
      </ns0:r>
      <ns0:r>
        <ns0:t>law</ns0:t>
      </ns0:r>
      <ns0:r ns0:rsidRPr="00091824">
        <ns0:rPr>
          <ns0:lang ns0:val="ru-RU"/>
        </ns0:rPr>
        <ns0:t xml:space="preserve"> обеспечивает приблизительно 24 дБ улучшения отношения сигнал/шум для тихих сигналов по сравнению с линейным квантованием при том же количестве бит. </ns0:t>
      </ns0:r>
      <ns0:proofErr ns0:type="spellStart"/>
      <ns0:r ns0:rsidRPr="00091824">
        <ns0:rPr>
          <ns0:lang ns0:val="ru-RU"/>
        </ns0:rPr>
        <ns0:t>Компандирование</ns0:t>
      </ns0:r>
      <ns0:proofErr ns0:type="spellEnd"/>
      <ns0:r ns0:rsidRPr="00091824">
        <ns0:rPr>
          <ns0:lang ns0:val="ru-RU"/>
        </ns0:rPr>
        <ns0:t xml:space="preserve"> также применяется в профессиональной аудиоаппаратуре для защиты от перегрузки и расширения динамического диапазона записываемых сигналов.</ns0:t>
      </ns0:r>
    </ns0:p>
    <ns0:p ns2:paraId="7AC1543D" ns2:textId="65FC10C9" ns0:rsidR="003B468B" ns0:rsidRPr="00091824" ns0:rsidRDefault="004A1931" ns0:rsidP="00C354F6">
      <ns0:pPr>
        <ns0:pStyle ns0:val="3"/>
        <ns0:spacing ns0:after="120" ns0:line="360" ns0:lineRule="auto"/>
        <ns0:ind ns0:firstLine="709"/>
        <ns0:jc ns0:val="both"/>
        <ns0:rPr>
          <ns0:lang ns0:val="ru-RU"/>
        </ns0:rPr>
      </ns0:pPr>
      <ns0:bookmarkStart ns0:id="36" ns0:name="_Toc228314048"/>
      <ns0:r>
        <ns0:rPr>
          <ns0:lang ns0:val="ru-RU"/>
        </ns0:rPr>
        <ns0:t>2</ns0:t>
      </ns0:r>
      <ns0:r ns0:rsidR="003B468B" ns0:rsidRPr="00091824">
        <ns0:rPr>
          <ns0:lang ns0:val="ru-RU"/>
        </ns0:rPr>
        <ns0:t>.3.6 Нелинейное сглаживание (</ns0:t>
      </ns0:r>
      <ns0:r ns0:rsidR="003B468B">
        <ns0:t>Rosenbrock</ns0:t>
      </ns0:r>
      <ns0:r ns0:rsidR="003B468B" ns0:rsidRPr="0089368D">
        <ns0:rPr>
          <ns0:b ns0:val="0"/>
          <ns0:bCs ns0:val="0"/>
          <ns0:lang ns0:val="ru-RU"/>
        </ns0:rPr>
        <ns0:t>-</ns0:t>
      </ns0:r>
      <ns0:r ns0:rsidR="003B468B">
        <ns0:t>like</ns0:t>
      </ns0:r>
      <ns0:r ns0:rsidR="003B468B" ns0:rsidRPr="00091824">
        <ns0:rPr>
          <ns0:lang ns0:val="ru-RU"/>
        </ns0:rPr>
        <ns0:t>)</ns0:t>
      </ns0:r>
      <ns0:bookmarkEnd ns0:id="36"/>
    </ns0:p>
    <ns0:p ns2:paraId="65C99361" ns2:textId="77777777" ns0:rsidR="003B468B" ns0:rsidRDefault="003B468B" ns0:rsidP="003B468B">
      <ns0:pPr>
        <ns0:ind ns0:firstLine="709"/>
        <ns0:rPr>
          <ns0:lang ns0:val="ru-RU"/>
        </ns0:rPr>
      </ns0:pPr>
      <ns0:r ns0:rsidRPr="00091824">
        <ns0:rPr>
          <ns0:lang ns0:val="ru-RU"/>
        </ns0:rPr>
        <ns0:t xml:space="preserve">Метод нелинейного сглаживания на основе функции </ns0:t>
      </ns0:r>
      <ns0:proofErr ns0:type="spellStart"/>
      <ns0:r ns0:rsidRPr="00091824">
        <ns0:rPr>
          <ns0:lang ns0:val="ru-RU"/>
        </ns0:rPr>
        <ns0:t>Розенброка</ns0:t>
      </ns0:r>
      <ns0:proofErr ns0:type="spellEnd"/>
      <ns0:r ns0:rsidRPr="00091824">
        <ns0:rPr>
          <ns0:lang ns0:val="ru-RU"/>
        </ns0:rPr>
        <ns0:t xml:space="preserve"> представляет собой эвристический подход к обработке сигналов, применяющий адаптивное сглаживание с сохранением переходных процессов. </ns0:t>
      </ns0:r>
    </ns0:p>
    <ns0:p ns2:paraId="0127EDBF" ns2:textId="77777777" ns0:rsidR="003B468B" ns0:rsidRDefault="003B468B" ns0:rsidP="003B468B">
      <ns0:pPr>
        <ns0:ind ns0:firstLine="709"/>
        <ns0:rPr>
          <ns0:lang ns0:val="ru-RU"/>
        </ns0:rPr>
      </ns0:pPr>
      <ns0:r ns0:rsidRPr="00091824">
        <ns0:rPr>
          <ns0:lang ns0:val="ru-RU"/>
        </ns0:rPr>
        <ns0:lastRenderedPageBreak/>
        <ns0:t xml:space="preserve">Функция </ns0:t>
      </ns0:r>
      <ns0:proofErr ns0:type="spellStart"/>
      <ns0:r ns0:rsidRPr="00091824">
        <ns0:rPr>
          <ns0:lang ns0:val="ru-RU"/>
        </ns0:rPr>
        <ns0:t>Розенброка</ns0:t>
      </ns0:r>
      <ns0:proofErr ns0:type="spellEnd"/>
      <ns0:r ns0:rsidRPr="00091824">
        <ns0:rPr>
          <ns0:lang ns0:val="ru-RU"/>
        </ns0:rPr>
        <ns0:t xml:space="preserve">, изначально разработанная для тестирования алгоритмов оптимизации, модифицирована для использования в обработке сигналов. </ns0:t>
      </ns0:r>
    </ns0:p>
    <ns0:p ns2:paraId="3B4A4964" ns2:textId="7734FE1F" ns0:rsidR="00756087" ns0:rsidRPr="00756087" ns0:rsidRDefault="00756087" ns0:rsidP="00756087">
      <ns0:pPr>
        <ns0:ind ns0:firstLine="709"/>
        <ns0:rPr>
          <ns0:color ns0:val="000000"/>
          <ns0:lang ns0:val="ru-RU"/>
        </ns0:rPr>
      </ns0:pPr>
      <ns0:r ns0:rsidRPr="00756087">
        <ns0:rPr>
          <ns0:color ns0:val="000000"/>
          <ns0:lang ns0:val="ru-RU"/>
        </ns0:rPr>
        <ns0:t xml:space="preserve">Эвристическое нелинейное сглаживание по аналогии с функцией </ns0:t>
      </ns0:r>
      <ns0:proofErr ns0:type="spellStart"/>
      <ns0:r ns0:rsidRPr="00756087">
        <ns0:rPr>
          <ns0:color ns0:val="000000"/>
          <ns0:lang ns0:val="ru-RU"/>
        </ns0:rPr>
        <ns0:t>Розенброка</ns0:t>
      </ns0:r>
      <ns0:proofErr ns0:type="spellEnd"/>
      <ns0:r ns0:rsidRPr="00756087">
        <ns0:rPr>
          <ns0:color ns0:val="000000"/>
          <ns0:lang ns0:val="ru-RU"/>
        </ns0:rPr>
        <ns0:t xml:space="preserve">. Создаёт эффект мягкого </ns0:t>
      </ns0:r>
      <ns0:proofErr ns0:type="spellStart"/>
      <ns0:r ns0:rsidRPr="00756087">
        <ns0:rPr>
          <ns0:color ns0:val="000000"/>
          <ns0:lang ns0:val="ru-RU"/>
        </ns0:rPr>
        <ns0:t>лимитера</ns0:t>
      </ns0:r>
      <ns0:proofErr ns0:type="spellEnd"/>
      <ns0:r ns0:rsidRPr="00756087">
        <ns0:rPr>
          <ns0:color ns0:val="000000"/>
          <ns0:lang ns0:val="ru-RU"/>
        </ns0:rPr>
        <ns0:t xml:space="preserve">/компрессора: амплитуды, далёкие от параметра </ns0:t>
      </ns0:r>
      <ns10:oMath>
        <ns10:r>
          <ns0:rPr>
            <ns0:rFonts ns0:ascii="Cambria Math" ns0:hAnsi="Cambria Math"/>
          </ns0:rPr>
          <ns10:t>β</ns10:t>
        </ns10:r>
      </ns10:oMath>
      <ns0:r ns0:rsidRPr="00756087">
        <ns0:rPr>
          <ns0:color ns0:val="000000"/>
          <ns0:lang ns0:val="ru-RU"/>
        </ns0:rPr>
        <ns0:t xml:space="preserve">, сжимаются сильнее. </ns0:t>
      </ns0:r>
      <ns0:r>
        <ns0:rPr>
          <ns0:color ns0:val="000000"/>
          <ns0:lang ns0:val="ru-RU"/>
        </ns0:rPr>
        <ns0:t>Метод необратим</ns0:t>
      </ns0:r>
      <ns0:r ns0:rsidRPr="00756087">
        <ns0:rPr>
          <ns0:color ns0:val="000000"/>
          <ns0:lang ns0:val="ru-RU"/>
        </ns0:rPr>
        <ns0:t>.</ns0:t>
      </ns0:r>
    </ns0:p>
    <ns0:p ns2:paraId="3B38B5DF" ns2:textId="21B89CCF" ns0:rsidR="00756087" ns0:rsidRPr="00756087" ns0:rsidRDefault="00756087" ns0:rsidP="00756087">
      <ns0:pPr>
        <ns0:ind ns0:firstLine="709"/>
        <ns0:rPr>
          <ns0:color ns0:val="000000"/>
          <ns0:lang ns0:val="ru-RU"/>
        </ns0:rPr>
      </ns0:pPr>
      <ns0:r>
        <ns0:rPr>
          <ns0:color ns0:val="000000"/>
          <ns0:lang ns0:val="ru-RU"/>
        </ns0:rPr>
        <ns0:t>Формула сглаживания:</ns0:t>
      </ns0:r>
    </ns0:p>
    <ns0:p ns2:paraId="42D37B81" ns2:textId="77777777" ns0:rsidR="00756087" ns0:rsidRPr="00756087" ns0:rsidRDefault="00756087" ns0:rsidP="00756087">
      <ns0:pPr>
        <ns0:ind ns0:firstLine="709"/>
        <ns0:rPr>
          <ns0:lang ns0:val="ru-RU"/>
        </ns0:rPr>
      </ns0:pPr>
    </ns0:p>
    <ns0:p ns2:paraId="2BEE4271" ns2:textId="5FDF8223" ns0:rsidR="00756087" ns0:rsidRPr="00756087" ns0:rsidRDefault="00756087" ns0:rsidP="00756087">
      <ns0:pPr>
        <ns0:spacing ns0:before="120" ns0:after="40"/>
        <ns0:jc ns0:val="center"/>
        <ns0:rPr>
          <ns0:lang ns0:val="ru-RU"/>
        </ns0:rPr>
      </ns0:pPr>
      <ns10:oMathPara>
        <ns10:oMath>
          <ns10:r>
            <ns0:rPr>
              <ns0:rFonts ns0:ascii="Cambria Math" ns0:hAnsi="Cambria Math"/>
            </ns0:rPr>
            <ns10:t xml:space="preserve">                                                          y</ns10:t>
          </ns10:r>
          <ns10:r>
            <ns10:rPr>
              <ns10:sty ns10:val="p"/>
            </ns10:rPr>
            <ns0:rPr>
              <ns0:rFonts ns0:ascii="Cambria Math" ns0:hAnsi="Cambria Math"/>
            </ns0:rPr>
            <ns10:t>=</ns10:t>
          </ns10:r>
          <ns10:f>
            <ns10:fPr>
              <ns10:ctrlPr>
                <ns0:rPr>
                  <ns0:rFonts ns0:ascii="Cambria Math" ns0:hAnsi="Cambria Math"/>
                </ns0:rPr>
              </ns10:ctrlPr>
            </ns10:fPr>
            <ns10:num>
              <ns10:r>
                <ns0:rPr>
                  <ns0:rFonts ns0:ascii="Cambria Math" ns0:hAnsi="Cambria Math"/>
                </ns0:rPr>
                <ns10:t>x</ns10:t>
              </ns10:r>
            </ns10:num>
            <ns10:den>
              <ns10:r>
                <ns0:rPr>
                  <ns0:rFonts ns0:ascii="Cambria Math" ns0:hAnsi="Cambria Math"/>
                </ns0:rPr>
                <ns10:t>1</ns10:t>
              </ns10:r>
              <ns10:r>
                <ns10:rPr>
                  <ns10:sty ns10:val="p"/>
                </ns10:rPr>
                <ns0:rPr>
                  <ns0:rFonts ns0:ascii="Cambria Math" ns0:hAnsi="Cambria Math"/>
                </ns0:rPr>
                <ns10:t>+</ns10:t>
              </ns10:r>
              <ns10:r>
                <ns0:rPr>
                  <ns0:rFonts ns0:ascii="Cambria Math" ns0:hAnsi="Cambria Math"/>
                </ns0:rPr>
                <ns10:t>α </ns10:t>
              </ns10:r>
              <ns10:sSup>
                <ns10:sSupPr>
                  <ns10:ctrlPr>
                    <ns0:rPr>
                      <ns0:rFonts ns0:ascii="Cambria Math" ns0:hAnsi="Cambria Math"/>
                    </ns0:rPr>
                  </ns10:ctrlPr>
                </ns10:sSupPr>
                <ns10:e>
                  <ns10:d>
                    <ns10:dPr>
                      <ns10:ctrlPr>
                        <ns0:rPr>
                          <ns0:rFonts ns0:ascii="Cambria Math" ns0:hAnsi="Cambria Math"/>
                        </ns0:rPr>
                      </ns10:ctrlPr>
                    </ns10:dPr>
                    <ns10:e>
                      <ns10:r>
                        <ns0:rPr>
                          <ns0:rFonts ns0:ascii="Cambria Math" ns0:hAnsi="Cambria Math"/>
                        </ns0:rPr>
                        <ns10:t>x</ns10:t>
                      </ns10:r>
                      <ns10:r>
                        <ns10:rPr>
                          <ns10:sty ns10:val="p"/>
                        </ns10:rPr>
                        <ns0:rPr>
                          <ns0:rFonts ns0:ascii="Cambria Math" ns0:hAnsi="Cambria Math"/>
                        </ns0:rPr>
                        <ns10:t>-</ns10:t>
                      </ns10:r>
                      <ns10:r>
                        <ns0:rPr>
                          <ns0:rFonts ns0:ascii="Cambria Math" ns0:hAnsi="Cambria Math"/>
                        </ns0:rPr>
                        <ns10:t>β</ns10:t>
                      </ns10:r>
                    </ns10:e>
                  </ns10:d>
                </ns10:e>
                <ns10:sup>
                  <ns10:r>
                    <ns0:rPr>
                      <ns0:rFonts ns0:ascii="Cambria Math" ns0:hAnsi="Cambria Math"/>
                    </ns0:rPr>
                    <ns10:t>2</ns10:t>
                  </ns10:r>
                </ns10:sup>
              </ns10:sSup>
            </ns10:den>
          </ns10:f>
          <ns10:r>
            <ns0:rPr>
              <ns0:rFonts ns0:ascii="Cambria Math" ns0:hAnsi="Cambria Math"/>
            </ns0:rPr>
            <ns10:t xml:space="preserve">  ,                                            (22)</ns10:t>
          </ns10:r>
        </ns10:oMath>
      </ns10:oMathPara>
    </ns0:p>
    <ns0:p ns2:paraId="029960B9" ns2:textId="4EB664E4" ns0:rsidR="00756087" ns0:rsidRDefault="00756087" ns0:rsidP="00756087">
      <ns0:pPr>
        <ns0:spacing ns0:before="240"/>
        <ns0:rPr>
          <ns0:color ns0:val="000000"/>
          <ns0:lang ns0:val="ru-RU"/>
        </ns0:rPr>
      </ns0:pPr>
      <ns0:r ns0:rsidRPr="00756087">
        <ns0:rPr>
          <ns0:color ns0:val="000000"/>
          <ns0:lang ns0:val="ru-RU"/>
        </ns0:rPr>
        <ns0:t xml:space="preserve">где </ns0:t>
      </ns0:r>
      <ns10:oMath>
        <ns10:r>
          <ns0:rPr>
            <ns0:rFonts ns0:ascii="Cambria Math" ns0:hAnsi="Cambria Math"/>
          </ns0:rPr>
          <ns10:t>x</ns10:t>
        </ns10:r>
      </ns10:oMath>
      <ns0:r ns0:rsidRPr="00756087">
        <ns0:rPr>
          <ns0:color ns0:val="000000"/>
          <ns0:lang ns0:val="ru-RU"/>
        </ns0:rPr>
        <ns0:t xml:space="preserve"> — входной сигнал; </ns0:t>
      </ns0:r>
      <ns10:oMath>
        <ns10:r>
          <ns0:rPr>
            <ns0:rFonts ns0:ascii="Cambria Math" ns0:hAnsi="Cambria Math"/>
          </ns0:rPr>
          <ns10:t>y</ns10:t>
        </ns10:r>
      </ns10:oMath>
      <ns0:r ns0:rsidRPr="00756087">
        <ns0:rPr>
          <ns0:color ns0:val="000000"/>
          <ns0:lang ns0:val="ru-RU"/>
        </ns0:rPr>
        <ns0:t xml:space="preserve"> — выходной сигнал; </ns0:t>
      </ns0:r>
      <ns10:oMath>
        <ns10:r>
          <ns0:rPr>
            <ns0:rFonts ns0:ascii="Cambria Math" ns0:hAnsi="Cambria Math"/>
          </ns0:rPr>
          <ns10:t>α</ns10:t>
        </ns10:r>
        <ns10:r>
          <ns10:rPr>
            <ns10:sty ns10:val="p"/>
          </ns10:rPr>
          <ns0:rPr>
            <ns0:rFonts ns0:ascii="Cambria Math" ns0:hAnsi="Cambria Math"/>
            <ns0:lang ns0:val="ru-RU"/>
          </ns0:rPr>
          <ns10:t>=</ns10:t>
        </ns10:r>
        <ns10:r>
          <ns0:rPr>
            <ns0:rFonts ns0:ascii="Cambria Math" ns0:hAnsi="Cambria Math"/>
            <ns0:lang ns0:val="ru-RU"/>
          </ns0:rPr>
          <ns10:t>0.2</ns10:t>
        </ns10:r>
      </ns10:oMath>
      <ns0:r ns0:rsidRPr="00756087">
        <ns0:rPr>
          <ns0:color ns0:val="000000"/>
          <ns0:lang ns0:val="ru-RU"/>
        </ns0:rPr>
        <ns0:t xml:space="preserve"> — параметр сглаживания; </ns0:t>
      </ns0:r>
      <ns10:oMath>
        <ns10:r>
          <ns0:rPr>
            <ns0:rFonts ns0:ascii="Cambria Math" ns0:hAnsi="Cambria Math"/>
          </ns0:rPr>
          <ns10:t>β</ns10:t>
        </ns10:r>
        <ns10:r>
          <ns10:rPr>
            <ns10:sty ns10:val="p"/>
          </ns10:rPr>
          <ns0:rPr>
            <ns0:rFonts ns0:ascii="Cambria Math" ns0:hAnsi="Cambria Math"/>
            <ns0:lang ns0:val="ru-RU"/>
          </ns0:rPr>
          <ns10:t>=</ns10:t>
        </ns10:r>
        <ns10:r>
          <ns0:rPr>
            <ns0:rFonts ns0:ascii="Cambria Math" ns0:hAnsi="Cambria Math"/>
            <ns0:lang ns0:val="ru-RU"/>
          </ns0:rPr>
          <ns10:t>1.0</ns10:t>
        </ns10:r>
      </ns10:oMath>
      <ns0:r ns0:rsidRPr="00756087">
        <ns0:rPr>
          <ns0:color ns0:val="000000"/>
          <ns0:lang ns0:val="ru-RU"/>
        </ns0:rPr>
        <ns0:t xml:space="preserve"> — параметр сдвига.</ns0:t>
      </ns0:r>
    </ns0:p>
    <ns0:p ns2:paraId="45C5CCFB" ns2:textId="77777777" ns0:rsidR="00756087" ns0:rsidRPr="00756087" ns0:rsidRDefault="00756087" ns0:rsidP="00756087">
      <ns0:pPr>
        <ns0:spacing ns0:after="80"/>
        <ns0:ind ns0:firstLine="709"/>
        <ns0:rPr>
          <ns0:lang ns0:val="ru-RU"/>
        </ns0:rPr>
      </ns0:pPr>
    </ns0:p>
    <ns0:p ns2:paraId="77F73E09" ns2:textId="6DDEC9B7" ns0:rsidR="003B468B" ns0:rsidRDefault="003B468B" ns0:rsidP="003B468B">
      <ns0:pPr>
        <ns0:ind ns0:firstLine="709"/>
        <ns0:rPr>
          <ns0:lang ns0:val="ru-RU"/>
        </ns0:rPr>
      </ns0:pPr>
      <ns0:r ns0:rsidRPr="00091824">
        <ns0:rPr>
          <ns0:lang ns0:val="ru-RU"/>
        </ns0:rPr>
        <ns0:t xml:space="preserve">Применение </ns0:t>
      </ns0:r>
      <ns0:r>
        <ns0:t>Rosenbrock</ns0:t>
      </ns0:r>
      <ns0:r ns0:rsidRPr="00091824">
        <ns0:rPr>
          <ns0:lang ns0:val="ru-RU"/>
        </ns0:rPr>
        <ns0:t>-</ns0:t>
      </ns0:r>
      <ns0:r>
        <ns0:t>like</ns0:t>
      </ns0:r>
      <ns0:r ns0:rsidRPr="00091824">
        <ns0:rPr>
          <ns0:lang ns0:val="ru-RU"/>
        </ns0:rPr>
        <ns0:t xml:space="preserv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ns0:t>
      </ns0:r>
    </ns0:p>
    <ns0:p ns2:paraId="70DA6B0B" ns2:textId="77777777" ns0:rsidR="001B66E6" ns0:rsidRDefault="003B468B" ns0:rsidP="003B468B">
      <ns0:pPr>
        <ns0:ind ns0:firstLine="709"/>
        <ns0:rPr>
          <ns0:lang ns0:val="ru-RU"/>
        </ns0:rPr>
      </ns0:pPr>
      <ns0:r ns0:rsidRPr="00091824">
        <ns0:rPr>
          <ns0:lang ns0:val="ru-RU"/>
        </ns0:rPr>
        <ns0:t xml:space="preserve">Метод позволяет балансировать между сглаживанием шума и сохранением информативных компонент сигнала. </ns0:t>
      </ns0:r>
    </ns0:p>
    <ns0:p ns2:paraId="6313DD26" ns2:textId="43B4A982" ns0:rsidR="003B468B" ns0:rsidRDefault="003B468B" ns0:rsidP="003B468B">
      <ns0:pPr>
        <ns0:ind ns0:firstLine="709"/>
        <ns0:rPr>
          <ns0:lang ns0:val="ru-RU"/>
        </ns0:rPr>
      </ns0:pPr>
      <ns0:r ns0:rsidRPr="00091824">
        <ns0:rPr>
          <ns0:lang ns0:val="ru-RU"/>
        </ns0:rPr>
        <ns0:t>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ns0:t>
      </ns0:r>
    </ns0:p>
    <ns0:p ns2:paraId="3E034D72" ns2:textId="0312ACBF" ns0:rsidR="00756087" ns0:rsidRPr="00091824" ns0:rsidRDefault="00756087" ns0:rsidP="00756087">
      <ns0:pPr>
        <ns0:pStyle ns0:val="3"/>
        <ns0:spacing ns0:after="120" ns0:line="360" ns0:lineRule="auto"/>
        <ns0:ind ns0:firstLine="709"/>
        <ns0:jc ns0:val="both"/>
        <ns0:rPr>
          <ns0:lang ns0:val="ru-RU"/>
        </ns0:rPr>
      </ns0:pPr>
      <ns0:bookmarkStart ns0:id="37" ns0:name="_Toc228314049"/>
      <ns0:r>
        <ns0:rPr>
          <ns0:lang ns0:val="ru-RU"/>
        </ns0:rPr>
        <ns0:t>2</ns0:t>
      </ns0:r>
      <ns0:r ns0:rsidRPr="00091824">
        <ns0:rPr>
          <ns0:lang ns0:val="ru-RU"/>
        </ns0:rPr>
        <ns0:t>.3.</ns0:t>
      </ns0:r>
      <ns0:r>
        <ns0:rPr>
          <ns0:lang ns0:val="ru-RU"/>
        </ns0:rPr>
        <ns0:t>7</ns0:t>
      </ns0:r>
      <ns0:r ns0:rsidRPr="00091824">
        <ns0:rPr>
          <ns0:lang ns0:val="ru-RU"/>
        </ns0:rPr>
        <ns0:t xml:space="preserve"> </ns0:t>
      </ns0:r>
      <ns0:r>
        <ns0:rPr>
          <ns0:lang ns0:val="ru-RU"/>
        </ns0:rPr>
        <ns0:t>В</ns0:t>
      </ns0:r>
      <ns0:r ns0:rsidRPr="00756087">
        <ns0:rPr>
          <ns0:lang ns0:val="ru-RU"/>
        </ns0:rPr>
        <ns0:t xml:space="preserve">ейвлет-преобразование </ns0:t>
      </ns0:r>
      <ns0:proofErr ns0:type="spellStart"/>
      <ns0:r ns0:rsidRPr="00756087">
        <ns0:rPr>
          <ns0:lang ns0:val="ru-RU"/>
        </ns0:rPr>
        <ns0:t>Добечи</ns0:t>
      </ns0:r>
      <ns0:proofErr ns0:type="spellEnd"/>
      <ns0:r ns0:rsidRPr="00756087">
        <ns0:rPr>
          <ns0:lang ns0:val="ru-RU"/>
        </ns0:rPr>
        <ns0:t xml:space="preserve"> </ns0:t>
      </ns0:r>
      <ns0:r>
        <ns0:rPr>
          <ns0:lang ns0:val="ru-RU"/>
        </ns0:rPr>
        <ns0:t>(</ns0:t>
      </ns0:r>
      <ns0:proofErr ns0:type="spellStart"/>
      <ns0:r ns0:rsidRPr="00756087">
        <ns0:rPr>
          <ns0:lang ns0:val="ru-RU"/>
        </ns0:rPr>
        <ns0:t>Daubechies</ns0:t>
      </ns0:r>
      <ns0:proofErr ns0:type="spellEnd"/>
      <ns0:r ns0:rsidRPr="00756087">
        <ns0:rPr>
          <ns0:lang ns0:val="ru-RU"/>
        </ns0:rPr>
        <ns0:t xml:space="preserve"> WT)</ns0:t>
      </ns0:r>
      <ns0:bookmarkEnd ns0:id="37"/>
    </ns0:p>
    <ns0:p ns2:paraId="4B014A57" ns2:textId="2791762A" ns0:rsidR="00DF63CB" ns0:rsidRPr="00DF63CB" ns0:rsidRDefault="00DF63CB" ns0:rsidP="00DF63CB">
      <ns0:pPr>
        <ns0:ind ns0:firstLine="709"/>
        <ns0:rPr>
          <ns0:szCs ns0:val="22"/>
          <ns0:lang ns0:val="ru-RU"/>
        </ns0:rPr>
      </ns0:pPr>
      <ns0:r ns0:rsidRPr="00DF63CB">
        <ns0:rPr>
          <ns0:lang ns0:val="ru-RU"/>
        </ns0:rPr>
        <ns0:t xml:space="preserve">Вейвлет-преобразование </ns0:t>
      </ns0:r>
      <ns0:proofErr ns0:type="spellStart"/>
      <ns0:r ns0:rsidRPr="00DF63CB">
        <ns0:rPr>
          <ns0:lang ns0:val="ru-RU"/>
        </ns0:rPr>
        <ns0:t>Добечи</ns0:t>
      </ns0:r>
      <ns0:proofErr ns0:type="spellEnd"/>
      <ns0:r>
        <ns0:rPr>
          <ns0:lang ns0:val="ru-RU"/>
        </ns0:rPr>
        <ns0:t xml:space="preserve"> </ns0:t>
      </ns0:r>
      <ns0:r ns0:rsidRPr="00DF63CB">
        <ns0:rPr>
          <ns0:lang ns0:val="ru-RU"/>
        </ns0:rPr>
        <ns0:t xml:space="preserve">представляет собой семейство ортогональных дискретных вейвлет-преобразований, предложенных Ингрид </ns0:t>
      </ns0:r>
      <ns0:proofErr ns0:type="spellStart"/>
      <ns0:r ns0:rsidRPr="00DF63CB">
        <ns0:rPr>
          <ns0:lang ns0:val="ru-RU"/>
        </ns0:rPr>
        <ns0:t>Добечи</ns0:t>
      </ns0:r>
      <ns0:proofErr ns0:type="spellEnd"/>
      <ns0:r ns0:rsidRPr="00DF63CB">
        <ns0:rPr>
          <ns0:lang ns0:val="ru-RU"/>
        </ns0:rPr>
        <ns0:t xml:space="preserve"> в 1988 году. В отличие от вейвлета Хаара, который использует ступенчатые базисные функции, вейвлеты </ns0:t>
      </ns0:r>
      <ns0:proofErr ns0:type="spellStart"/>
      <ns0:r ns0:rsidRPr="00DF63CB">
        <ns0:rPr>
          <ns0:lang ns0:val="ru-RU"/>
        </ns0:rPr>
        <ns0:t>Добечи</ns0:t>
      </ns0:r>
      <ns0:proofErr ns0:type="spellEnd"/>
      <ns0:r ns0:rsidRPr="00DF63CB">
        <ns0:rPr>
          <ns0:lang ns0:val="ru-RU"/>
        </ns0:rPr>
        <ns0:t xml:space="preserve"> обеспечивают более высокую гладкость базисных функций при сохранении компактного носителя </ns0:t>
      </ns0:r>
      <ns0:r ns0:rsidRPr="00DF63CB">
        <ns0:rPr>
          <ns0:lang ns0:val="ru-RU"/>
        </ns0:rPr>
        <ns0:lastRenderedPageBreak/>
        <ns0:t xml:space="preserve">и ортогональности. Семейство обозначается как </ns0:t>
      </ns0:r>
      <ns10:oMath>
        <ns10:r>
          <ns0:rPr>
            <ns0:rFonts ns0:ascii="Cambria Math" ns0:hAnsi="Cambria Math"/>
          </ns0:rPr>
          <ns10:t>dbN</ns10:t>
        </ns10:r>
      </ns10:oMath>
      <ns0:r ns0:rsidRPr="00DF63CB">
        <ns0:rPr>
          <ns0:lang ns0:val="ru-RU"/>
        </ns0:rPr>
        <ns0:t xml:space="preserve">, где </ns0:t>
      </ns0:r>
      <ns10:oMath>
        <ns10:r>
          <ns0:rPr>
            <ns0:rFonts ns0:ascii="Cambria Math" ns0:hAnsi="Cambria Math"/>
          </ns0:rPr>
          <ns10:t>N</ns10:t>
        </ns10:r>
      </ns10:oMath>
      <ns0:r ns0:rsidRPr="00DF63CB">
        <ns0:rPr>
          <ns0:lang ns0:val="ru-RU"/>
        </ns0:rPr>
        <ns0:t xml:space="preserve"> — порядок вейвлета (число исчезающих моментов).</ns0:t>
      </ns0:r>
    </ns0:p>
    <ns0:p ns2:paraId="4FE04453" ns2:textId="5F6954E4" ns0:rsidR="00DF63CB" ns0:rsidRDefault="00DF63CB" ns0:rsidP="00DF63CB">
      <ns0:pPr>
        <ns0:ind ns0:firstLine="709"/>
        <ns0:rPr>
          <ns0:lang ns0:val="ru-RU"/>
        </ns0:rPr>
      </ns0:pPr>
      <ns0:r ns0:rsidRPr="00DF63CB">
        <ns0:rPr>
          <ns0:lang ns0:val="ru-RU"/>
        </ns0:rPr>
        <ns0:t xml:space="preserve">Математически вейвлет-преобразование </ns0:t>
      </ns0:r>
      <ns0:proofErr ns0:type="spellStart"/>
      <ns0:r ns0:rsidRPr="00DF63CB">
        <ns0:rPr>
          <ns0:lang ns0:val="ru-RU"/>
        </ns0:rPr>
        <ns0:t>Добечи</ns0:t>
      </ns0:r>
      <ns0:proofErr ns0:type="spellEnd"/>
      <ns0:r ns0:rsidRPr="00DF63CB">
        <ns0:rPr>
          <ns0:lang ns0:val="ru-RU"/>
        </ns0:rPr>
        <ns0:t xml:space="preserve"> реализуется через банк фильтров (</ns0:t>
      </ns0:r>
      <ns0:proofErr ns0:type="spellStart"/>
      <ns0:r ns0:rsidRPr="00DF63CB">
        <ns0:rPr>
          <ns0:lang ns0:val="ru-RU"/>
        </ns0:rPr>
        <ns0:t>квадруплет</ns0:t>
      </ns0:r>
      <ns0:proofErr ns0:type="spellEnd"/>
      <ns0:r ns0:rsidRPr="00DF63CB">
        <ns0:rPr>
          <ns0:lang ns0:val="ru-RU"/>
        </ns0:rPr>
        <ns0:t xml:space="preserve"> </ns0:t>
      </ns0:r>
      <ns0:r>
        <ns0:t>QMF</ns0:t>
      </ns0:r>
      <ns0:r ns0:rsidRPr="00DF63CB">
        <ns0:rPr>
          <ns0:lang ns0:val="ru-RU"/>
        </ns0:rPr>
        <ns0:t xml:space="preserve">). Для заданного </ns0:t>
      </ns0:r>
      <ns0:r>
        <ns0:t>low</ns0:t>
      </ns0:r>
      <ns0:r ns0:rsidRPr="00DF63CB">
        <ns0:rPr>
          <ns0:lang ns0:val="ru-RU"/>
        </ns0:rPr>
        <ns0:t>-</ns0:t>
      </ns0:r>
      <ns0:r>
        <ns0:t>pass</ns0:t>
      </ns0:r>
      <ns0:r ns0:rsidRPr="00DF63CB">
        <ns0:rPr>
          <ns0:lang ns0:val="ru-RU"/>
        </ns0:rPr>
        <ns0:t xml:space="preserve"> фильтра декомпозиции </ns0:t>
      </ns0:r>
      <ns10:oMath>
        <ns10:sSub>
          <ns10:sSubPr>
            <ns10:ctrlPr>
              <ns0:rPr>
                <ns0:rFonts ns0:ascii="Cambria Math" ns0:hAnsi="Cambria Math"/>
                <ns0:color ns0:val="000000"/>
                <ns0:szCs ns0:val="22"/>
              </ns0:rPr>
            </ns10:ctrlPr>
          </ns10:sSubPr>
          <ns10:e>
            <ns10:r>
              <ns0:rPr>
                <ns0:rFonts ns0:ascii="Cambria Math" ns0:hAnsi="Cambria Math"/>
                <ns0:lang ns0:val="ru-RU"/>
              </ns0:rPr>
              <ns10:t>h</ns10:t>
            </ns10:r>
          </ns10:e>
          <ns10:sub>
            <ns10:r>
              <ns0:rPr>
                <ns0:rFonts ns0:ascii="Cambria Math" ns0:hAnsi="Cambria Math"/>
                <ns0:lang ns0:val="ru-RU"/>
              </ns0:rPr>
              <ns10:t>0</ns10:t>
            </ns10:r>
          </ns10:sub>
        </ns10:sSub>
        <ns10:d>
          <ns10:dPr>
            <ns10:begChr ns10:val="["/>
            <ns10:endChr ns10:val="]"/>
            <ns10:ctrlPr>
              <ns0:rPr>
                <ns0:rFonts ns0:ascii="Cambria Math" ns0:hAnsi="Cambria Math"/>
                <ns0:color ns0:val="000000"/>
                <ns0:szCs ns0:val="22"/>
              </ns0:rPr>
            </ns10:ctrlPr>
          </ns10:dPr>
          <ns10:e>
            <ns10:r>
              <ns0:rPr>
                <ns0:rFonts ns0:ascii="Cambria Math" ns0:hAnsi="Cambria Math"/>
              </ns0:rPr>
              <ns10:t>n</ns10:t>
            </ns10:r>
          </ns10:e>
        </ns10:d>
      </ns10:oMath>
      <ns0:r ns0:rsidRPr="00DF63CB">
        <ns0:rPr>
          <ns0:lang ns0:val="ru-RU"/>
        </ns0:rPr>
        <ns0:t xml:space="preserve"> длиной </ns0:t>
      </ns0:r>
      <ns10:oMath>
        <ns10:r>
          <ns0:rPr>
            <ns0:rFonts ns0:ascii="Cambria Math" ns0:hAnsi="Cambria Math"/>
          </ns0:rPr>
          <ns10:t>L</ns10:t>
        </ns10:r>
      </ns10:oMath>
      <ns0:r ns0:rsidRPr="00DF63CB">
        <ns0:rPr>
          <ns0:lang ns0:val="ru-RU"/>
        </ns0:rPr>
        <ns0:t>:</ns0:t>
      </ns0:r>
    </ns0:p>
    <ns0:p ns2:paraId="0B24B9E6" ns2:textId="614127C0" ns0:rsidR="00DF63CB" ns0:rsidRDefault="00DF63CB" ns0:rsidP="00DF63CB">
      <ns0:pPr>
        <ns0:ind ns0:firstLine="709"/>
        <ns0:rPr>
          <ns0:lang ns0:val="ru-RU"/>
        </ns0:rPr>
      </ns0:pPr>
    </ns0:p>
    <ns0:p ns2:paraId="1B9EE185" ns2:textId="1DE4C543" ns0:rsidR="00DF63CB" ns0:rsidRPr="00DF63CB" ns0:rsidRDefault="00DF63CB" ns0:rsidP="00DF63CB">
      <ns0:pPr>
        <ns0:ind ns0:firstLine="709"/>
        <ns0:rPr>
          <ns0:lang ns0:val="ru-RU"/>
        </ns0:rPr>
      </ns0:pPr>
      <ns10:oMathPara>
        <ns10:oMathParaPr>
          <ns10:jc ns10:val="center"/>
        </ns10:oMathParaPr>
        <ns10:oMath>
          <ns10:r>
            <ns0:rPr>
              <ns0:rFonts ns0:ascii="Cambria Math" ns0:hAnsi="Cambria Math"/>
              <ns0:lang ns0:val="ru-RU"/>
            </ns0:rPr>
            <ns10:t xml:space="preserve">                      </ns10:t>
          </ns10:r>
          <ns10:m>
            <ns10:mPr>
              <ns10:mcs>
                <ns10:mc>
                  <ns10:mcPr>
                    <ns10:count ns10:val="1"/>
                    <ns10:mcJc ns10:val="center"/>
                  </ns10:mcPr>
                </ns10:mc>
              </ns10:mcs>
              <ns10:ctrlPr>
                <ns0:rPr>
                  <ns0:rFonts ns0:ascii="Cambria Math" ns0:hAnsi="Cambria Math"/>
                  <ns0:i/>
                  <ns0:lang ns0:val="ru-RU"/>
                </ns0:rPr>
              </ns10:ctrlPr>
            </ns10:mPr>
            <ns10:mr>
              <ns10:e>
                <ns10:sSub>
                  <ns10:sSubPr>
                    <ns10:ctrlPr>
                      <ns0:rPr>
                        <ns0:rFonts ns0:ascii="Cambria Math" ns0:hAnsi="Cambria Math"/>
                        <ns0:color ns0:val="000000"/>
                        <ns0:szCs ns0:val="22"/>
                      </ns0:rPr>
                    </ns10:ctrlPr>
                  </ns10:sSubPr>
                  <ns10:e>
                    <ns10:r>
                      <ns0:rPr>
                        <ns0:rFonts ns0:ascii="Cambria Math" ns0:hAnsi="Cambria Math"/>
                      </ns0:rPr>
                      <ns10:t>g</ns10:t>
                    </ns10:r>
                  </ns10:e>
                  <ns10:sub>
                    <ns10:r>
                      <ns0:rPr>
                        <ns0:rFonts ns0:ascii="Cambria Math" ns0:hAnsi="Cambria Math"/>
                      </ns0:rPr>
                      <ns10:t>0</ns10:t>
                    </ns10:r>
                  </ns10:sub>
                </ns10:sSub>
                <ns10:d>
                  <ns10:dPr>
                    <ns10:begChr ns10:val="["/>
                    <ns10:endChr ns10:val="]"/>
                    <ns10:ctrlPr>
                      <ns0:rPr>
                        <ns0:rFonts ns0:ascii="Cambria Math" ns0:hAnsi="Cambria Math"/>
                        <ns0:color ns0:val="000000"/>
                        <ns0:szCs ns0:val="22"/>
                      </ns0:rPr>
                    </ns10:ctrlPr>
                  </ns10:dPr>
                  <ns10:e>
                    <ns10:r>
                      <ns0:rPr>
                        <ns0:rFonts ns0:ascii="Cambria Math" ns0:hAnsi="Cambria Math"/>
                      </ns0:rPr>
                      <ns10:t>n</ns10:t>
                    </ns10:r>
                  </ns10:e>
                </ns10:d>
                <ns10:r>
                  <ns10:rPr>
                    <ns10:sty ns10:val="p"/>
                  </ns10:rPr>
                  <ns0:rPr>
                    <ns0:rFonts ns0:ascii="Cambria Math" ns0:hAnsi="Cambria Math"/>
                  </ns0:rPr>
                  <ns10:t>=</ns10:t>
                </ns10:r>
                <ns10:sSup>
                  <ns10:sSupPr>
                    <ns10:ctrlPr>
                      <ns0:rPr>
                        <ns0:rFonts ns0:ascii="Cambria Math" ns0:hAnsi="Cambria Math"/>
                        <ns0:color ns0:val="000000"/>
                        <ns0:szCs ns0:val="22"/>
                      </ns0:rPr>
                    </ns10:ctrlPr>
                  </ns10:sSupPr>
                  <ns10:e>
                    <ns10:d>
                      <ns10:dPr>
                        <ns10:ctrlPr>
                          <ns0:rPr>
                            <ns0:rFonts ns0:ascii="Cambria Math" ns0:hAnsi="Cambria Math"/>
                            <ns0:color ns0:val="000000"/>
                            <ns0:szCs ns0:val="22"/>
                          </ns0:rPr>
                        </ns10:ctrlPr>
                      </ns10:dPr>
                      <ns10:e>
                        <ns10:r>
                          <ns10:rPr>
                            <ns10:sty ns10:val="p"/>
                          </ns10:rPr>
                          <ns0:rPr>
                            <ns0:rFonts ns0:ascii="Cambria Math" ns0:hAnsi="Cambria Math"/>
                          </ns0:rPr>
                          <ns10:t>-</ns10:t>
                        </ns10:r>
                        <ns10:r>
                          <ns0:rPr>
                            <ns0:rFonts ns0:ascii="Cambria Math" ns0:hAnsi="Cambria Math"/>
                          </ns0:rPr>
                          <ns10:t>1</ns10:t>
                        </ns10:r>
                      </ns10:e>
                    </ns10:d>
                  </ns10:e>
                  <ns10:sup>
                    <ns10:r>
                      <ns0:rPr>
                        <ns0:rFonts ns0:ascii="Cambria Math" ns0:hAnsi="Cambria Math"/>
                      </ns0:rPr>
                      <ns10:t>n</ns10:t>
                    </ns10:r>
                  </ns10:sup>
                </ns10:sSup>
                <ns10:r>
                  <ns10:rPr>
                    <ns10:sty ns10:val="p"/>
                  </ns10:rPr>
                  <ns0:rPr>
                    <ns0:rFonts ns0:ascii="Cambria Math" ns0:hAnsi="Cambria Math"/>
                  </ns0:rPr>
                  <ns10:t>⋅</ns10:t>
                </ns10:r>
                <ns10:sSub>
                  <ns10:sSubPr>
                    <ns10:ctrlPr>
                      <ns0:rPr>
                        <ns0:rFonts ns0:ascii="Cambria Math" ns0:hAnsi="Cambria Math"/>
                        <ns0:color ns0:val="000000"/>
                        <ns0:szCs ns0:val="22"/>
                      </ns0:rPr>
                    </ns10:ctrlPr>
                  </ns10:sSubPr>
                  <ns10:e>
                    <ns10:r>
                      <ns0:rPr>
                        <ns0:rFonts ns0:ascii="Cambria Math" ns0:hAnsi="Cambria Math"/>
                      </ns0:rPr>
                      <ns10:t>h</ns10:t>
                    </ns10:r>
                  </ns10:e>
                  <ns10:sub>
                    <ns10:r>
                      <ns0:rPr>
                        <ns0:rFonts ns0:ascii="Cambria Math" ns0:hAnsi="Cambria Math"/>
                      </ns0:rPr>
                      <ns10:t>0</ns10:t>
                    </ns10:r>
                  </ns10:sub>
                </ns10:sSub>
                <ns10:d>
                  <ns10:dPr>
                    <ns10:begChr ns10:val="["/>
                    <ns10:endChr ns10:val="]"/>
                    <ns10:ctrlPr>
                      <ns0:rPr>
                        <ns0:rFonts ns0:ascii="Cambria Math" ns0:hAnsi="Cambria Math"/>
                        <ns0:color ns0:val="000000"/>
                        <ns0:szCs ns0:val="22"/>
                      </ns0:rPr>
                    </ns10:ctrlPr>
                  </ns10:dPr>
                  <ns10:e>
                    <ns10:r>
                      <ns0:rPr>
                        <ns0:rFonts ns0:ascii="Cambria Math" ns0:hAnsi="Cambria Math"/>
                      </ns0:rPr>
                      <ns10:t>L</ns10:t>
                    </ns10:r>
                    <ns10:r>
                      <ns10:rPr>
                        <ns10:sty ns10:val="p"/>
                      </ns10:rPr>
                      <ns0:rPr>
                        <ns0:rFonts ns0:ascii="Cambria Math" ns0:hAnsi="Cambria Math"/>
                      </ns0:rPr>
                      <ns10:t>-</ns10:t>
                    </ns10:r>
                    <ns10:r>
                      <ns0:rPr>
                        <ns0:rFonts ns0:ascii="Cambria Math" ns0:hAnsi="Cambria Math"/>
                      </ns0:rPr>
                      <ns10:t>1</ns10:t>
                    </ns10:r>
                    <ns10:r>
                      <ns10:rPr>
                        <ns10:sty ns10:val="p"/>
                      </ns10:rPr>
                      <ns0:rPr>
                        <ns0:rFonts ns0:ascii="Cambria Math" ns0:hAnsi="Cambria Math"/>
                      </ns0:rPr>
                      <ns10:t>-</ns10:t>
                    </ns10:r>
                    <ns10:r>
                      <ns0:rPr>
                        <ns0:rFonts ns0:ascii="Cambria Math" ns0:hAnsi="Cambria Math"/>
                      </ns0:rPr>
                      <ns10:t>n</ns10:t>
                    </ns10:r>
                  </ns10:e>
                </ns10:d>
                <ns10:r>
                  <ns10:rPr>
                    <ns10:sty ns10:val="p"/>
                  </ns10:rPr>
                  <ns0:rPr>
                    <ns0:rFonts ns0:ascii="Cambria Math" ns0:hAnsi="Cambria Math"/>
                  </ns0:rPr>
                  <ns10:t>,</ns10:t>
                </ns10:r>
                <ns10:r>
                  <ns0:rPr>
                    <ns0:rFonts ns0:ascii="Cambria Math" ns0:hAnsi="Cambria Math"/>
                  </ns0:rPr>
                  <ns10:t> </ns10:t>
                </ns10:r>
                <ns10:sSub>
                  <ns10:sSubPr>
                    <ns10:ctrlPr>
                      <ns0:rPr>
                        <ns0:rFonts ns0:ascii="Cambria Math" ns0:hAnsi="Cambria Math"/>
                        <ns0:color ns0:val="000000"/>
                        <ns0:szCs ns0:val="22"/>
                      </ns0:rPr>
                    </ns10:ctrlPr>
                  </ns10:sSubPr>
                  <ns10:e>
                    <ns10:r>
                      <ns0:rPr>
                        <ns0:rFonts ns0:ascii="Cambria Math" ns0:hAnsi="Cambria Math"/>
                      </ns0:rPr>
                      <ns10:t>h</ns10:t>
                    </ns10:r>
                  </ns10:e>
                  <ns10:sub>
                    <ns10:r>
                      <ns0:rPr>
                        <ns0:rFonts ns0:ascii="Cambria Math" ns0:hAnsi="Cambria Math"/>
                      </ns0:rPr>
                      <ns10:t>1</ns10:t>
                    </ns10:r>
                  </ns10:sub>
                </ns10:sSub>
                <ns10:d>
                  <ns10:dPr>
                    <ns10:begChr ns10:val="["/>
                    <ns10:endChr ns10:val="]"/>
                    <ns10:ctrlPr>
                      <ns0:rPr>
                        <ns0:rFonts ns0:ascii="Cambria Math" ns0:hAnsi="Cambria Math"/>
                        <ns0:color ns0:val="000000"/>
                        <ns0:szCs ns0:val="22"/>
                      </ns0:rPr>
                    </ns10:ctrlPr>
                  </ns10:dPr>
                  <ns10:e>
                    <ns10:r>
                      <ns0:rPr>
                        <ns0:rFonts ns0:ascii="Cambria Math" ns0:hAnsi="Cambria Math"/>
                      </ns0:rPr>
                      <ns10:t>n</ns10:t>
                    </ns10:r>
                  </ns10:e>
                </ns10:d>
                <ns10:r>
                  <ns10:rPr>
                    <ns10:sty ns10:val="p"/>
                  </ns10:rPr>
                  <ns0:rPr>
                    <ns0:rFonts ns0:ascii="Cambria Math" ns0:hAnsi="Cambria Math"/>
                  </ns0:rPr>
                  <ns10:t>=</ns10:t>
                </ns10:r>
                <ns10:sSub>
                  <ns10:sSubPr>
                    <ns10:ctrlPr>
                      <ns0:rPr>
                        <ns0:rFonts ns0:ascii="Cambria Math" ns0:hAnsi="Cambria Math"/>
                        <ns0:color ns0:val="000000"/>
                        <ns0:szCs ns0:val="22"/>
                      </ns0:rPr>
                    </ns10:ctrlPr>
                  </ns10:sSubPr>
                  <ns10:e>
                    <ns10:r>
                      <ns0:rPr>
                        <ns0:rFonts ns0:ascii="Cambria Math" ns0:hAnsi="Cambria Math"/>
                      </ns0:rPr>
                      <ns10:t>h</ns10:t>
                    </ns10:r>
                  </ns10:e>
                  <ns10:sub>
                    <ns10:r>
                      <ns0:rPr>
                        <ns0:rFonts ns0:ascii="Cambria Math" ns0:hAnsi="Cambria Math"/>
                      </ns0:rPr>
                      <ns10:t>0</ns10:t>
                    </ns10:r>
                  </ns10:sub>
                </ns10:sSub>
                <ns10:d>
                  <ns10:dPr>
                    <ns10:begChr ns10:val="["/>
                    <ns10:endChr ns10:val="]"/>
                    <ns10:ctrlPr>
                      <ns0:rPr>
                        <ns0:rFonts ns0:ascii="Cambria Math" ns0:hAnsi="Cambria Math"/>
                        <ns0:color ns0:val="000000"/>
                        <ns0:szCs ns0:val="22"/>
                      </ns0:rPr>
                    </ns10:ctrlPr>
                  </ns10:dPr>
                  <ns10:e>
                    <ns10:r>
                      <ns0:rPr>
                        <ns0:rFonts ns0:ascii="Cambria Math" ns0:hAnsi="Cambria Math"/>
                      </ns0:rPr>
                      <ns10:t>L</ns10:t>
                    </ns10:r>
                    <ns10:r>
                      <ns10:rPr>
                        <ns10:sty ns10:val="p"/>
                      </ns10:rPr>
                      <ns0:rPr>
                        <ns0:rFonts ns0:ascii="Cambria Math" ns0:hAnsi="Cambria Math"/>
                      </ns0:rPr>
                      <ns10:t>-</ns10:t>
                    </ns10:r>
                    <ns10:r>
                      <ns0:rPr>
                        <ns0:rFonts ns0:ascii="Cambria Math" ns0:hAnsi="Cambria Math"/>
                      </ns0:rPr>
                      <ns10:t>1</ns10:t>
                    </ns10:r>
                    <ns10:r>
                      <ns10:rPr>
                        <ns10:sty ns10:val="p"/>
                      </ns10:rPr>
                      <ns0:rPr>
                        <ns0:rFonts ns0:ascii="Cambria Math" ns0:hAnsi="Cambria Math"/>
                      </ns0:rPr>
                      <ns10:t>-</ns10:t>
                    </ns10:r>
                    <ns10:r>
                      <ns0:rPr>
                        <ns0:rFonts ns0:ascii="Cambria Math" ns0:hAnsi="Cambria Math"/>
                      </ns0:rPr>
                      <ns10:t>n</ns10:t>
                    </ns10:r>
                  </ns10:e>
                </ns10:d>
                <ns10:r>
                  <ns10:rPr>
                    <ns10:sty ns10:val="p"/>
                  </ns10:rPr>
                  <ns0:rPr>
                    <ns0:rFonts ns0:ascii="Cambria Math" ns0:hAnsi="Cambria Math"/>
                  </ns0:rPr>
                  <ns10:t>,</ns10:t>
                </ns10:r>
              </ns10:e>
            </ns10:mr>
            <ns10:mr>
              <ns10:e>
                <ns10:sSub>
                  <ns10:sSubPr>
                    <ns10:ctrlPr>
                      <ns0:rPr>
                        <ns0:rFonts ns0:ascii="Cambria Math" ns0:hAnsi="Cambria Math"/>
                        <ns0:color ns0:val="000000"/>
                        <ns0:szCs ns0:val="22"/>
                      </ns0:rPr>
                    </ns10:ctrlPr>
                  </ns10:sSubPr>
                  <ns10:e>
                    <ns10:r>
                      <ns0:rPr>
                        <ns0:rFonts ns0:ascii="Cambria Math" ns0:hAnsi="Cambria Math"/>
                      </ns0:rPr>
                      <ns10:t>g</ns10:t>
                    </ns10:r>
                  </ns10:e>
                  <ns10:sub>
                    <ns10:r>
                      <ns0:rPr>
                        <ns0:rFonts ns0:ascii="Cambria Math" ns0:hAnsi="Cambria Math"/>
                      </ns0:rPr>
                      <ns10:t>1</ns10:t>
                    </ns10:r>
                  </ns10:sub>
                </ns10:sSub>
                <ns10:d>
                  <ns10:dPr>
                    <ns10:begChr ns10:val="["/>
                    <ns10:endChr ns10:val="]"/>
                    <ns10:ctrlPr>
                      <ns0:rPr>
                        <ns0:rFonts ns0:ascii="Cambria Math" ns0:hAnsi="Cambria Math"/>
                        <ns0:color ns0:val="000000"/>
                        <ns0:szCs ns0:val="22"/>
                      </ns0:rPr>
                    </ns10:ctrlPr>
                  </ns10:dPr>
                  <ns10:e>
                    <ns10:r>
                      <ns0:rPr>
                        <ns0:rFonts ns0:ascii="Cambria Math" ns0:hAnsi="Cambria Math"/>
                      </ns0:rPr>
                      <ns10:t>n</ns10:t>
                    </ns10:r>
                  </ns10:e>
                </ns10:d>
                <ns10:r>
                  <ns10:rPr>
                    <ns10:sty ns10:val="p"/>
                  </ns10:rPr>
                  <ns0:rPr>
                    <ns0:rFonts ns0:ascii="Cambria Math" ns0:hAnsi="Cambria Math"/>
                  </ns0:rPr>
                  <ns10:t>=</ns10:t>
                </ns10:r>
                <ns10:sSub>
                  <ns10:sSubPr>
                    <ns10:ctrlPr>
                      <ns0:rPr>
                        <ns0:rFonts ns0:ascii="Cambria Math" ns0:hAnsi="Cambria Math"/>
                        <ns0:color ns0:val="000000"/>
                        <ns0:szCs ns0:val="22"/>
                      </ns0:rPr>
                    </ns10:ctrlPr>
                  </ns10:sSubPr>
                  <ns10:e>
                    <ns10:r>
                      <ns0:rPr>
                        <ns0:rFonts ns0:ascii="Cambria Math" ns0:hAnsi="Cambria Math"/>
                      </ns0:rPr>
                      <ns10:t>g</ns10:t>
                    </ns10:r>
                  </ns10:e>
                  <ns10:sub>
                    <ns10:r>
                      <ns0:rPr>
                        <ns0:rFonts ns0:ascii="Cambria Math" ns0:hAnsi="Cambria Math"/>
                      </ns0:rPr>
                      <ns10:t>0</ns10:t>
                    </ns10:r>
                  </ns10:sub>
                </ns10:sSub>
                <ns10:d>
                  <ns10:dPr>
                    <ns10:begChr ns10:val="["/>
                    <ns10:endChr ns10:val="]"/>
                    <ns10:ctrlPr>
                      <ns0:rPr>
                        <ns0:rFonts ns0:ascii="Cambria Math" ns0:hAnsi="Cambria Math"/>
                        <ns0:color ns0:val="000000"/>
                        <ns0:szCs ns0:val="22"/>
                      </ns0:rPr>
                    </ns10:ctrlPr>
                  </ns10:dPr>
                  <ns10:e>
                    <ns10:r>
                      <ns0:rPr>
                        <ns0:rFonts ns0:ascii="Cambria Math" ns0:hAnsi="Cambria Math"/>
                      </ns0:rPr>
                      <ns10:t>L</ns10:t>
                    </ns10:r>
                    <ns10:r>
                      <ns10:rPr>
                        <ns10:sty ns10:val="p"/>
                      </ns10:rPr>
                      <ns0:rPr>
                        <ns0:rFonts ns0:ascii="Cambria Math" ns0:hAnsi="Cambria Math"/>
                      </ns0:rPr>
                      <ns10:t>-</ns10:t>
                    </ns10:r>
                    <ns10:r>
                      <ns0:rPr>
                        <ns0:rFonts ns0:ascii="Cambria Math" ns0:hAnsi="Cambria Math"/>
                      </ns0:rPr>
                      <ns10:t>1</ns10:t>
                    </ns10:r>
                    <ns10:r>
                      <ns10:rPr>
                        <ns10:sty ns10:val="p"/>
                      </ns10:rPr>
                      <ns0:rPr>
                        <ns0:rFonts ns0:ascii="Cambria Math" ns0:hAnsi="Cambria Math"/>
                      </ns0:rPr>
                      <ns10:t>-</ns10:t>
                    </ns10:r>
                    <ns10:r>
                      <ns0:rPr>
                        <ns0:rFonts ns0:ascii="Cambria Math" ns0:hAnsi="Cambria Math"/>
                      </ns0:rPr>
                      <ns10:t>n</ns10:t>
                    </ns10:r>
                  </ns10:e>
                </ns10:d>
                <ns10:r>
                  <ns0:rPr>
                    <ns0:rFonts ns0:ascii="Cambria Math" ns0:hAnsi="Cambria Math"/>
                    <ns0:color ns0:val="000000"/>
                    <ns0:szCs ns0:val="22"/>
                  </ns0:rPr>
                  <ns10:t xml:space="preserve">  ,</ns10:t>
                </ns10:r>
              </ns10:e>
            </ns10:mr>
          </ns10:m>
          <ns10:r>
            <ns0:rPr>
              <ns0:rFonts ns0:ascii="Cambria Math" ns0:hAnsi="Cambria Math"/>
              <ns0:lang ns0:val="ru-RU"/>
            </ns0:rPr>
            <ns10:t xml:space="preserve">              (23)</ns10:t>
          </ns10:r>
        </ns10:oMath>
      </ns10:oMathPara>
    </ns0:p>
    <ns0:p ns2:paraId="70683CF2" ns2:textId="3FA239B7" ns0:rsidR="00DF63CB" ns0:rsidRDefault="00DF63CB" ns0:rsidP="00DF63CB">
      <ns0:pPr>
        <ns0:spacing ns0:before="240"/>
        <ns0:rPr>
          <ns0:lang ns0:val="ru-RU"/>
        </ns0:rPr>
      </ns0:pPr>
      <ns0:r ns0:rsidRPr="00DF63CB">
        <ns0:rPr>
          <ns0:lang ns0:val="ru-RU"/>
        </ns0:rPr>
        <ns0:t xml:space="preserve">где </ns0:t>
      </ns0:r>
      <ns10:oMath>
        <ns10:sSub>
          <ns10:sSubPr>
            <ns10:ctrlPr>
              <ns0:rPr>
                <ns0:rFonts ns0:ascii="Cambria Math" ns0:hAnsi="Cambria Math"/>
                <ns0:color ns0:val="000000"/>
                <ns0:szCs ns0:val="22"/>
              </ns0:rPr>
            </ns10:ctrlPr>
          </ns10:sSubPr>
          <ns10:e>
            <ns10:r>
              <ns0:rPr>
                <ns0:rFonts ns0:ascii="Cambria Math" ns0:hAnsi="Cambria Math"/>
                <ns0:lang ns0:val="ru-RU"/>
              </ns0:rPr>
              <ns10:t>h</ns10:t>
            </ns10:r>
          </ns10:e>
          <ns10:sub>
            <ns10:r>
              <ns0:rPr>
                <ns0:rFonts ns0:ascii="Cambria Math" ns0:hAnsi="Cambria Math"/>
                <ns0:lang ns0:val="ru-RU"/>
              </ns0:rPr>
              <ns10:t>0</ns10:t>
            </ns10:r>
          </ns10:sub>
        </ns10:sSub>
      </ns10:oMath>
      <ns0:r ns0:rsidRPr="00DF63CB">
        <ns0:rPr>
          <ns0:lang ns0:val="ru-RU"/>
        </ns0:rPr>
        <ns0:t xml:space="preserve"> — </ns0:t>
      </ns0:r>
      <ns0:r>
        <ns0:t>low</ns0:t>
      </ns0:r>
      <ns0:r ns0:rsidRPr="00DF63CB">
        <ns0:rPr>
          <ns0:lang ns0:val="ru-RU"/>
        </ns0:rPr>
        <ns0:t>-</ns0:t>
      </ns0:r>
      <ns0:r>
        <ns0:t>pass</ns0:t>
      </ns0:r>
      <ns0:r ns0:rsidRPr="00DF63CB">
        <ns0:rPr>
          <ns0:lang ns0:val="ru-RU"/>
        </ns0:rPr>
        <ns0:t xml:space="preserve"> фильтр декомпозиции; </ns0:t>
      </ns0:r>
      <ns10:oMath>
        <ns10:sSub>
          <ns10:sSubPr>
            <ns10:ctrlPr>
              <ns0:rPr>
                <ns0:rFonts ns0:ascii="Cambria Math" ns0:hAnsi="Cambria Math"/>
                <ns0:color ns0:val="000000"/>
                <ns0:szCs ns0:val="22"/>
              </ns0:rPr>
            </ns10:ctrlPr>
          </ns10:sSubPr>
          <ns10:e>
            <ns10:r>
              <ns0:rPr>
                <ns0:rFonts ns0:ascii="Cambria Math" ns0:hAnsi="Cambria Math"/>
              </ns0:rPr>
              <ns10:t>g</ns10:t>
            </ns10:r>
          </ns10:e>
          <ns10:sub>
            <ns10:r>
              <ns0:rPr>
                <ns0:rFonts ns0:ascii="Cambria Math" ns0:hAnsi="Cambria Math"/>
                <ns0:lang ns0:val="ru-RU"/>
              </ns0:rPr>
              <ns10:t>0</ns10:t>
            </ns10:r>
          </ns10:sub>
        </ns10:sSub>
      </ns10:oMath>
      <ns0:r ns0:rsidRPr="00DF63CB">
        <ns0:rPr>
          <ns0:lang ns0:val="ru-RU"/>
        </ns0:rPr>
        <ns0:t xml:space="preserve"> — </ns0:t>
      </ns0:r>
      <ns0:r>
        <ns0:t>high</ns0:t>
      </ns0:r>
      <ns0:r ns0:rsidRPr="00DF63CB">
        <ns0:rPr>
          <ns0:lang ns0:val="ru-RU"/>
        </ns0:rPr>
        <ns0:t>-</ns0:t>
      </ns0:r>
      <ns0:r>
        <ns0:t>pass</ns0:t>
      </ns0:r>
      <ns0:r ns0:rsidRPr="00DF63CB">
        <ns0:rPr>
          <ns0:lang ns0:val="ru-RU"/>
        </ns0:rPr>
        <ns0:t xml:space="preserve"> декомпозиции; </ns0:t>
      </ns0:r>
      <ns10:oMath>
        <ns10:sSub>
          <ns10:sSubPr>
            <ns10:ctrlPr>
              <ns0:rPr>
                <ns0:rFonts ns0:ascii="Cambria Math" ns0:hAnsi="Cambria Math"/>
                <ns0:color ns0:val="000000"/>
                <ns0:szCs ns0:val="22"/>
              </ns0:rPr>
            </ns10:ctrlPr>
          </ns10:sSubPr>
          <ns10:e>
            <ns10:r>
              <ns0:rPr>
                <ns0:rFonts ns0:ascii="Cambria Math" ns0:hAnsi="Cambria Math"/>
                <ns0:lang ns0:val="ru-RU"/>
              </ns0:rPr>
              <ns10:t>h</ns10:t>
            </ns10:r>
          </ns10:e>
          <ns10:sub>
            <ns10:r>
              <ns0:rPr>
                <ns0:rFonts ns0:ascii="Cambria Math" ns0:hAnsi="Cambria Math"/>
                <ns0:lang ns0:val="ru-RU"/>
              </ns0:rPr>
              <ns10:t>1</ns10:t>
            </ns10:r>
          </ns10:sub>
        </ns10:sSub>
      </ns10:oMath>
      <ns0:r ns0:rsidRPr="00DF63CB">
        <ns0:rPr>
          <ns0:lang ns0:val="ru-RU"/>
        </ns0:rPr>
        <ns0:t xml:space="preserve"> — </ns0:t>
      </ns0:r>
      <ns0:r>
        <ns0:t>low</ns0:t>
      </ns0:r>
      <ns0:r ns0:rsidRPr="00DF63CB">
        <ns0:rPr>
          <ns0:lang ns0:val="ru-RU"/>
        </ns0:rPr>
        <ns0:t>-</ns0:t>
      </ns0:r>
      <ns0:r>
        <ns0:t>pass</ns0:t>
      </ns0:r>
      <ns0:r ns0:rsidRPr="00DF63CB">
        <ns0:rPr>
          <ns0:lang ns0:val="ru-RU"/>
        </ns0:rPr>
        <ns0:t xml:space="preserve"> реконструкции; </ns0:t>
      </ns0:r>
      <ns10:oMath>
        <ns10:sSub>
          <ns10:sSubPr>
            <ns10:ctrlPr>
              <ns0:rPr>
                <ns0:rFonts ns0:ascii="Cambria Math" ns0:hAnsi="Cambria Math"/>
                <ns0:color ns0:val="000000"/>
                <ns0:szCs ns0:val="22"/>
              </ns0:rPr>
            </ns10:ctrlPr>
          </ns10:sSubPr>
          <ns10:e>
            <ns10:r>
              <ns0:rPr>
                <ns0:rFonts ns0:ascii="Cambria Math" ns0:hAnsi="Cambria Math"/>
              </ns0:rPr>
              <ns10:t>g</ns10:t>
            </ns10:r>
          </ns10:e>
          <ns10:sub>
            <ns10:r>
              <ns0:rPr>
                <ns0:rFonts ns0:ascii="Cambria Math" ns0:hAnsi="Cambria Math"/>
                <ns0:lang ns0:val="ru-RU"/>
              </ns0:rPr>
              <ns10:t>1</ns10:t>
            </ns10:r>
          </ns10:sub>
        </ns10:sSub>
      </ns10:oMath>
      <ns0:r ns0:rsidRPr="00DF63CB">
        <ns0:rPr>
          <ns0:lang ns0:val="ru-RU"/>
        </ns0:rPr>
        <ns0:t xml:space="preserve"> — </ns0:t>
      </ns0:r>
      <ns0:r>
        <ns0:t>high</ns0:t>
      </ns0:r>
      <ns0:r ns0:rsidRPr="00DF63CB">
        <ns0:rPr>
          <ns0:lang ns0:val="ru-RU"/>
        </ns0:rPr>
        <ns0:t>-</ns0:t>
      </ns0:r>
      <ns0:r>
        <ns0:t>pass</ns0:t>
      </ns0:r>
      <ns0:r ns0:rsidRPr="00DF63CB">
        <ns0:rPr>
          <ns0:lang ns0:val="ru-RU"/>
        </ns0:rPr>
        <ns0:t xml:space="preserve"> реконструкции; </ns0:t>
      </ns0:r>
      <ns10:oMath>
        <ns10:r>
          <ns0:rPr>
            <ns0:rFonts ns0:ascii="Cambria Math" ns0:hAnsi="Cambria Math"/>
          </ns0:rPr>
          <ns10:t>L</ns10:t>
        </ns10:r>
      </ns10:oMath>
      <ns0:r ns0:rsidRPr="00DF63CB">
        <ns0:rPr>
          <ns0:lang ns0:val="ru-RU"/>
        </ns0:rPr>
        <ns0:t xml:space="preserve"> — длина фильтра.</ns0:t>
      </ns0:r>
    </ns0:p>
    <ns0:p ns2:paraId="4D8CF34D" ns2:textId="77777777" ns0:rsidR="00DF63CB" ns0:rsidRPr="00DF63CB" ns0:rsidRDefault="00DF63CB" ns0:rsidP="00DF63CB">
      <ns0:pPr>
        <ns0:spacing ns0:before="240"/>
        <ns0:ind ns0:firstLine="709"/>
        <ns0:rPr>
          <ns0:lang ns0:val="ru-RU"/>
        </ns0:rPr>
      </ns0:pPr>
    </ns0:p>
    <ns0:p ns2:paraId="69F70879" ns2:textId="20D4E0F2" ns0:rsidR="00DF63CB" ns0:rsidRDefault="00DF63CB" ns0:rsidP="00DF63CB">
      <ns0:r>
        <ns0:rPr>
          <ns0:lang ns0:val="ru-RU"/>
        </ns0:rPr>
        <ns0:t>Прямое преобразование</ns0:t>
      </ns0:r>
      <ns0:r>
        <ns0:t xml:space="preserve"> (</ns0:t>
      </ns0:r>
      <ns0:r>
        <ns0:rPr>
          <ns0:lang ns0:val="ru-RU"/>
        </ns0:rPr>
        <ns0:t>одноуровневое</ns0:t>
      </ns0:r>
      <ns0:r>
        <ns0:t>):</ns0:t>
      </ns0:r>
    </ns0:p>
    <ns0:p ns2:paraId="21C66242" ns2:textId="139B78BC" ns0:rsidR="00DF63CB" ns0:rsidRDefault="00DF63CB" ns0:rsidP="00DF63CB"/>
    <ns0:p ns2:paraId="4E73790C" ns2:textId="1BFE9C2E" ns0:rsidR="00985B4D" ns0:rsidRDefault="00985B4D" ns0:rsidP="00DF63CB">
      <ns10:oMathPara>
        <ns10:oMath>
          <ns10:r>
            <ns0:rPr>
              <ns0:rFonts ns0:ascii="Cambria Math" ns0:hAnsi="Cambria Math"/>
            </ns0:rPr>
            <ns10:t xml:space="preserve">               a</ns10:t>
          </ns10:r>
          <ns10:d>
            <ns10:dPr>
              <ns10:begChr ns10:val="["/>
              <ns10:endChr ns10:val="]"/>
              <ns10:ctrlPr>
                <ns0:rPr>
                  <ns0:rFonts ns0:ascii="Cambria Math" ns0:hAnsi="Cambria Math"/>
                  <ns0:color ns0:val="000000"/>
                  <ns0:szCs ns0:val="22"/>
                </ns0:rPr>
              </ns10:ctrlPr>
            </ns10:dPr>
            <ns10:e>
              <ns10:r>
                <ns0:rPr>
                  <ns0:rFonts ns0:ascii="Cambria Math" ns0:hAnsi="Cambria Math"/>
                </ns0:rPr>
                <ns10:t>k</ns10:t>
              </ns10:r>
            </ns10:e>
          </ns10:d>
          <ns10:r>
            <ns10:rPr>
              <ns10:sty ns10:val="p"/>
            </ns10:rPr>
            <ns0:rPr>
              <ns0:rFonts ns0:ascii="Cambria Math" ns0:hAnsi="Cambria Math"/>
            </ns0:rPr>
            <ns10:t>=</ns10:t>
          </ns10:r>
          <ns10:nary>
            <ns10:naryPr>
              <ns10:chr ns10:val="∑"/>
              <ns10:limLoc ns10:val="undOvr"/>
              <ns10:supHide ns10:val="1"/>
              <ns10:ctrlPr>
                <ns0:rPr>
                  <ns0:rFonts ns0:ascii="Cambria Math" ns0:hAnsi="Cambria Math"/>
                </ns0:rPr>
              </ns10:ctrlPr>
            </ns10:naryPr>
            <ns10:sub>
              <ns10:r>
                <ns0:rPr>
                  <ns0:rFonts ns0:ascii="Cambria Math" ns0:hAnsi="Cambria Math"/>
                </ns0:rPr>
                <ns10:t>n</ns10:t>
              </ns10:r>
            </ns10:sub>
            <ns10:sup/>
            <ns10:e>
              <ns10:r>
                <ns0:rPr>
                  <ns0:rFonts ns0:ascii="Cambria Math" ns0:hAnsi="Cambria Math"/>
                </ns0:rPr>
                <ns10:t>x</ns10:t>
              </ns10:r>
              <ns10:d>
                <ns10:dPr>
                  <ns10:begChr ns10:val="["/>
                  <ns10:endChr ns10:val="]"/>
                  <ns10:ctrlPr>
                    <ns0:rPr>
                      <ns0:rFonts ns0:ascii="Cambria Math" ns0:hAnsi="Cambria Math"/>
                      <ns0:color ns0:val="000000"/>
                      <ns0:szCs ns0:val="22"/>
                    </ns0:rPr>
                  </ns10:ctrlPr>
                </ns10:dPr>
                <ns10:e>
                  <ns10:r>
                    <ns0:rPr>
                      <ns0:rFonts ns0:ascii="Cambria Math" ns0:hAnsi="Cambria Math"/>
                    </ns0:rPr>
                    <ns10:t>n</ns10:t>
                  </ns10:r>
                </ns10:e>
              </ns10:d>
            </ns10:e>
          </ns10:nary>
          <ns10:r>
            <ns10:rPr>
              <ns10:sty ns10:val="p"/>
            </ns10:rPr>
            <ns0:rPr>
              <ns0:rFonts ns0:ascii="Cambria Math" ns0:hAnsi="Cambria Math"/>
            </ns0:rPr>
            <ns10:t>⋅</ns10:t>
          </ns10:r>
          <ns10:sSub>
            <ns10:sSubPr>
              <ns10:ctrlPr>
                <ns0:rPr>
                  <ns0:rFonts ns0:ascii="Cambria Math" ns0:hAnsi="Cambria Math"/>
                  <ns0:color ns0:val="000000"/>
                  <ns0:szCs ns0:val="22"/>
                </ns0:rPr>
              </ns10:ctrlPr>
            </ns10:sSubPr>
            <ns10:e>
              <ns10:r>
                <ns0:rPr>
                  <ns0:rFonts ns0:ascii="Cambria Math" ns0:hAnsi="Cambria Math"/>
                </ns0:rPr>
                <ns10:t>h</ns10:t>
              </ns10:r>
            </ns10:e>
            <ns10:sub>
              <ns10:r>
                <ns0:rPr>
                  <ns0:rFonts ns0:ascii="Cambria Math" ns0:hAnsi="Cambria Math"/>
                </ns0:rPr>
                <ns10:t>0</ns10:t>
              </ns10:r>
            </ns10:sub>
          </ns10:sSub>
          <ns10:d>
            <ns10:dPr>
              <ns10:begChr ns10:val="["/>
              <ns10:endChr ns10:val="]"/>
              <ns10:ctrlPr>
                <ns0:rPr>
                  <ns0:rFonts ns0:ascii="Cambria Math" ns0:hAnsi="Cambria Math"/>
                  <ns0:color ns0:val="000000"/>
                  <ns0:szCs ns0:val="22"/>
                </ns0:rPr>
              </ns10:ctrlPr>
            </ns10:dPr>
            <ns10:e>
              <ns10:r>
                <ns0:rPr>
                  <ns0:rFonts ns0:ascii="Cambria Math" ns0:hAnsi="Cambria Math"/>
                </ns0:rPr>
                <ns10:t>2k</ns10:t>
              </ns10:r>
              <ns10:r>
                <ns10:rPr>
                  <ns10:sty ns10:val="p"/>
                </ns10:rPr>
                <ns0:rPr>
                  <ns0:rFonts ns0:ascii="Cambria Math" ns0:hAnsi="Cambria Math"/>
                </ns0:rPr>
                <ns10:t>-</ns10:t>
              </ns10:r>
              <ns10:r>
                <ns0:rPr>
                  <ns0:rFonts ns0:ascii="Cambria Math" ns0:hAnsi="Cambria Math"/>
                </ns0:rPr>
                <ns10:t>n</ns10:t>
              </ns10:r>
            </ns10:e>
          </ns10:d>
          <ns10:r>
            <ns10:rPr>
              <ns10:sty ns10:val="p"/>
            </ns10:rPr>
            <ns0:rPr>
              <ns0:rFonts ns0:ascii="Cambria Math" ns0:hAnsi="Cambria Math"/>
            </ns0:rPr>
            <ns10:t>,</ns10:t>
          </ns10:r>
          <ns10:r>
            <ns0:rPr>
              <ns0:rFonts ns0:ascii="Cambria Math" ns0:hAnsi="Cambria Math"/>
            </ns0:rPr>
            <ns10:t> d</ns10:t>
          </ns10:r>
          <ns10:d>
            <ns10:dPr>
              <ns10:begChr ns10:val="["/>
              <ns10:endChr ns10:val="]"/>
              <ns10:ctrlPr>
                <ns0:rPr>
                  <ns0:rFonts ns0:ascii="Cambria Math" ns0:hAnsi="Cambria Math"/>
                  <ns0:color ns0:val="000000"/>
                  <ns0:szCs ns0:val="22"/>
                </ns0:rPr>
              </ns10:ctrlPr>
            </ns10:dPr>
            <ns10:e>
              <ns10:r>
                <ns0:rPr>
                  <ns0:rFonts ns0:ascii="Cambria Math" ns0:hAnsi="Cambria Math"/>
                </ns0:rPr>
                <ns10:t>k</ns10:t>
              </ns10:r>
            </ns10:e>
          </ns10:d>
          <ns10:r>
            <ns10:rPr>
              <ns10:sty ns10:val="p"/>
            </ns10:rPr>
            <ns0:rPr>
              <ns0:rFonts ns0:ascii="Cambria Math" ns0:hAnsi="Cambria Math"/>
            </ns0:rPr>
            <ns10:t>=</ns10:t>
          </ns10:r>
          <ns10:nary>
            <ns10:naryPr>
              <ns10:chr ns10:val="∑"/>
              <ns10:limLoc ns10:val="undOvr"/>
              <ns10:supHide ns10:val="1"/>
              <ns10:ctrlPr>
                <ns0:rPr>
                  <ns0:rFonts ns0:ascii="Cambria Math" ns0:hAnsi="Cambria Math"/>
                </ns0:rPr>
              </ns10:ctrlPr>
            </ns10:naryPr>
            <ns10:sub>
              <ns10:r>
                <ns0:rPr>
                  <ns0:rFonts ns0:ascii="Cambria Math" ns0:hAnsi="Cambria Math"/>
                </ns0:rPr>
                <ns10:t>n</ns10:t>
              </ns10:r>
            </ns10:sub>
            <ns10:sup/>
            <ns10:e>
              <ns10:r>
                <ns0:rPr>
                  <ns0:rFonts ns0:ascii="Cambria Math" ns0:hAnsi="Cambria Math"/>
                </ns0:rPr>
                <ns10:t>x</ns10:t>
              </ns10:r>
              <ns10:d>
                <ns10:dPr>
                  <ns10:begChr ns10:val="["/>
                  <ns10:endChr ns10:val="]"/>
                  <ns10:ctrlPr>
                    <ns0:rPr>
                      <ns0:rFonts ns0:ascii="Cambria Math" ns0:hAnsi="Cambria Math"/>
                      <ns0:color ns0:val="000000"/>
                      <ns0:szCs ns0:val="22"/>
                    </ns0:rPr>
                  </ns10:ctrlPr>
                </ns10:dPr>
                <ns10:e>
                  <ns10:r>
                    <ns0:rPr>
                      <ns0:rFonts ns0:ascii="Cambria Math" ns0:hAnsi="Cambria Math"/>
                    </ns0:rPr>
                    <ns10:t>n</ns10:t>
                  </ns10:r>
                </ns10:e>
              </ns10:d>
            </ns10:e>
          </ns10:nary>
          <ns10:r>
            <ns10:rPr>
              <ns10:sty ns10:val="p"/>
            </ns10:rPr>
            <ns0:rPr>
              <ns0:rFonts ns0:ascii="Cambria Math" ns0:hAnsi="Cambria Math"/>
            </ns0:rPr>
            <ns10:t>⋅</ns10:t>
          </ns10:r>
          <ns10:sSub>
            <ns10:sSubPr>
              <ns10:ctrlPr>
                <ns0:rPr>
                  <ns0:rFonts ns0:ascii="Cambria Math" ns0:hAnsi="Cambria Math"/>
                  <ns0:color ns0:val="000000"/>
                  <ns0:szCs ns0:val="22"/>
                </ns0:rPr>
              </ns10:ctrlPr>
            </ns10:sSubPr>
            <ns10:e>
              <ns10:r>
                <ns0:rPr>
                  <ns0:rFonts ns0:ascii="Cambria Math" ns0:hAnsi="Cambria Math"/>
                </ns0:rPr>
                <ns10:t>g</ns10:t>
              </ns10:r>
            </ns10:e>
            <ns10:sub>
              <ns10:r>
                <ns0:rPr>
                  <ns0:rFonts ns0:ascii="Cambria Math" ns0:hAnsi="Cambria Math"/>
                </ns0:rPr>
                <ns10:t>0</ns10:t>
              </ns10:r>
            </ns10:sub>
          </ns10:sSub>
          <ns10:d>
            <ns10:dPr>
              <ns10:begChr ns10:val="["/>
              <ns10:endChr ns10:val="]"/>
              <ns10:ctrlPr>
                <ns0:rPr>
                  <ns0:rFonts ns0:ascii="Cambria Math" ns0:hAnsi="Cambria Math"/>
                  <ns0:color ns0:val="000000"/>
                  <ns0:szCs ns0:val="22"/>
                </ns0:rPr>
              </ns10:ctrlPr>
            </ns10:dPr>
            <ns10:e>
              <ns10:r>
                <ns0:rPr>
                  <ns0:rFonts ns0:ascii="Cambria Math" ns0:hAnsi="Cambria Math"/>
                </ns0:rPr>
                <ns10:t>2k</ns10:t>
              </ns10:r>
              <ns10:r>
                <ns10:rPr>
                  <ns10:sty ns10:val="p"/>
                </ns10:rPr>
                <ns0:rPr>
                  <ns0:rFonts ns0:ascii="Cambria Math" ns0:hAnsi="Cambria Math"/>
                </ns0:rPr>
                <ns10:t>-</ns10:t>
              </ns10:r>
              <ns10:r>
                <ns0:rPr>
                  <ns0:rFonts ns0:ascii="Cambria Math" ns0:hAnsi="Cambria Math"/>
                </ns0:rPr>
                <ns10:t>n</ns10:t>
              </ns10:r>
            </ns10:e>
          </ns10:d>
          <ns10:r>
            <ns0:rPr>
              <ns0:rFonts ns0:ascii="Cambria Math" ns0:hAnsi="Cambria Math"/>
              <ns0:color ns0:val="000000"/>
              <ns0:szCs ns0:val="22"/>
            </ns0:rPr>
            <ns10:t>,            (24)</ns10:t>
          </ns10:r>
        </ns10:oMath>
      </ns10:oMathPara>
    </ns0:p>
    <ns0:p ns2:paraId="3B307165" ns2:textId="6F8BED7B" ns0:rsidR="00DF63CB" ns0:rsidRDefault="00DF63CB" ns0:rsidP="00DF63CB">
      <ns0:pPr>
        <ns0:spacing ns0:before="240"/>
        <ns0:rPr>
          <ns0:lang ns0:val="ru-RU"/>
        </ns0:rPr>
      </ns0:pPr>
      <ns0:r ns0:rsidRPr="00DF63CB">
        <ns0:rPr>
          <ns0:lang ns0:val="ru-RU"/>
        </ns0:rPr>
        <ns0:t xml:space="preserve">где </ns0:t>
      </ns0:r>
      <ns10:oMath>
        <ns10:r>
          <ns0:rPr>
            <ns0:rFonts ns0:ascii="Cambria Math" ns0:hAnsi="Cambria Math"/>
          </ns0:rPr>
          <ns10:t>a</ns10:t>
        </ns10:r>
        <ns10:d>
          <ns10:dPr>
            <ns10:begChr ns10:val="["/>
            <ns10:endChr ns10:val="]"/>
            <ns10:ctrlPr>
              <ns0:rPr>
                <ns0:rFonts ns0:ascii="Cambria Math" ns0:hAnsi="Cambria Math"/>
                <ns0:color ns0:val="000000"/>
                <ns0:szCs ns0:val="22"/>
              </ns0:rPr>
            </ns10:ctrlPr>
          </ns10:dPr>
          <ns10:e>
            <ns10:r>
              <ns0:rPr>
                <ns0:rFonts ns0:ascii="Cambria Math" ns0:hAnsi="Cambria Math"/>
              </ns0:rPr>
              <ns10:t>k</ns10:t>
            </ns10:r>
          </ns10:e>
        </ns10:d>
      </ns10:oMath>
      <ns0:r ns0:rsidRPr="00DF63CB">
        <ns0:rPr>
          <ns0:lang ns0:val="ru-RU"/>
        </ns0:rPr>
        <ns0:t xml:space="preserve"> — коэффициенты аппроксимации; </ns0:t>
      </ns0:r>
      <ns10:oMath>
        <ns10:r>
          <ns0:rPr>
            <ns0:rFonts ns0:ascii="Cambria Math" ns0:hAnsi="Cambria Math"/>
          </ns0:rPr>
          <ns10:t>d</ns10:t>
        </ns10:r>
        <ns10:d>
          <ns10:dPr>
            <ns10:begChr ns10:val="["/>
            <ns10:endChr ns10:val="]"/>
            <ns10:ctrlPr>
              <ns0:rPr>
                <ns0:rFonts ns0:ascii="Cambria Math" ns0:hAnsi="Cambria Math"/>
                <ns0:color ns0:val="000000"/>
                <ns0:szCs ns0:val="22"/>
              </ns0:rPr>
            </ns10:ctrlPr>
          </ns10:dPr>
          <ns10:e>
            <ns10:r>
              <ns0:rPr>
                <ns0:rFonts ns0:ascii="Cambria Math" ns0:hAnsi="Cambria Math"/>
              </ns0:rPr>
              <ns10:t>k</ns10:t>
            </ns10:r>
          </ns10:e>
        </ns10:d>
      </ns10:oMath>
      <ns0:r ns0:rsidRPr="00DF63CB">
        <ns0:rPr>
          <ns0:lang ns0:val="ru-RU"/>
        </ns0:rPr>
        <ns0:t xml:space="preserve"> — коэффициенты детализации; </ns0:t>
      </ns0:r>
      <ns10:oMath>
        <ns10:sSub>
          <ns10:sSubPr>
            <ns10:ctrlPr>
              <ns0:rPr>
                <ns0:rFonts ns0:ascii="Cambria Math" ns0:hAnsi="Cambria Math"/>
                <ns0:color ns0:val="000000"/>
                <ns0:szCs ns0:val="22"/>
              </ns0:rPr>
            </ns10:ctrlPr>
          </ns10:sSubPr>
          <ns10:e>
            <ns10:r>
              <ns0:rPr>
                <ns0:rFonts ns0:ascii="Cambria Math" ns0:hAnsi="Cambria Math"/>
                <ns0:lang ns0:val="ru-RU"/>
              </ns0:rPr>
              <ns10:t>h</ns10:t>
            </ns10:r>
          </ns10:e>
          <ns10:sub>
            <ns10:r>
              <ns0:rPr>
                <ns0:rFonts ns0:ascii="Cambria Math" ns0:hAnsi="Cambria Math"/>
                <ns0:lang ns0:val="ru-RU"/>
              </ns0:rPr>
              <ns10:t>0</ns10:t>
            </ns10:r>
          </ns10:sub>
        </ns10:sSub>
      </ns10:oMath>
      <ns0:r ns0:rsidRPr="00DF63CB">
        <ns0:rPr>
          <ns0:lang ns0:val="ru-RU"/>
        </ns0:rPr>
        <ns0:t xml:space="preserve">, </ns0:t>
      </ns0:r>
      <ns10:oMath>
        <ns10:sSub>
          <ns10:sSubPr>
            <ns10:ctrlPr>
              <ns0:rPr>
                <ns0:rFonts ns0:ascii="Cambria Math" ns0:hAnsi="Cambria Math"/>
                <ns0:color ns0:val="000000"/>
                <ns0:szCs ns0:val="22"/>
              </ns0:rPr>
            </ns10:ctrlPr>
          </ns10:sSubPr>
          <ns10:e>
            <ns10:r>
              <ns0:rPr>
                <ns0:rFonts ns0:ascii="Cambria Math" ns0:hAnsi="Cambria Math"/>
              </ns0:rPr>
              <ns10:t>g</ns10:t>
            </ns10:r>
          </ns10:e>
          <ns10:sub>
            <ns10:r>
              <ns0:rPr>
                <ns0:rFonts ns0:ascii="Cambria Math" ns0:hAnsi="Cambria Math"/>
                <ns0:lang ns0:val="ru-RU"/>
              </ns0:rPr>
              <ns10:t>0</ns10:t>
            </ns10:r>
          </ns10:sub>
        </ns10:sSub>
      </ns10:oMath>
      <ns0:r ns0:rsidRPr="00DF63CB">
        <ns0:rPr>
          <ns0:lang ns0:val="ru-RU"/>
        </ns0:rPr>
        <ns0:t xml:space="preserve"> — фильтры декомпозиции.</ns0:t>
      </ns0:r>
    </ns0:p>
    <ns0:p ns2:paraId="66226EC8" ns2:textId="77777777" ns0:rsidR="00DF63CB" ns0:rsidRPr="00DF63CB" ns0:rsidRDefault="00DF63CB" ns0:rsidP="00DF63CB">
      <ns0:pPr>
        <ns0:spacing ns0:before="240"/>
        <ns0:rPr>
          <ns0:lang ns0:val="ru-RU"/>
        </ns0:rPr>
      </ns0:pPr>
    </ns0:p>
    <ns0:p ns2:paraId="4C7B09C1" ns2:textId="46700F69" ns0:rsidR="00DF63CB" ns0:rsidRDefault="00DF63CB" ns0:rsidP="00DF63CB">
      <ns0:r>
        <ns0:rPr>
          <ns0:lang ns0:val="ru-RU"/>
        </ns0:rPr>
        <ns0:t>Обратное преобразование</ns0:t>
      </ns0:r>
      <ns0:r>
        <ns0:t>:</ns0:t>
      </ns0:r>
    </ns0:p>
    <ns0:p ns2:paraId="23970C7A" ns2:textId="5DBC031F" ns0:rsidR="00DF63CB" ns0:rsidRDefault="00DF63CB" ns0:rsidP="00DF63CB"/>
    <ns0:p ns2:paraId="10D0B666" ns2:textId="111D3AB5" ns0:rsidR="00985B4D" ns0:rsidRDefault="00985B4D" ns0:rsidP="00DF63CB">
      <ns10:oMathPara>
        <ns10:oMath>
          <ns10:r>
            <ns0:rPr>
              <ns0:rFonts ns0:ascii="Cambria Math" ns0:hAnsi="Cambria Math"/>
            </ns0:rPr>
            <ns10:t xml:space="preserve">                      x</ns10:t>
          </ns10:r>
          <ns10:d>
            <ns10:dPr>
              <ns10:begChr ns10:val="["/>
              <ns10:endChr ns10:val="]"/>
              <ns10:ctrlPr>
                <ns0:rPr>
                  <ns0:rFonts ns0:ascii="Cambria Math" ns0:hAnsi="Cambria Math"/>
                  <ns0:color ns0:val="000000"/>
                  <ns0:szCs ns0:val="22"/>
                </ns0:rPr>
              </ns10:ctrlPr>
            </ns10:dPr>
            <ns10:e>
              <ns10:r>
                <ns0:rPr>
                  <ns0:rFonts ns0:ascii="Cambria Math" ns0:hAnsi="Cambria Math"/>
                </ns0:rPr>
                <ns10:t>n</ns10:t>
              </ns10:r>
            </ns10:e>
          </ns10:d>
          <ns10:r>
            <ns10:rPr>
              <ns10:sty ns10:val="p"/>
            </ns10:rPr>
            <ns0:rPr>
              <ns0:rFonts ns0:ascii="Cambria Math" ns0:hAnsi="Cambria Math"/>
            </ns0:rPr>
            <ns10:t>=</ns10:t>
          </ns10:r>
          <ns10:nary>
            <ns10:naryPr>
              <ns10:chr ns10:val="∑"/>
              <ns10:limLoc ns10:val="undOvr"/>
              <ns10:supHide ns10:val="1"/>
              <ns10:ctrlPr>
                <ns0:rPr>
                  <ns0:rFonts ns0:ascii="Cambria Math" ns0:hAnsi="Cambria Math"/>
                </ns0:rPr>
              </ns10:ctrlPr>
            </ns10:naryPr>
            <ns10:sub>
              <ns10:r>
                <ns0:rPr>
                  <ns0:rFonts ns0:ascii="Cambria Math" ns0:hAnsi="Cambria Math"/>
                </ns0:rPr>
                <ns10:t>k</ns10:t>
              </ns10:r>
            </ns10:sub>
            <ns10:sup/>
            <ns10:e>
              <ns10:r>
                <ns0:rPr>
                  <ns0:rFonts ns0:ascii="Cambria Math" ns0:hAnsi="Cambria Math"/>
                </ns0:rPr>
                <ns10:t>a</ns10:t>
              </ns10:r>
              <ns10:d>
                <ns10:dPr>
                  <ns10:begChr ns10:val="["/>
                  <ns10:endChr ns10:val="]"/>
                  <ns10:ctrlPr>
                    <ns0:rPr>
                      <ns0:rFonts ns0:ascii="Cambria Math" ns0:hAnsi="Cambria Math"/>
                      <ns0:color ns0:val="000000"/>
                      <ns0:szCs ns0:val="22"/>
                    </ns0:rPr>
                  </ns10:ctrlPr>
                </ns10:dPr>
                <ns10:e>
                  <ns10:r>
                    <ns0:rPr>
                      <ns0:rFonts ns0:ascii="Cambria Math" ns0:hAnsi="Cambria Math"/>
                    </ns0:rPr>
                    <ns10:t>k</ns10:t>
                  </ns10:r>
                </ns10:e>
              </ns10:d>
              <ns10:r>
                <ns10:rPr>
                  <ns10:sty ns10:val="p"/>
                </ns10:rPr>
                <ns0:rPr>
                  <ns0:rFonts ns0:ascii="Cambria Math" ns0:hAnsi="Cambria Math"/>
                </ns0:rPr>
                <ns10:t>⋅</ns10:t>
              </ns10:r>
              <ns10:sSub>
                <ns10:sSubPr>
                  <ns10:ctrlPr>
                    <ns0:rPr>
                      <ns0:rFonts ns0:ascii="Cambria Math" ns0:hAnsi="Cambria Math"/>
                      <ns0:color ns0:val="000000"/>
                      <ns0:szCs ns0:val="22"/>
                    </ns0:rPr>
                  </ns10:ctrlPr>
                </ns10:sSubPr>
                <ns10:e>
                  <ns10:r>
                    <ns0:rPr>
                      <ns0:rFonts ns0:ascii="Cambria Math" ns0:hAnsi="Cambria Math"/>
                    </ns0:rPr>
                    <ns10:t>h</ns10:t>
                  </ns10:r>
                </ns10:e>
                <ns10:sub>
                  <ns10:r>
                    <ns0:rPr>
                      <ns0:rFonts ns0:ascii="Cambria Math" ns0:hAnsi="Cambria Math"/>
                    </ns0:rPr>
                    <ns10:t>1</ns10:t>
                  </ns10:r>
                </ns10:sub>
              </ns10:sSub>
              <ns10:d>
                <ns10:dPr>
                  <ns10:begChr ns10:val="["/>
                  <ns10:endChr ns10:val="]"/>
                  <ns10:ctrlPr>
                    <ns0:rPr>
                      <ns0:rFonts ns0:ascii="Cambria Math" ns0:hAnsi="Cambria Math"/>
                      <ns0:color ns0:val="000000"/>
                      <ns0:szCs ns0:val="22"/>
                    </ns0:rPr>
                  </ns10:ctrlPr>
                </ns10:dPr>
                <ns10:e>
                  <ns10:r>
                    <ns0:rPr>
                      <ns0:rFonts ns0:ascii="Cambria Math" ns0:hAnsi="Cambria Math"/>
                    </ns0:rPr>
                    <ns10:t>n</ns10:t>
                  </ns10:r>
                  <ns10:r>
                    <ns10:rPr>
                      <ns10:sty ns10:val="p"/>
                    </ns10:rPr>
                    <ns0:rPr>
                      <ns0:rFonts ns0:ascii="Cambria Math" ns0:hAnsi="Cambria Math"/>
                    </ns0:rPr>
                    <ns10:t>-</ns10:t>
                  </ns10:r>
                  <ns10:r>
                    <ns0:rPr>
                      <ns0:rFonts ns0:ascii="Cambria Math" ns0:hAnsi="Cambria Math"/>
                    </ns0:rPr>
                    <ns10:t>2k</ns10:t>
                  </ns10:r>
                </ns10:e>
              </ns10:d>
            </ns10:e>
          </ns10:nary>
          <ns10:r>
            <ns0:rPr>
              <ns0:rFonts ns0:ascii="Cambria Math" ns0:hAnsi="Cambria Math"/>
            </ns0:rPr>
            <ns10:t>+</ns10:t>
          </ns10:r>
          <ns10:nary>
            <ns10:naryPr>
              <ns10:chr ns10:val="∑"/>
              <ns10:limLoc ns10:val="undOvr"/>
              <ns10:supHide ns10:val="1"/>
              <ns10:ctrlPr>
                <ns0:rPr>
                  <ns0:rFonts ns0:ascii="Cambria Math" ns0:hAnsi="Cambria Math"/>
                </ns0:rPr>
              </ns10:ctrlPr>
            </ns10:naryPr>
            <ns10:sub>
              <ns10:r>
                <ns0:rPr>
                  <ns0:rFonts ns0:ascii="Cambria Math" ns0:hAnsi="Cambria Math"/>
                </ns0:rPr>
                <ns10:t>k</ns10:t>
              </ns10:r>
            </ns10:sub>
            <ns10:sup/>
            <ns10:e>
              <ns10:r>
                <ns0:rPr>
                  <ns0:rFonts ns0:ascii="Cambria Math" ns0:hAnsi="Cambria Math"/>
                </ns0:rPr>
                <ns10:t>d</ns10:t>
              </ns10:r>
              <ns10:d>
                <ns10:dPr>
                  <ns10:begChr ns10:val="["/>
                  <ns10:endChr ns10:val="]"/>
                  <ns10:ctrlPr>
                    <ns0:rPr>
                      <ns0:rFonts ns0:ascii="Cambria Math" ns0:hAnsi="Cambria Math"/>
                      <ns0:color ns0:val="000000"/>
                      <ns0:szCs ns0:val="22"/>
                    </ns0:rPr>
                  </ns10:ctrlPr>
                </ns10:dPr>
                <ns10:e>
                  <ns10:r>
                    <ns0:rPr>
                      <ns0:rFonts ns0:ascii="Cambria Math" ns0:hAnsi="Cambria Math"/>
                    </ns0:rPr>
                    <ns10:t>k</ns10:t>
                  </ns10:r>
                </ns10:e>
              </ns10:d>
              <ns10:r>
                <ns10:rPr>
                  <ns10:sty ns10:val="p"/>
                </ns10:rPr>
                <ns0:rPr>
                  <ns0:rFonts ns0:ascii="Cambria Math" ns0:hAnsi="Cambria Math"/>
                </ns0:rPr>
                <ns10:t>⋅</ns10:t>
              </ns10:r>
              <ns10:sSub>
                <ns10:sSubPr>
                  <ns10:ctrlPr>
                    <ns0:rPr>
                      <ns0:rFonts ns0:ascii="Cambria Math" ns0:hAnsi="Cambria Math"/>
                      <ns0:color ns0:val="000000"/>
                      <ns0:szCs ns0:val="22"/>
                    </ns0:rPr>
                  </ns10:ctrlPr>
                </ns10:sSubPr>
                <ns10:e>
                  <ns10:r>
                    <ns0:rPr>
                      <ns0:rFonts ns0:ascii="Cambria Math" ns0:hAnsi="Cambria Math"/>
                    </ns0:rPr>
                    <ns10:t>g</ns10:t>
                  </ns10:r>
                </ns10:e>
                <ns10:sub>
                  <ns10:r>
                    <ns0:rPr>
                      <ns0:rFonts ns0:ascii="Cambria Math" ns0:hAnsi="Cambria Math"/>
                    </ns0:rPr>
                    <ns10:t>1</ns10:t>
                  </ns10:r>
                </ns10:sub>
              </ns10:sSub>
              <ns10:d>
                <ns10:dPr>
                  <ns10:begChr ns10:val="["/>
                  <ns10:endChr ns10:val="]"/>
                  <ns10:ctrlPr>
                    <ns0:rPr>
                      <ns0:rFonts ns0:ascii="Cambria Math" ns0:hAnsi="Cambria Math"/>
                      <ns0:color ns0:val="000000"/>
                      <ns0:szCs ns0:val="22"/>
                    </ns0:rPr>
                  </ns10:ctrlPr>
                </ns10:dPr>
                <ns10:e>
                  <ns10:r>
                    <ns0:rPr>
                      <ns0:rFonts ns0:ascii="Cambria Math" ns0:hAnsi="Cambria Math"/>
                    </ns0:rPr>
                    <ns10:t>n</ns10:t>
                  </ns10:r>
                  <ns10:r>
                    <ns10:rPr>
                      <ns10:sty ns10:val="p"/>
                    </ns10:rPr>
                    <ns0:rPr>
                      <ns0:rFonts ns0:ascii="Cambria Math" ns0:hAnsi="Cambria Math"/>
                    </ns0:rPr>
                    <ns10:t>-</ns10:t>
                  </ns10:r>
                  <ns10:r>
                    <ns0:rPr>
                      <ns0:rFonts ns0:ascii="Cambria Math" ns0:hAnsi="Cambria Math"/>
                    </ns0:rPr>
                    <ns10:t>2k</ns10:t>
                  </ns10:r>
                </ns10:e>
              </ns10:d>
              <ns10:r>
                <ns0:rPr>
                  <ns0:rFonts ns0:ascii="Cambria Math" ns0:hAnsi="Cambria Math"/>
                  <ns0:color ns0:val="000000"/>
                  <ns0:szCs ns0:val="22"/>
                </ns0:rPr>
                <ns10:t xml:space="preserve"> ,                    (25)</ns10:t>
              </ns10:r>
            </ns10:e>
          </ns10:nary>
        </ns10:oMath>
      </ns10:oMathPara>
    </ns0:p>
    <ns0:p ns2:paraId="39039BDE" ns2:textId="0B83DEE2" ns0:rsidR="00DF63CB" ns0:rsidRDefault="00DF63CB" ns0:rsidP="00985B4D">
      <ns0:pPr>
        <ns0:spacing ns0:before="240"/>
        <ns0:rPr>
          <ns0:lang ns0:val="ru-RU"/>
        </ns0:rPr>
      </ns0:pPr>
      <ns0:r ns0:rsidRPr="00DF63CB">
        <ns0:rPr>
          <ns0:lang ns0:val="ru-RU"/>
        </ns0:rPr>
        <ns0:t xml:space="preserve">где </ns0:t>
      </ns0:r>
      <ns10:oMath>
        <ns10:r>
          <ns0:rPr>
            <ns0:rFonts ns0:ascii="Cambria Math" ns0:hAnsi="Cambria Math"/>
          </ns0:rPr>
          <ns10:t>a</ns10:t>
        </ns10:r>
        <ns10:d>
          <ns10:dPr>
            <ns10:begChr ns10:val="["/>
            <ns10:endChr ns10:val="]"/>
            <ns10:ctrlPr>
              <ns0:rPr>
                <ns0:rFonts ns0:ascii="Cambria Math" ns0:hAnsi="Cambria Math"/>
                <ns0:color ns0:val="000000"/>
                <ns0:szCs ns0:val="22"/>
              </ns0:rPr>
            </ns10:ctrlPr>
          </ns10:dPr>
          <ns10:e>
            <ns10:r>
              <ns0:rPr>
                <ns0:rFonts ns0:ascii="Cambria Math" ns0:hAnsi="Cambria Math"/>
              </ns0:rPr>
              <ns10:t>k</ns10:t>
            </ns10:r>
          </ns10:e>
        </ns10:d>
      </ns10:oMath>
      <ns0:r ns0:rsidRPr="00DF63CB">
        <ns0:rPr>
          <ns0:lang ns0:val="ru-RU"/>
        </ns0:rPr>
        <ns0:t xml:space="preserve"> — аппроксимация; </ns0:t>
      </ns0:r>
      <ns10:oMath>
        <ns10:r>
          <ns0:rPr>
            <ns0:rFonts ns0:ascii="Cambria Math" ns0:hAnsi="Cambria Math"/>
          </ns0:rPr>
          <ns10:t>d</ns10:t>
        </ns10:r>
        <ns10:d>
          <ns10:dPr>
            <ns10:begChr ns10:val="["/>
            <ns10:endChr ns10:val="]"/>
            <ns10:ctrlPr>
              <ns0:rPr>
                <ns0:rFonts ns0:ascii="Cambria Math" ns0:hAnsi="Cambria Math"/>
                <ns0:color ns0:val="000000"/>
                <ns0:szCs ns0:val="22"/>
              </ns0:rPr>
            </ns10:ctrlPr>
          </ns10:dPr>
          <ns10:e>
            <ns10:r>
              <ns0:rPr>
                <ns0:rFonts ns0:ascii="Cambria Math" ns0:hAnsi="Cambria Math"/>
              </ns0:rPr>
              <ns10:t>k</ns10:t>
            </ns10:r>
          </ns10:e>
        </ns10:d>
      </ns10:oMath>
      <ns0:r ns0:rsidRPr="00DF63CB">
        <ns0:rPr>
          <ns0:lang ns0:val="ru-RU"/>
        </ns0:rPr>
        <ns0:t xml:space="preserve"> — детали; </ns0:t>
      </ns0:r>
      <ns10:oMath>
        <ns10:sSub>
          <ns10:sSubPr>
            <ns10:ctrlPr>
              <ns0:rPr>
                <ns0:rFonts ns0:ascii="Cambria Math" ns0:hAnsi="Cambria Math"/>
                <ns0:color ns0:val="000000"/>
                <ns0:szCs ns0:val="22"/>
              </ns0:rPr>
            </ns10:ctrlPr>
          </ns10:sSubPr>
          <ns10:e>
            <ns10:r>
              <ns0:rPr>
                <ns0:rFonts ns0:ascii="Cambria Math" ns0:hAnsi="Cambria Math"/>
                <ns0:lang ns0:val="ru-RU"/>
              </ns0:rPr>
              <ns10:t>h</ns10:t>
            </ns10:r>
          </ns10:e>
          <ns10:sub>
            <ns10:r>
              <ns0:rPr>
                <ns0:rFonts ns0:ascii="Cambria Math" ns0:hAnsi="Cambria Math"/>
                <ns0:lang ns0:val="ru-RU"/>
              </ns0:rPr>
              <ns10:t>1</ns10:t>
            </ns10:r>
          </ns10:sub>
        </ns10:sSub>
      </ns10:oMath>
      <ns0:r ns0:rsidRPr="00DF63CB">
        <ns0:rPr>
          <ns0:lang ns0:val="ru-RU"/>
        </ns0:rPr>
        <ns0:t xml:space="preserve">, </ns0:t>
      </ns0:r>
      <ns10:oMath>
        <ns10:sSub>
          <ns10:sSubPr>
            <ns10:ctrlPr>
              <ns0:rPr>
                <ns0:rFonts ns0:ascii="Cambria Math" ns0:hAnsi="Cambria Math"/>
                <ns0:color ns0:val="000000"/>
                <ns0:szCs ns0:val="22"/>
              </ns0:rPr>
            </ns10:ctrlPr>
          </ns10:sSubPr>
          <ns10:e>
            <ns10:r>
              <ns0:rPr>
                <ns0:rFonts ns0:ascii="Cambria Math" ns0:hAnsi="Cambria Math"/>
              </ns0:rPr>
              <ns10:t>g</ns10:t>
            </ns10:r>
          </ns10:e>
          <ns10:sub>
            <ns10:r>
              <ns0:rPr>
                <ns0:rFonts ns0:ascii="Cambria Math" ns0:hAnsi="Cambria Math"/>
                <ns0:lang ns0:val="ru-RU"/>
              </ns0:rPr>
              <ns10:t>1</ns10:t>
            </ns10:r>
          </ns10:sub>
        </ns10:sSub>
      </ns10:oMath>
      <ns0:r ns0:rsidRPr="00DF63CB">
        <ns0:rPr>
          <ns0:lang ns0:val="ru-RU"/>
        </ns0:rPr>
        <ns0:t xml:space="preserve"> — фильтры реконструкции.</ns0:t>
      </ns0:r>
    </ns0:p>
    <ns0:p ns2:paraId="5D0A43A4" ns2:textId="77777777" ns0:rsidR="00DF63CB" ns0:rsidRPr="00DF63CB" ns0:rsidRDefault="00DF63CB" ns0:rsidP="00DF63CB">
      <ns0:pPr>
        <ns0:spacing ns0:before="240"/>
        <ns0:ind ns0:firstLine="709"/>
        <ns0:rPr>
          <ns0:lang ns0:val="ru-RU"/>
        </ns0:rPr>
      </ns0:pPr>
    </ns0:p>
    <ns0:p ns2:paraId="5A7F54D6" ns2:textId="6A231D0A" ns0:rsidR="00DF63CB" ns0:rsidRPr="00DF63CB" ns0:rsidRDefault="00DF63CB" ns0:rsidP="00DF63CB">
      <ns0:pPr>
        <ns0:ind ns0:firstLine="709"/>
        <ns0:rPr>
          <ns0:lang ns0:val="ru-RU"/>
        </ns0:rPr>
      </ns0:pPr>
      <ns0:r ns0:rsidRPr="00DF63CB">
        <ns0:rPr>
          <ns0:lang ns0:val="ru-RU"/>
        </ns0:rPr>
        <ns0:t xml:space="preserve">Многоуровневое разложение выполняется </ns0:t>
      </ns0:r>
      <ns0:proofErr ns0:type="spellStart"/>
      <ns0:r>
        <ns0:rPr>
          <ns0:lang ns0:val="ru-RU"/>
        </ns0:rPr>
        <ns0:t>каскадно</ns0:t>
      </ns0:r>
      <ns0:proofErr ns0:type="spellEnd"/>
      <ns0:r ns0:rsidRPr="00DF63CB">
        <ns0:rPr>
          <ns0:lang ns0:val="ru-RU"/>
        </ns0:rPr>
        <ns0:t xml:space="preserve">, давая иерархическое представление сигнала на разных масштабах. Каждый уровень </ns0:t>
      </ns0:r>
      <ns0:r ns0:rsidRPr="00DF63CB">
        <ns0:rPr>
          <ns0:lang ns0:val="ru-RU"/>
        </ns0:rPr>
        <ns0:lastRenderedPageBreak/>
        <ns0:t xml:space="preserve">удваивает частотное разрешение и вдвое уменьшает временное. Для блока 2048 отсчётов: </ns0:t>
      </ns0:r>
      <ns0:proofErr ns0:type="spellStart"/>
      <ns0:r>
        <ns0:t>db</ns0:t>
      </ns0:r>
      <ns0:proofErr ns0:type="spellEnd"/>
      <ns0:r ns0:rsidRPr="00DF63CB">
        <ns0:rPr>
          <ns0:lang ns0:val="ru-RU"/>
        </ns0:rPr>
        <ns0:t xml:space="preserve">2 — 6 уровней, </ns0:t>
      </ns0:r>
      <ns0:proofErr ns0:type="spellStart"/>
      <ns0:r>
        <ns0:t>db</ns0:t>
      </ns0:r>
      <ns0:proofErr ns0:type="spellEnd"/>
      <ns0:r ns0:rsidRPr="00DF63CB">
        <ns0:rPr>
          <ns0:lang ns0:val="ru-RU"/>
        </ns0:rPr>
        <ns0:t xml:space="preserve">4 — 5 уровней, </ns0:t>
      </ns0:r>
      <ns0:proofErr ns0:type="spellStart"/>
      <ns0:r>
        <ns0:t>db</ns0:t>
      </ns0:r>
      <ns0:proofErr ns0:type="spellEnd"/>
      <ns0:r ns0:rsidRPr="00DF63CB">
        <ns0:rPr>
          <ns0:lang ns0:val="ru-RU"/>
        </ns0:rPr>
        <ns0:t>8 — 4 уровня.</ns0:t>
      </ns0:r>
    </ns0:p>
    <ns0:p ns2:paraId="61E670A1" ns2:textId="77777777" ns0:rsidR="00DF63CB" ns0:rsidRPr="00DF63CB" ns0:rsidRDefault="00DF63CB" ns0:rsidP="00DF63CB">
      <ns0:pPr>
        <ns0:ind ns0:firstLine="709"/>
        <ns0:rPr>
          <ns0:lang ns0:val="ru-RU"/>
        </ns0:rPr>
      </ns0:pPr>
      <ns0:r ns0:rsidRPr="00DF63CB">
        <ns0:rPr>
          <ns0:lang ns0:val="ru-RU"/>
        </ns0:rPr>
        <ns0:t xml:space="preserve">В контексте аудиосигналов вейвлеты </ns0:t>
      </ns0:r>
      <ns0:proofErr ns0:type="spellStart"/>
      <ns0:r ns0:rsidRPr="00DF63CB">
        <ns0:rPr>
          <ns0:lang ns0:val="ru-RU"/>
        </ns0:rPr>
        <ns0:t>Добечи</ns0:t>
      </ns0:r>
      <ns0:proofErr ns0:type="spellEnd"/>
      <ns0:r ns0:rsidRPr="00DF63CB">
        <ns0:rPr>
          <ns0:lang ns0:val="ru-RU"/>
        </ns0:rPr>
        <ns0:t xml:space="preserve"> обеспечивают лучшую аппроксимацию плавных изменений амплитуды по сравнению с Хааром, но более длинные фильтры могут «размывать» резкие переходные процессы.</ns0:t>
      </ns0:r>
    </ns0:p>
    <ns0:p ns2:paraId="485C7F82" ns2:textId="7FE22AF3" ns0:rsidR="00DF63CB" ns0:rsidRPr="00091824" ns0:rsidRDefault="00DF63CB" ns0:rsidP="00DF63CB">
      <ns0:pPr>
        <ns0:pStyle ns0:val="3"/>
        <ns0:spacing ns0:after="120" ns0:line="360" ns0:lineRule="auto"/>
        <ns0:ind ns0:firstLine="709"/>
        <ns0:jc ns0:val="both"/>
        <ns0:rPr>
          <ns0:lang ns0:val="ru-RU"/>
        </ns0:rPr>
      </ns0:pPr>
      <ns0:bookmarkStart ns0:id="38" ns0:name="_Toc228314050"/>
      <ns0:r>
        <ns0:rPr>
          <ns0:lang ns0:val="ru-RU"/>
        </ns0:rPr>
        <ns0:t>2</ns0:t>
      </ns0:r>
      <ns0:r ns0:rsidRPr="00091824">
        <ns0:rPr>
          <ns0:lang ns0:val="ru-RU"/>
        </ns0:rPr>
        <ns0:t>.3.</ns0:t>
      </ns0:r>
      <ns0:r>
        <ns0:rPr>
          <ns0:lang ns0:val="ru-RU"/>
        </ns0:rPr>
        <ns0:t>8</ns0:t>
      </ns0:r>
      <ns0:r ns0:rsidRPr="00091824">
        <ns0:rPr>
          <ns0:lang ns0:val="ru-RU"/>
        </ns0:rPr>
        <ns0:t xml:space="preserve"> </ns0:t>
      </ns0:r>
      <ns0:r ns0:rsidRPr="00DF63CB">
        <ns0:rPr>
          <ns0:lang ns0:val="ru-RU"/>
        </ns0:rPr>
        <ns0:t>Модифицированное дискретное косинусное преобразование (MDCT)</ns0:t>
      </ns0:r>
      <ns0:bookmarkEnd ns0:id="38"/>
    </ns0:p>
    <ns0:p ns2:paraId="5BF6429D" ns2:textId="7B3DD8C4" ns0:rsidR="00DF63CB" ns0:rsidRPr="00DF63CB" ns0:rsidRDefault="00DF63CB" ns0:rsidP="00DF63CB">
      <ns0:pPr>
        <ns0:ind ns0:firstLine="709"/>
        <ns0:rPr>
          <ns0:szCs ns0:val="22"/>
          <ns0:lang ns0:val="ru-RU"/>
        </ns0:rPr>
      </ns0:pPr>
      <ns0:r>
        <ns0:t>MDCT</ns0:t>
      </ns0:r>
      <ns0:r>
        <ns0:rPr>
          <ns0:lang ns0:val="ru-RU"/>
        </ns0:rPr>
        <ns0:t xml:space="preserve"> </ns0:t>
      </ns0:r>
      <ns0:r ns0:rsidRPr="00DF63CB">
        <ns0:rPr>
          <ns0:lang ns0:val="ru-RU"/>
        </ns0:rPr>
        <ns0:t xml:space="preserve">представляет собой линейное ортогональное преобразование, основанное на дискретном косинусном преобразовании типа </ns0:t>
      </ns0:r>
      <ns0:r>
        <ns0:t>IV</ns0:t>
      </ns0:r>
      <ns0:r ns0:rsidRPr="00DF63CB">
        <ns0:rPr>
          <ns0:lang ns0:val="ru-RU"/>
        </ns0:rPr>
        <ns0:t xml:space="preserve">, с применением перекрытия блоков для устранения граничных артефактов. </ns0:t>
      </ns0:r>
      <ns0:r>
        <ns0:t>MDCT</ns0:t>
      </ns0:r>
      <ns0:r ns0:rsidRPr="00DF63CB">
        <ns0:rPr>
          <ns0:lang ns0:val="ru-RU"/>
        </ns0:rPr>
        <ns0:t xml:space="preserve"> является ключевым компонентом большинства современных </ns0:t>
      </ns0:r>
      <ns0:proofErr ns0:type="spellStart"/>
      <ns0:r ns0:rsidRPr="00DF63CB">
        <ns0:rPr>
          <ns0:lang ns0:val="ru-RU"/>
        </ns0:rPr>
        <ns0:t>аудиокодеров</ns0:t>
      </ns0:r>
      <ns0:proofErr ns0:type="spellEnd"/>
      <ns0:r ns0:rsidRPr="00DF63CB">
        <ns0:rPr>
          <ns0:lang ns0:val="ru-RU"/>
        </ns0:rPr>
        <ns0:t xml:space="preserve">, включая </ns0:t>
      </ns0:r>
      <ns0:r>
        <ns0:t>MP</ns0:t>
      </ns0:r>
      <ns0:r ns0:rsidRPr="00DF63CB">
        <ns0:rPr>
          <ns0:lang ns0:val="ru-RU"/>
        </ns0:rPr>
        <ns0:t>3 (</ns0:t>
      </ns0:r>
      <ns0:r>
        <ns0:t>MPEG</ns0:t>
      </ns0:r>
      <ns0:r ns0:rsidRPr="00DF63CB">
        <ns0:rPr>
          <ns0:lang ns0:val="ru-RU"/>
        </ns0:rPr>
        <ns0:t xml:space="preserve">-1 </ns0:t>
      </ns0:r>
      <ns0:r>
        <ns0:t>Audio</ns0:t>
      </ns0:r>
      <ns0:r ns0:rsidRPr="00DF63CB">
        <ns0:rPr>
          <ns0:lang ns0:val="ru-RU"/>
        </ns0:rPr>
        <ns0:t xml:space="preserve"> </ns0:t>
      </ns0:r>
      <ns0:r>
        <ns0:t>Layer</ns0:t>
      </ns0:r>
      <ns0:r ns0:rsidRPr="00DF63CB">
        <ns0:rPr>
          <ns0:lang ns0:val="ru-RU"/>
        </ns0:rPr>
        <ns0:t xml:space="preserve"> </ns0:t>
      </ns0:r>
      <ns0:r>
        <ns0:t>III</ns0:t>
      </ns0:r>
      <ns0:r ns0:rsidRPr="00DF63CB">
        <ns0:rPr>
          <ns0:lang ns0:val="ru-RU"/>
        </ns0:rPr>
        <ns0:t xml:space="preserve">), </ns0:t>
      </ns0:r>
      <ns0:r>
        <ns0:t>AAC</ns0:t>
      </ns0:r>
      <ns0:r ns0:rsidRPr="00DF63CB">
        <ns0:rPr>
          <ns0:lang ns0:val="ru-RU"/>
        </ns0:rPr>
        <ns0:t xml:space="preserve"> (</ns0:t>
      </ns0:r>
      <ns0:r>
        <ns0:t>Advanced</ns0:t>
      </ns0:r>
      <ns0:r ns0:rsidRPr="00DF63CB">
        <ns0:rPr>
          <ns0:lang ns0:val="ru-RU"/>
        </ns0:rPr>
        <ns0:t xml:space="preserve"> </ns0:t>
      </ns0:r>
      <ns0:r>
        <ns0:t>Audio</ns0:t>
      </ns0:r>
      <ns0:r ns0:rsidRPr="00DF63CB">
        <ns0:rPr>
          <ns0:lang ns0:val="ru-RU"/>
        </ns0:rPr>
        <ns0:t xml:space="preserve"> </ns0:t>
      </ns0:r>
      <ns0:r>
        <ns0:t>Coding</ns0:t>
      </ns0:r>
      <ns0:r ns0:rsidRPr="00DF63CB">
        <ns0:rPr>
          <ns0:lang ns0:val="ru-RU"/>
        </ns0:rPr>
        <ns0:t xml:space="preserve">), </ns0:t>
      </ns0:r>
      <ns0:r>
        <ns0:t>Ogg</ns0:t>
      </ns0:r>
      <ns0:r ns0:rsidRPr="00DF63CB">
        <ns0:rPr>
          <ns0:lang ns0:val="ru-RU"/>
        </ns0:rPr>
        <ns0:t xml:space="preserve"> </ns0:t>
      </ns0:r>
      <ns0:proofErr ns0:type="spellStart"/>
      <ns0:r>
        <ns0:t>Vorbis</ns0:t>
      </ns0:r>
      <ns0:proofErr ns0:type="spellEnd"/>
      <ns0:r ns0:rsidRPr="00DF63CB">
        <ns0:rPr>
          <ns0:lang ns0:val="ru-RU"/>
        </ns0:rPr>
        <ns0:t xml:space="preserve">, </ns0:t>
      </ns0:r>
      <ns0:r>
        <ns0:t>Opus</ns0:t>
      </ns0:r>
      <ns0:r ns0:rsidRPr="00DF63CB">
        <ns0:rPr>
          <ns0:lang ns0:val="ru-RU"/>
        </ns0:rPr>
        <ns0:t xml:space="preserve"> и </ns0:t>
      </ns0:r>
      <ns0:r>
        <ns0:t>Windows</ns0:t>
      </ns0:r>
      <ns0:r ns0:rsidRPr="00DF63CB">
        <ns0:rPr>
          <ns0:lang ns0:val="ru-RU"/>
        </ns0:rPr>
        <ns0:t xml:space="preserve"> </ns0:t>
      </ns0:r>
      <ns0:r>
        <ns0:t>Media</ns0:t>
      </ns0:r>
      <ns0:r ns0:rsidRPr="00DF63CB">
        <ns0:rPr>
          <ns0:lang ns0:val="ru-RU"/>
        </ns0:rPr>
        <ns0:t xml:space="preserve"> </ns0:t>
      </ns0:r>
      <ns0:r>
        <ns0:t>Audio</ns0:t>
      </ns0:r>
      <ns0:r ns0:rsidRPr="00DF63CB">
        <ns0:rPr>
          <ns0:lang ns0:val="ru-RU"/>
        </ns0:rPr>
        <ns0:t>, что делает его одним из наиболее значимых преобразований в области сжатия</ns0:t>
      </ns0:r>
      <ns0:r ns0:rsidR="00F70F54">
        <ns0:rPr>
          <ns0:lang ns0:val="ru-RU"/>
        </ns0:rPr>
        <ns0:t xml:space="preserve"> </ns0:t>
      </ns0:r>
      <ns0:r ns0:rsidR="00F70F54" ns0:rsidRPr="00DF63CB">
        <ns0:rPr>
          <ns0:lang ns0:val="ru-RU"/>
        </ns0:rPr>
        <ns0:t>аудио</ns0:t>
      </ns0:r>
      <ns0:r ns0:rsidR="00F70F54">
        <ns0:rPr>
          <ns0:lang ns0:val="ru-RU"/>
        </ns0:rPr>
        <ns0:t>данных</ns0:t>
      </ns0:r>
      <ns0:r ns0:rsidRPr="00DF63CB">
        <ns0:rPr>
          <ns0:lang ns0:val="ru-RU"/>
        </ns0:rPr>
        <ns0:t>.</ns0:t>
      </ns0:r>
    </ns0:p>
    <ns0:p ns2:paraId="11667673" ns2:textId="37ADCE90" ns0:rsidR="00DF63CB" ns0:rsidRDefault="00DF63CB" ns0:rsidP="00DF63CB">
      <ns0:pPr>
        <ns0:ind ns0:firstLine="709"/>
        <ns0:rPr>
          <ns0:lang ns0:val="ru-RU"/>
        </ns0:rPr>
      </ns0:pPr>
      <ns0:r ns0:rsidRPr="00DF63CB">
        <ns0:rPr>
          <ns0:lang ns0:val="ru-RU"/>
        </ns0:rPr>
        <ns0:t xml:space="preserve">Математическое определение прямого </ns0:t>
      </ns0:r>
      <ns0:r>
        <ns0:t>MDCT</ns0:t>
      </ns0:r>
      <ns0:r ns0:rsidRPr="00DF63CB">
        <ns0:rPr>
          <ns0:lang ns0:val="ru-RU"/>
        </ns0:rPr>
        <ns0:t xml:space="preserve"> для блока из 2</ns0:t>
      </ns0:r>
      <ns0:r>
        <ns0:t>N</ns0:t>
      </ns0:r>
      <ns0:r ns0:rsidRPr="00DF63CB">
        <ns0:rPr>
          <ns0:lang ns0:val="ru-RU"/>
        </ns0:rPr>
        <ns0:t xml:space="preserve"> отсчётов входного сигнала:</ns0:t>
      </ns0:r>
    </ns0:p>
    <ns0:p ns2:paraId="21DA2FEC" ns2:textId="77777777" ns0:rsidR="00DF63CB" ns0:rsidRPr="00DF63CB" ns0:rsidRDefault="00DF63CB" ns0:rsidP="00DF63CB">
      <ns0:pPr>
        <ns0:ind ns0:firstLine="709"/>
        <ns0:rPr>
          <ns0:lang ns0:val="ru-RU"/>
        </ns0:rPr>
      </ns0:pPr>
    </ns0:p>
    <ns0:p ns2:paraId="22DAE575" ns2:textId="1063199D" ns0:rsidR="00DF63CB" ns0:rsidRDefault="00DF63CB" ns0:rsidP="00DF63CB">
      <ns0:pPr>
        <ns0:spacing ns0:before="120" ns0:after="40"/>
        <ns0:jc ns0:val="center"/>
      </ns0:pPr>
      <ns10:oMathPara>
        <ns10:oMath>
          <ns10:r>
            <ns0:rPr>
              <ns0:rFonts ns0:ascii="Cambria Math" ns0:hAnsi="Cambria Math"/>
              <ns0:lang ns0:val="ru-RU"/>
            </ns0:rPr>
            <ns10:t xml:space="preserve">                </ns10:t>
          </ns10:r>
          <ns10:r>
            <ns0:rPr>
              <ns0:rFonts ns0:ascii="Cambria Math" ns0:hAnsi="Cambria Math"/>
            </ns0:rPr>
            <ns10:t>X</ns10:t>
          </ns10:r>
          <ns10:d>
            <ns10:dPr>
              <ns10:begChr ns10:val="["/>
              <ns10:endChr ns10:val="]"/>
              <ns10:ctrlPr>
                <ns0:rPr>
                  <ns0:rFonts ns0:ascii="Cambria Math" ns0:hAnsi="Cambria Math"/>
                  <ns0:color ns0:val="000000"/>
                  <ns0:szCs ns0:val="22"/>
                </ns0:rPr>
              </ns10:ctrlPr>
            </ns10:dPr>
            <ns10:e>
              <ns10:r>
                <ns0:rPr>
                  <ns0:rFonts ns0:ascii="Cambria Math" ns0:hAnsi="Cambria Math"/>
                </ns0:rPr>
                <ns10:t>k</ns10:t>
              </ns10:r>
            </ns10:e>
          </ns10:d>
          <ns10:r>
            <ns10:rPr>
              <ns10:sty ns10:val="p"/>
            </ns10:rPr>
            <ns0:rPr>
              <ns0:rFonts ns0:ascii="Cambria Math" ns0:hAnsi="Cambria Math"/>
            </ns0:rPr>
            <ns10:t>=</ns10:t>
          </ns10:r>
          <ns10:nary>
            <ns10:naryPr>
              <ns10:chr ns10:val="∑"/>
              <ns10:limLoc ns10:val="undOvr"/>
              <ns10:ctrlPr>
                <ns0:rPr>
                  <ns0:rFonts ns0:ascii="Cambria Math" ns0:hAnsi="Cambria Math"/>
                  <ns0:color ns0:val="000000"/>
                  <ns0:szCs ns0:val="22"/>
                </ns0:rPr>
              </ns10:ctrlPr>
            </ns10:naryPr>
            <ns10:sub>
              <ns10:r>
                <ns0:rPr>
                  <ns0:rFonts ns0:ascii="Cambria Math" ns0:hAnsi="Cambria Math"/>
                </ns0:rPr>
                <ns10:t>n</ns10:t>
              </ns10:r>
              <ns10:r>
                <ns10:rPr>
                  <ns10:sty ns10:val="p"/>
                </ns10:rPr>
                <ns0:rPr>
                  <ns0:rFonts ns0:ascii="Cambria Math" ns0:hAnsi="Cambria Math"/>
                </ns0:rPr>
                <ns10:t>=</ns10:t>
              </ns10:r>
              <ns10:r>
                <ns0:rPr>
                  <ns0:rFonts ns0:ascii="Cambria Math" ns0:hAnsi="Cambria Math"/>
                </ns0:rPr>
                <ns10:t>0</ns10:t>
              </ns10:r>
            </ns10:sub>
            <ns10:sup>
              <ns10:r>
                <ns0:rPr>
                  <ns0:rFonts ns0:ascii="Cambria Math" ns0:hAnsi="Cambria Math"/>
                </ns0:rPr>
                <ns10:t>2N</ns10:t>
              </ns10:r>
              <ns10:r>
                <ns10:rPr>
                  <ns10:sty ns10:val="p"/>
                </ns10:rPr>
                <ns0:rPr>
                  <ns0:rFonts ns0:ascii="Cambria Math" ns0:hAnsi="Cambria Math"/>
                </ns0:rPr>
                <ns10:t>-</ns10:t>
              </ns10:r>
              <ns10:r>
                <ns0:rPr>
                  <ns0:rFonts ns0:ascii="Cambria Math" ns0:hAnsi="Cambria Math"/>
                </ns0:rPr>
                <ns10:t>1</ns10:t>
              </ns10:r>
            </ns10:sup>
            <ns10:e>
              <ns10:r>
                <ns0:rPr>
                  <ns0:rFonts ns0:ascii="Cambria Math" ns0:hAnsi="Cambria Math"/>
                </ns0:rPr>
                <ns10:t>x</ns10:t>
              </ns10:r>
            </ns10:e>
          </ns10:nary>
          <ns10:d>
            <ns10:dPr>
              <ns10:begChr ns10:val="["/>
              <ns10:endChr ns10:val="]"/>
              <ns10:ctrlPr>
                <ns0:rPr>
                  <ns0:rFonts ns0:ascii="Cambria Math" ns0:hAnsi="Cambria Math"/>
                  <ns0:color ns0:val="000000"/>
                  <ns0:szCs ns0:val="22"/>
                </ns0:rPr>
              </ns10:ctrlPr>
            </ns10:dPr>
            <ns10:e>
              <ns10:r>
                <ns0:rPr>
                  <ns0:rFonts ns0:ascii="Cambria Math" ns0:hAnsi="Cambria Math"/>
                </ns0:rPr>
                <ns10:t>n</ns10:t>
              </ns10:r>
            </ns10:e>
          </ns10:d>
          <ns10:r>
            <ns10:rPr>
              <ns10:sty ns10:val="p"/>
            </ns10:rPr>
            <ns0:rPr>
              <ns0:rFonts ns0:ascii="Cambria Math" ns0:hAnsi="Cambria Math"/>
            </ns0:rPr>
            <ns10:t>⋅</ns10:t>
          </ns10:r>
          <ns10:r>
            <ns0:rPr>
              <ns0:rFonts ns0:ascii="Cambria Math" ns0:hAnsi="Cambria Math"/>
            </ns0:rPr>
            <ns10:t>w</ns10:t>
          </ns10:r>
          <ns10:d>
            <ns10:dPr>
              <ns10:begChr ns10:val="["/>
              <ns10:endChr ns10:val="]"/>
              <ns10:ctrlPr>
                <ns0:rPr>
                  <ns0:rFonts ns0:ascii="Cambria Math" ns0:hAnsi="Cambria Math"/>
                  <ns0:color ns0:val="000000"/>
                  <ns0:szCs ns0:val="22"/>
                </ns0:rPr>
              </ns10:ctrlPr>
            </ns10:dPr>
            <ns10:e>
              <ns10:r>
                <ns0:rPr>
                  <ns0:rFonts ns0:ascii="Cambria Math" ns0:hAnsi="Cambria Math"/>
                </ns0:rPr>
                <ns10:t>n</ns10:t>
              </ns10:r>
            </ns10:e>
          </ns10:d>
          <ns10:r>
            <ns10:rPr>
              <ns10:sty ns10:val="p"/>
            </ns10:rPr>
            <ns0:rPr>
              <ns0:rFonts ns0:ascii="Cambria Math" ns0:hAnsi="Cambria Math"/>
            </ns0:rPr>
            <ns10:t>⋅cos</ns10:t>
          </ns10:r>
          <ns10:r>
            <ns0:rPr>
              <ns0:rFonts ns0:ascii="Cambria Math" ns0:hAnsi="Cambria Math"/>
            </ns0:rPr>
            <ns10:t>​</ns10:t>
          </ns10:r>
          <ns10:d>
            <ns10:dPr>
              <ns10:ctrlPr>
                <ns0:rPr>
                  <ns0:rFonts ns0:ascii="Cambria Math" ns0:hAnsi="Cambria Math"/>
                  <ns0:color ns0:val="000000"/>
                  <ns0:szCs ns0:val="22"/>
                </ns0:rPr>
              </ns10:ctrlPr>
            </ns10:dPr>
            <ns10:e>
              <ns10:f>
                <ns10:fPr>
                  <ns10:ctrlPr>
                    <ns0:rPr>
                      <ns0:rFonts ns0:ascii="Cambria Math" ns0:hAnsi="Cambria Math"/>
                      <ns0:color ns0:val="000000"/>
                      <ns0:szCs ns0:val="22"/>
                    </ns0:rPr>
                  </ns10:ctrlPr>
                </ns10:fPr>
                <ns10:num>
                  <ns10:r>
                    <ns0:rPr>
                      <ns0:rFonts ns0:ascii="Cambria Math" ns0:hAnsi="Cambria Math"/>
                    </ns0:rPr>
                    <ns10:t>π</ns10:t>
                  </ns10:r>
                </ns10:num>
                <ns10:den>
                  <ns10:r>
                    <ns0:rPr>
                      <ns0:rFonts ns0:ascii="Cambria Math" ns0:hAnsi="Cambria Math"/>
                    </ns0:rPr>
                    <ns10:t>N</ns10:t>
                  </ns10:r>
                </ns10:den>
              </ns10:f>
              <ns10:d>
                <ns10:dPr>
                  <ns10:ctrlPr>
                    <ns0:rPr>
                      <ns0:rFonts ns0:ascii="Cambria Math" ns0:hAnsi="Cambria Math"/>
                      <ns0:color ns0:val="000000"/>
                      <ns0:szCs ns0:val="22"/>
                    </ns0:rPr>
                  </ns10:ctrlPr>
                </ns10:dPr>
                <ns10:e>
                  <ns10:r>
                    <ns0:rPr>
                      <ns0:rFonts ns0:ascii="Cambria Math" ns0:hAnsi="Cambria Math"/>
                    </ns0:rPr>
                    <ns10:t>n</ns10:t>
                  </ns10:r>
                  <ns10:r>
                    <ns10:rPr>
                      <ns10:sty ns10:val="p"/>
                    </ns10:rPr>
                    <ns0:rPr>
                      <ns0:rFonts ns0:ascii="Cambria Math" ns0:hAnsi="Cambria Math"/>
                    </ns0:rPr>
                    <ns10:t>+</ns10:t>
                  </ns10:r>
                  <ns10:f>
                    <ns10:fPr>
                      <ns10:ctrlPr>
                        <ns0:rPr>
                          <ns0:rFonts ns0:ascii="Cambria Math" ns0:hAnsi="Cambria Math"/>
                          <ns0:color ns0:val="000000"/>
                          <ns0:szCs ns0:val="22"/>
                        </ns0:rPr>
                      </ns10:ctrlPr>
                    </ns10:fPr>
                    <ns10:num>
                      <ns10:r>
                        <ns0:rPr>
                          <ns0:rFonts ns0:ascii="Cambria Math" ns0:hAnsi="Cambria Math"/>
                        </ns0:rPr>
                        <ns10:t>N</ns10:t>
                      </ns10:r>
                    </ns10:num>
                    <ns10:den>
                      <ns10:r>
                        <ns0:rPr>
                          <ns0:rFonts ns0:ascii="Cambria Math" ns0:hAnsi="Cambria Math"/>
                        </ns0:rPr>
                        <ns10:t>2</ns10:t>
                      </ns10:r>
                    </ns10:den>
                  </ns10:f>
                  <ns10:r>
                    <ns10:rPr>
                      <ns10:sty ns10:val="p"/>
                    </ns10:rPr>
                    <ns0:rPr>
                      <ns0:rFonts ns0:ascii="Cambria Math" ns0:hAnsi="Cambria Math"/>
                    </ns0:rPr>
                    <ns10:t>+</ns10:t>
                  </ns10:r>
                  <ns10:f>
                    <ns10:fPr>
                      <ns10:ctrlPr>
                        <ns0:rPr>
                          <ns0:rFonts ns0:ascii="Cambria Math" ns0:hAnsi="Cambria Math"/>
                          <ns0:color ns0:val="000000"/>
                          <ns0:szCs ns0:val="22"/>
                        </ns0:rPr>
                      </ns10:ctrlPr>
                    </ns10:fPr>
                    <ns10:num>
                      <ns10:r>
                        <ns0:rPr>
                          <ns0:rFonts ns0:ascii="Cambria Math" ns0:hAnsi="Cambria Math"/>
                        </ns0:rPr>
                        <ns10:t>1</ns10:t>
                      </ns10:r>
                    </ns10:num>
                    <ns10:den>
                      <ns10:r>
                        <ns0:rPr>
                          <ns0:rFonts ns0:ascii="Cambria Math" ns0:hAnsi="Cambria Math"/>
                        </ns0:rPr>
                        <ns10:t>2</ns10:t>
                      </ns10:r>
                    </ns10:den>
                  </ns10:f>
                </ns10:e>
              </ns10:d>
              <ns10:r>
                <ns0:rPr>
                  <ns0:rFonts ns0:ascii="Cambria Math" ns0:hAnsi="Cambria Math"/>
                </ns0:rPr>
                <ns10:t>​</ns10:t>
              </ns10:r>
              <ns10:d>
                <ns10:dPr>
                  <ns10:ctrlPr>
                    <ns0:rPr>
                      <ns0:rFonts ns0:ascii="Cambria Math" ns0:hAnsi="Cambria Math"/>
                      <ns0:color ns0:val="000000"/>
                      <ns0:szCs ns0:val="22"/>
                    </ns0:rPr>
                  </ns10:ctrlPr>
                </ns10:dPr>
                <ns10:e>
                  <ns10:r>
                    <ns0:rPr>
                      <ns0:rFonts ns0:ascii="Cambria Math" ns0:hAnsi="Cambria Math"/>
                    </ns0:rPr>
                    <ns10:t>k</ns10:t>
                  </ns10:r>
                  <ns10:r>
                    <ns10:rPr>
                      <ns10:sty ns10:val="p"/>
                    </ns10:rPr>
                    <ns0:rPr>
                      <ns0:rFonts ns0:ascii="Cambria Math" ns0:hAnsi="Cambria Math"/>
                    </ns0:rPr>
                    <ns10:t>+</ns10:t>
                  </ns10:r>
                  <ns10:f>
                    <ns10:fPr>
                      <ns10:ctrlPr>
                        <ns0:rPr>
                          <ns0:rFonts ns0:ascii="Cambria Math" ns0:hAnsi="Cambria Math"/>
                          <ns0:color ns0:val="000000"/>
                          <ns0:szCs ns0:val="22"/>
                        </ns0:rPr>
                      </ns10:ctrlPr>
                    </ns10:fPr>
                    <ns10:num>
                      <ns10:r>
                        <ns0:rPr>
                          <ns0:rFonts ns0:ascii="Cambria Math" ns0:hAnsi="Cambria Math"/>
                        </ns0:rPr>
                        <ns10:t>1</ns10:t>
                      </ns10:r>
                    </ns10:num>
                    <ns10:den>
                      <ns10:r>
                        <ns0:rPr>
                          <ns0:rFonts ns0:ascii="Cambria Math" ns0:hAnsi="Cambria Math"/>
                        </ns0:rPr>
                        <ns10:t>2</ns10:t>
                      </ns10:r>
                    </ns10:den>
                  </ns10:f>
                </ns10:e>
              </ns10:d>
            </ns10:e>
          </ns10:d>
          <ns10:r>
            <ns0:rPr>
              <ns0:rFonts ns0:ascii="Cambria Math" ns0:hAnsi="Cambria Math"/>
              <ns0:color ns0:val="000000"/>
              <ns0:szCs ns0:val="22"/>
            </ns0:rPr>
            <ns10:t xml:space="preserve"> ,                 (26)</ns10:t>
          </ns10:r>
        </ns10:oMath>
      </ns10:oMathPara>
    </ns0:p>
    <ns0:p ns2:paraId="487F4C98" ns2:textId="44037D63" ns0:rsidR="00DF63CB" ns0:rsidRDefault="00DF63CB" ns0:rsidP="00DF63CB">
      <ns0:pPr>
        <ns0:spacing ns0:before="240"/>
        <ns0:rPr>
          <ns0:lang ns0:val="ru-RU"/>
        </ns0:rPr>
      </ns0:pPr>
      <ns0:r ns0:rsidRPr="00DF63CB">
        <ns0:rPr>
          <ns0:lang ns0:val="ru-RU"/>
        </ns0:rPr>
        <ns0:t xml:space="preserve">где </ns0:t>
      </ns0:r>
      <ns10:oMath>
        <ns10:r>
          <ns0:rPr>
            <ns0:rFonts ns0:ascii="Cambria Math" ns0:hAnsi="Cambria Math"/>
          </ns0:rPr>
          <ns10:t>k</ns10:t>
        </ns10:r>
        <ns10:r>
          <ns10:rPr>
            <ns10:sty ns10:val="p"/>
          </ns10:rPr>
          <ns0:rPr>
            <ns0:rFonts ns0:ascii="Cambria Math" ns0:hAnsi="Cambria Math"/>
            <ns0:lang ns0:val="ru-RU"/>
          </ns0:rPr>
          <ns10:t>=</ns10:t>
        </ns10:r>
        <ns10:r>
          <ns0:rPr>
            <ns0:rFonts ns0:ascii="Cambria Math" ns0:hAnsi="Cambria Math"/>
            <ns0:lang ns0:val="ru-RU"/>
          </ns0:rPr>
          <ns10:t>0</ns10:t>
        </ns10:r>
        <ns10:r>
          <ns10:rPr>
            <ns10:sty ns10:val="p"/>
          </ns10:rPr>
          <ns0:rPr>
            <ns0:rFonts ns0:ascii="Cambria Math" ns0:hAnsi="Cambria Math"/>
            <ns0:lang ns0:val="ru-RU"/>
          </ns0:rPr>
          <ns10:t>,</ns10:t>
        </ns10:r>
        <ns10:r>
          <ns0:rPr>
            <ns0:rFonts ns0:ascii="Cambria Math" ns0:hAnsi="Cambria Math"/>
            <ns0:lang ns0:val="ru-RU"/>
          </ns0:rPr>
          <ns10:t>1</ns10:t>
        </ns10:r>
        <ns10:r>
          <ns10:rPr>
            <ns10:sty ns10:val="p"/>
          </ns10:rPr>
          <ns0:rPr>
            <ns0:rFonts ns0:ascii="Cambria Math" ns0:hAnsi="Cambria Math"/>
            <ns0:lang ns0:val="ru-RU"/>
          </ns0:rPr>
          <ns10:t>,…,</ns10:t>
        </ns10:r>
        <ns10:r>
          <ns0:rPr>
            <ns0:rFonts ns0:ascii="Cambria Math" ns0:hAnsi="Cambria Math"/>
          </ns0:rPr>
          <ns10:t>N</ns10:t>
        </ns10:r>
        <ns10:r>
          <ns10:rPr>
            <ns10:sty ns10:val="p"/>
          </ns10:rPr>
          <ns0:rPr>
            <ns0:rFonts ns0:ascii="Cambria Math" ns0:hAnsi="Cambria Math"/>
            <ns0:lang ns0:val="ru-RU"/>
          </ns0:rPr>
          <ns10:t>-</ns10:t>
        </ns10:r>
        <ns10:r>
          <ns0:rPr>
            <ns0:rFonts ns0:ascii="Cambria Math" ns0:hAnsi="Cambria Math"/>
            <ns0:lang ns0:val="ru-RU"/>
          </ns0:rPr>
          <ns10:t>1</ns10:t>
        </ns10:r>
      </ns10:oMath>
      <ns0:r ns0:rsidRPr="00DF63CB">
        <ns0:rPr>
          <ns0:lang ns0:val="ru-RU"/>
        </ns0:rPr>
        <ns0:t xml:space="preserve"> — индекс коэффициента; </ns0:t>
      </ns0:r>
      <ns10:oMath>
        <ns10:r>
          <ns0:rPr>
            <ns0:rFonts ns0:ascii="Cambria Math" ns0:hAnsi="Cambria Math"/>
          </ns0:rPr>
          <ns10:t>N</ns10:t>
        </ns10:r>
      </ns10:oMath>
      <ns0:r ns0:rsidRPr="00DF63CB">
        <ns0:rPr>
          <ns0:lang ns0:val="ru-RU"/>
        </ns0:rPr>
        <ns0:t xml:space="preserve"> — размер выходного блока (число коэффициентов); </ns0:t>
      </ns0:r>
      <ns10:oMath>
        <ns10:r>
          <ns0:rPr>
            <ns0:rFonts ns0:ascii="Cambria Math" ns0:hAnsi="Cambria Math"/>
            <ns0:lang ns0:val="ru-RU"/>
          </ns0:rPr>
          <ns10:t>2</ns10:t>
        </ns10:r>
        <ns10:r>
          <ns0:rPr>
            <ns0:rFonts ns0:ascii="Cambria Math" ns0:hAnsi="Cambria Math"/>
          </ns0:rPr>
          <ns10:t>N</ns10:t>
        </ns10:r>
      </ns10:oMath>
      <ns0:r ns0:rsidRPr="00DF63CB">
        <ns0:rPr>
          <ns0:lang ns0:val="ru-RU"/>
        </ns0:rPr>
        <ns0:t xml:space="preserve"> — размер входного блока; </ns0:t>
      </ns0:r>
      <ns10:oMath>
        <ns10:r>
          <ns0:rPr>
            <ns0:rFonts ns0:ascii="Cambria Math" ns0:hAnsi="Cambria Math"/>
          </ns0:rPr>
          <ns10:t>w</ns10:t>
        </ns10:r>
        <ns10:d>
          <ns10:dPr>
            <ns10:begChr ns10:val="["/>
            <ns10:endChr ns10:val="]"/>
            <ns10:ctrlPr>
              <ns0:rPr>
                <ns0:rFonts ns0:ascii="Cambria Math" ns0:hAnsi="Cambria Math"/>
                <ns0:color ns0:val="000000"/>
                <ns0:szCs ns0:val="22"/>
              </ns0:rPr>
            </ns10:ctrlPr>
          </ns10:dPr>
          <ns10:e>
            <ns10:r>
              <ns0:rPr>
                <ns0:rFonts ns0:ascii="Cambria Math" ns0:hAnsi="Cambria Math"/>
              </ns0:rPr>
              <ns10:t>n</ns10:t>
            </ns10:r>
          </ns10:e>
        </ns10:d>
      </ns10:oMath>
      <ns0:r ns0:rsidRPr="00DF63CB">
        <ns0:rPr>
          <ns0:lang ns0:val="ru-RU"/>
        </ns0:rPr>
        <ns0:t xml:space="preserve"> — оконная функция; </ns0:t>
      </ns0:r>
      <ns10:oMath>
        <ns10:r>
          <ns0:rPr>
            <ns0:rFonts ns0:ascii="Cambria Math" ns0:hAnsi="Cambria Math"/>
          </ns0:rPr>
          <ns10:t>x</ns10:t>
        </ns10:r>
        <ns10:d>
          <ns10:dPr>
            <ns10:begChr ns10:val="["/>
            <ns10:endChr ns10:val="]"/>
            <ns10:ctrlPr>
              <ns0:rPr>
                <ns0:rFonts ns0:ascii="Cambria Math" ns0:hAnsi="Cambria Math"/>
                <ns0:color ns0:val="000000"/>
                <ns0:szCs ns0:val="22"/>
              </ns0:rPr>
            </ns10:ctrlPr>
          </ns10:dPr>
          <ns10:e>
            <ns10:r>
              <ns0:rPr>
                <ns0:rFonts ns0:ascii="Cambria Math" ns0:hAnsi="Cambria Math"/>
              </ns0:rPr>
              <ns10:t>n</ns10:t>
            </ns10:r>
          </ns10:e>
        </ns10:d>
      </ns10:oMath>
      <ns0:r ns0:rsidRPr="00DF63CB">
        <ns0:rPr>
          <ns0:lang ns0:val="ru-RU"/>
        </ns0:rPr>
        <ns0:t xml:space="preserve"> — входной сигнал.</ns0:t>
      </ns0:r>
    </ns0:p>
    <ns0:p ns2:paraId="54EE1DE6" ns2:textId="77777777" ns0:rsidR="00DF63CB" ns0:rsidRPr="00DF63CB" ns0:rsidRDefault="00DF63CB" ns0:rsidP="00DF63CB">
      <ns0:pPr>
        <ns0:spacing ns0:before="240"/>
        <ns0:rPr>
          <ns0:lang ns0:val="ru-RU"/>
        </ns0:rPr>
      </ns0:pPr>
    </ns0:p>
    <ns0:p ns2:paraId="56AA375D" ns2:textId="30CAED90" ns0:rsidR="00DF63CB" ns0:rsidRPr="00DF63CB" ns0:rsidRDefault="00DF63CB" ns0:rsidP="00DF63CB">
      <ns0:pPr>
        <ns0:ind ns0:firstLine="709"/>
        <ns0:rPr>
          <ns0:lang ns0:val="ru-RU"/>
        </ns0:rPr>
      </ns0:pPr>
      <ns0:r ns0:rsidRPr="00DF63CB">
        <ns0:rPr>
          <ns0:lang ns0:val="ru-RU"/>
        </ns0:rPr>
        <ns0:t xml:space="preserve">Таким образом, </ns0:t>
      </ns0:r>
      <ns0:r>
        <ns0:t>MDCT</ns0:t>
      </ns0:r>
      <ns0:r ns0:rsidRPr="00DF63CB">
        <ns0:rPr>
          <ns0:lang ns0:val="ru-RU"/>
        </ns0:rPr>
        <ns0:t xml:space="preserve"> осуществляет критическую выборку: для </ns0:t>
      </ns0:r>
      <ns10:oMath>
        <ns10:r>
          <ns0:rPr>
            <ns0:rFonts ns0:ascii="Cambria Math" ns0:hAnsi="Cambria Math"/>
            <ns0:lang ns0:val="ru-RU"/>
          </ns0:rPr>
          <ns10:t>2</ns10:t>
        </ns10:r>
        <ns10:r>
          <ns0:rPr>
            <ns0:rFonts ns0:ascii="Cambria Math" ns0:hAnsi="Cambria Math"/>
          </ns0:rPr>
          <ns10:t>N</ns10:t>
        </ns10:r>
      </ns10:oMath>
      <ns0:r ns0:rsidRPr="00DF63CB">
        <ns0:rPr>
          <ns0:lang ns0:val="ru-RU"/>
        </ns0:rPr>
        <ns0:t xml:space="preserve"> входных отсчётов получается </ns0:t>
      </ns0:r>
      <ns10:oMath>
        <ns10:r>
          <ns0:rPr>
            <ns0:rFonts ns0:ascii="Cambria Math" ns0:hAnsi="Cambria Math"/>
          </ns0:rPr>
          <ns10:t>N</ns10:t>
        </ns10:r>
      </ns10:oMath>
      <ns0:r ns0:rsidRPr="00DF63CB">
        <ns0:rPr>
          <ns0:lang ns0:val="ru-RU"/>
        </ns0:rPr>
        <ns0:t xml:space="preserve"> коэффициентов, что обеспечивает 50%-</ns0:t>
      </ns0:r>
      <ns0:proofErr ns0:type="spellStart"/>
      <ns0:r ns0:rsidRPr="00DF63CB">
        <ns0:rPr>
          <ns0:lang ns0:val="ru-RU"/>
        </ns0:rPr>
        <ns0:t>ное</ns0:t>
      </ns0:r>
      <ns0:proofErr ns0:type="spellEnd"/>
      <ns0:r ns0:rsidRPr="00DF63CB">
        <ns0:rPr>
          <ns0:lang ns0:val="ru-RU"/>
        </ns0:rPr>
        <ns0:t xml:space="preserve"> сжатие данных без потери информации при обратном преобразовании. Данное свойство является критически важным для приложений </ns0:t>
      </ns0:r>
      <ns0:proofErr ns0:type="spellStart"/>
      <ns0:r ns0:rsidRPr="00DF63CB">
        <ns0:rPr>
          <ns0:lang ns0:val="ru-RU"/>
        </ns0:rPr>
        <ns0:t>аудиокодирования</ns0:t>
      </ns0:r>
      <ns0:proofErr ns0:type="spellEnd"/>
      <ns0:r ns0:rsidRPr="00DF63CB">
        <ns0:rPr>
          <ns0:lang ns0:val="ru-RU"/>
        </ns0:rPr>
        <ns0:t xml:space="preserve">, </ns0:t>
      </ns0:r>
      <ns0:r ns0:rsidRPr="00DF63CB">
        <ns0:rPr>
          <ns0:lang ns0:val="ru-RU"/>
        </ns0:rPr>
        <ns0:lastRenderedPageBreak/>
        <ns0:t>поскольку позволяет сохранять информационную плотность при преобразовании между временной и частотной областями.</ns0:t>
      </ns0:r>
    </ns0:p>
    <ns0:p ns2:paraId="5B1AC3F3" ns2:textId="75A2E7E6" ns0:rsidR="00DF63CB" ns0:rsidRDefault="00DF63CB" ns0:rsidP="00CC6A8C">
      <ns0:pPr>
        <ns0:ind ns0:firstLine="709"/>
        <ns0:rPr>
          <ns0:lang ns0:val="ru-RU"/>
        </ns0:rPr>
      </ns0:pPr>
      <ns0:r ns0:rsidRPr="00DF63CB">
        <ns0:rPr>
          <ns0:lang ns0:val="ru-RU"/>
        </ns0:rPr>
        <ns0:t xml:space="preserve">Обратное </ns0:t>
      </ns0:r>
      <ns0:r>
        <ns0:t>MDCT</ns0:t>
      </ns0:r>
      <ns0:r ns0:rsidR="00CC6A8C">
        <ns0:rPr>
          <ns0:lang ns0:val="ru-RU"/>
        </ns0:rPr>
        <ns0:t xml:space="preserve"> (</ns0:t>
      </ns0:r>
      <ns0:r ns0:rsidR="00CC6A8C">
        <ns0:t>IMDCT</ns0:t>
      </ns0:r>
      <ns0:r ns0:rsidR="00CC6A8C">
        <ns0:rPr>
          <ns0:lang ns0:val="ru-RU"/>
        </ns0:rPr>
        <ns0:t>)</ns0:t>
      </ns0:r>
      <ns0:r ns0:rsidRPr="00DF63CB">
        <ns0:rPr>
          <ns0:lang ns0:val="ru-RU"/>
        </ns0:rPr>
        <ns0:t xml:space="preserve"> восстанавливает сигнал из </ns0:t>
      </ns0:r>
      <ns0:r>
        <ns0:t>N</ns0:t>
      </ns0:r>
      <ns0:r ns0:rsidRPr="00DF63CB">
        <ns0:rPr>
          <ns0:lang ns0:val="ru-RU"/>
        </ns0:rPr>
        <ns0:t xml:space="preserve"> коэффициентов:</ns0:t>
      </ns0:r>
    </ns0:p>
    <ns0:p ns2:paraId="04EB23B7" ns2:textId="77777777" ns0:rsidR="00CC6A8C" ns0:rsidRPr="00DF63CB" ns0:rsidRDefault="00CC6A8C" ns0:rsidP="00DF63CB">
      <ns0:pPr>
        <ns0:rPr>
          <ns0:lang ns0:val="ru-RU"/>
        </ns0:rPr>
      </ns0:pPr>
    </ns0:p>
    <ns0:p ns2:paraId="2CDC20F6" ns2:textId="3D604A5E" ns0:rsidR="00DF63CB" ns0:rsidRDefault="00CC6A8C" ns0:rsidP="00DF63CB">
      <ns0:pPr>
        <ns0:spacing ns0:before="120" ns0:after="40"/>
        <ns0:jc ns0:val="center"/>
      </ns0:pPr>
      <ns10:oMathPara>
        <ns10:oMath>
          <ns10:r>
            <ns0:rPr>
              <ns0:rFonts ns0:ascii="Cambria Math" ns0:hAnsi="Cambria Math"/>
              <ns0:color ns0:val="000000"/>
              <ns0:szCs ns0:val="22"/>
              <ns0:lang ns0:val="ru-RU"/>
            </ns0:rPr>
            <ns10:t xml:space="preserve">                     </ns10:t>
          </ns10:r>
          <ns10:acc>
            <ns10:accPr>
              <ns10:ctrlPr>
                <ns0:rPr>
                  <ns0:rFonts ns0:ascii="Cambria Math" ns0:hAnsi="Cambria Math"/>
                  <ns0:color ns0:val="000000"/>
                  <ns0:szCs ns0:val="22"/>
                </ns0:rPr>
              </ns10:ctrlPr>
            </ns10:accPr>
            <ns10:e>
              <ns10:r>
                <ns0:rPr>
                  <ns0:rFonts ns0:ascii="Cambria Math" ns0:hAnsi="Cambria Math"/>
                </ns0:rPr>
                <ns10:t>x</ns10:t>
              </ns10:r>
            </ns10:e>
          </ns10:acc>
          <ns10:d>
            <ns10:dPr>
              <ns10:begChr ns10:val="["/>
              <ns10:endChr ns10:val="]"/>
              <ns10:ctrlPr>
                <ns0:rPr>
                  <ns0:rFonts ns0:ascii="Cambria Math" ns0:hAnsi="Cambria Math"/>
                  <ns0:color ns0:val="000000"/>
                  <ns0:szCs ns0:val="22"/>
                </ns0:rPr>
              </ns10:ctrlPr>
            </ns10:dPr>
            <ns10:e>
              <ns10:r>
                <ns0:rPr>
                  <ns0:rFonts ns0:ascii="Cambria Math" ns0:hAnsi="Cambria Math"/>
                </ns0:rPr>
                <ns10:t>n</ns10:t>
              </ns10:r>
            </ns10:e>
          </ns10:d>
          <ns10:r>
            <ns10:rPr>
              <ns10:sty ns10:val="p"/>
            </ns10:rPr>
            <ns0:rPr>
              <ns0:rFonts ns0:ascii="Cambria Math" ns0:hAnsi="Cambria Math"/>
            </ns0:rPr>
            <ns10:t>=</ns10:t>
          </ns10:r>
          <ns10:f>
            <ns10:fPr>
              <ns10:ctrlPr>
                <ns0:rPr>
                  <ns0:rFonts ns0:ascii="Cambria Math" ns0:hAnsi="Cambria Math"/>
                  <ns0:color ns0:val="000000"/>
                  <ns0:szCs ns0:val="22"/>
                </ns0:rPr>
              </ns10:ctrlPr>
            </ns10:fPr>
            <ns10:num>
              <ns10:r>
                <ns0:rPr>
                  <ns0:rFonts ns0:ascii="Cambria Math" ns0:hAnsi="Cambria Math"/>
                </ns0:rPr>
                <ns10:t>2</ns10:t>
              </ns10:r>
            </ns10:num>
            <ns10:den>
              <ns10:r>
                <ns0:rPr>
                  <ns0:rFonts ns0:ascii="Cambria Math" ns0:hAnsi="Cambria Math"/>
                </ns0:rPr>
                <ns10:t>N</ns10:t>
              </ns10:r>
            </ns10:den>
          </ns10:f>
          <ns10:nary>
            <ns10:naryPr>
              <ns10:chr ns10:val="∑"/>
              <ns10:limLoc ns10:val="undOvr"/>
              <ns10:ctrlPr>
                <ns0:rPr>
                  <ns0:rFonts ns0:ascii="Cambria Math" ns0:hAnsi="Cambria Math"/>
                  <ns0:color ns0:val="000000"/>
                  <ns0:szCs ns0:val="22"/>
                </ns0:rPr>
              </ns10:ctrlPr>
            </ns10:naryPr>
            <ns10:sub>
              <ns10:r>
                <ns0:rPr>
                  <ns0:rFonts ns0:ascii="Cambria Math" ns0:hAnsi="Cambria Math"/>
                </ns0:rPr>
                <ns10:t>k</ns10:t>
              </ns10:r>
              <ns10:r>
                <ns10:rPr>
                  <ns10:sty ns10:val="p"/>
                </ns10:rPr>
                <ns0:rPr>
                  <ns0:rFonts ns0:ascii="Cambria Math" ns0:hAnsi="Cambria Math"/>
                </ns0:rPr>
                <ns10:t>=</ns10:t>
              </ns10:r>
              <ns10:r>
                <ns0:rPr>
                  <ns0:rFonts ns0:ascii="Cambria Math" ns0:hAnsi="Cambria Math"/>
                </ns0:rPr>
                <ns10:t>0</ns10:t>
              </ns10:r>
            </ns10:sub>
            <ns10:sup>
              <ns10:r>
                <ns0:rPr>
                  <ns0:rFonts ns0:ascii="Cambria Math" ns0:hAnsi="Cambria Math"/>
                </ns0:rPr>
                <ns10:t>N</ns10:t>
              </ns10:r>
              <ns10:r>
                <ns10:rPr>
                  <ns10:sty ns10:val="p"/>
                </ns10:rPr>
                <ns0:rPr>
                  <ns0:rFonts ns0:ascii="Cambria Math" ns0:hAnsi="Cambria Math"/>
                </ns0:rPr>
                <ns10:t>-</ns10:t>
              </ns10:r>
              <ns10:r>
                <ns0:rPr>
                  <ns0:rFonts ns0:ascii="Cambria Math" ns0:hAnsi="Cambria Math"/>
                </ns0:rPr>
                <ns10:t>1</ns10:t>
              </ns10:r>
            </ns10:sup>
            <ns10:e>
              <ns10:r>
                <ns0:rPr>
                  <ns0:rFonts ns0:ascii="Cambria Math" ns0:hAnsi="Cambria Math"/>
                </ns0:rPr>
                <ns10:t>X</ns10:t>
              </ns10:r>
            </ns10:e>
          </ns10:nary>
          <ns10:d>
            <ns10:dPr>
              <ns10:begChr ns10:val="["/>
              <ns10:endChr ns10:val="]"/>
              <ns10:ctrlPr>
                <ns0:rPr>
                  <ns0:rFonts ns0:ascii="Cambria Math" ns0:hAnsi="Cambria Math"/>
                  <ns0:color ns0:val="000000"/>
                  <ns0:szCs ns0:val="22"/>
                </ns0:rPr>
              </ns10:ctrlPr>
            </ns10:dPr>
            <ns10:e>
              <ns10:r>
                <ns0:rPr>
                  <ns0:rFonts ns0:ascii="Cambria Math" ns0:hAnsi="Cambria Math"/>
                </ns0:rPr>
                <ns10:t>k</ns10:t>
              </ns10:r>
            </ns10:e>
          </ns10:d>
          <ns10:r>
            <ns10:rPr>
              <ns10:sty ns10:val="p"/>
            </ns10:rPr>
            <ns0:rPr>
              <ns0:rFonts ns0:ascii="Cambria Math" ns0:hAnsi="Cambria Math"/>
            </ns0:rPr>
            <ns10:t>⋅cos</ns10:t>
          </ns10:r>
          <ns10:r>
            <ns0:rPr>
              <ns0:rFonts ns0:ascii="Cambria Math" ns0:hAnsi="Cambria Math"/>
            </ns0:rPr>
            <ns10:t>​</ns10:t>
          </ns10:r>
          <ns10:d>
            <ns10:dPr>
              <ns10:ctrlPr>
                <ns0:rPr>
                  <ns0:rFonts ns0:ascii="Cambria Math" ns0:hAnsi="Cambria Math"/>
                  <ns0:color ns0:val="000000"/>
                  <ns0:szCs ns0:val="22"/>
                </ns0:rPr>
              </ns10:ctrlPr>
            </ns10:dPr>
            <ns10:e>
              <ns10:f>
                <ns10:fPr>
                  <ns10:ctrlPr>
                    <ns0:rPr>
                      <ns0:rFonts ns0:ascii="Cambria Math" ns0:hAnsi="Cambria Math"/>
                      <ns0:color ns0:val="000000"/>
                      <ns0:szCs ns0:val="22"/>
                    </ns0:rPr>
                  </ns10:ctrlPr>
                </ns10:fPr>
                <ns10:num>
                  <ns10:r>
                    <ns0:rPr>
                      <ns0:rFonts ns0:ascii="Cambria Math" ns0:hAnsi="Cambria Math"/>
                    </ns0:rPr>
                    <ns10:t>π</ns10:t>
                  </ns10:r>
                </ns10:num>
                <ns10:den>
                  <ns10:r>
                    <ns0:rPr>
                      <ns0:rFonts ns0:ascii="Cambria Math" ns0:hAnsi="Cambria Math"/>
                    </ns0:rPr>
                    <ns10:t>N</ns10:t>
                  </ns10:r>
                </ns10:den>
              </ns10:f>
              <ns10:d>
                <ns10:dPr>
                  <ns10:ctrlPr>
                    <ns0:rPr>
                      <ns0:rFonts ns0:ascii="Cambria Math" ns0:hAnsi="Cambria Math"/>
                      <ns0:color ns0:val="000000"/>
                      <ns0:szCs ns0:val="22"/>
                    </ns0:rPr>
                  </ns10:ctrlPr>
                </ns10:dPr>
                <ns10:e>
                  <ns10:r>
                    <ns0:rPr>
                      <ns0:rFonts ns0:ascii="Cambria Math" ns0:hAnsi="Cambria Math"/>
                    </ns0:rPr>
                    <ns10:t>n</ns10:t>
                  </ns10:r>
                  <ns10:r>
                    <ns10:rPr>
                      <ns10:sty ns10:val="p"/>
                    </ns10:rPr>
                    <ns0:rPr>
                      <ns0:rFonts ns0:ascii="Cambria Math" ns0:hAnsi="Cambria Math"/>
                    </ns0:rPr>
                    <ns10:t>+</ns10:t>
                  </ns10:r>
                  <ns10:f>
                    <ns10:fPr>
                      <ns10:ctrlPr>
                        <ns0:rPr>
                          <ns0:rFonts ns0:ascii="Cambria Math" ns0:hAnsi="Cambria Math"/>
                          <ns0:color ns0:val="000000"/>
                          <ns0:szCs ns0:val="22"/>
                        </ns0:rPr>
                      </ns10:ctrlPr>
                    </ns10:fPr>
                    <ns10:num>
                      <ns10:r>
                        <ns0:rPr>
                          <ns0:rFonts ns0:ascii="Cambria Math" ns0:hAnsi="Cambria Math"/>
                        </ns0:rPr>
                        <ns10:t>N</ns10:t>
                      </ns10:r>
                    </ns10:num>
                    <ns10:den>
                      <ns10:r>
                        <ns0:rPr>
                          <ns0:rFonts ns0:ascii="Cambria Math" ns0:hAnsi="Cambria Math"/>
                        </ns0:rPr>
                        <ns10:t>2</ns10:t>
                      </ns10:r>
                    </ns10:den>
                  </ns10:f>
                  <ns10:r>
                    <ns10:rPr>
                      <ns10:sty ns10:val="p"/>
                    </ns10:rPr>
                    <ns0:rPr>
                      <ns0:rFonts ns0:ascii="Cambria Math" ns0:hAnsi="Cambria Math"/>
                    </ns0:rPr>
                    <ns10:t>+</ns10:t>
                  </ns10:r>
                  <ns10:f>
                    <ns10:fPr>
                      <ns10:ctrlPr>
                        <ns0:rPr>
                          <ns0:rFonts ns0:ascii="Cambria Math" ns0:hAnsi="Cambria Math"/>
                          <ns0:color ns0:val="000000"/>
                          <ns0:szCs ns0:val="22"/>
                        </ns0:rPr>
                      </ns10:ctrlPr>
                    </ns10:fPr>
                    <ns10:num>
                      <ns10:r>
                        <ns0:rPr>
                          <ns0:rFonts ns0:ascii="Cambria Math" ns0:hAnsi="Cambria Math"/>
                        </ns0:rPr>
                        <ns10:t>1</ns10:t>
                      </ns10:r>
                    </ns10:num>
                    <ns10:den>
                      <ns10:r>
                        <ns0:rPr>
                          <ns0:rFonts ns0:ascii="Cambria Math" ns0:hAnsi="Cambria Math"/>
                        </ns0:rPr>
                        <ns10:t>2</ns10:t>
                      </ns10:r>
                    </ns10:den>
                  </ns10:f>
                </ns10:e>
              </ns10:d>
              <ns10:r>
                <ns0:rPr>
                  <ns0:rFonts ns0:ascii="Cambria Math" ns0:hAnsi="Cambria Math"/>
                </ns0:rPr>
                <ns10:t>​</ns10:t>
              </ns10:r>
              <ns10:d>
                <ns10:dPr>
                  <ns10:ctrlPr>
                    <ns0:rPr>
                      <ns0:rFonts ns0:ascii="Cambria Math" ns0:hAnsi="Cambria Math"/>
                      <ns0:color ns0:val="000000"/>
                      <ns0:szCs ns0:val="22"/>
                    </ns0:rPr>
                  </ns10:ctrlPr>
                </ns10:dPr>
                <ns10:e>
                  <ns10:r>
                    <ns0:rPr>
                      <ns0:rFonts ns0:ascii="Cambria Math" ns0:hAnsi="Cambria Math"/>
                    </ns0:rPr>
                    <ns10:t>k</ns10:t>
                  </ns10:r>
                  <ns10:r>
                    <ns10:rPr>
                      <ns10:sty ns10:val="p"/>
                    </ns10:rPr>
                    <ns0:rPr>
                      <ns0:rFonts ns0:ascii="Cambria Math" ns0:hAnsi="Cambria Math"/>
                    </ns0:rPr>
                    <ns10:t>+</ns10:t>
                  </ns10:r>
                  <ns10:f>
                    <ns10:fPr>
                      <ns10:ctrlPr>
                        <ns0:rPr>
                          <ns0:rFonts ns0:ascii="Cambria Math" ns0:hAnsi="Cambria Math"/>
                          <ns0:color ns0:val="000000"/>
                          <ns0:szCs ns0:val="22"/>
                        </ns0:rPr>
                      </ns10:ctrlPr>
                    </ns10:fPr>
                    <ns10:num>
                      <ns10:r>
                        <ns0:rPr>
                          <ns0:rFonts ns0:ascii="Cambria Math" ns0:hAnsi="Cambria Math"/>
                        </ns0:rPr>
                        <ns10:t>1</ns10:t>
                      </ns10:r>
                    </ns10:num>
                    <ns10:den>
                      <ns10:r>
                        <ns0:rPr>
                          <ns0:rFonts ns0:ascii="Cambria Math" ns0:hAnsi="Cambria Math"/>
                        </ns0:rPr>
                        <ns10:t>2</ns10:t>
                      </ns10:r>
                    </ns10:den>
                  </ns10:f>
                </ns10:e>
              </ns10:d>
            </ns10:e>
          </ns10:d>
          <ns10:r>
            <ns0:rPr>
              <ns0:rFonts ns0:ascii="Cambria Math" ns0:hAnsi="Cambria Math"/>
              <ns0:color ns0:val="000000"/>
              <ns0:szCs ns0:val="22"/>
            </ns0:rPr>
            <ns10:t xml:space="preserve"> ,                       (27)</ns10:t>
          </ns10:r>
        </ns10:oMath>
      </ns10:oMathPara>
    </ns0:p>
    <ns0:p ns2:paraId="798140E6" ns2:textId="782BAC2D" ns0:rsidR="00DF63CB" ns0:rsidRDefault="00DF63CB" ns0:rsidP="00CC6A8C">
      <ns0:pPr>
        <ns0:spacing ns0:before="240"/>
        <ns0:rPr>
          <ns0:lang ns0:val="ru-RU"/>
        </ns0:rPr>
      </ns0:pPr>
      <ns0:r ns0:rsidRPr="00DF63CB">
        <ns0:rPr>
          <ns0:lang ns0:val="ru-RU"/>
        </ns0:rPr>
        <ns0:t xml:space="preserve">где </ns0:t>
      </ns0:r>
      <ns10:oMath>
        <ns10:r>
          <ns0:rPr>
            <ns0:rFonts ns0:ascii="Cambria Math" ns0:hAnsi="Cambria Math"/>
          </ns0:rPr>
          <ns10:t>X</ns10:t>
        </ns10:r>
        <ns10:d>
          <ns10:dPr>
            <ns10:begChr ns10:val="["/>
            <ns10:endChr ns10:val="]"/>
            <ns10:ctrlPr>
              <ns0:rPr>
                <ns0:rFonts ns0:ascii="Cambria Math" ns0:hAnsi="Cambria Math"/>
                <ns0:color ns0:val="000000"/>
                <ns0:szCs ns0:val="22"/>
              </ns0:rPr>
            </ns10:ctrlPr>
          </ns10:dPr>
          <ns10:e>
            <ns10:r>
              <ns0:rPr>
                <ns0:rFonts ns0:ascii="Cambria Math" ns0:hAnsi="Cambria Math"/>
              </ns0:rPr>
              <ns10:t>k</ns10:t>
            </ns10:r>
          </ns10:e>
        </ns10:d>
      </ns10:oMath>
      <ns0:r ns0:rsidRPr="00DF63CB">
        <ns0:rPr>
          <ns0:lang ns0:val="ru-RU"/>
        </ns0:rPr>
        <ns0:t xml:space="preserve"> — коэффициенты </ns0:t>
      </ns0:r>
      <ns0:r>
        <ns0:t>MDCT</ns0:t>
      </ns0:r>
      <ns0:r ns0:rsidRPr="00DF63CB">
        <ns0:rPr>
          <ns0:lang ns0:val="ru-RU"/>
        </ns0:rPr>
        <ns0:t xml:space="preserve">; </ns0:t>
      </ns0:r>
      <ns10:oMath>
        <ns10:acc>
          <ns10:accPr>
            <ns10:ctrlPr>
              <ns0:rPr>
                <ns0:rFonts ns0:ascii="Cambria Math" ns0:hAnsi="Cambria Math"/>
                <ns0:color ns0:val="000000"/>
                <ns0:szCs ns0:val="22"/>
              </ns0:rPr>
            </ns10:ctrlPr>
          </ns10:accPr>
          <ns10:e>
            <ns10:r>
              <ns0:rPr>
                <ns0:rFonts ns0:ascii="Cambria Math" ns0:hAnsi="Cambria Math"/>
              </ns0:rPr>
              <ns10:t>x</ns10:t>
            </ns10:r>
          </ns10:e>
        </ns10:acc>
        <ns10:d>
          <ns10:dPr>
            <ns10:begChr ns10:val="["/>
            <ns10:endChr ns10:val="]"/>
            <ns10:ctrlPr>
              <ns0:rPr>
                <ns0:rFonts ns0:ascii="Cambria Math" ns0:hAnsi="Cambria Math"/>
                <ns0:color ns0:val="000000"/>
                <ns0:szCs ns0:val="22"/>
              </ns0:rPr>
            </ns10:ctrlPr>
          </ns10:dPr>
          <ns10:e>
            <ns10:r>
              <ns0:rPr>
                <ns0:rFonts ns0:ascii="Cambria Math" ns0:hAnsi="Cambria Math"/>
              </ns0:rPr>
              <ns10:t>n</ns10:t>
            </ns10:r>
          </ns10:e>
        </ns10:d>
      </ns10:oMath>
      <ns0:r ns0:rsidRPr="00DF63CB">
        <ns0:rPr>
          <ns0:lang ns0:val="ru-RU"/>
        </ns0:rPr>
        <ns0:t xml:space="preserve"> — восстановленный блок длиной </ns0:t>
      </ns0:r>
      <ns10:oMath>
        <ns10:r>
          <ns0:rPr>
            <ns0:rFonts ns0:ascii="Cambria Math" ns0:hAnsi="Cambria Math"/>
            <ns0:lang ns0:val="ru-RU"/>
          </ns0:rPr>
          <ns10:t>2</ns10:t>
        </ns10:r>
        <ns10:r>
          <ns0:rPr>
            <ns0:rFonts ns0:ascii="Cambria Math" ns0:hAnsi="Cambria Math"/>
          </ns0:rPr>
          <ns10:t>N</ns10:t>
        </ns10:r>
      </ns10:oMath>
      <ns0:r ns0:rsidRPr="00DF63CB">
        <ns0:rPr>
          <ns0:lang ns0:val="ru-RU"/>
        </ns0:rPr>
        <ns0:t xml:space="preserve">; </ns0:t>
      </ns0:r>
      <ns10:oMath>
        <ns10:r>
          <ns0:rPr>
            <ns0:rFonts ns0:ascii="Cambria Math" ns0:hAnsi="Cambria Math"/>
          </ns0:rPr>
          <ns10:t>N</ns10:t>
        </ns10:r>
      </ns10:oMath>
      <ns0:r ns0:rsidRPr="00DF63CB">
        <ns0:rPr>
          <ns0:lang ns0:val="ru-RU"/>
        </ns0:rPr>
        <ns0:t xml:space="preserve"> — число коэффициентов.</ns0:t>
      </ns0:r>
    </ns0:p>
    <ns0:p ns2:paraId="3E79365B" ns2:textId="77777777" ns0:rsidR="00CC6A8C" ns0:rsidRPr="00DF63CB" ns0:rsidRDefault="00CC6A8C" ns0:rsidP="00CC6A8C">
      <ns0:pPr>
        <ns0:spacing ns0:after="80"/>
        <ns0:rPr>
          <ns0:lang ns0:val="ru-RU"/>
        </ns0:rPr>
      </ns0:pPr>
    </ns0:p>
    <ns0:p ns2:paraId="6EA3A300" ns2:textId="2437604E" ns0:rsidR="00DF63CB" ns0:rsidRPr="00DF63CB" ns0:rsidRDefault="00DF63CB" ns0:rsidP="00DF63CB">
      <ns0:pPr>
        <ns0:ind ns0:firstLine="709"/>
        <ns0:rPr>
          <ns0:lang ns0:val="ru-RU"/>
        </ns0:rPr>
      </ns0:pPr>
      <ns0:r ns0:rsidRPr="00DF63CB">
        <ns0:rPr>
          <ns0:lang ns0:val="ru-RU"/>
        </ns0:rPr>
        <ns0:t xml:space="preserve">Выходной блок </ns0:t>
      </ns0:r>
      <ns0:r>
        <ns0:t>IMDCT</ns0:t>
      </ns0:r>
      <ns0:r ns0:rsidRPr="00DF63CB">
        <ns0:rPr>
          <ns0:lang ns0:val="ru-RU"/>
        </ns0:rPr>
        <ns0:t xml:space="preserve"> имеет длину </ns0:t>
      </ns0:r>
      <ns10:oMath>
        <ns10:r>
          <ns0:rPr>
            <ns0:rFonts ns0:ascii="Cambria Math" ns0:hAnsi="Cambria Math"/>
            <ns0:lang ns0:val="ru-RU"/>
          </ns0:rPr>
          <ns10:t>2</ns10:t>
        </ns10:r>
        <ns10:r>
          <ns0:rPr>
            <ns0:rFonts ns0:ascii="Cambria Math" ns0:hAnsi="Cambria Math"/>
          </ns0:rPr>
          <ns10:t>N</ns10:t>
        </ns10:r>
      </ns10:oMath>
      <ns0:r ns0:rsidRPr="00DF63CB">
        <ns0:rPr>
          <ns0:lang ns0:val="ru-RU"/>
        </ns0:rPr>
        <ns0:t xml:space="preserve"> отсчётов</ns0:t>
      </ns0:r>
    </ns0:p>
    <ns0:p ns2:paraId="67A32576" ns2:textId="77777777" ns0:rsidR="00DF63CB" ns0:rsidRPr="00DF63CB" ns0:rsidRDefault="00DF63CB" ns0:rsidP="00DF63CB">
      <ns0:pPr>
        <ns0:ind ns0:firstLine="709"/>
        <ns0:rPr>
          <ns0:lang ns0:val="ru-RU"/>
        </ns0:rPr>
      </ns0:pPr>
      <ns0:r ns0:rsidRPr="00DF63CB">
        <ns0:rPr>
          <ns0:lang ns0:val="ru-RU"/>
        </ns0:rPr>
        <ns0:t xml:space="preserve">В контексте </ns0:t>
      </ns0:r>
      <ns0:proofErr ns0:type="spellStart"/>
      <ns0:r ns0:rsidRPr="00DF63CB">
        <ns0:rPr>
          <ns0:lang ns0:val="ru-RU"/>
        </ns0:rPr>
        <ns0:t>аудиокодирования</ns0:t>
      </ns0:r>
      <ns0:proofErr ns0:type="spellEnd"/>
      <ns0:r ns0:rsidRPr="00DF63CB">
        <ns0:rPr>
          <ns0:lang ns0:val="ru-RU"/>
        </ns0:rPr>
        <ns0:t xml:space="preserve"> </ns0:t>
      </ns0:r>
      <ns0:r>
        <ns0:t>MP</ns0:t>
      </ns0:r>
      <ns0:r ns0:rsidRPr="00DF63CB">
        <ns0:rPr>
          <ns0:lang ns0:val="ru-RU"/>
        </ns0:rPr>
        <ns0:t xml:space="preserve">3 (стандарт </ns0:t>
      </ns0:r>
      <ns0:r>
        <ns0:t>ISO</ns0:t>
      </ns0:r>
      <ns0:r ns0:rsidRPr="00DF63CB">
        <ns0:rPr>
          <ns0:lang ns0:val="ru-RU"/>
        </ns0:rPr>
        <ns0:t>/</ns0:t>
      </ns0:r>
      <ns0:r>
        <ns0:t>IEC</ns0:t>
      </ns0:r>
      <ns0:r ns0:rsidRPr="00DF63CB">
        <ns0:rPr>
          <ns0:lang ns0:val="ru-RU"/>
        </ns0:rPr>
        <ns0:t xml:space="preserve"> 11172-3) </ns0:t>
      </ns0:r>
      <ns0:r>
        <ns0:t>MDCT</ns0:t>
      </ns0:r>
      <ns0:r ns0:rsidRPr="00DF63CB">
        <ns0:rPr>
          <ns0:lang ns0:val="ru-RU"/>
        </ns0:rPr>
        <ns0:t xml:space="preserve"> применяется после полифазного квадратурного фильтра (</ns0:t>
      </ns0:r>
      <ns0:r>
        <ns0:t>PQF</ns0:t>
      </ns0:r>
      <ns0:r ns0:rsidRPr="00DF63CB">
        <ns0:rPr>
          <ns0:lang ns0:val="ru-RU"/>
        </ns0:rPr>
        <ns0:t xml:space="preserve">), который разделяет сигнал на 32 частотные полосы. В каждой полосе выполняется </ns0:t>
      </ns0:r>
      <ns0:r>
        <ns0:t>MDCT</ns0:t>
      </ns0:r>
      <ns0:r ns0:rsidRPr="00DF63CB">
        <ns0:rPr>
          <ns0:lang ns0:val="ru-RU"/>
        </ns0:rPr>
        <ns0:t xml:space="preserve"> с адаптивным размером блока: длинный блок (36 спектральных коэффициентов) для стационарных участков сигнала и короткий блок (12 коэффициентов) для переходных процессов.</ns0:t>
      </ns0:r>
    </ns0:p>
    <ns0:p ns2:paraId="78E10C96" ns2:textId="4B4431D8" ns0:rsidR="00DF63CB" ns0:rsidRPr="00DF63CB" ns0:rsidRDefault="00CC6A8C" ns0:rsidP="00DF63CB">
      <ns0:pPr>
        <ns0:ind ns0:firstLine="709"/>
        <ns0:rPr>
          <ns0:lang ns0:val="ru-RU"/>
        </ns0:rPr>
      </ns0:pPr>
      <ns0:r>
        <ns0:rPr>
          <ns0:lang ns0:val="ru-RU"/>
        </ns0:rPr>
        <ns0:t>Преимущества</ns0:t>
      </ns0:r>
      <ns0:r ns0:rsidRPr="00CC6A8C">
        <ns0:rPr>
          <ns0:lang ns0:val="ru-RU"/>
        </ns0:rPr>
        <ns0:t xml:space="preserve"> MDCT включают критическую выборку при сохранении идеальной реконструкции, эффективное устранение граничных артефактов за счёт 50% перекрытия, высокую энергетическую концентрацию — около 90% энергии сосредоточено в 10% коэффициентов и широкое промышленное применение (MP3, AAC, </ns0:t>
      </ns0:r>
      <ns0:proofErr ns0:type="spellStart"/>
      <ns0:r ns0:rsidRPr="00CC6A8C">
        <ns0:rPr>
          <ns0:lang ns0:val="ru-RU"/>
        </ns0:rPr>
        <ns0:t>Vorbis</ns0:t>
      </ns0:r>
      <ns0:proofErr ns0:type="spellEnd"/>
      <ns0:r ns0:rsidRPr="00CC6A8C">
        <ns0:rPr>
          <ns0:lang ns0:val="ru-RU"/>
        </ns0:rPr>
        <ns0:t xml:space="preserve">). </ns0:t>
      </ns0:r>
      <ns0:r>
        <ns0:rPr>
          <ns0:lang ns0:val="ru-RU"/>
        </ns0:rPr>
        <ns0:t>Среди н</ns0:t>
      </ns0:r>
      <ns0:r ns0:rsidRPr="00CC6A8C">
        <ns0:rPr>
          <ns0:lang ns0:val="ru-RU"/>
        </ns0:rPr>
        <ns0:t>едостатк</ns0:t>
      </ns0:r>
      <ns0:r>
        <ns0:rPr>
          <ns0:lang ns0:val="ru-RU"/>
        </ns0:rPr>
        <ns0:t>ов</ns0:t>
      </ns0:r>
      <ns0:r ns0:rsidRPr="00CC6A8C">
        <ns0:rPr>
          <ns0:lang ns0:val="ru-RU"/>
        </ns0:rPr>
        <ns0:t xml:space="preserve"> </ns0:t>
      </ns0:r>
      <ns0:r>
        <ns0:rPr>
          <ns0:lang ns0:val="ru-RU"/>
        </ns0:rPr>
        <ns0:t>можно выделить</ns0:t>
      </ns0:r>
      <ns0:r ns0:rsidRPr="00CC6A8C">
        <ns0:rPr>
          <ns0:lang ns0:val="ru-RU"/>
        </ns0:rPr>
        <ns0:t xml:space="preserve"> более высокую вычислительную сложность по сравнению с DCT, необходимость </ns0:t>
      </ns0:r>
      <ns0:proofErr ns0:type="spellStart"/>
      <ns0:r ns0:rsidRPr="00CC6A8C">
        <ns0:rPr>
          <ns0:lang ns0:val="ru-RU"/>
        </ns0:rPr>
        <ns0:t>overlap-add</ns0:t>
      </ns0:r>
      <ns0:proofErr ns0:type="spellEnd"/>
      <ns0:r ns0:rsidRPr="00CC6A8C">
        <ns0:rPr>
          <ns0:lang ns0:val="ru-RU"/>
        </ns0:rPr>
        <ns0:t xml:space="preserve"> и чувствительность к выбору оконной функции.</ns0:t>
      </ns0:r>
    </ns0:p>
    <ns0:p ns2:paraId="3AD3F629" ns2:textId="6A3C3227" ns0:rsidR="003B468B" ns0:rsidRPr="00091824" ns0:rsidRDefault="004A1931" ns0:rsidP="00756087">
      <ns0:pPr>
        <ns0:pStyle ns0:val="2"/>
        <ns0:spacing ns0:before="120" ns0:line="360" ns0:lineRule="auto"/>
        <ns0:ind ns0:firstLine="709"/>
        <ns0:jc ns0:val="both"/>
        <ns0:rPr>
          <ns0:lang ns0:val="ru-RU"/>
        </ns0:rPr>
      </ns0:pPr>
      <ns0:bookmarkStart ns0:id="39" ns0:name="_Toc228314051"/>
      <ns0:r>
        <ns0:rPr>
          <ns0:lang ns0:val="ru-RU"/>
        </ns0:rPr>
        <ns0:t>2</ns0:t>
      </ns0:r>
      <ns0:r ns0:rsidR="003B468B" ns0:rsidRPr="00091824">
        <ns0:rPr>
          <ns0:lang ns0:val="ru-RU"/>
        </ns0:rPr>
        <ns0:t xml:space="preserve">.4 Интеграция методов преобразования в процесс </ns0:t>
      </ns0:r>
      <ns0:r ns0:rsidR="003B468B">
        <ns0:t>WAV</ns0:t>
      </ns0:r>
      <ns0:r ns0:rsidR="003B468B" ns0:rsidRPr="00091824">
        <ns0:rPr>
          <ns0:lang ns0:val="ru-RU"/>
        </ns0:rPr>
        <ns0:t xml:space="preserve"> → </ns0:t>
      </ns0:r>
      <ns0:r ns0:rsidR="003B468B">
        <ns0:t>MP</ns0:t>
      </ns0:r>
      <ns0:r ns0:rsidR="003B468B" ns0:rsidRPr="00091824">
        <ns0:rPr>
          <ns0:lang ns0:val="ru-RU"/>
        </ns0:rPr>
        <ns0:t>3</ns0:t>
      </ns0:r>
      <ns0:bookmarkEnd ns0:id="39"/>
    </ns0:p>
    <ns0:p ns2:paraId="70976712" ns2:textId="0392E5EA" ns0:rsidR="003B468B" ns0:rsidRDefault="003B468B" ns0:rsidP="00E130AE">
      <ns0:pPr>
        <ns0:spacing ns0:after="240"/>
        <ns0:ind ns0:firstLine="709"/>
        <ns0:rPr>
          <ns0:lang ns0:val="ru-RU"/>
        </ns0:rPr>
      </ns0:pPr>
      <ns0:r ns0:rsidRPr="00091824">
        <ns0:rPr>
          <ns0:lang ns0:val="ru-RU"/>
        </ns0:rPr>
        <ns0:t xml:space="preserve">Общая схема обработки аудиосигнала приведена на рисунке </ns0:t>
      </ns0:r>
      <ns0:r ns0:rsidR="00CC6A8C">
        <ns0:rPr>
          <ns0:lang ns0:val="ru-RU"/>
        </ns0:rPr>
        <ns0:t>2</ns0:t>
      </ns0:r>
      <ns0:r ns0:rsidRPr="00091824">
        <ns0:rPr>
          <ns0:lang ns0:val="ru-RU"/>
        </ns0:rPr>
        <ns0:t>.</ns0:t>
      </ns0:r>
      <ns0:r>
        <ns0:rPr>
          <ns0:lang ns0:val="ru-RU"/>
        </ns0:rPr>
        <ns0:t>8</ns0:t>
      </ns0:r>
      <ns0:r ns0:rsidRPr="00091824">
        <ns0:rPr>
          <ns0:lang ns0:val="ru-RU"/>
        </ns0:rPr>
        <ns0:t>.</ns0:t>
      </ns0:r>
    </ns0:p>
    <ns0:p ns2:paraId="7B5A181E" ns2:textId="64AA6B76" ns0:rsidR="003B468B" ns0:rsidRPr="00E130AE" ns0:rsidRDefault="00645FD4" ns0:rsidP="00E130AE">
      <ns0:pPr>
        <ns0:jc ns0:val="center"/>
        <ns0:rPr>
          <ns0:sz ns0:val="32"/>
          <ns0:szCs ns0:val="32"/>
        </ns0:rPr>
      </ns0:pPr>
      <ns0:r>
        <ns0:rPr>
          <ns0:noProof/>
          <ns0:sz ns0:val="32"/>
          <ns0:szCs ns0:val="32"/>
        </ns0:rPr>
        <ns0:lastRenderedPageBreak/>
        <ns0:drawing>
          <ns3:inline distT="0" distB="0" distL="0" distR="0" ns4:anchorId="7BCF12F9" ns4:editId="32DE02A7">
            <ns3:extent cx="5457825" cy="8817884"/>
            <ns3:effectExtent l="0" t="0" r="0" b="2540"/>
            <ns3:docPr id="2" name="Рисунок 2"/>
            <ns3:cNvGraphicFramePr>
              <ns5:graphicFrameLocks noChangeAspect="1"/>
            </ns3:cNvGraphicFramePr>
            <ns5:graphic>
              <ns5:graphicData uri="http://schemas.openxmlformats.org/drawingml/2006/picture">
                <ns7:pic>
                  <ns7:nvPicPr>
                    <ns7:cNvPr id="0" name="Picture 1"/>
                    <ns7:cNvPicPr>
                      <ns5:picLocks noChangeAspect="1" noChangeArrowheads="1"/>
                    </ns7:cNvPicPr>
                  </ns7:nvPicPr>
                  <ns7:blipFill>
                    <ns5:blip ns8:embed="rId15">
                      <ns5:extLst>
                        <ns5:ext uri="{28A0092B-C50C-407E-A947-70E740481C1C}">
                          <ns9:useLocalDpi val="0"/>
                        </ns5:ext>
                      </ns5:extLst>
                    </ns5:blip>
                    <ns5:srcRect/>
                    <ns5:stretch>
                      <ns5:fillRect/>
                    </ns5:stretch>
                  </ns7:blipFill>
                  <ns7:spPr bwMode="auto">
                    <ns5:xfrm>
                      <ns5:off x="0" y="0"/>
                      <ns5:ext cx="5469743" cy="8837140"/>
                    </ns5:xfrm>
                    <ns5:prstGeom prst="rect">
                      <ns5:avLst/>
                    </ns5:prstGeom>
                    <ns5:noFill/>
                    <ns5:ln>
                      <ns5:noFill/>
                    </ns5:ln>
                  </ns7:spPr>
                </ns7:pic>
              </ns5:graphicData>
            </ns5:graphic>
          </ns3:inline>
        </ns0:drawing>
      </ns0:r>
    </ns0:p>
    <ns0:p ns2:paraId="4A5C3D65" ns2:textId="7082B60D" ns0:rsidR="003B468B" ns0:rsidRPr="00E130AE" ns0:rsidRDefault="003B468B" ns0:rsidP="00E130AE">
      <ns0:pPr>
        <ns0:spacing ns0:after="240"/>
        <ns0:jc ns0:val="center"/>
        <ns0:rPr>
          <ns0:sz ns0:val="32"/>
          <ns0:szCs ns0:val="32"/>
          <ns0:lang ns0:val="ru-RU"/>
        </ns0:rPr>
      </ns0:pPr>
      <ns0:r ns0:rsidRPr="00756087">
        <ns0:rPr>
          <ns0:lang ns0:val="ru-RU"/>
        </ns0:rPr>
        <ns0:t xml:space="preserve">Рисунок </ns0:t>
      </ns0:r>
      <ns0:r ns0:rsidR="00756087">
        <ns0:rPr>
          <ns0:lang ns0:val="ru-RU"/>
        </ns0:rPr>
        <ns0:t>2</ns0:t>
      </ns0:r>
      <ns0:r ns0:rsidRPr="00756087">
        <ns0:rPr>
          <ns0:lang ns0:val="ru-RU"/>
        </ns0:rPr>
        <ns0:t>.8 — Общая схема обработки аудиосигнала</ns0:t>
      </ns0:r>
    </ns0:p>
    <ns0:p ns2:paraId="1A6DA0FA" ns2:textId="77777777" ns0:rsidR="003B468B" ns0:rsidRDefault="003B468B" ns0:rsidP="003B468B">
      <ns0:pPr>
        <ns0:ind ns0:firstLine="709"/>
        <ns0:rPr>
          <ns0:lang ns0:val="ru-RU"/>
        </ns0:rPr>
      </ns0:pPr>
      <ns0:r ns0:rsidRPr="00091824">
        <ns0:rPr>
          <ns0:lang ns0:val="ru-RU"/>
        </ns0:rPr>
        <ns0:lastRenderedPageBreak/>
        <ns0:t xml:space="preserve">В разработанном программном комплексе методы преобразования интегрируются путём добавления этапа предварительной обработки. </ns0:t>
      </ns0:r>
    </ns0:p>
    <ns0:p ns2:paraId="7AC55A07" ns2:textId="77777777" ns0:rsidR="003B468B" ns0:rsidRPr="00091824" ns0:rsidRDefault="003B468B" ns0:rsidP="003B468B">
      <ns0:pPr>
        <ns0:ind ns0:firstLine="709"/>
        <ns0:rPr>
          <ns0:lang ns0:val="ru-RU"/>
        </ns0:rPr>
      </ns0:pPr>
      <ns0:r ns0:rsidRPr="00091824">
        <ns0:rPr>
          <ns0:lang ns0:val="ru-RU"/>
        </ns0:rPr>
        <ns0:t xml:space="preserve">Общая схема: загрузка </ns0:t>
      </ns0:r>
      <ns0:r>
        <ns0:t>WAV</ns0:t>
      </ns0:r>
      <ns0:r ns0:rsidRPr="00091824">
        <ns0:rPr>
          <ns0:lang ns0:val="ru-RU"/>
        </ns0:rPr>
        <ns0:t xml:space="preserve"> → преобразование → отбор коэффициентов → обратное преобразование → </ns0:t>
      </ns0:r>
      <ns0:r>
        <ns0:t>MP</ns0:t>
      </ns0:r>
      <ns0:r ns0:rsidRPr="00091824">
        <ns0:rPr>
          <ns0:lang ns0:val="ru-RU"/>
        </ns0:rPr>
        <ns0:t>3-кодирование.</ns0:t>
      </ns0:r>
    </ns0:p>
    <ns0:p ns2:paraId="37758D1D" ns2:textId="77777777" ns0:rsidR="00CC6A8C" ns0:rsidRDefault="00CC6A8C" ns0:rsidP="00CC6A8C">
      <ns0:pPr>
        <ns0:ind ns0:firstLine="709"/>
        <ns0:rPr>
          <ns0:color ns0:val="000000"/>
          <ns0:lang ns0:val="ru-RU"/>
        </ns0:rPr>
      </ns0:pPr>
      <ns0:r ns0:rsidRPr="00CC6A8C">
        <ns0:rPr>
          <ns0:color ns0:val="000000"/>
          <ns0:lang ns0:val="ru-RU"/>
        </ns0:rPr>
        <ns0:t>Все спектральные методы (</ns0:t>
      </ns0:r>
      <ns0:r>
        <ns0:rPr>
          <ns0:color ns0:val="000000"/>
        </ns0:rPr>
        <ns0:t>FFT</ns0:t>
      </ns0:r>
      <ns0:r ns0:rsidRPr="00CC6A8C">
        <ns0:rPr>
          <ns0:color ns0:val="000000"/>
          <ns0:lang ns0:val="ru-RU"/>
        </ns0:rPr>
        <ns0:t xml:space="preserve">, </ns0:t>
      </ns0:r>
      <ns0:r>
        <ns0:rPr>
          <ns0:color ns0:val="000000"/>
        </ns0:rPr>
        <ns0:t>DCT</ns0:t>
      </ns0:r>
      <ns0:r ns0:rsidRPr="00CC6A8C">
        <ns0:rPr>
          <ns0:color ns0:val="000000"/>
          <ns0:lang ns0:val="ru-RU"/>
        </ns0:rPr>
        <ns0:t xml:space="preserve">, </ns0:t>
      </ns0:r>
      <ns0:r>
        <ns0:rPr>
          <ns0:color ns0:val="000000"/>
        </ns0:rPr>
        <ns0:t>DWT</ns0:t>
      </ns0:r>
      <ns0:r ns0:rsidRPr="00CC6A8C">
        <ns0:rPr>
          <ns0:color ns0:val="000000"/>
          <ns0:lang ns0:val="ru-RU"/>
        </ns0:rPr>
        <ns0:t xml:space="preserve">, </ns0:t>
      </ns0:r>
      <ns0:r>
        <ns0:rPr>
          <ns0:color ns0:val="000000"/>
        </ns0:rPr>
        <ns0:t>FWHT</ns0:t>
      </ns0:r>
      <ns0:r ns0:rsidRPr="00CC6A8C">
        <ns0:rPr>
          <ns0:color ns0:val="000000"/>
          <ns0:lang ns0:val="ru-RU"/>
        </ns0:rPr>
        <ns0:t xml:space="preserve">, </ns0:t>
      </ns0:r>
      <ns0:r>
        <ns0:rPr>
          <ns0:color ns0:val="000000"/>
        </ns0:rPr>
        <ns0:t>Daubechies</ns0:t>
      </ns0:r>
      <ns0:r ns0:rsidRPr="00CC6A8C">
        <ns0:rPr>
          <ns0:color ns0:val="000000"/>
          <ns0:lang ns0:val="ru-RU"/>
        </ns0:rPr>
        <ns0:t xml:space="preserve"> </ns0:t>
      </ns0:r>
      <ns0:r>
        <ns0:rPr>
          <ns0:color ns0:val="000000"/>
        </ns0:rPr>
        <ns0:t>DWT</ns0:t>
      </ns0:r>
      <ns0:r ns0:rsidRPr="00CC6A8C">
        <ns0:rPr>
          <ns0:color ns0:val="000000"/>
          <ns0:lang ns0:val="ru-RU"/>
        </ns0:rPr>
        <ns0:t>) используют блочную обработку с перекрытием-сложением (</ns0:t>
      </ns0:r>
      <ns0:r>
        <ns0:rPr>
          <ns0:color ns0:val="000000"/>
        </ns0:rPr>
        <ns0:t>Overlap</ns0:t>
      </ns0:r>
      <ns0:r ns0:rsidRPr="00CC6A8C">
        <ns0:rPr>
          <ns0:color ns0:val="000000"/>
          <ns0:lang ns0:val="ru-RU"/>
        </ns0:rPr>
        <ns0:t>-</ns0:t>
      </ns0:r>
      <ns0:r>
        <ns0:rPr>
          <ns0:color ns0:val="000000"/>
        </ns0:rPr>
        <ns0:t>Add</ns0:t>
      </ns0:r>
      <ns0:r ns0:rsidRPr="00CC6A8C">
        <ns0:rPr>
          <ns0:color ns0:val="000000"/>
          <ns0:lang ns0:val="ru-RU"/>
        </ns0:rPr>
        <ns0:t xml:space="preserve">, </ns0:t>
      </ns0:r>
      <ns0:r>
        <ns0:rPr>
          <ns0:color ns0:val="000000"/>
        </ns0:rPr>
        <ns0:t>OLA</ns0:t>
      </ns0:r>
      <ns0:r ns0:rsidRPr="00CC6A8C">
        <ns0:rPr>
          <ns0:color ns0:val="000000"/>
          <ns0:lang ns0:val="ru-RU"/>
        </ns0:rPr>
        <ns0:t xml:space="preserve">). </ns0:t>
      </ns0:r>
    </ns0:p>
    <ns0:p ns2:paraId="3C9DF46B" ns2:textId="4D14F130" ns0:rsidR="00CC6A8C" ns0:rsidRPr="00CC6A8C" ns0:rsidRDefault="00CC6A8C" ns0:rsidP="00CC6A8C">
      <ns0:pPr>
        <ns0:ind ns0:firstLine="709"/>
        <ns0:rPr>
          <ns0:lang ns0:val="ru-RU"/>
        </ns0:rPr>
      </ns0:pPr>
      <ns0:r ns0:rsidRPr="00CC6A8C">
        <ns0:rPr>
          <ns0:color ns0:val="000000"/>
          <ns0:lang ns0:val="ru-RU"/>
        </ns0:rPr>
        <ns0:t xml:space="preserve">Входной сигнал разбивается на перекрывающиеся блоки длиной </ns0:t>
      </ns0:r>
      <ns10:oMath>
        <ns10:r>
          <ns0:rPr>
            <ns0:rFonts ns0:ascii="Cambria Math" ns0:hAnsi="Cambria Math"/>
            <ns0:color ns0:val="000000"/>
          </ns0:rPr>
          <ns10:t>N</ns10:t>
        </ns10:r>
      </ns10:oMath>
      <ns0:r ns0:rsidRPr="00CC6A8C">
        <ns0:rPr>
          <ns0:color ns0:val="000000"/>
          <ns0:lang ns0:val="ru-RU"/>
        </ns0:rPr>
        <ns0:t xml:space="preserve"> с шагом </ns0:t>
      </ns0:r>
      <ns10:oMath>
        <ns10:r>
          <ns0:rPr>
            <ns0:rFonts ns0:ascii="Cambria Math" ns0:hAnsi="Cambria Math"/>
            <ns0:color ns0:val="000000"/>
          </ns0:rPr>
          <ns10:t>H</ns10:t>
        </ns10:r>
        <ns10:r>
          <ns0:rPr>
            <ns0:rFonts ns0:ascii="Cambria Math" ns0:hAnsi="Cambria Math"/>
            <ns0:color ns0:val="000000"/>
            <ns0:lang ns0:val="ru-RU"/>
          </ns0:rPr>
          <ns10:t xml:space="preserve"> = </ns10:t>
        </ns10:r>
        <ns10:r>
          <ns0:rPr>
            <ns0:rFonts ns0:ascii="Cambria Math" ns0:hAnsi="Cambria Math"/>
            <ns0:color ns0:val="000000"/>
          </ns0:rPr>
          <ns10:t>N</ns10:t>
        </ns10:r>
        <ns10:r>
          <ns0:rPr>
            <ns0:rFonts ns0:ascii="Cambria Math" ns0:hAnsi="Cambria Math"/>
            <ns0:color ns0:val="000000"/>
            <ns0:lang ns0:val="ru-RU"/>
          </ns0:rPr>
          <ns10:t>/2</ns10:t>
        </ns10:r>
      </ns10:oMath>
      <ns0:r ns0:rsidRPr="00CC6A8C">
        <ns0:rPr>
          <ns0:color ns0:val="000000"/>
          <ns0:lang ns0:val="ru-RU"/>
        </ns0:rPr>
        <ns0:t xml:space="preserve"> (50% перекрытие). К каждому блоку применяется оконная функция, затем выполняется прямое преобразование, модификация коэффициентов и обратное преобразование. Результаты накапливаются с учётом оконной функции и нормализуются.</ns0:t>
      </ns0:r>
    </ns0:p>
    <ns0:p ns2:paraId="12B69147" ns2:textId="618CD3D1" ns0:rsidR="00CC6A8C" ns0:rsidRDefault="00CC6A8C" ns0:rsidP="00CC6A8C">
      <ns0:pPr>
        <ns0:ind ns0:firstLine="709"/>
        <ns0:rPr>
          <ns0:color ns0:val="000000"/>
          <ns0:lang ns0:val="ru-RU"/>
        </ns0:rPr>
      </ns0:pPr>
      <ns0:r ns0:rsidRPr="00CC6A8C">
        <ns0:rPr>
          <ns0:color ns0:val="000000"/>
          <ns0:lang ns0:val="ru-RU"/>
        </ns0:rPr>
        <ns0:t>Оконная функция</ns0:t>
      </ns0:r>
      <ns0:r ns0:rsidR="00740FCB">
        <ns0:rPr>
          <ns0:color ns0:val="000000"/>
          <ns0:lang ns0:val="ru-RU"/>
        </ns0:rPr>
        <ns0:t xml:space="preserve"> </ns0:t>
      </ns0:r>
      <ns0:proofErr ns0:type="spellStart"/>
      <ns0:r ns0:rsidR="00740FCB">
        <ns0:rPr>
          <ns0:color ns0:val="000000"/>
          <ns0:lang ns0:val="ru-RU"/>
        </ns0:rPr>
        <ns0:t>Ханнинга</ns0:t>
      </ns0:r>
      <ns0:proofErr ns0:type="spellEnd"/>
      <ns0:r ns0:rsidRPr="00CC6A8C">
        <ns0:rPr>
          <ns0:color ns0:val="000000"/>
          <ns0:lang ns0:val="ru-RU"/>
        </ns0:rPr>
        <ns0:t xml:space="preserve"> (квадратный корень из окна Ханна):</ns0:t>
      </ns0:r>
    </ns0:p>
    <ns0:p ns2:paraId="178A3D1A" ns2:textId="77777777" ns0:rsidR="00CC6A8C" ns0:rsidRPr="00CC6A8C" ns0:rsidRDefault="00CC6A8C" ns0:rsidP="00CC6A8C">
      <ns0:pPr>
        <ns0:ind ns0:firstLine="709"/>
        <ns0:rPr>
          <ns0:lang ns0:val="ru-RU"/>
        </ns0:rPr>
      </ns0:pPr>
    </ns0:p>
    <ns0:p ns2:paraId="00F0138F" ns2:textId="3FCD4B8E" ns0:rsidR="00CC6A8C" ns0:rsidRDefault="00CC6A8C" ns0:rsidP="00CC6A8C">
      <ns0:pPr>
        <ns0:spacing ns0:before="120" ns0:after="40"/>
        <ns0:jc ns0:val="center"/>
      </ns0:pPr>
      <ns10:oMathPara>
        <ns10:oMath>
          <ns10:r>
            <ns0:rPr>
              <ns0:rFonts ns0:ascii="Cambria Math" ns0:hAnsi="Cambria Math"/>
              <ns0:lang ns0:val="ru-RU"/>
            </ns0:rPr>
            <ns10:t xml:space="preserve">                                   </ns10:t>
          </ns10:r>
          <ns10:r>
            <ns0:rPr>
              <ns0:rFonts ns0:ascii="Cambria Math" ns0:hAnsi="Cambria Math"/>
            </ns0:rPr>
            <ns10:t>w</ns10:t>
          </ns10:r>
          <ns10:d>
            <ns10:dPr>
              <ns10:begChr ns10:val="["/>
              <ns10:endChr ns10:val="]"/>
              <ns10:ctrlPr>
                <ns0:rPr>
                  <ns0:rFonts ns0:ascii="Cambria Math" ns0:hAnsi="Cambria Math"/>
                </ns0:rPr>
              </ns10:ctrlPr>
            </ns10:dPr>
            <ns10:e>
              <ns10:r>
                <ns0:rPr>
                  <ns0:rFonts ns0:ascii="Cambria Math" ns0:hAnsi="Cambria Math"/>
                </ns0:rPr>
                <ns10:t>n</ns10:t>
              </ns10:r>
            </ns10:e>
          </ns10:d>
          <ns10:r>
            <ns10:rPr>
              <ns10:sty ns10:val="p"/>
            </ns10:rPr>
            <ns0:rPr>
              <ns0:rFonts ns0:ascii="Cambria Math" ns0:hAnsi="Cambria Math"/>
            </ns0:rPr>
            <ns10:t>=</ns10:t>
          </ns10:r>
          <ns10:rad>
            <ns10:radPr>
              <ns10:degHide ns10:val="1"/>
              <ns10:ctrlPr>
                <ns0:rPr>
                  <ns0:rFonts ns0:ascii="Cambria Math" ns0:hAnsi="Cambria Math"/>
                </ns0:rPr>
              </ns10:ctrlPr>
            </ns10:radPr>
            <ns10:deg/>
            <ns10:e>
              <ns10:r>
                <ns10:rPr>
                  <ns10:sty ns10:val="p"/>
                </ns10:rPr>
                <ns0:rPr>
                  <ns0:rFonts ns0:ascii="Cambria Math" ns0:hAnsi="Cambria Math"/>
                </ns0:rPr>
                <ns10:t>Hann</ns10:t>
              </ns10:r>
              <ns10:d>
                <ns10:dPr>
                  <ns10:begChr ns10:val="["/>
                  <ns10:endChr ns10:val="]"/>
                  <ns10:ctrlPr>
                    <ns0:rPr>
                      <ns0:rFonts ns0:ascii="Cambria Math" ns0:hAnsi="Cambria Math"/>
                    </ns0:rPr>
                  </ns10:ctrlPr>
                </ns10:dPr>
                <ns10:e>
                  <ns10:r>
                    <ns0:rPr>
                      <ns0:rFonts ns0:ascii="Cambria Math" ns0:hAnsi="Cambria Math"/>
                    </ns0:rPr>
                    <ns10:t>n</ns10:t>
                  </ns10:r>
                </ns10:e>
              </ns10:d>
            </ns10:e>
          </ns10:rad>
          <ns10:r>
            <ns10:rPr>
              <ns10:sty ns10:val="p"/>
            </ns10:rPr>
            <ns0:rPr>
              <ns0:rFonts ns0:ascii="Cambria Math" ns0:hAnsi="Cambria Math"/>
            </ns0:rPr>
            <ns10:t>=</ns10:t>
          </ns10:r>
          <ns10:rad>
            <ns10:radPr>
              <ns10:degHide ns10:val="1"/>
              <ns10:ctrlPr>
                <ns0:rPr>
                  <ns0:rFonts ns0:ascii="Cambria Math" ns0:hAnsi="Cambria Math"/>
                </ns0:rPr>
              </ns10:ctrlPr>
            </ns10:radPr>
            <ns10:deg/>
            <ns10:e>
              <ns10:sSup>
                <ns10:sSupPr>
                  <ns10:ctrlPr>
                    <ns0:rPr>
                      <ns0:rFonts ns0:ascii="Cambria Math" ns0:hAnsi="Cambria Math"/>
                    </ns0:rPr>
                  </ns10:ctrlPr>
                </ns10:sSupPr>
                <ns10:e>
                  <ns10:r>
                    <ns10:rPr>
                      <ns10:sty ns10:val="p"/>
                    </ns10:rPr>
                    <ns0:rPr>
                      <ns0:rFonts ns0:ascii="Cambria Math" ns0:hAnsi="Cambria Math"/>
                    </ns0:rPr>
                    <ns10:t>sin</ns10:t>
                  </ns10:r>
                </ns10:e>
                <ns10:sup>
                  <ns10:r>
                    <ns0:rPr>
                      <ns0:rFonts ns0:ascii="Cambria Math" ns0:hAnsi="Cambria Math"/>
                    </ns0:rPr>
                    <ns10:t>2</ns10:t>
                  </ns10:r>
                </ns10:sup>
              </ns10:sSup>
              <ns10:r>
                <ns0:rPr>
                  <ns0:rFonts ns0:ascii="Cambria Math" ns0:hAnsi="Cambria Math"/>
                </ns0:rPr>
                <ns10:t>​</ns10:t>
              </ns10:r>
              <ns10:d>
                <ns10:dPr>
                  <ns10:ctrlPr>
                    <ns0:rPr>
                      <ns0:rFonts ns0:ascii="Cambria Math" ns0:hAnsi="Cambria Math"/>
                    </ns0:rPr>
                  </ns10:ctrlPr>
                </ns10:dPr>
                <ns10:e>
                  <ns10:f>
                    <ns10:fPr>
                      <ns10:ctrlPr>
                        <ns0:rPr>
                          <ns0:rFonts ns0:ascii="Cambria Math" ns0:hAnsi="Cambria Math"/>
                        </ns0:rPr>
                      </ns10:ctrlPr>
                    </ns10:fPr>
                    <ns10:num>
                      <ns10:r>
                        <ns0:rPr>
                          <ns0:rFonts ns0:ascii="Cambria Math" ns0:hAnsi="Cambria Math"/>
                        </ns0:rPr>
                        <ns10:t>πn</ns10:t>
                      </ns10:r>
                    </ns10:num>
                    <ns10:den>
                      <ns10:r>
                        <ns0:rPr>
                          <ns0:rFonts ns0:ascii="Cambria Math" ns0:hAnsi="Cambria Math"/>
                        </ns0:rPr>
                        <ns10:t>N</ns10:t>
                      </ns10:r>
                      <ns10:r>
                        <ns10:rPr>
                          <ns10:sty ns10:val="p"/>
                        </ns10:rPr>
                        <ns0:rPr>
                          <ns0:rFonts ns0:ascii="Cambria Math" ns0:hAnsi="Cambria Math"/>
                        </ns0:rPr>
                        <ns10:t>-</ns10:t>
                      </ns10:r>
                      <ns10:r>
                        <ns0:rPr>
                          <ns0:rFonts ns0:ascii="Cambria Math" ns0:hAnsi="Cambria Math"/>
                        </ns0:rPr>
                        <ns10:t>1</ns10:t>
                      </ns10:r>
                    </ns10:den>
                  </ns10:f>
                </ns10:e>
              </ns10:d>
            </ns10:e>
          </ns10:rad>
          <ns10:r>
            <ns0:rPr>
              <ns0:rFonts ns0:ascii="Cambria Math" ns0:hAnsi="Cambria Math"/>
            </ns0:rPr>
            <ns10:t xml:space="preserve">  ,                                   (28)</ns10:t>
          </ns10:r>
        </ns10:oMath>
      </ns10:oMathPara>
    </ns0:p>
    <ns0:p ns2:paraId="2E0639BF" ns2:textId="22F96260" ns0:rsidR="00CC6A8C" ns0:rsidRDefault="00CC6A8C" ns0:rsidP="00CC6A8C">
      <ns0:pPr>
        <ns0:spacing ns0:before="240"/>
        <ns0:rPr>
          <ns0:color ns0:val="000000"/>
          <ns0:lang ns0:val="ru-RU"/>
        </ns0:rPr>
      </ns0:pPr>
      <ns0:r ns0:rsidRPr="00CC6A8C">
        <ns0:rPr>
          <ns0:color ns0:val="000000"/>
          <ns0:lang ns0:val="ru-RU"/>
        </ns0:rPr>
        <ns0:t xml:space="preserve">где </ns0:t>
      </ns0:r>
      <ns10:oMath>
        <ns10:r>
          <ns0:rPr>
            <ns0:rFonts ns0:ascii="Cambria Math" ns0:hAnsi="Cambria Math"/>
          </ns0:rPr>
          <ns10:t>w</ns10:t>
        </ns10:r>
        <ns10:d>
          <ns10:dPr>
            <ns10:begChr ns10:val="["/>
            <ns10:endChr ns10:val="]"/>
            <ns10:ctrlPr>
              <ns0:rPr>
                <ns0:rFonts ns0:ascii="Cambria Math" ns0:hAnsi="Cambria Math"/>
              </ns0:rPr>
            </ns10:ctrlPr>
          </ns10:dPr>
          <ns10:e>
            <ns10:r>
              <ns0:rPr>
                <ns0:rFonts ns0:ascii="Cambria Math" ns0:hAnsi="Cambria Math"/>
              </ns0:rPr>
              <ns10:t>n</ns10:t>
            </ns10:r>
          </ns10:e>
        </ns10:d>
      </ns10:oMath>
      <ns0:r ns0:rsidRPr="00CC6A8C">
        <ns0:rPr>
          <ns0:color ns0:val="000000"/>
          <ns0:lang ns0:val="ru-RU"/>
        </ns0:rPr>
        <ns0:t xml:space="preserve"> — оконная функция; </ns0:t>
      </ns0:r>
      <ns10:oMath>
        <ns10:r>
          <ns0:rPr>
            <ns0:rFonts ns0:ascii="Cambria Math" ns0:hAnsi="Cambria Math"/>
          </ns0:rPr>
          <ns10:t>n</ns10:t>
        </ns10:r>
      </ns10:oMath>
      <ns0:r ns0:rsidRPr="00CC6A8C">
        <ns0:rPr>
          <ns0:color ns0:val="000000"/>
          <ns0:lang ns0:val="ru-RU"/>
        </ns0:rPr>
        <ns0:t xml:space="preserve"> — индекс отсчёта (0, 1, ..., </ns0:t>
      </ns0:r>
      <ns0:r>
        <ns0:rPr>
          <ns0:color ns0:val="000000"/>
        </ns0:rPr>
        <ns0:t>N</ns0:t>
      </ns0:r>
      <ns0:r ns0:rsidRPr="00CC6A8C">
        <ns0:rPr>
          <ns0:color ns0:val="000000"/>
          <ns0:lang ns0:val="ru-RU"/>
        </ns0:rPr>
        <ns0:t xml:space="preserve">-1); </ns0:t>
      </ns0:r>
      <ns10:oMath>
        <ns10:r>
          <ns0:rPr>
            <ns0:rFonts ns0:ascii="Cambria Math" ns0:hAnsi="Cambria Math"/>
          </ns0:rPr>
          <ns10:t>N</ns10:t>
        </ns10:r>
      </ns10:oMath>
      <ns0:r ns0:rsidRPr="00CC6A8C">
        <ns0:rPr>
          <ns0:color ns0:val="000000"/>
          <ns0:lang ns0:val="ru-RU"/>
        </ns0:rPr>
        <ns0:t xml:space="preserve"> — размер блока.</ns0:t>
      </ns0:r>
    </ns0:p>
    <ns0:p ns2:paraId="543FCD1F" ns2:textId="77777777" ns0:rsidR="00CC6A8C" ns0:rsidRPr="00CC6A8C" ns0:rsidRDefault="00CC6A8C" ns0:rsidP="00CC6A8C">
      <ns0:pPr>
        <ns0:spacing ns0:before="240"/>
        <ns0:rPr>
          <ns0:lang ns0:val="ru-RU"/>
        </ns0:rPr>
      </ns0:pPr>
    </ns0:p>
    <ns0:p ns2:paraId="3FE22DD0" ns2:textId="2D56DCD2" ns0:rsidR="00CC6A8C" ns0:rsidRDefault="00CC6A8C" ns0:rsidP="00CC6A8C">
      <ns0:pPr>
        <ns0:ind ns0:firstLine="709"/>
        <ns0:rPr>
          <ns0:color ns0:val="000000"/>
        </ns0:rPr>
      </ns0:pPr>
      <ns0:r>
        <ns0:rPr>
          <ns0:color ns0:val="000000"/>
          <ns0:lang ns0:val="ru-RU"/>
        </ns0:rPr>
        <ns0:t>Нормировка восстановленного сигнала</ns0:t>
      </ns0:r>
      <ns0:r>
        <ns0:rPr>
          <ns0:color ns0:val="000000"/>
        </ns0:rPr>
        <ns0:t>:</ns0:t>
      </ns0:r>
    </ns0:p>
    <ns0:p ns2:paraId="78623DFA" ns2:textId="77777777" ns0:rsidR="00CC6A8C" ns0:rsidRDefault="00CC6A8C" ns0:rsidP="00CC6A8C">
      <ns0:pPr>
        <ns0:ind ns0:firstLine="709"/>
      </ns0:pPr>
    </ns0:p>
    <ns0:p ns2:paraId="63046974" ns2:textId="17D7827D" ns0:rsidR="00CC6A8C" ns0:rsidRDefault="00CC6A8C" ns0:rsidP="00CC6A8C">
      <ns0:pPr>
        <ns0:spacing ns0:before="120" ns0:after="40"/>
        <ns0:jc ns0:val="center"/>
      </ns0:pPr>
      <ns10:oMathPara>
        <ns10:oMath>
          <ns10:r>
            <ns0:rPr>
              <ns0:rFonts ns0:ascii="Cambria Math" ns0:hAnsi="Cambria Math"/>
            </ns0:rPr>
            <ns10:t xml:space="preserve">                                                 y</ns10:t>
          </ns10:r>
          <ns10:d>
            <ns10:dPr>
              <ns10:begChr ns10:val="["/>
              <ns10:endChr ns10:val="]"/>
              <ns10:ctrlPr>
                <ns0:rPr>
                  <ns0:rFonts ns0:ascii="Cambria Math" ns0:hAnsi="Cambria Math"/>
                </ns0:rPr>
              </ns10:ctrlPr>
            </ns10:dPr>
            <ns10:e>
              <ns10:r>
                <ns0:rPr>
                  <ns0:rFonts ns0:ascii="Cambria Math" ns0:hAnsi="Cambria Math"/>
                </ns0:rPr>
                <ns10:t>n</ns10:t>
              </ns10:r>
            </ns10:e>
          </ns10:d>
          <ns10:r>
            <ns10:rPr>
              <ns10:sty ns10:val="p"/>
            </ns10:rPr>
            <ns0:rPr>
              <ns0:rFonts ns0:ascii="Cambria Math" ns0:hAnsi="Cambria Math"/>
            </ns0:rPr>
            <ns10:t>=</ns10:t>
          </ns10:r>
          <ns10:f>
            <ns10:fPr>
              <ns10:ctrlPr>
                <ns0:rPr>
                  <ns0:rFonts ns0:ascii="Cambria Math" ns0:hAnsi="Cambria Math"/>
                </ns0:rPr>
              </ns10:ctrlPr>
            </ns10:fPr>
            <ns10:num>
              <ns10:sSub>
                <ns10:sSubPr>
                  <ns10:ctrlPr>
                    <ns0:rPr>
                      <ns0:rFonts ns0:ascii="Cambria Math" ns0:hAnsi="Cambria Math"/>
                    </ns0:rPr>
                  </ns10:ctrlPr>
                </ns10:sSubPr>
                <ns10:e>
                  <ns10:r>
                    <ns0:rPr>
                      <ns0:rFonts ns0:ascii="Cambria Math" ns0:hAnsi="Cambria Math"/>
                    </ns0:rPr>
                    <ns10:t>y</ns10:t>
                  </ns10:r>
                </ns10:e>
                <ns10:sub>
                  <ns10:r>
                    <ns10:rPr>
                      <ns10:sty ns10:val="p"/>
                    </ns10:rPr>
                    <ns0:rPr>
                      <ns0:rFonts ns0:ascii="Cambria Math" ns0:hAnsi="Cambria Math"/>
                    </ns0:rPr>
                    <ns10:t>accum</ns10:t>
                  </ns10:r>
                </ns10:sub>
              </ns10:sSub>
              <ns10:d>
                <ns10:dPr>
                  <ns10:begChr ns10:val="["/>
                  <ns10:endChr ns10:val="]"/>
                  <ns10:ctrlPr>
                    <ns0:rPr>
                      <ns0:rFonts ns0:ascii="Cambria Math" ns0:hAnsi="Cambria Math"/>
                    </ns0:rPr>
                  </ns10:ctrlPr>
                </ns10:dPr>
                <ns10:e>
                  <ns10:r>
                    <ns0:rPr>
                      <ns0:rFonts ns0:ascii="Cambria Math" ns0:hAnsi="Cambria Math"/>
                    </ns0:rPr>
                    <ns10:t>n</ns10:t>
                  </ns10:r>
                </ns10:e>
              </ns10:d>
            </ns10:num>
            <ns10:den>
              <ns10:r>
                <ns10:rPr>
                  <ns10:sty ns10:val="p"/>
                </ns10:rPr>
                <ns0:rPr>
                  <ns0:rFonts ns0:ascii="Cambria Math" ns0:hAnsi="Cambria Math"/>
                </ns0:rPr>
                <ns10:t>max</ns10:t>
              </ns10:r>
              <ns10:d>
                <ns10:dPr>
                  <ns10:ctrlPr>
                    <ns0:rPr>
                      <ns0:rFonts ns0:ascii="Cambria Math" ns0:hAnsi="Cambria Math"/>
                    </ns0:rPr>
                  </ns10:ctrlPr>
                </ns10:dPr>
                <ns10:e>
                  <ns10:sSub>
                    <ns10:sSubPr>
                      <ns10:ctrlPr>
                        <ns0:rPr>
                          <ns0:rFonts ns0:ascii="Cambria Math" ns0:hAnsi="Cambria Math"/>
                        </ns0:rPr>
                      </ns10:ctrlPr>
                    </ns10:sSubPr>
                    <ns10:e>
                      <ns10:r>
                        <ns0:rPr>
                          <ns0:rFonts ns0:ascii="Cambria Math" ns0:hAnsi="Cambria Math"/>
                        </ns0:rPr>
                        <ns10:t>w</ns10:t>
                      </ns10:r>
                    </ns10:e>
                    <ns10:sub>
                      <ns10:r>
                        <ns10:rPr>
                          <ns10:sty ns10:val="p"/>
                        </ns10:rPr>
                        <ns0:rPr>
                          <ns0:rFonts ns0:ascii="Cambria Math" ns0:hAnsi="Cambria Math"/>
                        </ns0:rPr>
                        <ns10:t>accum</ns10:t>
                      </ns10:r>
                    </ns10:sub>
                  </ns10:sSub>
                  <ns10:d>
                    <ns10:dPr>
                      <ns10:begChr ns10:val="["/>
                      <ns10:endChr ns10:val="]"/>
                      <ns10:ctrlPr>
                        <ns0:rPr>
                          <ns0:rFonts ns0:ascii="Cambria Math" ns0:hAnsi="Cambria Math"/>
                        </ns0:rPr>
                      </ns10:ctrlPr>
                    </ns10:dPr>
                    <ns10:e>
                      <ns10:r>
                        <ns0:rPr>
                          <ns0:rFonts ns0:ascii="Cambria Math" ns0:hAnsi="Cambria Math"/>
                        </ns0:rPr>
                        <ns10:t>n</ns10:t>
                      </ns10:r>
                    </ns10:e>
                  </ns10:d>
                  <ns10:r>
                    <ns10:rPr>
                      <ns10:sty ns10:val="p"/>
                    </ns10:rPr>
                    <ns0:rPr>
                      <ns0:rFonts ns0:ascii="Cambria Math" ns0:hAnsi="Cambria Math"/>
                    </ns0:rPr>
                    <ns10:t>,</ns10:t>
                  </ns10:r>
                  <ns10:r>
                    <ns0:rPr>
                      <ns0:rFonts ns0:ascii="Cambria Math" ns0:hAnsi="Cambria Math"/>
                    </ns0:rPr>
                    <ns10:t> ε</ns10:t>
                  </ns10:r>
                </ns10:e>
              </ns10:d>
            </ns10:den>
          </ns10:f>
          <ns10:r>
            <ns0:rPr>
              <ns0:rFonts ns0:ascii="Cambria Math" ns0:hAnsi="Cambria Math"/>
            </ns0:rPr>
            <ns10:t xml:space="preserve">  ,                                       (29)</ns10:t>
          </ns10:r>
        </ns10:oMath>
      </ns10:oMathPara>
    </ns0:p>
    <ns0:p ns2:paraId="4961298E" ns2:textId="77777777" ns0:rsidR="00CC6A8C" ns0:rsidRPr="00CC6A8C" ns0:rsidRDefault="00CC6A8C" ns0:rsidP="00CC6A8C">
      <ns0:pPr>
        <ns0:spacing ns0:before="240"/>
        <ns0:rPr>
          <ns0:lang ns0:val="ru-RU"/>
        </ns0:rPr>
      </ns0:pPr>
      <ns0:r ns0:rsidRPr="00CC6A8C">
        <ns0:rPr>
          <ns0:color ns0:val="000000"/>
          <ns0:lang ns0:val="ru-RU"/>
        </ns0:rPr>
        <ns0:t xml:space="preserve">где </ns0:t>
      </ns0:r>
      <ns10:oMath>
        <ns10:sSub>
          <ns10:sSubPr>
            <ns10:ctrlPr>
              <ns0:rPr>
                <ns0:rFonts ns0:ascii="Cambria Math" ns0:hAnsi="Cambria Math"/>
              </ns0:rPr>
            </ns10:ctrlPr>
          </ns10:sSubPr>
          <ns10:e>
            <ns10:r>
              <ns0:rPr>
                <ns0:rFonts ns0:ascii="Cambria Math" ns0:hAnsi="Cambria Math"/>
              </ns0:rPr>
              <ns10:t>y</ns10:t>
            </ns10:r>
          </ns10:e>
          <ns10:sub>
            <ns10:r>
              <ns10:rPr>
                <ns10:sty ns10:val="p"/>
              </ns10:rPr>
              <ns0:rPr>
                <ns0:rFonts ns0:ascii="Cambria Math" ns0:hAnsi="Cambria Math"/>
              </ns0:rPr>
              <ns10:t>accum</ns10:t>
            </ns10:r>
          </ns10:sub>
        </ns10:sSub>
        <ns10:d>
          <ns10:dPr>
            <ns10:begChr ns10:val="["/>
            <ns10:endChr ns10:val="]"/>
            <ns10:ctrlPr>
              <ns0:rPr>
                <ns0:rFonts ns0:ascii="Cambria Math" ns0:hAnsi="Cambria Math"/>
              </ns0:rPr>
            </ns10:ctrlPr>
          </ns10:dPr>
          <ns10:e>
            <ns10:r>
              <ns0:rPr>
                <ns0:rFonts ns0:ascii="Cambria Math" ns0:hAnsi="Cambria Math"/>
              </ns0:rPr>
              <ns10:t>n</ns10:t>
            </ns10:r>
          </ns10:e>
        </ns10:d>
      </ns10:oMath>
      <ns0:r ns0:rsidRPr="00CC6A8C">
        <ns0:rPr>
          <ns0:color ns0:val="000000"/>
          <ns0:lang ns0:val="ru-RU"/>
        </ns0:rPr>
        <ns0:t xml:space="preserve"> — накопленный сигнал; </ns0:t>
      </ns0:r>
      <ns10:oMath>
        <ns10:sSub>
          <ns10:sSubPr>
            <ns10:ctrlPr>
              <ns0:rPr>
                <ns0:rFonts ns0:ascii="Cambria Math" ns0:hAnsi="Cambria Math"/>
              </ns0:rPr>
            </ns10:ctrlPr>
          </ns10:sSubPr>
          <ns10:e>
            <ns10:r>
              <ns0:rPr>
                <ns0:rFonts ns0:ascii="Cambria Math" ns0:hAnsi="Cambria Math"/>
              </ns0:rPr>
              <ns10:t>w</ns10:t>
            </ns10:r>
          </ns10:e>
          <ns10:sub>
            <ns10:r>
              <ns10:rPr>
                <ns10:sty ns10:val="p"/>
              </ns10:rPr>
              <ns0:rPr>
                <ns0:rFonts ns0:ascii="Cambria Math" ns0:hAnsi="Cambria Math"/>
              </ns0:rPr>
              <ns10:t>accum</ns10:t>
            </ns10:r>
          </ns10:sub>
        </ns10:sSub>
        <ns10:d>
          <ns10:dPr>
            <ns10:begChr ns10:val="["/>
            <ns10:endChr ns10:val="]"/>
            <ns10:ctrlPr>
              <ns0:rPr>
                <ns0:rFonts ns0:ascii="Cambria Math" ns0:hAnsi="Cambria Math"/>
              </ns0:rPr>
            </ns10:ctrlPr>
          </ns10:dPr>
          <ns10:e>
            <ns10:r>
              <ns0:rPr>
                <ns0:rFonts ns0:ascii="Cambria Math" ns0:hAnsi="Cambria Math"/>
              </ns0:rPr>
              <ns10:t>n</ns10:t>
            </ns10:r>
          </ns10:e>
        </ns10:d>
      </ns10:oMath>
      <ns0:r ns0:rsidRPr="00CC6A8C">
        <ns0:rPr>
          <ns0:color ns0:val="000000"/>
          <ns0:lang ns0:val="ru-RU"/>
        </ns0:rPr>
        <ns0:t xml:space="preserve"> — накопленная энергия окна; </ns0:t>
      </ns0:r>
      <ns10:oMath>
        <ns10:r>
          <ns0:rPr>
            <ns0:rFonts ns0:ascii="Cambria Math" ns0:hAnsi="Cambria Math"/>
          </ns0:rPr>
          <ns10:t>ε</ns10:t>
        </ns10:r>
      </ns10:oMath>
      <ns0:r ns0:rsidRPr="00CC6A8C">
        <ns0:rPr>
          <ns0:color ns0:val="000000"/>
          <ns0:lang ns0:val="ru-RU"/>
        </ns0:rPr>
        <ns0:t xml:space="preserve"> — защита от деления на ноль.</ns0:t>
      </ns0:r>
    </ns0:p>
    <ns0:p ns2:paraId="7AFFD5A9" ns2:textId="6888E04E" ns0:rsidR="00756087" ns0:rsidRDefault="00756087" ns0:rsidP="003B468B">
      <ns0:pPr>
        <ns0:ind ns0:firstLine="709"/>
        <ns0:rPr>
          <ns0:lang ns0:val="ru-RU"/>
        </ns0:rPr>
      </ns0:pPr>
    </ns0:p>
    <ns0:p ns2:paraId="66120D64" ns2:textId="77777777" ns0:rsidR="00CC6A8C" ns0:rsidRPr="00091824" ns0:rsidRDefault="00CC6A8C" ns0:rsidP="003B468B">
      <ns0:pPr>
        <ns0:ind ns0:firstLine="709"/>
        <ns0:rPr>
          <ns0:lang ns0:val="ru-RU"/>
        </ns0:rPr>
      </ns0:pPr>
    </ns0:p>
    <ns0:p ns2:paraId="430CDB96" ns2:textId="3F9187D6" ns0:rsidR="003B468B" ns0:rsidRDefault="00CC6A8C" ns0:rsidP="003B468B">
      <ns0:pPr>
        <ns0:ind ns0:firstLine="709"/>
        <ns0:rPr>
          <ns0:lang ns0:val="ru-RU"/>
        </ns0:rPr>
      </ns0:pPr>
      <ns0:r>
        <ns0:rPr>
          <ns0:lang ns0:val="ru-RU"/>
        </ns0:rPr>
        <ns0:lastRenderedPageBreak/>
        <ns0:t>Как упоминалось ранее, р</ns0:t>
      </ns0:r>
      <ns0:r ns0:rsidR="003B468B" ns0:rsidRPr="00091824">
        <ns0:rPr>
          <ns0:lang ns0:val="ru-RU"/>
        </ns0:rPr>
        <ns0:t xml:space="preserve">еализованы три режима отбора коэффициентов: </ns0:t>
      </ns0:r>
    </ns0:p>
    <ns0:p ns2:paraId="5F50D9AA" ns2:textId="77777777" ns0:rsidR="003B468B" ns0:rsidRPr="00006069" ns0:rsidRDefault="003B468B" ns0:rsidP="00E130AE">
      <ns0:pPr>
        <ns0:pStyle ns0:val="ad"/>
        <ns0:numPr>
          <ns0:ilvl ns0:val="0"/>
          <ns0:numId ns0:val="9"/>
        </ns0:numPr>
        <ns0:ind ns0:left="0" ns0:firstLine="993"/>
        <ns0:rPr>
          <ns0:lang ns0:val="ru-RU"/>
        </ns0:rPr>
      </ns0:pPr>
      <ns0:r ns0:rsidRPr="00006069">
        <ns0:rPr>
          <ns0:lang ns0:val="ru-RU"/>
        </ns0:rPr>
        <ns0:t>«</ns0:t>
      </ns0:r>
      <ns0:r>
        <ns0:t>none</ns0:t>
      </ns0:r>
      <ns0:r ns0:rsidRPr="00006069">
        <ns0:rPr>
          <ns0:lang ns0:val="ru-RU"/>
        </ns0:rPr>
        <ns0:t xml:space="preserve">» — идеальная реконструкция (все коэффициенты сохраняются), </ns0:t>
      </ns0:r>
    </ns0:p>
    <ns0:p ns2:paraId="3BBB449F" ns2:textId="77777777" ns0:rsidR="003B468B" ns0:rsidRPr="00006069" ns0:rsidRDefault="003B468B" ns0:rsidP="00E130AE">
      <ns0:pPr>
        <ns0:pStyle ns0:val="ad"/>
        <ns0:numPr>
          <ns0:ilvl ns0:val="0"/>
          <ns0:numId ns0:val="9"/>
        </ns0:numPr>
        <ns0:ind ns0:left="0" ns0:firstLine="993"/>
        <ns0:rPr>
          <ns0:lang ns0:val="ru-RU"/>
        </ns0:rPr>
      </ns0:pPr>
      <ns0:r ns0:rsidRPr="00006069">
        <ns0:rPr>
          <ns0:lang ns0:val="ru-RU"/>
        </ns0:rPr>
        <ns0:t>«</ns0:t>
      </ns0:r>
      <ns0:r>
        <ns0:t>energy</ns0:t>
      </ns0:r>
      <ns0:r ns0:rsidRPr="00006069">
        <ns0:rPr>
          <ns0:lang ns0:val="ru-RU"/>
        </ns0:rPr>
        <ns0:t xml:space="preserve">» — сохранение доли энергии (коэффициенты ранжируются по энергии, сохраняется заданная доля), </ns0:t>
      </ns0:r>
    </ns0:p>
    <ns0:p ns2:paraId="1A4456E3" ns2:textId="77777777" ns0:rsidR="003B468B" ns0:rsidRPr="00006069" ns0:rsidRDefault="003B468B" ns0:rsidP="00E130AE">
      <ns0:pPr>
        <ns0:pStyle ns0:val="ad"/>
        <ns0:numPr>
          <ns0:ilvl ns0:val="0"/>
          <ns0:numId ns0:val="9"/>
        </ns0:numPr>
        <ns0:ind ns0:left="0" ns0:firstLine="993"/>
        <ns0:rPr>
          <ns0:lang ns0:val="ru-RU"/>
        </ns0:rPr>
      </ns0:pPr>
      <ns0:r ns0:rsidRPr="00006069">
        <ns0:rPr>
          <ns0:lang ns0:val="ru-RU"/>
        </ns0:rPr>
        <ns0:t>«</ns0:t>
      </ns0:r>
      <ns0:r>
        <ns0:t>lowpass</ns0:t>
      </ns0:r>
      <ns0:r ns0:rsidRPr="00006069">
        <ns0:rPr>
          <ns0:lang ns0:val="ru-RU"/>
        </ns0:rPr>
        <ns0:t>» — сохранение низких частот (отбрасываются высокочастотные коэффициенты).</ns0:t>
      </ns0:r>
    </ns0:p>
    <ns0:p ns2:paraId="4AC6151C" ns2:textId="52AF4FF6" ns0:rsidR="003B468B" ns0:rsidRDefault="004A1931" ns0:rsidP="00756087">
      <ns0:pPr>
        <ns0:pStyle ns0:val="2"/>
        <ns0:spacing ns0:before="120" ns0:line="360" ns0:lineRule="auto"/>
        <ns0:ind ns0:firstLine="709"/>
        <ns0:jc ns0:val="both"/>
        <ns0:rPr>
          <ns0:lang ns0:val="ru-RU"/>
        </ns0:rPr>
      </ns0:pPr>
      <ns0:bookmarkStart ns0:id="40" ns0:name="_Toc228314052"/>
      <ns0:r>
        <ns0:rPr>
          <ns0:lang ns0:val="ru-RU"/>
        </ns0:rPr>
        <ns0:t>2</ns0:t>
      </ns0:r>
      <ns0:r ns0:rsidR="003B468B" ns0:rsidRPr="00091824">
        <ns0:rPr>
          <ns0:lang ns0:val="ru-RU"/>
        </ns0:rPr>
        <ns0:t>.5 Метрики качества аудиосигналов</ns0:t>
      </ns0:r>
      <ns0:bookmarkEnd ns0:id="40"/>
    </ns0:p>
    <ns0:p ns2:paraId="2C24BA6D" ns2:textId="5F65C739" ns0:rsidR="003B468B" ns0:rsidRPr="00091824" ns0:rsidRDefault="003B468B" ns0:rsidP="003B468B">
      <ns0:pPr>
        <ns0:ind ns0:firstLine="709"/>
        <ns0:rPr>
          <ns0:lang ns0:val="ru-RU"/>
        </ns0:rPr>
      </ns0:pPr>
      <ns0:r ns0:rsidRPr="00091824">
        <ns0:rPr>
          <ns0:lang ns0:val="ru-RU"/>
        </ns0:rPr>
        <ns0:t xml:space="preserve">Характеристики метрик качества сведены в таблицу </ns0:t>
      </ns0:r>
      <ns0:r ns0:rsidR="00CC6A8C">
        <ns0:rPr>
          <ns0:lang ns0:val="ru-RU"/>
        </ns0:rPr>
        <ns0:t>2</ns0:t>
      </ns0:r>
      <ns0:r ns0:rsidRPr="00091824">
        <ns0:rPr>
          <ns0:lang ns0:val="ru-RU"/>
        </ns0:rPr>
        <ns0:t>.</ns0:t>
      </ns0:r>
      <ns0:r>
        <ns0:rPr>
          <ns0:lang ns0:val="ru-RU"/>
        </ns0:rPr>
        <ns0:t>2</ns0:t>
      </ns0:r>
      <ns0:r ns0:rsidRPr="00091824">
        <ns0:rPr>
          <ns0:lang ns0:val="ru-RU"/>
        </ns0:rPr>
        <ns0:t>.</ns0:t>
      </ns0:r>
    </ns0:p>
    <ns0:p ns2:paraId="1810A69D" ns2:textId="27B2248F" ns0:rsidR="003B468B" ns0:rsidRPr="00E130AE" ns0:rsidRDefault="003B468B" ns0:rsidP="00E130AE">
      <ns0:pPr>
        <ns0:spacing ns0:before="240"/>
        <ns0:rPr>
          <ns0:lang ns0:val="ru-RU"/>
        </ns0:rPr>
      </ns0:pPr>
      <ns0:r ns0:rsidRPr="00E130AE">
        <ns0:rPr>
          <ns0:lang ns0:val="ru-RU"/>
        </ns0:rPr>
        <ns0:t xml:space="preserve">Таблица </ns0:t>
      </ns0:r>
      <ns0:r ns0:rsidR="00CC6A8C">
        <ns0:rPr>
          <ns0:lang ns0:val="ru-RU"/>
        </ns0:rPr>
        <ns0:t>2</ns0:t>
      </ns0:r>
      <ns0:r ns0:rsidRPr="00E130AE">
        <ns0:rPr>
          <ns0:lang ns0:val="ru-RU"/>
        </ns0:rPr>
        <ns0:t>.</ns0:t>
      </ns0:r>
      <ns0:r>
        <ns0:rPr>
          <ns0:lang ns0:val="ru-RU"/>
        </ns0:rPr>
        <ns0:t>2</ns0:t>
      </ns0:r>
      <ns0:r ns0:rsidRPr="00E130AE">
        <ns0:rPr>
          <ns0:lang ns0:val="ru-RU"/>
        </ns0:rPr>
        <ns0:t xml:space="preserve"> — Характеристики метрик качества аудиосигналов</ns0:t>
      </ns0:r>
    </ns0:p>
    <ns0:tbl>
      <ns0:tblPr>
        <ns0:tblStyle ns0:val="aff0"/>
        <ns0:tblW ns0:w="0" ns0:type="auto"/>
        <ns0:tblInd ns0:w="108" ns0:type="dxa"/>
        <ns0:tblLook ns0:val="04A0" ns0:firstRow="1" ns0:lastRow="0" ns0:firstColumn="1" ns0:lastColumn="0" ns0:noHBand="0" ns0:noVBand="1"/>
      </ns0:tblPr>
      <ns0:tblGrid>
        <ns0:gridCol ns0:w="2297"/>
        <ns0:gridCol ns0:w="1985"/>
        <ns0:gridCol ns0:w="1559"/>
        <ns0:gridCol ns0:w="3396"/>
      </ns0:tblGrid>
      <ns0:tr ns0:rsidR="003B468B" ns2:paraId="1E0BB944" ns2:textId="77777777" ns0:rsidTr="00AE1A04">
        <ns0:tc>
          <ns0:tcPr>
            <ns0:tcW ns0:w="2297" ns0:type="dxa"/>
            <ns0:shd ns0:val="clear" ns0:color="auto" ns0:fill="DEEAF6" ns0:themeFill="accent5" ns0:themeFillTint="33"/>
            <ns0:vAlign ns0:val="center"/>
          </ns0:tcPr>
          <ns0:p ns2:paraId="51D4A5A8" ns2:textId="77777777" ns0:rsidR="003B468B" ns0:rsidRPr="00E130AE" ns0:rsidRDefault="003B468B" ns0:rsidP="00E130AE">
            <ns0:pPr>
              <ns0:spacing ns0:before="60"/>
              <ns0:ind ns0:firstLine="171"/>
              <ns0:jc ns0:val="center"/>
              <ns0:rPr>
                <ns0:sz ns0:val="24"/>
                <ns0:szCs ns0:val="24"/>
                <ns0:lang ns0:val="ru-RU"/>
              </ns0:rPr>
            </ns0:pPr>
            <ns0:r ns0:rsidRPr="00E130AE">
              <ns0:rPr>
                <ns0:sz ns0:val="24"/>
                <ns0:szCs ns0:val="24"/>
                <ns0:lang ns0:val="ru-RU"/>
              </ns0:rPr>
              <ns0:t>Метрика</ns0:t>
            </ns0:r>
          </ns0:p>
        </ns0:tc>
        <ns0:tc>
          <ns0:tcPr>
            <ns0:tcW ns0:w="1985" ns0:type="dxa"/>
            <ns0:shd ns0:val="clear" ns0:color="auto" ns0:fill="DEEAF6" ns0:themeFill="accent5" ns0:themeFillTint="33"/>
            <ns0:vAlign ns0:val="center"/>
          </ns0:tcPr>
          <ns0:p ns2:paraId="65E408F4" ns2:textId="77777777" ns0:rsidR="003B468B" ns0:rsidRPr="00E130AE" ns0:rsidRDefault="003B468B" ns0:rsidP="00E130AE">
            <ns0:pPr>
              <ns0:spacing ns0:before="60"/>
              <ns0:ind ns0:firstLine="171"/>
              <ns0:jc ns0:val="center"/>
              <ns0:rPr>
                <ns0:sz ns0:val="24"/>
                <ns0:szCs ns0:val="24"/>
                <ns0:lang ns0:val="ru-RU"/>
              </ns0:rPr>
            </ns0:pPr>
            <ns0:r ns0:rsidRPr="00E130AE">
              <ns0:rPr>
                <ns0:sz ns0:val="24"/>
                <ns0:szCs ns0:val="24"/>
                <ns0:lang ns0:val="ru-RU"/>
              </ns0:rPr>
              <ns0:t>Область</ns0:t>
            </ns0:r>
          </ns0:p>
        </ns0:tc>
        <ns0:tc>
          <ns0:tcPr>
            <ns0:tcW ns0:w="1559" ns0:type="dxa"/>
            <ns0:shd ns0:val="clear" ns0:color="auto" ns0:fill="DEEAF6" ns0:themeFill="accent5" ns0:themeFillTint="33"/>
            <ns0:vAlign ns0:val="center"/>
          </ns0:tcPr>
          <ns0:p ns2:paraId="78385A32" ns2:textId="77777777" ns0:rsidR="003B468B" ns0:rsidRPr="00E130AE" ns0:rsidRDefault="003B468B" ns0:rsidP="00E130AE">
            <ns0:pPr>
              <ns0:spacing ns0:before="60"/>
              <ns0:ind ns0:firstLine="171"/>
              <ns0:jc ns0:val="center"/>
              <ns0:rPr>
                <ns0:sz ns0:val="24"/>
                <ns0:szCs ns0:val="24"/>
                <ns0:lang ns0:val="ru-RU"/>
              </ns0:rPr>
            </ns0:pPr>
            <ns0:r ns0:rsidRPr="00E130AE">
              <ns0:rPr>
                <ns0:sz ns0:val="24"/>
                <ns0:szCs ns0:val="24"/>
                <ns0:lang ns0:val="ru-RU"/>
              </ns0:rPr>
              <ns0:t>Диапазон</ns0:t>
            </ns0:r>
          </ns0:p>
        </ns0:tc>
        <ns0:tc>
          <ns0:tcPr>
            <ns0:tcW ns0:w="3396" ns0:type="dxa"/>
            <ns0:shd ns0:val="clear" ns0:color="auto" ns0:fill="DEEAF6" ns0:themeFill="accent5" ns0:themeFillTint="33"/>
            <ns0:vAlign ns0:val="center"/>
          </ns0:tcPr>
          <ns0:p ns2:paraId="24E91D09" ns2:textId="77777777" ns0:rsidR="003B468B" ns0:rsidRPr="00E130AE" ns0:rsidRDefault="003B468B" ns0:rsidP="00E130AE">
            <ns0:pPr>
              <ns0:spacing ns0:before="60"/>
              <ns0:ind ns0:firstLine="171"/>
              <ns0:jc ns0:val="center"/>
              <ns0:rPr>
                <ns0:sz ns0:val="24"/>
                <ns0:szCs ns0:val="24"/>
                <ns0:lang ns0:val="ru-RU"/>
              </ns0:rPr>
            </ns0:pPr>
            <ns0:r ns0:rsidRPr="00E130AE">
              <ns0:rPr>
                <ns0:sz ns0:val="24"/>
                <ns0:szCs ns0:val="24"/>
                <ns0:lang ns0:val="ru-RU"/>
              </ns0:rPr>
              <ns0:t>Описание</ns0:t>
            </ns0:r>
          </ns0:p>
        </ns0:tc>
      </ns0:tr>
      <ns0:tr ns0:rsidR="003B468B" ns2:paraId="0437BC90" ns2:textId="77777777" ns0:rsidTr="00CC6A8C">
        <ns0:tc>
          <ns0:tcPr>
            <ns0:tcW ns0:w="2297" ns0:type="dxa"/>
            <ns0:vAlign ns0:val="center"/>
          </ns0:tcPr>
          <ns0:p ns2:paraId="42CF14C2" ns2:textId="77777777" ns0:rsidR="003B468B" ns0:rsidRPr="00CC6A8C" ns0:rsidRDefault="003B468B" ns0:rsidP="00CC6A8C">
            <ns0:pPr>
              <ns0:spacing ns0:before="60"/>
              <ns0:ind ns0:firstLine="59"/>
              <ns0:jc ns0:val="left"/>
              <ns0:rPr>
                <ns0:sz ns0:val="24"/>
                <ns0:szCs ns0:val="24"/>
                <ns0:lang ns0:val="ru-RU"/>
              </ns0:rPr>
            </ns0:pPr>
            <ns0:r ns0:rsidRPr="00CC6A8C">
              <ns0:rPr>
                <ns0:sz ns0:val="24"/>
                <ns0:szCs ns0:val="24"/>
              </ns0:rPr>
              <ns0:t>SNR</ns0:t>
            </ns0:r>
          </ns0:p>
        </ns0:tc>
        <ns0:tc>
          <ns0:tcPr>
            <ns0:tcW ns0:w="1985" ns0:type="dxa"/>
            <ns0:vAlign ns0:val="center"/>
          </ns0:tcPr>
          <ns0:p ns2:paraId="1D5C3304" ns2:textId="77777777" ns0:rsidR="003B468B" ns0:rsidRPr="00CC6A8C" ns0:rsidRDefault="003B468B" ns0:rsidP="00CC6A8C">
            <ns0:pPr>
              <ns0:spacing ns0:before="60"/>
              <ns0:ind ns0:firstLine="59"/>
              <ns0:jc ns0:val="center"/>
              <ns0:rPr>
                <ns0:sz ns0:val="24"/>
                <ns0:szCs ns0:val="24"/>
                <ns0:lang ns0:val="ru-RU"/>
              </ns0:rPr>
            </ns0:pPr>
            <ns0:r ns0:rsidRPr="00CC6A8C">
              <ns0:rPr>
                <ns0:sz ns0:val="24"/>
                <ns0:szCs ns0:val="24"/>
                <ns0:lang ns0:val="ru-RU"/>
              </ns0:rPr>
              <ns0:t>Временная</ns0:t>
            </ns0:r>
          </ns0:p>
        </ns0:tc>
        <ns0:tc>
          <ns0:tcPr>
            <ns0:tcW ns0:w="1559" ns0:type="dxa"/>
            <ns0:vAlign ns0:val="center"/>
          </ns0:tcPr>
          <ns0:p ns2:paraId="751DE070" ns2:textId="16D98CE7" ns0:rsidR="003B468B" ns0:rsidRPr="00CC6A8C" ns0:rsidRDefault="003B468B" ns0:rsidP="00CC6A8C">
            <ns0:pPr>
              <ns0:spacing ns0:before="60"/>
              <ns0:ind ns0:firstLine="59"/>
              <ns0:jc ns0:val="center"/>
              <ns0:rPr>
                <ns0:sz ns0:val="24"/>
                <ns0:szCs ns0:val="24"/>
                <ns0:lang ns0:val="ru-RU"/>
              </ns0:rPr>
            </ns0:pPr>
            <ns0:r ns0:rsidRPr="00CC6A8C">
              <ns0:rPr>
                <ns0:sz ns0:val="24"/>
                <ns0:szCs ns0:val="24"/>
              </ns0:rPr>
              <ns0:t>0</ns0:t>
            </ns0:r>
            <ns0:r ns0:rsidR="00CC6A8C">
              <ns0:rPr>
                <ns0:sz ns0:val="24"/>
                <ns0:szCs ns0:val="24"/>
                <ns0:lang ns0:val="ru-RU"/>
              </ns0:rPr>
              <ns0:t xml:space="preserve"> </ns0:t>
            </ns0:r>
            <ns0:r ns0:rsidRPr="00CC6A8C">
              <ns0:rPr>
                <ns0:sz ns0:val="24"/>
                <ns0:szCs ns0:val="24"/>
              </ns0:rPr>
              <ns0:t>–</ns0:t>
            </ns0:r>
            <ns0:r ns0:rsidR="00CC6A8C">
              <ns0:rPr>
                <ns0:sz ns0:val="24"/>
                <ns0:szCs ns0:val="24"/>
                <ns0:lang ns0:val="ru-RU"/>
              </ns0:rPr>
              <ns0:t xml:space="preserve"> </ns0:t>
            </ns0:r>
            <ns0:r ns0:rsidRPr="00CC6A8C">
              <ns0:rPr>
                <ns0:sz ns0:val="24"/>
                <ns0:szCs ns0:val="24"/>
              </ns0:rPr>
              <ns0:t xml:space="preserve">∞ </ns0:t>
            </ns0:r>
            <ns0:r ns0:rsidRPr="00CC6A8C">
              <ns0:rPr>
                <ns0:sz ns0:val="24"/>
                <ns0:szCs ns0:val="24"/>
                <ns0:lang ns0:val="ru-RU"/>
              </ns0:rPr>
              <ns0:t>дБ</ns0:t>
            </ns0:r>
          </ns0:p>
        </ns0:tc>
        <ns0:tc>
          <ns0:tcPr>
            <ns0:tcW ns0:w="3396" ns0:type="dxa"/>
            <ns0:vAlign ns0:val="center"/>
          </ns0:tcPr>
          <ns0:p ns2:paraId="16382D8A" ns2:textId="77777777" ns0:rsidR="003B468B" ns0:rsidRPr="00CC6A8C" ns0:rsidRDefault="003B468B" ns0:rsidP="00CC6A8C">
            <ns0:pPr>
              <ns0:spacing ns0:before="60"/>
              <ns0:ind ns0:firstLine="59"/>
              <ns0:jc ns0:val="left"/>
              <ns0:rPr>
                <ns0:sz ns0:val="24"/>
                <ns0:szCs ns0:val="24"/>
                <ns0:lang ns0:val="ru-RU"/>
              </ns0:rPr>
            </ns0:pPr>
            <ns0:r ns0:rsidRPr="00CC6A8C">
              <ns0:rPr>
                <ns0:sz ns0:val="24"/>
                <ns0:szCs ns0:val="24"/>
                <ns0:lang ns0:val="ru-RU"/>
              </ns0:rPr>
              <ns0:t>Отношение</ns0:t>
            </ns0:r>
            <ns0:r ns0:rsidRPr="00CC6A8C">
              <ns0:rPr>
                <ns0:sz ns0:val="24"/>
                <ns0:szCs ns0:val="24"/>
              </ns0:rPr>
              <ns0:t xml:space="preserve"> </ns0:t>
            </ns0:r>
            <ns0:r ns0:rsidRPr="00CC6A8C">
              <ns0:rPr>
                <ns0:sz ns0:val="24"/>
                <ns0:szCs ns0:val="24"/>
                <ns0:lang ns0:val="ru-RU"/>
              </ns0:rPr>
              <ns0:t>сигнал</ns0:t>
            </ns0:r>
            <ns0:r ns0:rsidRPr="00CC6A8C">
              <ns0:rPr>
                <ns0:sz ns0:val="24"/>
                <ns0:szCs ns0:val="24"/>
              </ns0:rPr>
              <ns0:t>/</ns0:t>
            </ns0:r>
            <ns0:r ns0:rsidRPr="00CC6A8C">
              <ns0:rPr>
                <ns0:sz ns0:val="24"/>
                <ns0:szCs ns0:val="24"/>
                <ns0:lang ns0:val="ru-RU"/>
              </ns0:rPr>
              <ns0:t>шум</ns0:t>
            </ns0:r>
          </ns0:p>
        </ns0:tc>
      </ns0:tr>
      <ns0:tr ns0:rsidR="003B468B" ns2:paraId="7E6912FE" ns2:textId="77777777" ns0:rsidTr="00CC6A8C">
        <ns0:tc>
          <ns0:tcPr>
            <ns0:tcW ns0:w="2297" ns0:type="dxa"/>
            <ns0:vAlign ns0:val="center"/>
          </ns0:tcPr>
          <ns0:p ns2:paraId="694980FB" ns2:textId="77777777" ns0:rsidR="003B468B" ns0:rsidRPr="00CC6A8C" ns0:rsidRDefault="003B468B" ns0:rsidP="00CC6A8C">
            <ns0:pPr>
              <ns0:spacing ns0:before="60"/>
              <ns0:ind ns0:firstLine="59"/>
              <ns0:jc ns0:val="left"/>
              <ns0:rPr>
                <ns0:sz ns0:val="24"/>
                <ns0:szCs ns0:val="24"/>
                <ns0:lang ns0:val="ru-RU"/>
              </ns0:rPr>
            </ns0:pPr>
            <ns0:r ns0:rsidRPr="00CC6A8C">
              <ns0:rPr>
                <ns0:sz ns0:val="24"/>
                <ns0:szCs ns0:val="24"/>
              </ns0:rPr>
              <ns0:t>SI-SDR</ns0:t>
            </ns0:r>
          </ns0:p>
        </ns0:tc>
        <ns0:tc>
          <ns0:tcPr>
            <ns0:tcW ns0:w="1985" ns0:type="dxa"/>
            <ns0:vAlign ns0:val="center"/>
          </ns0:tcPr>
          <ns0:p ns2:paraId="43E5FE84" ns2:textId="77777777" ns0:rsidR="003B468B" ns0:rsidRPr="00CC6A8C" ns0:rsidRDefault="003B468B" ns0:rsidP="00CC6A8C">
            <ns0:pPr>
              <ns0:spacing ns0:before="60"/>
              <ns0:ind ns0:firstLine="59"/>
              <ns0:jc ns0:val="center"/>
              <ns0:rPr>
                <ns0:sz ns0:val="24"/>
                <ns0:szCs ns0:val="24"/>
                <ns0:lang ns0:val="ru-RU"/>
              </ns0:rPr>
            </ns0:pPr>
            <ns0:r ns0:rsidRPr="00CC6A8C">
              <ns0:rPr>
                <ns0:sz ns0:val="24"/>
                <ns0:szCs ns0:val="24"/>
                <ns0:lang ns0:val="ru-RU"/>
              </ns0:rPr>
              <ns0:t>Временная</ns0:t>
            </ns0:r>
          </ns0:p>
        </ns0:tc>
        <ns0:tc>
          <ns0:tcPr>
            <ns0:tcW ns0:w="1559" ns0:type="dxa"/>
            <ns0:vAlign ns0:val="center"/>
          </ns0:tcPr>
          <ns0:p ns2:paraId="6961E5EB" ns2:textId="05041045" ns0:rsidR="003B468B" ns0:rsidRPr="00CC6A8C" ns0:rsidRDefault="003B468B" ns0:rsidP="00CC6A8C">
            <ns0:pPr>
              <ns0:spacing ns0:before="60"/>
              <ns0:ind ns0:firstLine="59"/>
              <ns0:jc ns0:val="center"/>
              <ns0:rPr>
                <ns0:sz ns0:val="24"/>
                <ns0:szCs ns0:val="24"/>
                <ns0:lang ns0:val="ru-RU"/>
              </ns0:rPr>
            </ns0:pPr>
            <ns0:r ns0:rsidRPr="00CC6A8C">
              <ns0:rPr>
                <ns0:sz ns0:val="24"/>
                <ns0:szCs ns0:val="24"/>
              </ns0:rPr>
              <ns0:t>–∞</ns0:t>
            </ns0:r>
            <ns0:r ns0:rsidR="00CC6A8C">
              <ns0:rPr>
                <ns0:sz ns0:val="24"/>
                <ns0:szCs ns0:val="24"/>
                <ns0:lang ns0:val="ru-RU"/>
              </ns0:rPr>
              <ns0:t xml:space="preserve"> </ns0:t>
            </ns0:r>
            <ns0:r ns0:rsidRPr="00CC6A8C">
              <ns0:rPr>
                <ns0:sz ns0:val="24"/>
                <ns0:szCs ns0:val="24"/>
              </ns0:rPr>
              <ns0:t>–</ns0:t>
            </ns0:r>
            <ns0:r ns0:rsidR="00CC6A8C">
              <ns0:rPr>
                <ns0:sz ns0:val="24"/>
                <ns0:szCs ns0:val="24"/>
                <ns0:lang ns0:val="ru-RU"/>
              </ns0:rPr>
              <ns0:t xml:space="preserve"> </ns0:t>
            </ns0:r>
            <ns0:r ns0:rsidRPr="00CC6A8C">
              <ns0:rPr>
                <ns0:sz ns0:val="24"/>
                <ns0:szCs ns0:val="24"/>
              </ns0:rPr>
              <ns0:t xml:space="preserve">∞ </ns0:t>
            </ns0:r>
            <ns0:r ns0:rsidRPr="00CC6A8C">
              <ns0:rPr>
                <ns0:sz ns0:val="24"/>
                <ns0:szCs ns0:val="24"/>
                <ns0:lang ns0:val="ru-RU"/>
              </ns0:rPr>
              <ns0:t>дБ</ns0:t>
            </ns0:r>
          </ns0:p>
        </ns0:tc>
        <ns0:tc>
          <ns0:tcPr>
            <ns0:tcW ns0:w="3396" ns0:type="dxa"/>
            <ns0:vAlign ns0:val="center"/>
          </ns0:tcPr>
          <ns0:p ns2:paraId="6BBE4BA6" ns2:textId="77777777" ns0:rsidR="003B468B" ns0:rsidRPr="00CC6A8C" ns0:rsidRDefault="003B468B" ns0:rsidP="00CC6A8C">
            <ns0:pPr>
              <ns0:spacing ns0:before="60"/>
              <ns0:ind ns0:firstLine="59"/>
              <ns0:jc ns0:val="left"/>
              <ns0:rPr>
                <ns0:sz ns0:val="24"/>
                <ns0:szCs ns0:val="24"/>
                <ns0:lang ns0:val="ru-RU"/>
              </ns0:rPr>
            </ns0:pPr>
            <ns0:r ns0:rsidRPr="00CC6A8C">
              <ns0:rPr>
                <ns0:sz ns0:val="24"/>
                <ns0:szCs ns0:val="24"/>
                <ns0:lang ns0:val="ru-RU"/>
              </ns0:rPr>
              <ns0:t>Масштабно</ns0:t>
            </ns0:r>
            <ns0:r ns0:rsidRPr="00CC6A8C">
              <ns0:rPr>
                <ns0:sz ns0:val="24"/>
                <ns0:szCs ns0:val="24"/>
              </ns0:rPr>
              <ns0:t>-</ns0:t>
            </ns0:r>
            <ns0:r ns0:rsidRPr="00CC6A8C">
              <ns0:rPr>
                <ns0:sz ns0:val="24"/>
                <ns0:szCs ns0:val="24"/>
                <ns0:lang ns0:val="ru-RU"/>
              </ns0:rPr>
              <ns0:t>инвариантное</ns0:t>
            </ns0:r>
            <ns0:r ns0:rsidRPr="00CC6A8C">
              <ns0:rPr>
                <ns0:sz ns0:val="24"/>
                <ns0:szCs ns0:val="24"/>
              </ns0:rPr>
              <ns0:t xml:space="preserve"> </ns0:t>
            </ns0:r>
          </ns0:p>
        </ns0:tc>
      </ns0:tr>
      <ns0:tr ns0:rsidR="003B468B" ns2:paraId="4CC4432F" ns2:textId="77777777" ns0:rsidTr="00CC6A8C">
        <ns0:tc>
          <ns0:tcPr>
            <ns0:tcW ns0:w="2297" ns0:type="dxa"/>
            <ns0:vAlign ns0:val="center"/>
          </ns0:tcPr>
          <ns0:p ns2:paraId="200A8580" ns2:textId="77777777" ns0:rsidR="003B468B" ns0:rsidRPr="00CC6A8C" ns0:rsidRDefault="003B468B" ns0:rsidP="00CC6A8C">
            <ns0:pPr>
              <ns0:spacing ns0:before="60"/>
              <ns0:ind ns0:firstLine="59"/>
              <ns0:jc ns0:val="left"/>
              <ns0:rPr>
                <ns0:sz ns0:val="24"/>
                <ns0:szCs ns0:val="24"/>
                <ns0:lang ns0:val="ru-RU"/>
              </ns0:rPr>
            </ns0:pPr>
            <ns0:r ns0:rsidRPr="00CC6A8C">
              <ns0:rPr>
                <ns0:sz ns0:val="24"/>
                <ns0:szCs ns0:val="24"/>
              </ns0:rPr>
              <ns0:t>RMSE</ns0:t>
            </ns0:r>
          </ns0:p>
        </ns0:tc>
        <ns0:tc>
          <ns0:tcPr>
            <ns0:tcW ns0:w="1985" ns0:type="dxa"/>
            <ns0:vAlign ns0:val="center"/>
          </ns0:tcPr>
          <ns0:p ns2:paraId="4EB03047" ns2:textId="77777777" ns0:rsidR="003B468B" ns0:rsidRPr="00CC6A8C" ns0:rsidRDefault="003B468B" ns0:rsidP="00CC6A8C">
            <ns0:pPr>
              <ns0:spacing ns0:before="60"/>
              <ns0:ind ns0:firstLine="59"/>
              <ns0:jc ns0:val="center"/>
              <ns0:rPr>
                <ns0:sz ns0:val="24"/>
                <ns0:szCs ns0:val="24"/>
                <ns0:lang ns0:val="ru-RU"/>
              </ns0:rPr>
            </ns0:pPr>
            <ns0:r ns0:rsidRPr="00CC6A8C">
              <ns0:rPr>
                <ns0:sz ns0:val="24"/>
                <ns0:szCs ns0:val="24"/>
                <ns0:lang ns0:val="ru-RU"/>
              </ns0:rPr>
              <ns0:t>Временная</ns0:t>
            </ns0:r>
          </ns0:p>
        </ns0:tc>
        <ns0:tc>
          <ns0:tcPr>
            <ns0:tcW ns0:w="1559" ns0:type="dxa"/>
            <ns0:vAlign ns0:val="center"/>
          </ns0:tcPr>
          <ns0:p ns2:paraId="5838F726" ns2:textId="3CF18432" ns0:rsidR="003B468B" ns0:rsidRPr="00CC6A8C" ns0:rsidRDefault="003B468B" ns0:rsidP="00CC6A8C">
            <ns0:pPr>
              <ns0:spacing ns0:before="60"/>
              <ns0:ind ns0:firstLine="59"/>
              <ns0:jc ns0:val="center"/>
              <ns0:rPr>
                <ns0:sz ns0:val="24"/>
                <ns0:szCs ns0:val="24"/>
                <ns0:lang ns0:val="ru-RU"/>
              </ns0:rPr>
            </ns0:pPr>
            <ns0:r ns0:rsidRPr="00CC6A8C">
              <ns0:rPr>
                <ns0:sz ns0:val="24"/>
                <ns0:szCs ns0:val="24"/>
              </ns0:rPr>
              <ns0:t>0</ns0:t>
            </ns0:r>
            <ns0:r ns0:rsidR="00CC6A8C">
              <ns0:rPr>
                <ns0:sz ns0:val="24"/>
                <ns0:szCs ns0:val="24"/>
                <ns0:lang ns0:val="ru-RU"/>
              </ns0:rPr>
              <ns0:t xml:space="preserve"> </ns0:t>
            </ns0:r>
            <ns0:r ns0:rsidRPr="00CC6A8C">
              <ns0:rPr>
                <ns0:sz ns0:val="24"/>
                <ns0:szCs ns0:val="24"/>
              </ns0:rPr>
              <ns0:t>–</ns0:t>
            </ns0:r>
            <ns0:r ns0:rsidR="00CC6A8C">
              <ns0:rPr>
                <ns0:sz ns0:val="24"/>
                <ns0:szCs ns0:val="24"/>
                <ns0:lang ns0:val="ru-RU"/>
              </ns0:rPr>
              <ns0:t xml:space="preserve"> </ns0:t>
            </ns0:r>
            <ns0:r ns0:rsidRPr="00CC6A8C">
              <ns0:rPr>
                <ns0:sz ns0:val="24"/>
                <ns0:szCs ns0:val="24"/>
              </ns0:rPr>
              <ns0:t>∞</ns0:t>
            </ns0:r>
          </ns0:p>
        </ns0:tc>
        <ns0:tc>
          <ns0:tcPr>
            <ns0:tcW ns0:w="3396" ns0:type="dxa"/>
            <ns0:vAlign ns0:val="center"/>
          </ns0:tcPr>
          <ns0:p ns2:paraId="1C6E411A" ns2:textId="77777777" ns0:rsidR="003B468B" ns0:rsidRPr="00CC6A8C" ns0:rsidRDefault="003B468B" ns0:rsidP="00CC6A8C">
            <ns0:pPr>
              <ns0:spacing ns0:before="60"/>
              <ns0:ind ns0:firstLine="59"/>
              <ns0:jc ns0:val="left"/>
              <ns0:rPr>
                <ns0:sz ns0:val="24"/>
                <ns0:szCs ns0:val="24"/>
                <ns0:lang ns0:val="ru-RU"/>
              </ns0:rPr>
            </ns0:pPr>
            <ns0:r ns0:rsidRPr="00CC6A8C">
              <ns0:rPr>
                <ns0:sz ns0:val="24"/>
                <ns0:szCs ns0:val="24"/>
                <ns0:lang ns0:val="ru-RU"/>
              </ns0:rPr>
              <ns0:t>Среднеквадратичная</ns0:t>
            </ns0:r>
            <ns0:r ns0:rsidRPr="00CC6A8C">
              <ns0:rPr>
                <ns0:sz ns0:val="24"/>
                <ns0:szCs ns0:val="24"/>
              </ns0:rPr>
              <ns0:t xml:space="preserve"> </ns0:t>
            </ns0:r>
            <ns0:r ns0:rsidRPr="00CC6A8C">
              <ns0:rPr>
                <ns0:sz ns0:val="24"/>
                <ns0:szCs ns0:val="24"/>
                <ns0:lang ns0:val="ru-RU"/>
              </ns0:rPr>
              <ns0:t>ошибка</ns0:t>
            </ns0:r>
            <ns0:r ns0:rsidRPr="00CC6A8C">
              <ns0:rPr>
                <ns0:sz ns0:val="24"/>
                <ns0:szCs ns0:val="24"/>
              </ns0:rPr>
              <ns0:t xml:space="preserve"> </ns0:t>
            </ns0:r>
          </ns0:p>
        </ns0:tc>
      </ns0:tr>
      <ns0:tr ns0:rsidR="003B468B" ns2:paraId="27B772EE" ns2:textId="77777777" ns0:rsidTr="00CC6A8C">
        <ns0:tc>
          <ns0:tcPr>
            <ns0:tcW ns0:w="2297" ns0:type="dxa"/>
            <ns0:vAlign ns0:val="center"/>
          </ns0:tcPr>
          <ns0:p ns2:paraId="20523985" ns2:textId="77777777" ns0:rsidR="003B468B" ns0:rsidRPr="00CC6A8C" ns0:rsidRDefault="003B468B" ns0:rsidP="00CC6A8C">
            <ns0:pPr>
              <ns0:spacing ns0:before="60"/>
              <ns0:ind ns0:firstLine="59"/>
              <ns0:jc ns0:val="left"/>
              <ns0:rPr>
                <ns0:sz ns0:val="24"/>
                <ns0:szCs ns0:val="24"/>
                <ns0:lang ns0:val="ru-RU"/>
              </ns0:rPr>
            </ns0:pPr>
            <ns0:r ns0:rsidRPr="00CC6A8C">
              <ns0:rPr>
                <ns0:sz ns0:val="24"/>
                <ns0:szCs ns0:val="24"/>
              </ns0:rPr>
              <ns0:t>LSD</ns0:t>
            </ns0:r>
          </ns0:p>
        </ns0:tc>
        <ns0:tc>
          <ns0:tcPr>
            <ns0:tcW ns0:w="1985" ns0:type="dxa"/>
            <ns0:vAlign ns0:val="center"/>
          </ns0:tcPr>
          <ns0:p ns2:paraId="0D7555D2" ns2:textId="77777777" ns0:rsidR="003B468B" ns0:rsidRPr="00CC6A8C" ns0:rsidRDefault="003B468B" ns0:rsidP="00CC6A8C">
            <ns0:pPr>
              <ns0:spacing ns0:before="60"/>
              <ns0:ind ns0:firstLine="59"/>
              <ns0:jc ns0:val="center"/>
              <ns0:rPr>
                <ns0:sz ns0:val="24"/>
                <ns0:szCs ns0:val="24"/>
                <ns0:lang ns0:val="ru-RU"/>
              </ns0:rPr>
            </ns0:pPr>
            <ns0:r ns0:rsidRPr="00CC6A8C">
              <ns0:rPr>
                <ns0:sz ns0:val="24"/>
                <ns0:szCs ns0:val="24"/>
                <ns0:lang ns0:val="ru-RU"/>
              </ns0:rPr>
              <ns0:t>Спектральная</ns0:t>
            </ns0:r>
          </ns0:p>
        </ns0:tc>
        <ns0:tc>
          <ns0:tcPr>
            <ns0:tcW ns0:w="1559" ns0:type="dxa"/>
            <ns0:vAlign ns0:val="center"/>
          </ns0:tcPr>
          <ns0:p ns2:paraId="696A1D19" ns2:textId="1A75F576" ns0:rsidR="003B468B" ns0:rsidRPr="00CC6A8C" ns0:rsidRDefault="003B468B" ns0:rsidP="00CC6A8C">
            <ns0:pPr>
              <ns0:spacing ns0:before="60"/>
              <ns0:ind ns0:firstLine="59"/>
              <ns0:jc ns0:val="center"/>
              <ns0:rPr>
                <ns0:sz ns0:val="24"/>
                <ns0:szCs ns0:val="24"/>
                <ns0:lang ns0:val="ru-RU"/>
              </ns0:rPr>
            </ns0:pPr>
            <ns0:r ns0:rsidRPr="00CC6A8C">
              <ns0:rPr>
                <ns0:sz ns0:val="24"/>
                <ns0:szCs ns0:val="24"/>
              </ns0:rPr>
              <ns0:t>0</ns0:t>
            </ns0:r>
            <ns0:r ns0:rsidR="00CC6A8C">
              <ns0:rPr>
                <ns0:sz ns0:val="24"/>
                <ns0:szCs ns0:val="24"/>
                <ns0:lang ns0:val="ru-RU"/>
              </ns0:rPr>
              <ns0:t xml:space="preserve"> </ns0:t>
            </ns0:r>
            <ns0:r ns0:rsidRPr="00CC6A8C">
              <ns0:rPr>
                <ns0:sz ns0:val="24"/>
                <ns0:szCs ns0:val="24"/>
              </ns0:rPr>
              <ns0:t>–</ns0:t>
            </ns0:r>
            <ns0:r ns0:rsidR="00CC6A8C">
              <ns0:rPr>
                <ns0:sz ns0:val="24"/>
                <ns0:szCs ns0:val="24"/>
                <ns0:lang ns0:val="ru-RU"/>
              </ns0:rPr>
              <ns0:t xml:space="preserve"> </ns0:t>
            </ns0:r>
            <ns0:r ns0:rsidRPr="00CC6A8C">
              <ns0:rPr>
                <ns0:sz ns0:val="24"/>
                <ns0:szCs ns0:val="24"/>
              </ns0:rPr>
              <ns0:t xml:space="preserve">∞ </ns0:t>
            </ns0:r>
            <ns0:r ns0:rsidRPr="00CC6A8C">
              <ns0:rPr>
                <ns0:sz ns0:val="24"/>
                <ns0:szCs ns0:val="24"/>
                <ns0:lang ns0:val="ru-RU"/>
              </ns0:rPr>
              <ns0:t>дБ</ns0:t>
            </ns0:r>
          </ns0:p>
        </ns0:tc>
        <ns0:tc>
          <ns0:tcPr>
            <ns0:tcW ns0:w="3396" ns0:type="dxa"/>
            <ns0:vAlign ns0:val="center"/>
          </ns0:tcPr>
          <ns0:p ns2:paraId="26EB30AF" ns2:textId="77777777" ns0:rsidR="003B468B" ns0:rsidRPr="00CC6A8C" ns0:rsidRDefault="003B468B" ns0:rsidP="00CC6A8C">
            <ns0:pPr>
              <ns0:spacing ns0:before="60"/>
              <ns0:ind ns0:firstLine="59"/>
              <ns0:jc ns0:val="left"/>
              <ns0:rPr>
                <ns0:sz ns0:val="24"/>
                <ns0:szCs ns0:val="24"/>
                <ns0:lang ns0:val="ru-RU"/>
              </ns0:rPr>
            </ns0:pPr>
            <ns0:r ns0:rsidRPr="00CC6A8C">
              <ns0:rPr>
                <ns0:sz ns0:val="24"/>
                <ns0:szCs ns0:val="24"/>
                <ns0:lang ns0:val="ru-RU"/>
              </ns0:rPr>
              <ns0:t>Спектральное</ns0:t>
            </ns0:r>
            <ns0:r ns0:rsidRPr="00CC6A8C">
              <ns0:rPr>
                <ns0:sz ns0:val="24"/>
                <ns0:szCs ns0:val="24"/>
              </ns0:rPr>
              <ns0:t xml:space="preserve"> </ns0:t>
            </ns0:r>
            <ns0:r ns0:rsidRPr="00CC6A8C">
              <ns0:rPr>
                <ns0:sz ns0:val="24"/>
                <ns0:szCs ns0:val="24"/>
                <ns0:lang ns0:val="ru-RU"/>
              </ns0:rPr>
              <ns0:t>расстояние</ns0:t>
            </ns0:r>
          </ns0:p>
        </ns0:tc>
      </ns0:tr>
      <ns0:tr ns0:rsidR="00CC6A8C" ns2:paraId="6AECF6CB" ns2:textId="77777777" ns0:rsidTr="00CC6A8C">
        <ns0:tc>
          <ns0:tcPr>
            <ns0:tcW ns0:w="2297" ns0:type="dxa"/>
            <ns0:vAlign ns0:val="center"/>
          </ns0:tcPr>
          <ns0:p ns2:paraId="43C0E7A2" ns2:textId="6C8E5CC5" ns0:rsidR="00CC6A8C" ns0:rsidRPr="00CC6A8C" ns0:rsidRDefault="00CC6A8C" ns0:rsidP="00CC6A8C">
            <ns0:pPr>
              <ns0:spacing ns0:before="60"/>
              <ns0:ind ns0:firstLine="59"/>
              <ns0:jc ns0:val="left"/>
              <ns0:rPr>
                <ns0:sz ns0:val="24"/>
                <ns0:szCs ns0:val="24"/>
                <ns0:lang ns0:val="ru-RU"/>
              </ns0:rPr>
            </ns0:pPr>
            <ns0:r ns0:rsidRPr="00CC6A8C">
              <ns0:rPr>
                <ns0:sz ns0:val="24"/>
                <ns0:szCs ns0:val="24"/>
                <ns0:lang ns0:val="ru-RU"/>
              </ns0:rPr>
              <ns0:t>Спектральная сходимость</ns0:t>
            </ns0:r>
          </ns0:p>
        </ns0:tc>
        <ns0:tc>
          <ns0:tcPr>
            <ns0:tcW ns0:w="1985" ns0:type="dxa"/>
            <ns0:vAlign ns0:val="center"/>
          </ns0:tcPr>
          <ns0:p ns2:paraId="5A82FD27" ns2:textId="5E6B4B8E" ns0:rsidR="00CC6A8C" ns0:rsidRPr="00CC6A8C" ns0:rsidRDefault="00CC6A8C" ns0:rsidP="00CC6A8C">
            <ns0:pPr>
              <ns0:spacing ns0:before="60"/>
              <ns0:ind ns0:firstLine="59"/>
              <ns0:jc ns0:val="center"/>
              <ns0:rPr>
                <ns0:sz ns0:val="24"/>
                <ns0:szCs ns0:val="24"/>
                <ns0:lang ns0:val="ru-RU"/>
              </ns0:rPr>
            </ns0:pPr>
            <ns0:r ns0:rsidRPr="00CC6A8C">
              <ns0:rPr>
                <ns0:sz ns0:val="24"/>
                <ns0:szCs ns0:val="24"/>
                <ns0:lang ns0:val="ru-RU"/>
              </ns0:rPr>
              <ns0:t>Спектральная</ns0:t>
            </ns0:r>
          </ns0:p>
        </ns0:tc>
        <ns0:tc>
          <ns0:tcPr>
            <ns0:tcW ns0:w="1559" ns0:type="dxa"/>
            <ns0:vAlign ns0:val="center"/>
          </ns0:tcPr>
          <ns0:p ns2:paraId="6E36B00F" ns2:textId="70754355" ns0:rsidR="00CC6A8C" ns0:rsidRPr="00CC6A8C" ns0:rsidRDefault="00CC6A8C" ns0:rsidP="00CC6A8C">
            <ns0:pPr>
              <ns0:spacing ns0:before="60"/>
              <ns0:ind ns0:firstLine="59"/>
              <ns0:jc ns0:val="center"/>
              <ns0:rPr>
                <ns0:sz ns0:val="24"/>
                <ns0:szCs ns0:val="24"/>
                <ns0:lang ns0:val="ru-RU"/>
              </ns0:rPr>
            </ns0:pPr>
            <ns0:r ns0:rsidRPr="00CC6A8C">
              <ns0:rPr>
                <ns0:sz ns0:val="24"/>
                <ns0:szCs ns0:val="24"/>
                <ns0:lang ns0:val="ru-RU"/>
              </ns0:rPr>
              <ns0:t xml:space="preserve">0 </ns0:t>
            </ns0:r>
            <ns0:r ns0:rsidRPr="00CC6A8C">
              <ns0:rPr>
                <ns0:sz ns0:val="24"/>
                <ns0:szCs ns0:val="24"/>
              </ns0:rPr>
              <ns0:t>–</ns0:t>
            </ns0:r>
            <ns0:r ns0:rsidRPr="00CC6A8C">
              <ns0:rPr>
                <ns0:sz ns0:val="24"/>
                <ns0:szCs ns0:val="24"/>
                <ns0:lang ns0:val="ru-RU"/>
              </ns0:rPr>
              <ns0:t xml:space="preserve"> 1</ns0:t>
            </ns0:r>
          </ns0:p>
        </ns0:tc>
        <ns0:tc>
          <ns0:tcPr>
            <ns0:tcW ns0:w="3396" ns0:type="dxa"/>
            <ns0:vAlign ns0:val="center"/>
          </ns0:tcPr>
          <ns0:p ns2:paraId="430D290F" ns2:textId="5DA518BA" ns0:rsidR="00CC6A8C" ns0:rsidRPr="00CC6A8C" ns0:rsidRDefault="00CC6A8C" ns0:rsidP="00CC6A8C">
            <ns0:pPr>
              <ns0:spacing ns0:before="60"/>
              <ns0:ind ns0:firstLine="59"/>
              <ns0:jc ns0:val="left"/>
              <ns0:rPr>
                <ns0:sz ns0:val="24"/>
                <ns0:szCs ns0:val="24"/>
                <ns0:lang ns0:val="ru-RU"/>
              </ns0:rPr>
            </ns0:pPr>
            <ns0:r ns0:rsidRPr="00CC6A8C">
              <ns0:rPr>
                <ns0:sz ns0:val="24"/>
                <ns0:szCs ns0:val="24"/>
                <ns0:lang ns0:val="ru-RU"/>
              </ns0:rPr>
              <ns0:t>Ошибка амплитуд спектра</ns0:t>
            </ns0:r>
          </ns0:p>
        </ns0:tc>
      </ns0:tr>
      <ns0:tr ns0:rsidR="00CC6A8C" ns2:paraId="44743546" ns2:textId="77777777" ns0:rsidTr="00CC6A8C">
        <ns0:tc>
          <ns0:tcPr>
            <ns0:tcW ns0:w="2297" ns0:type="dxa"/>
            <ns0:vAlign ns0:val="center"/>
          </ns0:tcPr>
          <ns0:p ns2:paraId="1FC4BB7D" ns2:textId="151C34C7" ns0:rsidR="00CC6A8C" ns0:rsidRPr="00CC6A8C" ns0:rsidRDefault="00CC6A8C" ns0:rsidP="00CC6A8C">
            <ns0:pPr>
              <ns0:spacing ns0:before="60"/>
              <ns0:ind ns0:firstLine="59"/>
              <ns0:jc ns0:val="left"/>
              <ns0:rPr>
                <ns0:sz ns0:val="24"/>
                <ns0:szCs ns0:val="24"/>
                <ns0:lang ns0:val="ru-RU"/>
              </ns0:rPr>
            </ns0:pPr>
            <ns0:r ns0:rsidRPr="00CC6A8C">
              <ns0:rPr>
                <ns0:sz ns0:val="24"/>
                <ns0:szCs ns0:val="24"/>
                <ns0:lang ns0:val="ru-RU"/>
              </ns0:rPr>
              <ns0:t xml:space="preserve">Спектральный </ns0:t>
            </ns0:r>
            <ns0:proofErr ns0:type="spellStart"/>
            <ns0:r ns0:rsidRPr="00CC6A8C">
              <ns0:rPr>
                <ns0:sz ns0:val="24"/>
                <ns0:szCs ns0:val="24"/>
                <ns0:lang ns0:val="ru-RU"/>
              </ns0:rPr>
              <ns0:t>центроид</ns0:t>
            </ns0:r>
            <ns0:proofErr ns0:type="spellEnd"/>
            <ns0:r ns0:rsidRPr="00CC6A8C">
              <ns0:rPr>
                <ns0:sz ns0:val="24"/>
                <ns0:szCs ns0:val="24"/>
                <ns0:lang ns0:val="ru-RU"/>
              </ns0:rPr>
              <ns0:t xml:space="preserve"> </ns0:t>
            </ns0:r>
            <ns0:r ns0:rsidRPr="00CC6A8C">
              <ns0:rPr>
                <ns0:sz ns0:val="24"/>
                <ns0:szCs ns0:val="24"/>
              </ns0:rPr>
              <ns0:t>Δ</ns0:t>
            </ns0:r>
          </ns0:p>
        </ns0:tc>
        <ns0:tc>
          <ns0:tcPr>
            <ns0:tcW ns0:w="1985" ns0:type="dxa"/>
            <ns0:vAlign ns0:val="center"/>
          </ns0:tcPr>
          <ns0:p ns2:paraId="59597A0F" ns2:textId="58D19B8E" ns0:rsidR="00CC6A8C" ns0:rsidRPr="00CC6A8C" ns0:rsidRDefault="00CC6A8C" ns0:rsidP="00CC6A8C">
            <ns0:pPr>
              <ns0:spacing ns0:before="60"/>
              <ns0:ind ns0:firstLine="59"/>
              <ns0:jc ns0:val="center"/>
              <ns0:rPr>
                <ns0:sz ns0:val="24"/>
                <ns0:szCs ns0:val="24"/>
                <ns0:lang ns0:val="ru-RU"/>
              </ns0:rPr>
            </ns0:pPr>
            <ns0:r ns0:rsidRPr="00CC6A8C">
              <ns0:rPr>
                <ns0:sz ns0:val="24"/>
                <ns0:szCs ns0:val="24"/>
                <ns0:lang ns0:val="ru-RU"/>
              </ns0:rPr>
              <ns0:t>Спектральная</ns0:t>
            </ns0:r>
          </ns0:p>
        </ns0:tc>
        <ns0:tc>
          <ns0:tcPr>
            <ns0:tcW ns0:w="1559" ns0:type="dxa"/>
            <ns0:vAlign ns0:val="center"/>
          </ns0:tcPr>
          <ns0:p ns2:paraId="58AC6E82" ns2:textId="3CBF3CD6" ns0:rsidR="00CC6A8C" ns0:rsidRPr="00CC6A8C" ns0:rsidRDefault="00CC6A8C" ns0:rsidP="00CC6A8C">
            <ns0:pPr>
              <ns0:spacing ns0:before="60"/>
              <ns0:ind ns0:firstLine="59"/>
              <ns0:jc ns0:val="center"/>
              <ns0:rPr>
                <ns0:sz ns0:val="24"/>
                <ns0:szCs ns0:val="24"/>
                <ns0:lang ns0:val="ru-RU"/>
              </ns0:rPr>
            </ns0:pPr>
            <ns0:r ns0:rsidRPr="00CC6A8C">
              <ns0:rPr>
                <ns0:sz ns0:val="24"/>
                <ns0:szCs ns0:val="24"/>
              </ns0:rPr>
              <ns0:t>–</ns0:t>
            </ns0:r>
            <ns0:r ns0:rsidRPr="00CC6A8C">
              <ns0:rPr>
                <ns0:sz ns0:val="24"/>
                <ns0:szCs ns0:val="24"/>
                <ns0:lang ns0:val="ru-RU"/>
              </ns0:rPr>
              <ns0:t xml:space="preserve"> </ns0:t>
            </ns0:r>
            <ns0:r ns0:rsidRPr="00CC6A8C">
              <ns0:rPr>
                <ns0:sz ns0:val="24"/>
                <ns0:szCs ns0:val="24"/>
              </ns0:rPr>
              <ns0:t>∞</ns0:t>
            </ns0:r>
            <ns0:r ns0:rsidRPr="00CC6A8C">
              <ns0:rPr>
                <ns0:sz ns0:val="24"/>
                <ns0:szCs ns0:val="24"/>
                <ns0:lang ns0:val="ru-RU"/>
              </ns0:rPr>
              <ns0:t xml:space="preserve"> </ns0:t>
            </ns0:r>
            <ns0:r ns0:rsidRPr="00CC6A8C">
              <ns0:rPr>
                <ns0:sz ns0:val="24"/>
                <ns0:szCs ns0:val="24"/>
              </ns0:rPr>
              <ns0:t>–</ns0:t>
            </ns0:r>
            <ns0:r ns0:rsidRPr="00CC6A8C">
              <ns0:rPr>
                <ns0:sz ns0:val="24"/>
                <ns0:szCs ns0:val="24"/>
                <ns0:lang ns0:val="ru-RU"/>
              </ns0:rPr>
              <ns0:t xml:space="preserve"> </ns0:t>
            </ns0:r>
            <ns0:r ns0:rsidRPr="00CC6A8C">
              <ns0:rPr>
                <ns0:sz ns0:val="24"/>
                <ns0:szCs ns0:val="24"/>
              </ns0:rPr>
              <ns0:t xml:space="preserve">∞ </ns0:t>
            </ns0:r>
            <ns0:r ns0:rsidRPr="00CC6A8C">
              <ns0:rPr>
                <ns0:sz ns0:val="24"/>
                <ns0:szCs ns0:val="24"/>
                <ns0:lang ns0:val="ru-RU"/>
              </ns0:rPr>
              <ns0:t>Гц</ns0:t>
            </ns0:r>
          </ns0:p>
        </ns0:tc>
        <ns0:tc>
          <ns0:tcPr>
            <ns0:tcW ns0:w="3396" ns0:type="dxa"/>
            <ns0:vAlign ns0:val="center"/>
          </ns0:tcPr>
          <ns0:p ns2:paraId="6A1861FE" ns2:textId="0F8DA9CC" ns0:rsidR="00CC6A8C" ns0:rsidRPr="00CC6A8C" ns0:rsidRDefault="00CC6A8C" ns0:rsidP="00CC6A8C">
            <ns0:pPr>
              <ns0:spacing ns0:before="60"/>
              <ns0:ind ns0:firstLine="59"/>
              <ns0:jc ns0:val="left"/>
              <ns0:rPr>
                <ns0:sz ns0:val="24"/>
                <ns0:szCs ns0:val="24"/>
                <ns0:lang ns0:val="ru-RU"/>
              </ns0:rPr>
            </ns0:pPr>
            <ns0:r ns0:rsidRPr="00CC6A8C">
              <ns0:rPr>
                <ns0:sz ns0:val="24"/>
                <ns0:szCs ns0:val="24"/>
                <ns0:lang ns0:val="ru-RU"/>
              </ns0:rPr>
              <ns0:t>Разница центров спектра</ns0:t>
            </ns0:r>
          </ns0:p>
        </ns0:tc>
      </ns0:tr>
      <ns0:tr ns0:rsidR="00CC6A8C" ns2:paraId="6FD5BC1D" ns2:textId="77777777" ns0:rsidTr="00CC6A8C">
        <ns0:tc>
          <ns0:tcPr>
            <ns0:tcW ns0:w="2297" ns0:type="dxa"/>
            <ns0:vAlign ns0:val="center"/>
          </ns0:tcPr>
          <ns0:p ns2:paraId="392C9CC4" ns2:textId="5F2B635C" ns0:rsidR="00CC6A8C" ns0:rsidRPr="00CC6A8C" ns0:rsidRDefault="00CC6A8C" ns0:rsidP="00CC6A8C">
            <ns0:pPr>
              <ns0:spacing ns0:before="60"/>
              <ns0:ind ns0:firstLine="59"/>
              <ns0:jc ns0:val="left"/>
              <ns0:rPr>
                <ns0:sz ns0:val="24"/>
                <ns0:szCs ns0:val="24"/>
                <ns0:lang ns0:val="ru-RU"/>
              </ns0:rPr>
            </ns0:pPr>
            <ns0:proofErr ns0:type="spellStart"/>
            <ns0:r ns0:rsidRPr="00CC6A8C">
              <ns0:rPr>
                <ns0:sz ns0:val="24"/>
                <ns0:szCs ns0:val="24"/>
                <ns0:lang ns0:val="ru-RU"/>
              </ns0:rPr>
              <ns0:t>Косинусоидальная</ns0:t>
            </ns0:r>
            <ns0:proofErr ns0:type="spellEnd"/>
            <ns0:r ns0:rsidRPr="00CC6A8C">
              <ns0:rPr>
                <ns0:sz ns0:val="24"/>
                <ns0:szCs ns0:val="24"/>
                <ns0:lang ns0:val="ru-RU"/>
              </ns0:rPr>
              <ns0:t xml:space="preserve"> сходимость</ns0:t>
            </ns0:r>
          </ns0:p>
        </ns0:tc>
        <ns0:tc>
          <ns0:tcPr>
            <ns0:tcW ns0:w="1985" ns0:type="dxa"/>
            <ns0:vAlign ns0:val="center"/>
          </ns0:tcPr>
          <ns0:p ns2:paraId="7F86D8FA" ns2:textId="2C532A44" ns0:rsidR="00CC6A8C" ns0:rsidRPr="00CC6A8C" ns0:rsidRDefault="00CC6A8C" ns0:rsidP="00CC6A8C">
            <ns0:pPr>
              <ns0:spacing ns0:before="60"/>
              <ns0:ind ns0:firstLine="59"/>
              <ns0:jc ns0:val="center"/>
              <ns0:rPr>
                <ns0:sz ns0:val="24"/>
                <ns0:szCs ns0:val="24"/>
                <ns0:lang ns0:val="ru-RU"/>
              </ns0:rPr>
            </ns0:pPr>
            <ns0:r ns0:rsidRPr="00CC6A8C">
              <ns0:rPr>
                <ns0:sz ns0:val="24"/>
                <ns0:szCs ns0:val="24"/>
                <ns0:lang ns0:val="ru-RU"/>
              </ns0:rPr>
              <ns0:t>Спектральная</ns0:t>
            </ns0:r>
          </ns0:p>
        </ns0:tc>
        <ns0:tc>
          <ns0:tcPr>
            <ns0:tcW ns0:w="1559" ns0:type="dxa"/>
            <ns0:vAlign ns0:val="center"/>
          </ns0:tcPr>
          <ns0:p ns2:paraId="733EDD7D" ns2:textId="28C8A5F7" ns0:rsidR="00CC6A8C" ns0:rsidRPr="00CC6A8C" ns0:rsidRDefault="00CC6A8C" ns0:rsidP="00CC6A8C">
            <ns0:pPr>
              <ns0:spacing ns0:before="60"/>
              <ns0:ind ns0:firstLine="59"/>
              <ns0:jc ns0:val="center"/>
              <ns0:rPr>
                <ns0:sz ns0:val="24"/>
                <ns0:szCs ns0:val="24"/>
                <ns0:lang ns0:val="ru-RU"/>
              </ns0:rPr>
            </ns0:pPr>
            <ns0:r ns0:rsidRPr="00CC6A8C">
              <ns0:rPr>
                <ns0:sz ns0:val="24"/>
                <ns0:szCs ns0:val="24"/>
                <ns0:lang ns0:val="ru-RU"/>
              </ns0:rPr>
              <ns0:t xml:space="preserve">0 </ns0:t>
            </ns0:r>
            <ns0:r ns0:rsidRPr="00CC6A8C">
              <ns0:rPr>
                <ns0:sz ns0:val="24"/>
                <ns0:szCs ns0:val="24"/>
              </ns0:rPr>
              <ns0:t>–</ns0:t>
            </ns0:r>
            <ns0:r ns0:rsidRPr="00CC6A8C">
              <ns0:rPr>
                <ns0:sz ns0:val="24"/>
                <ns0:szCs ns0:val="24"/>
                <ns0:lang ns0:val="ru-RU"/>
              </ns0:rPr>
              <ns0:t xml:space="preserve"> 1</ns0:t>
            </ns0:r>
          </ns0:p>
        </ns0:tc>
        <ns0:tc>
          <ns0:tcPr>
            <ns0:tcW ns0:w="3396" ns0:type="dxa"/>
            <ns0:vAlign ns0:val="center"/>
          </ns0:tcPr>
          <ns0:p ns2:paraId="4DC3E930" ns2:textId="3493CB93" ns0:rsidR="00CC6A8C" ns0:rsidRPr="00CC6A8C" ns0:rsidRDefault="00CC6A8C" ns0:rsidP="00CC6A8C">
            <ns0:pPr>
              <ns0:spacing ns0:before="60"/>
              <ns0:ind ns0:firstLine="59"/>
              <ns0:jc ns0:val="left"/>
              <ns0:rPr>
                <ns0:sz ns0:val="24"/>
                <ns0:szCs ns0:val="24"/>
                <ns0:lang ns0:val="ru-RU"/>
              </ns0:rPr>
            </ns0:pPr>
            <ns0:r ns0:rsidRPr="00CC6A8C">
              <ns0:rPr>
                <ns0:sz ns0:val="24"/>
                <ns0:szCs ns0:val="24"/>
                <ns0:lang ns0:val="ru-RU"/>
              </ns0:rPr>
              <ns0:t xml:space="preserve">Схожесть спектров </ns0:t>
            </ns0:r>
          </ns0:p>
        </ns0:tc>
      </ns0:tr>
      <ns0:tr ns0:rsidR="003B468B" ns2:paraId="4849FFD8" ns2:textId="77777777" ns0:rsidTr="00CC6A8C">
        <ns0:tc>
          <ns0:tcPr>
            <ns0:tcW ns0:w="2297" ns0:type="dxa"/>
            <ns0:vAlign ns0:val="center"/>
          </ns0:tcPr>
          <ns0:p ns2:paraId="759E9107" ns2:textId="77777777" ns0:rsidR="003B468B" ns0:rsidRPr="00CC6A8C" ns0:rsidRDefault="003B468B" ns0:rsidP="00CC6A8C">
            <ns0:pPr>
              <ns0:spacing ns0:before="60"/>
              <ns0:ind ns0:firstLine="59"/>
              <ns0:jc ns0:val="left"/>
              <ns0:rPr>
                <ns0:sz ns0:val="24"/>
                <ns0:szCs ns0:val="24"/>
                <ns0:lang ns0:val="ru-RU"/>
              </ns0:rPr>
            </ns0:pPr>
            <ns0:r ns0:rsidRPr="00CC6A8C">
              <ns0:rPr>
                <ns0:sz ns0:val="24"/>
                <ns0:szCs ns0:val="24"/>
              </ns0:rPr>
              <ns0:t>STOI</ns0:t>
            </ns0:r>
          </ns0:p>
        </ns0:tc>
        <ns0:tc>
          <ns0:tcPr>
            <ns0:tcW ns0:w="1985" ns0:type="dxa"/>
            <ns0:vAlign ns0:val="center"/>
          </ns0:tcPr>
          <ns0:p ns2:paraId="5F2EBA58" ns2:textId="77777777" ns0:rsidR="003B468B" ns0:rsidRPr="00CC6A8C" ns0:rsidRDefault="003B468B" ns0:rsidP="00CC6A8C">
            <ns0:pPr>
              <ns0:spacing ns0:before="60"/>
              <ns0:ind ns0:firstLine="59"/>
              <ns0:jc ns0:val="center"/>
              <ns0:rPr>
                <ns0:sz ns0:val="24"/>
                <ns0:szCs ns0:val="24"/>
                <ns0:lang ns0:val="ru-RU"/>
              </ns0:rPr>
            </ns0:pPr>
            <ns0:proofErr ns0:type="spellStart"/>
            <ns0:r ns0:rsidRPr="00CC6A8C">
              <ns0:rPr>
                <ns0:sz ns0:val="24"/>
                <ns0:szCs ns0:val="24"/>
                <ns0:lang ns0:val="ru-RU"/>
              </ns0:rPr>
              <ns0:t>Психоакуст</ns0:t>
            </ns0:r>
            <ns0:proofErr ns0:type="spellEnd"/>
            <ns0:r ns0:rsidRPr="00CC6A8C">
              <ns0:rPr>
                <ns0:sz ns0:val="24"/>
                <ns0:szCs ns0:val="24"/>
              </ns0:rPr>
              <ns0:t>.</ns0:t>
            </ns0:r>
          </ns0:p>
        </ns0:tc>
        <ns0:tc>
          <ns0:tcPr>
            <ns0:tcW ns0:w="1559" ns0:type="dxa"/>
            <ns0:vAlign ns0:val="center"/>
          </ns0:tcPr>
          <ns0:p ns2:paraId="1EAFA51A" ns2:textId="20280D64" ns0:rsidR="003B468B" ns0:rsidRPr="00CC6A8C" ns0:rsidRDefault="003B468B" ns0:rsidP="00CC6A8C">
            <ns0:pPr>
              <ns0:spacing ns0:before="60"/>
              <ns0:ind ns0:firstLine="59"/>
              <ns0:jc ns0:val="center"/>
              <ns0:rPr>
                <ns0:sz ns0:val="24"/>
                <ns0:szCs ns0:val="24"/>
                <ns0:lang ns0:val="ru-RU"/>
              </ns0:rPr>
            </ns0:pPr>
            <ns0:r ns0:rsidRPr="00CC6A8C">
              <ns0:rPr>
                <ns0:sz ns0:val="24"/>
                <ns0:szCs ns0:val="24"/>
              </ns0:rPr>
              <ns0:t>0</ns0:t>
            </ns0:r>
            <ns0:r ns0:rsidR="00CC6A8C">
              <ns0:rPr>
                <ns0:sz ns0:val="24"/>
                <ns0:szCs ns0:val="24"/>
                <ns0:lang ns0:val="ru-RU"/>
              </ns0:rPr>
              <ns0:t xml:space="preserve"> </ns0:t>
            </ns0:r>
            <ns0:r ns0:rsidRPr="00CC6A8C">
              <ns0:rPr>
                <ns0:sz ns0:val="24"/>
                <ns0:szCs ns0:val="24"/>
              </ns0:rPr>
              <ns0:t>–</ns0:t>
            </ns0:r>
            <ns0:r ns0:rsidR="00CC6A8C">
              <ns0:rPr>
                <ns0:sz ns0:val="24"/>
                <ns0:szCs ns0:val="24"/>
                <ns0:lang ns0:val="ru-RU"/>
              </ns0:rPr>
              <ns0:t xml:space="preserve"> </ns0:t>
            </ns0:r>
            <ns0:r ns0:rsidRPr="00CC6A8C">
              <ns0:rPr>
                <ns0:sz ns0:val="24"/>
                <ns0:szCs ns0:val="24"/>
              </ns0:rPr>
              <ns0:t>1</ns0:t>
            </ns0:r>
          </ns0:p>
        </ns0:tc>
        <ns0:tc>
          <ns0:tcPr>
            <ns0:tcW ns0:w="3396" ns0:type="dxa"/>
            <ns0:vAlign ns0:val="center"/>
          </ns0:tcPr>
          <ns0:p ns2:paraId="535D95D5" ns2:textId="77777777" ns0:rsidR="003B468B" ns0:rsidRPr="00CC6A8C" ns0:rsidRDefault="003B468B" ns0:rsidP="00CC6A8C">
            <ns0:pPr>
              <ns0:spacing ns0:before="60"/>
              <ns0:ind ns0:firstLine="59"/>
              <ns0:jc ns0:val="left"/>
              <ns0:rPr>
                <ns0:sz ns0:val="24"/>
                <ns0:szCs ns0:val="24"/>
                <ns0:lang ns0:val="ru-RU"/>
              </ns0:rPr>
            </ns0:pPr>
            <ns0:r ns0:rsidRPr="00CC6A8C">
              <ns0:rPr>
                <ns0:sz ns0:val="24"/>
                <ns0:szCs ns0:val="24"/>
                <ns0:lang ns0:val="ru-RU"/>
              </ns0:rPr>
              <ns0:t>Разборчивость</ns0:t>
            </ns0:r>
            <ns0:r ns0:rsidRPr="00CC6A8C">
              <ns0:rPr>
                <ns0:sz ns0:val="24"/>
                <ns0:szCs ns0:val="24"/>
              </ns0:rPr>
              <ns0:t xml:space="preserve"> </ns0:t>
            </ns0:r>
            <ns0:r ns0:rsidRPr="00CC6A8C">
              <ns0:rPr>
                <ns0:sz ns0:val="24"/>
                <ns0:szCs ns0:val="24"/>
                <ns0:lang ns0:val="ru-RU"/>
              </ns0:rPr>
              <ns0:t>речи</ns0:t>
            </ns0:r>
          </ns0:p>
        </ns0:tc>
      </ns0:tr>
      <ns0:tr ns0:rsidR="003B468B" ns2:paraId="798498D9" ns2:textId="77777777" ns0:rsidTr="00CC6A8C">
        <ns0:tc>
          <ns0:tcPr>
            <ns0:tcW ns0:w="2297" ns0:type="dxa"/>
            <ns0:vAlign ns0:val="center"/>
          </ns0:tcPr>
          <ns0:p ns2:paraId="59E8D7C9" ns2:textId="77777777" ns0:rsidR="003B468B" ns0:rsidRPr="00CC6A8C" ns0:rsidRDefault="003B468B" ns0:rsidP="00CC6A8C">
            <ns0:pPr>
              <ns0:spacing ns0:before="60"/>
              <ns0:ind ns0:firstLine="59"/>
              <ns0:jc ns0:val="left"/>
              <ns0:rPr>
                <ns0:sz ns0:val="24"/>
                <ns0:szCs ns0:val="24"/>
                <ns0:lang ns0:val="ru-RU"/>
              </ns0:rPr>
            </ns0:pPr>
            <ns0:r ns0:rsidRPr="00CC6A8C">
              <ns0:rPr>
                <ns0:sz ns0:val="24"/>
                <ns0:szCs ns0:val="24"/>
              </ns0:rPr>
              <ns0:t>PESQ</ns0:t>
            </ns0:r>
          </ns0:p>
        </ns0:tc>
        <ns0:tc>
          <ns0:tcPr>
            <ns0:tcW ns0:w="1985" ns0:type="dxa"/>
            <ns0:vAlign ns0:val="center"/>
          </ns0:tcPr>
          <ns0:p ns2:paraId="54AB1D73" ns2:textId="77777777" ns0:rsidR="003B468B" ns0:rsidRPr="00CC6A8C" ns0:rsidRDefault="003B468B" ns0:rsidP="00CC6A8C">
            <ns0:pPr>
              <ns0:spacing ns0:before="60"/>
              <ns0:ind ns0:firstLine="59"/>
              <ns0:jc ns0:val="center"/>
              <ns0:rPr>
                <ns0:sz ns0:val="24"/>
                <ns0:szCs ns0:val="24"/>
                <ns0:lang ns0:val="ru-RU"/>
              </ns0:rPr>
            </ns0:pPr>
            <ns0:proofErr ns0:type="spellStart"/>
            <ns0:r ns0:rsidRPr="00CC6A8C">
              <ns0:rPr>
                <ns0:sz ns0:val="24"/>
                <ns0:szCs ns0:val="24"/>
              </ns0:rPr>
              <ns0:t>Психоакуст</ns0:t>
            </ns0:r>
            <ns0:proofErr ns0:type="spellEnd"/>
            <ns0:r ns0:rsidRPr="00CC6A8C">
              <ns0:rPr>
                <ns0:sz ns0:val="24"/>
                <ns0:szCs ns0:val="24"/>
              </ns0:rPr>
              <ns0:t>.</ns0:t>
            </ns0:r>
          </ns0:p>
        </ns0:tc>
        <ns0:tc>
          <ns0:tcPr>
            <ns0:tcW ns0:w="1559" ns0:type="dxa"/>
            <ns0:vAlign ns0:val="center"/>
          </ns0:tcPr>
          <ns0:p ns2:paraId="4395A00A" ns2:textId="17F12DF6" ns0:rsidR="003B468B" ns0:rsidRPr="00CC6A8C" ns0:rsidRDefault="003B468B" ns0:rsidP="00CC6A8C">
            <ns0:pPr>
              <ns0:spacing ns0:before="60"/>
              <ns0:ind ns0:firstLine="59"/>
              <ns0:jc ns0:val="center"/>
              <ns0:rPr>
                <ns0:sz ns0:val="24"/>
                <ns0:szCs ns0:val="24"/>
                <ns0:lang ns0:val="ru-RU"/>
              </ns0:rPr>
            </ns0:pPr>
            <ns0:r ns0:rsidRPr="00CC6A8C">
              <ns0:rPr>
                <ns0:sz ns0:val="24"/>
                <ns0:szCs ns0:val="24"/>
              </ns0:rPr>
              <ns0:t>–0.5</ns0:t>
            </ns0:r>
            <ns0:r ns0:rsidR="00CC6A8C">
              <ns0:rPr>
                <ns0:sz ns0:val="24"/>
                <ns0:szCs ns0:val="24"/>
                <ns0:lang ns0:val="ru-RU"/>
              </ns0:rPr>
              <ns0:t xml:space="preserve"> </ns0:t>
            </ns0:r>
            <ns0:r ns0:rsidRPr="00CC6A8C">
              <ns0:rPr>
                <ns0:sz ns0:val="24"/>
                <ns0:szCs ns0:val="24"/>
              </ns0:rPr>
              <ns0:t>–</ns0:t>
            </ns0:r>
            <ns0:r ns0:rsidR="00CC6A8C">
              <ns0:rPr>
                <ns0:sz ns0:val="24"/>
                <ns0:szCs ns0:val="24"/>
                <ns0:lang ns0:val="ru-RU"/>
              </ns0:rPr>
              <ns0:t xml:space="preserve"> </ns0:t>
            </ns0:r>
            <ns0:r ns0:rsidRPr="00CC6A8C">
              <ns0:rPr>
                <ns0:sz ns0:val="24"/>
                <ns0:szCs ns0:val="24"/>
              </ns0:rPr>
              <ns0:t>4.5</ns0:t>
            </ns0:r>
          </ns0:p>
        </ns0:tc>
        <ns0:tc>
          <ns0:tcPr>
            <ns0:tcW ns0:w="3396" ns0:type="dxa"/>
            <ns0:vAlign ns0:val="center"/>
          </ns0:tcPr>
          <ns0:p ns2:paraId="5E29829D" ns2:textId="77777777" ns0:rsidR="003B468B" ns0:rsidRPr="00CC6A8C" ns0:rsidRDefault="003B468B" ns0:rsidP="00CC6A8C">
            <ns0:pPr>
              <ns0:spacing ns0:before="60"/>
              <ns0:ind ns0:firstLine="59"/>
              <ns0:jc ns0:val="left"/>
              <ns0:rPr>
                <ns0:sz ns0:val="24"/>
                <ns0:szCs ns0:val="24"/>
                <ns0:lang ns0:val="ru-RU"/>
              </ns0:rPr>
            </ns0:pPr>
            <ns0:r ns0:rsidRPr="00CC6A8C">
              <ns0:rPr>
                <ns0:sz ns0:val="24"/>
                <ns0:szCs ns0:val="24"/>
                <ns0:lang ns0:val="ru-RU"/>
              </ns0:rPr>
              <ns0:t>Качество</ns0:t>
            </ns0:r>
            <ns0:r ns0:rsidRPr="00CC6A8C">
              <ns0:rPr>
                <ns0:sz ns0:val="24"/>
                <ns0:szCs ns0:val="24"/>
              </ns0:rPr>
              <ns0:t xml:space="preserve"> </ns0:t>
            </ns0:r>
            <ns0:r ns0:rsidRPr="00CC6A8C">
              <ns0:rPr>
                <ns0:sz ns0:val="24"/>
                <ns0:szCs ns0:val="24"/>
                <ns0:lang ns0:val="ru-RU"/>
              </ns0:rPr>
              <ns0:t>речи</ns0:t>
            </ns0:r>
          </ns0:p>
        </ns0:tc>
      </ns0:tr>
      <ns0:tr ns0:rsidR="003B468B" ns2:paraId="31E861DF" ns2:textId="77777777" ns0:rsidTr="00CC6A8C">
        <ns0:tc>
          <ns0:tcPr>
            <ns0:tcW ns0:w="2297" ns0:type="dxa"/>
            <ns0:vAlign ns0:val="center"/>
          </ns0:tcPr>
          <ns0:p ns2:paraId="6EE8B889" ns2:textId="77777777" ns0:rsidR="003B468B" ns0:rsidRPr="00CC6A8C" ns0:rsidRDefault="003B468B" ns0:rsidP="00CC6A8C">
            <ns0:pPr>
              <ns0:spacing ns0:before="60"/>
              <ns0:ind ns0:firstLine="59"/>
              <ns0:jc ns0:val="left"/>
              <ns0:rPr>
                <ns0:sz ns0:val="24"/>
                <ns0:szCs ns0:val="24"/>
                <ns0:lang ns0:val="ru-RU"/>
              </ns0:rPr>
            </ns0:pPr>
            <ns0:r ns0:rsidRPr="00CC6A8C">
              <ns0:rPr>
                <ns0:sz ns0:val="24"/>
                <ns0:szCs ns0:val="24"/>
              </ns0:rPr>
              <ns0:t>MOS</ns0:t>
            </ns0:r>
          </ns0:p>
        </ns0:tc>
        <ns0:tc>
          <ns0:tcPr>
            <ns0:tcW ns0:w="1985" ns0:type="dxa"/>
            <ns0:vAlign ns0:val="center"/>
          </ns0:tcPr>
          <ns0:p ns2:paraId="70FC5BC6" ns2:textId="77777777" ns0:rsidR="003B468B" ns0:rsidRPr="00CC6A8C" ns0:rsidRDefault="003B468B" ns0:rsidP="00CC6A8C">
            <ns0:pPr>
              <ns0:spacing ns0:before="60"/>
              <ns0:ind ns0:firstLine="59"/>
              <ns0:jc ns0:val="center"/>
              <ns0:rPr>
                <ns0:sz ns0:val="24"/>
                <ns0:szCs ns0:val="24"/>
                <ns0:lang ns0:val="ru-RU"/>
              </ns0:rPr>
            </ns0:pPr>
            <ns0:proofErr ns0:type="spellStart"/>
            <ns0:r ns0:rsidRPr="00CC6A8C">
              <ns0:rPr>
                <ns0:sz ns0:val="24"/>
                <ns0:szCs ns0:val="24"/>
              </ns0:rPr>
              <ns0:t>Психоакуст</ns0:t>
            </ns0:r>
            <ns0:proofErr ns0:type="spellEnd"/>
            <ns0:r ns0:rsidRPr="00CC6A8C">
              <ns0:rPr>
                <ns0:sz ns0:val="24"/>
                <ns0:szCs ns0:val="24"/>
              </ns0:rPr>
              <ns0:t>.</ns0:t>
            </ns0:r>
          </ns0:p>
        </ns0:tc>
        <ns0:tc>
          <ns0:tcPr>
            <ns0:tcW ns0:w="1559" ns0:type="dxa"/>
            <ns0:vAlign ns0:val="center"/>
          </ns0:tcPr>
          <ns0:p ns2:paraId="1C59AC73" ns2:textId="43458ABE" ns0:rsidR="003B468B" ns0:rsidRPr="00CC6A8C" ns0:rsidRDefault="00CC6A8C" ns0:rsidP="00CC6A8C">
            <ns0:pPr>
              <ns0:spacing ns0:before="60"/>
              <ns0:ind ns0:firstLine="59"/>
              <ns0:jc ns0:val="center"/>
              <ns0:rPr>
                <ns0:sz ns0:val="24"/>
                <ns0:szCs ns0:val="24"/>
                <ns0:lang ns0:val="ru-RU"/>
              </ns0:rPr>
            </ns0:pPr>
            <ns0:r>
              <ns0:rPr>
                <ns0:sz ns0:val="24"/>
                <ns0:szCs ns0:val="24"/>
                <ns0:lang ns0:val="ru-RU"/>
              </ns0:rPr>
              <ns0:t xml:space="preserve">1 </ns0:t>
            </ns0:r>
            <ns0:r ns0:rsidRPr="00CC6A8C">
              <ns0:rPr>
                <ns0:sz ns0:val="24"/>
                <ns0:szCs ns0:val="24"/>
              </ns0:rPr>
              <ns0:t>–</ns0:t>
            </ns0:r>
            <ns0:r ns0:rsidRPr="00CC6A8C">
              <ns0:rPr>
                <ns0:sz ns0:val="24"/>
                <ns0:szCs ns0:val="24"/>
                <ns0:lang ns0:val="ru-RU"/>
              </ns0:rPr>
              <ns0:t xml:space="preserve"> </ns0:t>
            </ns0:r>
            <ns0:r>
              <ns0:rPr>
                <ns0:sz ns0:val="24"/>
                <ns0:szCs ns0:val="24"/>
                <ns0:lang ns0:val="ru-RU"/>
              </ns0:rPr>
              <ns0:t>5</ns0:t>
            </ns0:r>
          </ns0:p>
        </ns0:tc>
        <ns0:tc>
          <ns0:tcPr>
            <ns0:tcW ns0:w="3396" ns0:type="dxa"/>
            <ns0:vAlign ns0:val="center"/>
          </ns0:tcPr>
          <ns0:p ns2:paraId="37397272" ns2:textId="03F24DA6" ns0:rsidR="003B468B" ns0:rsidRPr="00CC6A8C" ns0:rsidRDefault="00CC6A8C" ns0:rsidP="00CC6A8C">
            <ns0:pPr>
              <ns0:spacing ns0:before="60"/>
              <ns0:ind ns0:firstLine="59"/>
              <ns0:jc ns0:val="left"/>
              <ns0:rPr>
                <ns0:sz ns0:val="24"/>
                <ns0:szCs ns0:val="24"/>
                <ns0:lang ns0:val="ru-RU"/>
              </ns0:rPr>
            </ns0:pPr>
            <ns0:r>
              <ns0:rPr>
                <ns0:sz ns0:val="24"/>
                <ns0:szCs ns0:val="24"/>
                <ns0:lang ns0:val="ru-RU"/>
              </ns0:rPr>
              <ns0:t>С</ns0:t>
            </ns0:r>
            <ns0:r ns0:rsidRPr="00CC6A8C">
              <ns0:rPr>
                <ns0:sz ns0:val="24"/>
                <ns0:szCs ns0:val="24"/>
                <ns0:lang ns0:val="ru-RU"/>
              </ns0:rPr>
              <ns0:t>редняя оценка мнений</ns0:t>
            </ns0:r>
          </ns0:p>
        </ns0:tc>
      </ns0:tr>
      <ns0:tr ns0:rsidR="00CC6A8C" ns2:paraId="47D7380E" ns2:textId="77777777" ns0:rsidTr="00CC6A8C">
        <ns0:tc>
          <ns0:tcPr>
            <ns0:tcW ns0:w="2297" ns0:type="dxa"/>
            <ns0:vAlign ns0:val="center"/>
          </ns0:tcPr>
          <ns0:p ns2:paraId="3E9A921D" ns2:textId="268E557E" ns0:rsidR="00CC6A8C" ns0:rsidRPr="00CC6A8C" ns0:rsidRDefault="00CC6A8C" ns0:rsidP="00CC6A8C">
            <ns0:pPr>
              <ns0:spacing ns0:before="60"/>
              <ns0:ind ns0:firstLine="59"/>
              <ns0:jc ns0:val="left"/>
              <ns0:rPr>
                <ns0:sz ns0:val="24"/>
                <ns0:szCs ns0:val="24"/>
                <ns0:lang ns0:val="ru-RU"/>
              </ns0:rPr>
            </ns0:pPr>
            <ns0:r ns0:rsidRPr="00CC6A8C">
              <ns0:rPr>
                <ns0:sz ns0:val="24"/>
                <ns0:szCs ns0:val="24"/>
                <ns0:lang ns0:val="ru-RU"/>
              </ns0:rPr>
              <ns0:t>Общий балл</ns0:t>
            </ns0:r>
          </ns0:p>
        </ns0:tc>
        <ns0:tc>
          <ns0:tcPr>
            <ns0:tcW ns0:w="1985" ns0:type="dxa"/>
            <ns0:vAlign ns0:val="center"/>
          </ns0:tcPr>
          <ns0:p ns2:paraId="4AE43BD9" ns2:textId="3D728589" ns0:rsidR="00CC6A8C" ns0:rsidRPr="00CC6A8C" ns0:rsidRDefault="00CC6A8C" ns0:rsidP="00CC6A8C">
            <ns0:pPr>
              <ns0:spacing ns0:before="60"/>
              <ns0:ind ns0:firstLine="59"/>
              <ns0:jc ns0:val="center"/>
              <ns0:rPr>
                <ns0:sz ns0:val="24"/>
                <ns0:szCs ns0:val="24"/>
              </ns0:rPr>
            </ns0:pPr>
            <ns0:r ns0:rsidRPr="00CC6A8C">
              <ns0:rPr>
                <ns0:sz ns0:val="24"/>
                <ns0:szCs ns0:val="24"/>
                <ns0:lang ns0:val="ru-RU"/>
              </ns0:rPr>
              <ns0:t>-</ns0:t>
            </ns0:r>
          </ns0:p>
        </ns0:tc>
        <ns0:tc>
          <ns0:tcPr>
            <ns0:tcW ns0:w="1559" ns0:type="dxa"/>
            <ns0:vAlign ns0:val="center"/>
          </ns0:tcPr>
          <ns0:p ns2:paraId="30D8E174" ns2:textId="6D79AC89" ns0:rsidR="00CC6A8C" ns0:rsidRPr="00CC6A8C" ns0:rsidRDefault="00CC6A8C" ns0:rsidP="00CC6A8C">
            <ns0:pPr>
              <ns0:spacing ns0:before="60"/>
              <ns0:ind ns0:firstLine="59"/>
              <ns0:jc ns0:val="center"/>
              <ns0:rPr>
                <ns0:sz ns0:val="24"/>
                <ns0:szCs ns0:val="24"/>
                <ns0:lang ns0:val="ru-RU"/>
              </ns0:rPr>
            </ns0:pPr>
            <ns0:r ns0:rsidRPr="00CC6A8C">
              <ns0:rPr>
                <ns0:sz ns0:val="24"/>
                <ns0:szCs ns0:val="24"/>
                <ns0:lang ns0:val="ru-RU"/>
              </ns0:rPr>
              <ns0:t xml:space="preserve">0 </ns0:t>
            </ns0:r>
            <ns0:r ns0:rsidRPr="00CC6A8C">
              <ns0:rPr>
                <ns0:sz ns0:val="24"/>
                <ns0:szCs ns0:val="24"/>
              </ns0:rPr>
              <ns0:t>–</ns0:t>
            </ns0:r>
            <ns0:r ns0:rsidRPr="00CC6A8C">
              <ns0:rPr>
                <ns0:sz ns0:val="24"/>
                <ns0:szCs ns0:val="24"/>
                <ns0:lang ns0:val="ru-RU"/>
              </ns0:rPr>
              <ns0:t xml:space="preserve"> 1</ns0:t>
            </ns0:r>
          </ns0:p>
        </ns0:tc>
        <ns0:tc>
          <ns0:tcPr>
            <ns0:tcW ns0:w="3396" ns0:type="dxa"/>
            <ns0:vAlign ns0:val="center"/>
          </ns0:tcPr>
          <ns0:p ns2:paraId="0B4DEF05" ns2:textId="6FDD06D1" ns0:rsidR="00CC6A8C" ns0:rsidRPr="00CC6A8C" ns0:rsidRDefault="00CC6A8C" ns0:rsidP="00CC6A8C">
            <ns0:pPr>
              <ns0:spacing ns0:before="60"/>
              <ns0:ind ns0:firstLine="59"/>
              <ns0:jc ns0:val="left"/>
              <ns0:rPr>
                <ns0:sz ns0:val="24"/>
                <ns0:szCs ns0:val="24"/>
                <ns0:lang ns0:val="ru-RU"/>
              </ns0:rPr>
            </ns0:pPr>
            <ns0:r ns0:rsidRPr="00CC6A8C">
              <ns0:rPr>
                <ns0:sz ns0:val="24"/>
                <ns0:szCs ns0:val="24"/>
                <ns0:lang ns0:val="ru-RU"/>
              </ns0:rPr>
              <ns0:t>Комплексная оценка качества</ns0:t>
            </ns0:r>
          </ns0:p>
        </ns0:tc>
      </ns0:tr>
      <ns0:tr ns0:rsidR="00CC6A8C" ns2:paraId="432B73F0" ns2:textId="77777777" ns0:rsidTr="00CC6A8C">
        <ns0:tc>
          <ns0:tcPr>
            <ns0:tcW ns0:w="2297" ns0:type="dxa"/>
            <ns0:vAlign ns0:val="center"/>
          </ns0:tcPr>
          <ns0:p ns2:paraId="713C948A" ns2:textId="750B8B2C" ns0:rsidR="00CC6A8C" ns0:rsidRPr="00CC6A8C" ns0:rsidRDefault="00CC6A8C" ns0:rsidP="00CC6A8C">
            <ns0:pPr>
              <ns0:spacing ns0:before="60"/>
              <ns0:ind ns0:firstLine="59"/>
              <ns0:jc ns0:val="left"/>
              <ns0:rPr>
                <ns0:sz ns0:val="24"/>
                <ns0:szCs ns0:val="24"/>
                <ns0:lang ns0:val="ru-RU"/>
              </ns0:rPr>
            </ns0:pPr>
            <ns0:r ns0:rsidRPr="00CC6A8C">
              <ns0:rPr>
                <ns0:sz ns0:val="24"/>
                <ns0:szCs ns0:val="24"/>
                <ns0:lang ns0:val="ru-RU"/>
              </ns0:rPr>
              <ns0:t>Время</ns0:t>
            </ns0:r>
          </ns0:p>
        </ns0:tc>
        <ns0:tc>
          <ns0:tcPr>
            <ns0:tcW ns0:w="1985" ns0:type="dxa"/>
            <ns0:vAlign ns0:val="center"/>
          </ns0:tcPr>
          <ns0:p ns2:paraId="3C1B5BB5" ns2:textId="56E71C5B" ns0:rsidR="00CC6A8C" ns0:rsidRPr="00CC6A8C" ns0:rsidRDefault="00CC6A8C" ns0:rsidP="00CC6A8C">
            <ns0:pPr>
              <ns0:spacing ns0:before="60"/>
              <ns0:ind ns0:firstLine="59"/>
              <ns0:jc ns0:val="center"/>
              <ns0:rPr>
                <ns0:sz ns0:val="24"/>
                <ns0:szCs ns0:val="24"/>
                <ns0:lang ns0:val="ru-RU"/>
              </ns0:rPr>
            </ns0:pPr>
            <ns0:r ns0:rsidRPr="00CC6A8C">
              <ns0:rPr>
                <ns0:sz ns0:val="24"/>
                <ns0:szCs ns0:val="24"/>
                <ns0:lang ns0:val="ru-RU"/>
              </ns0:rPr>
              <ns0:t>-</ns0:t>
            </ns0:r>
          </ns0:p>
        </ns0:tc>
        <ns0:tc>
          <ns0:tcPr>
            <ns0:tcW ns0:w="1559" ns0:type="dxa"/>
            <ns0:vAlign ns0:val="center"/>
          </ns0:tcPr>
          <ns0:p ns2:paraId="009A060D" ns2:textId="7B37B52F" ns0:rsidR="00CC6A8C" ns0:rsidRPr="00CC6A8C" ns0:rsidRDefault="00CC6A8C" ns0:rsidP="00CC6A8C">
            <ns0:pPr>
              <ns0:spacing ns0:before="60"/>
              <ns0:ind ns0:firstLine="59"/>
              <ns0:jc ns0:val="center"/>
              <ns0:rPr>
                <ns0:sz ns0:val="24"/>
                <ns0:szCs ns0:val="24"/>
                <ns0:lang ns0:val="ru-RU"/>
              </ns0:rPr>
            </ns0:pPr>
            <ns0:r ns0:rsidRPr="00CC6A8C">
              <ns0:rPr>
                <ns0:sz ns0:val="24"/>
                <ns0:szCs ns0:val="24"/>
                <ns0:lang ns0:val="ru-RU"/>
              </ns0:rPr>
              <ns0:t xml:space="preserve">0 </ns0:t>
            </ns0:r>
            <ns0:r ns0:rsidRPr="00CC6A8C">
              <ns0:rPr>
                <ns0:sz ns0:val="24"/>
                <ns0:szCs ns0:val="24"/>
              </ns0:rPr>
              <ns0:t>–</ns0:t>
            </ns0:r>
            <ns0:r ns0:rsidRPr="00CC6A8C">
              <ns0:rPr>
                <ns0:sz ns0:val="24"/>
                <ns0:szCs ns0:val="24"/>
                <ns0:lang ns0:val="ru-RU"/>
              </ns0:rPr>
              <ns0:t xml:space="preserve"> </ns0:t>
            </ns0:r>
            <ns0:r ns0:rsidRPr="00CC6A8C">
              <ns0:rPr>
                <ns0:sz ns0:val="24"/>
                <ns0:szCs ns0:val="24"/>
              </ns0:rPr>
              <ns0:t xml:space="preserve">∞ </ns0:t>
            </ns0:r>
            <ns0:r ns0:rsidRPr="00CC6A8C">
              <ns0:rPr>
                <ns0:sz ns0:val="24"/>
                <ns0:szCs ns0:val="24"/>
                <ns0:lang ns0:val="ru-RU"/>
              </ns0:rPr>
              <ns0:t>с</ns0:t>
            </ns0:r>
          </ns0:p>
        </ns0:tc>
        <ns0:tc>
          <ns0:tcPr>
            <ns0:tcW ns0:w="3396" ns0:type="dxa"/>
            <ns0:vAlign ns0:val="center"/>
          </ns0:tcPr>
          <ns0:p ns2:paraId="2FE6C54A" ns2:textId="232EBC05" ns0:rsidR="00CC6A8C" ns0:rsidRPr="00CC6A8C" ns0:rsidRDefault="00CC6A8C" ns0:rsidP="00CC6A8C">
            <ns0:pPr>
              <ns0:spacing ns0:before="60"/>
              <ns0:ind ns0:firstLine="59"/>
              <ns0:jc ns0:val="left"/>
              <ns0:rPr>
                <ns0:sz ns0:val="24"/>
                <ns0:szCs ns0:val="24"/>
                <ns0:lang ns0:val="ru-RU"/>
              </ns0:rPr>
            </ns0:pPr>
            <ns0:r ns0:rsidRPr="00CC6A8C">
              <ns0:rPr>
                <ns0:sz ns0:val="24"/>
                <ns0:szCs ns0:val="24"/>
                <ns0:lang ns0:val="ru-RU"/>
              </ns0:rPr>
              <ns0:t>Время обработки</ns0:t>
            </ns0:r>
          </ns0:p>
        </ns0:tc>
      </ns0:tr>
      <ns0:tr ns0:rsidR="00CC6A8C" ns2:paraId="3BF8B3C7" ns2:textId="77777777" ns0:rsidTr="00CC6A8C">
        <ns0:tc>
          <ns0:tcPr>
            <ns0:tcW ns0:w="2297" ns0:type="dxa"/>
            <ns0:vAlign ns0:val="center"/>
          </ns0:tcPr>
          <ns0:p ns2:paraId="5B882EC6" ns2:textId="4F159F93" ns0:rsidR="00CC6A8C" ns0:rsidRPr="00CC6A8C" ns0:rsidRDefault="00CC6A8C" ns0:rsidP="00CC6A8C">
            <ns0:pPr>
              <ns0:spacing ns0:before="60"/>
              <ns0:ind ns0:firstLine="59"/>
              <ns0:jc ns0:val="left"/>
              <ns0:rPr>
                <ns0:sz ns0:val="24"/>
                <ns0:szCs ns0:val="24"/>
                <ns0:lang ns0:val="ru-RU"/>
              </ns0:rPr>
            </ns0:pPr>
            <ns0:r ns0:rsidRPr="00CC6A8C">
              <ns0:rPr>
                <ns0:sz ns0:val="24"/>
                <ns0:szCs ns0:val="24"/>
                <ns0:lang ns0:val="ru-RU"/>
              </ns0:rPr>
              <ns0:t>Размер</ns0:t>
            </ns0:r>
          </ns0:p>
        </ns0:tc>
        <ns0:tc>
          <ns0:tcPr>
            <ns0:tcW ns0:w="1985" ns0:type="dxa"/>
            <ns0:vAlign ns0:val="center"/>
          </ns0:tcPr>
          <ns0:p ns2:paraId="12774F7A" ns2:textId="0B97B2C8" ns0:rsidR="00CC6A8C" ns0:rsidRPr="00CC6A8C" ns0:rsidRDefault="00CC6A8C" ns0:rsidP="00CC6A8C">
            <ns0:pPr>
              <ns0:spacing ns0:before="60"/>
              <ns0:ind ns0:firstLine="59"/>
              <ns0:jc ns0:val="center"/>
              <ns0:rPr>
                <ns0:sz ns0:val="24"/>
                <ns0:szCs ns0:val="24"/>
                <ns0:lang ns0:val="ru-RU"/>
              </ns0:rPr>
            </ns0:pPr>
            <ns0:r ns0:rsidRPr="00CC6A8C">
              <ns0:rPr>
                <ns0:sz ns0:val="24"/>
                <ns0:szCs ns0:val="24"/>
                <ns0:lang ns0:val="ru-RU"/>
              </ns0:rPr>
              <ns0:t>-</ns0:t>
            </ns0:r>
          </ns0:p>
        </ns0:tc>
        <ns0:tc>
          <ns0:tcPr>
            <ns0:tcW ns0:w="1559" ns0:type="dxa"/>
            <ns0:vAlign ns0:val="center"/>
          </ns0:tcPr>
          <ns0:p ns2:paraId="0630C43B" ns2:textId="55B2571B" ns0:rsidR="00CC6A8C" ns0:rsidRPr="00CC6A8C" ns0:rsidRDefault="00CC6A8C" ns0:rsidP="00CC6A8C">
            <ns0:pPr>
              <ns0:spacing ns0:before="60"/>
              <ns0:ind ns0:firstLine="59"/>
              <ns0:jc ns0:val="center"/>
              <ns0:rPr>
                <ns0:sz ns0:val="24"/>
                <ns0:szCs ns0:val="24"/>
                <ns0:lang ns0:val="ru-RU"/>
              </ns0:rPr>
            </ns0:pPr>
            <ns0:r ns0:rsidRPr="00CC6A8C">
              <ns0:rPr>
                <ns0:sz ns0:val="24"/>
                <ns0:szCs ns0:val="24"/>
                <ns0:lang ns0:val="ru-RU"/>
              </ns0:rPr>
              <ns0:t xml:space="preserve">0 </ns0:t>
            </ns0:r>
            <ns0:r ns0:rsidRPr="00CC6A8C">
              <ns0:rPr>
                <ns0:sz ns0:val="24"/>
                <ns0:szCs ns0:val="24"/>
              </ns0:rPr>
              <ns0:t>–</ns0:t>
            </ns0:r>
            <ns0:r ns0:rsidRPr="00CC6A8C">
              <ns0:rPr>
                <ns0:sz ns0:val="24"/>
                <ns0:szCs ns0:val="24"/>
                <ns0:lang ns0:val="ru-RU"/>
              </ns0:rPr>
              <ns0:t xml:space="preserve"> </ns0:t>
            </ns0:r>
            <ns0:r ns0:rsidRPr="00CC6A8C">
              <ns0:rPr>
                <ns0:sz ns0:val="24"/>
                <ns0:szCs ns0:val="24"/>
              </ns0:rPr>
              <ns0:t xml:space="preserve">∞ </ns0:t>
            </ns0:r>
            <ns0:r ns0:rsidRPr="00CC6A8C">
              <ns0:rPr>
                <ns0:sz ns0:val="24"/>
                <ns0:szCs ns0:val="24"/>
                <ns0:lang ns0:val="ru-RU"/>
              </ns0:rPr>
              <ns0:t>Мб</ns0:t>
            </ns0:r>
          </ns0:p>
        </ns0:tc>
        <ns0:tc>
          <ns0:tcPr>
            <ns0:tcW ns0:w="3396" ns0:type="dxa"/>
            <ns0:vAlign ns0:val="center"/>
          </ns0:tcPr>
          <ns0:p ns2:paraId="17E4B4CC" ns2:textId="35C48658" ns0:rsidR="00CC6A8C" ns0:rsidRPr="00CC6A8C" ns0:rsidRDefault="00CC6A8C" ns0:rsidP="00CC6A8C">
            <ns0:pPr>
              <ns0:spacing ns0:before="60"/>
              <ns0:ind ns0:firstLine="59"/>
              <ns0:jc ns0:val="left"/>
              <ns0:rPr>
                <ns0:sz ns0:val="24"/>
                <ns0:szCs ns0:val="24"/>
                <ns0:lang ns0:val="ru-RU"/>
              </ns0:rPr>
            </ns0:pPr>
            <ns0:r ns0:rsidRPr="00CC6A8C">
              <ns0:rPr>
                <ns0:sz ns0:val="24"/>
                <ns0:szCs ns0:val="24"/>
                <ns0:lang ns0:val="ru-RU"/>
              </ns0:rPr>
              <ns0:t>Размер полученного файла</ns0:t>
            </ns0:r>
          </ns0:p>
        </ns0:tc>
      </ns0:tr>
    </ns0:tbl>
    <ns0:p ns2:paraId="54838735" ns2:textId="02BCBF5E" ns0:rsidR="003B468B" ns0:rsidRPr="00202A9C" ns0:rsidRDefault="003B468B" ns0:rsidP="0089368D">
      <ns0:pPr>
        <ns0:ind ns0:firstLine="709"/>
        <ns0:jc ns0:val="left"/>
        <ns0:rPr>
          <ns0:lang ns0:val="ru-RU"/>
        </ns0:rPr>
      </ns0:pPr>
    </ns0:p>
    <ns0:p ns2:paraId="54E6D44B" ns2:textId="29FE8DF3" ns0:rsidR="003B468B" ns0:rsidRPr="00091824" ns0:rsidRDefault="004A1931" ns0:rsidP="00D37D2C">
      <ns0:pPr>
        <ns0:pStyle ns0:val="3"/>
        <ns0:spacing ns0:after="120" ns0:line="360" ns0:lineRule="auto"/>
        <ns0:ind ns0:firstLine="709"/>
        <ns0:jc ns0:val="both"/>
        <ns0:rPr>
          <ns0:lang ns0:val="ru-RU"/>
        </ns0:rPr>
      </ns0:pPr>
      <ns0:bookmarkStart ns0:id="41" ns0:name="_Toc228314053"/>
      <ns0:r>
        <ns0:rPr>
          <ns0:lang ns0:val="ru-RU"/>
        </ns0:rPr>
        <ns0:lastRenderedPageBreak/>
        <ns0:t>2</ns0:t>
      </ns0:r>
      <ns0:r ns0:rsidR="003B468B" ns0:rsidRPr="00091824">
        <ns0:rPr>
          <ns0:lang ns0:val="ru-RU"/>
        </ns0:rPr>
        <ns0:t>.5.1 Метрики временной области</ns0:t>
      </ns0:r>
      <ns0:bookmarkEnd ns0:id="41"/>
    </ns0:p>
    <ns0:p ns2:paraId="44D77DCE" ns2:textId="5AD21B2F" ns0:rsidR="00D37D2C" ns0:rsidRDefault="00D37D2C" ns0:rsidP="00D37D2C">
      <ns0:pPr>
        <ns0:pStyle ns0:val="FirstParagraph"/>
        <ns0:spacing ns0:before="0" ns0:after="0"/>
        <ns0:ind ns0:firstLine="709"/>
        <ns0:jc ns0:val="both"/>
        <ns0:rPr>
          <ns0:lang ns0:val="ru-RU"/>
        </ns0:rPr>
      </ns0:pPr>
      <ns0:bookmarkStart ns0:id="42" ns0:name="snr-signal-to-noise-ratio"/>
      <ns0:r>
        <ns0:t>SNR</ns0:t>
      </ns0:r>
      <ns0:r ns0:rsidRPr="00D37D2C">
        <ns0:rPr>
          <ns0:lang ns0:val="ru-RU"/>
        </ns0:rPr>
        <ns0:t xml:space="preserve"> (</ns0:t>
      </ns0:r>
      <ns0:r>
        <ns0:t>Signal</ns0:t>
      </ns0:r>
      <ns0:r ns0:rsidRPr="00D37D2C">
        <ns0:rPr>
          <ns0:lang ns0:val="ru-RU"/>
        </ns0:rPr>
        <ns0:t>-</ns0:t>
      </ns0:r>
      <ns0:r>
        <ns0:t>to</ns0:t>
      </ns0:r>
      <ns0:r ns0:rsidRPr="00D37D2C">
        <ns0:rPr>
          <ns0:lang ns0:val="ru-RU"/>
        </ns0:rPr>
        <ns0:t>-</ns0:t>
      </ns0:r>
      <ns0:r>
        <ns0:t>Noise</ns0:t>
      </ns0:r>
      <ns0:r ns0:rsidRPr="00D37D2C">
        <ns0:rPr>
          <ns0:lang ns0:val="ru-RU"/>
        </ns0:rPr>
        <ns0:t xml:space="preserve"> </ns0:t>
      </ns0:r>
      <ns0:r>
        <ns0:t>Ratio</ns0:t>
      </ns0:r>
      <ns0:r ns0:rsidRPr="00D37D2C">
        <ns0:rPr>
          <ns0:lang ns0:val="ru-RU"/>
        </ns0:rPr>
        <ns0:t xml:space="preserve">) — </ns0:t>
      </ns0:r>
      <ns0:r>
        <ns0:rPr>
          <ns0:lang ns0:val="ru-RU"/>
        </ns0:rPr>
        <ns0:t>о</ns0:t>
      </ns0:r>
      <ns0:r ns0:rsidRPr="00D37D2C">
        <ns0:rPr>
          <ns0:lang ns0:val="ru-RU"/>
        </ns0:rPr>
        <ns0:t xml:space="preserve">тношение мощности полезного сигнала к мощности шума. Чем выше </ns0:t>
      </ns0:r>
      <ns0:r>
        <ns0:t>SNR</ns0:t>
      </ns0:r>
      <ns0:r ns0:rsidRPr="00D37D2C">
        <ns0:rPr>
          <ns0:lang ns0:val="ru-RU"/>
        </ns0:rPr>
        <ns0:t>, тем меньше искажений внесено при обработке.</ns0:t>
      </ns0:r>
    </ns0:p>
    <ns0:p ns2:paraId="4969CAB2" ns2:textId="77777777" ns0:rsidR="00D37D2C" ns0:rsidRPr="00D37D2C" ns0:rsidRDefault="00D37D2C" ns0:rsidP="00D37D2C">
      <ns0:pPr>
        <ns0:pStyle ns0:val="ae"/>
        <ns0:spacing ns0:after="0"/>
        <ns0:rPr>
          <ns0:lang ns0:val="ru-RU"/>
        </ns0:rPr>
      </ns0:pPr>
    </ns0:p>
    <ns0:p ns2:paraId="1A02141E" ns2:textId="76E65178" ns0:rsidR="00D37D2C" ns0:rsidRPr="00D37D2C" ns0:rsidRDefault="00D37D2C" ns0:rsidP="00D37D2C">
      <ns0:pPr>
        <ns0:pStyle ns0:val="ae"/>
        <ns0:spacing ns0:after="0"/>
        <ns0:rPr>
          <ns0:lang ns0:val="ru-RU"/>
        </ns0:rPr>
      </ns0:pPr>
      <ns10:oMathPara>
        <ns10:oMathParaPr>
          <ns10:jc ns10:val="center"/>
        </ns10:oMathParaPr>
        <ns10:oMath>
          <ns10:r>
            <ns10:rPr>
              <ns10:sty ns10:val="p"/>
            </ns10:rPr>
            <ns0:rPr>
              <ns0:rFonts ns0:ascii="Cambria Math" ns0:hAnsi="Cambria Math"/>
            </ns0:rPr>
            <ns10:t xml:space="preserve">                             SNR</ns10:t>
          </ns10:r>
          <ns10:r>
            <ns10:rPr>
              <ns10:sty ns10:val="p"/>
            </ns10:rPr>
            <ns0:rPr>
              <ns0:rFonts ns0:ascii="Cambria Math" ns0:hAnsi="Cambria Math"/>
              <ns0:lang ns0:val="ru-RU"/>
            </ns0:rPr>
            <ns10:t>=</ns10:t>
          </ns10:r>
          <ns10:r>
            <ns0:rPr>
              <ns0:rFonts ns0:ascii="Cambria Math" ns0:hAnsi="Cambria Math"/>
              <ns0:lang ns0:val="ru-RU"/>
            </ns0:rPr>
            <ns10:t>10</ns10:t>
          </ns10:r>
          <ns10:r>
            <ns10:rPr>
              <ns10:sty ns10:val="p"/>
            </ns10:rPr>
            <ns0:rPr>
              <ns0:rFonts ns0:ascii="Cambria Math" ns0:hAnsi="Cambria Math"/>
              <ns0:lang ns0:val="ru-RU"/>
            </ns0:rPr>
            <ns10:t>⋅</ns10:t>
          </ns10:r>
          <ns10:sSub>
            <ns10:sSubPr>
              <ns10:ctrlPr>
                <ns0:rPr>
                  <ns0:rFonts ns0:ascii="Cambria Math" ns0:hAnsi="Cambria Math"/>
                </ns0:rPr>
              </ns10:ctrlPr>
            </ns10:sSubPr>
            <ns10:e>
              <ns10:r>
                <ns10:rPr>
                  <ns10:sty ns10:val="p"/>
                </ns10:rPr>
                <ns0:rPr>
                  <ns0:rFonts ns0:ascii="Cambria Math" ns0:hAnsi="Cambria Math"/>
                </ns0:rPr>
                <ns10:t>log</ns10:t>
              </ns10:r>
            </ns10:e>
            <ns10:sub>
              <ns10:r>
                <ns0:rPr>
                  <ns0:rFonts ns0:ascii="Cambria Math" ns0:hAnsi="Cambria Math"/>
                  <ns0:lang ns0:val="ru-RU"/>
                </ns0:rPr>
                <ns10:t>10</ns10:t>
              </ns10:r>
            </ns10:sub>
          </ns10:sSub>
          <ns10:d>
            <ns10:dPr>
              <ns10:ctrlPr>
                <ns0:rPr>
                  <ns0:rFonts ns0:ascii="Cambria Math" ns0:hAnsi="Cambria Math"/>
                </ns0:rPr>
              </ns10:ctrlPr>
            </ns10:dPr>
            <ns10:e>
              <ns10:f>
                <ns10:fPr>
                  <ns10:ctrlPr>
                    <ns0:rPr>
                      <ns0:rFonts ns0:ascii="Cambria Math" ns0:hAnsi="Cambria Math"/>
                    </ns0:rPr>
                  </ns10:ctrlPr>
                </ns10:fPr>
                <ns10:num>
                  <ns10:nary>
                    <ns10:naryPr>
                      <ns10:chr ns10:val="∑"/>
                      <ns10:limLoc ns10:val="undOvr"/>
                      <ns10:ctrlPr>
                        <ns0:rPr>
                          <ns0:rFonts ns0:ascii="Cambria Math" ns0:hAnsi="Cambria Math"/>
                          <ns0:i/>
                        </ns0:rPr>
                      </ns10:ctrlPr>
                    </ns10:naryPr>
                    <ns10:sub>
                      <ns10:r>
                        <ns0:rPr>
                          <ns0:rFonts ns0:ascii="Cambria Math" ns0:hAnsi="Cambria Math"/>
                        </ns0:rPr>
                        <ns10:t>n</ns10:t>
                      </ns10:r>
                      <ns10:r>
                        <ns10:rPr>
                          <ns10:sty ns10:val="p"/>
                        </ns10:rPr>
                        <ns0:rPr>
                          <ns0:rFonts ns0:ascii="Cambria Math" ns0:hAnsi="Cambria Math"/>
                          <ns0:lang ns0:val="ru-RU"/>
                        </ns0:rPr>
                        <ns10:t>=</ns10:t>
                      </ns10:r>
                      <ns10:r>
                        <ns0:rPr>
                          <ns0:rFonts ns0:ascii="Cambria Math" ns0:hAnsi="Cambria Math"/>
                          <ns0:lang ns0:val="ru-RU"/>
                        </ns0:rPr>
                        <ns10:t>0</ns10:t>
                      </ns10:r>
                    </ns10:sub>
                    <ns10:sup>
                      <ns10:r>
                        <ns0:rPr>
                          <ns0:rFonts ns0:ascii="Cambria Math" ns0:hAnsi="Cambria Math"/>
                        </ns0:rPr>
                        <ns10:t>N</ns10:t>
                      </ns10:r>
                      <ns10:r>
                        <ns10:rPr>
                          <ns10:sty ns10:val="p"/>
                        </ns10:rPr>
                        <ns0:rPr>
                          <ns0:rFonts ns0:ascii="Cambria Math" ns0:hAnsi="Cambria Math"/>
                          <ns0:lang ns0:val="ru-RU"/>
                        </ns0:rPr>
                        <ns10:t>-</ns10:t>
                      </ns10:r>
                      <ns10:r>
                        <ns0:rPr>
                          <ns0:rFonts ns0:ascii="Cambria Math" ns0:hAnsi="Cambria Math"/>
                          <ns0:lang ns0:val="ru-RU"/>
                        </ns0:rPr>
                        <ns10:t>1</ns10:t>
                      </ns10:r>
                    </ns10:sup>
                    <ns10:e>
                      <ns10:func>
                        <ns10:funcPr>
                          <ns10:ctrlPr>
                            <ns0:rPr>
                              <ns0:rFonts ns0:ascii="Cambria Math" ns0:hAnsi="Cambria Math"/>
                              <ns0:i/>
                            </ns0:rPr>
                          </ns10:ctrlPr>
                        </ns10:funcPr>
                        <ns10:fName>
                          <ns10:sSup>
                            <ns10:sSupPr>
                              <ns10:ctrlPr>
                                <ns0:rPr>
                                  <ns0:rFonts ns0:ascii="Cambria Math" ns0:hAnsi="Cambria Math"/>
                                </ns0:rPr>
                              </ns10:ctrlPr>
                            </ns10:sSupPr>
                            <ns10:e>
                              <ns10:r>
                                <ns0:rPr>
                                  <ns0:rFonts ns0:ascii="Cambria Math" ns0:hAnsi="Cambria Math"/>
                                </ns0:rPr>
                                <ns10:t>x</ns10:t>
                              </ns10:r>
                            </ns10:e>
                            <ns10:sup>
                              <ns10:r>
                                <ns0:rPr>
                                  <ns0:rFonts ns0:ascii="Cambria Math" ns0:hAnsi="Cambria Math"/>
                                  <ns0:lang ns0:val="ru-RU"/>
                                </ns0:rPr>
                                <ns10:t>2</ns10:t>
                              </ns10:r>
                            </ns10:sup>
                          </ns10:sSup>
                        </ns10:fName>
                        <ns10:e>
                          <ns10:d>
                            <ns10:dPr>
                              <ns10:begChr ns10:val="["/>
                              <ns10:endChr ns10:val="]"/>
                              <ns10:ctrlPr>
                                <ns0:rPr>
                                  <ns0:rFonts ns0:ascii="Cambria Math" ns0:hAnsi="Cambria Math"/>
                                </ns0:rPr>
                              </ns10:ctrlPr>
                            </ns10:dPr>
                            <ns10:e>
                              <ns10:r>
                                <ns0:rPr>
                                  <ns0:rFonts ns0:ascii="Cambria Math" ns0:hAnsi="Cambria Math"/>
                                </ns0:rPr>
                                <ns10:t>n</ns10:t>
                              </ns10:r>
                            </ns10:e>
                          </ns10:d>
                        </ns10:e>
                      </ns10:func>
                      <ns10:r>
                        <ns10:rPr>
                          <ns10:sty ns10:val="p"/>
                        </ns10:rPr>
                        <ns0:rPr>
                          <ns0:rFonts ns0:ascii="Cambria Math" ns0:hAnsi="Cambria Math"/>
                          <ns0:lang ns0:val="ru-RU"/>
                        </ns0:rPr>
                        <ns10:t>+</ns10:t>
                      </ns10:r>
                      <ns10:r>
                        <ns0:rPr>
                          <ns0:rFonts ns0:ascii="Cambria Math" ns0:hAnsi="Cambria Math"/>
                        </ns0:rPr>
                        <ns10:t>ε</ns10:t>
                      </ns10:r>
                    </ns10:e>
                  </ns10:nary>
                </ns10:num>
                <ns10:den>
                  <ns10:nary>
                    <ns10:naryPr>
                      <ns10:chr ns10:val="∑"/>
                      <ns10:limLoc ns10:val="undOvr"/>
                      <ns10:ctrlPr>
                        <ns0:rPr>
                          <ns0:rFonts ns0:ascii="Cambria Math" ns0:hAnsi="Cambria Math"/>
                          <ns0:i/>
                        </ns0:rPr>
                      </ns10:ctrlPr>
                    </ns10:naryPr>
                    <ns10:sub>
                      <ns10:r>
                        <ns0:rPr>
                          <ns0:rFonts ns0:ascii="Cambria Math" ns0:hAnsi="Cambria Math"/>
                        </ns0:rPr>
                        <ns10:t>n</ns10:t>
                      </ns10:r>
                      <ns10:r>
                        <ns10:rPr>
                          <ns10:sty ns10:val="p"/>
                        </ns10:rPr>
                        <ns0:rPr>
                          <ns0:rFonts ns0:ascii="Cambria Math" ns0:hAnsi="Cambria Math"/>
                          <ns0:lang ns0:val="ru-RU"/>
                        </ns0:rPr>
                        <ns10:t>=</ns10:t>
                      </ns10:r>
                      <ns10:r>
                        <ns0:rPr>
                          <ns0:rFonts ns0:ascii="Cambria Math" ns0:hAnsi="Cambria Math"/>
                          <ns0:lang ns0:val="ru-RU"/>
                        </ns0:rPr>
                        <ns10:t>0</ns10:t>
                      </ns10:r>
                    </ns10:sub>
                    <ns10:sup>
                      <ns10:r>
                        <ns0:rPr>
                          <ns0:rFonts ns0:ascii="Cambria Math" ns0:hAnsi="Cambria Math"/>
                        </ns0:rPr>
                        <ns10:t>N</ns10:t>
                      </ns10:r>
                      <ns10:r>
                        <ns10:rPr>
                          <ns10:sty ns10:val="p"/>
                        </ns10:rPr>
                        <ns0:rPr>
                          <ns0:rFonts ns0:ascii="Cambria Math" ns0:hAnsi="Cambria Math"/>
                          <ns0:lang ns0:val="ru-RU"/>
                        </ns0:rPr>
                        <ns10:t>-</ns10:t>
                      </ns10:r>
                      <ns10:r>
                        <ns0:rPr>
                          <ns0:rFonts ns0:ascii="Cambria Math" ns0:hAnsi="Cambria Math"/>
                          <ns0:lang ns0:val="ru-RU"/>
                        </ns0:rPr>
                        <ns10:t>1</ns10:t>
                      </ns10:r>
                    </ns10:sup>
                    <ns10:e>
                      <ns10:sSup>
                        <ns10:sSupPr>
                          <ns10:ctrlPr>
                            <ns0:rPr>
                              <ns0:rFonts ns0:ascii="Cambria Math" ns0:hAnsi="Cambria Math"/>
                              <ns0:i/>
                            </ns0:rPr>
                          </ns10:ctrlPr>
                        </ns10:sSupPr>
                        <ns10:e>
                          <ns10:d>
                            <ns10:dPr>
                              <ns10:ctrlPr>
                                <ns0:rPr>
                                  <ns0:rFonts ns0:ascii="Cambria Math" ns0:hAnsi="Cambria Math"/>
                                  <ns0:i/>
                                </ns0:rPr>
                              </ns10:ctrlPr>
                            </ns10:dPr>
                            <ns10:e>
                              <ns10:func>
                                <ns10:funcPr>
                                  <ns10:ctrlPr>
                                    <ns0:rPr>
                                      <ns0:rFonts ns0:ascii="Cambria Math" ns0:hAnsi="Cambria Math"/>
                                      <ns0:i/>
                                    </ns0:rPr>
                                  </ns10:ctrlPr>
                                </ns10:funcPr>
                                <ns10:fName>
                                  <ns10:r>
                                    <ns0:rPr>
                                      <ns0:rFonts ns0:ascii="Cambria Math" ns0:hAnsi="Cambria Math"/>
                                    </ns0:rPr>
                                    <ns10:t>x</ns10:t>
                                  </ns10:r>
                                </ns10:fName>
                                <ns10:e>
                                  <ns10:d>
                                    <ns10:dPr>
                                      <ns10:begChr ns10:val="["/>
                                      <ns10:endChr ns10:val="]"/>
                                      <ns10:ctrlPr>
                                        <ns0:rPr>
                                          <ns0:rFonts ns0:ascii="Cambria Math" ns0:hAnsi="Cambria Math"/>
                                        </ns0:rPr>
                                      </ns10:ctrlPr>
                                    </ns10:dPr>
                                    <ns10:e>
                                      <ns10:r>
                                        <ns0:rPr>
                                          <ns0:rFonts ns0:ascii="Cambria Math" ns0:hAnsi="Cambria Math"/>
                                        </ns0:rPr>
                                        <ns10:t>n</ns10:t>
                                      </ns10:r>
                                    </ns10:e>
                                  </ns10:d>
                                </ns10:e>
                              </ns10:func>
                              <ns10:r>
                                <ns0:rPr>
                                  <ns0:rFonts ns0:ascii="Cambria Math" ns0:hAnsi="Cambria Math"/>
                                </ns0:rPr>
                                <ns10:t>-</ns10:t>
                              </ns10:r>
                              <ns10:func>
                                <ns10:funcPr>
                                  <ns10:ctrlPr>
                                    <ns0:rPr>
                                      <ns0:rFonts ns0:ascii="Cambria Math" ns0:hAnsi="Cambria Math"/>
                                      <ns0:i/>
                                    </ns0:rPr>
                                  </ns10:ctrlPr>
                                </ns10:funcPr>
                                <ns10:fName>
                                  <ns10:r>
                                    <ns0:rPr>
                                      <ns0:rFonts ns0:ascii="Cambria Math" ns0:hAnsi="Cambria Math"/>
                                    </ns0:rPr>
                                    <ns10:t>y</ns10:t>
                                  </ns10:r>
                                </ns10:fName>
                                <ns10:e>
                                  <ns10:d>
                                    <ns10:dPr>
                                      <ns10:begChr ns10:val="["/>
                                      <ns10:endChr ns10:val="]"/>
                                      <ns10:ctrlPr>
                                        <ns0:rPr>
                                          <ns0:rFonts ns0:ascii="Cambria Math" ns0:hAnsi="Cambria Math"/>
                                        </ns0:rPr>
                                      </ns10:ctrlPr>
                                    </ns10:dPr>
                                    <ns10:e>
                                      <ns10:r>
                                        <ns0:rPr>
                                          <ns0:rFonts ns0:ascii="Cambria Math" ns0:hAnsi="Cambria Math"/>
                                        </ns0:rPr>
                                        <ns10:t>n</ns10:t>
                                      </ns10:r>
                                    </ns10:e>
                                  </ns10:d>
                                </ns10:e>
                              </ns10:func>
                            </ns10:e>
                          </ns10:d>
                        </ns10:e>
                        <ns10:sup>
                          <ns10:r>
                            <ns0:rPr>
                              <ns0:rFonts ns0:ascii="Cambria Math" ns0:hAnsi="Cambria Math"/>
                            </ns0:rPr>
                            <ns10:t>2</ns10:t>
                          </ns10:r>
                        </ns10:sup>
                      </ns10:sSup>
                      <ns10:r>
                        <ns10:rPr>
                          <ns10:sty ns10:val="p"/>
                        </ns10:rPr>
                        <ns0:rPr>
                          <ns0:rFonts ns0:ascii="Cambria Math" ns0:hAnsi="Cambria Math"/>
                          <ns0:lang ns0:val="ru-RU"/>
                        </ns0:rPr>
                        <ns10:t>+</ns10:t>
                      </ns10:r>
                      <ns10:r>
                        <ns0:rPr>
                          <ns0:rFonts ns0:ascii="Cambria Math" ns0:hAnsi="Cambria Math"/>
                        </ns0:rPr>
                        <ns10:t>ε</ns10:t>
                      </ns10:r>
                    </ns10:e>
                  </ns10:nary>
                </ns10:den>
              </ns10:f>
            </ns10:e>
          </ns10:d>
          <ns10:r>
            <ns0:rPr>
              <ns0:rFonts ns0:ascii="Cambria Math" ns0:hAnsi="Cambria Math"/>
              <ns0:lang ns0:val="ru-RU"/>
            </ns0:rPr>
            <ns10:t xml:space="preserve">  ,                          (30)</ns10:t>
          </ns10:r>
        </ns10:oMath>
      </ns10:oMathPara>
    </ns0:p>
    <ns0:p ns2:paraId="49B1516E" ns2:textId="20C96025" ns0:rsidR="00D37D2C" ns0:rsidRDefault="00D37D2C" ns0:rsidP="00D37D2C">
      <ns0:pPr>
        <ns0:pStyle ns0:val="FirstParagraph"/>
        <ns0:spacing ns0:before="240" ns0:after="0"/>
        <ns0:jc ns0:val="both"/>
        <ns0:rPr>
          <ns0:lang ns0:val="ru-RU"/>
        </ns0:rPr>
      </ns0:pPr>
      <ns0:r ns0:rsidRPr="00D37D2C">
        <ns0:rPr>
          <ns0:lang ns0:val="ru-RU"/>
        </ns0:rPr>
        <ns0:t xml:space="preserve">где </ns0:t>
      </ns0:r>
      <ns10:oMath>
        <ns10:func>
          <ns10:funcPr>
            <ns10:ctrlPr>
              <ns0:rPr>
                <ns0:rFonts ns0:ascii="Cambria Math" ns0:eastAsia="Times New Roman" ns0:hAnsi="Cambria Math"/>
                <ns0:i/>
                <ns0:szCs ns0:val="28"/>
              </ns0:rPr>
            </ns10:ctrlPr>
          </ns10:funcPr>
          <ns10:fName>
            <ns10:r>
              <ns0:rPr>
                <ns0:rFonts ns0:ascii="Cambria Math" ns0:hAnsi="Cambria Math"/>
              </ns0:rPr>
              <ns10:t>x</ns10:t>
            </ns10:r>
          </ns10:fName>
          <ns10:e>
            <ns10:d>
              <ns10:dPr>
                <ns10:begChr ns10:val="["/>
                <ns10:endChr ns10:val="]"/>
                <ns10:ctrlPr>
                  <ns0:rPr>
                    <ns0:rFonts ns0:ascii="Cambria Math" ns0:eastAsia="Times New Roman" ns0:hAnsi="Cambria Math"/>
                    <ns0:szCs ns0:val="28"/>
                  </ns0:rPr>
                </ns10:ctrlPr>
              </ns10:dPr>
              <ns10:e>
                <ns10:r>
                  <ns0:rPr>
                    <ns0:rFonts ns0:ascii="Cambria Math" ns0:hAnsi="Cambria Math"/>
                  </ns0:rPr>
                  <ns10:t>n</ns10:t>
                </ns10:r>
              </ns10:e>
            </ns10:d>
          </ns10:e>
        </ns10:func>
      </ns10:oMath>
      <ns0:r ns0:rsidRPr="00D37D2C">
        <ns0:rPr>
          <ns0:lang ns0:val="ru-RU"/>
        </ns0:rPr>
        <ns0:t xml:space="preserve"> — опорный сигнал; </ns0:t>
      </ns0:r>
      <ns10:oMath>
        <ns10:func>
          <ns10:funcPr>
            <ns10:ctrlPr>
              <ns0:rPr>
                <ns0:rFonts ns0:ascii="Cambria Math" ns0:eastAsia="Times New Roman" ns0:hAnsi="Cambria Math"/>
                <ns0:i/>
                <ns0:szCs ns0:val="28"/>
              </ns0:rPr>
            </ns10:ctrlPr>
          </ns10:funcPr>
          <ns10:fName>
            <ns10:r>
              <ns0:rPr>
                <ns0:rFonts ns0:ascii="Cambria Math" ns0:hAnsi="Cambria Math"/>
              </ns0:rPr>
              <ns10:t>y</ns10:t>
            </ns10:r>
          </ns10:fName>
          <ns10:e>
            <ns10:d>
              <ns10:dPr>
                <ns10:begChr ns10:val="["/>
                <ns10:endChr ns10:val="]"/>
                <ns10:ctrlPr>
                  <ns0:rPr>
                    <ns0:rFonts ns0:ascii="Cambria Math" ns0:eastAsia="Times New Roman" ns0:hAnsi="Cambria Math"/>
                    <ns0:szCs ns0:val="28"/>
                  </ns0:rPr>
                </ns10:ctrlPr>
              </ns10:dPr>
              <ns10:e>
                <ns10:r>
                  <ns0:rPr>
                    <ns0:rFonts ns0:ascii="Cambria Math" ns0:hAnsi="Cambria Math"/>
                  </ns0:rPr>
                  <ns10:t>n</ns10:t>
                </ns10:r>
              </ns10:e>
            </ns10:d>
          </ns10:e>
        </ns10:func>
      </ns10:oMath>
      <ns0:r ns0:rsidRPr="00D37D2C">
        <ns0:rPr>
          <ns0:lang ns0:val="ru-RU"/>
        </ns0:rPr>
        <ns0:t xml:space="preserve"> — тестовый сигнал; </ns0:t>
      </ns0:r>
      <ns10:oMath>
        <ns10:r>
          <ns0:rPr>
            <ns0:rFonts ns0:ascii="Cambria Math" ns0:hAnsi="Cambria Math"/>
          </ns0:rPr>
          <ns10:t>N</ns10:t>
        </ns10:r>
      </ns10:oMath>
      <ns0:r ns0:rsidRPr="00D37D2C">
        <ns0:rPr>
          <ns0:lang ns0:val="ru-RU"/>
        </ns0:rPr>
        <ns0:t xml:space="preserve"> — длина сигнала; </ns0:t>
      </ns0:r>
      <ns0:r>
        <ns0:rPr>
          <ns0:lang ns0:val="ru-RU"/>
        </ns0:rPr>
        <ns0:br/>
      </ns0:r>
      <ns10:oMath>
        <ns10:r>
          <ns0:rPr>
            <ns0:rFonts ns0:ascii="Cambria Math" ns0:hAnsi="Cambria Math"/>
          </ns0:rPr>
          <ns10:t>ε</ns10:t>
        </ns10:r>
        <ns10:r>
          <ns10:rPr>
            <ns10:sty ns10:val="p"/>
          </ns10:rPr>
          <ns0:rPr>
            <ns0:rFonts ns0:ascii="Cambria Math" ns0:hAnsi="Cambria Math"/>
            <ns0:lang ns0:val="ru-RU"/>
          </ns0:rPr>
          <ns10:t>=</ns10:t>
        </ns10:r>
        <ns10:sSup>
          <ns10:sSupPr>
            <ns10:ctrlPr>
              <ns0:rPr>
                <ns0:rFonts ns0:ascii="Cambria Math" ns0:hAnsi="Cambria Math"/>
              </ns0:rPr>
            </ns10:ctrlPr>
          </ns10:sSupPr>
          <ns10:e>
            <ns10:r>
              <ns0:rPr>
                <ns0:rFonts ns0:ascii="Cambria Math" ns0:hAnsi="Cambria Math"/>
                <ns0:lang ns0:val="ru-RU"/>
              </ns0:rPr>
              <ns10:t>10</ns10:t>
            </ns10:r>
          </ns10:e>
          <ns10:sup>
            <ns10:r>
              <ns10:rPr>
                <ns10:sty ns10:val="p"/>
              </ns10:rPr>
              <ns0:rPr>
                <ns0:rFonts ns0:ascii="Cambria Math" ns0:hAnsi="Cambria Math"/>
                <ns0:lang ns0:val="ru-RU"/>
              </ns0:rPr>
              <ns10:t>-</ns10:t>
            </ns10:r>
            <ns10:r>
              <ns0:rPr>
                <ns0:rFonts ns0:ascii="Cambria Math" ns0:hAnsi="Cambria Math"/>
                <ns0:lang ns0:val="ru-RU"/>
              </ns0:rPr>
              <ns10:t>12</ns10:t>
            </ns10:r>
          </ns10:sup>
        </ns10:sSup>
      </ns10:oMath>
      <ns0:r ns0:rsidRPr="00D37D2C">
        <ns0:rPr>
          <ns0:lang ns0:val="ru-RU"/>
        </ns0:rPr>
        <ns0:t xml:space="preserve"> — защита от деления на ноль</ns0:t>
      </ns0:r>
      <ns0:r>
        <ns0:rPr>
          <ns0:lang ns0:val="ru-RU"/>
        </ns0:rPr>
        <ns0:t>.</ns0:t>
      </ns0:r>
    </ns0:p>
    <ns0:p ns2:paraId="484CC8A9" ns2:textId="77777777" ns0:rsidR="00D37D2C" ns0:rsidRPr="00D37D2C" ns0:rsidRDefault="00D37D2C" ns0:rsidP="00D37D2C">
      <ns0:pPr>
        <ns0:pStyle ns0:val="ae"/>
        <ns0:spacing ns0:after="0"/>
        <ns0:rPr>
          <ns0:lang ns0:val="ru-RU"/>
        </ns0:rPr>
      </ns0:pPr>
    </ns0:p>
    <ns0:p ns2:paraId="5CCA72ED" ns2:textId="023232C3" ns0:rsidR="00D37D2C" ns0:rsidRPr="00D37D2C" ns0:rsidRDefault="00D37D2C" ns0:rsidP="00D37D2C">
      <ns0:pPr>
        <ns0:pStyle ns0:val="FirstParagraph"/>
        <ns0:spacing ns0:before="0" ns0:after="0"/>
        <ns0:ind ns0:firstLine="709"/>
        <ns0:jc ns0:val="both"/>
        <ns0:rPr>
          <ns0:lang ns0:val="ru-RU"/>
        </ns0:rPr>
      </ns0:pPr>
      <ns0:r>
        <ns0:rPr>
          <ns0:lang ns0:val="ru-RU"/>
        </ns0:rPr>
        <ns0:t>Р</ns0:t>
      </ns0:r>
      <ns0:r ns0:rsidRPr="00D37D2C">
        <ns0:rPr>
          <ns0:lang ns0:val="ru-RU"/>
        </ns0:rPr>
        <ns0:t xml:space="preserve">езультат в децибелах, положительный </ns0:t>
      </ns0:r>
      <ns0:r>
        <ns0:t>SNR</ns0:t>
      </ns0:r>
      <ns0:r ns0:rsidRPr="00D37D2C">
        <ns0:rPr>
          <ns0:lang ns0:val="ru-RU"/>
        </ns0:rPr>
        <ns0:t xml:space="preserve"> означает, что сигнал сильнее шума.</ns0:t>
      </ns0:r>
    </ns0:p>
    <ns0:p ns2:paraId="0B295748" ns2:textId="7CD05559" ns0:rsidR="00D37D2C" ns0:rsidRDefault="00D37D2C" ns0:rsidP="00ED47D5">
      <ns0:pPr>
        <ns0:pStyle ns0:val="FirstParagraph"/>
        <ns0:spacing ns0:before="0" ns0:after="0"/>
        <ns0:ind ns0:firstLine="709"/>
        <ns0:jc ns0:val="both"/>
        <ns0:rPr>
          <ns0:lang ns0:val="ru-RU"/>
        </ns0:rPr>
      </ns0:pPr>
      <ns0:bookmarkStart ns0:id="43" ns0:name="rmse-root-mean-square-error"/>
      <ns0:bookmarkEnd ns0:id="42"/>
      <ns0:r>
        <ns0:t>RMSE</ns0:t>
      </ns0:r>
      <ns0:r ns0:rsidRPr="00ED47D5">
        <ns0:rPr>
          <ns0:lang ns0:val="ru-RU"/>
        </ns0:rPr>
        <ns0:t xml:space="preserve"> (</ns0:t>
      </ns0:r>
      <ns0:r>
        <ns0:t>Root</ns0:t>
      </ns0:r>
      <ns0:r ns0:rsidRPr="00ED47D5">
        <ns0:rPr>
          <ns0:lang ns0:val="ru-RU"/>
        </ns0:rPr>
        <ns0:t xml:space="preserve"> </ns0:t>
      </ns0:r>
      <ns0:r>
        <ns0:t>Mean</ns0:t>
      </ns0:r>
      <ns0:r ns0:rsidRPr="00ED47D5">
        <ns0:rPr>
          <ns0:lang ns0:val="ru-RU"/>
        </ns0:rPr>
        <ns0:t xml:space="preserve"> </ns0:t>
      </ns0:r>
      <ns0:r>
        <ns0:t>Square</ns0:t>
      </ns0:r>
      <ns0:r ns0:rsidRPr="00ED47D5">
        <ns0:rPr>
          <ns0:lang ns0:val="ru-RU"/>
        </ns0:rPr>
        <ns0:t xml:space="preserve"> </ns0:t>
      </ns0:r>
      <ns0:r>
        <ns0:t>Error</ns0:t>
      </ns0:r>
      <ns0:r ns0:rsidRPr="00ED47D5">
        <ns0:rPr>
          <ns0:lang ns0:val="ru-RU"/>
        </ns0:rPr>
        <ns0:t>)</ns0:t>
      </ns0:r>
      <ns0:r ns0:rsidR="00ED47D5" ns0:rsidRPr="00ED47D5">
        <ns0:rPr>
          <ns0:lang ns0:val="ru-RU"/>
        </ns0:rPr>
        <ns0:t xml:space="preserve"> —</ns0:t>
      </ns0:r>
      <ns0:r ns0:rsidR="00ED47D5">
        <ns0:rPr>
          <ns0:lang ns0:val="ru-RU"/>
        </ns0:rPr>
        <ns0:t xml:space="preserve"> к</ns0:t>
      </ns0:r>
      <ns0:r ns0:rsidRPr="00D37D2C">
        <ns0:rPr>
          <ns0:lang ns0:val="ru-RU"/>
        </ns0:rPr>
        <ns0:t xml:space="preserve">орень из среднего квадрата отклонения тестового сигнала от опорного. Показывает среднюю величину ошибки во временной области. Для сигналов, нормализованных к </ns0:t>
      </ns0:r>
      <ns10:oMath>
        <ns10:d>
          <ns10:dPr>
            <ns10:begChr ns10:val="["/>
            <ns10:endChr ns10:val="]"/>
            <ns10:ctrlPr>
              <ns0:rPr>
                <ns0:rFonts ns0:ascii="Cambria Math" ns0:hAnsi="Cambria Math"/>
              </ns0:rPr>
            </ns10:ctrlPr>
          </ns10:dPr>
          <ns10:e>
            <ns10:r>
              <ns10:rPr>
                <ns10:sty ns10:val="p"/>
              </ns10:rPr>
              <ns0:rPr>
                <ns0:rFonts ns0:ascii="Cambria Math" ns0:hAnsi="Cambria Math"/>
                <ns0:lang ns0:val="ru-RU"/>
              </ns0:rPr>
              <ns10:t>-</ns10:t>
            </ns10:r>
            <ns10:r>
              <ns0:rPr>
                <ns0:rFonts ns0:ascii="Cambria Math" ns0:hAnsi="Cambria Math"/>
                <ns0:lang ns0:val="ru-RU"/>
              </ns0:rPr>
              <ns10:t>1</ns10:t>
            </ns10:r>
            <ns10:r>
              <ns10:rPr>
                <ns10:sty ns10:val="p"/>
              </ns10:rPr>
              <ns0:rPr>
                <ns0:rFonts ns0:ascii="Cambria Math" ns0:hAnsi="Cambria Math"/>
                <ns0:lang ns0:val="ru-RU"/>
              </ns0:rPr>
              <ns10:t>,</ns10:t>
            </ns10:r>
            <ns10:r>
              <ns0:rPr>
                <ns0:rFonts ns0:ascii="Cambria Math" ns0:hAnsi="Cambria Math"/>
                <ns0:lang ns0:val="ru-RU"/>
              </ns0:rPr>
              <ns10:t>1</ns10:t>
            </ns10:r>
          </ns10:e>
        </ns10:d>
      </ns10:oMath>
      <ns0:r ns0:rsidRPr="00D37D2C">
        <ns0:rPr>
          <ns0:lang ns0:val="ru-RU"/>
        </ns0:rPr>
        <ns0:t xml:space="preserve">: </ns0:t>
      </ns0:r>
      <ns0:r>
        <ns0:t>RMSE</ns0:t>
      </ns0:r>
      <ns0:r ns0:rsidRPr="00D37D2C">
        <ns0:rPr>
          <ns0:lang ns0:val="ru-RU"/>
        </ns0:rPr>
        <ns0:t xml:space="preserve"> </ns0:t>
      </ns0:r>
      <ns10:oMath>
        <ns10:r>
          <ns10:rPr>
            <ns10:sty ns10:val="p"/>
          </ns10:rPr>
          <ns0:rPr>
            <ns0:rFonts ns0:ascii="Cambria Math" ns0:hAnsi="Cambria Math"/>
            <ns0:lang ns0:val="ru-RU"/>
          </ns0:rPr>
          <ns10:t>=</ns10:t>
        </ns10:r>
        <ns10:r>
          <ns0:rPr>
            <ns0:rFonts ns0:ascii="Cambria Math" ns0:hAnsi="Cambria Math"/>
            <ns0:lang ns0:val="ru-RU"/>
          </ns0:rPr>
          <ns10:t>0</ns10:t>
        </ns10:r>
      </ns10:oMath>
      <ns0:r ns0:rsidRPr="00D37D2C">
        <ns0:rPr>
          <ns0:lang ns0:val="ru-RU"/>
        </ns0:rPr>
        <ns0:t xml:space="preserve"> означает идеальное совпадение, </ns0:t>
      </ns0:r>
      <ns0:proofErr ns0:type="spellStart"/>
      <ns0:r>
        <ns0:t>RMSE</ns0:t>
      </ns0:r>
      <ns0:proofErr ns0:type="spellEnd"/>
      <ns0:r ns0:rsidRPr="00D37D2C">
        <ns0:rPr>
          <ns0:lang ns0:val="ru-RU"/>
        </ns0:rPr>
        <ns0:t xml:space="preserve"> </ns0:t>
      </ns0:r>
      <ns10:oMath>
        <ns10:r>
          <ns10:rPr>
            <ns10:sty ns10:val="p"/>
          </ns10:rPr>
          <ns0:rPr>
            <ns0:rFonts ns0:ascii="Cambria Math" ns0:hAnsi="Cambria Math"/>
            <ns0:lang ns0:val="ru-RU"/>
          </ns0:rPr>
          <ns10:t>=</ns10:t>
        </ns10:r>
        <ns10:r>
          <ns0:rPr>
            <ns0:rFonts ns0:ascii="Cambria Math" ns0:hAnsi="Cambria Math"/>
            <ns0:lang ns0:val="ru-RU"/>
          </ns0:rPr>
          <ns10:t>1</ns10:t>
        </ns10:r>
      </ns10:oMath>
      <ns0:r ns0:rsidRPr="00D37D2C">
        <ns0:rPr>
          <ns0:lang ns0:val="ru-RU"/>
        </ns0:rPr>
        <ns0:t xml:space="preserve"> — максимально возможное отклонение.</ns0:t>
      </ns0:r>
    </ns0:p>
    <ns0:p ns2:paraId="5F673D61" ns2:textId="77777777" ns0:rsidR="00ED47D5" ns0:rsidRPr="00ED47D5" ns0:rsidRDefault="00ED47D5" ns0:rsidP="00ED47D5">
      <ns0:pPr>
        <ns0:pStyle ns0:val="ae"/>
        <ns0:rPr>
          <ns0:lang ns0:val="ru-RU"/>
        </ns0:rPr>
      </ns0:pPr>
    </ns0:p>
    <ns0:p ns2:paraId="4C062226" ns2:textId="49CF0C77" ns0:rsidR="00D37D2C" ns0:rsidRDefault="001A3F5F" ns0:rsidP="00D37D2C">
      <ns0:pPr>
        <ns0:pStyle ns0:val="ae"/>
        <ns0:spacing ns0:after="0"/>
      </ns0:pPr>
      <ns10:oMathPara>
        <ns10:oMathParaPr>
          <ns10:jc ns10:val="center"/>
        </ns10:oMathParaPr>
        <ns10:oMath>
          <ns10:r>
            <ns0:rPr>
              <ns0:rFonts ns0:ascii="Cambria Math" ns0:hAnsi="Cambria Math"/>
              <ns0:lang ns0:val="ru-RU"/>
            </ns0:rPr>
            <ns10:t xml:space="preserve">                                           </ns10:t>
          </ns10:r>
          <ns10:r>
            <ns10:rPr>
              <ns10:sty ns10:val="p"/>
            </ns10:rPr>
            <ns0:rPr>
              <ns0:rFonts ns0:ascii="Cambria Math" ns0:hAnsi="Cambria Math"/>
            </ns0:rPr>
            <ns10:t>RMSE=</ns10:t>
          </ns10:r>
          <ns10:rad>
            <ns10:radPr>
              <ns10:degHide ns10:val="1"/>
              <ns10:ctrlPr>
                <ns0:rPr>
                  <ns0:rFonts ns0:ascii="Cambria Math" ns0:hAnsi="Cambria Math"/>
                </ns0:rPr>
              </ns10:ctrlPr>
            </ns10:radPr>
            <ns10:deg/>
            <ns10:e>
              <ns10:f>
                <ns10:fPr>
                  <ns10:ctrlPr>
                    <ns0:rPr>
                      <ns0:rFonts ns0:ascii="Cambria Math" ns0:hAnsi="Cambria Math"/>
                    </ns0:rPr>
                  </ns10:ctrlPr>
                </ns10:fPr>
                <ns10:num>
                  <ns10:r>
                    <ns0:rPr>
                      <ns0:rFonts ns0:ascii="Cambria Math" ns0:hAnsi="Cambria Math"/>
                    </ns0:rPr>
                    <ns10:t>1</ns10:t>
                  </ns10:r>
                </ns10:num>
                <ns10:den>
                  <ns10:r>
                    <ns0:rPr>
                      <ns0:rFonts ns0:ascii="Cambria Math" ns0:hAnsi="Cambria Math"/>
                    </ns0:rPr>
                    <ns10:t>N</ns10:t>
                  </ns10:r>
                </ns10:den>
              </ns10:f>
              <ns10:nary>
                <ns10:naryPr>
                  <ns10:chr ns10:val="∑"/>
                  <ns10:limLoc ns10:val="undOvr"/>
                  <ns10:ctrlPr>
                    <ns0:rPr>
                      <ns0:rFonts ns0:ascii="Cambria Math" ns0:hAnsi="Cambria Math"/>
                    </ns0:rPr>
                  </ns10:ctrlPr>
                </ns10:naryPr>
                <ns10:sub>
                  <ns10:r>
                    <ns0:rPr>
                      <ns0:rFonts ns0:ascii="Cambria Math" ns0:hAnsi="Cambria Math"/>
                    </ns0:rPr>
                    <ns10:t>n</ns10:t>
                  </ns10:r>
                  <ns10:r>
                    <ns10:rPr>
                      <ns10:sty ns10:val="p"/>
                    </ns10:rPr>
                    <ns0:rPr>
                      <ns0:rFonts ns0:ascii="Cambria Math" ns0:hAnsi="Cambria Math"/>
                    </ns0:rPr>
                    <ns10:t>=</ns10:t>
                  </ns10:r>
                  <ns10:r>
                    <ns0:rPr>
                      <ns0:rFonts ns0:ascii="Cambria Math" ns0:hAnsi="Cambria Math"/>
                    </ns0:rPr>
                    <ns10:t>0</ns10:t>
                  </ns10:r>
                </ns10:sub>
                <ns10:sup>
                  <ns10:r>
                    <ns0:rPr>
                      <ns0:rFonts ns0:ascii="Cambria Math" ns0:hAnsi="Cambria Math"/>
                    </ns0:rPr>
                    <ns10:t>N</ns10:t>
                  </ns10:r>
                  <ns10:r>
                    <ns10:rPr>
                      <ns10:sty ns10:val="p"/>
                    </ns10:rPr>
                    <ns0:rPr>
                      <ns0:rFonts ns0:ascii="Cambria Math" ns0:hAnsi="Cambria Math"/>
                    </ns0:rPr>
                    <ns10:t>-</ns10:t>
                  </ns10:r>
                  <ns10:r>
                    <ns0:rPr>
                      <ns0:rFonts ns0:ascii="Cambria Math" ns0:hAnsi="Cambria Math"/>
                    </ns0:rPr>
                    <ns10:t>1</ns10:t>
                  </ns10:r>
                </ns10:sup>
                <ns10:e>
                  <ns10:sSup>
                    <ns10:sSupPr>
                      <ns10:ctrlPr>
                        <ns0:rPr>
                          <ns0:rFonts ns0:ascii="Cambria Math" ns0:hAnsi="Cambria Math"/>
                        </ns0:rPr>
                      </ns10:ctrlPr>
                    </ns10:sSupPr>
                    <ns10:e>
                      <ns10:d>
                        <ns10:dPr>
                          <ns10:ctrlPr>
                            <ns0:rPr>
                              <ns0:rFonts ns0:ascii="Cambria Math" ns0:hAnsi="Cambria Math"/>
                            </ns0:rPr>
                          </ns10:ctrlPr>
                        </ns10:dPr>
                        <ns10:e>
                          <ns10:r>
                            <ns0:rPr>
                              <ns0:rFonts ns0:ascii="Cambria Math" ns0:hAnsi="Cambria Math"/>
                            </ns0:rPr>
                            <ns10:t>x</ns10:t>
                          </ns10:r>
                          <ns10:d>
                            <ns10:dPr>
                              <ns10:begChr ns10:val="["/>
                              <ns10:endChr ns10:val="]"/>
                              <ns10:ctrlPr>
                                <ns0:rPr>
                                  <ns0:rFonts ns0:ascii="Cambria Math" ns0:hAnsi="Cambria Math"/>
                                </ns0:rPr>
                              </ns10:ctrlPr>
                            </ns10:dPr>
                            <ns10:e>
                              <ns10:r>
                                <ns0:rPr>
                                  <ns0:rFonts ns0:ascii="Cambria Math" ns0:hAnsi="Cambria Math"/>
                                </ns0:rPr>
                                <ns10:t>n</ns10:t>
                              </ns10:r>
                            </ns10:e>
                          </ns10:d>
                          <ns10:r>
                            <ns10:rPr>
                              <ns10:sty ns10:val="p"/>
                            </ns10:rPr>
                            <ns0:rPr>
                              <ns0:rFonts ns0:ascii="Cambria Math" ns0:hAnsi="Cambria Math"/>
                            </ns0:rPr>
                            <ns10:t>-</ns10:t>
                          </ns10:r>
                          <ns10:r>
                            <ns0:rPr>
                              <ns0:rFonts ns0:ascii="Cambria Math" ns0:hAnsi="Cambria Math"/>
                            </ns0:rPr>
                            <ns10:t>y</ns10:t>
                          </ns10:r>
                          <ns10:d>
                            <ns10:dPr>
                              <ns10:begChr ns10:val="["/>
                              <ns10:endChr ns10:val="]"/>
                              <ns10:ctrlPr>
                                <ns0:rPr>
                                  <ns0:rFonts ns0:ascii="Cambria Math" ns0:hAnsi="Cambria Math"/>
                                </ns0:rPr>
                              </ns10:ctrlPr>
                            </ns10:dPr>
                            <ns10:e>
                              <ns10:r>
                                <ns0:rPr>
                                  <ns0:rFonts ns0:ascii="Cambria Math" ns0:hAnsi="Cambria Math"/>
                                </ns0:rPr>
                                <ns10:t>n</ns10:t>
                              </ns10:r>
                            </ns10:e>
                          </ns10:d>
                        </ns10:e>
                      </ns10:d>
                    </ns10:e>
                    <ns10:sup>
                      <ns10:r>
                        <ns0:rPr>
                          <ns0:rFonts ns0:ascii="Cambria Math" ns0:hAnsi="Cambria Math"/>
                        </ns0:rPr>
                        <ns10:t>2</ns10:t>
                      </ns10:r>
                    </ns10:sup>
                  </ns10:sSup>
                </ns10:e>
              </ns10:nary>
            </ns10:e>
          </ns10:rad>
          <ns10:r>
            <ns0:rPr>
              <ns0:rFonts ns0:ascii="Cambria Math" ns0:hAnsi="Cambria Math"/>
            </ns0:rPr>
            <ns10:t xml:space="preserve">                                       (31)</ns10:t>
          </ns10:r>
        </ns10:oMath>
      </ns10:oMathPara>
    </ns0:p>
    <ns0:p ns2:paraId="2258E01A" ns2:textId="16AA8A6F" ns0:rsidR="00D37D2C" ns0:rsidRDefault="00D37D2C" ns0:rsidP="00ED47D5">
      <ns0:pPr>
        <ns0:pStyle ns0:val="FirstParagraph"/>
        <ns0:spacing ns0:before="240" ns0:after="0"/>
        <ns0:jc ns0:val="both"/>
        <ns0:rPr>
          <ns0:lang ns0:val="ru-RU"/>
        </ns0:rPr>
      </ns0:pPr>
      <ns0:r ns0:rsidRPr="00ED47D5">
        <ns0:rPr>
          <ns0:lang ns0:val="ru-RU"/>
        </ns0:rPr>
        <ns0:t>где</ns0:t>
      </ns0:r>
      <ns0:r ns0:rsidRPr="00D37D2C">
        <ns0:rPr>
          <ns0:lang ns0:val="ru-RU"/>
        </ns0:rPr>
        <ns0:t xml:space="preserve"> </ns0:t>
      </ns0:r>
      <ns10:oMath>
        <ns10:r>
          <ns0:rPr>
            <ns0:rFonts ns0:ascii="Cambria Math" ns0:hAnsi="Cambria Math"/>
          </ns0:rPr>
          <ns10:t>x</ns10:t>
        </ns10:r>
        <ns10:d>
          <ns10:dPr>
            <ns10:begChr ns10:val="["/>
            <ns10:endChr ns10:val="]"/>
            <ns10:ctrlPr>
              <ns0:rPr>
                <ns0:rFonts ns0:ascii="Cambria Math" ns0:hAnsi="Cambria Math"/>
              </ns0:rPr>
            </ns10:ctrlPr>
          </ns10:dPr>
          <ns10:e>
            <ns10:r>
              <ns0:rPr>
                <ns0:rFonts ns0:ascii="Cambria Math" ns0:hAnsi="Cambria Math"/>
              </ns0:rPr>
              <ns10:t>n</ns10:t>
            </ns10:r>
          </ns10:e>
        </ns10:d>
      </ns10:oMath>
      <ns0:r ns0:rsidRPr="00D37D2C">
        <ns0:rPr>
          <ns0:lang ns0:val="ru-RU"/>
        </ns0:rPr>
        <ns0:t xml:space="preserve"> — опорный сигнал; </ns0:t>
      </ns0:r>
      <ns10:oMath>
        <ns10:r>
          <ns0:rPr>
            <ns0:rFonts ns0:ascii="Cambria Math" ns0:hAnsi="Cambria Math"/>
          </ns0:rPr>
          <ns10:t>y</ns10:t>
        </ns10:r>
        <ns10:d>
          <ns10:dPr>
            <ns10:begChr ns10:val="["/>
            <ns10:endChr ns10:val="]"/>
            <ns10:ctrlPr>
              <ns0:rPr>
                <ns0:rFonts ns0:ascii="Cambria Math" ns0:hAnsi="Cambria Math"/>
              </ns0:rPr>
            </ns10:ctrlPr>
          </ns10:dPr>
          <ns10:e>
            <ns10:r>
              <ns0:rPr>
                <ns0:rFonts ns0:ascii="Cambria Math" ns0:hAnsi="Cambria Math"/>
              </ns0:rPr>
              <ns10:t>n</ns10:t>
            </ns10:r>
          </ns10:e>
        </ns10:d>
      </ns10:oMath>
      <ns0:r ns0:rsidRPr="00D37D2C">
        <ns0:rPr>
          <ns0:lang ns0:val="ru-RU"/>
        </ns0:rPr>
        <ns0:t xml:space="preserve"> — тестовый сигнал; </ns0:t>
      </ns0:r>
      <ns10:oMath>
        <ns10:r>
          <ns0:rPr>
            <ns0:rFonts ns0:ascii="Cambria Math" ns0:hAnsi="Cambria Math"/>
          </ns0:rPr>
          <ns10:t>N</ns10:t>
        </ns10:r>
      </ns10:oMath>
      <ns0:r ns0:rsidRPr="00D37D2C">
        <ns0:rPr>
          <ns0:lang ns0:val="ru-RU"/>
        </ns0:rPr>
        <ns0:t xml:space="preserve"> — длина сигнала.</ns0:t>
      </ns0:r>
    </ns0:p>
    <ns0:p ns2:paraId="278D6FC9" ns2:textId="77777777" ns0:rsidR="00ED47D5" ns0:rsidRPr="00ED47D5" ns0:rsidRDefault="00ED47D5" ns0:rsidP="00ED47D5">
      <ns0:pPr>
        <ns0:pStyle ns0:val="ae"/>
        <ns0:rPr>
          <ns0:lang ns0:val="ru-RU"/>
        </ns0:rPr>
      </ns0:pPr>
    </ns0:p>
    <ns0:p ns2:paraId="1DEC1085" ns2:textId="0F378688" ns0:rsidR="00D37D2C" ns0:rsidRPr="00D37D2C" ns0:rsidRDefault="00D37D2C" ns0:rsidP="00ED47D5">
      <ns0:pPr>
        <ns0:pStyle ns0:val="FirstParagraph"/>
        <ns0:spacing ns0:before="0" ns0:after="0"/>
        <ns0:ind ns0:firstLine="709"/>
        <ns0:jc ns0:val="both"/>
        <ns0:rPr>
          <ns0:lang ns0:val="ru-RU"/>
        </ns0:rPr>
      </ns0:pPr>
      <ns0:bookmarkStart ns0:id="44" ns0:name="Xb47afae2aa306eae10ca1765b30d45f41cbfac1"/>
      <ns0:bookmarkEnd ns0:id="43"/>
      <ns0:r>
        <ns0:t>SI-SDR (Scale-Invariant Signal-to-Distortion Ratio)</ns0:t>
      </ns0:r>
      <ns0:r ns0:rsidR="00ED47D5" ns0:rsidRPr="00ED47D5">
        <ns0:t xml:space="preserve"> — </ns0:t>
      </ns0:r>
      <ns0:r ns0:rsidR="00ED47D5">
        <ns0:rPr>
          <ns0:lang ns0:val="ru-RU"/>
        </ns0:rPr>
        <ns0:t>м</ns0:t>
      </ns0:r>
      <ns0:r ns0:rsidRPr="00D37D2C">
        <ns0:rPr>
          <ns0:lang ns0:val="ru-RU"/>
        </ns0:rPr>
        <ns0:t>асштабно</ns0:t>
      </ns0:r>
      <ns0:r ns0:rsidRPr="00ED47D5">
        <ns0:t>-</ns0:t>
      </ns0:r>
      <ns0:r ns0:rsidRPr="00D37D2C">
        <ns0:rPr>
          <ns0:lang ns0:val="ru-RU"/>
        </ns0:rPr>
        <ns0:t>инвариантное</ns0:t>
      </ns0:r>
      <ns0:r ns0:rsidRPr="00ED47D5">
        <ns0:t xml:space="preserve"> </ns0:t>
      </ns0:r>
      <ns0:r ns0:rsidRPr="00D37D2C">
        <ns0:rPr>
          <ns0:lang ns0:val="ru-RU"/>
        </ns0:rPr>
        <ns0:t>отношение</ns0:t>
      </ns0:r>
      <ns0:r ns0:rsidRPr="00ED47D5">
        <ns0:t xml:space="preserve"> </ns0:t>
      </ns0:r>
      <ns0:r ns0:rsidRPr="00D37D2C">
        <ns0:rPr>
          <ns0:lang ns0:val="ru-RU"/>
        </ns0:rPr>
        <ns0:t>сигнал</ns0:t>
      </ns0:r>
      <ns0:r ns0:rsidRPr="00ED47D5">
        <ns0:t>/</ns0:t>
      </ns0:r>
      <ns0:r ns0:rsidRPr="00D37D2C">
        <ns0:rPr>
          <ns0:lang ns0:val="ru-RU"/>
        </ns0:rPr>
        <ns0:t>искажение</ns0:t>
      </ns0:r>
      <ns0:r ns0:rsidRPr="00ED47D5">
        <ns0:t xml:space="preserve">. </ns0:t>
      </ns0:r>
      <ns0:r ns0:rsidRPr="00D37D2C">
        <ns0:rPr>
          <ns0:lang ns0:val="ru-RU"/>
        </ns0:rPr>
        <ns0:t xml:space="preserve">В отличие от обычного </ns0:t>
      </ns0:r>
      <ns0:r>
        <ns0:t>SNR</ns0:t>
      </ns0:r>
      <ns0:r ns0:rsidRPr="00D37D2C">
        <ns0:rPr>
          <ns0:lang ns0:val="ru-RU"/>
        </ns0:rPr>
        <ns0:t xml:space="preserve">, </ns0:t>
      </ns0:r>
      <ns0:r>
        <ns0:t>SI</ns0:t>
      </ns0:r>
      <ns0:r ns0:rsidRPr="00D37D2C">
        <ns0:rPr>
          <ns0:lang ns0:val="ru-RU"/>
        </ns0:rPr>
        <ns0:t>-</ns0:t>
      </ns0:r>
      <ns0:r>
        <ns0:t>SDR</ns0:t>
      </ns0:r>
      <ns0:r ns0:rsidRPr="00D37D2C">
        <ns0:rPr>
          <ns0:lang ns0:val="ru-RU"/>
        </ns0:rPr>
        <ns0:t xml:space="preserve"> автоматически подбирает оптимальный масштаб, компенсируя глобальные изменения громкости.</ns0:t>
      </ns0:r>
    </ns0:p>
    <ns0:p ns2:paraId="044270D2" ns2:textId="7A66BA5D" ns0:rsidR="00D37D2C" ns0:rsidRPr="00D37D2C" ns0:rsidRDefault="001A3F5F" ns0:rsidP="00D37D2C">
      <ns0:pPr>
        <ns0:pStyle ns0:val="ae"/>
        <ns0:spacing ns0:after="0"/>
        <ns0:rPr>
          <ns0:lang ns0:val="ru-RU"/>
        </ns0:rPr>
      </ns0:pPr>
      <ns10:oMathPara>
        <ns10:oMathParaPr>
          <ns10:jc ns10:val="center"/>
        </ns10:oMathParaPr>
        <ns10:oMath>
          <ns10:r>
            <ns10:rPr>
              <ns10:sty ns10:val="p"/>
            </ns10:rPr>
            <ns0:rPr>
              <ns0:rFonts ns0:ascii="Cambria Math" ns0:hAnsi="Cambria Math"/>
              <ns0:lang ns0:val="ru-RU"/>
            </ns0:rPr>
            <ns0:lastRenderedPageBreak/>
            <ns10:t xml:space="preserve">                                   </ns10:t>
          </ns10:r>
          <ns10:r>
            <ns10:rPr>
              <ns10:sty ns10:val="p"/>
            </ns10:rPr>
            <ns0:rPr>
              <ns0:rFonts ns0:ascii="Cambria Math" ns0:hAnsi="Cambria Math"/>
            </ns0:rPr>
            <ns10:t>SI</ns10:t>
          </ns10:r>
          <ns10:r>
            <ns10:rPr>
              <ns10:nor/>
            </ns10:rPr>
            <ns0:rPr>
              <ns0:lang ns0:val="ru-RU"/>
            </ns0:rPr>
            <ns10:t>-</ns10:t>
          </ns10:r>
          <ns10:r>
            <ns10:rPr>
              <ns10:sty ns10:val="p"/>
            </ns10:rPr>
            <ns0:rPr>
              <ns0:rFonts ns0:ascii="Cambria Math" ns0:hAnsi="Cambria Math"/>
            </ns0:rPr>
            <ns10:t>SDR</ns10:t>
          </ns10:r>
          <ns10:r>
            <ns10:rPr>
              <ns10:sty ns10:val="p"/>
            </ns10:rPr>
            <ns0:rPr>
              <ns0:rFonts ns0:ascii="Cambria Math" ns0:hAnsi="Cambria Math"/>
              <ns0:lang ns0:val="ru-RU"/>
            </ns0:rPr>
            <ns10:t>=</ns10:t>
          </ns10:r>
          <ns10:r>
            <ns0:rPr>
              <ns0:rFonts ns0:ascii="Cambria Math" ns0:hAnsi="Cambria Math"/>
              <ns0:lang ns0:val="ru-RU"/>
            </ns0:rPr>
            <ns10:t>10</ns10:t>
          </ns10:r>
          <ns10:r>
            <ns10:rPr>
              <ns10:sty ns10:val="p"/>
            </ns10:rPr>
            <ns0:rPr>
              <ns0:rFonts ns0:ascii="Cambria Math" ns0:hAnsi="Cambria Math"/>
              <ns0:lang ns0:val="ru-RU"/>
            </ns0:rPr>
            <ns10:t>⋅</ns10:t>
          </ns10:r>
          <ns10:sSub>
            <ns10:sSubPr>
              <ns10:ctrlPr>
                <ns0:rPr>
                  <ns0:rFonts ns0:ascii="Cambria Math" ns0:hAnsi="Cambria Math"/>
                </ns0:rPr>
              </ns10:ctrlPr>
            </ns10:sSubPr>
            <ns10:e>
              <ns10:r>
                <ns10:rPr>
                  <ns10:sty ns10:val="p"/>
                </ns10:rPr>
                <ns0:rPr>
                  <ns0:rFonts ns0:ascii="Cambria Math" ns0:hAnsi="Cambria Math"/>
                </ns0:rPr>
                <ns10:t>log</ns10:t>
              </ns10:r>
            </ns10:e>
            <ns10:sub>
              <ns10:r>
                <ns0:rPr>
                  <ns0:rFonts ns0:ascii="Cambria Math" ns0:hAnsi="Cambria Math"/>
                  <ns0:lang ns0:val="ru-RU"/>
                </ns0:rPr>
                <ns10:t>10</ns10:t>
              </ns10:r>
            </ns10:sub>
          </ns10:sSub>
          <ns10:d>
            <ns10:dPr>
              <ns10:ctrlPr>
                <ns0:rPr>
                  <ns0:rFonts ns0:ascii="Cambria Math" ns0:hAnsi="Cambria Math"/>
                </ns0:rPr>
              </ns10:ctrlPr>
            </ns10:dPr>
            <ns10:e>
              <ns10:f>
                <ns10:fPr>
                  <ns10:ctrlPr>
                    <ns0:rPr>
                      <ns0:rFonts ns0:ascii="Cambria Math" ns0:hAnsi="Cambria Math"/>
                    </ns0:rPr>
                  </ns10:ctrlPr>
                </ns10:fPr>
                <ns10:num>
                  <ns10:nary>
                    <ns10:naryPr>
                      <ns10:chr ns10:val="∑"/>
                      <ns10:limLoc ns10:val="undOvr"/>
                      <ns10:ctrlPr>
                        <ns0:rPr>
                          <ns0:rFonts ns0:ascii="Cambria Math" ns0:hAnsi="Cambria Math"/>
                        </ns0:rPr>
                      </ns10:ctrlPr>
                    </ns10:naryPr>
                    <ns10:sub>
                      <ns10:r>
                        <ns0:rPr>
                          <ns0:rFonts ns0:ascii="Cambria Math" ns0:hAnsi="Cambria Math"/>
                        </ns0:rPr>
                        <ns10:t>n</ns10:t>
                      </ns10:r>
                      <ns10:r>
                        <ns10:rPr>
                          <ns10:sty ns10:val="p"/>
                        </ns10:rPr>
                        <ns0:rPr>
                          <ns0:rFonts ns0:ascii="Cambria Math" ns0:hAnsi="Cambria Math"/>
                          <ns0:lang ns0:val="ru-RU"/>
                        </ns0:rPr>
                        <ns10:t>=</ns10:t>
                      </ns10:r>
                      <ns10:r>
                        <ns0:rPr>
                          <ns0:rFonts ns0:ascii="Cambria Math" ns0:hAnsi="Cambria Math"/>
                          <ns0:lang ns0:val="ru-RU"/>
                        </ns0:rPr>
                        <ns10:t>0</ns10:t>
                      </ns10:r>
                    </ns10:sub>
                    <ns10:sup>
                      <ns10:r>
                        <ns0:rPr>
                          <ns0:rFonts ns0:ascii="Cambria Math" ns0:hAnsi="Cambria Math"/>
                        </ns0:rPr>
                        <ns10:t>N</ns10:t>
                      </ns10:r>
                      <ns10:r>
                        <ns10:rPr>
                          <ns10:sty ns10:val="p"/>
                        </ns10:rPr>
                        <ns0:rPr>
                          <ns0:rFonts ns0:ascii="Cambria Math" ns0:hAnsi="Cambria Math"/>
                          <ns0:lang ns0:val="ru-RU"/>
                        </ns0:rPr>
                        <ns10:t>-</ns10:t>
                      </ns10:r>
                      <ns10:r>
                        <ns0:rPr>
                          <ns0:rFonts ns0:ascii="Cambria Math" ns0:hAnsi="Cambria Math"/>
                          <ns0:lang ns0:val="ru-RU"/>
                        </ns0:rPr>
                        <ns10:t>1</ns10:t>
                      </ns10:r>
                    </ns10:sup>
                    <ns10:e>
                      <ns10:sSup>
                        <ns10:sSupPr>
                          <ns10:ctrlPr>
                            <ns0:rPr>
                              <ns0:rFonts ns0:ascii="Cambria Math" ns0:hAnsi="Cambria Math"/>
                            </ns0:rPr>
                          </ns10:ctrlPr>
                        </ns10:sSupPr>
                        <ns10:e>
                          <ns10:acc>
                            <ns10:accPr>
                              <ns10:ctrlPr>
                                <ns0:rPr>
                                  <ns0:rFonts ns0:ascii="Cambria Math" ns0:hAnsi="Cambria Math"/>
                                </ns0:rPr>
                              </ns10:ctrlPr>
                            </ns10:accPr>
                            <ns10:e>
                              <ns10:r>
                                <ns0:rPr>
                                  <ns0:rFonts ns0:ascii="Cambria Math" ns0:hAnsi="Cambria Math"/>
                                </ns0:rPr>
                                <ns10:t>y</ns10:t>
                              </ns10:r>
                            </ns10:e>
                          </ns10:acc>
                        </ns10:e>
                        <ns10:sup>
                          <ns10:r>
                            <ns0:rPr>
                              <ns0:rFonts ns0:ascii="Cambria Math" ns0:hAnsi="Cambria Math"/>
                              <ns0:lang ns0:val="ru-RU"/>
                            </ns0:rPr>
                            <ns10:t>2</ns10:t>
                          </ns10:r>
                        </ns10:sup>
                      </ns10:sSup>
                    </ns10:e>
                  </ns10:nary>
                  <ns10:d>
                    <ns10:dPr>
                      <ns10:begChr ns10:val="["/>
                      <ns10:endChr ns10:val="]"/>
                      <ns10:ctrlPr>
                        <ns0:rPr>
                          <ns0:rFonts ns0:ascii="Cambria Math" ns0:hAnsi="Cambria Math"/>
                        </ns0:rPr>
                      </ns10:ctrlPr>
                    </ns10:dPr>
                    <ns10:e>
                      <ns10:r>
                        <ns0:rPr>
                          <ns0:rFonts ns0:ascii="Cambria Math" ns0:hAnsi="Cambria Math"/>
                        </ns0:rPr>
                        <ns10:t>n</ns10:t>
                      </ns10:r>
                    </ns10:e>
                  </ns10:d>
                  <ns10:r>
                    <ns10:rPr>
                      <ns10:sty ns10:val="p"/>
                    </ns10:rPr>
                    <ns0:rPr>
                      <ns0:rFonts ns0:ascii="Cambria Math" ns0:hAnsi="Cambria Math"/>
                      <ns0:lang ns0:val="ru-RU"/>
                    </ns0:rPr>
                    <ns10:t>+</ns10:t>
                  </ns10:r>
                  <ns10:r>
                    <ns0:rPr>
                      <ns0:rFonts ns0:ascii="Cambria Math" ns0:hAnsi="Cambria Math"/>
                    </ns0:rPr>
                    <ns10:t>ε</ns10:t>
                  </ns10:r>
                </ns10:num>
                <ns10:den>
                  <ns10:nary>
                    <ns10:naryPr>
                      <ns10:chr ns10:val="∑"/>
                      <ns10:limLoc ns10:val="undOvr"/>
                      <ns10:ctrlPr>
                        <ns0:rPr>
                          <ns0:rFonts ns0:ascii="Cambria Math" ns0:hAnsi="Cambria Math"/>
                        </ns0:rPr>
                      </ns10:ctrlPr>
                    </ns10:naryPr>
                    <ns10:sub>
                      <ns10:r>
                        <ns0:rPr>
                          <ns0:rFonts ns0:ascii="Cambria Math" ns0:hAnsi="Cambria Math"/>
                        </ns0:rPr>
                        <ns10:t>n</ns10:t>
                      </ns10:r>
                      <ns10:r>
                        <ns10:rPr>
                          <ns10:sty ns10:val="p"/>
                        </ns10:rPr>
                        <ns0:rPr>
                          <ns0:rFonts ns0:ascii="Cambria Math" ns0:hAnsi="Cambria Math"/>
                          <ns0:lang ns0:val="ru-RU"/>
                        </ns0:rPr>
                        <ns10:t>=</ns10:t>
                      </ns10:r>
                      <ns10:r>
                        <ns0:rPr>
                          <ns0:rFonts ns0:ascii="Cambria Math" ns0:hAnsi="Cambria Math"/>
                          <ns0:lang ns0:val="ru-RU"/>
                        </ns0:rPr>
                        <ns10:t>0</ns10:t>
                      </ns10:r>
                    </ns10:sub>
                    <ns10:sup>
                      <ns10:r>
                        <ns0:rPr>
                          <ns0:rFonts ns0:ascii="Cambria Math" ns0:hAnsi="Cambria Math"/>
                        </ns0:rPr>
                        <ns10:t>N</ns10:t>
                      </ns10:r>
                      <ns10:r>
                        <ns10:rPr>
                          <ns10:sty ns10:val="p"/>
                        </ns10:rPr>
                        <ns0:rPr>
                          <ns0:rFonts ns0:ascii="Cambria Math" ns0:hAnsi="Cambria Math"/>
                          <ns0:lang ns0:val="ru-RU"/>
                        </ns0:rPr>
                        <ns10:t>-</ns10:t>
                      </ns10:r>
                      <ns10:r>
                        <ns0:rPr>
                          <ns0:rFonts ns0:ascii="Cambria Math" ns0:hAnsi="Cambria Math"/>
                          <ns0:lang ns0:val="ru-RU"/>
                        </ns0:rPr>
                        <ns10:t>1</ns10:t>
                      </ns10:r>
                    </ns10:sup>
                    <ns10:e>
                      <ns10:sSubSup>
                        <ns10:sSubSupPr>
                          <ns10:ctrlPr>
                            <ns0:rPr>
                              <ns0:rFonts ns0:ascii="Cambria Math" ns0:hAnsi="Cambria Math"/>
                            </ns0:rPr>
                          </ns10:ctrlPr>
                        </ns10:sSubSupPr>
                        <ns10:e>
                          <ns10:r>
                            <ns0:rPr>
                              <ns0:rFonts ns0:ascii="Cambria Math" ns0:hAnsi="Cambria Math"/>
                            </ns0:rPr>
                            <ns10:t>e</ns10:t>
                          </ns10:r>
                        </ns10:e>
                        <ns10:sub>
                          <ns10:r>
                            <ns10:rPr>
                              <ns10:sty ns10:val="p"/>
                            </ns10:rPr>
                            <ns0:rPr>
                              <ns0:rFonts ns0:ascii="Cambria Math" ns0:hAnsi="Cambria Math"/>
                            </ns0:rPr>
                            <ns10:t>noise</ns10:t>
                          </ns10:r>
                        </ns10:sub>
                        <ns10:sup>
                          <ns10:r>
                            <ns0:rPr>
                              <ns0:rFonts ns0:ascii="Cambria Math" ns0:hAnsi="Cambria Math"/>
                              <ns0:lang ns0:val="ru-RU"/>
                            </ns0:rPr>
                            <ns10:t>2</ns10:t>
                          </ns10:r>
                        </ns10:sup>
                      </ns10:sSubSup>
                    </ns10:e>
                  </ns10:nary>
                  <ns10:d>
                    <ns10:dPr>
                      <ns10:begChr ns10:val="["/>
                      <ns10:endChr ns10:val="]"/>
                      <ns10:ctrlPr>
                        <ns0:rPr>
                          <ns0:rFonts ns0:ascii="Cambria Math" ns0:hAnsi="Cambria Math"/>
                        </ns0:rPr>
                      </ns10:ctrlPr>
                    </ns10:dPr>
                    <ns10:e>
                      <ns10:r>
                        <ns0:rPr>
                          <ns0:rFonts ns0:ascii="Cambria Math" ns0:hAnsi="Cambria Math"/>
                        </ns0:rPr>
                        <ns10:t>n</ns10:t>
                      </ns10:r>
                    </ns10:e>
                  </ns10:d>
                  <ns10:r>
                    <ns10:rPr>
                      <ns10:sty ns10:val="p"/>
                    </ns10:rPr>
                    <ns0:rPr>
                      <ns0:rFonts ns0:ascii="Cambria Math" ns0:hAnsi="Cambria Math"/>
                      <ns0:lang ns0:val="ru-RU"/>
                    </ns0:rPr>
                    <ns10:t>+</ns10:t>
                  </ns10:r>
                  <ns10:r>
                    <ns0:rPr>
                      <ns0:rFonts ns0:ascii="Cambria Math" ns0:hAnsi="Cambria Math"/>
                    </ns0:rPr>
                    <ns10:t>ε</ns10:t>
                  </ns10:r>
                </ns10:den>
              </ns10:f>
            </ns10:e>
          </ns10:d>
          <ns10:r>
            <ns0:rPr>
              <ns0:rFonts ns0:ascii="Cambria Math" ns0:hAnsi="Cambria Math"/>
              <ns0:lang ns0:val="ru-RU"/>
            </ns0:rPr>
            <ns10:t xml:space="preserve">  ,                         (32)</ns10:t>
          </ns10:r>
        </ns10:oMath>
      </ns10:oMathPara>
    </ns0:p>
    <ns0:p ns2:paraId="2710F2B5" ns2:textId="1F2AE721" ns0:rsidR="00D37D2C" ns0:rsidRDefault="001A3F5F" ns0:rsidP="001A3F5F">
      <ns0:pPr>
        <ns0:pStyle ns0:val="FirstParagraph"/>
        <ns0:spacing ns0:before="240" ns0:after="0"/>
        <ns0:jc ns0:val="both"/>
        <ns0:rPr>
          <ns0:lang ns0:val="ru-RU"/>
        </ns0:rPr>
      </ns0:pPr>
      <ns0:r>
        <ns0:rPr>
          <ns0:lang ns0:val="ru-RU"/>
        </ns0:rPr>
        <ns0:t>г</ns0:t>
      </ns0:r>
      <ns0:r ns0:rsidR="00ED47D5">
        <ns0:rPr>
          <ns0:lang ns0:val="ru-RU"/>
        </ns0:rPr>
        <ns0:t>де</ns0:t>
      </ns0:r>
      <ns0:r>
        <ns0:rPr>
          <ns0:lang ns0:val="ru-RU"/>
        </ns0:rPr>
        <ns0:t xml:space="preserve"> </ns0:t>
      </ns0:r>
      <ns10:oMath>
        <ns10:r>
          <ns0:rPr>
            <ns0:rFonts ns0:ascii="Cambria Math" ns0:hAnsi="Cambria Math"/>
          </ns0:rPr>
          <ns10:t>α</ns10:t>
        </ns10:r>
        <ns10:r>
          <ns10:rPr>
            <ns10:sty ns10:val="p"/>
          </ns10:rPr>
          <ns0:rPr>
            <ns0:rFonts ns0:ascii="Cambria Math" ns0:hAnsi="Cambria Math"/>
            <ns0:lang ns0:val="ru-RU"/>
          </ns0:rPr>
          <ns10:t>=</ns10:t>
        </ns10:r>
        <ns10:f>
          <ns10:fPr>
            <ns10:ctrlPr>
              <ns0:rPr>
                <ns0:rFonts ns0:ascii="Cambria Math" ns0:hAnsi="Cambria Math"/>
              </ns0:rPr>
            </ns10:ctrlPr>
          </ns10:fPr>
          <ns10:num>
            <ns10:nary>
              <ns10:naryPr>
                <ns10:chr ns10:val="∑"/>
                <ns10:limLoc ns10:val="undOvr"/>
                <ns10:ctrlPr>
                  <ns0:rPr>
                    <ns0:rFonts ns0:ascii="Cambria Math" ns0:hAnsi="Cambria Math"/>
                  </ns0:rPr>
                </ns10:ctrlPr>
              </ns10:naryPr>
              <ns10:sub>
                <ns10:r>
                  <ns0:rPr>
                    <ns0:rFonts ns0:ascii="Cambria Math" ns0:hAnsi="Cambria Math"/>
                  </ns0:rPr>
                  <ns10:t>n</ns10:t>
                </ns10:r>
                <ns10:r>
                  <ns10:rPr>
                    <ns10:sty ns10:val="p"/>
                  </ns10:rPr>
                  <ns0:rPr>
                    <ns0:rFonts ns0:ascii="Cambria Math" ns0:hAnsi="Cambria Math"/>
                    <ns0:lang ns0:val="ru-RU"/>
                  </ns0:rPr>
                  <ns10:t>=</ns10:t>
                </ns10:r>
                <ns10:r>
                  <ns0:rPr>
                    <ns0:rFonts ns0:ascii="Cambria Math" ns0:hAnsi="Cambria Math"/>
                    <ns0:lang ns0:val="ru-RU"/>
                  </ns0:rPr>
                  <ns10:t>0</ns10:t>
                </ns10:r>
              </ns10:sub>
              <ns10:sup>
                <ns10:r>
                  <ns0:rPr>
                    <ns0:rFonts ns0:ascii="Cambria Math" ns0:hAnsi="Cambria Math"/>
                  </ns0:rPr>
                  <ns10:t>N</ns10:t>
                </ns10:r>
                <ns10:r>
                  <ns10:rPr>
                    <ns10:sty ns10:val="p"/>
                  </ns10:rPr>
                  <ns0:rPr>
                    <ns0:rFonts ns0:ascii="Cambria Math" ns0:hAnsi="Cambria Math"/>
                    <ns0:lang ns0:val="ru-RU"/>
                  </ns0:rPr>
                  <ns10:t>-</ns10:t>
                </ns10:r>
                <ns10:r>
                  <ns0:rPr>
                    <ns0:rFonts ns0:ascii="Cambria Math" ns0:hAnsi="Cambria Math"/>
                    <ns0:lang ns0:val="ru-RU"/>
                  </ns0:rPr>
                  <ns10:t>1</ns10:t>
                </ns10:r>
              </ns10:sup>
              <ns10:e>
                <ns10:r>
                  <ns0:rPr>
                    <ns0:rFonts ns0:ascii="Cambria Math" ns0:hAnsi="Cambria Math"/>
                  </ns0:rPr>
                  <ns10:t>x</ns10:t>
                </ns10:r>
              </ns10:e>
            </ns10:nary>
            <ns10:d>
              <ns10:dPr>
                <ns10:begChr ns10:val="["/>
                <ns10:endChr ns10:val="]"/>
                <ns10:ctrlPr>
                  <ns0:rPr>
                    <ns0:rFonts ns0:ascii="Cambria Math" ns0:hAnsi="Cambria Math"/>
                  </ns0:rPr>
                </ns10:ctrlPr>
              </ns10:dPr>
              <ns10:e>
                <ns10:r>
                  <ns0:rPr>
                    <ns0:rFonts ns0:ascii="Cambria Math" ns0:hAnsi="Cambria Math"/>
                  </ns0:rPr>
                  <ns10:t>n</ns10:t>
                </ns10:r>
              </ns10:e>
            </ns10:d>
            <ns10:r>
              <ns10:rPr>
                <ns10:sty ns10:val="p"/>
              </ns10:rPr>
              <ns0:rPr>
                <ns0:rFonts ns0:ascii="Cambria Math" ns0:hAnsi="Cambria Math"/>
                <ns0:lang ns0:val="ru-RU"/>
              </ns0:rPr>
              <ns10:t>⋅</ns10:t>
            </ns10:r>
            <ns10:r>
              <ns0:rPr>
                <ns0:rFonts ns0:ascii="Cambria Math" ns0:hAnsi="Cambria Math"/>
              </ns0:rPr>
              <ns10:t>y</ns10:t>
            </ns10:r>
            <ns10:d>
              <ns10:dPr>
                <ns10:begChr ns10:val="["/>
                <ns10:endChr ns10:val="]"/>
                <ns10:ctrlPr>
                  <ns0:rPr>
                    <ns0:rFonts ns0:ascii="Cambria Math" ns0:hAnsi="Cambria Math"/>
                  </ns0:rPr>
                </ns10:ctrlPr>
              </ns10:dPr>
              <ns10:e>
                <ns10:r>
                  <ns0:rPr>
                    <ns0:rFonts ns0:ascii="Cambria Math" ns0:hAnsi="Cambria Math"/>
                  </ns0:rPr>
                  <ns10:t>n</ns10:t>
                </ns10:r>
              </ns10:e>
            </ns10:d>
          </ns10:num>
          <ns10:den>
            <ns10:nary>
              <ns10:naryPr>
                <ns10:chr ns10:val="∑"/>
                <ns10:limLoc ns10:val="undOvr"/>
                <ns10:ctrlPr>
                  <ns0:rPr>
                    <ns0:rFonts ns0:ascii="Cambria Math" ns0:hAnsi="Cambria Math"/>
                  </ns0:rPr>
                </ns10:ctrlPr>
              </ns10:naryPr>
              <ns10:sub>
                <ns10:r>
                  <ns0:rPr>
                    <ns0:rFonts ns0:ascii="Cambria Math" ns0:hAnsi="Cambria Math"/>
                  </ns0:rPr>
                  <ns10:t>n</ns10:t>
                </ns10:r>
                <ns10:r>
                  <ns10:rPr>
                    <ns10:sty ns10:val="p"/>
                  </ns10:rPr>
                  <ns0:rPr>
                    <ns0:rFonts ns0:ascii="Cambria Math" ns0:hAnsi="Cambria Math"/>
                    <ns0:lang ns0:val="ru-RU"/>
                  </ns0:rPr>
                  <ns10:t>=</ns10:t>
                </ns10:r>
                <ns10:r>
                  <ns0:rPr>
                    <ns0:rFonts ns0:ascii="Cambria Math" ns0:hAnsi="Cambria Math"/>
                    <ns0:lang ns0:val="ru-RU"/>
                  </ns0:rPr>
                  <ns10:t>0</ns10:t>
                </ns10:r>
              </ns10:sub>
              <ns10:sup>
                <ns10:r>
                  <ns0:rPr>
                    <ns0:rFonts ns0:ascii="Cambria Math" ns0:hAnsi="Cambria Math"/>
                  </ns0:rPr>
                  <ns10:t>N</ns10:t>
                </ns10:r>
                <ns10:r>
                  <ns10:rPr>
                    <ns10:sty ns10:val="p"/>
                  </ns10:rPr>
                  <ns0:rPr>
                    <ns0:rFonts ns0:ascii="Cambria Math" ns0:hAnsi="Cambria Math"/>
                    <ns0:lang ns0:val="ru-RU"/>
                  </ns0:rPr>
                  <ns10:t>-</ns10:t>
                </ns10:r>
                <ns10:r>
                  <ns0:rPr>
                    <ns0:rFonts ns0:ascii="Cambria Math" ns0:hAnsi="Cambria Math"/>
                    <ns0:lang ns0:val="ru-RU"/>
                  </ns0:rPr>
                  <ns10:t>1</ns10:t>
                </ns10:r>
              </ns10:sup>
              <ns10:e>
                <ns10:sSup>
                  <ns10:sSupPr>
                    <ns10:ctrlPr>
                      <ns0:rPr>
                        <ns0:rFonts ns0:ascii="Cambria Math" ns0:hAnsi="Cambria Math"/>
                      </ns0:rPr>
                    </ns10:ctrlPr>
                  </ns10:sSupPr>
                  <ns10:e>
                    <ns10:r>
                      <ns0:rPr>
                        <ns0:rFonts ns0:ascii="Cambria Math" ns0:hAnsi="Cambria Math"/>
                      </ns0:rPr>
                      <ns10:t>x</ns10:t>
                    </ns10:r>
                  </ns10:e>
                  <ns10:sup>
                    <ns10:r>
                      <ns0:rPr>
                        <ns0:rFonts ns0:ascii="Cambria Math" ns0:hAnsi="Cambria Math"/>
                        <ns0:lang ns0:val="ru-RU"/>
                      </ns0:rPr>
                      <ns10:t>2</ns10:t>
                    </ns10:r>
                  </ns10:sup>
                </ns10:sSup>
              </ns10:e>
            </ns10:nary>
            <ns10:d>
              <ns10:dPr>
                <ns10:begChr ns10:val="["/>
                <ns10:endChr ns10:val="]"/>
                <ns10:ctrlPr>
                  <ns0:rPr>
                    <ns0:rFonts ns0:ascii="Cambria Math" ns0:hAnsi="Cambria Math"/>
                  </ns0:rPr>
                </ns10:ctrlPr>
              </ns10:dPr>
              <ns10:e>
                <ns10:r>
                  <ns0:rPr>
                    <ns0:rFonts ns0:ascii="Cambria Math" ns0:hAnsi="Cambria Math"/>
                  </ns0:rPr>
                  <ns10:t>n</ns10:t>
                </ns10:r>
              </ns10:e>
            </ns10:d>
            <ns10:r>
              <ns10:rPr>
                <ns10:sty ns10:val="p"/>
              </ns10:rPr>
              <ns0:rPr>
                <ns0:rFonts ns0:ascii="Cambria Math" ns0:hAnsi="Cambria Math"/>
                <ns0:lang ns0:val="ru-RU"/>
              </ns0:rPr>
              <ns10:t>+</ns10:t>
            </ns10:r>
            <ns10:r>
              <ns0:rPr>
                <ns0:rFonts ns0:ascii="Cambria Math" ns0:hAnsi="Cambria Math"/>
              </ns0:rPr>
              <ns10:t>ε</ns10:t>
            </ns10:r>
          </ns10:den>
        </ns10:f>
      </ns10:oMath>
      <ns0:r ns0:rsidR="00D37D2C" ns0:rsidRPr="00D37D2C">
        <ns0:rPr>
          <ns0:lang ns0:val="ru-RU"/>
        </ns0:rPr>
        <ns0:t xml:space="preserve"> — коэффициент масштаба (проекция </ns0:t>
      </ns0:r>
      <ns10:oMath>
        <ns10:r>
          <ns0:rPr>
            <ns0:rFonts ns0:ascii="Cambria Math" ns0:hAnsi="Cambria Math"/>
          </ns0:rPr>
          <ns10:t>y</ns10:t>
        </ns10:r>
      </ns10:oMath>
      <ns0:r ns0:rsidR="00D37D2C" ns0:rsidRPr="00D37D2C">
        <ns0:rPr>
          <ns0:lang ns0:val="ru-RU"/>
        </ns0:rPr>
        <ns0:t xml:space="preserve"> на </ns0:t>
      </ns0:r>
      <ns10:oMath>
        <ns10:r>
          <ns0:rPr>
            <ns0:rFonts ns0:ascii="Cambria Math" ns0:hAnsi="Cambria Math"/>
          </ns0:rPr>
          <ns10:t>x</ns10:t>
        </ns10:r>
      </ns10:oMath>
      <ns0:r ns0:rsidR="00D37D2C" ns0:rsidRPr="00D37D2C">
        <ns0:rPr>
          <ns0:lang ns0:val="ru-RU"/>
        </ns0:rPr>
        <ns0:t xml:space="preserve"> методом наименьших квадратов);</ns0:t>
      </ns0:r>
      <ns0:r>
        <ns0:rPr>
          <ns0:lang ns0:val="ru-RU"/>
        </ns0:rPr>
        <ns0:t xml:space="preserve"> </ns0:t>
      </ns0:r>
      <ns10:oMath>
        <ns10:acc>
          <ns10:accPr>
            <ns10:ctrlPr>
              <ns0:rPr>
                <ns0:rFonts ns0:ascii="Cambria Math" ns0:hAnsi="Cambria Math"/>
              </ns0:rPr>
            </ns10:ctrlPr>
          </ns10:accPr>
          <ns10:e>
            <ns10:r>
              <ns0:rPr>
                <ns0:rFonts ns0:ascii="Cambria Math" ns0:hAnsi="Cambria Math"/>
              </ns0:rPr>
              <ns10:t>y</ns10:t>
            </ns10:r>
          </ns10:e>
        </ns10:acc>
        <ns10:d>
          <ns10:dPr>
            <ns10:begChr ns10:val="["/>
            <ns10:endChr ns10:val="]"/>
            <ns10:ctrlPr>
              <ns0:rPr>
                <ns0:rFonts ns0:ascii="Cambria Math" ns0:hAnsi="Cambria Math"/>
              </ns0:rPr>
            </ns10:ctrlPr>
          </ns10:dPr>
          <ns10:e>
            <ns10:r>
              <ns0:rPr>
                <ns0:rFonts ns0:ascii="Cambria Math" ns0:hAnsi="Cambria Math"/>
              </ns0:rPr>
              <ns10:t>n</ns10:t>
            </ns10:r>
          </ns10:e>
        </ns10:d>
        <ns10:r>
          <ns10:rPr>
            <ns10:sty ns10:val="p"/>
          </ns10:rPr>
          <ns0:rPr>
            <ns0:rFonts ns0:ascii="Cambria Math" ns0:hAnsi="Cambria Math"/>
            <ns0:lang ns0:val="ru-RU"/>
          </ns0:rPr>
          <ns10:t>=</ns10:t>
        </ns10:r>
        <ns10:r>
          <ns0:rPr>
            <ns0:rFonts ns0:ascii="Cambria Math" ns0:hAnsi="Cambria Math"/>
          </ns0:rPr>
          <ns10:t>α</ns10:t>
        </ns10:r>
        <ns10:r>
          <ns10:rPr>
            <ns10:sty ns10:val="p"/>
          </ns10:rPr>
          <ns0:rPr>
            <ns0:rFonts ns0:ascii="Cambria Math" ns0:hAnsi="Cambria Math"/>
            <ns0:lang ns0:val="ru-RU"/>
          </ns0:rPr>
          <ns10:t>⋅</ns10:t>
        </ns10:r>
        <ns10:r>
          <ns0:rPr>
            <ns0:rFonts ns0:ascii="Cambria Math" ns0:hAnsi="Cambria Math"/>
          </ns0:rPr>
          <ns10:t>x</ns10:t>
        </ns10:r>
        <ns10:d>
          <ns10:dPr>
            <ns10:begChr ns10:val="["/>
            <ns10:endChr ns10:val="]"/>
            <ns10:ctrlPr>
              <ns0:rPr>
                <ns0:rFonts ns0:ascii="Cambria Math" ns0:hAnsi="Cambria Math"/>
              </ns0:rPr>
            </ns10:ctrlPr>
          </ns10:dPr>
          <ns10:e>
            <ns10:r>
              <ns0:rPr>
                <ns0:rFonts ns0:ascii="Cambria Math" ns0:hAnsi="Cambria Math"/>
              </ns0:rPr>
              <ns10:t>n</ns10:t>
            </ns10:r>
          </ns10:e>
        </ns10:d>
      </ns10:oMath>
      <ns0:r ns0:rsidR="00D37D2C" ns0:rsidRPr="00D37D2C">
        <ns0:rPr>
          <ns0:lang ns0:val="ru-RU"/>
        </ns0:rPr>
        <ns0:t xml:space="preserve"> — целевой компонент тестового сигнала (часть, совпадающая с опорным);</ns0:t>
      </ns0:r>
      <ns0:r>
        <ns0:rPr>
          <ns0:lang ns0:val="ru-RU"/>
        </ns0:rPr>
        <ns0:t xml:space="preserve"> </ns0:t>
      </ns0:r>
      <ns10:oMath>
        <ns10:sSub>
          <ns10:sSubPr>
            <ns10:ctrlPr>
              <ns0:rPr>
                <ns0:rFonts ns0:ascii="Cambria Math" ns0:hAnsi="Cambria Math"/>
              </ns0:rPr>
            </ns10:ctrlPr>
          </ns10:sSubPr>
          <ns10:e>
            <ns10:r>
              <ns0:rPr>
                <ns0:rFonts ns0:ascii="Cambria Math" ns0:hAnsi="Cambria Math"/>
              </ns0:rPr>
              <ns10:t>e</ns10:t>
            </ns10:r>
          </ns10:e>
          <ns10:sub>
            <ns10:r>
              <ns10:rPr>
                <ns10:sty ns10:val="p"/>
              </ns10:rPr>
              <ns0:rPr>
                <ns0:rFonts ns0:ascii="Cambria Math" ns0:hAnsi="Cambria Math"/>
              </ns0:rPr>
              <ns10:t>noise</ns10:t>
            </ns10:r>
          </ns10:sub>
        </ns10:sSub>
        <ns10:d>
          <ns10:dPr>
            <ns10:begChr ns10:val="["/>
            <ns10:endChr ns10:val="]"/>
            <ns10:ctrlPr>
              <ns0:rPr>
                <ns0:rFonts ns0:ascii="Cambria Math" ns0:hAnsi="Cambria Math"/>
              </ns0:rPr>
            </ns10:ctrlPr>
          </ns10:dPr>
          <ns10:e>
            <ns10:r>
              <ns0:rPr>
                <ns0:rFonts ns0:ascii="Cambria Math" ns0:hAnsi="Cambria Math"/>
              </ns0:rPr>
              <ns10:t>n</ns10:t>
            </ns10:r>
          </ns10:e>
        </ns10:d>
        <ns10:r>
          <ns10:rPr>
            <ns10:sty ns10:val="p"/>
          </ns10:rPr>
          <ns0:rPr>
            <ns0:rFonts ns0:ascii="Cambria Math" ns0:hAnsi="Cambria Math"/>
            <ns0:lang ns0:val="ru-RU"/>
          </ns0:rPr>
          <ns10:t>=</ns10:t>
        </ns10:r>
        <ns10:r>
          <ns0:rPr>
            <ns0:rFonts ns0:ascii="Cambria Math" ns0:hAnsi="Cambria Math"/>
          </ns0:rPr>
          <ns10:t>y</ns10:t>
        </ns10:r>
        <ns10:d>
          <ns10:dPr>
            <ns10:begChr ns10:val="["/>
            <ns10:endChr ns10:val="]"/>
            <ns10:ctrlPr>
              <ns0:rPr>
                <ns0:rFonts ns0:ascii="Cambria Math" ns0:hAnsi="Cambria Math"/>
              </ns0:rPr>
            </ns10:ctrlPr>
          </ns10:dPr>
          <ns10:e>
            <ns10:r>
              <ns0:rPr>
                <ns0:rFonts ns0:ascii="Cambria Math" ns0:hAnsi="Cambria Math"/>
              </ns0:rPr>
              <ns10:t>n</ns10:t>
            </ns10:r>
          </ns10:e>
        </ns10:d>
        <ns10:r>
          <ns10:rPr>
            <ns10:sty ns10:val="p"/>
          </ns10:rPr>
          <ns0:rPr>
            <ns0:rFonts ns0:ascii="Cambria Math" ns0:hAnsi="Cambria Math"/>
            <ns0:lang ns0:val="ru-RU"/>
          </ns0:rPr>
          <ns10:t>-</ns10:t>
        </ns10:r>
        <ns10:acc>
          <ns10:accPr>
            <ns10:ctrlPr>
              <ns0:rPr>
                <ns0:rFonts ns0:ascii="Cambria Math" ns0:hAnsi="Cambria Math"/>
              </ns0:rPr>
            </ns10:ctrlPr>
          </ns10:accPr>
          <ns10:e>
            <ns10:r>
              <ns0:rPr>
                <ns0:rFonts ns0:ascii="Cambria Math" ns0:hAnsi="Cambria Math"/>
              </ns0:rPr>
              <ns10:t>y</ns10:t>
            </ns10:r>
          </ns10:e>
        </ns10:acc>
        <ns10:d>
          <ns10:dPr>
            <ns10:begChr ns10:val="["/>
            <ns10:endChr ns10:val="]"/>
            <ns10:ctrlPr>
              <ns0:rPr>
                <ns0:rFonts ns0:ascii="Cambria Math" ns0:hAnsi="Cambria Math"/>
              </ns0:rPr>
            </ns10:ctrlPr>
          </ns10:dPr>
          <ns10:e>
            <ns10:r>
              <ns0:rPr>
                <ns0:rFonts ns0:ascii="Cambria Math" ns0:hAnsi="Cambria Math"/>
              </ns0:rPr>
              <ns10:t>n</ns10:t>
            </ns10:r>
          </ns10:e>
        </ns10:d>
      </ns10:oMath>
      <ns0:r ns0:rsidR="00D37D2C" ns0:rsidRPr="00D37D2C">
        <ns0:rPr>
          <ns0:lang ns0:val="ru-RU"/>
        </ns0:rPr>
        <ns0:t xml:space="preserve"> — шумовая компонента (искажения).</ns0:t>
      </ns0:r>
    </ns0:p>
    <ns0:p ns2:paraId="4BF1AEBC" ns2:textId="77777777" ns0:rsidR="001A3F5F" ns0:rsidRPr="001A3F5F" ns0:rsidRDefault="001A3F5F" ns0:rsidP="001A3F5F">
      <ns0:pPr>
        <ns0:pStyle ns0:val="ae"/>
        <ns0:rPr>
          <ns0:lang ns0:val="ru-RU"/>
        </ns0:rPr>
      </ns0:pPr>
    </ns0:p>
    <ns0:p ns2:paraId="40D88F70" ns2:textId="4CF3B0A4" ns0:rsidR="003B468B" ns0:rsidRPr="00091824" ns0:rsidRDefault="004A1931" ns0:rsidP="00ED47D5">
      <ns0:pPr>
        <ns0:pStyle ns0:val="3"/>
        <ns0:spacing ns0:after="120" ns0:line="360" ns0:lineRule="auto"/>
        <ns0:ind ns0:firstLine="709"/>
        <ns0:jc ns0:val="both"/>
        <ns0:rPr>
          <ns0:lang ns0:val="ru-RU"/>
        </ns0:rPr>
      </ns0:pPr>
      <ns0:bookmarkStart ns0:id="45" ns0:name="_Toc228314054"/>
      <ns0:bookmarkEnd ns0:id="44"/>
      <ns0:r>
        <ns0:rPr>
          <ns0:lang ns0:val="ru-RU"/>
        </ns0:rPr>
        <ns0:t>2</ns0:t>
      </ns0:r>
      <ns0:r ns0:rsidR="003B468B" ns0:rsidRPr="00091824">
        <ns0:rPr>
          <ns0:lang ns0:val="ru-RU"/>
        </ns0:rPr>
        <ns0:t>.5.</ns0:t>
      </ns0:r>
      <ns0:r ns0:rsidR="003B468B">
        <ns0:rPr>
          <ns0:lang ns0:val="ru-RU"/>
        </ns0:rPr>
        <ns0:t>2</ns0:t>
      </ns0:r>
      <ns0:r ns0:rsidR="003B468B" ns0:rsidRPr="00091824">
        <ns0:rPr>
          <ns0:lang ns0:val="ru-RU"/>
        </ns0:rPr>
        <ns0:t xml:space="preserve"> </ns0:t>
      </ns0:r>
      <ns0:r ns0:rsidR="003B468B" ns0:rsidRPr="00900972">
        <ns0:rPr>
          <ns0:lang ns0:val="ru-RU"/>
        </ns0:rPr>
        <ns0:t>Метрики спектральной области</ns0:t>
      </ns0:r>
      <ns0:bookmarkEnd ns0:id="45"/>
    </ns0:p>
    <ns0:p ns2:paraId="724B89B2" ns2:textId="387FFD9A" ns0:rsidR="001A3F5F" ns0:rsidRDefault="001A3F5F" ns0:rsidP="001A3F5F">
      <ns0:pPr>
        <ns0:pStyle ns0:val="FirstParagraph"/>
        <ns0:spacing ns0:before="0" ns0:after="0"/>
        <ns0:ind ns0:firstLine="709"/>
        <ns0:jc ns0:val="both"/>
        <ns0:rPr>
          <ns0:lang ns0:val="ru-RU"/>
        </ns0:rPr>
      </ns0:pPr>
      <ns0:bookmarkStart ns0:id="46" ns0:name="lsd-log-spectral-distance"/>
      <ns0:r>
        <ns0:t>LSD</ns0:t>
      </ns0:r>
      <ns0:r ns0:rsidRPr="001A3F5F">
        <ns0:rPr>
          <ns0:lang ns0:val="ru-RU"/>
        </ns0:rPr>
        <ns0:t xml:space="preserve"> (</ns0:t>
      </ns0:r>
      <ns0:r>
        <ns0:t>Log</ns0:t>
      </ns0:r>
      <ns0:r ns0:rsidRPr="001A3F5F">
        <ns0:rPr>
          <ns0:lang ns0:val="ru-RU"/>
        </ns0:rPr>
        <ns0:t>-</ns0:t>
      </ns0:r>
      <ns0:r>
        <ns0:t>Spectral</ns0:t>
      </ns0:r>
      <ns0:r ns0:rsidRPr="001A3F5F">
        <ns0:rPr>
          <ns0:lang ns0:val="ru-RU"/>
        </ns0:rPr>
        <ns0:t xml:space="preserve"> </ns0:t>
      </ns0:r>
      <ns0:r>
        <ns0:t>Distance</ns0:t>
      </ns0:r>
      <ns0:r ns0:rsidRPr="001A3F5F">
        <ns0:rPr>
          <ns0:lang ns0:val="ru-RU"/>
        </ns0:rPr>
        <ns0:t>)</ns0:t>
      </ns0:r>
      <ns0:r>
        <ns0:rPr>
          <ns0:lang ns0:val="ru-RU"/>
        </ns0:rPr>
        <ns0:t xml:space="preserve"> </ns0:t>
      </ns0:r>
      <ns0:r ns0:rsidRPr="00D37D2C">
        <ns0:rPr>
          <ns0:lang ns0:val="ru-RU"/>
        </ns0:rPr>
        <ns0:t>—</ns0:t>
      </ns0:r>
      <ns0:r>
        <ns0:rPr>
          <ns0:lang ns0:val="ru-RU"/>
        </ns0:rPr>
        <ns0:t xml:space="preserve"> л</ns0:t>
      </ns0:r>
      <ns0:r ns0:rsidRPr="001A3F5F">
        <ns0:rPr>
          <ns0:lang ns0:val="ru-RU"/>
        </ns0:rPr>
        <ns0:t>огарифмическое спектральное расстояние. Измеряет среднее различие между спектрами опорного и тестового сигналов в логарифмическом масштабе (дБ). Учитывает частотные характеристики искажений, которые не видны во временной области.</ns0:t>
      </ns0:r>
    </ns0:p>
    <ns0:p ns2:paraId="2130CE52" ns2:textId="77777777" ns0:rsidR="001A3F5F" ns0:rsidRPr="001A3F5F" ns0:rsidRDefault="001A3F5F" ns0:rsidP="001A3F5F">
      <ns0:pPr>
        <ns0:pStyle ns0:val="ae"/>
        <ns0:rPr>
          <ns0:lang ns0:val="ru-RU"/>
        </ns0:rPr>
      </ns0:pPr>
    </ns0:p>
    <ns0:p ns2:paraId="56EE7144" ns2:textId="1466C408" ns0:rsidR="001A3F5F" ns0:rsidRPr="001A3F5F" ns0:rsidRDefault="001A3F5F" ns0:rsidP="001A3F5F">
      <ns0:pPr>
        <ns0:pStyle ns0:val="FirstParagraph"/>
        <ns0:spacing ns0:before="0" ns0:after="0"/>
        <ns0:rPr>
          <ns0:iCs/>
          <ns0:lang ns0:val="ru-RU"/>
        </ns0:rPr>
      </ns0:pPr>
      <ns10:oMathPara>
        <ns10:oMathParaPr>
          <ns10:jc ns10:val="center"/>
        </ns10:oMathParaPr>
        <ns10:oMath>
          <ns10:r>
            <ns10:rPr>
              <ns10:sty ns10:val="p"/>
            </ns10:rPr>
            <ns0:rPr>
              <ns0:rFonts ns0:ascii="Cambria Math" ns0:hAnsi="Cambria Math"/>
              <ns0:lang ns0:val="ru-RU"/>
            </ns0:rPr>
            <ns10:t xml:space="preserve">                            </ns10:t>
          </ns10:r>
          <ns10:r>
            <ns10:rPr>
              <ns10:sty ns10:val="p"/>
            </ns10:rPr>
            <ns0:rPr>
              <ns0:rFonts ns0:ascii="Cambria Math" ns0:hAnsi="Cambria Math"/>
            </ns0:rPr>
            <ns10:t>LSD</ns10:t>
          </ns10:r>
          <ns10:r>
            <ns10:rPr>
              <ns10:sty ns10:val="p"/>
            </ns10:rPr>
            <ns0:rPr>
              <ns0:rFonts ns0:ascii="Cambria Math" ns0:hAnsi="Cambria Math"/>
              <ns0:lang ns0:val="ru-RU"/>
            </ns0:rPr>
            <ns10:t>=</ns10:t>
          </ns10:r>
          <ns10:f>
            <ns10:fPr>
              <ns10:ctrlPr>
                <ns0:rPr>
                  <ns0:rFonts ns0:ascii="Cambria Math" ns0:hAnsi="Cambria Math"/>
                </ns0:rPr>
              </ns10:ctrlPr>
            </ns10:fPr>
            <ns10:num>
              <ns10:r>
                <ns0:rPr>
                  <ns0:rFonts ns0:ascii="Cambria Math" ns0:hAnsi="Cambria Math"/>
                  <ns0:lang ns0:val="ru-RU"/>
                </ns0:rPr>
                <ns10:t>1</ns10:t>
              </ns10:r>
            </ns10:num>
            <ns10:den>
              <ns10:r>
                <ns0:rPr>
                  <ns0:rFonts ns0:ascii="Cambria Math" ns0:hAnsi="Cambria Math"/>
                </ns0:rPr>
                <ns10:t>M</ns10:t>
              </ns10:r>
            </ns10:den>
          </ns10:f>
          <ns10:nary>
            <ns10:naryPr>
              <ns10:chr ns10:val="∑"/>
              <ns10:limLoc ns10:val="undOvr"/>
              <ns10:ctrlPr>
                <ns0:rPr>
                  <ns0:rFonts ns0:ascii="Cambria Math" ns0:hAnsi="Cambria Math"/>
                </ns0:rPr>
              </ns10:ctrlPr>
            </ns10:naryPr>
            <ns10:sub>
              <ns10:r>
                <ns0:rPr>
                  <ns0:rFonts ns0:ascii="Cambria Math" ns0:hAnsi="Cambria Math"/>
                </ns0:rPr>
                <ns10:t>m</ns10:t>
              </ns10:r>
              <ns10:r>
                <ns10:rPr>
                  <ns10:sty ns10:val="p"/>
                </ns10:rPr>
                <ns0:rPr>
                  <ns0:rFonts ns0:ascii="Cambria Math" ns0:hAnsi="Cambria Math"/>
                  <ns0:lang ns0:val="ru-RU"/>
                </ns0:rPr>
                <ns10:t>=</ns10:t>
              </ns10:r>
              <ns10:r>
                <ns0:rPr>
                  <ns0:rFonts ns0:ascii="Cambria Math" ns0:hAnsi="Cambria Math"/>
                  <ns0:lang ns0:val="ru-RU"/>
                </ns0:rPr>
                <ns10:t>0</ns10:t>
              </ns10:r>
            </ns10:sub>
            <ns10:sup>
              <ns10:r>
                <ns0:rPr>
                  <ns0:rFonts ns0:ascii="Cambria Math" ns0:hAnsi="Cambria Math"/>
                </ns0:rPr>
                <ns10:t>M</ns10:t>
              </ns10:r>
              <ns10:r>
                <ns10:rPr>
                  <ns10:sty ns10:val="p"/>
                </ns10:rPr>
                <ns0:rPr>
                  <ns0:rFonts ns0:ascii="Cambria Math" ns0:hAnsi="Cambria Math"/>
                  <ns0:lang ns0:val="ru-RU"/>
                </ns0:rPr>
                <ns10:t>-</ns10:t>
              </ns10:r>
              <ns10:r>
                <ns0:rPr>
                  <ns0:rFonts ns0:ascii="Cambria Math" ns0:hAnsi="Cambria Math"/>
                  <ns0:lang ns0:val="ru-RU"/>
                </ns0:rPr>
                <ns10:t>1</ns10:t>
              </ns10:r>
            </ns10:sup>
            <ns10:e>
              <ns10:rad>
                <ns10:radPr>
                  <ns10:degHide ns10:val="1"/>
                  <ns10:ctrlPr>
                    <ns0:rPr>
                      <ns0:rFonts ns0:ascii="Cambria Math" ns0:hAnsi="Cambria Math"/>
                    </ns0:rPr>
                  </ns10:ctrlPr>
                </ns10:radPr>
                <ns10:deg/>
                <ns10:e>
                  <ns10:f>
                    <ns10:fPr>
                      <ns10:ctrlPr>
                        <ns0:rPr>
                          <ns0:rFonts ns0:ascii="Cambria Math" ns0:hAnsi="Cambria Math"/>
                        </ns0:rPr>
                      </ns10:ctrlPr>
                    </ns10:fPr>
                    <ns10:num>
                      <ns10:r>
                        <ns0:rPr>
                          <ns0:rFonts ns0:ascii="Cambria Math" ns0:hAnsi="Cambria Math"/>
                          <ns0:lang ns0:val="ru-RU"/>
                        </ns0:rPr>
                        <ns10:t>1</ns10:t>
                      </ns10:r>
                    </ns10:num>
                    <ns10:den>
                      <ns10:r>
                        <ns0:rPr>
                          <ns0:rFonts ns0:ascii="Cambria Math" ns0:hAnsi="Cambria Math"/>
                        </ns0:rPr>
                        <ns10:t>K</ns10:t>
                      </ns10:r>
                    </ns10:den>
                  </ns10:f>
                  <ns10:nary>
                    <ns10:naryPr>
                      <ns10:chr ns10:val="∑"/>
                      <ns10:limLoc ns10:val="undOvr"/>
                      <ns10:ctrlPr>
                        <ns0:rPr>
                          <ns0:rFonts ns0:ascii="Cambria Math" ns0:hAnsi="Cambria Math"/>
                        </ns0:rPr>
                      </ns10:ctrlPr>
                    </ns10:naryPr>
                    <ns10:sub>
                      <ns10:r>
                        <ns0:rPr>
                          <ns0:rFonts ns0:ascii="Cambria Math" ns0:hAnsi="Cambria Math"/>
                        </ns0:rPr>
                        <ns10:t>k</ns10:t>
                      </ns10:r>
                      <ns10:r>
                        <ns10:rPr>
                          <ns10:sty ns10:val="p"/>
                        </ns10:rPr>
                        <ns0:rPr>
                          <ns0:rFonts ns0:ascii="Cambria Math" ns0:hAnsi="Cambria Math"/>
                          <ns0:lang ns0:val="ru-RU"/>
                        </ns0:rPr>
                        <ns10:t>=</ns10:t>
                      </ns10:r>
                      <ns10:r>
                        <ns0:rPr>
                          <ns0:rFonts ns0:ascii="Cambria Math" ns0:hAnsi="Cambria Math"/>
                          <ns0:lang ns0:val="ru-RU"/>
                        </ns0:rPr>
                        <ns10:t>0</ns10:t>
                      </ns10:r>
                    </ns10:sub>
                    <ns10:sup>
                      <ns10:r>
                        <ns0:rPr>
                          <ns0:rFonts ns0:ascii="Cambria Math" ns0:hAnsi="Cambria Math"/>
                        </ns0:rPr>
                        <ns10:t>K</ns10:t>
                      </ns10:r>
                      <ns10:r>
                        <ns10:rPr>
                          <ns10:sty ns10:val="p"/>
                        </ns10:rPr>
                        <ns0:rPr>
                          <ns0:rFonts ns0:ascii="Cambria Math" ns0:hAnsi="Cambria Math"/>
                          <ns0:lang ns0:val="ru-RU"/>
                        </ns0:rPr>
                        <ns10:t>-</ns10:t>
                      </ns10:r>
                      <ns10:r>
                        <ns0:rPr>
                          <ns0:rFonts ns0:ascii="Cambria Math" ns0:hAnsi="Cambria Math"/>
                          <ns0:lang ns0:val="ru-RU"/>
                        </ns0:rPr>
                        <ns10:t>1</ns10:t>
                      </ns10:r>
                    </ns10:sup>
                    <ns10:e>
                      <ns10:sSup>
                        <ns10:sSupPr>
                          <ns10:ctrlPr>
                            <ns0:rPr>
                              <ns0:rFonts ns0:ascii="Cambria Math" ns0:hAnsi="Cambria Math"/>
                            </ns0:rPr>
                          </ns10:ctrlPr>
                        </ns10:sSupPr>
                        <ns10:e>
                          <ns10:d>
                            <ns10:dPr>
                              <ns10:ctrlPr>
                                <ns0:rPr>
                                  <ns0:rFonts ns0:ascii="Cambria Math" ns0:hAnsi="Cambria Math"/>
                                </ns0:rPr>
                              </ns10:ctrlPr>
                            </ns10:dPr>
                            <ns10:e>
                              <ns10:sSub>
                                <ns10:sSubPr>
                                  <ns10:ctrlPr>
                                    <ns0:rPr>
                                      <ns0:rFonts ns0:ascii="Cambria Math" ns0:hAnsi="Cambria Math"/>
                                    </ns0:rPr>
                                  </ns10:ctrlPr>
                                </ns10:sSubPr>
                                <ns10:e>
                                  <ns10:r>
                                    <ns0:rPr>
                                      <ns0:rFonts ns0:ascii="Cambria Math" ns0:hAnsi="Cambria Math"/>
                                    </ns0:rPr>
                                    <ns10:t>S</ns10:t>
                                  </ns10:r>
                                </ns10:e>
                                <ns10:sub>
                                  <ns10:r>
                                    <ns0:rPr>
                                      <ns0:rFonts ns0:ascii="Cambria Math" ns0:hAnsi="Cambria Math"/>
                                    </ns0:rPr>
                                    <ns10:t>x</ns10:t>
                                  </ns10:r>
                                </ns10:sub>
                              </ns10:sSub>
                              <ns10:d>
                                <ns10:dPr>
                                  <ns10:begChr ns10:val="["/>
                                  <ns10:endChr ns10:val="]"/>
                                  <ns10:ctrlPr>
                                    <ns0:rPr>
                                      <ns0:rFonts ns0:ascii="Cambria Math" ns0:hAnsi="Cambria Math"/>
                                    </ns0:rPr>
                                  </ns10:ctrlPr>
                                </ns10:dPr>
                                <ns10:e>
                                  <ns10:r>
                                    <ns0:rPr>
                                      <ns0:rFonts ns0:ascii="Cambria Math" ns0:hAnsi="Cambria Math"/>
                                    </ns0:rPr>
                                    <ns10:t>m</ns10:t>
                                  </ns10:r>
                                  <ns10:r>
                                    <ns10:rPr>
                                      <ns10:sty ns10:val="p"/>
                                    </ns10:rPr>
                                    <ns0:rPr>
                                      <ns0:rFonts ns0:ascii="Cambria Math" ns0:hAnsi="Cambria Math"/>
                                      <ns0:lang ns0:val="ru-RU"/>
                                    </ns0:rPr>
                                    <ns10:t>,</ns10:t>
                                  </ns10:r>
                                  <ns10:r>
                                    <ns0:rPr>
                                      <ns0:rFonts ns0:ascii="Cambria Math" ns0:hAnsi="Cambria Math"/>
                                      <ns0:lang ns0:val="ru-RU"/>
                                    </ns0:rPr>
                                    <ns10:t> </ns10:t>
                                  </ns10:r>
                                  <ns10:r>
                                    <ns0:rPr>
                                      <ns0:rFonts ns0:ascii="Cambria Math" ns0:hAnsi="Cambria Math"/>
                                    </ns0:rPr>
                                    <ns10:t>k</ns10:t>
                                  </ns10:r>
                                </ns10:e>
                              </ns10:d>
                              <ns10:r>
                                <ns10:rPr>
                                  <ns10:sty ns10:val="p"/>
                                </ns10:rPr>
                                <ns0:rPr>
                                  <ns0:rFonts ns0:ascii="Cambria Math" ns0:hAnsi="Cambria Math"/>
                                  <ns0:lang ns0:val="ru-RU"/>
                                </ns0:rPr>
                                <ns10:t>-</ns10:t>
                              </ns10:r>
                              <ns10:sSub>
                                <ns10:sSubPr>
                                  <ns10:ctrlPr>
                                    <ns0:rPr>
                                      <ns0:rFonts ns0:ascii="Cambria Math" ns0:hAnsi="Cambria Math"/>
                                    </ns0:rPr>
                                  </ns10:ctrlPr>
                                </ns10:sSubPr>
                                <ns10:e>
                                  <ns10:r>
                                    <ns0:rPr>
                                      <ns0:rFonts ns0:ascii="Cambria Math" ns0:hAnsi="Cambria Math"/>
                                    </ns0:rPr>
                                    <ns10:t>S</ns10:t>
                                  </ns10:r>
                                </ns10:e>
                                <ns10:sub>
                                  <ns10:r>
                                    <ns0:rPr>
                                      <ns0:rFonts ns0:ascii="Cambria Math" ns0:hAnsi="Cambria Math"/>
                                    </ns0:rPr>
                                    <ns10:t>y</ns10:t>
                                  </ns10:r>
                                </ns10:sub>
                              </ns10:sSub>
                              <ns10:d>
                                <ns10:dPr>
                                  <ns10:begChr ns10:val="["/>
                                  <ns10:endChr ns10:val="]"/>
                                  <ns10:ctrlPr>
                                    <ns0:rPr>
                                      <ns0:rFonts ns0:ascii="Cambria Math" ns0:hAnsi="Cambria Math"/>
                                    </ns0:rPr>
                                  </ns10:ctrlPr>
                                </ns10:dPr>
                                <ns10:e>
                                  <ns10:r>
                                    <ns0:rPr>
                                      <ns0:rFonts ns0:ascii="Cambria Math" ns0:hAnsi="Cambria Math"/>
                                    </ns0:rPr>
                                    <ns10:t>m</ns10:t>
                                  </ns10:r>
                                  <ns10:r>
                                    <ns10:rPr>
                                      <ns10:sty ns10:val="p"/>
                                    </ns10:rPr>
                                    <ns0:rPr>
                                      <ns0:rFonts ns0:ascii="Cambria Math" ns0:hAnsi="Cambria Math"/>
                                      <ns0:lang ns0:val="ru-RU"/>
                                    </ns0:rPr>
                                    <ns10:t>,</ns10:t>
                                  </ns10:r>
                                  <ns10:r>
                                    <ns0:rPr>
                                      <ns0:rFonts ns0:ascii="Cambria Math" ns0:hAnsi="Cambria Math"/>
                                      <ns0:lang ns0:val="ru-RU"/>
                                    </ns0:rPr>
                                    <ns10:t> </ns10:t>
                                  </ns10:r>
                                  <ns10:r>
                                    <ns0:rPr>
                                      <ns0:rFonts ns0:ascii="Cambria Math" ns0:hAnsi="Cambria Math"/>
                                    </ns0:rPr>
                                    <ns10:t>k</ns10:t>
                                  </ns10:r>
                                </ns10:e>
                              </ns10:d>
                            </ns10:e>
                          </ns10:d>
                        </ns10:e>
                        <ns10:sup>
                          <ns10:r>
                            <ns0:rPr>
                              <ns0:rFonts ns0:ascii="Cambria Math" ns0:hAnsi="Cambria Math"/>
                              <ns0:lang ns0:val="ru-RU"/>
                            </ns0:rPr>
                            <ns10:t>2</ns10:t>
                          </ns10:r>
                        </ns10:sup>
                      </ns10:sSup>
                    </ns10:e>
                  </ns10:nary>
                </ns10:e>
              </ns10:rad>
            </ns10:e>
          </ns10:nary>
          <ns10:r>
            <ns0:rPr>
              <ns0:rFonts ns0:ascii="Cambria Math" ns0:hAnsi="Cambria Math"/>
              <ns0:lang ns0:val="ru-RU"/>
            </ns0:rPr>
            <ns10:t xml:space="preserve"> </ns10:t>
          </ns10:r>
          <ns10:r>
            <ns10:rPr>
              <ns10:nor/>
            </ns10:rPr>
            <ns0:rPr>
              <ns0:rFonts ns0:ascii="Cambria Math" ns0:hAnsi="Cambria Math"/>
              <ns0:iCs/>
              <ns0:lang ns0:val="ru-RU"/>
            </ns0:rPr>
            <ns10:t>,                          (33)</ns10:t>
          </ns10:r>
        </ns10:oMath>
      </ns10:oMathPara>
    </ns0:p>
    <ns0:p ns2:paraId="510DE6D2" ns2:textId="7E21BC4C" ns0:rsidR="001A3F5F" ns0:rsidRDefault="001A3F5F" ns0:rsidP="001A3F5F">
      <ns0:pPr>
        <ns0:pStyle ns0:val="FirstParagraph"/>
        <ns0:spacing ns0:before="240" ns0:after="0"/>
        <ns0:jc ns0:val="both"/>
        <ns0:rPr>
          <ns0:lang ns0:val="ru-RU"/>
        </ns0:rPr>
      </ns0:pPr>
      <ns0:r>
        <ns0:rPr>
          <ns0:lang ns0:val="ru-RU"/>
        </ns0:rPr>
        <ns0:t>г</ns0:t>
      </ns0:r>
      <ns0:r ns0:rsidRPr="001A3F5F">
        <ns0:rPr>
          <ns0:lang ns0:val="ru-RU"/>
        </ns0:rPr>
        <ns0:t>де</ns0:t>
      </ns0:r>
      <ns0:r>
        <ns0:rPr>
          <ns0:lang ns0:val="ru-RU"/>
        </ns0:rPr>
        <ns0:t xml:space="preserve"> </ns0:t>
      </ns0:r>
      <ns10:oMath>
        <ns10:sSub>
          <ns10:sSubPr>
            <ns10:ctrlPr>
              <ns0:rPr>
                <ns0:rFonts ns0:ascii="Cambria Math" ns0:hAnsi="Cambria Math"/>
              </ns0:rPr>
            </ns10:ctrlPr>
          </ns10:sSubPr>
          <ns10:e>
            <ns10:r>
              <ns0:rPr>
                <ns0:rFonts ns0:ascii="Cambria Math" ns0:hAnsi="Cambria Math"/>
              </ns0:rPr>
              <ns10:t>X</ns10:t>
            </ns10:r>
          </ns10:e>
          <ns10:sub>
            <ns10:r>
              <ns0:rPr>
                <ns0:rFonts ns0:ascii="Cambria Math" ns0:hAnsi="Cambria Math"/>
              </ns0:rPr>
              <ns10:t>m</ns10:t>
            </ns10:r>
          </ns10:sub>
        </ns10:sSub>
        <ns10:d>
          <ns10:dPr>
            <ns10:begChr ns10:val="["/>
            <ns10:endChr ns10:val="]"/>
            <ns10:ctrlPr>
              <ns0:rPr>
                <ns0:rFonts ns0:ascii="Cambria Math" ns0:hAnsi="Cambria Math"/>
              </ns0:rPr>
            </ns10:ctrlPr>
          </ns10:dPr>
          <ns10:e>
            <ns10:r>
              <ns0:rPr>
                <ns0:rFonts ns0:ascii="Cambria Math" ns0:hAnsi="Cambria Math"/>
              </ns0:rPr>
              <ns10:t>k</ns10:t>
            </ns10:r>
          </ns10:e>
        </ns10:d>
        <ns10:r>
          <ns10:rPr>
            <ns10:sty ns10:val="p"/>
          </ns10:rPr>
          <ns0:rPr>
            <ns0:rFonts ns0:ascii="Cambria Math" ns0:hAnsi="Cambria Math"/>
            <ns0:lang ns0:val="ru-RU"/>
          </ns0:rPr>
          <ns10:t>=</ns10:t>
        </ns10:r>
        <ns10:r>
          <ns10:rPr>
            <ns10:sty ns10:val="p"/>
          </ns10:rPr>
          <ns0:rPr>
            <ns0:rFonts ns0:ascii="Cambria Math" ns0:hAnsi="Cambria Math"/>
          </ns0:rPr>
          <ns10:t>FFT</ns10:t>
        </ns10:r>
        <ns10:r>
          <ns0:rPr>
            <ns0:rFonts ns0:ascii="Cambria Math" ns0:hAnsi="Cambria Math"/>
            <ns0:lang ns0:val="ru-RU"/>
          </ns0:rPr>
          <ns10:t>​</ns10:t>
        </ns10:r>
        <ns10:d>
          <ns10:dPr>
            <ns10:ctrlPr>
              <ns0:rPr>
                <ns0:rFonts ns0:ascii="Cambria Math" ns0:hAnsi="Cambria Math"/>
              </ns0:rPr>
            </ns10:ctrlPr>
          </ns10:dPr>
          <ns10:e>
            <ns10:sSub>
              <ns10:sSubPr>
                <ns10:ctrlPr>
                  <ns0:rPr>
                    <ns0:rFonts ns0:ascii="Cambria Math" ns0:hAnsi="Cambria Math"/>
                  </ns0:rPr>
                </ns10:ctrlPr>
              </ns10:sSubPr>
              <ns10:e>
                <ns10:r>
                  <ns0:rPr>
                    <ns0:rFonts ns0:ascii="Cambria Math" ns0:hAnsi="Cambria Math"/>
                  </ns0:rPr>
                  <ns10:t>x</ns10:t>
                </ns10:r>
              </ns10:e>
              <ns10:sub>
                <ns10:r>
                  <ns0:rPr>
                    <ns0:rFonts ns0:ascii="Cambria Math" ns0:hAnsi="Cambria Math"/>
                  </ns0:rPr>
                  <ns10:t>m</ns10:t>
                </ns10:r>
              </ns10:sub>
            </ns10:sSub>
            <ns10:d>
              <ns10:dPr>
                <ns10:begChr ns10:val="["/>
                <ns10:endChr ns10:val="]"/>
                <ns10:ctrlPr>
                  <ns0:rPr>
                    <ns0:rFonts ns0:ascii="Cambria Math" ns0:hAnsi="Cambria Math"/>
                  </ns0:rPr>
                </ns10:ctrlPr>
              </ns10:dPr>
              <ns10:e>
                <ns10:r>
                  <ns0:rPr>
                    <ns0:rFonts ns0:ascii="Cambria Math" ns0:hAnsi="Cambria Math"/>
                  </ns0:rPr>
                  <ns10:t>n</ns10:t>
                </ns10:r>
              </ns10:e>
            </ns10:d>
            <ns10:r>
              <ns10:rPr>
                <ns10:sty ns10:val="p"/>
              </ns10:rPr>
              <ns0:rPr>
                <ns0:rFonts ns0:ascii="Cambria Math" ns0:hAnsi="Cambria Math"/>
                <ns0:lang ns0:val="ru-RU"/>
              </ns0:rPr>
              <ns10:t>⋅</ns10:t>
            </ns10:r>
            <ns10:r>
              <ns0:rPr>
                <ns0:rFonts ns0:ascii="Cambria Math" ns0:hAnsi="Cambria Math"/>
              </ns0:rPr>
              <ns10:t>w</ns10:t>
            </ns10:r>
            <ns10:d>
              <ns10:dPr>
                <ns10:begChr ns10:val="["/>
                <ns10:endChr ns10:val="]"/>
                <ns10:ctrlPr>
                  <ns0:rPr>
                    <ns0:rFonts ns0:ascii="Cambria Math" ns0:hAnsi="Cambria Math"/>
                  </ns0:rPr>
                </ns10:ctrlPr>
              </ns10:dPr>
              <ns10:e>
                <ns10:r>
                  <ns0:rPr>
                    <ns0:rFonts ns0:ascii="Cambria Math" ns0:hAnsi="Cambria Math"/>
                  </ns0:rPr>
                  <ns10:t>n</ns10:t>
                </ns10:r>
              </ns10:e>
            </ns10:d>
          </ns10:e>
        </ns10:d>
      </ns10:oMath>
      <ns0:r ns0:rsidRPr="001A3F5F">
        <ns0:rPr>
          <ns0:lang ns0:val="ru-RU"/>
        </ns0:rPr>
        <ns0:t xml:space="preserve"> — односторонний </ns0:t>
      </ns0:r>
      <ns0:r>
        <ns0:t>FFT</ns0:t>
      </ns0:r>
      <ns0:r ns0:rsidRPr="001A3F5F">
        <ns0:rPr>
          <ns0:lang ns0:val="ru-RU"/>
        </ns0:rPr>
        <ns0:t xml:space="preserve"> опорного сигнала в окне </ns0:t>
      </ns0:r>
      <ns10:oMath>
        <ns10:r>
          <ns0:rPr>
            <ns0:rFonts ns0:ascii="Cambria Math" ns0:hAnsi="Cambria Math"/>
          </ns0:rPr>
          <ns10:t>m</ns10:t>
        </ns10:r>
      </ns10:oMath>
      <ns0:r ns0:rsidRPr="001A3F5F">
        <ns0:rPr>
          <ns0:lang ns0:val="ru-RU"/>
        </ns0:rPr>
        <ns0:t>;</ns0:t>
      </ns0:r>
      <ns0:r>
        <ns0:rPr>
          <ns0:lang ns0:val="ru-RU"/>
        </ns0:rPr>
        <ns0:t xml:space="preserve"> </ns0:t>
      </ns0:r>
      <ns10:oMath>
        <ns10:sSub>
          <ns10:sSubPr>
            <ns10:ctrlPr>
              <ns0:rPr>
                <ns0:rFonts ns0:ascii="Cambria Math" ns0:hAnsi="Cambria Math"/>
              </ns0:rPr>
            </ns10:ctrlPr>
          </ns10:sSubPr>
          <ns10:e>
            <ns10:r>
              <ns0:rPr>
                <ns0:rFonts ns0:ascii="Cambria Math" ns0:hAnsi="Cambria Math"/>
              </ns0:rPr>
              <ns10:t>Y</ns10:t>
            </ns10:r>
          </ns10:e>
          <ns10:sub>
            <ns10:r>
              <ns0:rPr>
                <ns0:rFonts ns0:ascii="Cambria Math" ns0:hAnsi="Cambria Math"/>
              </ns0:rPr>
              <ns10:t>m</ns10:t>
            </ns10:r>
          </ns10:sub>
        </ns10:sSub>
        <ns10:d>
          <ns10:dPr>
            <ns10:begChr ns10:val="["/>
            <ns10:endChr ns10:val="]"/>
            <ns10:ctrlPr>
              <ns0:rPr>
                <ns0:rFonts ns0:ascii="Cambria Math" ns0:hAnsi="Cambria Math"/>
              </ns0:rPr>
            </ns10:ctrlPr>
          </ns10:dPr>
          <ns10:e>
            <ns10:r>
              <ns0:rPr>
                <ns0:rFonts ns0:ascii="Cambria Math" ns0:hAnsi="Cambria Math"/>
              </ns0:rPr>
              <ns10:t>k</ns10:t>
            </ns10:r>
          </ns10:e>
        </ns10:d>
        <ns10:r>
          <ns10:rPr>
            <ns10:sty ns10:val="p"/>
          </ns10:rPr>
          <ns0:rPr>
            <ns0:rFonts ns0:ascii="Cambria Math" ns0:hAnsi="Cambria Math"/>
            <ns0:lang ns0:val="ru-RU"/>
          </ns0:rPr>
          <ns10:t>=</ns10:t>
        </ns10:r>
        <ns10:r>
          <ns10:rPr>
            <ns10:sty ns10:val="p"/>
          </ns10:rPr>
          <ns0:rPr>
            <ns0:rFonts ns0:ascii="Cambria Math" ns0:hAnsi="Cambria Math"/>
          </ns0:rPr>
          <ns10:t>FFT</ns10:t>
        </ns10:r>
        <ns10:r>
          <ns0:rPr>
            <ns0:rFonts ns0:ascii="Cambria Math" ns0:hAnsi="Cambria Math"/>
            <ns0:lang ns0:val="ru-RU"/>
          </ns0:rPr>
          <ns10:t>​</ns10:t>
        </ns10:r>
        <ns10:d>
          <ns10:dPr>
            <ns10:ctrlPr>
              <ns0:rPr>
                <ns0:rFonts ns0:ascii="Cambria Math" ns0:hAnsi="Cambria Math"/>
              </ns0:rPr>
            </ns10:ctrlPr>
          </ns10:dPr>
          <ns10:e>
            <ns10:sSub>
              <ns10:sSubPr>
                <ns10:ctrlPr>
                  <ns0:rPr>
                    <ns0:rFonts ns0:ascii="Cambria Math" ns0:hAnsi="Cambria Math"/>
                  </ns0:rPr>
                </ns10:ctrlPr>
              </ns10:sSubPr>
              <ns10:e>
                <ns10:r>
                  <ns0:rPr>
                    <ns0:rFonts ns0:ascii="Cambria Math" ns0:hAnsi="Cambria Math"/>
                  </ns0:rPr>
                  <ns10:t>y</ns10:t>
                </ns10:r>
              </ns10:e>
              <ns10:sub>
                <ns10:r>
                  <ns0:rPr>
                    <ns0:rFonts ns0:ascii="Cambria Math" ns0:hAnsi="Cambria Math"/>
                  </ns0:rPr>
                  <ns10:t>m</ns10:t>
                </ns10:r>
              </ns10:sub>
            </ns10:sSub>
            <ns10:d>
              <ns10:dPr>
                <ns10:begChr ns10:val="["/>
                <ns10:endChr ns10:val="]"/>
                <ns10:ctrlPr>
                  <ns0:rPr>
                    <ns0:rFonts ns0:ascii="Cambria Math" ns0:hAnsi="Cambria Math"/>
                  </ns0:rPr>
                </ns10:ctrlPr>
              </ns10:dPr>
              <ns10:e>
                <ns10:r>
                  <ns0:rPr>
                    <ns0:rFonts ns0:ascii="Cambria Math" ns0:hAnsi="Cambria Math"/>
                  </ns0:rPr>
                  <ns10:t>n</ns10:t>
                </ns10:r>
              </ns10:e>
            </ns10:d>
            <ns10:r>
              <ns10:rPr>
                <ns10:sty ns10:val="p"/>
              </ns10:rPr>
              <ns0:rPr>
                <ns0:rFonts ns0:ascii="Cambria Math" ns0:hAnsi="Cambria Math"/>
                <ns0:lang ns0:val="ru-RU"/>
              </ns0:rPr>
              <ns10:t>⋅</ns10:t>
            </ns10:r>
            <ns10:r>
              <ns0:rPr>
                <ns0:rFonts ns0:ascii="Cambria Math" ns0:hAnsi="Cambria Math"/>
              </ns0:rPr>
              <ns10:t>w</ns10:t>
            </ns10:r>
            <ns10:d>
              <ns10:dPr>
                <ns10:begChr ns10:val="["/>
                <ns10:endChr ns10:val="]"/>
                <ns10:ctrlPr>
                  <ns0:rPr>
                    <ns0:rFonts ns0:ascii="Cambria Math" ns0:hAnsi="Cambria Math"/>
                  </ns0:rPr>
                </ns10:ctrlPr>
              </ns10:dPr>
              <ns10:e>
                <ns10:r>
                  <ns0:rPr>
                    <ns0:rFonts ns0:ascii="Cambria Math" ns0:hAnsi="Cambria Math"/>
                  </ns0:rPr>
                  <ns10:t>n</ns10:t>
                </ns10:r>
              </ns10:e>
            </ns10:d>
          </ns10:e>
        </ns10:d>
      </ns10:oMath>
      <ns0:r ns0:rsidRPr="001A3F5F">
        <ns0:rPr>
          <ns0:lang ns0:val="ru-RU"/>
        </ns0:rPr>
        <ns0:t xml:space="preserve"> — односторонний </ns0:t>
      </ns0:r>
      <ns0:r>
        <ns0:t>FFT</ns0:t>
      </ns0:r>
      <ns0:r ns0:rsidRPr="001A3F5F">
        <ns0:rPr>
          <ns0:lang ns0:val="ru-RU"/>
        </ns0:rPr>
        <ns0:t xml:space="preserve"> тестового сигнала в окне </ns0:t>
      </ns0:r>
      <ns10:oMath>
        <ns10:r>
          <ns0:rPr>
            <ns0:rFonts ns0:ascii="Cambria Math" ns0:hAnsi="Cambria Math"/>
          </ns0:rPr>
          <ns10:t>m</ns10:t>
        </ns10:r>
      </ns10:oMath>
      <ns0:r ns0:rsidRPr="001A3F5F">
        <ns0:rPr>
          <ns0:lang ns0:val="ru-RU"/>
        </ns0:rPr>
        <ns0:t>;</ns0:t>
      </ns0:r>
      <ns0:r>
        <ns0:rPr>
          <ns0:lang ns0:val="ru-RU"/>
        </ns0:rPr>
        <ns0:t xml:space="preserve"> </ns0:t>
      </ns0:r>
      <ns10:oMath>
        <ns10:sSub>
          <ns10:sSubPr>
            <ns10:ctrlPr>
              <ns0:rPr>
                <ns0:rFonts ns0:ascii="Cambria Math" ns0:hAnsi="Cambria Math"/>
              </ns0:rPr>
            </ns10:ctrlPr>
          </ns10:sSubPr>
          <ns10:e>
            <ns10:r>
              <ns0:rPr>
                <ns0:rFonts ns0:ascii="Cambria Math" ns0:hAnsi="Cambria Math"/>
              </ns0:rPr>
              <ns10:t>S</ns10:t>
            </ns10:r>
          </ns10:e>
          <ns10:sub>
            <ns10:r>
              <ns0:rPr>
                <ns0:rFonts ns0:ascii="Cambria Math" ns0:hAnsi="Cambria Math"/>
              </ns0:rPr>
              <ns10:t>x</ns10:t>
            </ns10:r>
          </ns10:sub>
        </ns10:sSub>
        <ns10:d>
          <ns10:dPr>
            <ns10:begChr ns10:val="["/>
            <ns10:endChr ns10:val="]"/>
            <ns10:ctrlPr>
              <ns0:rPr>
                <ns0:rFonts ns0:ascii="Cambria Math" ns0:hAnsi="Cambria Math"/>
              </ns0:rPr>
            </ns10:ctrlPr>
          </ns10:dPr>
          <ns10:e>
            <ns10:r>
              <ns0:rPr>
                <ns0:rFonts ns0:ascii="Cambria Math" ns0:hAnsi="Cambria Math"/>
              </ns0:rPr>
              <ns10:t>m</ns10:t>
            </ns10:r>
            <ns10:r>
              <ns10:rPr>
                <ns10:sty ns10:val="p"/>
              </ns10:rPr>
              <ns0:rPr>
                <ns0:rFonts ns0:ascii="Cambria Math" ns0:hAnsi="Cambria Math"/>
                <ns0:lang ns0:val="ru-RU"/>
              </ns0:rPr>
              <ns10:t>,</ns10:t>
            </ns10:r>
            <ns10:r>
              <ns0:rPr>
                <ns0:rFonts ns0:ascii="Cambria Math" ns0:hAnsi="Cambria Math"/>
                <ns0:lang ns0:val="ru-RU"/>
              </ns0:rPr>
              <ns10:t> </ns10:t>
            </ns10:r>
            <ns10:r>
              <ns0:rPr>
                <ns0:rFonts ns0:ascii="Cambria Math" ns0:hAnsi="Cambria Math"/>
              </ns0:rPr>
              <ns10:t>k</ns10:t>
            </ns10:r>
          </ns10:e>
        </ns10:d>
        <ns10:r>
          <ns10:rPr>
            <ns10:sty ns10:val="p"/>
          </ns10:rPr>
          <ns0:rPr>
            <ns0:rFonts ns0:ascii="Cambria Math" ns0:hAnsi="Cambria Math"/>
            <ns0:lang ns0:val="ru-RU"/>
          </ns0:rPr>
          <ns10:t>=</ns10:t>
        </ns10:r>
        <ns10:r>
          <ns0:rPr>
            <ns0:rFonts ns0:ascii="Cambria Math" ns0:hAnsi="Cambria Math"/>
            <ns0:lang ns0:val="ru-RU"/>
          </ns0:rPr>
          <ns10:t>10</ns10:t>
        </ns10:r>
        <ns10:r>
          <ns10:rPr>
            <ns10:sty ns10:val="p"/>
          </ns10:rPr>
          <ns0:rPr>
            <ns0:rFonts ns0:ascii="Cambria Math" ns0:hAnsi="Cambria Math"/>
            <ns0:lang ns0:val="ru-RU"/>
          </ns0:rPr>
          <ns10:t>⋅</ns10:t>
        </ns10:r>
        <ns10:sSub>
          <ns10:sSubPr>
            <ns10:ctrlPr>
              <ns0:rPr>
                <ns0:rFonts ns0:ascii="Cambria Math" ns0:hAnsi="Cambria Math"/>
              </ns0:rPr>
            </ns10:ctrlPr>
          </ns10:sSubPr>
          <ns10:e>
            <ns10:r>
              <ns10:rPr>
                <ns10:sty ns10:val="p"/>
              </ns10:rPr>
              <ns0:rPr>
                <ns0:rFonts ns0:ascii="Cambria Math" ns0:hAnsi="Cambria Math"/>
              </ns0:rPr>
              <ns10:t>log</ns10:t>
            </ns10:r>
          </ns10:e>
          <ns10:sub>
            <ns10:r>
              <ns0:rPr>
                <ns0:rFonts ns0:ascii="Cambria Math" ns0:hAnsi="Cambria Math"/>
                <ns0:lang ns0:val="ru-RU"/>
              </ns0:rPr>
              <ns10:t>10</ns10:t>
            </ns10:r>
          </ns10:sub>
        </ns10:sSub>
        <ns10:d>
          <ns10:dPr>
            <ns10:ctrlPr>
              <ns0:rPr>
                <ns0:rFonts ns0:ascii="Cambria Math" ns0:hAnsi="Cambria Math"/>
              </ns0:rPr>
            </ns10:ctrlPr>
          </ns10:dPr>
          <ns10:e>
            <ns10:sSup>
              <ns10:sSupPr>
                <ns10:ctrlPr>
                  <ns0:rPr>
                    <ns0:rFonts ns0:ascii="Cambria Math" ns0:hAnsi="Cambria Math"/>
                  </ns0:rPr>
                </ns10:ctrlPr>
              </ns10:sSupPr>
              <ns10:e>
                <ns10:d>
                  <ns10:dPr>
                    <ns10:begChr ns10:val="|"/>
                    <ns10:endChr ns10:val="|"/>
                    <ns10:ctrlPr>
                      <ns0:rPr>
                        <ns0:rFonts ns0:ascii="Cambria Math" ns0:hAnsi="Cambria Math"/>
                      </ns0:rPr>
                    </ns10:ctrlPr>
                  </ns10:dPr>
                  <ns10:e>
                    <ns10:sSub>
                      <ns10:sSubPr>
                        <ns10:ctrlPr>
                          <ns0:rPr>
                            <ns0:rFonts ns0:ascii="Cambria Math" ns0:hAnsi="Cambria Math"/>
                          </ns0:rPr>
                        </ns10:ctrlPr>
                      </ns10:sSubPr>
                      <ns10:e>
                        <ns10:r>
                          <ns0:rPr>
                            <ns0:rFonts ns0:ascii="Cambria Math" ns0:hAnsi="Cambria Math"/>
                          </ns0:rPr>
                          <ns10:t>X</ns10:t>
                        </ns10:r>
                      </ns10:e>
                      <ns10:sub>
                        <ns10:r>
                          <ns0:rPr>
                            <ns0:rFonts ns0:ascii="Cambria Math" ns0:hAnsi="Cambria Math"/>
                          </ns0:rPr>
                          <ns10:t>m</ns10:t>
                        </ns10:r>
                      </ns10:sub>
                    </ns10:sSub>
                    <ns10:d>
                      <ns10:dPr>
                        <ns10:begChr ns10:val="["/>
                        <ns10:endChr ns10:val="]"/>
                        <ns10:ctrlPr>
                          <ns0:rPr>
                            <ns0:rFonts ns0:ascii="Cambria Math" ns0:hAnsi="Cambria Math"/>
                          </ns0:rPr>
                        </ns10:ctrlPr>
                      </ns10:dPr>
                      <ns10:e>
                        <ns10:r>
                          <ns0:rPr>
                            <ns0:rFonts ns0:ascii="Cambria Math" ns0:hAnsi="Cambria Math"/>
                          </ns0:rPr>
                          <ns10:t>k</ns10:t>
                        </ns10:r>
                      </ns10:e>
                    </ns10:d>
                  </ns10:e>
                </ns10:d>
              </ns10:e>
              <ns10:sup>
                <ns10:r>
                  <ns0:rPr>
                    <ns0:rFonts ns0:ascii="Cambria Math" ns0:hAnsi="Cambria Math"/>
                    <ns0:lang ns0:val="ru-RU"/>
                  </ns0:rPr>
                  <ns10:t>2</ns10:t>
                </ns10:r>
              </ns10:sup>
            </ns10:sSup>
            <ns10:r>
              <ns10:rPr>
                <ns10:sty ns10:val="p"/>
              </ns10:rPr>
              <ns0:rPr>
                <ns0:rFonts ns0:ascii="Cambria Math" ns0:hAnsi="Cambria Math"/>
                <ns0:lang ns0:val="ru-RU"/>
              </ns0:rPr>
              <ns10:t>+</ns10:t>
            </ns10:r>
            <ns10:r>
              <ns0:rPr>
                <ns0:rFonts ns0:ascii="Cambria Math" ns0:hAnsi="Cambria Math"/>
              </ns0:rPr>
              <ns10:t>ε</ns10:t>
            </ns10:r>
          </ns10:e>
        </ns10:d>
      </ns10:oMath>
      <ns0:r ns0:rsidRPr="001A3F5F">
        <ns0:rPr>
          <ns0:lang ns0:val="ru-RU"/>
        </ns0:rPr>
        <ns0:t xml:space="preserve"> — спектральная плотность мощности опорного сигнала в дБ;</ns0:t>
      </ns0:r>
      <ns0:r>
        <ns0:rPr>
          <ns0:lang ns0:val="ru-RU"/>
        </ns0:rPr>
        <ns0:t xml:space="preserve"> </ns0:t>
      </ns0:r>
      <ns10:oMath>
        <ns10:sSub>
          <ns10:sSubPr>
            <ns10:ctrlPr>
              <ns0:rPr>
                <ns0:rFonts ns0:ascii="Cambria Math" ns0:hAnsi="Cambria Math"/>
              </ns0:rPr>
            </ns10:ctrlPr>
          </ns10:sSubPr>
          <ns10:e>
            <ns10:r>
              <ns0:rPr>
                <ns0:rFonts ns0:ascii="Cambria Math" ns0:hAnsi="Cambria Math"/>
              </ns0:rPr>
              <ns10:t>S</ns10:t>
            </ns10:r>
          </ns10:e>
          <ns10:sub>
            <ns10:r>
              <ns0:rPr>
                <ns0:rFonts ns0:ascii="Cambria Math" ns0:hAnsi="Cambria Math"/>
              </ns0:rPr>
              <ns10:t>y</ns10:t>
            </ns10:r>
          </ns10:sub>
        </ns10:sSub>
        <ns10:d>
          <ns10:dPr>
            <ns10:begChr ns10:val="["/>
            <ns10:endChr ns10:val="]"/>
            <ns10:ctrlPr>
              <ns0:rPr>
                <ns0:rFonts ns0:ascii="Cambria Math" ns0:hAnsi="Cambria Math"/>
              </ns0:rPr>
            </ns10:ctrlPr>
          </ns10:dPr>
          <ns10:e>
            <ns10:r>
              <ns0:rPr>
                <ns0:rFonts ns0:ascii="Cambria Math" ns0:hAnsi="Cambria Math"/>
              </ns0:rPr>
              <ns10:t>m</ns10:t>
            </ns10:r>
            <ns10:r>
              <ns10:rPr>
                <ns10:sty ns10:val="p"/>
              </ns10:rPr>
              <ns0:rPr>
                <ns0:rFonts ns0:ascii="Cambria Math" ns0:hAnsi="Cambria Math"/>
                <ns0:lang ns0:val="ru-RU"/>
              </ns0:rPr>
              <ns10:t>,</ns10:t>
            </ns10:r>
            <ns10:r>
              <ns0:rPr>
                <ns0:rFonts ns0:ascii="Cambria Math" ns0:hAnsi="Cambria Math"/>
                <ns0:lang ns0:val="ru-RU"/>
              </ns0:rPr>
              <ns10:t> </ns10:t>
            </ns10:r>
            <ns10:r>
              <ns0:rPr>
                <ns0:rFonts ns0:ascii="Cambria Math" ns0:hAnsi="Cambria Math"/>
              </ns0:rPr>
              <ns10:t>k</ns10:t>
            </ns10:r>
          </ns10:e>
        </ns10:d>
        <ns10:r>
          <ns10:rPr>
            <ns10:sty ns10:val="p"/>
          </ns10:rPr>
          <ns0:rPr>
            <ns0:rFonts ns0:ascii="Cambria Math" ns0:hAnsi="Cambria Math"/>
            <ns0:lang ns0:val="ru-RU"/>
          </ns0:rPr>
          <ns10:t>=</ns10:t>
        </ns10:r>
        <ns10:r>
          <ns0:rPr>
            <ns0:rFonts ns0:ascii="Cambria Math" ns0:hAnsi="Cambria Math"/>
            <ns0:lang ns0:val="ru-RU"/>
          </ns0:rPr>
          <ns10:t>10</ns10:t>
        </ns10:r>
        <ns10:r>
          <ns10:rPr>
            <ns10:sty ns10:val="p"/>
          </ns10:rPr>
          <ns0:rPr>
            <ns0:rFonts ns0:ascii="Cambria Math" ns0:hAnsi="Cambria Math"/>
            <ns0:lang ns0:val="ru-RU"/>
          </ns0:rPr>
          <ns10:t>⋅</ns10:t>
        </ns10:r>
        <ns10:sSub>
          <ns10:sSubPr>
            <ns10:ctrlPr>
              <ns0:rPr>
                <ns0:rFonts ns0:ascii="Cambria Math" ns0:hAnsi="Cambria Math"/>
              </ns0:rPr>
            </ns10:ctrlPr>
          </ns10:sSubPr>
          <ns10:e>
            <ns10:r>
              <ns10:rPr>
                <ns10:sty ns10:val="p"/>
              </ns10:rPr>
              <ns0:rPr>
                <ns0:rFonts ns0:ascii="Cambria Math" ns0:hAnsi="Cambria Math"/>
              </ns0:rPr>
              <ns10:t>log</ns10:t>
            </ns10:r>
          </ns10:e>
          <ns10:sub>
            <ns10:r>
              <ns0:rPr>
                <ns0:rFonts ns0:ascii="Cambria Math" ns0:hAnsi="Cambria Math"/>
                <ns0:lang ns0:val="ru-RU"/>
              </ns0:rPr>
              <ns10:t>10</ns10:t>
            </ns10:r>
          </ns10:sub>
        </ns10:sSub>
        <ns10:d>
          <ns10:dPr>
            <ns10:ctrlPr>
              <ns0:rPr>
                <ns0:rFonts ns0:ascii="Cambria Math" ns0:hAnsi="Cambria Math"/>
              </ns0:rPr>
            </ns10:ctrlPr>
          </ns10:dPr>
          <ns10:e>
            <ns10:sSup>
              <ns10:sSupPr>
                <ns10:ctrlPr>
                  <ns0:rPr>
                    <ns0:rFonts ns0:ascii="Cambria Math" ns0:hAnsi="Cambria Math"/>
                  </ns0:rPr>
                </ns10:ctrlPr>
              </ns10:sSupPr>
              <ns10:e>
                <ns10:d>
                  <ns10:dPr>
                    <ns10:begChr ns10:val="|"/>
                    <ns10:endChr ns10:val="|"/>
                    <ns10:ctrlPr>
                      <ns0:rPr>
                        <ns0:rFonts ns0:ascii="Cambria Math" ns0:hAnsi="Cambria Math"/>
                      </ns0:rPr>
                    </ns10:ctrlPr>
                  </ns10:dPr>
                  <ns10:e>
                    <ns10:sSub>
                      <ns10:sSubPr>
                        <ns10:ctrlPr>
                          <ns0:rPr>
                            <ns0:rFonts ns0:ascii="Cambria Math" ns0:hAnsi="Cambria Math"/>
                          </ns0:rPr>
                        </ns10:ctrlPr>
                      </ns10:sSubPr>
                      <ns10:e>
                        <ns10:r>
                          <ns0:rPr>
                            <ns0:rFonts ns0:ascii="Cambria Math" ns0:hAnsi="Cambria Math"/>
                          </ns0:rPr>
                          <ns10:t>Y</ns10:t>
                        </ns10:r>
                      </ns10:e>
                      <ns10:sub>
                        <ns10:r>
                          <ns0:rPr>
                            <ns0:rFonts ns0:ascii="Cambria Math" ns0:hAnsi="Cambria Math"/>
                          </ns0:rPr>
                          <ns10:t>m</ns10:t>
                        </ns10:r>
                      </ns10:sub>
                    </ns10:sSub>
                    <ns10:d>
                      <ns10:dPr>
                        <ns10:begChr ns10:val="["/>
                        <ns10:endChr ns10:val="]"/>
                        <ns10:ctrlPr>
                          <ns0:rPr>
                            <ns0:rFonts ns0:ascii="Cambria Math" ns0:hAnsi="Cambria Math"/>
                          </ns0:rPr>
                        </ns10:ctrlPr>
                      </ns10:dPr>
                      <ns10:e>
                        <ns10:r>
                          <ns0:rPr>
                            <ns0:rFonts ns0:ascii="Cambria Math" ns0:hAnsi="Cambria Math"/>
                          </ns0:rPr>
                          <ns10:t>k</ns10:t>
                        </ns10:r>
                      </ns10:e>
                    </ns10:d>
                  </ns10:e>
                </ns10:d>
              </ns10:e>
              <ns10:sup>
                <ns10:r>
                  <ns0:rPr>
                    <ns0:rFonts ns0:ascii="Cambria Math" ns0:hAnsi="Cambria Math"/>
                    <ns0:lang ns0:val="ru-RU"/>
                  </ns0:rPr>
                  <ns10:t>2</ns10:t>
                </ns10:r>
              </ns10:sup>
            </ns10:sSup>
            <ns10:r>
              <ns10:rPr>
                <ns10:sty ns10:val="p"/>
              </ns10:rPr>
              <ns0:rPr>
                <ns0:rFonts ns0:ascii="Cambria Math" ns0:hAnsi="Cambria Math"/>
                <ns0:lang ns0:val="ru-RU"/>
              </ns0:rPr>
              <ns10:t>+</ns10:t>
            </ns10:r>
            <ns10:r>
              <ns0:rPr>
                <ns0:rFonts ns0:ascii="Cambria Math" ns0:hAnsi="Cambria Math"/>
              </ns0:rPr>
              <ns10:t>ε</ns10:t>
            </ns10:r>
          </ns10:e>
        </ns10:d>
      </ns10:oMath>
      <ns0:r ns0:rsidRPr="001A3F5F">
        <ns0:rPr>
          <ns0:lang ns0:val="ru-RU"/>
        </ns0:rPr>
        <ns0:t xml:space="preserve"> — спектральная плотность мощности тестового сигнала в дБ;</ns0:t>
      </ns0:r>
      <ns0:r>
        <ns0:rPr>
          <ns0:lang ns0:val="ru-RU"/>
        </ns0:rPr>
        <ns0:t xml:space="preserve"> </ns0:t>
      </ns0:r>
      <ns0:r>
        <ns0:rPr>
          <ns0:lang ns0:val="ru-RU"/>
        </ns0:rPr>
        <ns0:br/>
      </ns0:r>
      <ns10:oMath>
        <ns10:r>
          <ns0:rPr>
            <ns0:rFonts ns0:ascii="Cambria Math" ns0:hAnsi="Cambria Math"/>
          </ns0:rPr>
          <ns10:t>w</ns10:t>
        </ns10:r>
        <ns10:d>
          <ns10:dPr>
            <ns10:begChr ns10:val="["/>
            <ns10:endChr ns10:val="]"/>
            <ns10:ctrlPr>
              <ns0:rPr>
                <ns0:rFonts ns0:ascii="Cambria Math" ns0:hAnsi="Cambria Math"/>
              </ns0:rPr>
            </ns10:ctrlPr>
          </ns10:dPr>
          <ns10:e>
            <ns10:r>
              <ns0:rPr>
                <ns0:rFonts ns0:ascii="Cambria Math" ns0:hAnsi="Cambria Math"/>
              </ns0:rPr>
              <ns10:t>n</ns10:t>
            </ns10:r>
          </ns10:e>
        </ns10:d>
        <ns10:r>
          <ns10:rPr>
            <ns10:sty ns10:val="p"/>
          </ns10:rPr>
          <ns0:rPr>
            <ns0:rFonts ns0:ascii="Cambria Math" ns0:hAnsi="Cambria Math"/>
            <ns0:lang ns0:val="ru-RU"/>
          </ns0:rPr>
          <ns10:t>=</ns10:t>
        </ns10:r>
        <ns10:r>
          <ns0:rPr>
            <ns0:rFonts ns0:ascii="Cambria Math" ns0:hAnsi="Cambria Math"/>
            <ns0:lang ns0:val="ru-RU"/>
          </ns0:rPr>
          <ns10:t>0</ns10:t>
        </ns10:r>
        <ns10:r>
          <ns10:rPr>
            <ns10:sty ns10:val="p"/>
          </ns10:rPr>
          <ns0:rPr>
            <ns0:rFonts ns0:ascii="Cambria Math" ns0:hAnsi="Cambria Math"/>
            <ns0:lang ns0:val="ru-RU"/>
          </ns0:rPr>
          <ns10:t>,</ns10:t>
        </ns10:r>
        <ns10:r>
          <ns0:rPr>
            <ns0:rFonts ns0:ascii="Cambria Math" ns0:hAnsi="Cambria Math"/>
            <ns0:lang ns0:val="ru-RU"/>
          </ns0:rPr>
          <ns10:t>5</ns10:t>
        </ns10:r>
        <ns10:r>
          <ns10:rPr>
            <ns10:sty ns10:val="p"/>
          </ns10:rPr>
          <ns0:rPr>
            <ns0:rFonts ns0:ascii="Cambria Math" ns0:hAnsi="Cambria Math"/>
            <ns0:lang ns0:val="ru-RU"/>
          </ns0:rPr>
          <ns10:t>⋅</ns10:t>
        </ns10:r>
        <ns10:d>
          <ns10:dPr>
            <ns10:ctrlPr>
              <ns0:rPr>
                <ns0:rFonts ns0:ascii="Cambria Math" ns0:hAnsi="Cambria Math"/>
              </ns0:rPr>
            </ns10:ctrlPr>
          </ns10:dPr>
          <ns10:e>
            <ns10:r>
              <ns0:rPr>
                <ns0:rFonts ns0:ascii="Cambria Math" ns0:hAnsi="Cambria Math"/>
                <ns0:lang ns0:val="ru-RU"/>
              </ns0:rPr>
              <ns10:t>1</ns10:t>
            </ns10:r>
            <ns10:r>
              <ns10:rPr>
                <ns10:sty ns10:val="p"/>
              </ns10:rPr>
              <ns0:rPr>
                <ns0:rFonts ns0:ascii="Cambria Math" ns0:hAnsi="Cambria Math"/>
                <ns0:lang ns0:val="ru-RU"/>
              </ns0:rPr>
              <ns10:t>-</ns10:t>
            </ns10:r>
            <ns10:r>
              <ns10:rPr>
                <ns10:sty ns10:val="p"/>
              </ns10:rPr>
              <ns0:rPr>
                <ns0:rFonts ns0:ascii="Cambria Math" ns0:hAnsi="Cambria Math"/>
              </ns0:rPr>
              <ns10:t>cos</ns10:t>
            </ns10:r>
            <ns10:r>
              <ns0:rPr>
                <ns0:rFonts ns0:ascii="Cambria Math" ns0:hAnsi="Cambria Math"/>
                <ns0:lang ns0:val="ru-RU"/>
              </ns0:rPr>
              <ns10:t>​</ns10:t>
            </ns10:r>
            <ns10:d>
              <ns10:dPr>
                <ns10:ctrlPr>
                  <ns0:rPr>
                    <ns0:rFonts ns0:ascii="Cambria Math" ns0:hAnsi="Cambria Math"/>
                  </ns0:rPr>
                </ns10:ctrlPr>
              </ns10:dPr>
              <ns10:e>
                <ns10:f>
                  <ns10:fPr>
                    <ns10:ctrlPr>
                      <ns0:rPr>
                        <ns0:rFonts ns0:ascii="Cambria Math" ns0:hAnsi="Cambria Math"/>
                      </ns0:rPr>
                    </ns10:ctrlPr>
                  </ns10:fPr>
                  <ns10:num>
                    <ns10:r>
                      <ns0:rPr>
                        <ns0:rFonts ns0:ascii="Cambria Math" ns0:hAnsi="Cambria Math"/>
                        <ns0:lang ns0:val="ru-RU"/>
                      </ns0:rPr>
                      <ns10:t>2</ns10:t>
                    </ns10:r>
                    <ns10:r>
                      <ns0:rPr>
                        <ns0:rFonts ns0:ascii="Cambria Math" ns0:hAnsi="Cambria Math"/>
                      </ns0:rPr>
                      <ns10:t>πn</ns10:t>
                    </ns10:r>
                  </ns10:num>
                  <ns10:den>
                    <ns10:sSub>
                      <ns10:sSubPr>
                        <ns10:ctrlPr>
                          <ns0:rPr>
                            <ns0:rFonts ns0:ascii="Cambria Math" ns0:hAnsi="Cambria Math"/>
                          </ns0:rPr>
                        </ns10:ctrlPr>
                      </ns10:sSubPr>
                      <ns10:e>
                        <ns10:r>
                          <ns0:rPr>
                            <ns0:rFonts ns0:ascii="Cambria Math" ns0:hAnsi="Cambria Math"/>
                          </ns0:rPr>
                          <ns10:t>n</ns10:t>
                        </ns10:r>
                      </ns10:e>
                      <ns10:sub>
                        <ns10:r>
                          <ns10:rPr>
                            <ns10:sty ns10:val="p"/>
                          </ns10:rPr>
                          <ns0:rPr>
                            <ns0:rFonts ns0:ascii="Cambria Math" ns0:hAnsi="Cambria Math"/>
                          </ns0:rPr>
                          <ns10:t>fft</ns10:t>
                        </ns10:r>
                      </ns10:sub>
                    </ns10:sSub>
                    <ns10:r>
                      <ns10:rPr>
                        <ns10:sty ns10:val="p"/>
                      </ns10:rPr>
                      <ns0:rPr>
                        <ns0:rFonts ns0:ascii="Cambria Math" ns0:hAnsi="Cambria Math"/>
                        <ns0:lang ns0:val="ru-RU"/>
                      </ns0:rPr>
                      <ns10:t>-</ns10:t>
                    </ns10:r>
                    <ns10:r>
                      <ns0:rPr>
                        <ns0:rFonts ns0:ascii="Cambria Math" ns0:hAnsi="Cambria Math"/>
                        <ns0:lang ns0:val="ru-RU"/>
                      </ns0:rPr>
                      <ns10:t>1</ns10:t>
                    </ns10:r>
                  </ns10:den>
                </ns10:f>
              </ns10:e>
            </ns10:d>
          </ns10:e>
        </ns10:d>
      </ns10:oMath>
      <ns0:r ns0:rsidRPr="001A3F5F">
        <ns0:rPr>
          <ns0:lang ns0:val="ru-RU"/>
        </ns0:rPr>
        <ns0:t xml:space="preserve"> — окно Ханна;</ns0:t>
      </ns0:r>
      <ns0:r>
        <ns0:rPr>
          <ns0:lang ns0:val="ru-RU"/>
        </ns0:rPr>
        <ns0:t xml:space="preserve"> </ns0:t>
      </ns0:r>
      <ns10:oMath>
        <ns10:r>
          <ns0:rPr>
            <ns0:rFonts ns0:ascii="Cambria Math" ns0:hAnsi="Cambria Math"/>
          </ns0:rPr>
          <ns10:t>K</ns10:t>
        </ns10:r>
        <ns10:r>
          <ns10:rPr>
            <ns10:sty ns10:val="p"/>
          </ns10:rPr>
          <ns0:rPr>
            <ns0:rFonts ns0:ascii="Cambria Math" ns0:hAnsi="Cambria Math"/>
            <ns0:lang ns0:val="ru-RU"/>
          </ns0:rPr>
          <ns10:t>=</ns10:t>
        </ns10:r>
        <ns10:sSub>
          <ns10:sSubPr>
            <ns10:ctrlPr>
              <ns0:rPr>
                <ns0:rFonts ns0:ascii="Cambria Math" ns0:hAnsi="Cambria Math"/>
              </ns0:rPr>
            </ns10:ctrlPr>
          </ns10:sSubPr>
          <ns10:e>
            <ns10:r>
              <ns0:rPr>
                <ns0:rFonts ns0:ascii="Cambria Math" ns0:hAnsi="Cambria Math"/>
              </ns0:rPr>
              <ns10:t>n</ns10:t>
            </ns10:r>
          </ns10:e>
          <ns10:sub>
            <ns10:r>
              <ns10:rPr>
                <ns10:sty ns10:val="p"/>
              </ns10:rPr>
              <ns0:rPr>
                <ns0:rFonts ns0:ascii="Cambria Math" ns0:hAnsi="Cambria Math"/>
              </ns0:rPr>
              <ns10:t>fft</ns10:t>
            </ns10:r>
          </ns10:sub>
        </ns10:sSub>
        <ns10:r>
          <ns10:rPr>
            <ns10:sty ns10:val="p"/>
          </ns10:rPr>
          <ns0:rPr>
            <ns0:rFonts ns0:ascii="Cambria Math" ns0:hAnsi="Cambria Math"/>
            <ns0:lang ns0:val="ru-RU"/>
          </ns0:rPr>
          <ns10:t>/</ns10:t>
        </ns10:r>
        <ns10:r>
          <ns0:rPr>
            <ns0:rFonts ns0:ascii="Cambria Math" ns0:hAnsi="Cambria Math"/>
            <ns0:lang ns0:val="ru-RU"/>
          </ns0:rPr>
          <ns10:t>2</ns10:t>
        </ns10:r>
        <ns10:r>
          <ns10:rPr>
            <ns10:sty ns10:val="p"/>
          </ns10:rPr>
          <ns0:rPr>
            <ns0:rFonts ns0:ascii="Cambria Math" ns0:hAnsi="Cambria Math"/>
            <ns0:lang ns0:val="ru-RU"/>
          </ns0:rPr>
          <ns10:t>+</ns10:t>
        </ns10:r>
        <ns10:r>
          <ns0:rPr>
            <ns0:rFonts ns0:ascii="Cambria Math" ns0:hAnsi="Cambria Math"/>
            <ns0:lang ns0:val="ru-RU"/>
          </ns0:rPr>
          <ns10:t>1</ns10:t>
        </ns10:r>
      </ns10:oMath>
      <ns0:r ns0:rsidRPr="001A3F5F">
        <ns0:rPr>
          <ns0:lang ns0:val="ru-RU"/>
        </ns0:rPr>
        <ns0:t xml:space="preserve"> — число частотных бинов;</ns0:t>
      </ns0:r>
      <ns0:r>
        <ns0:rPr>
          <ns0:lang ns0:val="ru-RU"/>
        </ns0:rPr>
        <ns0:t xml:space="preserve"> </ns0:t>
      </ns0:r>
      <ns10:oMath>
        <ns10:r>
          <ns0:rPr>
            <ns0:rFonts ns0:ascii="Cambria Math" ns0:hAnsi="Cambria Math"/>
          </ns0:rPr>
          <ns10:t>M</ns10:t>
        </ns10:r>
        <ns10:r>
          <ns10:rPr>
            <ns10:sty ns10:val="p"/>
          </ns10:rPr>
          <ns0:rPr>
            <ns0:rFonts ns0:ascii="Cambria Math" ns0:hAnsi="Cambria Math"/>
            <ns0:lang ns0:val="ru-RU"/>
          </ns0:rPr>
          <ns10:t>=</ns10:t>
        </ns10:r>
        <ns10:r>
          <ns10:rPr>
            <ns10:sty ns10:val="p"/>
          </ns10:rPr>
          <ns0:rPr>
            <ns0:rFonts ns0:ascii="Cambria Math" ns0:hAnsi="Cambria Math"/>
          </ns0:rPr>
          <ns10:t>max</ns10:t>
        </ns10:r>
        <ns10:r>
          <ns0:rPr>
            <ns0:rFonts ns0:ascii="Cambria Math" ns0:hAnsi="Cambria Math"/>
            <ns0:lang ns0:val="ru-RU"/>
          </ns0:rPr>
          <ns10:t>​</ns10:t>
        </ns10:r>
        <ns10:d>
          <ns10:dPr>
            <ns10:ctrlPr>
              <ns0:rPr>
                <ns0:rFonts ns0:ascii="Cambria Math" ns0:hAnsi="Cambria Math"/>
              </ns0:rPr>
            </ns10:ctrlPr>
          </ns10:dPr>
          <ns10:e>
            <ns10:r>
              <ns0:rPr>
                <ns0:rFonts ns0:ascii="Cambria Math" ns0:hAnsi="Cambria Math"/>
                <ns0:lang ns0:val="ru-RU"/>
              </ns0:rPr>
              <ns10:t>1</ns10:t>
            </ns10:r>
            <ns10:r>
              <ns10:rPr>
                <ns10:sty ns10:val="p"/>
              </ns10:rPr>
              <ns0:rPr>
                <ns0:rFonts ns0:ascii="Cambria Math" ns0:hAnsi="Cambria Math"/>
                <ns0:lang ns0:val="ru-RU"/>
              </ns0:rPr>
              <ns10:t>,</ns10:t>
            </ns10:r>
            <ns10:r>
              <ns0:rPr>
                <ns0:rFonts ns0:ascii="Cambria Math" ns0:hAnsi="Cambria Math"/>
                <ns0:lang ns0:val="ru-RU"/>
              </ns0:rPr>
              <ns10:t> 1</ns10:t>
            </ns10:r>
            <ns10:r>
              <ns10:rPr>
                <ns10:sty ns10:val="p"/>
              </ns10:rPr>
              <ns0:rPr>
                <ns0:rFonts ns0:ascii="Cambria Math" ns0:hAnsi="Cambria Math"/>
                <ns0:lang ns0:val="ru-RU"/>
              </ns0:rPr>
              <ns10:t>+</ns10:t>
            </ns10:r>
            <ns10:d>
              <ns10:dPr>
                <ns10:begChr ns10:val="⌊"/>
                <ns10:endChr ns10:val="⌋"/>
                <ns10:ctrlPr>
                  <ns0:rPr>
                    <ns0:rFonts ns0:ascii="Cambria Math" ns0:hAnsi="Cambria Math"/>
                  </ns0:rPr>
                </ns10:ctrlPr>
              </ns10:dPr>
              <ns10:e>
                <ns10:f>
                  <ns10:fPr>
                    <ns10:ctrlPr>
                      <ns0:rPr>
                        <ns0:rFonts ns0:ascii="Cambria Math" ns0:hAnsi="Cambria Math"/>
                      </ns0:rPr>
                    </ns10:ctrlPr>
                  </ns10:fPr>
                  <ns10:num>
                    <ns10:r>
                      <ns0:rPr>
                        <ns0:rFonts ns0:ascii="Cambria Math" ns0:hAnsi="Cambria Math"/>
                      </ns0:rPr>
                      <ns10:t>N</ns10:t>
                    </ns10:r>
                    <ns10:r>
                      <ns10:rPr>
                        <ns10:sty ns10:val="p"/>
                      </ns10:rPr>
                      <ns0:rPr>
                        <ns0:rFonts ns0:ascii="Cambria Math" ns0:hAnsi="Cambria Math"/>
                        <ns0:lang ns0:val="ru-RU"/>
                      </ns0:rPr>
                      <ns10:t>-</ns10:t>
                    </ns10:r>
                    <ns10:sSub>
                      <ns10:sSubPr>
                        <ns10:ctrlPr>
                          <ns0:rPr>
                            <ns0:rFonts ns0:ascii="Cambria Math" ns0:hAnsi="Cambria Math"/>
                          </ns0:rPr>
                        </ns10:ctrlPr>
                      </ns10:sSubPr>
                      <ns10:e>
                        <ns10:r>
                          <ns0:rPr>
                            <ns0:rFonts ns0:ascii="Cambria Math" ns0:hAnsi="Cambria Math"/>
                          </ns0:rPr>
                          <ns10:t>n</ns10:t>
                        </ns10:r>
                      </ns10:e>
                      <ns10:sub>
                        <ns10:r>
                          <ns10:rPr>
                            <ns10:sty ns10:val="p"/>
                          </ns10:rPr>
                          <ns0:rPr>
                            <ns0:rFonts ns0:ascii="Cambria Math" ns0:hAnsi="Cambria Math"/>
                          </ns0:rPr>
                          <ns10:t>fft</ns10:t>
                        </ns10:r>
                      </ns10:sub>
                    </ns10:sSub>
                  </ns10:num>
                  <ns10:den>
                    <ns10:r>
                      <ns0:rPr>
                        <ns0:rFonts ns0:ascii="Cambria Math" ns0:hAnsi="Cambria Math"/>
                      </ns0:rPr>
                      <ns10:t>H</ns10:t>
                    </ns10:r>
                  </ns10:den>
                </ns10:f>
              </ns10:e>
            </ns10:d>
          </ns10:e>
        </ns10:d>
      </ns10:oMath>
      <ns0:r ns0:rsidRPr="001A3F5F">
        <ns0:rPr>
          <ns0:lang ns0:val="ru-RU"/>
        </ns0:rPr>
        <ns0:t xml:space="preserve"> — число окон.</ns0:t>
      </ns0:r>
      <ns0:r>
        <ns0:rPr>
          <ns0:lang ns0:val="ru-RU"/>
        </ns0:rPr>
        <ns0:t xml:space="preserve"> </ns0:t>
      </ns0:r>
    </ns0:p>
    <ns0:p ns2:paraId="2F0B4406" ns2:textId="318E738D" ns0:rsidR="001A3F5F" ns0:rsidRDefault="001A3F5F" ns0:rsidP="001A3F5F">
      <ns0:pPr>
        <ns0:pStyle ns0:val="ae"/>
        <ns0:rPr>
          <ns0:lang ns0:val="ru-RU"/>
        </ns0:rPr>
      </ns0:pPr>
    </ns0:p>
    <ns0:p ns2:paraId="40F3A7FD" ns2:textId="77777777" ns0:rsidR="001A3F5F" ns0:rsidRPr="001A3F5F" ns0:rsidRDefault="001A3F5F" ns0:rsidP="001A3F5F">
      <ns0:pPr>
        <ns0:pStyle ns0:val="ae"/>
        <ns0:rPr>
          <ns0:lang ns0:val="ru-RU"/>
        </ns0:rPr>
      </ns0:pPr>
    </ns0:p>
    <ns0:p ns2:paraId="10F7CDAE" ns2:textId="7BBCC640" ns0:rsidR="001A3F5F" ns0:rsidRPr="006A490D" ns0:rsidRDefault="001A3F5F" ns0:rsidP="001A3F5F">
      <ns0:pPr>
        <ns0:pStyle ns0:val="FirstParagraph"/>
        <ns0:spacing ns0:before="0" ns0:after="0"/>
        <ns0:ind ns0:firstLine="709"/>
        <ns0:jc ns0:val="both"/>
        <ns0:rPr>
          <ns0:lang ns0:val="ru-RU"/>
        </ns0:rPr>
      </ns0:pPr>
      <ns0:bookmarkStart ns0:id="47" ns0:name="X571764974d0e4b87ffb370484a40342f9c4f628"/>
      <ns0:bookmarkEnd ns0:id="46"/>
      <ns0:r>
        <ns0:lastRenderedPageBreak/>
        <ns0:t>Spectral</ns0:t>
      </ns0:r>
      <ns0:r ns0:rsidRPr="001A3F5F">
        <ns0:rPr>
          <ns0:lang ns0:val="ru-RU"/>
        </ns0:rPr>
        <ns0:t xml:space="preserve"> </ns0:t>
      </ns0:r>
      <ns0:r>
        <ns0:t>Convergence</ns0:t>
      </ns0:r>
      <ns0:r ns0:rsidRPr="001A3F5F">
        <ns0:rPr>
          <ns0:lang ns0:val="ru-RU"/>
        </ns0:rPr>
        <ns0:t xml:space="preserve"> (Спектральная сходимость)</ns0:t>
      </ns0:r>
      <ns0:r>
        <ns0:rPr>
          <ns0:lang ns0:val="ru-RU"/>
        </ns0:rPr>
        <ns0:t xml:space="preserve"> </ns0:t>
      </ns0:r>
      <ns0:r ns0:rsidRPr="001A3F5F">
        <ns0:rPr>
          <ns0:lang ns0:val="ru-RU"/>
        </ns0:rPr>
        <ns0:t>—</ns0:t>
      </ns0:r>
      <ns0:r>
        <ns0:rPr>
          <ns0:lang ns0:val="ru-RU"/>
        </ns0:rPr>
        <ns0:t xml:space="preserve"> о</ns0:t>
      </ns0:r>
      <ns0:r ns0:rsidRPr="001A3F5F">
        <ns0:rPr>
          <ns0:lang ns0:val="ru-RU"/>
        </ns0:rPr>
        <ns0:t xml:space="preserve">тносительная разница амплитудных спектров. Показывает, насколько амплитудный спектр обработанного сигнала отклоняется от опорного. </ns0:t>
      </ns0:r>
      <ns0:r>
        <ns0:rPr>
          <ns0:lang ns0:val="ru-RU"/>
        </ns0:rPr>
        <ns0:t>Чем ниже значение</ns0:t>
      </ns0:r>
      <ns0:r ns0:rsidRPr="006A490D">
        <ns0:rPr>
          <ns0:lang ns0:val="ru-RU"/>
        </ns0:rPr>
        <ns0:t xml:space="preserve">, </ns0:t>
      </ns0:r>
      <ns0:r>
        <ns0:rPr>
          <ns0:lang ns0:val="ru-RU"/>
        </ns0:rPr>
        <ns0:t>тем лучше спектральное совпадение</ns0:t>
      </ns0:r>
      <ns0:r ns0:rsidRPr="006A490D">
        <ns0:rPr>
          <ns0:lang ns0:val="ru-RU"/>
        </ns0:rPr>
        <ns0:t>.</ns0:t>
      </ns0:r>
    </ns0:p>
    <ns0:p ns2:paraId="140E8A67" ns2:textId="77777777" ns0:rsidR="001A3F5F" ns0:rsidRPr="006A490D" ns0:rsidRDefault="001A3F5F" ns0:rsidP="001A3F5F">
      <ns0:pPr>
        <ns0:pStyle ns0:val="ae"/>
        <ns0:rPr>
          <ns0:lang ns0:val="ru-RU"/>
        </ns0:rPr>
      </ns0:pPr>
    </ns0:p>
    <ns0:p ns2:paraId="0D9A3533" ns2:textId="7C6CC004" ns0:rsidR="001A3F5F" ns0:rsidRDefault="001A3F5F" ns0:rsidP="001A3F5F">
      <ns0:pPr>
        <ns0:pStyle ns0:val="FirstParagraph"/>
        <ns0:spacing ns0:before="0" ns0:after="0"/>
      </ns0:pPr>
      <ns10:oMathPara>
        <ns10:oMathParaPr>
          <ns10:jc ns10:val="center"/>
        </ns10:oMathParaPr>
        <ns10:oMath>
          <ns10:r>
            <ns10:rPr>
              <ns10:sty ns10:val="p"/>
            </ns10:rPr>
            <ns0:rPr>
              <ns0:rFonts ns0:ascii="Cambria Math" ns0:hAnsi="Cambria Math"/>
              <ns0:lang ns0:val="ru-RU"/>
            </ns0:rPr>
            <ns10:t xml:space="preserve">                                 </ns10:t>
          </ns10:r>
          <ns10:r>
            <ns10:rPr>
              <ns10:sty ns10:val="p"/>
            </ns10:rPr>
            <ns0:rPr>
              <ns0:rFonts ns0:ascii="Cambria Math" ns0:hAnsi="Cambria Math"/>
            </ns0:rPr>
            <ns10:t>SC=</ns10:t>
          </ns10:r>
          <ns10:f>
            <ns10:fPr>
              <ns10:ctrlPr>
                <ns0:rPr>
                  <ns0:rFonts ns0:ascii="Cambria Math" ns0:hAnsi="Cambria Math"/>
                </ns0:rPr>
              </ns10:ctrlPr>
            </ns10:fPr>
            <ns10:num>
              <ns10:r>
                <ns0:rPr>
                  <ns0:rFonts ns0:ascii="Cambria Math" ns0:hAnsi="Cambria Math"/>
                </ns0:rPr>
                <ns10:t>1</ns10:t>
              </ns10:r>
            </ns10:num>
            <ns10:den>
              <ns10:r>
                <ns0:rPr>
                  <ns0:rFonts ns0:ascii="Cambria Math" ns0:hAnsi="Cambria Math"/>
                </ns0:rPr>
                <ns10:t>M</ns10:t>
              </ns10:r>
            </ns10:den>
          </ns10:f>
          <ns10:nary>
            <ns10:naryPr>
              <ns10:chr ns10:val="∑"/>
              <ns10:limLoc ns10:val="undOvr"/>
              <ns10:ctrlPr>
                <ns0:rPr>
                  <ns0:rFonts ns0:ascii="Cambria Math" ns0:hAnsi="Cambria Math"/>
                </ns0:rPr>
              </ns10:ctrlPr>
            </ns10:naryPr>
            <ns10:sub>
              <ns10:r>
                <ns0:rPr>
                  <ns0:rFonts ns0:ascii="Cambria Math" ns0:hAnsi="Cambria Math"/>
                </ns0:rPr>
                <ns10:t>m</ns10:t>
              </ns10:r>
              <ns10:r>
                <ns10:rPr>
                  <ns10:sty ns10:val="p"/>
                </ns10:rPr>
                <ns0:rPr>
                  <ns0:rFonts ns0:ascii="Cambria Math" ns0:hAnsi="Cambria Math"/>
                </ns0:rPr>
                <ns10:t>=</ns10:t>
              </ns10:r>
              <ns10:r>
                <ns0:rPr>
                  <ns0:rFonts ns0:ascii="Cambria Math" ns0:hAnsi="Cambria Math"/>
                </ns0:rPr>
                <ns10:t>0</ns10:t>
              </ns10:r>
            </ns10:sub>
            <ns10:sup>
              <ns10:r>
                <ns0:rPr>
                  <ns0:rFonts ns0:ascii="Cambria Math" ns0:hAnsi="Cambria Math"/>
                </ns0:rPr>
                <ns10:t>M</ns10:t>
              </ns10:r>
              <ns10:r>
                <ns10:rPr>
                  <ns10:sty ns10:val="p"/>
                </ns10:rPr>
                <ns0:rPr>
                  <ns0:rFonts ns0:ascii="Cambria Math" ns0:hAnsi="Cambria Math"/>
                </ns0:rPr>
                <ns10:t>-</ns10:t>
              </ns10:r>
              <ns10:r>
                <ns0:rPr>
                  <ns0:rFonts ns0:ascii="Cambria Math" ns0:hAnsi="Cambria Math"/>
                </ns0:rPr>
                <ns10:t>1</ns10:t>
              </ns10:r>
            </ns10:sup>
            <ns10:e>
              <ns10:f>
                <ns10:fPr>
                  <ns10:ctrlPr>
                    <ns0:rPr>
                      <ns0:rFonts ns0:ascii="Cambria Math" ns0:hAnsi="Cambria Math"/>
                    </ns0:rPr>
                  </ns10:ctrlPr>
                </ns10:fPr>
                <ns10:num>
                  <ns10:rad>
                    <ns10:radPr>
                      <ns10:degHide ns10:val="1"/>
                      <ns10:ctrlPr>
                        <ns0:rPr>
                          <ns0:rFonts ns0:ascii="Cambria Math" ns0:hAnsi="Cambria Math"/>
                        </ns0:rPr>
                      </ns10:ctrlPr>
                    </ns10:radPr>
                    <ns10:deg/>
                    <ns10:e>
                      <ns10:nary>
                        <ns10:naryPr>
                          <ns10:chr ns10:val="∑"/>
                          <ns10:limLoc ns10:val="undOvr"/>
                          <ns10:ctrlPr>
                            <ns0:rPr>
                              <ns0:rFonts ns0:ascii="Cambria Math" ns0:hAnsi="Cambria Math"/>
                            </ns0:rPr>
                          </ns10:ctrlPr>
                        </ns10:naryPr>
                        <ns10:sub>
                          <ns10:r>
                            <ns0:rPr>
                              <ns0:rFonts ns0:ascii="Cambria Math" ns0:hAnsi="Cambria Math"/>
                            </ns0:rPr>
                            <ns10:t>k</ns10:t>
                          </ns10:r>
                          <ns10:r>
                            <ns10:rPr>
                              <ns10:sty ns10:val="p"/>
                            </ns10:rPr>
                            <ns0:rPr>
                              <ns0:rFonts ns0:ascii="Cambria Math" ns0:hAnsi="Cambria Math"/>
                            </ns0:rPr>
                            <ns10:t>=</ns10:t>
                          </ns10:r>
                          <ns10:r>
                            <ns0:rPr>
                              <ns0:rFonts ns0:ascii="Cambria Math" ns0:hAnsi="Cambria Math"/>
                            </ns0:rPr>
                            <ns10:t>0</ns10:t>
                          </ns10:r>
                        </ns10:sub>
                        <ns10:sup>
                          <ns10:r>
                            <ns0:rPr>
                              <ns0:rFonts ns0:ascii="Cambria Math" ns0:hAnsi="Cambria Math"/>
                            </ns0:rPr>
                            <ns10:t>K</ns10:t>
                          </ns10:r>
                          <ns10:r>
                            <ns10:rPr>
                              <ns10:sty ns10:val="p"/>
                            </ns10:rPr>
                            <ns0:rPr>
                              <ns0:rFonts ns0:ascii="Cambria Math" ns0:hAnsi="Cambria Math"/>
                            </ns0:rPr>
                            <ns10:t>-</ns10:t>
                          </ns10:r>
                          <ns10:r>
                            <ns0:rPr>
                              <ns0:rFonts ns0:ascii="Cambria Math" ns0:hAnsi="Cambria Math"/>
                            </ns0:rPr>
                            <ns10:t>1</ns10:t>
                          </ns10:r>
                        </ns10:sup>
                        <ns10:e>
                          <ns10:sSup>
                            <ns10:sSupPr>
                              <ns10:ctrlPr>
                                <ns0:rPr>
                                  <ns0:rFonts ns0:ascii="Cambria Math" ns0:hAnsi="Cambria Math"/>
                                </ns0:rPr>
                              </ns10:ctrlPr>
                            </ns10:sSupPr>
                            <ns10:e>
                              <ns10:d>
                                <ns10:dPr>
                                  <ns10:ctrlPr>
                                    <ns0:rPr>
                                      <ns0:rFonts ns0:ascii="Cambria Math" ns0:hAnsi="Cambria Math"/>
                                    </ns0:rPr>
                                  </ns10:ctrlPr>
                                </ns10:dPr>
                                <ns10:e>
                                  <ns10:d>
                                    <ns10:dPr>
                                      <ns10:begChr ns10:val="|"/>
                                      <ns10:endChr ns10:val="|"/>
                                      <ns10:ctrlPr>
                                        <ns0:rPr>
                                          <ns0:rFonts ns0:ascii="Cambria Math" ns0:hAnsi="Cambria Math"/>
                                        </ns0:rPr>
                                      </ns10:ctrlPr>
                                    </ns10:dPr>
                                    <ns10:e>
                                      <ns10:sSub>
                                        <ns10:sSubPr>
                                          <ns10:ctrlPr>
                                            <ns0:rPr>
                                              <ns0:rFonts ns0:ascii="Cambria Math" ns0:hAnsi="Cambria Math"/>
                                            </ns0:rPr>
                                          </ns10:ctrlPr>
                                        </ns10:sSubPr>
                                        <ns10:e>
                                          <ns10:r>
                                            <ns0:rPr>
                                              <ns0:rFonts ns0:ascii="Cambria Math" ns0:hAnsi="Cambria Math"/>
                                            </ns0:rPr>
                                            <ns10:t>X</ns10:t>
                                          </ns10:r>
                                        </ns10:e>
                                        <ns10:sub>
                                          <ns10:r>
                                            <ns0:rPr>
                                              <ns0:rFonts ns0:ascii="Cambria Math" ns0:hAnsi="Cambria Math"/>
                                            </ns0:rPr>
                                            <ns10:t>m</ns10:t>
                                          </ns10:r>
                                        </ns10:sub>
                                      </ns10:sSub>
                                      <ns10:d>
                                        <ns10:dPr>
                                          <ns10:begChr ns10:val="["/>
                                          <ns10:endChr ns10:val="]"/>
                                          <ns10:ctrlPr>
                                            <ns0:rPr>
                                              <ns0:rFonts ns0:ascii="Cambria Math" ns0:hAnsi="Cambria Math"/>
                                            </ns0:rPr>
                                          </ns10:ctrlPr>
                                        </ns10:dPr>
                                        <ns10:e>
                                          <ns10:r>
                                            <ns0:rPr>
                                              <ns0:rFonts ns0:ascii="Cambria Math" ns0:hAnsi="Cambria Math"/>
                                            </ns0:rPr>
                                            <ns10:t>k</ns10:t>
                                          </ns10:r>
                                        </ns10:e>
                                      </ns10:d>
                                    </ns10:e>
                                  </ns10:d>
                                  <ns10:r>
                                    <ns10:rPr>
                                      <ns10:sty ns10:val="p"/>
                                    </ns10:rPr>
                                    <ns0:rPr>
                                      <ns0:rFonts ns0:ascii="Cambria Math" ns0:hAnsi="Cambria Math"/>
                                    </ns0:rPr>
                                    <ns10:t>-</ns10:t>
                                  </ns10:r>
                                  <ns10:d>
                                    <ns10:dPr>
                                      <ns10:begChr ns10:val="|"/>
                                      <ns10:endChr ns10:val="|"/>
                                      <ns10:ctrlPr>
                                        <ns0:rPr>
                                          <ns0:rFonts ns0:ascii="Cambria Math" ns0:hAnsi="Cambria Math"/>
                                        </ns0:rPr>
                                      </ns10:ctrlPr>
                                    </ns10:dPr>
                                    <ns10:e>
                                      <ns10:sSub>
                                        <ns10:sSubPr>
                                          <ns10:ctrlPr>
                                            <ns0:rPr>
                                              <ns0:rFonts ns0:ascii="Cambria Math" ns0:hAnsi="Cambria Math"/>
                                            </ns0:rPr>
                                          </ns10:ctrlPr>
                                        </ns10:sSubPr>
                                        <ns10:e>
                                          <ns10:r>
                                            <ns0:rPr>
                                              <ns0:rFonts ns0:ascii="Cambria Math" ns0:hAnsi="Cambria Math"/>
                                            </ns0:rPr>
                                            <ns10:t>Y</ns10:t>
                                          </ns10:r>
                                        </ns10:e>
                                        <ns10:sub>
                                          <ns10:r>
                                            <ns0:rPr>
                                              <ns0:rFonts ns0:ascii="Cambria Math" ns0:hAnsi="Cambria Math"/>
                                            </ns0:rPr>
                                            <ns10:t>m</ns10:t>
                                          </ns10:r>
                                        </ns10:sub>
                                      </ns10:sSub>
                                      <ns10:d>
                                        <ns10:dPr>
                                          <ns10:begChr ns10:val="["/>
                                          <ns10:endChr ns10:val="]"/>
                                          <ns10:ctrlPr>
                                            <ns0:rPr>
                                              <ns0:rFonts ns0:ascii="Cambria Math" ns0:hAnsi="Cambria Math"/>
                                            </ns0:rPr>
                                          </ns10:ctrlPr>
                                        </ns10:dPr>
                                        <ns10:e>
                                          <ns10:r>
                                            <ns0:rPr>
                                              <ns0:rFonts ns0:ascii="Cambria Math" ns0:hAnsi="Cambria Math"/>
                                            </ns0:rPr>
                                            <ns10:t>k</ns10:t>
                                          </ns10:r>
                                        </ns10:e>
                                      </ns10:d>
                                    </ns10:e>
                                  </ns10:d>
                                </ns10:e>
                              </ns10:d>
                            </ns10:e>
                            <ns10:sup>
                              <ns10:r>
                                <ns0:rPr>
                                  <ns0:rFonts ns0:ascii="Cambria Math" ns0:hAnsi="Cambria Math"/>
                                </ns0:rPr>
                                <ns10:t>2</ns10:t>
                              </ns10:r>
                            </ns10:sup>
                          </ns10:sSup>
                        </ns10:e>
                      </ns10:nary>
                    </ns10:e>
                  </ns10:rad>
                </ns10:num>
                <ns10:den>
                  <ns10:rad>
                    <ns10:radPr>
                      <ns10:degHide ns10:val="1"/>
                      <ns10:ctrlPr>
                        <ns0:rPr>
                          <ns0:rFonts ns0:ascii="Cambria Math" ns0:hAnsi="Cambria Math"/>
                        </ns0:rPr>
                      </ns10:ctrlPr>
                    </ns10:radPr>
                    <ns10:deg/>
                    <ns10:e>
                      <ns10:nary>
                        <ns10:naryPr>
                          <ns10:chr ns10:val="∑"/>
                          <ns10:limLoc ns10:val="undOvr"/>
                          <ns10:ctrlPr>
                            <ns0:rPr>
                              <ns0:rFonts ns0:ascii="Cambria Math" ns0:hAnsi="Cambria Math"/>
                            </ns0:rPr>
                          </ns10:ctrlPr>
                        </ns10:naryPr>
                        <ns10:sub>
                          <ns10:r>
                            <ns0:rPr>
                              <ns0:rFonts ns0:ascii="Cambria Math" ns0:hAnsi="Cambria Math"/>
                            </ns0:rPr>
                            <ns10:t>k</ns10:t>
                          </ns10:r>
                          <ns10:r>
                            <ns10:rPr>
                              <ns10:sty ns10:val="p"/>
                            </ns10:rPr>
                            <ns0:rPr>
                              <ns0:rFonts ns0:ascii="Cambria Math" ns0:hAnsi="Cambria Math"/>
                            </ns0:rPr>
                            <ns10:t>=</ns10:t>
                          </ns10:r>
                          <ns10:r>
                            <ns0:rPr>
                              <ns0:rFonts ns0:ascii="Cambria Math" ns0:hAnsi="Cambria Math"/>
                            </ns0:rPr>
                            <ns10:t>0</ns10:t>
                          </ns10:r>
                        </ns10:sub>
                        <ns10:sup>
                          <ns10:r>
                            <ns0:rPr>
                              <ns0:rFonts ns0:ascii="Cambria Math" ns0:hAnsi="Cambria Math"/>
                            </ns0:rPr>
                            <ns10:t>K</ns10:t>
                          </ns10:r>
                          <ns10:r>
                            <ns10:rPr>
                              <ns10:sty ns10:val="p"/>
                            </ns10:rPr>
                            <ns0:rPr>
                              <ns0:rFonts ns0:ascii="Cambria Math" ns0:hAnsi="Cambria Math"/>
                            </ns0:rPr>
                            <ns10:t>-</ns10:t>
                          </ns10:r>
                          <ns10:r>
                            <ns0:rPr>
                              <ns0:rFonts ns0:ascii="Cambria Math" ns0:hAnsi="Cambria Math"/>
                            </ns0:rPr>
                            <ns10:t>1</ns10:t>
                          </ns10:r>
                        </ns10:sup>
                        <ns10:e>
                          <ns10:sSup>
                            <ns10:sSupPr>
                              <ns10:ctrlPr>
                                <ns0:rPr>
                                  <ns0:rFonts ns0:ascii="Cambria Math" ns0:hAnsi="Cambria Math"/>
                                </ns0:rPr>
                              </ns10:ctrlPr>
                            </ns10:sSupPr>
                            <ns10:e>
                              <ns10:d>
                                <ns10:dPr>
                                  <ns10:begChr ns10:val="|"/>
                                  <ns10:endChr ns10:val="|"/>
                                  <ns10:ctrlPr>
                                    <ns0:rPr>
                                      <ns0:rFonts ns0:ascii="Cambria Math" ns0:hAnsi="Cambria Math"/>
                                    </ns0:rPr>
                                  </ns10:ctrlPr>
                                </ns10:dPr>
                                <ns10:e>
                                  <ns10:sSub>
                                    <ns10:sSubPr>
                                      <ns10:ctrlPr>
                                        <ns0:rPr>
                                          <ns0:rFonts ns0:ascii="Cambria Math" ns0:hAnsi="Cambria Math"/>
                                        </ns0:rPr>
                                      </ns10:ctrlPr>
                                    </ns10:sSubPr>
                                    <ns10:e>
                                      <ns10:r>
                                        <ns0:rPr>
                                          <ns0:rFonts ns0:ascii="Cambria Math" ns0:hAnsi="Cambria Math"/>
                                        </ns0:rPr>
                                        <ns10:t>X</ns10:t>
                                      </ns10:r>
                                    </ns10:e>
                                    <ns10:sub>
                                      <ns10:r>
                                        <ns0:rPr>
                                          <ns0:rFonts ns0:ascii="Cambria Math" ns0:hAnsi="Cambria Math"/>
                                        </ns0:rPr>
                                        <ns10:t>m</ns10:t>
                                      </ns10:r>
                                    </ns10:sub>
                                  </ns10:sSub>
                                  <ns10:d>
                                    <ns10:dPr>
                                      <ns10:begChr ns10:val="["/>
                                      <ns10:endChr ns10:val="]"/>
                                      <ns10:ctrlPr>
                                        <ns0:rPr>
                                          <ns0:rFonts ns0:ascii="Cambria Math" ns0:hAnsi="Cambria Math"/>
                                        </ns0:rPr>
                                      </ns10:ctrlPr>
                                    </ns10:dPr>
                                    <ns10:e>
                                      <ns10:r>
                                        <ns0:rPr>
                                          <ns0:rFonts ns0:ascii="Cambria Math" ns0:hAnsi="Cambria Math"/>
                                        </ns0:rPr>
                                        <ns10:t>k</ns10:t>
                                      </ns10:r>
                                    </ns10:e>
                                  </ns10:d>
                                </ns10:e>
                              </ns10:d>
                            </ns10:e>
                            <ns10:sup>
                              <ns10:r>
                                <ns0:rPr>
                                  <ns0:rFonts ns0:ascii="Cambria Math" ns0:hAnsi="Cambria Math"/>
                                </ns0:rPr>
                                <ns10:t>2</ns10:t>
                              </ns10:r>
                            </ns10:sup>
                          </ns10:sSup>
                        </ns10:e>
                      </ns10:nary>
                    </ns10:e>
                  </ns10:rad>
                  <ns10:r>
                    <ns10:rPr>
                      <ns10:sty ns10:val="p"/>
                    </ns10:rPr>
                    <ns0:rPr>
                      <ns0:rFonts ns0:ascii="Cambria Math" ns0:hAnsi="Cambria Math"/>
                    </ns0:rPr>
                    <ns10:t>+</ns10:t>
                  </ns10:r>
                  <ns10:r>
                    <ns0:rPr>
                      <ns0:rFonts ns0:ascii="Cambria Math" ns0:hAnsi="Cambria Math"/>
                    </ns0:rPr>
                    <ns10:t>ε</ns10:t>
                  </ns10:r>
                </ns10:den>
              </ns10:f>
            </ns10:e>
          </ns10:nary>
          <ns10:r>
            <ns0:rPr>
              <ns0:rFonts ns0:ascii="Cambria Math" ns0:hAnsi="Cambria Math"/>
            </ns0:rPr>
            <ns10:t xml:space="preserve">  ,                             (34)</ns10:t>
          </ns10:r>
        </ns10:oMath>
      </ns10:oMathPara>
    </ns0:p>
    <ns0:p ns2:paraId="6FF7A6B6" ns2:textId="659C0F00" ns0:rsidR="001A3F5F" ns0:rsidRDefault="001A3F5F" ns0:rsidP="001A3F5F">
      <ns0:pPr>
        <ns0:pStyle ns0:val="FirstParagraph"/>
        <ns0:spacing ns0:before="240" ns0:after="0"/>
        <ns0:jc ns0:val="both"/>
        <ns0:rPr>
          <ns0:lang ns0:val="ru-RU"/>
        </ns0:rPr>
      </ns0:pPr>
      <ns0:r ns0:rsidRPr="001A3F5F">
        <ns0:rPr>
          <ns0:lang ns0:val="ru-RU"/>
        </ns0:rPr>
        <ns0:t xml:space="preserve">где </ns0:t>
      </ns0:r>
      <ns10:oMath>
        <ns10:sSub>
          <ns10:sSubPr>
            <ns10:ctrlPr>
              <ns0:rPr>
                <ns0:rFonts ns0:ascii="Cambria Math" ns0:hAnsi="Cambria Math"/>
              </ns0:rPr>
            </ns10:ctrlPr>
          </ns10:sSubPr>
          <ns10:e>
            <ns10:r>
              <ns0:rPr>
                <ns0:rFonts ns0:ascii="Cambria Math" ns0:hAnsi="Cambria Math"/>
              </ns0:rPr>
              <ns10:t>X</ns10:t>
            </ns10:r>
          </ns10:e>
          <ns10:sub>
            <ns10:r>
              <ns0:rPr>
                <ns0:rFonts ns0:ascii="Cambria Math" ns0:hAnsi="Cambria Math"/>
              </ns0:rPr>
              <ns10:t>m</ns10:t>
            </ns10:r>
          </ns10:sub>
        </ns10:sSub>
        <ns10:d>
          <ns10:dPr>
            <ns10:begChr ns10:val="["/>
            <ns10:endChr ns10:val="]"/>
            <ns10:ctrlPr>
              <ns0:rPr>
                <ns0:rFonts ns0:ascii="Cambria Math" ns0:hAnsi="Cambria Math"/>
              </ns0:rPr>
            </ns10:ctrlPr>
          </ns10:dPr>
          <ns10:e>
            <ns10:r>
              <ns0:rPr>
                <ns0:rFonts ns0:ascii="Cambria Math" ns0:hAnsi="Cambria Math"/>
              </ns0:rPr>
              <ns10:t>k</ns10:t>
            </ns10:r>
          </ns10:e>
        </ns10:d>
      </ns10:oMath>
      <ns0:r ns0:rsidRPr="001A3F5F">
        <ns0:rPr>
          <ns0:lang ns0:val="ru-RU"/>
        </ns0:rPr>
        <ns0:t xml:space="preserve"> — спектр опорного сигнала в окне </ns0:t>
      </ns0:r>
      <ns10:oMath>
        <ns10:r>
          <ns0:rPr>
            <ns0:rFonts ns0:ascii="Cambria Math" ns0:hAnsi="Cambria Math"/>
          </ns0:rPr>
          <ns10:t>m</ns10:t>
        </ns10:r>
      </ns10:oMath>
      <ns0:r ns0:rsidRPr="001A3F5F">
        <ns0:rPr>
          <ns0:lang ns0:val="ru-RU"/>
        </ns0:rPr>
        <ns0:t xml:space="preserve">; </ns0:t>
      </ns0:r>
      <ns10:oMath>
        <ns10:sSub>
          <ns10:sSubPr>
            <ns10:ctrlPr>
              <ns0:rPr>
                <ns0:rFonts ns0:ascii="Cambria Math" ns0:hAnsi="Cambria Math"/>
              </ns0:rPr>
            </ns10:ctrlPr>
          </ns10:sSubPr>
          <ns10:e>
            <ns10:r>
              <ns0:rPr>
                <ns0:rFonts ns0:ascii="Cambria Math" ns0:hAnsi="Cambria Math"/>
              </ns0:rPr>
              <ns10:t>Y</ns10:t>
            </ns10:r>
          </ns10:e>
          <ns10:sub>
            <ns10:r>
              <ns0:rPr>
                <ns0:rFonts ns0:ascii="Cambria Math" ns0:hAnsi="Cambria Math"/>
              </ns0:rPr>
              <ns10:t>m</ns10:t>
            </ns10:r>
          </ns10:sub>
        </ns10:sSub>
        <ns10:d>
          <ns10:dPr>
            <ns10:begChr ns10:val="["/>
            <ns10:endChr ns10:val="]"/>
            <ns10:ctrlPr>
              <ns0:rPr>
                <ns0:rFonts ns0:ascii="Cambria Math" ns0:hAnsi="Cambria Math"/>
              </ns0:rPr>
            </ns10:ctrlPr>
          </ns10:dPr>
          <ns10:e>
            <ns10:r>
              <ns0:rPr>
                <ns0:rFonts ns0:ascii="Cambria Math" ns0:hAnsi="Cambria Math"/>
              </ns0:rPr>
              <ns10:t>k</ns10:t>
            </ns10:r>
          </ns10:e>
        </ns10:d>
      </ns10:oMath>
      <ns0:r ns0:rsidRPr="001A3F5F">
        <ns0:rPr>
          <ns0:lang ns0:val="ru-RU"/>
        </ns0:rPr>
        <ns0:t xml:space="preserve"> — спектр тестового сигнала в окне </ns0:t>
      </ns0:r>
      <ns10:oMath>
        <ns10:r>
          <ns0:rPr>
            <ns0:rFonts ns0:ascii="Cambria Math" ns0:hAnsi="Cambria Math"/>
          </ns0:rPr>
          <ns10:t>m</ns10:t>
        </ns10:r>
      </ns10:oMath>
      <ns0:r ns0:rsidRPr="001A3F5F">
        <ns0:rPr>
          <ns0:lang ns0:val="ru-RU"/>
        </ns0:rPr>
        <ns0:t xml:space="preserve">; </ns0:t>
      </ns0:r>
      <ns10:oMath>
        <ns10:d>
          <ns10:dPr>
            <ns10:begChr ns10:val="|"/>
            <ns10:endChr ns10:val="|"/>
            <ns10:ctrlPr>
              <ns0:rPr>
                <ns0:rFonts ns0:ascii="Cambria Math" ns0:hAnsi="Cambria Math"/>
              </ns0:rPr>
            </ns10:ctrlPr>
          </ns10:dPr>
          <ns10:e>
            <ns10:sSub>
              <ns10:sSubPr>
                <ns10:ctrlPr>
                  <ns0:rPr>
                    <ns0:rFonts ns0:ascii="Cambria Math" ns0:hAnsi="Cambria Math"/>
                  </ns0:rPr>
                </ns10:ctrlPr>
              </ns10:sSubPr>
              <ns10:e>
                <ns10:r>
                  <ns0:rPr>
                    <ns0:rFonts ns0:ascii="Cambria Math" ns0:hAnsi="Cambria Math"/>
                  </ns0:rPr>
                  <ns10:t>X</ns10:t>
                </ns10:r>
              </ns10:e>
              <ns10:sub>
                <ns10:r>
                  <ns0:rPr>
                    <ns0:rFonts ns0:ascii="Cambria Math" ns0:hAnsi="Cambria Math"/>
                  </ns0:rPr>
                  <ns10:t>m</ns10:t>
                </ns10:r>
              </ns10:sub>
            </ns10:sSub>
            <ns10:d>
              <ns10:dPr>
                <ns10:begChr ns10:val="["/>
                <ns10:endChr ns10:val="]"/>
                <ns10:ctrlPr>
                  <ns0:rPr>
                    <ns0:rFonts ns0:ascii="Cambria Math" ns0:hAnsi="Cambria Math"/>
                  </ns0:rPr>
                </ns10:ctrlPr>
              </ns10:dPr>
              <ns10:e>
                <ns10:r>
                  <ns0:rPr>
                    <ns0:rFonts ns0:ascii="Cambria Math" ns0:hAnsi="Cambria Math"/>
                  </ns0:rPr>
                  <ns10:t>k</ns10:t>
                </ns10:r>
              </ns10:e>
            </ns10:d>
          </ns10:e>
        </ns10:d>
      </ns10:oMath>
      <ns0:r ns0:rsidRPr="001A3F5F">
        <ns0:rPr>
          <ns0:lang ns0:val="ru-RU"/>
        </ns0:rPr>
        <ns0:t xml:space="preserve"> — амплитуда (модуль) комплексного спектра в бине </ns0:t>
      </ns0:r>
      <ns10:oMath>
        <ns10:r>
          <ns0:rPr>
            <ns0:rFonts ns0:ascii="Cambria Math" ns0:hAnsi="Cambria Math"/>
          </ns0:rPr>
          <ns10:t>k</ns10:t>
        </ns10:r>
      </ns10:oMath>
      <ns0:r ns0:rsidRPr="001A3F5F">
        <ns0:rPr>
          <ns0:lang ns0:val="ru-RU"/>
        </ns0:rPr>
        <ns0:t xml:space="preserve">; </ns0:t>
      </ns0:r>
      <ns10:oMath>
        <ns10:r>
          <ns0:rPr>
            <ns0:rFonts ns0:ascii="Cambria Math" ns0:hAnsi="Cambria Math"/>
          </ns0:rPr>
          <ns10:t>K</ns10:t>
        </ns10:r>
      </ns10:oMath>
      <ns0:r ns0:rsidRPr="001A3F5F">
        <ns0:rPr>
          <ns0:lang ns0:val="ru-RU"/>
        </ns0:rPr>
        <ns0:t xml:space="preserve"> — число частотных бинов; </ns0:t>
      </ns0:r>
      <ns10:oMath>
        <ns10:r>
          <ns0:rPr>
            <ns0:rFonts ns0:ascii="Cambria Math" ns0:hAnsi="Cambria Math"/>
          </ns0:rPr>
          <ns10:t>M</ns10:t>
        </ns10:r>
      </ns10:oMath>
      <ns0:r ns0:rsidRPr="001A3F5F">
        <ns0:rPr>
          <ns0:lang ns0:val="ru-RU"/>
        </ns0:rPr>
        <ns0:t xml:space="preserve"> — число окон.</ns0:t>
      </ns0:r>
    </ns0:p>
    <ns0:p ns2:paraId="2EF85C47" ns2:textId="77777777" ns0:rsidR="001A3F5F" ns0:rsidRPr="001A3F5F" ns0:rsidRDefault="001A3F5F" ns0:rsidP="001A3F5F">
      <ns0:pPr>
        <ns0:pStyle ns0:val="ae"/>
        <ns0:rPr>
          <ns0:lang ns0:val="ru-RU"/>
        </ns0:rPr>
      </ns0:pPr>
    </ns0:p>
    <ns0:p ns2:paraId="0C461DBB" ns2:textId="11EB4E8B" ns0:rsidR="001A3F5F" ns0:rsidRDefault="001A3F5F" ns0:rsidP="001A3F5F">
      <ns0:pPr>
        <ns0:pStyle ns0:val="FirstParagraph"/>
        <ns0:spacing ns0:before="0" ns0:after="0"/>
        <ns0:ind ns0:firstLine="709"/>
        <ns0:jc ns0:val="both"/>
        <ns0:rPr>
          <ns0:lang ns0:val="ru-RU"/>
        </ns0:rPr>
      </ns0:pPr>
      <ns0:bookmarkStart ns0:id="48" ns0:name="X3dca4987fa7df5275eee5dd4d5ee003a3e04477"/>
      <ns0:bookmarkEnd ns0:id="47"/>
      <ns0:r>
        <ns0:t>Spectral</ns0:t>
      </ns0:r>
      <ns0:r ns0:rsidRPr="001A3F5F">
        <ns0:rPr>
          <ns0:lang ns0:val="ru-RU"/>
        </ns0:rPr>
        <ns0:t xml:space="preserve"> </ns0:t>
      </ns0:r>
      <ns0:r>
        <ns0:t>Centroid</ns0:t>
      </ns0:r>
      <ns0:r ns0:rsidRPr="001A3F5F">
        <ns0:rPr>
          <ns0:lang ns0:val="ru-RU"/>
        </ns0:rPr>
        <ns0:t xml:space="preserve"> </ns0:t>
      </ns0:r>
      <ns0:r>
        <ns0:t>Difference</ns0:t>
      </ns0:r>
      <ns0:r ns0:rsidRPr="001A3F5F">
        <ns0:rPr>
          <ns0:lang ns0:val="ru-RU"/>
        </ns0:rPr>
        <ns0:t xml:space="preserve"> (Разница спектральных </ns0:t>
      </ns0:r>
      <ns0:proofErr ns0:type="spellStart"/>
      <ns0:r ns0:rsidRPr="001A3F5F">
        <ns0:rPr>
          <ns0:lang ns0:val="ru-RU"/>
        </ns0:rPr>
        <ns0:t>центроидов</ns0:t>
      </ns0:r>
      <ns0:proofErr ns0:type="spellEnd"/>
      <ns0:r ns0:rsidRPr="001A3F5F">
        <ns0:rPr>
          <ns0:lang ns0:val="ru-RU"/>
        </ns0:rPr>
        <ns0:t>)</ns0:t>
      </ns0:r>
      <ns0:r>
        <ns0:rPr>
          <ns0:lang ns0:val="ru-RU"/>
        </ns0:rPr>
        <ns0:t xml:space="preserve"> </ns0:t>
      </ns0:r>
      <ns0:r ns0:rsidRPr="001A3F5F">
        <ns0:rPr>
          <ns0:lang ns0:val="ru-RU"/>
        </ns0:rPr>
        <ns0:t>—</ns0:t>
      </ns0:r>
      <ns0:r>
        <ns0:rPr>
          <ns0:lang ns0:val="ru-RU"/>
        </ns0:rPr>
        <ns0:t>р</ns0:t>
      </ns0:r>
      <ns0:r ns0:rsidRPr="001A3F5F">
        <ns0:rPr>
          <ns0:lang ns0:val="ru-RU"/>
        </ns0:rPr>
        <ns0:t xml:space="preserve">азница центров тяжести спектров опорного и тестового сигналов. Спектральный </ns0:t>
      </ns0:r>
      <ns0:proofErr ns0:type="spellStart"/>
      <ns0:r ns0:rsidRPr="001A3F5F">
        <ns0:rPr>
          <ns0:lang ns0:val="ru-RU"/>
        </ns0:rPr>
        <ns0:t>центроид</ns0:t>
      </ns0:r>
      <ns0:proofErr ns0:type="spellEnd"/>
      <ns0:r ns0:rsidRPr="001A3F5F">
        <ns0:rPr>
          <ns0:lang ns0:val="ru-RU"/>
        </ns0:rPr>
        <ns0:t xml:space="preserve"> </ns0:t>
      </ns0:r>
      <ns0:r>
        <ns0:rPr>
          <ns0:lang ns0:val="ru-RU"/>
        </ns0:rPr>
        <ns0:t xml:space="preserve">измеряется в герцах и </ns0:t>
      </ns0:r>
      <ns0:r ns0:rsidRPr="001A3F5F">
        <ns0:rPr>
          <ns0:lang ns0:val="ru-RU"/>
        </ns0:rPr>
        <ns0:t xml:space="preserve">отражает </ns0:t>
      </ns0:r>
      <ns0:r>
        <ns0:rPr>
          <ns0:lang ns0:val="ru-RU"/>
        </ns0:rPr>
        <ns0:t>«</ns0:t>
      </ns0:r>
      <ns0:r ns0:rsidRPr="001A3F5F">
        <ns0:rPr>
          <ns0:lang ns0:val="ru-RU"/>
        </ns0:rPr>
        <ns0:t>яркость</ns0:t>
      </ns0:r>
      <ns0:r>
        <ns0:rPr>
          <ns0:lang ns0:val="ru-RU"/>
        </ns0:rPr>
        <ns0:t>»</ns0:t>
      </ns0:r>
      <ns0:r ns0:rsidRPr="001A3F5F">
        <ns0:rPr>
          <ns0:lang ns0:val="ru-RU"/>
        </ns0:rPr>
        <ns0:t xml:space="preserve"> звука: низкий </ns0:t>
      </ns0:r>
      <ns0:proofErr ns0:type="spellStart"/>
      <ns0:r ns0:rsidRPr="001A3F5F">
        <ns0:rPr>
          <ns0:lang ns0:val="ru-RU"/>
        </ns0:rPr>
        <ns0:t>центроид</ns0:t>
      </ns0:r>
      <ns0:proofErr ns0:type="spellEnd"/>
      <ns0:r ns0:rsidRPr="001A3F5F">
        <ns0:rPr>
          <ns0:lang ns0:val="ru-RU"/>
        </ns0:rPr>
        <ns0:t xml:space="preserve"> характерен для басовых звуков, высокий — для ярких, шипящих.</ns0:t>
      </ns0:r>
    </ns0:p>
    <ns0:p ns2:paraId="3F438E70" ns2:textId="77777777" ns0:rsidR="001A3F5F" ns0:rsidRPr="001A3F5F" ns0:rsidRDefault="001A3F5F" ns0:rsidP="001A3F5F">
      <ns0:pPr>
        <ns0:pStyle ns0:val="ae"/>
        <ns0:rPr>
          <ns0:lang ns0:val="ru-RU"/>
        </ns0:rPr>
      </ns0:pPr>
    </ns0:p>
    <ns0:p ns2:paraId="78EF3598" ns2:textId="63698021" ns0:rsidR="001A3F5F" ns0:rsidRPr="001A3F5F" ns0:rsidRDefault="001A3F5F" ns0:rsidP="001A3F5F">
      <ns0:pPr>
        <ns0:pStyle ns0:val="FirstParagraph"/>
        <ns0:spacing ns0:before="0" ns0:after="0"/>
        <ns0:rPr>
          <ns0:lang ns0:val="ru-RU"/>
        </ns0:rPr>
      </ns0:pPr>
      <ns10:oMathPara>
        <ns10:oMathParaPr>
          <ns10:jc ns10:val="center"/>
        </ns10:oMathParaPr>
        <ns10:oMath>
          <ns10:r>
            <ns0:rPr>
              <ns0:rFonts ns0:ascii="Cambria Math" ns0:hAnsi="Cambria Math"/>
              <ns0:lang ns0:val="ru-RU"/>
            </ns0:rPr>
            <ns10:t xml:space="preserve">                                           </ns10:t>
          </ns10:r>
          <ns10:r>
            <ns0:rPr>
              <ns0:rFonts ns0:ascii="Cambria Math" ns0:hAnsi="Cambria Math"/>
            </ns0:rPr>
            <ns10:t>ΔC</ns10:t>
          </ns10:r>
          <ns10:r>
            <ns10:rPr>
              <ns10:sty ns10:val="p"/>
            </ns10:rPr>
            <ns0:rPr>
              <ns0:rFonts ns0:ascii="Cambria Math" ns0:hAnsi="Cambria Math"/>
              <ns0:lang ns0:val="ru-RU"/>
            </ns0:rPr>
            <ns10:t>=</ns10:t>
          </ns10:r>
          <ns10:f>
            <ns10:fPr>
              <ns10:ctrlPr>
                <ns0:rPr>
                  <ns0:rFonts ns0:ascii="Cambria Math" ns0:hAnsi="Cambria Math"/>
                </ns0:rPr>
              </ns10:ctrlPr>
            </ns10:fPr>
            <ns10:num>
              <ns10:r>
                <ns0:rPr>
                  <ns0:rFonts ns0:ascii="Cambria Math" ns0:hAnsi="Cambria Math"/>
                  <ns0:lang ns0:val="ru-RU"/>
                </ns0:rPr>
                <ns10:t>1</ns10:t>
              </ns10:r>
            </ns10:num>
            <ns10:den>
              <ns10:r>
                <ns0:rPr>
                  <ns0:rFonts ns0:ascii="Cambria Math" ns0:hAnsi="Cambria Math"/>
                </ns0:rPr>
                <ns10:t>M</ns10:t>
              </ns10:r>
            </ns10:den>
          </ns10:f>
          <ns10:nary>
            <ns10:naryPr>
              <ns10:chr ns10:val="∑"/>
              <ns10:limLoc ns10:val="undOvr"/>
              <ns10:ctrlPr>
                <ns0:rPr>
                  <ns0:rFonts ns0:ascii="Cambria Math" ns0:hAnsi="Cambria Math"/>
                </ns0:rPr>
              </ns10:ctrlPr>
            </ns10:naryPr>
            <ns10:sub>
              <ns10:r>
                <ns0:rPr>
                  <ns0:rFonts ns0:ascii="Cambria Math" ns0:hAnsi="Cambria Math"/>
                </ns0:rPr>
                <ns10:t>m</ns10:t>
              </ns10:r>
              <ns10:r>
                <ns10:rPr>
                  <ns10:sty ns10:val="p"/>
                </ns10:rPr>
                <ns0:rPr>
                  <ns0:rFonts ns0:ascii="Cambria Math" ns0:hAnsi="Cambria Math"/>
                  <ns0:lang ns0:val="ru-RU"/>
                </ns0:rPr>
                <ns10:t>=</ns10:t>
              </ns10:r>
              <ns10:r>
                <ns0:rPr>
                  <ns0:rFonts ns0:ascii="Cambria Math" ns0:hAnsi="Cambria Math"/>
                  <ns0:lang ns0:val="ru-RU"/>
                </ns0:rPr>
                <ns10:t>0</ns10:t>
              </ns10:r>
            </ns10:sub>
            <ns10:sup>
              <ns10:r>
                <ns0:rPr>
                  <ns0:rFonts ns0:ascii="Cambria Math" ns0:hAnsi="Cambria Math"/>
                </ns0:rPr>
                <ns10:t>M</ns10:t>
              </ns10:r>
              <ns10:r>
                <ns10:rPr>
                  <ns10:sty ns10:val="p"/>
                </ns10:rPr>
                <ns0:rPr>
                  <ns0:rFonts ns0:ascii="Cambria Math" ns0:hAnsi="Cambria Math"/>
                  <ns0:lang ns0:val="ru-RU"/>
                </ns0:rPr>
                <ns10:t>-</ns10:t>
              </ns10:r>
              <ns10:r>
                <ns0:rPr>
                  <ns0:rFonts ns0:ascii="Cambria Math" ns0:hAnsi="Cambria Math"/>
                  <ns0:lang ns0:val="ru-RU"/>
                </ns0:rPr>
                <ns10:t>1</ns10:t>
              </ns10:r>
            </ns10:sup>
            <ns10:e>
              <ns10:d>
                <ns10:dPr>
                  <ns10:begChr ns10:val="|"/>
                  <ns10:endChr ns10:val="|"/>
                  <ns10:ctrlPr>
                    <ns0:rPr>
                      <ns0:rFonts ns0:ascii="Cambria Math" ns0:hAnsi="Cambria Math"/>
                    </ns0:rPr>
                  </ns10:ctrlPr>
                </ns10:dPr>
                <ns10:e>
                  <ns10:sSub>
                    <ns10:sSubPr>
                      <ns10:ctrlPr>
                        <ns0:rPr>
                          <ns0:rFonts ns0:ascii="Cambria Math" ns0:hAnsi="Cambria Math"/>
                        </ns0:rPr>
                      </ns10:ctrlPr>
                    </ns10:sSubPr>
                    <ns10:e>
                      <ns10:r>
                        <ns0:rPr>
                          <ns0:rFonts ns0:ascii="Cambria Math" ns0:hAnsi="Cambria Math"/>
                        </ns0:rPr>
                        <ns10:t>C</ns10:t>
                      </ns10:r>
                    </ns10:e>
                    <ns10:sub>
                      <ns10:r>
                        <ns0:rPr>
                          <ns0:rFonts ns0:ascii="Cambria Math" ns0:hAnsi="Cambria Math"/>
                        </ns0:rPr>
                        <ns10:t>x</ns10:t>
                      </ns10:r>
                    </ns10:sub>
                  </ns10:sSub>
                  <ns10:d>
                    <ns10:dPr>
                      <ns10:begChr ns10:val="["/>
                      <ns10:endChr ns10:val="]"/>
                      <ns10:ctrlPr>
                        <ns0:rPr>
                          <ns0:rFonts ns0:ascii="Cambria Math" ns0:hAnsi="Cambria Math"/>
                        </ns0:rPr>
                      </ns10:ctrlPr>
                    </ns10:dPr>
                    <ns10:e>
                      <ns10:r>
                        <ns0:rPr>
                          <ns0:rFonts ns0:ascii="Cambria Math" ns0:hAnsi="Cambria Math"/>
                        </ns0:rPr>
                        <ns10:t>m</ns10:t>
                      </ns10:r>
                    </ns10:e>
                  </ns10:d>
                  <ns10:r>
                    <ns10:rPr>
                      <ns10:sty ns10:val="p"/>
                    </ns10:rPr>
                    <ns0:rPr>
                      <ns0:rFonts ns0:ascii="Cambria Math" ns0:hAnsi="Cambria Math"/>
                      <ns0:lang ns0:val="ru-RU"/>
                    </ns0:rPr>
                    <ns10:t>-</ns10:t>
                  </ns10:r>
                  <ns10:sSub>
                    <ns10:sSubPr>
                      <ns10:ctrlPr>
                        <ns0:rPr>
                          <ns0:rFonts ns0:ascii="Cambria Math" ns0:hAnsi="Cambria Math"/>
                        </ns0:rPr>
                      </ns10:ctrlPr>
                    </ns10:sSubPr>
                    <ns10:e>
                      <ns10:r>
                        <ns0:rPr>
                          <ns0:rFonts ns0:ascii="Cambria Math" ns0:hAnsi="Cambria Math"/>
                        </ns0:rPr>
                        <ns10:t>C</ns10:t>
                      </ns10:r>
                    </ns10:e>
                    <ns10:sub>
                      <ns10:r>
                        <ns0:rPr>
                          <ns0:rFonts ns0:ascii="Cambria Math" ns0:hAnsi="Cambria Math"/>
                        </ns0:rPr>
                        <ns10:t>y</ns10:t>
                      </ns10:r>
                    </ns10:sub>
                  </ns10:sSub>
                  <ns10:d>
                    <ns10:dPr>
                      <ns10:begChr ns10:val="["/>
                      <ns10:endChr ns10:val="]"/>
                      <ns10:ctrlPr>
                        <ns0:rPr>
                          <ns0:rFonts ns0:ascii="Cambria Math" ns0:hAnsi="Cambria Math"/>
                        </ns0:rPr>
                      </ns10:ctrlPr>
                    </ns10:dPr>
                    <ns10:e>
                      <ns10:r>
                        <ns0:rPr>
                          <ns0:rFonts ns0:ascii="Cambria Math" ns0:hAnsi="Cambria Math"/>
                        </ns0:rPr>
                        <ns10:t>m</ns10:t>
                      </ns10:r>
                    </ns10:e>
                  </ns10:d>
                </ns10:e>
              </ns10:d>
            </ns10:e>
          </ns10:nary>
          <ns10:r>
            <ns0:rPr>
              <ns0:rFonts ns0:ascii="Cambria Math" ns0:hAnsi="Cambria Math"/>
              <ns0:lang ns0:val="ru-RU"/>
            </ns0:rPr>
            <ns10:t xml:space="preserve">  </ns10:t>
          </ns10:r>
          <ns10:r>
            <ns0:rPr>
              <ns0:rFonts ns0:ascii="Cambria Math" ns0:hAnsi="Cambria Math"/>
            </ns0:rPr>
            <ns10:t>,                                     (35)</ns10:t>
          </ns10:r>
          <ns10:r>
            <ns0:rPr>
              <ns0:rFonts ns0:ascii="Cambria Math" ns0:hAnsi="Cambria Math"/>
              <ns0:lang ns0:val="ru-RU"/>
            </ns0:rPr>
            <ns10:t xml:space="preserve">   </ns10:t>
          </ns10:r>
        </ns10:oMath>
      </ns10:oMathPara>
    </ns0:p>
    <ns0:p ns2:paraId="5D775174" ns2:textId="1B6500C4" ns0:rsidR="001A3F5F" ns0:rsidRDefault="001A3F5F" ns0:rsidP="001A3F5F">
      <ns0:pPr>
        <ns0:pStyle ns0:val="FirstParagraph"/>
        <ns0:spacing ns0:before="240" ns0:after="0"/>
        <ns0:jc ns0:val="both"/>
        <ns0:rPr>
          <ns0:lang ns0:val="ru-RU"/>
        </ns0:rPr>
      </ns0:pPr>
      <ns0:r>
        <ns0:rPr>
          <ns0:lang ns0:val="ru-RU"/>
        </ns0:rPr>
        <ns0:t>г</ns0:t>
      </ns0:r>
      <ns0:r ns0:rsidRPr="001A3F5F">
        <ns0:rPr>
          <ns0:lang ns0:val="ru-RU"/>
        </ns0:rPr>
        <ns0:t>де</ns0:t>
      </ns0:r>
      <ns0:r>
        <ns0:rPr>
          <ns0:lang ns0:val="ru-RU"/>
        </ns0:rPr>
        <ns0:t xml:space="preserve"> </ns0:t>
      </ns0:r>
      <ns10:oMath>
        <ns10:sSub>
          <ns10:sSubPr>
            <ns10:ctrlPr>
              <ns0:rPr>
                <ns0:rFonts ns0:ascii="Cambria Math" ns0:hAnsi="Cambria Math"/>
              </ns0:rPr>
            </ns10:ctrlPr>
          </ns10:sSubPr>
          <ns10:e>
            <ns10:r>
              <ns0:rPr>
                <ns0:rFonts ns0:ascii="Cambria Math" ns0:hAnsi="Cambria Math"/>
              </ns0:rPr>
              <ns10:t>A</ns10:t>
            </ns10:r>
          </ns10:e>
          <ns10:sub>
            <ns10:r>
              <ns0:rPr>
                <ns0:rFonts ns0:ascii="Cambria Math" ns0:hAnsi="Cambria Math"/>
              </ns0:rPr>
              <ns10:t>m</ns10:t>
            </ns10:r>
          </ns10:sub>
        </ns10:sSub>
        <ns10:d>
          <ns10:dPr>
            <ns10:begChr ns10:val="["/>
            <ns10:endChr ns10:val="]"/>
            <ns10:ctrlPr>
              <ns0:rPr>
                <ns0:rFonts ns0:ascii="Cambria Math" ns0:hAnsi="Cambria Math"/>
              </ns0:rPr>
            </ns10:ctrlPr>
          </ns10:dPr>
          <ns10:e>
            <ns10:r>
              <ns0:rPr>
                <ns0:rFonts ns0:ascii="Cambria Math" ns0:hAnsi="Cambria Math"/>
              </ns0:rPr>
              <ns10:t>k</ns10:t>
            </ns10:r>
          </ns10:e>
        </ns10:d>
        <ns10:r>
          <ns10:rPr>
            <ns10:sty ns10:val="p"/>
          </ns10:rPr>
          <ns0:rPr>
            <ns0:rFonts ns0:ascii="Cambria Math" ns0:hAnsi="Cambria Math"/>
            <ns0:lang ns0:val="ru-RU"/>
          </ns0:rPr>
          <ns10:t>=</ns10:t>
        </ns10:r>
        <ns10:d>
          <ns10:dPr>
            <ns10:begChr ns10:val="|"/>
            <ns10:endChr ns10:val="|"/>
            <ns10:ctrlPr>
              <ns0:rPr>
                <ns0:rFonts ns0:ascii="Cambria Math" ns0:hAnsi="Cambria Math"/>
              </ns0:rPr>
            </ns10:ctrlPr>
          </ns10:dPr>
          <ns10:e>
            <ns10:r>
              <ns10:rPr>
                <ns10:sty ns10:val="p"/>
              </ns10:rPr>
              <ns0:rPr>
                <ns0:rFonts ns0:ascii="Cambria Math" ns0:hAnsi="Cambria Math"/>
              </ns0:rPr>
              <ns10:t>FFT</ns10:t>
            </ns10:r>
            <ns10:r>
              <ns0:rPr>
                <ns0:rFonts ns0:ascii="Cambria Math" ns0:hAnsi="Cambria Math"/>
                <ns0:lang ns0:val="ru-RU"/>
              </ns0:rPr>
              <ns10:t>​</ns10:t>
            </ns10:r>
            <ns10:d>
              <ns10:dPr>
                <ns10:ctrlPr>
                  <ns0:rPr>
                    <ns0:rFonts ns0:ascii="Cambria Math" ns0:hAnsi="Cambria Math"/>
                  </ns0:rPr>
                </ns10:ctrlPr>
              </ns10:dPr>
              <ns10:e>
                <ns10:sSub>
                  <ns10:sSubPr>
                    <ns10:ctrlPr>
                      <ns0:rPr>
                        <ns0:rFonts ns0:ascii="Cambria Math" ns0:hAnsi="Cambria Math"/>
                      </ns0:rPr>
                    </ns10:ctrlPr>
                  </ns10:sSubPr>
                  <ns10:e>
                    <ns10:r>
                      <ns0:rPr>
                        <ns0:rFonts ns0:ascii="Cambria Math" ns0:hAnsi="Cambria Math"/>
                      </ns0:rPr>
                      <ns10:t>x</ns10:t>
                    </ns10:r>
                  </ns10:e>
                  <ns10:sub>
                    <ns10:r>
                      <ns0:rPr>
                        <ns0:rFonts ns0:ascii="Cambria Math" ns0:hAnsi="Cambria Math"/>
                      </ns0:rPr>
                      <ns10:t>m</ns10:t>
                    </ns10:r>
                  </ns10:sub>
                </ns10:sSub>
                <ns10:d>
                  <ns10:dPr>
                    <ns10:begChr ns10:val="["/>
                    <ns10:endChr ns10:val="]"/>
                    <ns10:ctrlPr>
                      <ns0:rPr>
                        <ns0:rFonts ns0:ascii="Cambria Math" ns0:hAnsi="Cambria Math"/>
                      </ns0:rPr>
                    </ns10:ctrlPr>
                  </ns10:dPr>
                  <ns10:e>
                    <ns10:r>
                      <ns0:rPr>
                        <ns0:rFonts ns0:ascii="Cambria Math" ns0:hAnsi="Cambria Math"/>
                      </ns0:rPr>
                      <ns10:t>n</ns10:t>
                    </ns10:r>
                  </ns10:e>
                </ns10:d>
                <ns10:r>
                  <ns10:rPr>
                    <ns10:sty ns10:val="p"/>
                  </ns10:rPr>
                  <ns0:rPr>
                    <ns0:rFonts ns0:ascii="Cambria Math" ns0:hAnsi="Cambria Math"/>
                    <ns0:lang ns0:val="ru-RU"/>
                  </ns0:rPr>
                  <ns10:t>⋅</ns10:t>
                </ns10:r>
                <ns10:r>
                  <ns0:rPr>
                    <ns0:rFonts ns0:ascii="Cambria Math" ns0:hAnsi="Cambria Math"/>
                  </ns0:rPr>
                  <ns10:t>w</ns10:t>
                </ns10:r>
                <ns10:d>
                  <ns10:dPr>
                    <ns10:begChr ns10:val="["/>
                    <ns10:endChr ns10:val="]"/>
                    <ns10:ctrlPr>
                      <ns0:rPr>
                        <ns0:rFonts ns0:ascii="Cambria Math" ns0:hAnsi="Cambria Math"/>
                      </ns0:rPr>
                    </ns10:ctrlPr>
                  </ns10:dPr>
                  <ns10:e>
                    <ns10:r>
                      <ns0:rPr>
                        <ns0:rFonts ns0:ascii="Cambria Math" ns0:hAnsi="Cambria Math"/>
                      </ns0:rPr>
                      <ns10:t>n</ns10:t>
                    </ns10:r>
                  </ns10:e>
                </ns10:d>
              </ns10:e>
            </ns10:d>
          </ns10:e>
        </ns10:d>
      </ns10:oMath>
      <ns0:r ns0:rsidRPr="001A3F5F">
        <ns0:rPr>
          <ns0:lang ns0:val="ru-RU"/>
        </ns0:rPr>
        <ns0:t xml:space="preserve"> — амплитудный спектр опорного сигнала в окне </ns0:t>
      </ns0:r>
      <ns10:oMath>
        <ns10:r>
          <ns0:rPr>
            <ns0:rFonts ns0:ascii="Cambria Math" ns0:hAnsi="Cambria Math"/>
          </ns0:rPr>
          <ns10:t>m</ns10:t>
        </ns10:r>
      </ns10:oMath>
      <ns0:r ns0:rsidRPr="001A3F5F">
        <ns0:rPr>
          <ns0:lang ns0:val="ru-RU"/>
        </ns0:rPr>
        <ns0:t>;</ns0:t>
      </ns0:r>
      <ns0:r>
        <ns0:rPr>
          <ns0:lang ns0:val="ru-RU"/>
        </ns0:rPr>
        <ns0:t xml:space="preserve"> </ns0:t>
      </ns0:r>
      <ns10:oMath>
        <ns10:sSub>
          <ns10:sSubPr>
            <ns10:ctrlPr>
              <ns0:rPr>
                <ns0:rFonts ns0:ascii="Cambria Math" ns0:hAnsi="Cambria Math"/>
              </ns0:rPr>
            </ns10:ctrlPr>
          </ns10:sSubPr>
          <ns10:e>
            <ns10:r>
              <ns0:rPr>
                <ns0:rFonts ns0:ascii="Cambria Math" ns0:hAnsi="Cambria Math"/>
              </ns0:rPr>
              <ns10:t>B</ns10:t>
            </ns10:r>
          </ns10:e>
          <ns10:sub>
            <ns10:r>
              <ns0:rPr>
                <ns0:rFonts ns0:ascii="Cambria Math" ns0:hAnsi="Cambria Math"/>
              </ns0:rPr>
              <ns10:t>m</ns10:t>
            </ns10:r>
          </ns10:sub>
        </ns10:sSub>
        <ns10:d>
          <ns10:dPr>
            <ns10:begChr ns10:val="["/>
            <ns10:endChr ns10:val="]"/>
            <ns10:ctrlPr>
              <ns0:rPr>
                <ns0:rFonts ns0:ascii="Cambria Math" ns0:hAnsi="Cambria Math"/>
              </ns0:rPr>
            </ns10:ctrlPr>
          </ns10:dPr>
          <ns10:e>
            <ns10:r>
              <ns0:rPr>
                <ns0:rFonts ns0:ascii="Cambria Math" ns0:hAnsi="Cambria Math"/>
              </ns0:rPr>
              <ns10:t>k</ns10:t>
            </ns10:r>
          </ns10:e>
        </ns10:d>
        <ns10:r>
          <ns10:rPr>
            <ns10:sty ns10:val="p"/>
          </ns10:rPr>
          <ns0:rPr>
            <ns0:rFonts ns0:ascii="Cambria Math" ns0:hAnsi="Cambria Math"/>
            <ns0:lang ns0:val="ru-RU"/>
          </ns0:rPr>
          <ns10:t>=</ns10:t>
        </ns10:r>
        <ns10:d>
          <ns10:dPr>
            <ns10:begChr ns10:val="|"/>
            <ns10:endChr ns10:val="|"/>
            <ns10:ctrlPr>
              <ns0:rPr>
                <ns0:rFonts ns0:ascii="Cambria Math" ns0:hAnsi="Cambria Math"/>
              </ns0:rPr>
            </ns10:ctrlPr>
          </ns10:dPr>
          <ns10:e>
            <ns10:r>
              <ns10:rPr>
                <ns10:sty ns10:val="p"/>
              </ns10:rPr>
              <ns0:rPr>
                <ns0:rFonts ns0:ascii="Cambria Math" ns0:hAnsi="Cambria Math"/>
              </ns0:rPr>
              <ns10:t>FFT</ns10:t>
            </ns10:r>
            <ns10:r>
              <ns0:rPr>
                <ns0:rFonts ns0:ascii="Cambria Math" ns0:hAnsi="Cambria Math"/>
                <ns0:lang ns0:val="ru-RU"/>
              </ns0:rPr>
              <ns10:t>​</ns10:t>
            </ns10:r>
            <ns10:d>
              <ns10:dPr>
                <ns10:ctrlPr>
                  <ns0:rPr>
                    <ns0:rFonts ns0:ascii="Cambria Math" ns0:hAnsi="Cambria Math"/>
                  </ns0:rPr>
                </ns10:ctrlPr>
              </ns10:dPr>
              <ns10:e>
                <ns10:sSub>
                  <ns10:sSubPr>
                    <ns10:ctrlPr>
                      <ns0:rPr>
                        <ns0:rFonts ns0:ascii="Cambria Math" ns0:hAnsi="Cambria Math"/>
                      </ns0:rPr>
                    </ns10:ctrlPr>
                  </ns10:sSubPr>
                  <ns10:e>
                    <ns10:r>
                      <ns0:rPr>
                        <ns0:rFonts ns0:ascii="Cambria Math" ns0:hAnsi="Cambria Math"/>
                      </ns0:rPr>
                      <ns10:t>y</ns10:t>
                    </ns10:r>
                  </ns10:e>
                  <ns10:sub>
                    <ns10:r>
                      <ns0:rPr>
                        <ns0:rFonts ns0:ascii="Cambria Math" ns0:hAnsi="Cambria Math"/>
                      </ns0:rPr>
                      <ns10:t>m</ns10:t>
                    </ns10:r>
                  </ns10:sub>
                </ns10:sSub>
                <ns10:d>
                  <ns10:dPr>
                    <ns10:begChr ns10:val="["/>
                    <ns10:endChr ns10:val="]"/>
                    <ns10:ctrlPr>
                      <ns0:rPr>
                        <ns0:rFonts ns0:ascii="Cambria Math" ns0:hAnsi="Cambria Math"/>
                      </ns0:rPr>
                    </ns10:ctrlPr>
                  </ns10:dPr>
                  <ns10:e>
                    <ns10:r>
                      <ns0:rPr>
                        <ns0:rFonts ns0:ascii="Cambria Math" ns0:hAnsi="Cambria Math"/>
                      </ns0:rPr>
                      <ns10:t>n</ns10:t>
                    </ns10:r>
                  </ns10:e>
                </ns10:d>
                <ns10:r>
                  <ns10:rPr>
                    <ns10:sty ns10:val="p"/>
                  </ns10:rPr>
                  <ns0:rPr>
                    <ns0:rFonts ns0:ascii="Cambria Math" ns0:hAnsi="Cambria Math"/>
                    <ns0:lang ns0:val="ru-RU"/>
                  </ns0:rPr>
                  <ns10:t>⋅</ns10:t>
                </ns10:r>
                <ns10:r>
                  <ns0:rPr>
                    <ns0:rFonts ns0:ascii="Cambria Math" ns0:hAnsi="Cambria Math"/>
                  </ns0:rPr>
                  <ns10:t>w</ns10:t>
                </ns10:r>
                <ns10:d>
                  <ns10:dPr>
                    <ns10:begChr ns10:val="["/>
                    <ns10:endChr ns10:val="]"/>
                    <ns10:ctrlPr>
                      <ns0:rPr>
                        <ns0:rFonts ns0:ascii="Cambria Math" ns0:hAnsi="Cambria Math"/>
                      </ns0:rPr>
                    </ns10:ctrlPr>
                  </ns10:dPr>
                  <ns10:e>
                    <ns10:r>
                      <ns0:rPr>
                        <ns0:rFonts ns0:ascii="Cambria Math" ns0:hAnsi="Cambria Math"/>
                      </ns0:rPr>
                      <ns10:t>n</ns10:t>
                    </ns10:r>
                  </ns10:e>
                </ns10:d>
              </ns10:e>
            </ns10:d>
          </ns10:e>
        </ns10:d>
      </ns10:oMath>
      <ns0:r ns0:rsidRPr="001A3F5F">
        <ns0:rPr>
          <ns0:lang ns0:val="ru-RU"/>
        </ns0:rPr>
        <ns0:t xml:space="preserve"> — амплитудный спектр тестового сигнала в окне </ns0:t>
      </ns0:r>
      <ns10:oMath>
        <ns10:r>
          <ns0:rPr>
            <ns0:rFonts ns0:ascii="Cambria Math" ns0:hAnsi="Cambria Math"/>
          </ns0:rPr>
          <ns10:t>m</ns10:t>
        </ns10:r>
      </ns10:oMath>
      <ns0:r ns0:rsidRPr="001A3F5F">
        <ns0:rPr>
          <ns0:lang ns0:val="ru-RU"/>
        </ns0:rPr>
        <ns0:t>;</ns0:t>
      </ns0:r>
      <ns0:r>
        <ns0:rPr>
          <ns0:lang ns0:val="ru-RU"/>
        </ns0:rPr>
        <ns0:t xml:space="preserve"> </ns0:t>
      </ns0:r>
      <ns10:oMath>
        <ns10:sSub>
          <ns10:sSubPr>
            <ns10:ctrlPr>
              <ns0:rPr>
                <ns0:rFonts ns0:ascii="Cambria Math" ns0:hAnsi="Cambria Math"/>
              </ns0:rPr>
            </ns10:ctrlPr>
          </ns10:sSubPr>
          <ns10:e>
            <ns10:r>
              <ns0:rPr>
                <ns0:rFonts ns0:ascii="Cambria Math" ns0:hAnsi="Cambria Math"/>
              </ns0:rPr>
              <ns10:t>C</ns10:t>
            </ns10:r>
          </ns10:e>
          <ns10:sub>
            <ns10:r>
              <ns0:rPr>
                <ns0:rFonts ns0:ascii="Cambria Math" ns0:hAnsi="Cambria Math"/>
              </ns0:rPr>
              <ns10:t>x</ns10:t>
            </ns10:r>
          </ns10:sub>
        </ns10:sSub>
        <ns10:d>
          <ns10:dPr>
            <ns10:begChr ns10:val="["/>
            <ns10:endChr ns10:val="]"/>
            <ns10:ctrlPr>
              <ns0:rPr>
                <ns0:rFonts ns0:ascii="Cambria Math" ns0:hAnsi="Cambria Math"/>
              </ns0:rPr>
            </ns10:ctrlPr>
          </ns10:dPr>
          <ns10:e>
            <ns10:r>
              <ns0:rPr>
                <ns0:rFonts ns0:ascii="Cambria Math" ns0:hAnsi="Cambria Math"/>
              </ns0:rPr>
              <ns10:t>m</ns10:t>
            </ns10:r>
          </ns10:e>
        </ns10:d>
        <ns10:r>
          <ns10:rPr>
            <ns10:sty ns10:val="p"/>
          </ns10:rPr>
          <ns0:rPr>
            <ns0:rFonts ns0:ascii="Cambria Math" ns0:hAnsi="Cambria Math"/>
            <ns0:lang ns0:val="ru-RU"/>
          </ns0:rPr>
          <ns10:t>=</ns10:t>
        </ns10:r>
        <ns10:f>
          <ns10:fPr>
            <ns10:ctrlPr>
              <ns0:rPr>
                <ns0:rFonts ns0:ascii="Cambria Math" ns0:hAnsi="Cambria Math"/>
              </ns0:rPr>
            </ns10:ctrlPr>
          </ns10:fPr>
          <ns10:num>
            <ns10:nary>
              <ns10:naryPr>
                <ns10:chr ns10:val="∑"/>
                <ns10:limLoc ns10:val="undOvr"/>
                <ns10:ctrlPr>
                  <ns0:rPr>
                    <ns0:rFonts ns0:ascii="Cambria Math" ns0:hAnsi="Cambria Math"/>
                  </ns0:rPr>
                </ns10:ctrlPr>
              </ns10:naryPr>
              <ns10:sub>
                <ns10:r>
                  <ns0:rPr>
                    <ns0:rFonts ns0:ascii="Cambria Math" ns0:hAnsi="Cambria Math"/>
                  </ns0:rPr>
                  <ns10:t>k</ns10:t>
                </ns10:r>
                <ns10:r>
                  <ns10:rPr>
                    <ns10:sty ns10:val="p"/>
                  </ns10:rPr>
                  <ns0:rPr>
                    <ns0:rFonts ns0:ascii="Cambria Math" ns0:hAnsi="Cambria Math"/>
                    <ns0:lang ns0:val="ru-RU"/>
                  </ns0:rPr>
                  <ns10:t>=</ns10:t>
                </ns10:r>
                <ns10:r>
                  <ns0:rPr>
                    <ns0:rFonts ns0:ascii="Cambria Math" ns0:hAnsi="Cambria Math"/>
                    <ns0:lang ns0:val="ru-RU"/>
                  </ns0:rPr>
                  <ns10:t>0</ns10:t>
                </ns10:r>
              </ns10:sub>
              <ns10:sup>
                <ns10:r>
                  <ns0:rPr>
                    <ns0:rFonts ns0:ascii="Cambria Math" ns0:hAnsi="Cambria Math"/>
                  </ns0:rPr>
                  <ns10:t>K</ns10:t>
                </ns10:r>
                <ns10:r>
                  <ns10:rPr>
                    <ns10:sty ns10:val="p"/>
                  </ns10:rPr>
                  <ns0:rPr>
                    <ns0:rFonts ns0:ascii="Cambria Math" ns0:hAnsi="Cambria Math"/>
                    <ns0:lang ns0:val="ru-RU"/>
                  </ns0:rPr>
                  <ns10:t>-</ns10:t>
                </ns10:r>
                <ns10:r>
                  <ns0:rPr>
                    <ns0:rFonts ns0:ascii="Cambria Math" ns0:hAnsi="Cambria Math"/>
                    <ns0:lang ns0:val="ru-RU"/>
                  </ns0:rPr>
                  <ns10:t>1</ns10:t>
                </ns10:r>
              </ns10:sup>
              <ns10:e>
                <ns10:r>
                  <ns0:rPr>
                    <ns0:rFonts ns0:ascii="Cambria Math" ns0:hAnsi="Cambria Math"/>
                  </ns0:rPr>
                  <ns10:t>k</ns10:t>
                </ns10:r>
              </ns10:e>
            </ns10:nary>
            <ns10:r>
              <ns10:rPr>
                <ns10:sty ns10:val="p"/>
              </ns10:rPr>
              <ns0:rPr>
                <ns0:rFonts ns0:ascii="Cambria Math" ns0:hAnsi="Cambria Math"/>
                <ns0:lang ns0:val="ru-RU"/>
              </ns0:rPr>
              <ns10:t>⋅</ns10:t>
            </ns10:r>
            <ns10:sSub>
              <ns10:sSubPr>
                <ns10:ctrlPr>
                  <ns0:rPr>
                    <ns0:rFonts ns0:ascii="Cambria Math" ns0:hAnsi="Cambria Math"/>
                  </ns0:rPr>
                </ns10:ctrlPr>
              </ns10:sSubPr>
              <ns10:e>
                <ns10:r>
                  <ns0:rPr>
                    <ns0:rFonts ns0:ascii="Cambria Math" ns0:hAnsi="Cambria Math"/>
                  </ns0:rPr>
                  <ns10:t>A</ns10:t>
                </ns10:r>
              </ns10:e>
              <ns10:sub>
                <ns10:r>
                  <ns0:rPr>
                    <ns0:rFonts ns0:ascii="Cambria Math" ns0:hAnsi="Cambria Math"/>
                  </ns0:rPr>
                  <ns10:t>m</ns10:t>
                </ns10:r>
              </ns10:sub>
            </ns10:sSub>
            <ns10:d>
              <ns10:dPr>
                <ns10:begChr ns10:val="["/>
                <ns10:endChr ns10:val="]"/>
                <ns10:ctrlPr>
                  <ns0:rPr>
                    <ns0:rFonts ns0:ascii="Cambria Math" ns0:hAnsi="Cambria Math"/>
                  </ns0:rPr>
                </ns10:ctrlPr>
              </ns10:dPr>
              <ns10:e>
                <ns10:r>
                  <ns0:rPr>
                    <ns0:rFonts ns0:ascii="Cambria Math" ns0:hAnsi="Cambria Math"/>
                  </ns0:rPr>
                  <ns10:t>k</ns10:t>
                </ns10:r>
              </ns10:e>
            </ns10:d>
          </ns10:num>
          <ns10:den>
            <ns10:nary>
              <ns10:naryPr>
                <ns10:chr ns10:val="∑"/>
                <ns10:limLoc ns10:val="undOvr"/>
                <ns10:ctrlPr>
                  <ns0:rPr>
                    <ns0:rFonts ns0:ascii="Cambria Math" ns0:hAnsi="Cambria Math"/>
                  </ns0:rPr>
                </ns10:ctrlPr>
              </ns10:naryPr>
              <ns10:sub>
                <ns10:r>
                  <ns0:rPr>
                    <ns0:rFonts ns0:ascii="Cambria Math" ns0:hAnsi="Cambria Math"/>
                  </ns0:rPr>
                  <ns10:t>k</ns10:t>
                </ns10:r>
                <ns10:r>
                  <ns10:rPr>
                    <ns10:sty ns10:val="p"/>
                  </ns10:rPr>
                  <ns0:rPr>
                    <ns0:rFonts ns0:ascii="Cambria Math" ns0:hAnsi="Cambria Math"/>
                    <ns0:lang ns0:val="ru-RU"/>
                  </ns0:rPr>
                  <ns10:t>=</ns10:t>
                </ns10:r>
                <ns10:r>
                  <ns0:rPr>
                    <ns0:rFonts ns0:ascii="Cambria Math" ns0:hAnsi="Cambria Math"/>
                    <ns0:lang ns0:val="ru-RU"/>
                  </ns0:rPr>
                  <ns10:t>0</ns10:t>
                </ns10:r>
              </ns10:sub>
              <ns10:sup>
                <ns10:r>
                  <ns0:rPr>
                    <ns0:rFonts ns0:ascii="Cambria Math" ns0:hAnsi="Cambria Math"/>
                  </ns0:rPr>
                  <ns10:t>K</ns10:t>
                </ns10:r>
                <ns10:r>
                  <ns10:rPr>
                    <ns10:sty ns10:val="p"/>
                  </ns10:rPr>
                  <ns0:rPr>
                    <ns0:rFonts ns0:ascii="Cambria Math" ns0:hAnsi="Cambria Math"/>
                    <ns0:lang ns0:val="ru-RU"/>
                  </ns0:rPr>
                  <ns10:t>-</ns10:t>
                </ns10:r>
                <ns10:r>
                  <ns0:rPr>
                    <ns0:rFonts ns0:ascii="Cambria Math" ns0:hAnsi="Cambria Math"/>
                    <ns0:lang ns0:val="ru-RU"/>
                  </ns0:rPr>
                  <ns10:t>1</ns10:t>
                </ns10:r>
              </ns10:sup>
              <ns10:e>
                <ns10:sSub>
                  <ns10:sSubPr>
                    <ns10:ctrlPr>
                      <ns0:rPr>
                        <ns0:rFonts ns0:ascii="Cambria Math" ns0:hAnsi="Cambria Math"/>
                      </ns0:rPr>
                    </ns10:ctrlPr>
                  </ns10:sSubPr>
                  <ns10:e>
                    <ns10:r>
                      <ns0:rPr>
                        <ns0:rFonts ns0:ascii="Cambria Math" ns0:hAnsi="Cambria Math"/>
                      </ns0:rPr>
                      <ns10:t>A</ns10:t>
                    </ns10:r>
                  </ns10:e>
                  <ns10:sub>
                    <ns10:r>
                      <ns0:rPr>
                        <ns0:rFonts ns0:ascii="Cambria Math" ns0:hAnsi="Cambria Math"/>
                      </ns0:rPr>
                      <ns10:t>m</ns10:t>
                    </ns10:r>
                  </ns10:sub>
                </ns10:sSub>
              </ns10:e>
            </ns10:nary>
            <ns10:d>
              <ns10:dPr>
                <ns10:begChr ns10:val="["/>
                <ns10:endChr ns10:val="]"/>
                <ns10:ctrlPr>
                  <ns0:rPr>
                    <ns0:rFonts ns0:ascii="Cambria Math" ns0:hAnsi="Cambria Math"/>
                  </ns0:rPr>
                </ns10:ctrlPr>
              </ns10:dPr>
              <ns10:e>
                <ns10:r>
                  <ns0:rPr>
                    <ns0:rFonts ns0:ascii="Cambria Math" ns0:hAnsi="Cambria Math"/>
                  </ns0:rPr>
                  <ns10:t>k</ns10:t>
                </ns10:r>
              </ns10:e>
            </ns10:d>
            <ns10:r>
              <ns10:rPr>
                <ns10:sty ns10:val="p"/>
              </ns10:rPr>
              <ns0:rPr>
                <ns0:rFonts ns0:ascii="Cambria Math" ns0:hAnsi="Cambria Math"/>
                <ns0:lang ns0:val="ru-RU"/>
              </ns0:rPr>
              <ns10:t>+</ns10:t>
            </ns10:r>
            <ns10:r>
              <ns0:rPr>
                <ns0:rFonts ns0:ascii="Cambria Math" ns0:hAnsi="Cambria Math"/>
              </ns0:rPr>
              <ns10:t>ε</ns10:t>
            </ns10:r>
          </ns10:den>
        </ns10:f>
        <ns10:r>
          <ns10:rPr>
            <ns10:sty ns10:val="p"/>
          </ns10:rPr>
          <ns0:rPr>
            <ns0:rFonts ns0:ascii="Cambria Math" ns0:hAnsi="Cambria Math"/>
            <ns0:lang ns0:val="ru-RU"/>
          </ns0:rPr>
          <ns10:t>⋅</ns10:t>
        </ns10:r>
        <ns10:r>
          <ns0:rPr>
            <ns0:rFonts ns0:ascii="Cambria Math" ns0:hAnsi="Cambria Math"/>
          </ns0:rPr>
          <ns10:t>Δf</ns10:t>
        </ns10:r>
      </ns10:oMath>
      <ns0:r ns0:rsidRPr="001A3F5F">
        <ns0:rPr>
          <ns0:lang ns0:val="ru-RU"/>
        </ns0:rPr>
        <ns0:t xml:space="preserve"> — спектральный центроид опорного сигнала (Гц);</ns0:t>
      </ns0:r>
      <ns0:r>
        <ns0:rPr>
          <ns0:lang ns0:val="ru-RU"/>
        </ns0:rPr>
        <ns0:t xml:space="preserve"> </ns0:t>
      </ns0:r>
      <ns10:oMath>
        <ns10:sSub>
          <ns10:sSubPr>
            <ns10:ctrlPr>
              <ns0:rPr>
                <ns0:rFonts ns0:ascii="Cambria Math" ns0:hAnsi="Cambria Math"/>
              </ns0:rPr>
            </ns10:ctrlPr>
          </ns10:sSubPr>
          <ns10:e>
            <ns10:r>
              <ns0:rPr>
                <ns0:rFonts ns0:ascii="Cambria Math" ns0:hAnsi="Cambria Math"/>
              </ns0:rPr>
              <ns10:t>C</ns10:t>
            </ns10:r>
          </ns10:e>
          <ns10:sub>
            <ns10:r>
              <ns0:rPr>
                <ns0:rFonts ns0:ascii="Cambria Math" ns0:hAnsi="Cambria Math"/>
              </ns0:rPr>
              <ns10:t>y</ns10:t>
            </ns10:r>
          </ns10:sub>
        </ns10:sSub>
        <ns10:d>
          <ns10:dPr>
            <ns10:begChr ns10:val="["/>
            <ns10:endChr ns10:val="]"/>
            <ns10:ctrlPr>
              <ns0:rPr>
                <ns0:rFonts ns0:ascii="Cambria Math" ns0:hAnsi="Cambria Math"/>
              </ns0:rPr>
            </ns10:ctrlPr>
          </ns10:dPr>
          <ns10:e>
            <ns10:r>
              <ns0:rPr>
                <ns0:rFonts ns0:ascii="Cambria Math" ns0:hAnsi="Cambria Math"/>
              </ns0:rPr>
              <ns10:t>m</ns10:t>
            </ns10:r>
          </ns10:e>
        </ns10:d>
        <ns10:r>
          <ns10:rPr>
            <ns10:sty ns10:val="p"/>
          </ns10:rPr>
          <ns0:rPr>
            <ns0:rFonts ns0:ascii="Cambria Math" ns0:hAnsi="Cambria Math"/>
            <ns0:lang ns0:val="ru-RU"/>
          </ns0:rPr>
          <ns10:t>=</ns10:t>
        </ns10:r>
        <ns10:f>
          <ns10:fPr>
            <ns10:ctrlPr>
              <ns0:rPr>
                <ns0:rFonts ns0:ascii="Cambria Math" ns0:hAnsi="Cambria Math"/>
              </ns0:rPr>
            </ns10:ctrlPr>
          </ns10:fPr>
          <ns10:num>
            <ns10:nary>
              <ns10:naryPr>
                <ns10:chr ns10:val="∑"/>
                <ns10:limLoc ns10:val="undOvr"/>
                <ns10:ctrlPr>
                  <ns0:rPr>
                    <ns0:rFonts ns0:ascii="Cambria Math" ns0:hAnsi="Cambria Math"/>
                  </ns0:rPr>
                </ns10:ctrlPr>
              </ns10:naryPr>
              <ns10:sub>
                <ns10:r>
                  <ns0:rPr>
                    <ns0:rFonts ns0:ascii="Cambria Math" ns0:hAnsi="Cambria Math"/>
                  </ns0:rPr>
                  <ns10:t>k</ns10:t>
                </ns10:r>
                <ns10:r>
                  <ns10:rPr>
                    <ns10:sty ns10:val="p"/>
                  </ns10:rPr>
                  <ns0:rPr>
                    <ns0:rFonts ns0:ascii="Cambria Math" ns0:hAnsi="Cambria Math"/>
                    <ns0:lang ns0:val="ru-RU"/>
                  </ns0:rPr>
                  <ns10:t>=</ns10:t>
                </ns10:r>
                <ns10:r>
                  <ns0:rPr>
                    <ns0:rFonts ns0:ascii="Cambria Math" ns0:hAnsi="Cambria Math"/>
                    <ns0:lang ns0:val="ru-RU"/>
                  </ns0:rPr>
                  <ns10:t>0</ns10:t>
                </ns10:r>
              </ns10:sub>
              <ns10:sup>
                <ns10:r>
                  <ns0:rPr>
                    <ns0:rFonts ns0:ascii="Cambria Math" ns0:hAnsi="Cambria Math"/>
                  </ns0:rPr>
                  <ns10:t>K</ns10:t>
                </ns10:r>
                <ns10:r>
                  <ns10:rPr>
                    <ns10:sty ns10:val="p"/>
                  </ns10:rPr>
                  <ns0:rPr>
                    <ns0:rFonts ns0:ascii="Cambria Math" ns0:hAnsi="Cambria Math"/>
                    <ns0:lang ns0:val="ru-RU"/>
                  </ns0:rPr>
                  <ns10:t>-</ns10:t>
                </ns10:r>
                <ns10:r>
                  <ns0:rPr>
                    <ns0:rFonts ns0:ascii="Cambria Math" ns0:hAnsi="Cambria Math"/>
                    <ns0:lang ns0:val="ru-RU"/>
                  </ns0:rPr>
                  <ns10:t>1</ns10:t>
                </ns10:r>
              </ns10:sup>
              <ns10:e>
                <ns10:r>
                  <ns0:rPr>
                    <ns0:rFonts ns0:ascii="Cambria Math" ns0:hAnsi="Cambria Math"/>
                  </ns0:rPr>
                  <ns10:t>k</ns10:t>
                </ns10:r>
              </ns10:e>
            </ns10:nary>
            <ns10:r>
              <ns10:rPr>
                <ns10:sty ns10:val="p"/>
              </ns10:rPr>
              <ns0:rPr>
                <ns0:rFonts ns0:ascii="Cambria Math" ns0:hAnsi="Cambria Math"/>
                <ns0:lang ns0:val="ru-RU"/>
              </ns0:rPr>
              <ns10:t>⋅</ns10:t>
            </ns10:r>
            <ns10:sSub>
              <ns10:sSubPr>
                <ns10:ctrlPr>
                  <ns0:rPr>
                    <ns0:rFonts ns0:ascii="Cambria Math" ns0:hAnsi="Cambria Math"/>
                  </ns0:rPr>
                </ns10:ctrlPr>
              </ns10:sSubPr>
              <ns10:e>
                <ns10:r>
                  <ns0:rPr>
                    <ns0:rFonts ns0:ascii="Cambria Math" ns0:hAnsi="Cambria Math"/>
                  </ns0:rPr>
                  <ns10:t>B</ns10:t>
                </ns10:r>
              </ns10:e>
              <ns10:sub>
                <ns10:r>
                  <ns0:rPr>
                    <ns0:rFonts ns0:ascii="Cambria Math" ns0:hAnsi="Cambria Math"/>
                  </ns0:rPr>
                  <ns10:t>m</ns10:t>
                </ns10:r>
              </ns10:sub>
            </ns10:sSub>
            <ns10:d>
              <ns10:dPr>
                <ns10:begChr ns10:val="["/>
                <ns10:endChr ns10:val="]"/>
                <ns10:ctrlPr>
                  <ns0:rPr>
                    <ns0:rFonts ns0:ascii="Cambria Math" ns0:hAnsi="Cambria Math"/>
                  </ns0:rPr>
                </ns10:ctrlPr>
              </ns10:dPr>
              <ns10:e>
                <ns10:r>
                  <ns0:rPr>
                    <ns0:rFonts ns0:ascii="Cambria Math" ns0:hAnsi="Cambria Math"/>
                  </ns0:rPr>
                  <ns10:t>k</ns10:t>
                </ns10:r>
              </ns10:e>
            </ns10:d>
          </ns10:num>
          <ns10:den>
            <ns10:nary>
              <ns10:naryPr>
                <ns10:chr ns10:val="∑"/>
                <ns10:limLoc ns10:val="undOvr"/>
                <ns10:ctrlPr>
                  <ns0:rPr>
                    <ns0:rFonts ns0:ascii="Cambria Math" ns0:hAnsi="Cambria Math"/>
                  </ns0:rPr>
                </ns10:ctrlPr>
              </ns10:naryPr>
              <ns10:sub>
                <ns10:r>
                  <ns0:rPr>
                    <ns0:rFonts ns0:ascii="Cambria Math" ns0:hAnsi="Cambria Math"/>
                  </ns0:rPr>
                  <ns10:t>k</ns10:t>
                </ns10:r>
                <ns10:r>
                  <ns10:rPr>
                    <ns10:sty ns10:val="p"/>
                  </ns10:rPr>
                  <ns0:rPr>
                    <ns0:rFonts ns0:ascii="Cambria Math" ns0:hAnsi="Cambria Math"/>
                    <ns0:lang ns0:val="ru-RU"/>
                  </ns0:rPr>
                  <ns10:t>=</ns10:t>
                </ns10:r>
                <ns10:r>
                  <ns0:rPr>
                    <ns0:rFonts ns0:ascii="Cambria Math" ns0:hAnsi="Cambria Math"/>
                    <ns0:lang ns0:val="ru-RU"/>
                  </ns0:rPr>
                  <ns10:t>0</ns10:t>
                </ns10:r>
              </ns10:sub>
              <ns10:sup>
                <ns10:r>
                  <ns0:rPr>
                    <ns0:rFonts ns0:ascii="Cambria Math" ns0:hAnsi="Cambria Math"/>
                  </ns0:rPr>
                  <ns10:t>K</ns10:t>
                </ns10:r>
                <ns10:r>
                  <ns10:rPr>
                    <ns10:sty ns10:val="p"/>
                  </ns10:rPr>
                  <ns0:rPr>
                    <ns0:rFonts ns0:ascii="Cambria Math" ns0:hAnsi="Cambria Math"/>
                    <ns0:lang ns0:val="ru-RU"/>
                  </ns0:rPr>
                  <ns10:t>-</ns10:t>
                </ns10:r>
                <ns10:r>
                  <ns0:rPr>
                    <ns0:rFonts ns0:ascii="Cambria Math" ns0:hAnsi="Cambria Math"/>
                    <ns0:lang ns0:val="ru-RU"/>
                  </ns0:rPr>
                  <ns10:t>1</ns10:t>
                </ns10:r>
              </ns10:sup>
              <ns10:e>
                <ns10:sSub>
                  <ns10:sSubPr>
                    <ns10:ctrlPr>
                      <ns0:rPr>
                        <ns0:rFonts ns0:ascii="Cambria Math" ns0:hAnsi="Cambria Math"/>
                      </ns0:rPr>
                    </ns10:ctrlPr>
                  </ns10:sSubPr>
                  <ns10:e>
                    <ns10:r>
                      <ns0:rPr>
                        <ns0:rFonts ns0:ascii="Cambria Math" ns0:hAnsi="Cambria Math"/>
                      </ns0:rPr>
                      <ns10:t>B</ns10:t>
                    </ns10:r>
                  </ns10:e>
                  <ns10:sub>
                    <ns10:r>
                      <ns0:rPr>
                        <ns0:rFonts ns0:ascii="Cambria Math" ns0:hAnsi="Cambria Math"/>
                      </ns0:rPr>
                      <ns10:t>m</ns10:t>
                    </ns10:r>
                  </ns10:sub>
                </ns10:sSub>
              </ns10:e>
            </ns10:nary>
            <ns10:d>
              <ns10:dPr>
                <ns10:begChr ns10:val="["/>
                <ns10:endChr ns10:val="]"/>
                <ns10:ctrlPr>
                  <ns0:rPr>
                    <ns0:rFonts ns0:ascii="Cambria Math" ns0:hAnsi="Cambria Math"/>
                  </ns0:rPr>
                </ns10:ctrlPr>
              </ns10:dPr>
              <ns10:e>
                <ns10:r>
                  <ns0:rPr>
                    <ns0:rFonts ns0:ascii="Cambria Math" ns0:hAnsi="Cambria Math"/>
                  </ns0:rPr>
                  <ns10:t>k</ns10:t>
                </ns10:r>
              </ns10:e>
            </ns10:d>
            <ns10:r>
              <ns10:rPr>
                <ns10:sty ns10:val="p"/>
              </ns10:rPr>
              <ns0:rPr>
                <ns0:rFonts ns0:ascii="Cambria Math" ns0:hAnsi="Cambria Math"/>
                <ns0:lang ns0:val="ru-RU"/>
              </ns0:rPr>
              <ns10:t>+</ns10:t>
            </ns10:r>
            <ns10:r>
              <ns0:rPr>
                <ns0:rFonts ns0:ascii="Cambria Math" ns0:hAnsi="Cambria Math"/>
              </ns0:rPr>
              <ns10:t>ε</ns10:t>
            </ns10:r>
          </ns10:den>
        </ns10:f>
        <ns10:r>
          <ns10:rPr>
            <ns10:sty ns10:val="p"/>
          </ns10:rPr>
          <ns0:rPr>
            <ns0:rFonts ns0:ascii="Cambria Math" ns0:hAnsi="Cambria Math"/>
            <ns0:lang ns0:val="ru-RU"/>
          </ns0:rPr>
          <ns10:t>⋅</ns10:t>
        </ns10:r>
        <ns10:r>
          <ns0:rPr>
            <ns0:rFonts ns0:ascii="Cambria Math" ns0:hAnsi="Cambria Math"/>
          </ns0:rPr>
          <ns10:t>Δf</ns10:t>
        </ns10:r>
      </ns10:oMath>
      <ns0:r ns0:rsidRPr="001A3F5F">
        <ns0:rPr>
          <ns0:lang ns0:val="ru-RU"/>
        </ns0:rPr>
        <ns0:t xml:space="preserve"> — спектральный центроид тестового сигнала (Гц);</ns0:t>
      </ns0:r>
      <ns0:r>
        <ns0:rPr>
          <ns0:lang ns0:val="ru-RU"/>
        </ns0:rPr>
        <ns0:t xml:space="preserve"> </ns0:t>
      </ns0:r>
      <ns10:oMath>
        <ns10:r>
          <ns0:rPr>
            <ns0:rFonts ns0:ascii="Cambria Math" ns0:hAnsi="Cambria Math"/>
          </ns0:rPr>
          <ns10:t>Δf</ns10:t>
        </ns10:r>
        <ns10:r>
          <ns10:rPr>
            <ns10:sty ns10:val="p"/>
          </ns10:rPr>
          <ns0:rPr>
            <ns0:rFonts ns0:ascii="Cambria Math" ns0:hAnsi="Cambria Math"/>
            <ns0:lang ns0:val="ru-RU"/>
          </ns0:rPr>
          <ns10:t>=</ns10:t>
        </ns10:r>
        <ns10:r>
          <ns0:rPr>
            <ns0:rFonts ns0:ascii="Cambria Math" ns0:hAnsi="Cambria Math"/>
          </ns0:rPr>
          <ns10:t>sr</ns10:t>
        </ns10:r>
        <ns10:r>
          <ns10:rPr>
            <ns10:sty ns10:val="p"/>
          </ns10:rPr>
          <ns0:rPr>
            <ns0:rFonts ns0:ascii="Cambria Math" ns0:hAnsi="Cambria Math"/>
            <ns0:lang ns0:val="ru-RU"/>
          </ns0:rPr>
          <ns10:t>/</ns10:t>
        </ns10:r>
        <ns10:sSub>
          <ns10:sSubPr>
            <ns10:ctrlPr>
              <ns0:rPr>
                <ns0:rFonts ns0:ascii="Cambria Math" ns0:hAnsi="Cambria Math"/>
              </ns0:rPr>
            </ns10:ctrlPr>
          </ns10:sSubPr>
          <ns10:e>
            <ns10:r>
              <ns0:rPr>
                <ns0:rFonts ns0:ascii="Cambria Math" ns0:hAnsi="Cambria Math"/>
              </ns0:rPr>
              <ns10:t>n</ns10:t>
            </ns10:r>
          </ns10:e>
          <ns10:sub>
            <ns10:r>
              <ns10:rPr>
                <ns10:sty ns10:val="p"/>
              </ns10:rPr>
              <ns0:rPr>
                <ns0:rFonts ns0:ascii="Cambria Math" ns0:hAnsi="Cambria Math"/>
              </ns0:rPr>
              <ns10:t>fft</ns10:t>
            </ns10:r>
          </ns10:sub>
        </ns10:sSub>
      </ns10:oMath>
      <ns0:r ns0:rsidRPr="001A3F5F">
        <ns0:rPr>
          <ns0:lang ns0:val="ru-RU"/>
        </ns0:rPr>
        <ns0:t xml:space="preserve"> — частотное разрешение.</ns0:t>
      </ns0:r>
    </ns0:p>
    <ns0:p ns2:paraId="5F4239BB" ns2:textId="77777777" ns0:rsidR="001A3F5F" ns0:rsidRPr="001A3F5F" ns0:rsidRDefault="001A3F5F" ns0:rsidP="001A3F5F">
      <ns0:pPr>
        <ns0:pStyle ns0:val="ae"/>
        <ns0:rPr>
          <ns0:lang ns0:val="ru-RU"/>
        </ns0:rPr>
      </ns0:pPr>
    </ns0:p>
    <ns0:p ns2:paraId="5F17410E" ns2:textId="714063DD" ns0:rsidR="001A3F5F" ns0:rsidRPr="006A490D" ns0:rsidRDefault="001A3F5F" ns0:rsidP="001A3F5F">
      <ns0:pPr>
        <ns0:pStyle ns0:val="FirstParagraph"/>
        <ns0:spacing ns0:before="0" ns0:after="0"/>
        <ns0:ind ns0:firstLine="709"/>
        <ns0:jc ns0:val="both"/>
        <ns0:rPr>
          <ns0:lang ns0:val="ru-RU"/>
        </ns0:rPr>
      </ns0:pPr>
      <ns0:bookmarkStart ns0:id="49" ns0:name="Xa29fbabbdd67e387a67486b38addf52b4aeff47"/>
      <ns0:bookmarkEnd ns0:id="48"/>
      <ns0:r>
        <ns0:lastRenderedPageBreak/>
        <ns0:t>Spectral</ns0:t>
      </ns0:r>
      <ns0:r ns0:rsidRPr="001A3F5F">
        <ns0:rPr>
          <ns0:lang ns0:val="ru-RU"/>
        </ns0:rPr>
        <ns0:t xml:space="preserve"> </ns0:t>
      </ns0:r>
      <ns0:r>
        <ns0:t>Cosine</ns0:t>
      </ns0:r>
      <ns0:r ns0:rsidRPr="001A3F5F">
        <ns0:rPr>
          <ns0:lang ns0:val="ru-RU"/>
        </ns0:rPr>
        <ns0:t xml:space="preserve"> </ns0:t>
      </ns0:r>
      <ns0:r>
        <ns0:t>Similarity</ns0:t>
      </ns0:r>
      <ns0:r ns0:rsidRPr="001A3F5F">
        <ns0:rPr>
          <ns0:lang ns0:val="ru-RU"/>
        </ns0:rPr>
        <ns0:t xml:space="preserve"> (Косинусная мера сходства спектров)</ns0:t>
      </ns0:r>
      <ns0:r>
        <ns0:rPr>
          <ns0:lang ns0:val="ru-RU"/>
        </ns0:rPr>
        <ns0:t xml:space="preserve"> </ns0:t>
      </ns0:r>
      <ns0:r ns0:rsidRPr="001A3F5F">
        <ns0:rPr>
          <ns0:lang ns0:val="ru-RU"/>
        </ns0:rPr>
        <ns0:t>—</ns0:t>
      </ns0:r>
      <ns0:r>
        <ns0:rPr>
          <ns0:lang ns0:val="ru-RU"/>
        </ns0:rPr>
        <ns0:t xml:space="preserve"> к</ns0:t>
      </ns0:r>
      <ns0:r ns0:rsidRPr="001A3F5F">
        <ns0:rPr>
          <ns0:lang ns0:val="ru-RU"/>
        </ns0:rPr>
        <ns0:t xml:space="preserve">осинус угла между векторами амплитудных спектров. Значение 1,0 означает идентичную форму спектра, 0,0 — ортогональные (полностью различные) спектры. </ns0:t>
      </ns0:r>
      <ns0:r>
        <ns0:rPr>
          <ns0:lang ns0:val="ru-RU"/>
        </ns0:rPr>
        <ns0:t>Не чувствительна</ns0:t>
      </ns0:r>
      <ns0:r ns0:rsidRPr="006A490D">
        <ns0:rPr>
          <ns0:lang ns0:val="ru-RU"/>
        </ns0:rPr>
        <ns0:t xml:space="preserve"> к </ns0:t>
      </ns0:r>
      <ns0:r>
        <ns0:rPr>
          <ns0:lang ns0:val="ru-RU"/>
        </ns0:rPr>
        <ns0:t>глобальным изменениям амплитуды</ns0:t>
      </ns0:r>
      <ns0:r ns0:rsidRPr="006A490D">
        <ns0:rPr>
          <ns0:lang ns0:val="ru-RU"/>
        </ns0:rPr>
        <ns0:t>.</ns0:t>
      </ns0:r>
    </ns0:p>
    <ns0:p ns2:paraId="01C5695B" ns2:textId="77777777" ns0:rsidR="001A3F5F" ns0:rsidRPr="006A490D" ns0:rsidRDefault="001A3F5F" ns0:rsidP="001A3F5F">
      <ns0:pPr>
        <ns0:pStyle ns0:val="ae"/>
        <ns0:rPr>
          <ns0:lang ns0:val="ru-RU"/>
        </ns0:rPr>
      </ns0:pPr>
    </ns0:p>
    <ns0:p ns2:paraId="1A279B77" ns2:textId="5E20F127" ns0:rsidR="001A3F5F" ns0:rsidRDefault="00F92339" ns0:rsidP="001A3F5F">
      <ns0:pPr>
        <ns0:pStyle ns0:val="FirstParagraph"/>
        <ns0:spacing ns0:before="0" ns0:after="0"/>
      </ns0:pPr>
      <ns10:oMathPara>
        <ns10:oMathParaPr>
          <ns10:jc ns10:val="center"/>
        </ns10:oMathParaPr>
        <ns10:oMath>
          <ns10:r>
            <ns10:rPr>
              <ns10:sty ns10:val="p"/>
            </ns10:rPr>
            <ns0:rPr>
              <ns0:rFonts ns0:ascii="Cambria Math" ns0:hAnsi="Cambria Math"/>
              <ns0:lang ns0:val="ru-RU"/>
            </ns0:rPr>
            <ns10:t xml:space="preserve">                   </ns10:t>
          </ns10:r>
          <ns10:r>
            <ns10:rPr>
              <ns10:sty ns10:val="p"/>
            </ns10:rPr>
            <ns0:rPr>
              <ns0:rFonts ns0:ascii="Cambria Math" ns0:hAnsi="Cambria Math"/>
            </ns0:rPr>
            <ns10:t>CosSim=</ns10:t>
          </ns10:r>
          <ns10:f>
            <ns10:fPr>
              <ns10:ctrlPr>
                <ns0:rPr>
                  <ns0:rFonts ns0:ascii="Cambria Math" ns0:hAnsi="Cambria Math"/>
                </ns0:rPr>
              </ns10:ctrlPr>
            </ns10:fPr>
            <ns10:num>
              <ns10:r>
                <ns0:rPr>
                  <ns0:rFonts ns0:ascii="Cambria Math" ns0:hAnsi="Cambria Math"/>
                </ns0:rPr>
                <ns10:t>1</ns10:t>
              </ns10:r>
            </ns10:num>
            <ns10:den>
              <ns10:r>
                <ns0:rPr>
                  <ns0:rFonts ns0:ascii="Cambria Math" ns0:hAnsi="Cambria Math"/>
                </ns0:rPr>
                <ns10:t>M</ns10:t>
              </ns10:r>
            </ns10:den>
          </ns10:f>
          <ns10:nary>
            <ns10:naryPr>
              <ns10:chr ns10:val="∑"/>
              <ns10:limLoc ns10:val="undOvr"/>
              <ns10:ctrlPr>
                <ns0:rPr>
                  <ns0:rFonts ns0:ascii="Cambria Math" ns0:hAnsi="Cambria Math"/>
                </ns0:rPr>
              </ns10:ctrlPr>
            </ns10:naryPr>
            <ns10:sub>
              <ns10:r>
                <ns0:rPr>
                  <ns0:rFonts ns0:ascii="Cambria Math" ns0:hAnsi="Cambria Math"/>
                </ns0:rPr>
                <ns10:t>m</ns10:t>
              </ns10:r>
              <ns10:r>
                <ns10:rPr>
                  <ns10:sty ns10:val="p"/>
                </ns10:rPr>
                <ns0:rPr>
                  <ns0:rFonts ns0:ascii="Cambria Math" ns0:hAnsi="Cambria Math"/>
                </ns0:rPr>
                <ns10:t>=</ns10:t>
              </ns10:r>
              <ns10:r>
                <ns0:rPr>
                  <ns0:rFonts ns0:ascii="Cambria Math" ns0:hAnsi="Cambria Math"/>
                </ns0:rPr>
                <ns10:t>0</ns10:t>
              </ns10:r>
            </ns10:sub>
            <ns10:sup>
              <ns10:r>
                <ns0:rPr>
                  <ns0:rFonts ns0:ascii="Cambria Math" ns0:hAnsi="Cambria Math"/>
                </ns0:rPr>
                <ns10:t>M</ns10:t>
              </ns10:r>
              <ns10:r>
                <ns10:rPr>
                  <ns10:sty ns10:val="p"/>
                </ns10:rPr>
                <ns0:rPr>
                  <ns0:rFonts ns0:ascii="Cambria Math" ns0:hAnsi="Cambria Math"/>
                </ns0:rPr>
                <ns10:t>-</ns10:t>
              </ns10:r>
              <ns10:r>
                <ns0:rPr>
                  <ns0:rFonts ns0:ascii="Cambria Math" ns0:hAnsi="Cambria Math"/>
                </ns0:rPr>
                <ns10:t>1</ns10:t>
              </ns10:r>
            </ns10:sup>
            <ns10:e>
              <ns10:f>
                <ns10:fPr>
                  <ns10:ctrlPr>
                    <ns0:rPr>
                      <ns0:rFonts ns0:ascii="Cambria Math" ns0:hAnsi="Cambria Math"/>
                    </ns0:rPr>
                  </ns10:ctrlPr>
                </ns10:fPr>
                <ns10:num>
                  <ns10:nary>
                    <ns10:naryPr>
                      <ns10:chr ns10:val="∑"/>
                      <ns10:limLoc ns10:val="undOvr"/>
                      <ns10:ctrlPr>
                        <ns0:rPr>
                          <ns0:rFonts ns0:ascii="Cambria Math" ns0:hAnsi="Cambria Math"/>
                        </ns0:rPr>
                      </ns10:ctrlPr>
                    </ns10:naryPr>
                    <ns10:sub>
                      <ns10:r>
                        <ns0:rPr>
                          <ns0:rFonts ns0:ascii="Cambria Math" ns0:hAnsi="Cambria Math"/>
                        </ns0:rPr>
                        <ns10:t>k</ns10:t>
                      </ns10:r>
                      <ns10:r>
                        <ns10:rPr>
                          <ns10:sty ns10:val="p"/>
                        </ns10:rPr>
                        <ns0:rPr>
                          <ns0:rFonts ns0:ascii="Cambria Math" ns0:hAnsi="Cambria Math"/>
                        </ns0:rPr>
                        <ns10:t>=</ns10:t>
                      </ns10:r>
                      <ns10:r>
                        <ns0:rPr>
                          <ns0:rFonts ns0:ascii="Cambria Math" ns0:hAnsi="Cambria Math"/>
                        </ns0:rPr>
                        <ns10:t>0</ns10:t>
                      </ns10:r>
                    </ns10:sub>
                    <ns10:sup>
                      <ns10:r>
                        <ns0:rPr>
                          <ns0:rFonts ns0:ascii="Cambria Math" ns0:hAnsi="Cambria Math"/>
                        </ns0:rPr>
                        <ns10:t>K</ns10:t>
                      </ns10:r>
                      <ns10:r>
                        <ns10:rPr>
                          <ns10:sty ns10:val="p"/>
                        </ns10:rPr>
                        <ns0:rPr>
                          <ns0:rFonts ns0:ascii="Cambria Math" ns0:hAnsi="Cambria Math"/>
                        </ns0:rPr>
                        <ns10:t>-</ns10:t>
                      </ns10:r>
                      <ns10:r>
                        <ns0:rPr>
                          <ns0:rFonts ns0:ascii="Cambria Math" ns0:hAnsi="Cambria Math"/>
                        </ns0:rPr>
                        <ns10:t>1</ns10:t>
                      </ns10:r>
                    </ns10:sup>
                    <ns10:e>
                      <ns10:sSub>
                        <ns10:sSubPr>
                          <ns10:ctrlPr>
                            <ns0:rPr>
                              <ns0:rFonts ns0:ascii="Cambria Math" ns0:hAnsi="Cambria Math"/>
                            </ns0:rPr>
                          </ns10:ctrlPr>
                        </ns10:sSubPr>
                        <ns10:e>
                          <ns10:r>
                            <ns0:rPr>
                              <ns0:rFonts ns0:ascii="Cambria Math" ns0:hAnsi="Cambria Math"/>
                            </ns0:rPr>
                            <ns10:t>A</ns10:t>
                          </ns10:r>
                        </ns10:e>
                        <ns10:sub>
                          <ns10:r>
                            <ns0:rPr>
                              <ns0:rFonts ns0:ascii="Cambria Math" ns0:hAnsi="Cambria Math"/>
                            </ns0:rPr>
                            <ns10:t>m</ns10:t>
                          </ns10:r>
                        </ns10:sub>
                      </ns10:sSub>
                    </ns10:e>
                  </ns10:nary>
                  <ns10:d>
                    <ns10:dPr>
                      <ns10:begChr ns10:val="["/>
                      <ns10:endChr ns10:val="]"/>
                      <ns10:ctrlPr>
                        <ns0:rPr>
                          <ns0:rFonts ns0:ascii="Cambria Math" ns0:hAnsi="Cambria Math"/>
                        </ns0:rPr>
                      </ns10:ctrlPr>
                    </ns10:dPr>
                    <ns10:e>
                      <ns10:r>
                        <ns0:rPr>
                          <ns0:rFonts ns0:ascii="Cambria Math" ns0:hAnsi="Cambria Math"/>
                        </ns0:rPr>
                        <ns10:t>k</ns10:t>
                      </ns10:r>
                    </ns10:e>
                  </ns10:d>
                  <ns10:r>
                    <ns10:rPr>
                      <ns10:sty ns10:val="p"/>
                    </ns10:rPr>
                    <ns0:rPr>
                      <ns0:rFonts ns0:ascii="Cambria Math" ns0:hAnsi="Cambria Math"/>
                    </ns0:rPr>
                    <ns10:t>⋅</ns10:t>
                  </ns10:r>
                  <ns10:sSub>
                    <ns10:sSubPr>
                      <ns10:ctrlPr>
                        <ns0:rPr>
                          <ns0:rFonts ns0:ascii="Cambria Math" ns0:hAnsi="Cambria Math"/>
                        </ns0:rPr>
                      </ns10:ctrlPr>
                    </ns10:sSubPr>
                    <ns10:e>
                      <ns10:r>
                        <ns0:rPr>
                          <ns0:rFonts ns0:ascii="Cambria Math" ns0:hAnsi="Cambria Math"/>
                        </ns0:rPr>
                        <ns10:t>B</ns10:t>
                      </ns10:r>
                    </ns10:e>
                    <ns10:sub>
                      <ns10:r>
                        <ns0:rPr>
                          <ns0:rFonts ns0:ascii="Cambria Math" ns0:hAnsi="Cambria Math"/>
                        </ns0:rPr>
                        <ns10:t>m</ns10:t>
                      </ns10:r>
                    </ns10:sub>
                  </ns10:sSub>
                  <ns10:d>
                    <ns10:dPr>
                      <ns10:begChr ns10:val="["/>
                      <ns10:endChr ns10:val="]"/>
                      <ns10:ctrlPr>
                        <ns0:rPr>
                          <ns0:rFonts ns0:ascii="Cambria Math" ns0:hAnsi="Cambria Math"/>
                        </ns0:rPr>
                      </ns10:ctrlPr>
                    </ns10:dPr>
                    <ns10:e>
                      <ns10:r>
                        <ns0:rPr>
                          <ns0:rFonts ns0:ascii="Cambria Math" ns0:hAnsi="Cambria Math"/>
                        </ns0:rPr>
                        <ns10:t>k</ns10:t>
                      </ns10:r>
                    </ns10:e>
                  </ns10:d>
                </ns10:num>
                <ns10:den>
                  <ns10:rad>
                    <ns10:radPr>
                      <ns10:degHide ns10:val="1"/>
                      <ns10:ctrlPr>
                        <ns0:rPr>
                          <ns0:rFonts ns0:ascii="Cambria Math" ns0:hAnsi="Cambria Math"/>
                        </ns0:rPr>
                      </ns10:ctrlPr>
                    </ns10:radPr>
                    <ns10:deg/>
                    <ns10:e>
                      <ns10:nary>
                        <ns10:naryPr>
                          <ns10:chr ns10:val="∑"/>
                          <ns10:limLoc ns10:val="undOvr"/>
                          <ns10:ctrlPr>
                            <ns0:rPr>
                              <ns0:rFonts ns0:ascii="Cambria Math" ns0:hAnsi="Cambria Math"/>
                            </ns0:rPr>
                          </ns10:ctrlPr>
                        </ns10:naryPr>
                        <ns10:sub>
                          <ns10:r>
                            <ns0:rPr>
                              <ns0:rFonts ns0:ascii="Cambria Math" ns0:hAnsi="Cambria Math"/>
                            </ns0:rPr>
                            <ns10:t>k</ns10:t>
                          </ns10:r>
                          <ns10:r>
                            <ns10:rPr>
                              <ns10:sty ns10:val="p"/>
                            </ns10:rPr>
                            <ns0:rPr>
                              <ns0:rFonts ns0:ascii="Cambria Math" ns0:hAnsi="Cambria Math"/>
                            </ns0:rPr>
                            <ns10:t>=</ns10:t>
                          </ns10:r>
                          <ns10:r>
                            <ns0:rPr>
                              <ns0:rFonts ns0:ascii="Cambria Math" ns0:hAnsi="Cambria Math"/>
                            </ns0:rPr>
                            <ns10:t>0</ns10:t>
                          </ns10:r>
                        </ns10:sub>
                        <ns10:sup>
                          <ns10:r>
                            <ns0:rPr>
                              <ns0:rFonts ns0:ascii="Cambria Math" ns0:hAnsi="Cambria Math"/>
                            </ns0:rPr>
                            <ns10:t>K</ns10:t>
                          </ns10:r>
                          <ns10:r>
                            <ns10:rPr>
                              <ns10:sty ns10:val="p"/>
                            </ns10:rPr>
                            <ns0:rPr>
                              <ns0:rFonts ns0:ascii="Cambria Math" ns0:hAnsi="Cambria Math"/>
                            </ns0:rPr>
                            <ns10:t>-</ns10:t>
                          </ns10:r>
                          <ns10:r>
                            <ns0:rPr>
                              <ns0:rFonts ns0:ascii="Cambria Math" ns0:hAnsi="Cambria Math"/>
                            </ns0:rPr>
                            <ns10:t>1</ns10:t>
                          </ns10:r>
                        </ns10:sup>
                        <ns10:e>
                          <ns10:sSubSup>
                            <ns10:sSubSupPr>
                              <ns10:ctrlPr>
                                <ns0:rPr>
                                  <ns0:rFonts ns0:ascii="Cambria Math" ns0:hAnsi="Cambria Math"/>
                                </ns0:rPr>
                              </ns10:ctrlPr>
                            </ns10:sSubSupPr>
                            <ns10:e>
                              <ns10:r>
                                <ns0:rPr>
                                  <ns0:rFonts ns0:ascii="Cambria Math" ns0:hAnsi="Cambria Math"/>
                                </ns0:rPr>
                                <ns10:t>A</ns10:t>
                              </ns10:r>
                            </ns10:e>
                            <ns10:sub>
                              <ns10:r>
                                <ns0:rPr>
                                  <ns0:rFonts ns0:ascii="Cambria Math" ns0:hAnsi="Cambria Math"/>
                                </ns0:rPr>
                                <ns10:t>m</ns10:t>
                              </ns10:r>
                            </ns10:sub>
                            <ns10:sup>
                              <ns10:r>
                                <ns0:rPr>
                                  <ns0:rFonts ns0:ascii="Cambria Math" ns0:hAnsi="Cambria Math"/>
                                </ns0:rPr>
                                <ns10:t>2</ns10:t>
                              </ns10:r>
                            </ns10:sup>
                          </ns10:sSubSup>
                        </ns10:e>
                      </ns10:nary>
                      <ns10:d>
                        <ns10:dPr>
                          <ns10:begChr ns10:val="["/>
                          <ns10:endChr ns10:val="]"/>
                          <ns10:ctrlPr>
                            <ns0:rPr>
                              <ns0:rFonts ns0:ascii="Cambria Math" ns0:hAnsi="Cambria Math"/>
                            </ns0:rPr>
                          </ns10:ctrlPr>
                        </ns10:dPr>
                        <ns10:e>
                          <ns10:r>
                            <ns0:rPr>
                              <ns0:rFonts ns0:ascii="Cambria Math" ns0:hAnsi="Cambria Math"/>
                            </ns0:rPr>
                            <ns10:t>k</ns10:t>
                          </ns10:r>
                        </ns10:e>
                      </ns10:d>
                    </ns10:e>
                  </ns10:rad>
                  <ns10:r>
                    <ns10:rPr>
                      <ns10:sty ns10:val="p"/>
                    </ns10:rPr>
                    <ns0:rPr>
                      <ns0:rFonts ns0:ascii="Cambria Math" ns0:hAnsi="Cambria Math"/>
                    </ns0:rPr>
                    <ns10:t>⋅</ns10:t>
                  </ns10:r>
                  <ns10:rad>
                    <ns10:radPr>
                      <ns10:degHide ns10:val="1"/>
                      <ns10:ctrlPr>
                        <ns0:rPr>
                          <ns0:rFonts ns0:ascii="Cambria Math" ns0:hAnsi="Cambria Math"/>
                        </ns0:rPr>
                      </ns10:ctrlPr>
                    </ns10:radPr>
                    <ns10:deg/>
                    <ns10:e>
                      <ns10:nary>
                        <ns10:naryPr>
                          <ns10:chr ns10:val="∑"/>
                          <ns10:limLoc ns10:val="undOvr"/>
                          <ns10:ctrlPr>
                            <ns0:rPr>
                              <ns0:rFonts ns0:ascii="Cambria Math" ns0:hAnsi="Cambria Math"/>
                            </ns0:rPr>
                          </ns10:ctrlPr>
                        </ns10:naryPr>
                        <ns10:sub>
                          <ns10:r>
                            <ns0:rPr>
                              <ns0:rFonts ns0:ascii="Cambria Math" ns0:hAnsi="Cambria Math"/>
                            </ns0:rPr>
                            <ns10:t>k</ns10:t>
                          </ns10:r>
                          <ns10:r>
                            <ns10:rPr>
                              <ns10:sty ns10:val="p"/>
                            </ns10:rPr>
                            <ns0:rPr>
                              <ns0:rFonts ns0:ascii="Cambria Math" ns0:hAnsi="Cambria Math"/>
                            </ns0:rPr>
                            <ns10:t>=</ns10:t>
                          </ns10:r>
                          <ns10:r>
                            <ns0:rPr>
                              <ns0:rFonts ns0:ascii="Cambria Math" ns0:hAnsi="Cambria Math"/>
                            </ns0:rPr>
                            <ns10:t>0</ns10:t>
                          </ns10:r>
                        </ns10:sub>
                        <ns10:sup>
                          <ns10:r>
                            <ns0:rPr>
                              <ns0:rFonts ns0:ascii="Cambria Math" ns0:hAnsi="Cambria Math"/>
                            </ns0:rPr>
                            <ns10:t>K</ns10:t>
                          </ns10:r>
                          <ns10:r>
                            <ns10:rPr>
                              <ns10:sty ns10:val="p"/>
                            </ns10:rPr>
                            <ns0:rPr>
                              <ns0:rFonts ns0:ascii="Cambria Math" ns0:hAnsi="Cambria Math"/>
                            </ns0:rPr>
                            <ns10:t>-</ns10:t>
                          </ns10:r>
                          <ns10:r>
                            <ns0:rPr>
                              <ns0:rFonts ns0:ascii="Cambria Math" ns0:hAnsi="Cambria Math"/>
                            </ns0:rPr>
                            <ns10:t>1</ns10:t>
                          </ns10:r>
                        </ns10:sup>
                        <ns10:e>
                          <ns10:sSubSup>
                            <ns10:sSubSupPr>
                              <ns10:ctrlPr>
                                <ns0:rPr>
                                  <ns0:rFonts ns0:ascii="Cambria Math" ns0:hAnsi="Cambria Math"/>
                                </ns0:rPr>
                              </ns10:ctrlPr>
                            </ns10:sSubSupPr>
                            <ns10:e>
                              <ns10:r>
                                <ns0:rPr>
                                  <ns0:rFonts ns0:ascii="Cambria Math" ns0:hAnsi="Cambria Math"/>
                                </ns0:rPr>
                                <ns10:t>B</ns10:t>
                              </ns10:r>
                            </ns10:e>
                            <ns10:sub>
                              <ns10:r>
                                <ns0:rPr>
                                  <ns0:rFonts ns0:ascii="Cambria Math" ns0:hAnsi="Cambria Math"/>
                                </ns0:rPr>
                                <ns10:t>m</ns10:t>
                              </ns10:r>
                            </ns10:sub>
                            <ns10:sup>
                              <ns10:r>
                                <ns0:rPr>
                                  <ns0:rFonts ns0:ascii="Cambria Math" ns0:hAnsi="Cambria Math"/>
                                </ns0:rPr>
                                <ns10:t>2</ns10:t>
                              </ns10:r>
                            </ns10:sup>
                          </ns10:sSubSup>
                        </ns10:e>
                      </ns10:nary>
                      <ns10:d>
                        <ns10:dPr>
                          <ns10:begChr ns10:val="["/>
                          <ns10:endChr ns10:val="]"/>
                          <ns10:ctrlPr>
                            <ns0:rPr>
                              <ns0:rFonts ns0:ascii="Cambria Math" ns0:hAnsi="Cambria Math"/>
                            </ns0:rPr>
                          </ns10:ctrlPr>
                        </ns10:dPr>
                        <ns10:e>
                          <ns10:r>
                            <ns0:rPr>
                              <ns0:rFonts ns0:ascii="Cambria Math" ns0:hAnsi="Cambria Math"/>
                            </ns0:rPr>
                            <ns10:t>k</ns10:t>
                          </ns10:r>
                        </ns10:e>
                      </ns10:d>
                    </ns10:e>
                  </ns10:rad>
                  <ns10:r>
                    <ns10:rPr>
                      <ns10:sty ns10:val="p"/>
                    </ns10:rPr>
                    <ns0:rPr>
                      <ns0:rFonts ns0:ascii="Cambria Math" ns0:hAnsi="Cambria Math"/>
                    </ns0:rPr>
                    <ns10:t>+</ns10:t>
                  </ns10:r>
                  <ns10:r>
                    <ns0:rPr>
                      <ns0:rFonts ns0:ascii="Cambria Math" ns0:hAnsi="Cambria Math"/>
                    </ns0:rPr>
                    <ns10:t>ε</ns10:t>
                  </ns10:r>
                </ns10:den>
              </ns10:f>
            </ns10:e>
          </ns10:nary>
          <ns10:r>
            <ns0:rPr>
              <ns0:rFonts ns0:ascii="Cambria Math" ns0:hAnsi="Cambria Math"/>
            </ns0:rPr>
            <ns10:t xml:space="preserve">  ,                       (36)</ns10:t>
          </ns10:r>
        </ns10:oMath>
      </ns10:oMathPara>
    </ns0:p>
    <ns0:p ns2:paraId="7C83F4DA" ns2:textId="77F310D9" ns0:rsidR="001A3F5F" ns0:rsidRDefault="001A3F5F" ns0:rsidP="00F92339">
      <ns0:pPr>
        <ns0:pStyle ns0:val="FirstParagraph"/>
        <ns0:spacing ns0:before="240" ns0:after="0"/>
        <ns0:jc ns0:val="both"/>
        <ns0:rPr>
          <ns0:lang ns0:val="ru-RU"/>
        </ns0:rPr>
      </ns0:pPr>
      <ns0:r ns0:rsidRPr="00F92339">
        <ns0:rPr>
          <ns0:lang ns0:val="ru-RU"/>
        </ns0:rPr>
        <ns0:t>где</ns0:t>
      </ns0:r>
      <ns0:r ns0:rsidRPr="001A3F5F">
        <ns0:rPr>
          <ns0:lang ns0:val="ru-RU"/>
        </ns0:rPr>
        <ns0:t xml:space="preserve"> </ns0:t>
      </ns0:r>
      <ns10:oMath>
        <ns10:sSub>
          <ns10:sSubPr>
            <ns10:ctrlPr>
              <ns0:rPr>
                <ns0:rFonts ns0:ascii="Cambria Math" ns0:hAnsi="Cambria Math"/>
              </ns0:rPr>
            </ns10:ctrlPr>
          </ns10:sSubPr>
          <ns10:e>
            <ns10:r>
              <ns0:rPr>
                <ns0:rFonts ns0:ascii="Cambria Math" ns0:hAnsi="Cambria Math"/>
              </ns0:rPr>
              <ns10:t>A</ns10:t>
            </ns10:r>
          </ns10:e>
          <ns10:sub>
            <ns10:r>
              <ns0:rPr>
                <ns0:rFonts ns0:ascii="Cambria Math" ns0:hAnsi="Cambria Math"/>
              </ns0:rPr>
              <ns10:t>m</ns10:t>
            </ns10:r>
          </ns10:sub>
        </ns10:sSub>
        <ns10:d>
          <ns10:dPr>
            <ns10:begChr ns10:val="["/>
            <ns10:endChr ns10:val="]"/>
            <ns10:ctrlPr>
              <ns0:rPr>
                <ns0:rFonts ns0:ascii="Cambria Math" ns0:hAnsi="Cambria Math"/>
              </ns0:rPr>
            </ns10:ctrlPr>
          </ns10:dPr>
          <ns10:e>
            <ns10:r>
              <ns0:rPr>
                <ns0:rFonts ns0:ascii="Cambria Math" ns0:hAnsi="Cambria Math"/>
              </ns0:rPr>
              <ns10:t>k</ns10:t>
            </ns10:r>
          </ns10:e>
        </ns10:d>
        <ns10:r>
          <ns10:rPr>
            <ns10:sty ns10:val="p"/>
          </ns10:rPr>
          <ns0:rPr>
            <ns0:rFonts ns0:ascii="Cambria Math" ns0:hAnsi="Cambria Math"/>
            <ns0:lang ns0:val="ru-RU"/>
          </ns0:rPr>
          <ns10:t>=</ns10:t>
        </ns10:r>
        <ns10:d>
          <ns10:dPr>
            <ns10:begChr ns10:val="|"/>
            <ns10:endChr ns10:val="|"/>
            <ns10:ctrlPr>
              <ns0:rPr>
                <ns0:rFonts ns0:ascii="Cambria Math" ns0:hAnsi="Cambria Math"/>
              </ns0:rPr>
            </ns10:ctrlPr>
          </ns10:dPr>
          <ns10:e>
            <ns10:sSub>
              <ns10:sSubPr>
                <ns10:ctrlPr>
                  <ns0:rPr>
                    <ns0:rFonts ns0:ascii="Cambria Math" ns0:hAnsi="Cambria Math"/>
                  </ns0:rPr>
                </ns10:ctrlPr>
              </ns10:sSubPr>
              <ns10:e>
                <ns10:r>
                  <ns0:rPr>
                    <ns0:rFonts ns0:ascii="Cambria Math" ns0:hAnsi="Cambria Math"/>
                  </ns0:rPr>
                  <ns10:t>X</ns10:t>
                </ns10:r>
              </ns10:e>
              <ns10:sub>
                <ns10:r>
                  <ns0:rPr>
                    <ns0:rFonts ns0:ascii="Cambria Math" ns0:hAnsi="Cambria Math"/>
                  </ns0:rPr>
                  <ns10:t>m</ns10:t>
                </ns10:r>
              </ns10:sub>
            </ns10:sSub>
            <ns10:d>
              <ns10:dPr>
                <ns10:begChr ns10:val="["/>
                <ns10:endChr ns10:val="]"/>
                <ns10:ctrlPr>
                  <ns0:rPr>
                    <ns0:rFonts ns0:ascii="Cambria Math" ns0:hAnsi="Cambria Math"/>
                  </ns0:rPr>
                </ns10:ctrlPr>
              </ns10:dPr>
              <ns10:e>
                <ns10:r>
                  <ns0:rPr>
                    <ns0:rFonts ns0:ascii="Cambria Math" ns0:hAnsi="Cambria Math"/>
                  </ns0:rPr>
                  <ns10:t>k</ns10:t>
                </ns10:r>
              </ns10:e>
            </ns10:d>
          </ns10:e>
        </ns10:d>
      </ns10:oMath>
      <ns0:r ns0:rsidRPr="001A3F5F">
        <ns0:rPr>
          <ns0:lang ns0:val="ru-RU"/>
        </ns0:rPr>
        <ns0:t xml:space="preserve"> — амплитудный спектр опорного сигнала; </ns0:t>
      </ns0:r>
      <ns0:r ns0:rsidR="00F92339">
        <ns0:rPr>
          <ns0:lang ns0:val="ru-RU"/>
        </ns0:rPr>
        <ns0:br/>
      </ns0:r>
      <ns10:oMath>
        <ns10:sSub>
          <ns10:sSubPr>
            <ns10:ctrlPr>
              <ns0:rPr>
                <ns0:rFonts ns0:ascii="Cambria Math" ns0:hAnsi="Cambria Math"/>
              </ns0:rPr>
            </ns10:ctrlPr>
          </ns10:sSubPr>
          <ns10:e>
            <ns10:r>
              <ns0:rPr>
                <ns0:rFonts ns0:ascii="Cambria Math" ns0:hAnsi="Cambria Math"/>
              </ns0:rPr>
              <ns10:t>B</ns10:t>
            </ns10:r>
          </ns10:e>
          <ns10:sub>
            <ns10:r>
              <ns0:rPr>
                <ns0:rFonts ns0:ascii="Cambria Math" ns0:hAnsi="Cambria Math"/>
              </ns0:rPr>
              <ns10:t>m</ns10:t>
            </ns10:r>
          </ns10:sub>
        </ns10:sSub>
        <ns10:d>
          <ns10:dPr>
            <ns10:begChr ns10:val="["/>
            <ns10:endChr ns10:val="]"/>
            <ns10:ctrlPr>
              <ns0:rPr>
                <ns0:rFonts ns0:ascii="Cambria Math" ns0:hAnsi="Cambria Math"/>
              </ns0:rPr>
            </ns10:ctrlPr>
          </ns10:dPr>
          <ns10:e>
            <ns10:r>
              <ns0:rPr>
                <ns0:rFonts ns0:ascii="Cambria Math" ns0:hAnsi="Cambria Math"/>
              </ns0:rPr>
              <ns10:t>k</ns10:t>
            </ns10:r>
          </ns10:e>
        </ns10:d>
        <ns10:r>
          <ns10:rPr>
            <ns10:sty ns10:val="p"/>
          </ns10:rPr>
          <ns0:rPr>
            <ns0:rFonts ns0:ascii="Cambria Math" ns0:hAnsi="Cambria Math"/>
            <ns0:lang ns0:val="ru-RU"/>
          </ns0:rPr>
          <ns10:t>=</ns10:t>
        </ns10:r>
        <ns10:d>
          <ns10:dPr>
            <ns10:begChr ns10:val="|"/>
            <ns10:endChr ns10:val="|"/>
            <ns10:ctrlPr>
              <ns0:rPr>
                <ns0:rFonts ns0:ascii="Cambria Math" ns0:hAnsi="Cambria Math"/>
              </ns0:rPr>
            </ns10:ctrlPr>
          </ns10:dPr>
          <ns10:e>
            <ns10:sSub>
              <ns10:sSubPr>
                <ns10:ctrlPr>
                  <ns0:rPr>
                    <ns0:rFonts ns0:ascii="Cambria Math" ns0:hAnsi="Cambria Math"/>
                  </ns0:rPr>
                </ns10:ctrlPr>
              </ns10:sSubPr>
              <ns10:e>
                <ns10:r>
                  <ns0:rPr>
                    <ns0:rFonts ns0:ascii="Cambria Math" ns0:hAnsi="Cambria Math"/>
                  </ns0:rPr>
                  <ns10:t>Y</ns10:t>
                </ns10:r>
              </ns10:e>
              <ns10:sub>
                <ns10:r>
                  <ns0:rPr>
                    <ns0:rFonts ns0:ascii="Cambria Math" ns0:hAnsi="Cambria Math"/>
                  </ns0:rPr>
                  <ns10:t>m</ns10:t>
                </ns10:r>
              </ns10:sub>
            </ns10:sSub>
            <ns10:d>
              <ns10:dPr>
                <ns10:begChr ns10:val="["/>
                <ns10:endChr ns10:val="]"/>
                <ns10:ctrlPr>
                  <ns0:rPr>
                    <ns0:rFonts ns0:ascii="Cambria Math" ns0:hAnsi="Cambria Math"/>
                  </ns0:rPr>
                </ns10:ctrlPr>
              </ns10:dPr>
              <ns10:e>
                <ns10:r>
                  <ns0:rPr>
                    <ns0:rFonts ns0:ascii="Cambria Math" ns0:hAnsi="Cambria Math"/>
                  </ns0:rPr>
                  <ns10:t>k</ns10:t>
                </ns10:r>
              </ns10:e>
            </ns10:d>
          </ns10:e>
        </ns10:d>
      </ns10:oMath>
      <ns0:r ns0:rsidRPr="001A3F5F">
        <ns0:rPr>
          <ns0:lang ns0:val="ru-RU"/>
        </ns0:rPr>
        <ns0:t xml:space="preserve"> — амплитудный спектр тестового сигнала; </ns0:t>
      </ns0:r>
      <ns10:oMath>
        <ns10:r>
          <ns0:rPr>
            <ns0:rFonts ns0:ascii="Cambria Math" ns0:hAnsi="Cambria Math"/>
          </ns0:rPr>
          <ns10:t>K</ns10:t>
        </ns10:r>
      </ns10:oMath>
      <ns0:r ns0:rsidRPr="001A3F5F">
        <ns0:rPr>
          <ns0:lang ns0:val="ru-RU"/>
        </ns0:rPr>
        <ns0:t xml:space="preserve"> — число частотных бинов; </ns0:t>
      </ns0:r>
      <ns10:oMath>
        <ns10:r>
          <ns0:rPr>
            <ns0:rFonts ns0:ascii="Cambria Math" ns0:hAnsi="Cambria Math"/>
          </ns0:rPr>
          <ns10:t>M</ns10:t>
        </ns10:r>
      </ns10:oMath>
      <ns0:r ns0:rsidRPr="001A3F5F">
        <ns0:rPr>
          <ns0:lang ns0:val="ru-RU"/>
        </ns0:rPr>
        <ns0:t xml:space="preserve"> — число окон.</ns0:t>
      </ns0:r>
    </ns0:p>
    <ns0:p ns2:paraId="5368C60F" ns2:textId="77777777" ns0:rsidR="001A3F5F" ns0:rsidRPr="001A3F5F" ns0:rsidRDefault="001A3F5F" ns0:rsidP="001A3F5F">
      <ns0:pPr>
        <ns0:pStyle ns0:val="ae"/>
        <ns0:rPr>
          <ns0:lang ns0:val="ru-RU"/>
        </ns0:rPr>
      </ns0:pPr>
    </ns0:p>
    <ns0:p ns2:paraId="70A9779E" ns2:textId="724F1DED" ns0:rsidR="003B468B" ns0:rsidRPr="006A490D" ns0:rsidRDefault="004A1931" ns0:rsidP="00F92339">
      <ns0:pPr>
        <ns0:pStyle ns0:val="3"/>
        <ns0:spacing ns0:after="120" ns0:line="360" ns0:lineRule="auto"/>
        <ns0:ind ns0:firstLine="709"/>
        <ns0:jc ns0:val="both"/>
        <ns0:rPr>
          <ns0:lang ns0:val="ru-RU"/>
        </ns0:rPr>
      </ns0:pPr>
      <ns0:bookmarkStart ns0:id="50" ns0:name="_Toc228314055"/>
      <ns0:bookmarkEnd ns0:id="49"/>
      <ns0:r ns0:rsidRPr="006A490D">
        <ns0:rPr>
          <ns0:lang ns0:val="ru-RU"/>
        </ns0:rPr>
        <ns0:t>2</ns0:t>
      </ns0:r>
      <ns0:r ns0:rsidR="003B468B" ns0:rsidRPr="006A490D">
        <ns0:rPr>
          <ns0:lang ns0:val="ru-RU"/>
        </ns0:rPr>
        <ns0:t xml:space="preserve">.5.3 </ns0:t>
      </ns0:r>
      <ns0:proofErr ns0:type="spellStart"/>
      <ns0:r ns0:rsidR="003B468B" ns0:rsidRPr="00091824">
        <ns0:rPr>
          <ns0:lang ns0:val="ru-RU"/>
        </ns0:rPr>
        <ns0:t>Психоакустические</ns0:t>
      </ns0:r>
      <ns0:proofErr ns0:type="spellEnd"/>
      <ns0:r ns0:rsidR="003B468B" ns0:rsidRPr="006A490D">
        <ns0:rPr>
          <ns0:lang ns0:val="ru-RU"/>
        </ns0:rPr>
        <ns0:t xml:space="preserve"> </ns0:t>
      </ns0:r>
      <ns0:r ns0:rsidR="003B468B" ns0:rsidRPr="00091824">
        <ns0:rPr>
          <ns0:lang ns0:val="ru-RU"/>
        </ns0:rPr>
        <ns0:t>метрики</ns0:t>
      </ns0:r>
      <ns0:bookmarkEnd ns0:id="50"/>
    </ns0:p>
    <ns0:p ns2:paraId="225687CA" ns2:textId="2D03A733" ns0:rsidR="00F92339" ns0:rsidRPr="00F92339" ns0:rsidRDefault="00F92339" ns0:rsidP="00F92339">
      <ns0:pPr>
        <ns0:pStyle ns0:val="FirstParagraph"/>
        <ns0:spacing ns0:before="0" ns0:after="0"/>
        <ns0:ind ns0:firstLine="709"/>
        <ns0:jc ns0:val="both"/>
        <ns0:rPr>
          <ns0:lang ns0:val="ru-RU"/>
        </ns0:rPr>
      </ns0:pPr>
      <ns0:bookmarkStart ns0:id="51" ns0:name="X47510040529dd7e9a9b2ae46fdc0553609035e3"/>
      <ns0:r>
        <ns0:t>STOI</ns0:t>
      </ns0:r>
      <ns0:r ns0:rsidRPr="00F92339">
        <ns0:rPr>
          <ns0:lang ns0:val="ru-RU"/>
        </ns0:rPr>
        <ns0:t xml:space="preserve"> (</ns0:t>
      </ns0:r>
      <ns0:r>
        <ns0:t>Short</ns0:t>
      </ns0:r>
      <ns0:r ns0:rsidRPr="00F92339">
        <ns0:rPr>
          <ns0:lang ns0:val="ru-RU"/>
        </ns0:rPr>
        <ns0:t>-</ns0:t>
      </ns0:r>
      <ns0:r>
        <ns0:t>Time</ns0:t>
      </ns0:r>
      <ns0:r ns0:rsidRPr="00F92339">
        <ns0:rPr>
          <ns0:lang ns0:val="ru-RU"/>
        </ns0:rPr>
        <ns0:t xml:space="preserve"> </ns0:t>
      </ns0:r>
      <ns0:r>
        <ns0:t>Objective</ns0:t>
      </ns0:r>
      <ns0:r ns0:rsidRPr="00F92339">
        <ns0:rPr>
          <ns0:lang ns0:val="ru-RU"/>
        </ns0:rPr>
        <ns0:t xml:space="preserve"> </ns0:t>
      </ns0:r>
      <ns0:r>
        <ns0:t>Intelligibility</ns0:t>
      </ns0:r>
      <ns0:r ns0:rsidRPr="00F92339">
        <ns0:rPr>
          <ns0:lang ns0:val="ru-RU"/>
        </ns0:rPr>
        <ns0:t xml:space="preserve"> </ns0:t>
      </ns0:r>
      <ns0:r>
        <ns0:t>Index</ns0:t>
      </ns0:r>
      <ns0:r ns0:rsidRPr="00F92339">
        <ns0:rPr>
          <ns0:lang ns0:val="ru-RU"/>
        </ns0:rPr>
        <ns0:t xml:space="preserve">) — </ns0:t>
      </ns0:r>
      <ns0:r>
        <ns0:rPr>
          <ns0:lang ns0:val="ru-RU"/>
        </ns0:rPr>
        <ns0:t>и</ns0:t>
      </ns0:r>
      <ns0:r ns0:rsidRPr="00F92339">
        <ns0:rPr>
          <ns0:lang ns0:val="ru-RU"/>
        </ns0:rPr>
        <ns0:t>ндекс разборчивости речи на основе кратковременных спектральных огибающих. Сравнивает огибающие опорного и тестового сигналов в октавных полосах частот. Является предиктором разборчивости речи (не общего качества).</ns0:t>
      </ns0:r>
      <ns0:r>
        <ns0:rPr>
          <ns0:lang ns0:val="ru-RU"/>
        </ns0:rPr>
        <ns0:t xml:space="preserve"> З</ns0:t>
      </ns0:r>
      <ns0:r ns0:rsidRPr="00F92339">
        <ns0:rPr>
          <ns0:lang ns0:val="ru-RU"/>
        </ns0:rPr>
        <ns0:t xml:space="preserve">начения </ns0:t>
      </ns0:r>
      <ns0:r>
        <ns0:rPr>
          <ns0:rFonts ns0:eastAsiaTheme="minorEastAsia"/>
          <ns0:lang ns0:val="ru-RU"/>
        </ns0:rPr>
        <ns0:br/>
      </ns0:r>
      <ns10:oMath>
        <ns10:r>
          <ns10:rPr>
            <ns10:sty ns10:val="p"/>
          </ns10:rPr>
          <ns0:rPr>
            <ns0:rFonts ns0:ascii="Cambria Math" ns0:hAnsi="Cambria Math"/>
            <ns0:lang ns0:val="ru-RU"/>
          </ns0:rPr>
          <ns10:t>&gt;</ns10:t>
        </ns10:r>
        <ns10:r>
          <ns0:rPr>
            <ns0:rFonts ns0:ascii="Cambria Math" ns0:hAnsi="Cambria Math"/>
            <ns0:lang ns0:val="ru-RU"/>
          </ns0:rPr>
          <ns10:t>0</ns10:t>
        </ns10:r>
        <ns10:r>
          <ns10:rPr>
            <ns10:sty ns10:val="p"/>
          </ns10:rPr>
          <ns0:rPr>
            <ns0:rFonts ns0:ascii="Cambria Math" ns0:hAnsi="Cambria Math"/>
            <ns0:lang ns0:val="ru-RU"/>
          </ns0:rPr>
          <ns10:t>,</ns10:t>
        </ns10:r>
        <ns10:r>
          <ns0:rPr>
            <ns0:rFonts ns0:ascii="Cambria Math" ns0:hAnsi="Cambria Math"/>
            <ns0:lang ns0:val="ru-RU"/>
          </ns0:rPr>
          <ns10:t>75</ns10:t>
        </ns10:r>
      </ns10:oMath>
      <ns0:r ns0:rsidRPr="00F92339">
        <ns0:rPr>
          <ns0:lang ns0:val="ru-RU"/>
        </ns0:rPr>
        <ns0:t xml:space="preserve"> </ns0:t>
      </ns0:r>
      <ns0:r>
        <ns0:rPr>
          <ns0:lang ns0:val="ru-RU"/>
        </ns0:rPr>
        <ns0:t>характеризуют</ns0:t>
      </ns0:r>
      <ns0:r ns0:rsidRPr="00F92339">
        <ns0:rPr>
          <ns0:lang ns0:val="ru-RU"/>
        </ns0:rPr>
        <ns0:t xml:space="preserve"> хорош</ns0:t>
      </ns0:r>
      <ns0:r>
        <ns0:rPr>
          <ns0:lang ns0:val="ru-RU"/>
        </ns0:rPr>
        <ns0:t>ую</ns0:t>
      </ns0:r>
      <ns0:r ns0:rsidRPr="00F92339">
        <ns0:rPr>
          <ns0:lang ns0:val="ru-RU"/>
        </ns0:rPr>
        <ns0:t xml:space="preserve"> разборчивость,</ns0:t>
      </ns0:r>
      <ns0:r>
        <ns0:rPr>
          <ns0:lang ns0:val="ru-RU"/>
        </ns0:rPr>
        <ns0:t xml:space="preserve"> а</ns0:t>
      </ns0:r>
      <ns0:r ns0:rsidRPr="00F92339">
        <ns0:rPr>
          <ns0:lang ns0:val="ru-RU"/>
        </ns0:rPr>
        <ns0:t xml:space="preserve"> </ns0:t>
      </ns0:r>
      <ns10:oMath>
        <ns10:r>
          <ns10:rPr>
            <ns10:sty ns10:val="p"/>
          </ns10:rPr>
          <ns0:rPr>
            <ns0:rFonts ns0:ascii="Cambria Math" ns0:hAnsi="Cambria Math"/>
            <ns0:lang ns0:val="ru-RU"/>
          </ns0:rPr>
          <ns10:t>&gt;</ns10:t>
        </ns10:r>
        <ns10:r>
          <ns0:rPr>
            <ns0:rFonts ns0:ascii="Cambria Math" ns0:hAnsi="Cambria Math"/>
            <ns0:lang ns0:val="ru-RU"/>
          </ns0:rPr>
          <ns10:t>0</ns10:t>
        </ns10:r>
        <ns10:r>
          <ns10:rPr>
            <ns10:sty ns10:val="p"/>
          </ns10:rPr>
          <ns0:rPr>
            <ns0:rFonts ns0:ascii="Cambria Math" ns0:hAnsi="Cambria Math"/>
            <ns0:lang ns0:val="ru-RU"/>
          </ns0:rPr>
          <ns10:t>,</ns10:t>
        </ns10:r>
        <ns10:r>
          <ns0:rPr>
            <ns0:rFonts ns0:ascii="Cambria Math" ns0:hAnsi="Cambria Math"/>
            <ns0:lang ns0:val="ru-RU"/>
          </ns0:rPr>
          <ns10:t>9</ns10:t>
        </ns10:r>
      </ns10:oMath>
      <ns0:r ns0:rsidRPr="00F92339">
        <ns0:rPr>
          <ns0:lang ns0:val="ru-RU"/>
        </ns0:rPr>
        <ns0:t xml:space="preserve"> — отличн</ns0:t>
      </ns0:r>
      <ns0:r>
        <ns0:rPr>
          <ns0:lang ns0:val="ru-RU"/>
        </ns0:rPr>
        <ns0:t>ую.</ns0:t>
      </ns0:r>
    </ns0:p>
    <ns0:p ns2:paraId="598E4A06" ns2:textId="77777777" ns0:rsidR="00F92339" ns0:rsidRPr="00F92339" ns0:rsidRDefault="00F92339" ns0:rsidP="00F92339">
      <ns0:pPr>
        <ns0:pStyle ns0:val="ae"/>
        <ns0:spacing ns0:after="0"/>
        <ns0:rPr>
          <ns0:lang ns0:val="ru-RU"/>
        </ns0:rPr>
      </ns0:pPr>
    </ns0:p>
    <ns0:p ns2:paraId="6CA40E0C" ns2:textId="6678DA8B" ns0:rsidR="00F92339" ns0:rsidRDefault="00F92339" ns0:rsidP="00F92339">
      <ns0:pPr>
        <ns0:pStyle ns0:val="FirstParagraph"/>
        <ns0:spacing ns0:before="0" ns0:after="0"/>
        <ns0:jc ns0:val="both"/>
      </ns0:pPr>
      <ns10:oMathPara>
        <ns10:oMathParaPr>
          <ns10:jc ns10:val="center"/>
        </ns10:oMathParaPr>
        <ns10:oMath>
          <ns10:r>
            <ns0:rPr>
              <ns0:rFonts ns0:ascii="Cambria Math" ns0:hAnsi="Cambria Math"/>
              <ns0:lang ns0:val="ru-RU"/>
            </ns0:rPr>
            <ns10:t xml:space="preserve">                                          </ns10:t>
          </ns10:r>
          <ns10:r>
            <ns10:rPr>
              <ns10:sty ns10:val="p"/>
            </ns10:rPr>
            <ns0:rPr>
              <ns0:rFonts ns0:ascii="Cambria Math" ns0:hAnsi="Cambria Math"/>
            </ns0:rPr>
            <ns10:t>STOI=clip</ns10:t>
          </ns10:r>
          <ns10:r>
            <ns0:rPr>
              <ns0:rFonts ns0:ascii="Cambria Math" ns0:hAnsi="Cambria Math"/>
            </ns0:rPr>
            <ns10:t>​</ns10:t>
          </ns10:r>
          <ns10:d>
            <ns10:dPr>
              <ns10:ctrlPr>
                <ns0:rPr>
                  <ns0:rFonts ns0:ascii="Cambria Math" ns0:hAnsi="Cambria Math"/>
                </ns0:rPr>
              </ns10:ctrlPr>
            </ns10:dPr>
            <ns10:e>
              <ns10:f>
                <ns10:fPr>
                  <ns10:ctrlPr>
                    <ns0:rPr>
                      <ns0:rFonts ns0:ascii="Cambria Math" ns0:hAnsi="Cambria Math"/>
                    </ns0:rPr>
                  </ns10:ctrlPr>
                </ns10:fPr>
                <ns10:num>
                  <ns10:r>
                    <ns0:rPr>
                      <ns0:rFonts ns0:ascii="Cambria Math" ns0:hAnsi="Cambria Math"/>
                    </ns0:rPr>
                    <ns10:t>1</ns10:t>
                  </ns10:r>
                </ns10:num>
                <ns10:den>
                  <ns10:r>
                    <ns0:rPr>
                      <ns0:rFonts ns0:ascii="Cambria Math" ns0:hAnsi="Cambria Math"/>
                    </ns0:rPr>
                    <ns10:t>B</ns10:t>
                  </ns10:r>
                </ns10:den>
              </ns10:f>
              <ns10:nary>
                <ns10:naryPr>
                  <ns10:chr ns10:val="∑"/>
                  <ns10:limLoc ns10:val="undOvr"/>
                  <ns10:ctrlPr>
                    <ns0:rPr>
                      <ns0:rFonts ns0:ascii="Cambria Math" ns0:hAnsi="Cambria Math"/>
                    </ns0:rPr>
                  </ns10:ctrlPr>
                </ns10:naryPr>
                <ns10:sub>
                  <ns10:r>
                    <ns0:rPr>
                      <ns0:rFonts ns0:ascii="Cambria Math" ns0:hAnsi="Cambria Math"/>
                    </ns0:rPr>
                    <ns10:t>b</ns10:t>
                  </ns10:r>
                  <ns10:r>
                    <ns10:rPr>
                      <ns10:sty ns10:val="p"/>
                    </ns10:rPr>
                    <ns0:rPr>
                      <ns0:rFonts ns0:ascii="Cambria Math" ns0:hAnsi="Cambria Math"/>
                    </ns0:rPr>
                    <ns10:t>=</ns10:t>
                  </ns10:r>
                  <ns10:r>
                    <ns0:rPr>
                      <ns0:rFonts ns0:ascii="Cambria Math" ns0:hAnsi="Cambria Math"/>
                    </ns0:rPr>
                    <ns10:t>0</ns10:t>
                  </ns10:r>
                </ns10:sub>
                <ns10:sup>
                  <ns10:r>
                    <ns0:rPr>
                      <ns0:rFonts ns0:ascii="Cambria Math" ns0:hAnsi="Cambria Math"/>
                    </ns0:rPr>
                    <ns10:t>B</ns10:t>
                  </ns10:r>
                  <ns10:r>
                    <ns10:rPr>
                      <ns10:sty ns10:val="p"/>
                    </ns10:rPr>
                    <ns0:rPr>
                      <ns0:rFonts ns0:ascii="Cambria Math" ns0:hAnsi="Cambria Math"/>
                    </ns0:rPr>
                    <ns10:t>-</ns10:t>
                  </ns10:r>
                  <ns10:r>
                    <ns0:rPr>
                      <ns0:rFonts ns0:ascii="Cambria Math" ns0:hAnsi="Cambria Math"/>
                    </ns0:rPr>
                    <ns10:t>1</ns10:t>
                  </ns10:r>
                </ns10:sup>
                <ns10:e>
                  <ns10:sSub>
                    <ns10:sSubPr>
                      <ns10:ctrlPr>
                        <ns0:rPr>
                          <ns0:rFonts ns0:ascii="Cambria Math" ns0:hAnsi="Cambria Math"/>
                        </ns0:rPr>
                      </ns10:ctrlPr>
                    </ns10:sSubPr>
                    <ns10:e>
                      <ns10:r>
                        <ns0:rPr>
                          <ns0:rFonts ns0:ascii="Cambria Math" ns0:hAnsi="Cambria Math"/>
                        </ns0:rPr>
                        <ns10:t>r</ns10:t>
                      </ns10:r>
                    </ns10:e>
                    <ns10:sub>
                      <ns10:r>
                        <ns0:rPr>
                          <ns0:rFonts ns0:ascii="Cambria Math" ns0:hAnsi="Cambria Math"/>
                        </ns0:rPr>
                        <ns10:t>b</ns10:t>
                      </ns10:r>
                    </ns10:sub>
                  </ns10:sSub>
                </ns10:e>
              </ns10:nary>
              <ns10:r>
                <ns10:rPr>
                  <ns10:sty ns10:val="p"/>
                </ns10:rPr>
                <ns0:rPr>
                  <ns0:rFonts ns0:ascii="Cambria Math" ns0:hAnsi="Cambria Math"/>
                </ns0:rPr>
                <ns10:t>,</ns10:t>
              </ns10:r>
              <ns10:r>
                <ns0:rPr>
                  <ns0:rFonts ns0:ascii="Cambria Math" ns0:hAnsi="Cambria Math"/>
                </ns0:rPr>
                <ns10:t> 0</ns10:t>
              </ns10:r>
              <ns10:r>
                <ns10:rPr>
                  <ns10:sty ns10:val="p"/>
                </ns10:rPr>
                <ns0:rPr>
                  <ns0:rFonts ns0:ascii="Cambria Math" ns0:hAnsi="Cambria Math"/>
                </ns0:rPr>
                <ns10:t>,</ns10:t>
              </ns10:r>
              <ns10:r>
                <ns0:rPr>
                  <ns0:rFonts ns0:ascii="Cambria Math" ns0:hAnsi="Cambria Math"/>
                </ns0:rPr>
                <ns10:t> 1</ns10:t>
              </ns10:r>
            </ns10:e>
          </ns10:d>
          <ns10:r>
            <ns0:rPr>
              <ns0:rFonts ns0:ascii="Cambria Math" ns0:hAnsi="Cambria Math"/>
            </ns0:rPr>
            <ns10:t xml:space="preserve">  ,                                         (37)</ns10:t>
          </ns10:r>
        </ns10:oMath>
      </ns10:oMathPara>
    </ns0:p>
    <ns0:p ns2:paraId="4AC68D1E" ns2:textId="03ACD8A3" ns0:rsidR="00F92339" ns0:rsidRPr="00F92339" ns0:rsidRDefault="00F92339" ns0:rsidP="00F92339">
      <ns0:pPr>
        <ns0:pStyle ns0:val="FirstParagraph"/>
        <ns0:spacing ns0:before="240" ns0:after="0"/>
        <ns0:jc ns0:val="both"/>
        <ns0:rPr>
          <ns0:lang ns0:val="ru-RU"/>
        </ns0:rPr>
      </ns0:pPr>
      <ns0:r>
        <ns0:rPr>
          <ns0:lang ns0:val="ru-RU"/>
        </ns0:rPr>
        <ns0:t xml:space="preserve">где </ns0:t>
      </ns0:r>
      <ns10:oMath>
        <ns10:sSub>
          <ns10:sSubPr>
            <ns10:ctrlPr>
              <ns0:rPr>
                <ns0:rFonts ns0:ascii="Cambria Math" ns0:hAnsi="Cambria Math"/>
              </ns0:rPr>
            </ns10:ctrlPr>
          </ns10:sSubPr>
          <ns10:e>
            <ns10:r>
              <ns0:rPr>
                <ns0:rFonts ns0:ascii="Cambria Math" ns0:hAnsi="Cambria Math"/>
              </ns0:rPr>
              <ns10:t>f</ns10:t>
            </ns10:r>
          </ns10:e>
          <ns10:sub>
            <ns10:r>
              <ns0:rPr>
                <ns0:rFonts ns0:ascii="Cambria Math" ns0:hAnsi="Cambria Math"/>
              </ns0:rPr>
              <ns10:t>c</ns10:t>
            </ns10:r>
          </ns10:sub>
        </ns10:sSub>
        <ns10:d>
          <ns10:dPr>
            <ns10:begChr ns10:val="["/>
            <ns10:endChr ns10:val="]"/>
            <ns10:ctrlPr>
              <ns0:rPr>
                <ns0:rFonts ns0:ascii="Cambria Math" ns0:hAnsi="Cambria Math"/>
              </ns0:rPr>
            </ns10:ctrlPr>
          </ns10:dPr>
          <ns10:e>
            <ns10:r>
              <ns0:rPr>
                <ns0:rFonts ns0:ascii="Cambria Math" ns0:hAnsi="Cambria Math"/>
              </ns0:rPr>
              <ns10:t>b</ns10:t>
            </ns10:r>
          </ns10:e>
        </ns10:d>
        <ns10:r>
          <ns10:rPr>
            <ns10:sty ns10:val="p"/>
          </ns10:rPr>
          <ns0:rPr>
            <ns0:rFonts ns0:ascii="Cambria Math" ns0:hAnsi="Cambria Math"/>
            <ns0:lang ns0:val="ru-RU"/>
          </ns0:rPr>
          <ns10:t>=</ns10:t>
        </ns10:r>
        <ns10:r>
          <ns0:rPr>
            <ns0:rFonts ns0:ascii="Cambria Math" ns0:hAnsi="Cambria Math"/>
            <ns0:lang ns0:val="ru-RU"/>
          </ns0:rPr>
          <ns10:t>150</ns10:t>
        </ns10:r>
        <ns10:r>
          <ns10:rPr>
            <ns10:sty ns10:val="p"/>
          </ns10:rPr>
          <ns0:rPr>
            <ns0:rFonts ns0:ascii="Cambria Math" ns0:hAnsi="Cambria Math"/>
            <ns0:lang ns0:val="ru-RU"/>
          </ns0:rPr>
          <ns10:t>⋅</ns10:t>
        </ns10:r>
        <ns10:sSup>
          <ns10:sSupPr>
            <ns10:ctrlPr>
              <ns0:rPr>
                <ns0:rFonts ns0:ascii="Cambria Math" ns0:hAnsi="Cambria Math"/>
              </ns0:rPr>
            </ns10:ctrlPr>
          </ns10:sSupPr>
          <ns10:e>
            <ns10:r>
              <ns0:rPr>
                <ns0:rFonts ns0:ascii="Cambria Math" ns0:hAnsi="Cambria Math"/>
                <ns0:lang ns0:val="ru-RU"/>
              </ns0:rPr>
              <ns10:t>2</ns10:t>
            </ns10:r>
          </ns10:e>
          <ns10:sup>
            <ns10:r>
              <ns0:rPr>
                <ns0:rFonts ns0:ascii="Cambria Math" ns0:hAnsi="Cambria Math"/>
              </ns0:rPr>
              <ns10:t>b</ns10:t>
            </ns10:r>
            <ns10:r>
              <ns10:rPr>
                <ns10:sty ns10:val="p"/>
              </ns10:rPr>
              <ns0:rPr>
                <ns0:rFonts ns0:ascii="Cambria Math" ns0:hAnsi="Cambria Math"/>
                <ns0:lang ns0:val="ru-RU"/>
              </ns0:rPr>
              <ns10:t>/</ns10:t>
            </ns10:r>
            <ns10:r>
              <ns0:rPr>
                <ns0:rFonts ns0:ascii="Cambria Math" ns0:hAnsi="Cambria Math"/>
                <ns0:lang ns0:val="ru-RU"/>
              </ns0:rPr>
              <ns10:t>3</ns10:t>
            </ns10:r>
          </ns10:sup>
        </ns10:sSup>
      </ns10:oMath>
      <ns0:r ns0:rsidRPr="00F92339">
        <ns0:rPr>
          <ns0:lang ns0:val="ru-RU"/>
        </ns0:rPr>
        <ns0:t xml:space="preserve"> — центральная частота </ns0:t>
      </ns0:r>
      <ns10:oMath>
        <ns10:r>
          <ns0:rPr>
            <ns0:rFonts ns0:ascii="Cambria Math" ns0:hAnsi="Cambria Math"/>
          </ns0:rPr>
          <ns10:t>b</ns10:t>
        </ns10:r>
      </ns10:oMath>
      <ns0:r ns0:rsidRPr="00F92339">
        <ns0:rPr>
          <ns0:lang ns0:val="ru-RU"/>
        </ns0:rPr>
        <ns0:t>-й октавной полосы (</ns0:t>
      </ns0:r>
      <ns10:oMath>
        <ns10:r>
          <ns0:rPr>
            <ns0:rFonts ns0:ascii="Cambria Math" ns0:hAnsi="Cambria Math"/>
            <ns0:lang ns0:val="ru-RU"/>
          </ns0:rPr>
          <ns10:t>1</ns10:t>
        </ns10:r>
        <ns10:r>
          <ns10:rPr>
            <ns10:sty ns10:val="p"/>
          </ns10:rPr>
          <ns0:rPr>
            <ns0:rFonts ns0:ascii="Cambria Math" ns0:hAnsi="Cambria Math"/>
            <ns0:lang ns0:val="ru-RU"/>
          </ns0:rPr>
          <ns10:t>/</ns10:t>
        </ns10:r>
        <ns10:r>
          <ns0:rPr>
            <ns0:rFonts ns0:ascii="Cambria Math" ns0:hAnsi="Cambria Math"/>
            <ns0:lang ns0:val="ru-RU"/>
          </ns0:rPr>
          <ns10:t>3</ns10:t>
        </ns10:r>
      </ns10:oMath>
      <ns0:r ns0:rsidRPr="00F92339">
        <ns0:rPr>
          <ns0:lang ns0:val="ru-RU"/>
        </ns0:rPr>
        <ns0:t xml:space="preserve"> октавы), </ns0:t>
      </ns0:r>
      <ns10:oMath>
        <ns10:r>
          <ns0:rPr>
            <ns0:rFonts ns0:ascii="Cambria Math" ns0:hAnsi="Cambria Math"/>
          </ns0:rPr>
          <ns10:t>b</ns10:t>
        </ns10:r>
        <ns10:r>
          <ns10:rPr>
            <ns10:sty ns10:val="p"/>
          </ns10:rPr>
          <ns0:rPr>
            <ns0:rFonts ns0:ascii="Cambria Math" ns0:hAnsi="Cambria Math"/>
            <ns0:lang ns0:val="ru-RU"/>
          </ns0:rPr>
          <ns10:t>=</ns10:t>
        </ns10:r>
        <ns10:r>
          <ns0:rPr>
            <ns0:rFonts ns0:ascii="Cambria Math" ns0:hAnsi="Cambria Math"/>
            <ns0:lang ns0:val="ru-RU"/>
          </ns0:rPr>
          <ns10:t>0</ns10:t>
        </ns10:r>
        <ns10:r>
          <ns10:rPr>
            <ns10:sty ns10:val="p"/>
          </ns10:rPr>
          <ns0:rPr>
            <ns0:rFonts ns0:ascii="Cambria Math" ns0:hAnsi="Cambria Math"/>
            <ns0:lang ns0:val="ru-RU"/>
          </ns0:rPr>
          <ns10:t>,</ns10:t>
        </ns10:r>
        <ns10:r>
          <ns0:rPr>
            <ns0:rFonts ns0:ascii="Cambria Math" ns0:hAnsi="Cambria Math"/>
            <ns0:lang ns0:val="ru-RU"/>
          </ns0:rPr>
          <ns10:t>1</ns10:t>
        </ns10:r>
        <ns10:r>
          <ns10:rPr>
            <ns10:sty ns10:val="p"/>
          </ns10:rPr>
          <ns0:rPr>
            <ns0:rFonts ns0:ascii="Cambria Math" ns0:hAnsi="Cambria Math"/>
            <ns0:lang ns0:val="ru-RU"/>
          </ns0:rPr>
          <ns10:t>,…,</ns10:t>
        </ns10:r>
        <ns10:r>
          <ns0:rPr>
            <ns0:rFonts ns0:ascii="Cambria Math" ns0:hAnsi="Cambria Math"/>
          </ns0:rPr>
          <ns10:t>B</ns10:t>
        </ns10:r>
        <ns10:r>
          <ns10:rPr>
            <ns10:sty ns10:val="p"/>
          </ns10:rPr>
          <ns0:rPr>
            <ns0:rFonts ns0:ascii="Cambria Math" ns0:hAnsi="Cambria Math"/>
            <ns0:lang ns0:val="ru-RU"/>
          </ns0:rPr>
          <ns10:t>-</ns10:t>
        </ns10:r>
        <ns10:r>
          <ns0:rPr>
            <ns0:rFonts ns0:ascii="Cambria Math" ns0:hAnsi="Cambria Math"/>
            <ns0:lang ns0:val="ru-RU"/>
          </ns0:rPr>
          <ns10:t>1</ns10:t>
        </ns10:r>
      </ns10:oMath>
      <ns0:r ns0:rsidRPr="00F92339">
        <ns0:rPr>
          <ns0:lang ns0:val="ru-RU"/>
        </ns0:rPr>
        <ns0:t>;</ns0:t>
      </ns0:r>
      <ns0:r>
        <ns0:rPr>
          <ns0:lang ns0:val="ru-RU"/>
        </ns0:rPr>
        <ns0:t xml:space="preserve"> </ns0:t>
      </ns0:r>
      <ns10:oMath>
        <ns10:r>
          <ns0:rPr>
            <ns0:rFonts ns0:ascii="Cambria Math" ns0:hAnsi="Cambria Math"/>
          </ns0:rPr>
          <ns10:t>B</ns10:t>
        </ns10:r>
        <ns10:r>
          <ns10:rPr>
            <ns10:sty ns10:val="p"/>
          </ns10:rPr>
          <ns0:rPr>
            <ns0:rFonts ns0:ascii="Cambria Math" ns0:hAnsi="Cambria Math"/>
            <ns0:lang ns0:val="ru-RU"/>
          </ns0:rPr>
          <ns10:t>=</ns10:t>
        </ns10:r>
        <ns10:sSub>
          <ns10:sSubPr>
            <ns10:ctrlPr>
              <ns0:rPr>
                <ns0:rFonts ns0:ascii="Cambria Math" ns0:hAnsi="Cambria Math"/>
              </ns0:rPr>
            </ns10:ctrlPr>
          </ns10:sSubPr>
          <ns10:e>
            <ns10:r>
              <ns0:rPr>
                <ns0:rFonts ns0:ascii="Cambria Math" ns0:hAnsi="Cambria Math"/>
              </ns0:rPr>
              <ns10:t>n</ns10:t>
            </ns10:r>
          </ns10:e>
          <ns10:sub>
            <ns10:r>
              <ns10:rPr>
                <ns10:sty ns10:val="p"/>
              </ns10:rPr>
              <ns0:rPr>
                <ns0:rFonts ns0:ascii="Cambria Math" ns0:hAnsi="Cambria Math"/>
              </ns0:rPr>
              <ns10:t>bands</ns10:t>
            </ns10:r>
          </ns10:sub>
        </ns10:sSub>
      </ns10:oMath>
      <ns0:r ns0:rsidRPr="00F92339">
        <ns0:rPr>
          <ns0:lang ns0:val="ru-RU"/>
        </ns0:rPr>
        <ns0:t xml:space="preserve"> — число октавных полос (по умолчанию 8);</ns0:t>
      </ns0:r>
      <ns0:r>
        <ns0:rPr>
          <ns0:lang ns0:val="ru-RU"/>
        </ns0:rPr>
        <ns0:t xml:space="preserve"> </ns0:t>
      </ns0:r>
      <ns10:oMath>
        <ns10:sSub>
          <ns10:sSubPr>
            <ns10:ctrlPr>
              <ns0:rPr>
                <ns0:rFonts ns0:ascii="Cambria Math" ns0:hAnsi="Cambria Math"/>
              </ns0:rPr>
            </ns10:ctrlPr>
          </ns10:sSubPr>
          <ns10:e>
            <ns10:r>
              <ns10:rPr>
                <ns10:sty ns10:val="p"/>
              </ns10:rPr>
              <ns0:rPr>
                <ns0:rFonts ns0:ascii="Cambria Math" ns0:hAnsi="Cambria Math"/>
              </ns0:rPr>
              <ns10:t>env</ns10:t>
            </ns10:r>
          </ns10:e>
          <ns10:sub>
            <ns10:r>
              <ns10:rPr>
                <ns10:sty ns10:val="p"/>
              </ns10:rPr>
              <ns0:rPr>
                <ns0:rFonts ns0:ascii="Cambria Math" ns0:hAnsi="Cambria Math"/>
              </ns0:rPr>
              <ns10:t>ref</ns10:t>
            </ns10:r>
          </ns10:sub>
        </ns10:sSub>
        <ns10:d>
          <ns10:dPr>
            <ns10:begChr ns10:val="["/>
            <ns10:endChr ns10:val="]"/>
            <ns10:ctrlPr>
              <ns0:rPr>
                <ns0:rFonts ns0:ascii="Cambria Math" ns0:hAnsi="Cambria Math"/>
              </ns0:rPr>
            </ns10:ctrlPr>
          </ns10:dPr>
          <ns10:e>
            <ns10:r>
              <ns0:rPr>
                <ns0:rFonts ns0:ascii="Cambria Math" ns0:hAnsi="Cambria Math"/>
              </ns0:rPr>
              <ns10:t>m</ns10:t>
            </ns10:r>
            <ns10:r>
              <ns10:rPr>
                <ns10:sty ns10:val="p"/>
              </ns10:rPr>
              <ns0:rPr>
                <ns0:rFonts ns0:ascii="Cambria Math" ns0:hAnsi="Cambria Math"/>
                <ns0:lang ns0:val="ru-RU"/>
              </ns0:rPr>
              <ns10:t>,</ns10:t>
            </ns10:r>
            <ns10:r>
              <ns0:rPr>
                <ns0:rFonts ns0:ascii="Cambria Math" ns0:hAnsi="Cambria Math"/>
              </ns0:rPr>
              <ns10:t>b</ns10:t>
            </ns10:r>
          </ns10:e>
        </ns10:d>
      </ns10:oMath>
      <ns0:r ns0:rsidRPr="00F92339">
        <ns0:rPr>
          <ns0:lang ns0:val="ru-RU"/>
        </ns0:rPr>
        <ns0:t xml:space="preserve"> и </ns0:t>
      </ns0:r>
      <ns10:oMath>
        <ns10:sSub>
          <ns10:sSubPr>
            <ns10:ctrlPr>
              <ns0:rPr>
                <ns0:rFonts ns0:ascii="Cambria Math" ns0:hAnsi="Cambria Math"/>
              </ns0:rPr>
            </ns10:ctrlPr>
          </ns10:sSubPr>
          <ns10:e>
            <ns10:r>
              <ns10:rPr>
                <ns10:sty ns10:val="p"/>
              </ns10:rPr>
              <ns0:rPr>
                <ns0:rFonts ns0:ascii="Cambria Math" ns0:hAnsi="Cambria Math"/>
              </ns0:rPr>
              <ns10:t>env</ns10:t>
            </ns10:r>
          </ns10:e>
          <ns10:sub>
            <ns10:r>
              <ns10:rPr>
                <ns10:sty ns10:val="p"/>
              </ns10:rPr>
              <ns0:rPr>
                <ns0:rFonts ns0:ascii="Cambria Math" ns0:hAnsi="Cambria Math"/>
              </ns0:rPr>
              <ns10:t>tst</ns10:t>
            </ns10:r>
          </ns10:sub>
        </ns10:sSub>
        <ns10:d>
          <ns10:dPr>
            <ns10:begChr ns10:val="["/>
            <ns10:endChr ns10:val="]"/>
            <ns10:ctrlPr>
              <ns0:rPr>
                <ns0:rFonts ns0:ascii="Cambria Math" ns0:hAnsi="Cambria Math"/>
              </ns0:rPr>
            </ns10:ctrlPr>
          </ns10:dPr>
          <ns10:e>
            <ns10:r>
              <ns0:rPr>
                <ns0:rFonts ns0:ascii="Cambria Math" ns0:hAnsi="Cambria Math"/>
              </ns0:rPr>
              <ns10:t>m</ns10:t>
            </ns10:r>
            <ns10:r>
              <ns10:rPr>
                <ns10:sty ns10:val="p"/>
              </ns10:rPr>
              <ns0:rPr>
                <ns0:rFonts ns0:ascii="Cambria Math" ns0:hAnsi="Cambria Math"/>
                <ns0:lang ns0:val="ru-RU"/>
              </ns0:rPr>
              <ns10:t>,</ns10:t>
            </ns10:r>
            <ns10:r>
              <ns0:rPr>
                <ns0:rFonts ns0:ascii="Cambria Math" ns0:hAnsi="Cambria Math"/>
              </ns0:rPr>
              <ns10:t>b</ns10:t>
            </ns10:r>
          </ns10:e>
        </ns10:d>
      </ns10:oMath>
      <ns0:r ns0:rsidRPr="00F92339">
        <ns0:rPr>
          <ns0:lang ns0:val="ru-RU"/>
        </ns0:rPr>
        <ns0:t xml:space="preserve"> — огибающие опорного и тестового сигналов в полосе </ns0:t>
      </ns0:r>
      <ns10:oMath>
        <ns10:r>
          <ns0:rPr>
            <ns0:rFonts ns0:ascii="Cambria Math" ns0:hAnsi="Cambria Math"/>
          </ns0:rPr>
          <ns10:t>b</ns10:t>
        </ns10:r>
      </ns10:oMath>
      <ns0:r ns0:rsidRPr="00F92339">
        <ns0:rPr>
          <ns0:lang ns0:val="ru-RU"/>
        </ns0:rPr>
        <ns0:t xml:space="preserve">, окне </ns0:t>
      </ns0:r>
      <ns10:oMath>
        <ns10:r>
          <ns0:rPr>
            <ns0:rFonts ns0:ascii="Cambria Math" ns0:hAnsi="Cambria Math"/>
          </ns0:rPr>
          <ns10:t>m</ns10:t>
        </ns10:r>
      </ns10:oMath>
      <ns0:r ns0:rsidRPr="00F92339">
        <ns0:rPr>
          <ns0:lang ns0:val="ru-RU"/>
        </ns0:rPr>
        <ns0:t>;</ns0:t>
      </ns0:r>
      <ns0:r>
        <ns0:rPr>
          <ns0:lang ns0:val="ru-RU"/>
        </ns0:rPr>
        <ns0:t xml:space="preserve"> </ns0:t>
      </ns0:r>
      <ns10:oMath>
        <ns10:sSub>
          <ns10:sSubPr>
            <ns10:ctrlPr>
              <ns0:rPr>
                <ns0:rFonts ns0:ascii="Cambria Math" ns0:hAnsi="Cambria Math"/>
              </ns0:rPr>
            </ns10:ctrlPr>
          </ns10:sSubPr>
          <ns10:e>
            <ns10:r>
              <ns0:rPr>
                <ns0:rFonts ns0:ascii="Cambria Math" ns0:hAnsi="Cambria Math"/>
              </ns0:rPr>
              <ns10:t>r</ns10:t>
            </ns10:r>
          </ns10:e>
          <ns10:sub>
            <ns10:r>
              <ns0:rPr>
                <ns0:rFonts ns0:ascii="Cambria Math" ns0:hAnsi="Cambria Math"/>
              </ns0:rPr>
              <ns10:t>b</ns10:t>
            </ns10:r>
          </ns10:sub>
        </ns10:sSub>
      </ns10:oMath>
      <ns0:r ns0:rsidRPr="00F92339">
        <ns0:rPr>
          <ns0:lang ns0:val="ru-RU"/>
        </ns0:rPr>
        <ns0:t xml:space="preserve"> — коэффициент корреляции Пирсона между огибающими в полосе </ns0:t>
      </ns0:r>
      <ns10:oMath>
        <ns10:r>
          <ns0:rPr>
            <ns0:rFonts ns0:ascii="Cambria Math" ns0:hAnsi="Cambria Math"/>
          </ns0:rPr>
          <ns10:t>b</ns10:t>
        </ns10:r>
      </ns10:oMath>
      <ns0:r ns0:rsidRPr="00F92339">
        <ns0:rPr>
          <ns0:lang ns0:val="ru-RU"/>
        </ns0:rPr>
        <ns0:t>:</ns0:t>
      </ns0:r>
    </ns0:p>
    <ns0:p ns2:paraId="3E20A691" ns2:textId="00320D0C" ns0:rsidR="00F92339" ns0:rsidRDefault="00000000" ns0:rsidP="00F92339">
      <ns0:pPr>
        <ns0:pStyle ns0:val="FirstParagraph"/>
        <ns0:spacing ns0:before="0" ns0:after="0"/>
        <ns0:jc ns0:val="both"/>
      </ns0:pPr>
      <ns10:oMathPara>
        <ns10:oMathParaPr>
          <ns10:jc ns10:val="center"/>
        </ns10:oMathParaPr>
        <ns10:oMath>
          <ns10:sSub>
            <ns10:sSubPr>
              <ns10:ctrlPr>
                <ns0:rPr>
                  <ns0:rFonts ns0:ascii="Cambria Math" ns0:hAnsi="Cambria Math"/>
                </ns0:rPr>
              </ns10:ctrlPr>
            </ns10:sSubPr>
            <ns10:e>
              <ns10:r>
                <ns0:rPr>
                  <ns0:rFonts ns0:ascii="Cambria Math" ns0:hAnsi="Cambria Math"/>
                </ns0:rPr>
                <ns10:t>r</ns10:t>
              </ns10:r>
            </ns10:e>
            <ns10:sub>
              <ns10:r>
                <ns0:rPr>
                  <ns0:rFonts ns0:ascii="Cambria Math" ns0:hAnsi="Cambria Math"/>
                </ns0:rPr>
                <ns10:t>b</ns10:t>
              </ns10:r>
            </ns10:sub>
          </ns10:sSub>
          <ns10:r>
            <ns10:rPr>
              <ns10:sty ns10:val="p"/>
            </ns10:rPr>
            <ns0:rPr>
              <ns0:rFonts ns0:ascii="Cambria Math" ns0:hAnsi="Cambria Math"/>
            </ns0:rPr>
            <ns10:t>=</ns10:t>
          </ns10:r>
          <ns10:f>
            <ns10:fPr>
              <ns10:ctrlPr>
                <ns0:rPr>
                  <ns0:rFonts ns0:ascii="Cambria Math" ns0:hAnsi="Cambria Math"/>
                </ns0:rPr>
              </ns10:ctrlPr>
            </ns10:fPr>
            <ns10:num>
              <ns10:nary>
                <ns10:naryPr>
                  <ns10:chr ns10:val="∑"/>
                  <ns10:limLoc ns10:val="undOvr"/>
                  <ns10:supHide ns10:val="1"/>
                  <ns10:ctrlPr>
                    <ns0:rPr>
                      <ns0:rFonts ns0:ascii="Cambria Math" ns0:hAnsi="Cambria Math"/>
                    </ns0:rPr>
                  </ns10:ctrlPr>
                </ns10:naryPr>
                <ns10:sub>
                  <ns10:r>
                    <ns0:rPr>
                      <ns0:rFonts ns0:ascii="Cambria Math" ns0:hAnsi="Cambria Math"/>
                    </ns0:rPr>
                    <ns10:t>m</ns10:t>
                  </ns10:r>
                </ns10:sub>
                <ns10:sup>
                  <ns10:r>
                    <ns0:rPr>
                      <ns0:rFonts ns0:ascii="Cambria Math" ns0:hAnsi="Cambria Math"/>
                    </ns0:rPr>
                    <ns10:t>​</ns10:t>
                  </ns10:r>
                </ns10:sup>
                <ns10:e>
                  <ns10:d>
                    <ns10:dPr>
                      <ns10:ctrlPr>
                        <ns0:rPr>
                          <ns0:rFonts ns0:ascii="Cambria Math" ns0:hAnsi="Cambria Math"/>
                        </ns0:rPr>
                      </ns10:ctrlPr>
                    </ns10:dPr>
                    <ns10:e>
                      <ns10:sSub>
                        <ns10:sSubPr>
                          <ns10:ctrlPr>
                            <ns0:rPr>
                              <ns0:rFonts ns0:ascii="Cambria Math" ns0:hAnsi="Cambria Math"/>
                            </ns0:rPr>
                          </ns10:ctrlPr>
                        </ns10:sSubPr>
                        <ns10:e>
                          <ns10:r>
                            <ns10:rPr>
                              <ns10:sty ns10:val="p"/>
                            </ns10:rPr>
                            <ns0:rPr>
                              <ns0:rFonts ns0:ascii="Cambria Math" ns0:hAnsi="Cambria Math"/>
                            </ns0:rPr>
                            <ns10:t>env</ns10:t>
                          </ns10:r>
                        </ns10:e>
                        <ns10:sub>
                          <ns10:r>
                            <ns10:rPr>
                              <ns10:sty ns10:val="p"/>
                            </ns10:rPr>
                            <ns0:rPr>
                              <ns0:rFonts ns0:ascii="Cambria Math" ns0:hAnsi="Cambria Math"/>
                            </ns0:rPr>
                            <ns10:t>ref</ns10:t>
                          </ns10:r>
                        </ns10:sub>
                      </ns10:sSub>
                      <ns10:d>
                        <ns10:dPr>
                          <ns10:begChr ns10:val="["/>
                          <ns10:endChr ns10:val="]"/>
                          <ns10:ctrlPr>
                            <ns0:rPr>
                              <ns0:rFonts ns0:ascii="Cambria Math" ns0:hAnsi="Cambria Math"/>
                            </ns0:rPr>
                          </ns10:ctrlPr>
                        </ns10:dPr>
                        <ns10:e>
                          <ns10:r>
                            <ns0:rPr>
                              <ns0:rFonts ns0:ascii="Cambria Math" ns0:hAnsi="Cambria Math"/>
                            </ns0:rPr>
                            <ns10:t>m</ns10:t>
                          </ns10:r>
                          <ns10:r>
                            <ns10:rPr>
                              <ns10:sty ns10:val="p"/>
                            </ns10:rPr>
                            <ns0:rPr>
                              <ns0:rFonts ns0:ascii="Cambria Math" ns0:hAnsi="Cambria Math"/>
                            </ns0:rPr>
                            <ns10:t>,</ns10:t>
                          </ns10:r>
                          <ns10:r>
                            <ns0:rPr>
                              <ns0:rFonts ns0:ascii="Cambria Math" ns0:hAnsi="Cambria Math"/>
                            </ns0:rPr>
                            <ns10:t>b</ns10:t>
                          </ns10:r>
                        </ns10:e>
                      </ns10:d>
                      <ns10:r>
                        <ns10:rPr>
                          <ns10:sty ns10:val="p"/>
                        </ns10:rPr>
                        <ns0:rPr>
                          <ns0:rFonts ns0:ascii="Cambria Math" ns0:hAnsi="Cambria Math"/>
                        </ns0:rPr>
                        <ns10:t>-</ns10:t>
                      </ns10:r>
                      <ns10:sSub>
                        <ns10:sSubPr>
                          <ns10:ctrlPr>
                            <ns0:rPr>
                              <ns0:rFonts ns0:ascii="Cambria Math" ns0:hAnsi="Cambria Math"/>
                            </ns0:rPr>
                          </ns10:ctrlPr>
                        </ns10:sSubPr>
                        <ns10:e>
                          <ns10:acc>
                            <ns10:accPr>
                              <ns10:chr ns10:val="‾"/>
                              <ns10:ctrlPr>
                                <ns0:rPr>
                                  <ns0:rFonts ns0:ascii="Cambria Math" ns0:hAnsi="Cambria Math"/>
                                </ns0:rPr>
                              </ns10:ctrlPr>
                            </ns10:accPr>
                            <ns10:e>
                              <ns10:r>
                                <ns10:rPr>
                                  <ns10:sty ns10:val="p"/>
                                </ns10:rPr>
                                <ns0:rPr>
                                  <ns0:rFonts ns0:ascii="Cambria Math" ns0:hAnsi="Cambria Math"/>
                                </ns0:rPr>
                                <ns10:t>env</ns10:t>
                              </ns10:r>
                            </ns10:e>
                          </ns10:acc>
                        </ns10:e>
                        <ns10:sub>
                          <ns10:r>
                            <ns10:rPr>
                              <ns10:sty ns10:val="p"/>
                            </ns10:rPr>
                            <ns0:rPr>
                              <ns0:rFonts ns0:ascii="Cambria Math" ns0:hAnsi="Cambria Math"/>
                            </ns0:rPr>
                            <ns10:t>ref</ns10:t>
                          </ns10:r>
                        </ns10:sub>
                      </ns10:sSub>
                    </ns10:e>
                  </ns10:d>
                </ns10:e>
              </ns10:nary>
              <ns10:d>
                <ns10:dPr>
                  <ns10:ctrlPr>
                    <ns0:rPr>
                      <ns0:rFonts ns0:ascii="Cambria Math" ns0:hAnsi="Cambria Math"/>
                    </ns0:rPr>
                  </ns10:ctrlPr>
                </ns10:dPr>
                <ns10:e>
                  <ns10:sSub>
                    <ns10:sSubPr>
                      <ns10:ctrlPr>
                        <ns0:rPr>
                          <ns0:rFonts ns0:ascii="Cambria Math" ns0:hAnsi="Cambria Math"/>
                        </ns0:rPr>
                      </ns10:ctrlPr>
                    </ns10:sSubPr>
                    <ns10:e>
                      <ns10:r>
                        <ns10:rPr>
                          <ns10:sty ns10:val="p"/>
                        </ns10:rPr>
                        <ns0:rPr>
                          <ns0:rFonts ns0:ascii="Cambria Math" ns0:hAnsi="Cambria Math"/>
                        </ns0:rPr>
                        <ns10:t>env</ns10:t>
                      </ns10:r>
                    </ns10:e>
                    <ns10:sub>
                      <ns10:r>
                        <ns10:rPr>
                          <ns10:sty ns10:val="p"/>
                        </ns10:rPr>
                        <ns0:rPr>
                          <ns0:rFonts ns0:ascii="Cambria Math" ns0:hAnsi="Cambria Math"/>
                        </ns0:rPr>
                        <ns10:t>tst</ns10:t>
                      </ns10:r>
                    </ns10:sub>
                  </ns10:sSub>
                  <ns10:d>
                    <ns10:dPr>
                      <ns10:begChr ns10:val="["/>
                      <ns10:endChr ns10:val="]"/>
                      <ns10:ctrlPr>
                        <ns0:rPr>
                          <ns0:rFonts ns0:ascii="Cambria Math" ns0:hAnsi="Cambria Math"/>
                        </ns0:rPr>
                      </ns10:ctrlPr>
                    </ns10:dPr>
                    <ns10:e>
                      <ns10:r>
                        <ns0:rPr>
                          <ns0:rFonts ns0:ascii="Cambria Math" ns0:hAnsi="Cambria Math"/>
                        </ns0:rPr>
                        <ns10:t>m</ns10:t>
                      </ns10:r>
                      <ns10:r>
                        <ns10:rPr>
                          <ns10:sty ns10:val="p"/>
                        </ns10:rPr>
                        <ns0:rPr>
                          <ns0:rFonts ns0:ascii="Cambria Math" ns0:hAnsi="Cambria Math"/>
                        </ns0:rPr>
                        <ns10:t>,</ns10:t>
                      </ns10:r>
                      <ns10:r>
                        <ns0:rPr>
                          <ns0:rFonts ns0:ascii="Cambria Math" ns0:hAnsi="Cambria Math"/>
                        </ns0:rPr>
                        <ns10:t>b</ns10:t>
                      </ns10:r>
                    </ns10:e>
                  </ns10:d>
                  <ns10:r>
                    <ns10:rPr>
                      <ns10:sty ns10:val="p"/>
                    </ns10:rPr>
                    <ns0:rPr>
                      <ns0:rFonts ns0:ascii="Cambria Math" ns0:hAnsi="Cambria Math"/>
                    </ns0:rPr>
                    <ns10:t>-</ns10:t>
                  </ns10:r>
                  <ns10:sSub>
                    <ns10:sSubPr>
                      <ns10:ctrlPr>
                        <ns0:rPr>
                          <ns0:rFonts ns0:ascii="Cambria Math" ns0:hAnsi="Cambria Math"/>
                        </ns0:rPr>
                      </ns10:ctrlPr>
                    </ns10:sSubPr>
                    <ns10:e>
                      <ns10:acc>
                        <ns10:accPr>
                          <ns10:chr ns10:val="‾"/>
                          <ns10:ctrlPr>
                            <ns0:rPr>
                              <ns0:rFonts ns0:ascii="Cambria Math" ns0:hAnsi="Cambria Math"/>
                            </ns0:rPr>
                          </ns10:ctrlPr>
                        </ns10:accPr>
                        <ns10:e>
                          <ns10:r>
                            <ns10:rPr>
                              <ns10:sty ns10:val="p"/>
                            </ns10:rPr>
                            <ns0:rPr>
                              <ns0:rFonts ns0:ascii="Cambria Math" ns0:hAnsi="Cambria Math"/>
                            </ns0:rPr>
                            <ns10:t>env</ns10:t>
                          </ns10:r>
                        </ns10:e>
                      </ns10:acc>
                    </ns10:e>
                    <ns10:sub>
                      <ns10:r>
                        <ns10:rPr>
                          <ns10:sty ns10:val="p"/>
                        </ns10:rPr>
                        <ns0:rPr>
                          <ns0:rFonts ns0:ascii="Cambria Math" ns0:hAnsi="Cambria Math"/>
                        </ns0:rPr>
                        <ns10:t>tst</ns10:t>
                      </ns10:r>
                    </ns10:sub>
                  </ns10:sSub>
                </ns10:e>
              </ns10:d>
            </ns10:num>
            <ns10:den>
              <ns10:rad>
                <ns10:radPr>
                  <ns10:degHide ns10:val="1"/>
                  <ns10:ctrlPr>
                    <ns0:rPr>
                      <ns0:rFonts ns0:ascii="Cambria Math" ns0:hAnsi="Cambria Math"/>
                    </ns0:rPr>
                  </ns10:ctrlPr>
                </ns10:radPr>
                <ns10:deg/>
                <ns10:e>
                  <ns10:nary>
                    <ns10:naryPr>
                      <ns10:chr ns10:val="∑"/>
                      <ns10:limLoc ns10:val="undOvr"/>
                      <ns10:supHide ns10:val="1"/>
                      <ns10:ctrlPr>
                        <ns0:rPr>
                          <ns0:rFonts ns0:ascii="Cambria Math" ns0:hAnsi="Cambria Math"/>
                        </ns0:rPr>
                      </ns10:ctrlPr>
                    </ns10:naryPr>
                    <ns10:sub>
                      <ns10:r>
                        <ns0:rPr>
                          <ns0:rFonts ns0:ascii="Cambria Math" ns0:hAnsi="Cambria Math"/>
                        </ns0:rPr>
                        <ns10:t>m</ns10:t>
                      </ns10:r>
                    </ns10:sub>
                    <ns10:sup>
                      <ns10:r>
                        <ns0:rPr>
                          <ns0:rFonts ns0:ascii="Cambria Math" ns0:hAnsi="Cambria Math"/>
                        </ns0:rPr>
                        <ns10:t>​</ns10:t>
                      </ns10:r>
                    </ns10:sup>
                    <ns10:e>
                      <ns10:sSup>
                        <ns10:sSupPr>
                          <ns10:ctrlPr>
                            <ns0:rPr>
                              <ns0:rFonts ns0:ascii="Cambria Math" ns0:hAnsi="Cambria Math"/>
                            </ns0:rPr>
                          </ns10:ctrlPr>
                        </ns10:sSupPr>
                        <ns10:e>
                          <ns10:d>
                            <ns10:dPr>
                              <ns10:ctrlPr>
                                <ns0:rPr>
                                  <ns0:rFonts ns0:ascii="Cambria Math" ns0:hAnsi="Cambria Math"/>
                                </ns0:rPr>
                              </ns10:ctrlPr>
                            </ns10:dPr>
                            <ns10:e>
                              <ns10:sSub>
                                <ns10:sSubPr>
                                  <ns10:ctrlPr>
                                    <ns0:rPr>
                                      <ns0:rFonts ns0:ascii="Cambria Math" ns0:hAnsi="Cambria Math"/>
                                    </ns0:rPr>
                                  </ns10:ctrlPr>
                                </ns10:sSubPr>
                                <ns10:e>
                                  <ns10:r>
                                    <ns10:rPr>
                                      <ns10:sty ns10:val="p"/>
                                    </ns10:rPr>
                                    <ns0:rPr>
                                      <ns0:rFonts ns0:ascii="Cambria Math" ns0:hAnsi="Cambria Math"/>
                                    </ns0:rPr>
                                    <ns10:t>env</ns10:t>
                                  </ns10:r>
                                </ns10:e>
                                <ns10:sub>
                                  <ns10:r>
                                    <ns10:rPr>
                                      <ns10:sty ns10:val="p"/>
                                    </ns10:rPr>
                                    <ns0:rPr>
                                      <ns0:rFonts ns0:ascii="Cambria Math" ns0:hAnsi="Cambria Math"/>
                                    </ns0:rPr>
                                    <ns10:t>ref</ns10:t>
                                  </ns10:r>
                                </ns10:sub>
                              </ns10:sSub>
                              <ns10:d>
                                <ns10:dPr>
                                  <ns10:begChr ns10:val="["/>
                                  <ns10:endChr ns10:val="]"/>
                                  <ns10:ctrlPr>
                                    <ns0:rPr>
                                      <ns0:rFonts ns0:ascii="Cambria Math" ns0:hAnsi="Cambria Math"/>
                                    </ns0:rPr>
                                  </ns10:ctrlPr>
                                </ns10:dPr>
                                <ns10:e>
                                  <ns10:r>
                                    <ns0:rPr>
                                      <ns0:rFonts ns0:ascii="Cambria Math" ns0:hAnsi="Cambria Math"/>
                                    </ns0:rPr>
                                    <ns10:t>m</ns10:t>
                                  </ns10:r>
                                  <ns10:r>
                                    <ns10:rPr>
                                      <ns10:sty ns10:val="p"/>
                                    </ns10:rPr>
                                    <ns0:rPr>
                                      <ns0:rFonts ns0:ascii="Cambria Math" ns0:hAnsi="Cambria Math"/>
                                    </ns0:rPr>
                                    <ns10:t>,</ns10:t>
                                  </ns10:r>
                                  <ns10:r>
                                    <ns0:rPr>
                                      <ns0:rFonts ns0:ascii="Cambria Math" ns0:hAnsi="Cambria Math"/>
                                    </ns0:rPr>
                                    <ns10:t>b</ns10:t>
                                  </ns10:r>
                                </ns10:e>
                              </ns10:d>
                              <ns10:r>
                                <ns10:rPr>
                                  <ns10:sty ns10:val="p"/>
                                </ns10:rPr>
                                <ns0:rPr>
                                  <ns0:rFonts ns0:ascii="Cambria Math" ns0:hAnsi="Cambria Math"/>
                                </ns0:rPr>
                                <ns10:t>-</ns10:t>
                              </ns10:r>
                              <ns10:sSub>
                                <ns10:sSubPr>
                                  <ns10:ctrlPr>
                                    <ns0:rPr>
                                      <ns0:rFonts ns0:ascii="Cambria Math" ns0:hAnsi="Cambria Math"/>
                                    </ns0:rPr>
                                  </ns10:ctrlPr>
                                </ns10:sSubPr>
                                <ns10:e>
                                  <ns10:acc>
                                    <ns10:accPr>
                                      <ns10:chr ns10:val="‾"/>
                                      <ns10:ctrlPr>
                                        <ns0:rPr>
                                          <ns0:rFonts ns0:ascii="Cambria Math" ns0:hAnsi="Cambria Math"/>
                                        </ns0:rPr>
                                      </ns10:ctrlPr>
                                    </ns10:accPr>
                                    <ns10:e>
                                      <ns10:r>
                                        <ns10:rPr>
                                          <ns10:sty ns10:val="p"/>
                                        </ns10:rPr>
                                        <ns0:rPr>
                                          <ns0:rFonts ns0:ascii="Cambria Math" ns0:hAnsi="Cambria Math"/>
                                        </ns0:rPr>
                                        <ns10:t>env</ns10:t>
                                      </ns10:r>
                                    </ns10:e>
                                  </ns10:acc>
                                </ns10:e>
                                <ns10:sub>
                                  <ns10:r>
                                    <ns10:rPr>
                                      <ns10:sty ns10:val="p"/>
                                    </ns10:rPr>
                                    <ns0:rPr>
                                      <ns0:rFonts ns0:ascii="Cambria Math" ns0:hAnsi="Cambria Math"/>
                                    </ns0:rPr>
                                    <ns10:t>ref</ns10:t>
                                  </ns10:r>
                                </ns10:sub>
                              </ns10:sSub>
                            </ns10:e>
                          </ns10:d>
                        </ns10:e>
                        <ns10:sup>
                          <ns10:r>
                            <ns0:rPr>
                              <ns0:rFonts ns0:ascii="Cambria Math" ns0:hAnsi="Cambria Math"/>
                            </ns0:rPr>
                            <ns10:t>2</ns10:t>
                          </ns10:r>
                        </ns10:sup>
                      </ns10:sSup>
                    </ns10:e>
                  </ns10:nary>
                </ns10:e>
              </ns10:rad>
              <ns10:r>
                <ns10:rPr>
                  <ns10:sty ns10:val="p"/>
                </ns10:rPr>
                <ns0:rPr>
                  <ns0:rFonts ns0:ascii="Cambria Math" ns0:hAnsi="Cambria Math"/>
                </ns0:rPr>
                <ns10:t>⋅</ns10:t>
              </ns10:r>
              <ns10:rad>
                <ns10:radPr>
                  <ns10:degHide ns10:val="1"/>
                  <ns10:ctrlPr>
                    <ns0:rPr>
                      <ns0:rFonts ns0:ascii="Cambria Math" ns0:hAnsi="Cambria Math"/>
                    </ns0:rPr>
                  </ns10:ctrlPr>
                </ns10:radPr>
                <ns10:deg/>
                <ns10:e>
                  <ns10:nary>
                    <ns10:naryPr>
                      <ns10:chr ns10:val="∑"/>
                      <ns10:limLoc ns10:val="undOvr"/>
                      <ns10:supHide ns10:val="1"/>
                      <ns10:ctrlPr>
                        <ns0:rPr>
                          <ns0:rFonts ns0:ascii="Cambria Math" ns0:hAnsi="Cambria Math"/>
                        </ns0:rPr>
                      </ns10:ctrlPr>
                    </ns10:naryPr>
                    <ns10:sub>
                      <ns10:r>
                        <ns0:rPr>
                          <ns0:rFonts ns0:ascii="Cambria Math" ns0:hAnsi="Cambria Math"/>
                        </ns0:rPr>
                        <ns10:t>m</ns10:t>
                      </ns10:r>
                    </ns10:sub>
                    <ns10:sup>
                      <ns10:r>
                        <ns0:rPr>
                          <ns0:rFonts ns0:ascii="Cambria Math" ns0:hAnsi="Cambria Math"/>
                        </ns0:rPr>
                        <ns10:t>​</ns10:t>
                      </ns10:r>
                    </ns10:sup>
                    <ns10:e>
                      <ns10:sSup>
                        <ns10:sSupPr>
                          <ns10:ctrlPr>
                            <ns0:rPr>
                              <ns0:rFonts ns0:ascii="Cambria Math" ns0:hAnsi="Cambria Math"/>
                            </ns0:rPr>
                          </ns10:ctrlPr>
                        </ns10:sSupPr>
                        <ns10:e>
                          <ns10:d>
                            <ns10:dPr>
                              <ns10:ctrlPr>
                                <ns0:rPr>
                                  <ns0:rFonts ns0:ascii="Cambria Math" ns0:hAnsi="Cambria Math"/>
                                </ns0:rPr>
                              </ns10:ctrlPr>
                            </ns10:dPr>
                            <ns10:e>
                              <ns10:sSub>
                                <ns10:sSubPr>
                                  <ns10:ctrlPr>
                                    <ns0:rPr>
                                      <ns0:rFonts ns0:ascii="Cambria Math" ns0:hAnsi="Cambria Math"/>
                                    </ns0:rPr>
                                  </ns10:ctrlPr>
                                </ns10:sSubPr>
                                <ns10:e>
                                  <ns10:r>
                                    <ns10:rPr>
                                      <ns10:sty ns10:val="p"/>
                                    </ns10:rPr>
                                    <ns0:rPr>
                                      <ns0:rFonts ns0:ascii="Cambria Math" ns0:hAnsi="Cambria Math"/>
                                    </ns0:rPr>
                                    <ns10:t>env</ns10:t>
                                  </ns10:r>
                                </ns10:e>
                                <ns10:sub>
                                  <ns10:r>
                                    <ns10:rPr>
                                      <ns10:sty ns10:val="p"/>
                                    </ns10:rPr>
                                    <ns0:rPr>
                                      <ns0:rFonts ns0:ascii="Cambria Math" ns0:hAnsi="Cambria Math"/>
                                    </ns0:rPr>
                                    <ns10:t>tst</ns10:t>
                                  </ns10:r>
                                </ns10:sub>
                              </ns10:sSub>
                              <ns10:d>
                                <ns10:dPr>
                                  <ns10:begChr ns10:val="["/>
                                  <ns10:endChr ns10:val="]"/>
                                  <ns10:ctrlPr>
                                    <ns0:rPr>
                                      <ns0:rFonts ns0:ascii="Cambria Math" ns0:hAnsi="Cambria Math"/>
                                    </ns0:rPr>
                                  </ns10:ctrlPr>
                                </ns10:dPr>
                                <ns10:e>
                                  <ns10:r>
                                    <ns0:rPr>
                                      <ns0:rFonts ns0:ascii="Cambria Math" ns0:hAnsi="Cambria Math"/>
                                    </ns0:rPr>
                                    <ns10:t>m</ns10:t>
                                  </ns10:r>
                                  <ns10:r>
                                    <ns10:rPr>
                                      <ns10:sty ns10:val="p"/>
                                    </ns10:rPr>
                                    <ns0:rPr>
                                      <ns0:rFonts ns0:ascii="Cambria Math" ns0:hAnsi="Cambria Math"/>
                                    </ns0:rPr>
                                    <ns10:t>,</ns10:t>
                                  </ns10:r>
                                  <ns10:r>
                                    <ns0:rPr>
                                      <ns0:rFonts ns0:ascii="Cambria Math" ns0:hAnsi="Cambria Math"/>
                                    </ns0:rPr>
                                    <ns10:t>b</ns10:t>
                                  </ns10:r>
                                </ns10:e>
                              </ns10:d>
                              <ns10:r>
                                <ns10:rPr>
                                  <ns10:sty ns10:val="p"/>
                                </ns10:rPr>
                                <ns0:rPr>
                                  <ns0:rFonts ns0:ascii="Cambria Math" ns0:hAnsi="Cambria Math"/>
                                </ns0:rPr>
                                <ns10:t>-</ns10:t>
                              </ns10:r>
                              <ns10:sSub>
                                <ns10:sSubPr>
                                  <ns10:ctrlPr>
                                    <ns0:rPr>
                                      <ns0:rFonts ns0:ascii="Cambria Math" ns0:hAnsi="Cambria Math"/>
                                    </ns0:rPr>
                                  </ns10:ctrlPr>
                                </ns10:sSubPr>
                                <ns10:e>
                                  <ns10:acc>
                                    <ns10:accPr>
                                      <ns10:chr ns10:val="‾"/>
                                      <ns10:ctrlPr>
                                        <ns0:rPr>
                                          <ns0:rFonts ns0:ascii="Cambria Math" ns0:hAnsi="Cambria Math"/>
                                        </ns0:rPr>
                                      </ns10:ctrlPr>
                                    </ns10:accPr>
                                    <ns10:e>
                                      <ns10:r>
                                        <ns10:rPr>
                                          <ns10:sty ns10:val="p"/>
                                        </ns10:rPr>
                                        <ns0:rPr>
                                          <ns0:rFonts ns0:ascii="Cambria Math" ns0:hAnsi="Cambria Math"/>
                                        </ns0:rPr>
                                        <ns10:t>env</ns10:t>
                                      </ns10:r>
                                    </ns10:e>
                                  </ns10:acc>
                                </ns10:e>
                                <ns10:sub>
                                  <ns10:r>
                                    <ns10:rPr>
                                      <ns10:sty ns10:val="p"/>
                                    </ns10:rPr>
                                    <ns0:rPr>
                                      <ns0:rFonts ns0:ascii="Cambria Math" ns0:hAnsi="Cambria Math"/>
                                    </ns0:rPr>
                                    <ns10:t>tst</ns10:t>
                                  </ns10:r>
                                </ns10:sub>
                              </ns10:sSub>
                            </ns10:e>
                          </ns10:d>
                        </ns10:e>
                        <ns10:sup>
                          <ns10:r>
                            <ns0:rPr>
                              <ns0:rFonts ns0:ascii="Cambria Math" ns0:hAnsi="Cambria Math"/>
                            </ns0:rPr>
                            <ns10:t>2</ns10:t>
                          </ns10:r>
                        </ns10:sup>
                      </ns10:sSup>
                    </ns10:e>
                  </ns10:nary>
                </ns10:e>
              </ns10:rad>
              <ns10:r>
                <ns10:rPr>
                  <ns10:sty ns10:val="p"/>
                </ns10:rPr>
                <ns0:rPr>
                  <ns0:rFonts ns0:ascii="Cambria Math" ns0:hAnsi="Cambria Math"/>
                </ns0:rPr>
                <ns10:t>+</ns10:t>
              </ns10:r>
              <ns10:r>
                <ns0:rPr>
                  <ns0:rFonts ns0:ascii="Cambria Math" ns0:hAnsi="Cambria Math"/>
                </ns0:rPr>
                <ns10:t>ε</ns10:t>
              </ns10:r>
            </ns10:den>
          </ns10:f>
          <ns10:r>
            <ns0:rPr>
              <ns0:rFonts ns0:ascii="Cambria Math" ns0:hAnsi="Cambria Math"/>
            </ns0:rPr>
            <ns10:t xml:space="preserve">  .</ns10:t>
          </ns10:r>
        </ns10:oMath>
      </ns10:oMathPara>
    </ns0:p>
    <ns0:p ns2:paraId="05A2ED62" ns2:textId="492D443A" ns0:rsidR="00F92339" ns0:rsidRDefault="00F92339" ns0:rsidP="00F92339">
      <ns0:pPr>
        <ns0:pStyle ns0:val="FirstParagraph"/>
        <ns0:spacing ns0:before="0" ns0:after="0"/>
        <ns0:jc ns0:val="both"/>
      </ns0:pPr>
    </ns0:p>
    <ns0:p ns2:paraId="0E51D4AA" ns2:textId="03C7C1F8" ns0:rsidR="00F92339" ns0:rsidRDefault="00F92339" ns0:rsidP="00F92339">
      <ns0:pPr>
        <ns0:pStyle ns0:val="FirstParagraph"/>
        <ns0:spacing ns0:before="0" ns0:after="0"/>
        <ns0:ind ns0:firstLine="709"/>
        <ns0:jc ns0:val="both"/>
        <ns0:rPr>
          <ns0:lang ns0:val="ru-RU"/>
        </ns0:rPr>
      </ns0:pPr>
      <ns0:bookmarkStart ns0:id="52" ns0:name="X79417745540c7d2259d2787decaadaa07a3a9c6"/>
      <ns0:bookmarkEnd ns0:id="51"/>
      <ns0:r>
        <ns0:t>PESQ (Perceptual Evaluation of Speech Quality)</ns0:t>
      </ns0:r>
      <ns0:r ns0:rsidRPr="00F92339">
        <ns0:t xml:space="preserve"> — </ns0:t>
      </ns0:r>
      <ns0:r>
        <ns0:rPr>
          <ns0:lang ns0:val="ru-RU"/>
        </ns0:rPr>
        <ns0:t>п</ns0:t>
      </ns0:r>
      <ns0:r ns0:rsidRPr="00F92339">
        <ns0:rPr>
          <ns0:lang ns0:val="ru-RU"/>
        </ns0:rPr>
        <ns0:t>риближённая</ns0:t>
      </ns0:r>
      <ns0:r ns0:rsidRPr="00F92339">
        <ns0:t xml:space="preserve"> </ns0:t>
      </ns0:r>
      <ns0:r ns0:rsidRPr="00F92339">
        <ns0:rPr>
          <ns0:lang ns0:val="ru-RU"/>
        </ns0:rPr>
        <ns0:t>оценка</ns0:t>
      </ns0:r>
      <ns0:r ns0:rsidRPr="00F92339">
        <ns0:t xml:space="preserve"> </ns0:t>
      </ns0:r>
      <ns0:r ns0:rsidRPr="00F92339">
        <ns0:rPr>
          <ns0:lang ns0:val="ru-RU"/>
        </ns0:rPr>
        <ns0:t>перцептивного</ns0:t>
      </ns0:r>
      <ns0:r ns0:rsidRPr="00F92339">
        <ns0:t xml:space="preserve"> </ns0:t>
      </ns0:r>
      <ns0:r ns0:rsidRPr="00F92339">
        <ns0:rPr>
          <ns0:lang ns0:val="ru-RU"/>
        </ns0:rPr>
        <ns0:t>качества</ns0:t>
      </ns0:r>
      <ns0:r ns0:rsidRPr="00F92339">
        <ns0:t xml:space="preserve"> </ns0:t>
      </ns0:r>
      <ns0:r ns0:rsidRPr="00F92339">
        <ns0:rPr>
          <ns0:lang ns0:val="ru-RU"/>
        </ns0:rPr>
        <ns0:t>речи</ns0:t>
      </ns0:r>
      <ns0:r ns0:rsidRPr="00F92339">
        <ns0:t xml:space="preserve"> </ns0:t>
      </ns0:r>
      <ns0:r ns0:rsidRPr="00F92339">
        <ns0:rPr>
          <ns0:lang ns0:val="ru-RU"/>
        </ns0:rPr>
        <ns0:t>по</ns0:t>
      </ns0:r>
      <ns0:r ns0:rsidRPr="00F92339">
        <ns0:t xml:space="preserve"> </ns0:t>
      </ns0:r>
      <ns0:r ns0:rsidRPr="00F92339">
        <ns0:rPr>
          <ns0:lang ns0:val="ru-RU"/>
        </ns0:rPr>
        <ns0:t>стандарту</ns0:t>
      </ns0:r>
      <ns0:r ns0:rsidRPr="00F92339">
        <ns0:t xml:space="preserve"> </ns0:t>
      </ns0:r>
      <ns0:r>
        <ns0:t>ITU</ns0:t>
      </ns0:r>
      <ns0:r ns0:rsidRPr="00F92339">
        <ns0:t>-</ns0:t>
      </ns0:r>
      <ns0:r>
        <ns0:t>T</ns0:t>
      </ns0:r>
      <ns0:r ns0:rsidRPr="00F92339">
        <ns0:t xml:space="preserve"> </ns0:t>
      </ns0:r>
      <ns0:r>
        <ns0:t>P</ns0:t>
      </ns0:r>
      <ns0:r ns0:rsidRPr="00F92339">
        <ns0:t xml:space="preserve">.862. </ns0:t>
      </ns0:r>
      <ns0:r ns0:rsidRPr="00F92339">
        <ns0:rPr>
          <ns0:lang ns0:val="ru-RU"/>
        </ns0:rPr>
        <ns0:t xml:space="preserve">Учитывает </ns0:t>
      </ns0:r>
      <ns0:proofErr ns0:type="spellStart"/>
      <ns0:r ns0:rsidRPr="00F92339">
        <ns0:rPr>
          <ns0:lang ns0:val="ru-RU"/>
        </ns0:rPr>
        <ns0:t>психоакустические</ns0:t>
      </ns0:r>
      <ns0:proofErr ns0:type="spellEnd"/>
      <ns0:r ns0:rsidRPr="00F92339">
        <ns0:rPr>
          <ns0:lang ns0:val="ru-RU"/>
        </ns0:rPr>
        <ns0:t xml:space="preserve"> особенности слуха через </ns0:t>
      </ns0:r>
      <ns0:r>
        <ns0:t>A</ns0:t>
      </ns0:r>
      <ns0:r ns0:rsidRPr="00F92339">
        <ns0:rPr>
          <ns0:lang ns0:val="ru-RU"/>
        </ns0:rPr>
        <ns0:t xml:space="preserve">-взвешивание частотных компонент. Является приближённой реализацией (полная требует библиотеки </ns0:t>
      </ns0:r>
      <ns0:r>
        <ns0:t>ITU</ns0:t>
      </ns0:r>
      <ns0:r ns0:rsidRPr="00F92339">
        <ns0:rPr>
          <ns0:lang ns0:val="ru-RU"/>
        </ns0:rPr>
        <ns0:t>-</ns0:t>
      </ns0:r>
      <ns0:r>
        <ns0:t>T</ns0:t>
      </ns0:r>
      <ns0:r ns0:rsidRPr="00F92339">
        <ns0:rPr>
          <ns0:lang ns0:val="ru-RU"/>
        </ns0:rPr>
        <ns0:t>).</ns0:t>
      </ns0:r>
    </ns0:p>
    <ns0:p ns2:paraId="2168F181" ns2:textId="77777777" ns0:rsidR="00F92339" ns0:rsidRPr="00F92339" ns0:rsidRDefault="00F92339" ns0:rsidP="00F92339">
      <ns0:pPr>
        <ns0:pStyle ns0:val="ae"/>
        <ns0:rPr>
          <ns0:lang ns0:val="ru-RU"/>
        </ns0:rPr>
      </ns0:pPr>
    </ns0:p>
    <ns0:p ns2:paraId="74583594" ns2:textId="6F8E062D" ns0:rsidR="00F92339" ns0:rsidRDefault="00F92339" ns0:rsidP="00F92339">
      <ns0:pPr>
        <ns0:pStyle ns0:val="FirstParagraph"/>
        <ns0:spacing ns0:before="0" ns0:after="0"/>
        <ns0:jc ns0:val="both"/>
      </ns0:pPr>
      <ns10:oMathPara>
        <ns10:oMathParaPr>
          <ns10:jc ns10:val="center"/>
        </ns10:oMathParaPr>
        <ns10:oMath>
          <ns10:r>
            <ns0:rPr>
              <ns0:rFonts ns0:ascii="Cambria Math" ns0:hAnsi="Cambria Math"/>
              <ns0:lang ns0:val="ru-RU"/>
            </ns0:rPr>
            <ns10:t xml:space="preserve">                            </ns10:t>
          </ns10:r>
          <ns10:r>
            <ns10:rPr>
              <ns10:sty ns10:val="p"/>
            </ns10:rPr>
            <ns0:rPr>
              <ns0:rFonts ns0:ascii="Cambria Math" ns0:hAnsi="Cambria Math"/>
            </ns0:rPr>
            <ns10:t>PESQ=max</ns10:t>
          </ns10:r>
          <ns10:r>
            <ns0:rPr>
              <ns0:rFonts ns0:ascii="Cambria Math" ns0:hAnsi="Cambria Math"/>
            </ns0:rPr>
            <ns10:t>​</ns10:t>
          </ns10:r>
          <ns10:d>
            <ns10:dPr>
              <ns10:ctrlPr>
                <ns0:rPr>
                  <ns0:rFonts ns0:ascii="Cambria Math" ns0:hAnsi="Cambria Math"/>
                </ns0:rPr>
              </ns10:ctrlPr>
            </ns10:dPr>
            <ns10:e>
              <ns10:r>
                <ns10:rPr>
                  <ns10:sty ns10:val="p"/>
                </ns10:rPr>
                <ns0:rPr>
                  <ns0:rFonts ns0:ascii="Cambria Math" ns0:hAnsi="Cambria Math"/>
                </ns0:rPr>
                <ns10:t>-</ns10:t>
              </ns10:r>
              <ns10:r>
                <ns0:rPr>
                  <ns0:rFonts ns0:ascii="Cambria Math" ns0:hAnsi="Cambria Math"/>
                </ns0:rPr>
                <ns10:t>0</ns10:t>
              </ns10:r>
              <ns10:r>
                <ns10:rPr>
                  <ns10:sty ns10:val="p"/>
                </ns10:rPr>
                <ns0:rPr>
                  <ns0:rFonts ns0:ascii="Cambria Math" ns0:hAnsi="Cambria Math"/>
                </ns0:rPr>
                <ns10:t>,</ns10:t>
              </ns10:r>
              <ns10:r>
                <ns0:rPr>
                  <ns0:rFonts ns0:ascii="Cambria Math" ns0:hAnsi="Cambria Math"/>
                </ns0:rPr>
                <ns10:t>5</ns10:t>
              </ns10:r>
              <ns10:r>
                <ns10:rPr>
                  <ns10:sty ns10:val="p"/>
                </ns10:rPr>
                <ns0:rPr>
                  <ns0:rFonts ns0:ascii="Cambria Math" ns0:hAnsi="Cambria Math"/>
                </ns0:rPr>
                <ns10:t>,</ns10:t>
              </ns10:r>
              <ns10:r>
                <ns0:rPr>
                  <ns0:rFonts ns0:ascii="Cambria Math" ns0:hAnsi="Cambria Math"/>
                </ns0:rPr>
                <ns10:t> </ns10:t>
              </ns10:r>
              <ns10:r>
                <ns10:rPr>
                  <ns10:sty ns10:val="p"/>
                </ns10:rPr>
                <ns0:rPr>
                  <ns0:rFonts ns0:ascii="Cambria Math" ns0:hAnsi="Cambria Math"/>
                </ns0:rPr>
                <ns10:t>min</ns10:t>
              </ns10:r>
              <ns10:r>
                <ns0:rPr>
                  <ns0:rFonts ns0:ascii="Cambria Math" ns0:hAnsi="Cambria Math"/>
                </ns0:rPr>
                <ns10:t>​</ns10:t>
              </ns10:r>
              <ns10:d>
                <ns10:dPr>
                  <ns10:ctrlPr>
                    <ns0:rPr>
                      <ns0:rFonts ns0:ascii="Cambria Math" ns0:hAnsi="Cambria Math"/>
                    </ns0:rPr>
                  </ns10:ctrlPr>
                </ns10:dPr>
                <ns10:e>
                  <ns10:r>
                    <ns0:rPr>
                      <ns0:rFonts ns0:ascii="Cambria Math" ns0:hAnsi="Cambria Math"/>
                    </ns0:rPr>
                    <ns10:t>4</ns10:t>
                  </ns10:r>
                  <ns10:r>
                    <ns10:rPr>
                      <ns10:sty ns10:val="p"/>
                    </ns10:rPr>
                    <ns0:rPr>
                      <ns0:rFonts ns0:ascii="Cambria Math" ns0:hAnsi="Cambria Math"/>
                    </ns0:rPr>
                    <ns10:t>,</ns10:t>
                  </ns10:r>
                  <ns10:r>
                    <ns0:rPr>
                      <ns0:rFonts ns0:ascii="Cambria Math" ns0:hAnsi="Cambria Math"/>
                    </ns0:rPr>
                    <ns10:t>5</ns10:t>
                  </ns10:r>
                  <ns10:r>
                    <ns10:rPr>
                      <ns10:sty ns10:val="p"/>
                    </ns10:rPr>
                    <ns0:rPr>
                      <ns0:rFonts ns0:ascii="Cambria Math" ns0:hAnsi="Cambria Math"/>
                    </ns0:rPr>
                    <ns10:t>,</ns10:t>
                  </ns10:r>
                  <ns10:r>
                    <ns0:rPr>
                      <ns0:rFonts ns0:ascii="Cambria Math" ns0:hAnsi="Cambria Math"/>
                    </ns0:rPr>
                    <ns10:t> 4</ns10:t>
                  </ns10:r>
                  <ns10:r>
                    <ns10:rPr>
                      <ns10:sty ns10:val="p"/>
                    </ns10:rPr>
                    <ns0:rPr>
                      <ns0:rFonts ns0:ascii="Cambria Math" ns0:hAnsi="Cambria Math"/>
                    </ns0:rPr>
                    <ns10:t>,</ns10:t>
                  </ns10:r>
                  <ns10:r>
                    <ns0:rPr>
                      <ns0:rFonts ns0:ascii="Cambria Math" ns0:hAnsi="Cambria Math"/>
                    </ns0:rPr>
                    <ns10:t>5</ns10:t>
                  </ns10:r>
                  <ns10:r>
                    <ns10:rPr>
                      <ns10:sty ns10:val="p"/>
                    </ns10:rPr>
                    <ns0:rPr>
                      <ns0:rFonts ns0:ascii="Cambria Math" ns0:hAnsi="Cambria Math"/>
                    </ns0:rPr>
                    <ns10:t>-</ns10:t>
                  </ns10:r>
                  <ns10:r>
                    <ns0:rPr>
                      <ns0:rFonts ns0:ascii="Cambria Math" ns0:hAnsi="Cambria Math"/>
                    </ns0:rPr>
                    <ns10:t>3</ns10:t>
                  </ns10:r>
                  <ns10:r>
                    <ns10:rPr>
                      <ns10:sty ns10:val="p"/>
                    </ns10:rPr>
                    <ns0:rPr>
                      <ns0:rFonts ns0:ascii="Cambria Math" ns0:hAnsi="Cambria Math"/>
                    </ns0:rPr>
                    <ns10:t>⋅</ns10:t>
                  </ns10:r>
                  <ns10:r>
                    <ns0:rPr>
                      <ns0:rFonts ns0:ascii="Cambria Math" ns0:hAnsi="Cambria Math"/>
                    </ns0:rPr>
                    <ns10:t>D</ns10:t>
                  </ns10:r>
                </ns10:e>
              </ns10:d>
            </ns10:e>
          </ns10:d>
          <ns10:r>
            <ns0:rPr>
              <ns0:rFonts ns0:ascii="Cambria Math" ns0:hAnsi="Cambria Math"/>
            </ns0:rPr>
            <ns10:t xml:space="preserve">  ,                             (38)</ns10:t>
          </ns10:r>
        </ns10:oMath>
      </ns10:oMathPara>
    </ns0:p>
    <ns0:p ns2:paraId="7E174FF3" ns2:textId="6F741592" ns0:rsidR="00F92339" ns0:rsidRDefault="00F92339" ns0:rsidP="00F92339">
      <ns0:pPr>
        <ns0:pStyle ns0:val="FirstParagraph"/>
        <ns0:spacing ns0:before="240" ns0:after="0"/>
        <ns0:jc ns0:val="both"/>
        <ns0:rPr>
          <ns0:lang ns0:val="ru-RU"/>
        </ns0:rPr>
      </ns0:pPr>
      <ns0:r>
        <ns0:rPr>
          <ns0:lang ns0:val="ru-RU"/>
        </ns0:rPr>
        <ns0:t xml:space="preserve">где </ns0:t>
      </ns0:r>
      <ns10:oMath>
        <ns10:r>
          <ns0:rPr>
            <ns0:rFonts ns0:ascii="Cambria Math" ns0:hAnsi="Cambria Math"/>
          </ns0:rPr>
          <ns10:t>D</ns10:t>
        </ns10:r>
        <ns10:r>
          <ns10:rPr>
            <ns10:sty ns10:val="p"/>
          </ns10:rPr>
          <ns0:rPr>
            <ns0:rFonts ns0:ascii="Cambria Math" ns0:hAnsi="Cambria Math"/>
            <ns0:lang ns0:val="ru-RU"/>
          </ns0:rPr>
          <ns10:t>=</ns10:t>
        </ns10:r>
        <ns10:rad>
          <ns10:radPr>
            <ns10:degHide ns10:val="1"/>
            <ns10:ctrlPr>
              <ns0:rPr>
                <ns0:rFonts ns0:ascii="Cambria Math" ns0:hAnsi="Cambria Math"/>
              </ns0:rPr>
            </ns10:ctrlPr>
          </ns10:radPr>
          <ns10:deg/>
          <ns10:e>
            <ns10:f>
              <ns10:fPr>
                <ns10:ctrlPr>
                  <ns0:rPr>
                    <ns0:rFonts ns0:ascii="Cambria Math" ns0:hAnsi="Cambria Math"/>
                  </ns0:rPr>
                </ns10:ctrlPr>
              </ns10:fPr>
              <ns10:num>
                <ns10:r>
                  <ns0:rPr>
                    <ns0:rFonts ns0:ascii="Cambria Math" ns0:hAnsi="Cambria Math"/>
                    <ns0:lang ns0:val="ru-RU"/>
                  </ns0:rPr>
                  <ns10:t>1</ns10:t>
                </ns10:r>
              </ns10:num>
              <ns10:den>
                <ns10:r>
                  <ns0:rPr>
                    <ns0:rFonts ns0:ascii="Cambria Math" ns0:hAnsi="Cambria Math"/>
                  </ns0:rPr>
                  <ns10:t>M</ns10:t>
                </ns10:r>
              </ns10:den>
            </ns10:f>
            <ns10:nary>
              <ns10:naryPr>
                <ns10:chr ns10:val="∑"/>
                <ns10:limLoc ns10:val="undOvr"/>
                <ns10:ctrlPr>
                  <ns0:rPr>
                    <ns0:rFonts ns0:ascii="Cambria Math" ns0:hAnsi="Cambria Math"/>
                  </ns0:rPr>
                </ns10:ctrlPr>
              </ns10:naryPr>
              <ns10:sub>
                <ns10:r>
                  <ns0:rPr>
                    <ns0:rFonts ns0:ascii="Cambria Math" ns0:hAnsi="Cambria Math"/>
                  </ns0:rPr>
                  <ns10:t>m</ns10:t>
                </ns10:r>
                <ns10:r>
                  <ns10:rPr>
                    <ns10:sty ns10:val="p"/>
                  </ns10:rPr>
                  <ns0:rPr>
                    <ns0:rFonts ns0:ascii="Cambria Math" ns0:hAnsi="Cambria Math"/>
                    <ns0:lang ns0:val="ru-RU"/>
                  </ns0:rPr>
                  <ns10:t>=</ns10:t>
                </ns10:r>
                <ns10:r>
                  <ns0:rPr>
                    <ns0:rFonts ns0:ascii="Cambria Math" ns0:hAnsi="Cambria Math"/>
                    <ns0:lang ns0:val="ru-RU"/>
                  </ns0:rPr>
                  <ns10:t>0</ns10:t>
                </ns10:r>
              </ns10:sub>
              <ns10:sup>
                <ns10:r>
                  <ns0:rPr>
                    <ns0:rFonts ns0:ascii="Cambria Math" ns0:hAnsi="Cambria Math"/>
                  </ns0:rPr>
                  <ns10:t>M</ns10:t>
                </ns10:r>
                <ns10:r>
                  <ns10:rPr>
                    <ns10:sty ns10:val="p"/>
                  </ns10:rPr>
                  <ns0:rPr>
                    <ns0:rFonts ns0:ascii="Cambria Math" ns0:hAnsi="Cambria Math"/>
                    <ns0:lang ns0:val="ru-RU"/>
                  </ns0:rPr>
                  <ns10:t>-</ns10:t>
                </ns10:r>
                <ns10:r>
                  <ns0:rPr>
                    <ns0:rFonts ns0:ascii="Cambria Math" ns0:hAnsi="Cambria Math"/>
                    <ns0:lang ns0:val="ru-RU"/>
                  </ns0:rPr>
                  <ns10:t>1</ns10:t>
                </ns10:r>
              </ns10:sup>
              <ns10:e>
                <ns10:sSub>
                  <ns10:sSubPr>
                    <ns10:ctrlPr>
                      <ns0:rPr>
                        <ns0:rFonts ns0:ascii="Cambria Math" ns0:hAnsi="Cambria Math"/>
                      </ns0:rPr>
                    </ns10:ctrlPr>
                  </ns10:sSubPr>
                  <ns10:e>
                    <ns10:r>
                      <ns0:rPr>
                        <ns0:rFonts ns0:ascii="Cambria Math" ns0:hAnsi="Cambria Math"/>
                      </ns0:rPr>
                      <ns10:t>D</ns10:t>
                    </ns10:r>
                  </ns10:e>
                  <ns10:sub>
                    <ns10:r>
                      <ns0:rPr>
                        <ns0:rFonts ns0:ascii="Cambria Math" ns0:hAnsi="Cambria Math"/>
                      </ns0:rPr>
                      <ns10:t>m</ns10:t>
                    </ns10:r>
                  </ns10:sub>
                </ns10:sSub>
              </ns10:e>
            </ns10:nary>
          </ns10:e>
        </ns10:rad>
      </ns10:oMath>
      <ns0:r ns0:rsidRPr="00F92339">
        <ns0:rPr>
          <ns0:lang ns0:val="ru-RU"/>
        </ns0:rPr>
        <ns0:t xml:space="preserve"> — среднеквадратичное искажение;</ns0:t>
      </ns0:r>
      <ns0:r>
        <ns0:rPr>
          <ns0:lang ns0:val="ru-RU"/>
        </ns0:rPr>
        <ns0:t xml:space="preserve"> </ns0:t>
      </ns0:r>
      <ns0:r>
        <ns0:rPr>
          <ns0:lang ns0:val="ru-RU"/>
        </ns0:rPr>
        <ns0:br/>
      </ns0:r>
      <ns10:oMath>
        <ns10:sSub>
          <ns10:sSubPr>
            <ns10:ctrlPr>
              <ns0:rPr>
                <ns0:rFonts ns0:ascii="Cambria Math" ns0:hAnsi="Cambria Math"/>
              </ns0:rPr>
            </ns10:ctrlPr>
          </ns10:sSubPr>
          <ns10:e>
            <ns10:r>
              <ns0:rPr>
                <ns0:rFonts ns0:ascii="Cambria Math" ns0:hAnsi="Cambria Math"/>
              </ns0:rPr>
              <ns10:t>D</ns10:t>
            </ns10:r>
          </ns10:e>
          <ns10:sub>
            <ns10:r>
              <ns0:rPr>
                <ns0:rFonts ns0:ascii="Cambria Math" ns0:hAnsi="Cambria Math"/>
              </ns0:rPr>
              <ns10:t>m</ns10:t>
            </ns10:r>
          </ns10:sub>
        </ns10:sSub>
        <ns10:r>
          <ns10:rPr>
            <ns10:sty ns10:val="p"/>
          </ns10:rPr>
          <ns0:rPr>
            <ns0:rFonts ns0:ascii="Cambria Math" ns0:hAnsi="Cambria Math"/>
            <ns0:lang ns0:val="ru-RU"/>
          </ns0:rPr>
          <ns10:t>=</ns10:t>
        </ns10:r>
        <ns10:f>
          <ns10:fPr>
            <ns10:ctrlPr>
              <ns0:rPr>
                <ns0:rFonts ns0:ascii="Cambria Math" ns0:hAnsi="Cambria Math"/>
              </ns0:rPr>
            </ns10:ctrlPr>
          </ns10:fPr>
          <ns10:num>
            <ns10:r>
              <ns0:rPr>
                <ns0:rFonts ns0:ascii="Cambria Math" ns0:hAnsi="Cambria Math"/>
                <ns0:lang ns0:val="ru-RU"/>
              </ns0:rPr>
              <ns10:t>1</ns10:t>
            </ns10:r>
          </ns10:num>
          <ns10:den>
            <ns10:r>
              <ns0:rPr>
                <ns0:rFonts ns0:ascii="Cambria Math" ns0:hAnsi="Cambria Math"/>
              </ns0:rPr>
              <ns10:t>K</ns10:t>
            </ns10:r>
          </ns10:den>
        </ns10:f>
        <ns10:nary>
          <ns10:naryPr>
            <ns10:chr ns10:val="∑"/>
            <ns10:limLoc ns10:val="undOvr"/>
            <ns10:ctrlPr>
              <ns0:rPr>
                <ns0:rFonts ns0:ascii="Cambria Math" ns0:hAnsi="Cambria Math"/>
              </ns0:rPr>
            </ns10:ctrlPr>
          </ns10:naryPr>
          <ns10:sub>
            <ns10:r>
              <ns0:rPr>
                <ns0:rFonts ns0:ascii="Cambria Math" ns0:hAnsi="Cambria Math"/>
              </ns0:rPr>
              <ns10:t>k</ns10:t>
            </ns10:r>
            <ns10:r>
              <ns10:rPr>
                <ns10:sty ns10:val="p"/>
              </ns10:rPr>
              <ns0:rPr>
                <ns0:rFonts ns0:ascii="Cambria Math" ns0:hAnsi="Cambria Math"/>
                <ns0:lang ns0:val="ru-RU"/>
              </ns0:rPr>
              <ns10:t>=</ns10:t>
            </ns10:r>
            <ns10:r>
              <ns0:rPr>
                <ns0:rFonts ns0:ascii="Cambria Math" ns0:hAnsi="Cambria Math"/>
                <ns0:lang ns0:val="ru-RU"/>
              </ns0:rPr>
              <ns10:t>0</ns10:t>
            </ns10:r>
          </ns10:sub>
          <ns10:sup>
            <ns10:r>
              <ns0:rPr>
                <ns0:rFonts ns0:ascii="Cambria Math" ns0:hAnsi="Cambria Math"/>
              </ns0:rPr>
              <ns10:t>K</ns10:t>
            </ns10:r>
            <ns10:r>
              <ns10:rPr>
                <ns10:sty ns10:val="p"/>
              </ns10:rPr>
              <ns0:rPr>
                <ns0:rFonts ns0:ascii="Cambria Math" ns0:hAnsi="Cambria Math"/>
                <ns0:lang ns0:val="ru-RU"/>
              </ns0:rPr>
              <ns10:t>-</ns10:t>
            </ns10:r>
            <ns10:r>
              <ns0:rPr>
                <ns0:rFonts ns0:ascii="Cambria Math" ns0:hAnsi="Cambria Math"/>
                <ns0:lang ns0:val="ru-RU"/>
              </ns0:rPr>
              <ns10:t>1</ns10:t>
            </ns10:r>
          </ns10:sup>
          <ns10:e>
            <ns10:sSup>
              <ns10:sSupPr>
                <ns10:ctrlPr>
                  <ns0:rPr>
                    <ns0:rFonts ns0:ascii="Cambria Math" ns0:hAnsi="Cambria Math"/>
                  </ns0:rPr>
                </ns10:ctrlPr>
              </ns10:sSupPr>
              <ns10:e>
                <ns10:d>
                  <ns10:dPr>
                    <ns10:ctrlPr>
                      <ns0:rPr>
                        <ns0:rFonts ns0:ascii="Cambria Math" ns0:hAnsi="Cambria Math"/>
                      </ns0:rPr>
                    </ns10:ctrlPr>
                  </ns10:dPr>
                  <ns10:e>
                    <ns10:d>
                      <ns10:dPr>
                        <ns10:begChr ns10:val="|"/>
                        <ns10:endChr ns10:val="|"/>
                        <ns10:ctrlPr>
                          <ns0:rPr>
                            <ns0:rFonts ns0:ascii="Cambria Math" ns0:hAnsi="Cambria Math"/>
                          </ns0:rPr>
                        </ns10:ctrlPr>
                      </ns10:dPr>
                      <ns10:e>
                        <ns10:sSub>
                          <ns10:sSubPr>
                            <ns10:ctrlPr>
                              <ns0:rPr>
                                <ns0:rFonts ns0:ascii="Cambria Math" ns0:hAnsi="Cambria Math"/>
                              </ns0:rPr>
                            </ns10:ctrlPr>
                          </ns10:sSubPr>
                          <ns10:e>
                            <ns10:r>
                              <ns10:rPr>
                                <ns10:sty ns10:val="p"/>
                              </ns10:rPr>
                              <ns0:rPr>
                                <ns0:rFonts ns0:ascii="Cambria Math" ns0:hAnsi="Cambria Math"/>
                              </ns0:rPr>
                              <ns10:t>log</ns10:t>
                            </ns10:r>
                          </ns10:e>
                          <ns10:sub>
                            <ns10:r>
                              <ns0:rPr>
                                <ns0:rFonts ns0:ascii="Cambria Math" ns0:hAnsi="Cambria Math"/>
                                <ns0:lang ns0:val="ru-RU"/>
                              </ns0:rPr>
                              <ns10:t>10</ns10:t>
                            </ns10:r>
                          </ns10:sub>
                        </ns10:sSub>
                        <ns10:f>
                          <ns10:fPr>
                            <ns10:ctrlPr>
                              <ns0:rPr>
                                <ns0:rFonts ns0:ascii="Cambria Math" ns0:hAnsi="Cambria Math"/>
                              </ns0:rPr>
                            </ns10:ctrlPr>
                          </ns10:fPr>
                          <ns10:num>
                            <ns10:d>
                              <ns10:dPr>
                                <ns10:begChr ns10:val="|"/>
                                <ns10:endChr ns10:val="|"/>
                                <ns10:ctrlPr>
                                  <ns0:rPr>
                                    <ns0:rFonts ns0:ascii="Cambria Math" ns0:hAnsi="Cambria Math"/>
                                  </ns0:rPr>
                                </ns10:ctrlPr>
                              </ns10:dPr>
                              <ns10:e>
                                <ns10:sSub>
                                  <ns10:sSubPr>
                                    <ns10:ctrlPr>
                                      <ns0:rPr>
                                        <ns0:rFonts ns0:ascii="Cambria Math" ns0:hAnsi="Cambria Math"/>
                                      </ns0:rPr>
                                    </ns10:ctrlPr>
                                  </ns10:sSubPr>
                                  <ns10:e>
                                    <ns10:r>
                                      <ns0:rPr>
                                        <ns0:rFonts ns0:ascii="Cambria Math" ns0:hAnsi="Cambria Math"/>
                                      </ns0:rPr>
                                      <ns10:t>X</ns10:t>
                                    </ns10:r>
                                  </ns10:e>
                                  <ns10:sub>
                                    <ns10:r>
                                      <ns0:rPr>
                                        <ns0:rFonts ns0:ascii="Cambria Math" ns0:hAnsi="Cambria Math"/>
                                      </ns0:rPr>
                                      <ns10:t>m</ns10:t>
                                    </ns10:r>
                                  </ns10:sub>
                                </ns10:sSub>
                                <ns10:d>
                                  <ns10:dPr>
                                    <ns10:begChr ns10:val="["/>
                                    <ns10:endChr ns10:val="]"/>
                                    <ns10:ctrlPr>
                                      <ns0:rPr>
                                        <ns0:rFonts ns0:ascii="Cambria Math" ns0:hAnsi="Cambria Math"/>
                                      </ns0:rPr>
                                    </ns10:ctrlPr>
                                  </ns10:dPr>
                                  <ns10:e>
                                    <ns10:r>
                                      <ns0:rPr>
                                        <ns0:rFonts ns0:ascii="Cambria Math" ns0:hAnsi="Cambria Math"/>
                                      </ns0:rPr>
                                      <ns10:t>k</ns10:t>
                                    </ns10:r>
                                  </ns10:e>
                                </ns10:d>
                              </ns10:e>
                            </ns10:d>
                            <ns10:r>
                              <ns10:rPr>
                                <ns10:sty ns10:val="p"/>
                              </ns10:rPr>
                              <ns0:rPr>
                                <ns0:rFonts ns0:ascii="Cambria Math" ns0:hAnsi="Cambria Math"/>
                                <ns0:lang ns0:val="ru-RU"/>
                              </ns0:rPr>
                              <ns10:t>+</ns10:t>
                            </ns10:r>
                            <ns10:r>
                              <ns0:rPr>
                                <ns0:rFonts ns0:ascii="Cambria Math" ns0:hAnsi="Cambria Math"/>
                              </ns0:rPr>
                              <ns10:t>ε</ns10:t>
                            </ns10:r>
                          </ns10:num>
                          <ns10:den>
                            <ns10:d>
                              <ns10:dPr>
                                <ns10:begChr ns10:val="|"/>
                                <ns10:endChr ns10:val="|"/>
                                <ns10:ctrlPr>
                                  <ns0:rPr>
                                    <ns0:rFonts ns0:ascii="Cambria Math" ns0:hAnsi="Cambria Math"/>
                                  </ns0:rPr>
                                </ns10:ctrlPr>
                              </ns10:dPr>
                              <ns10:e>
                                <ns10:sSub>
                                  <ns10:sSubPr>
                                    <ns10:ctrlPr>
                                      <ns0:rPr>
                                        <ns0:rFonts ns0:ascii="Cambria Math" ns0:hAnsi="Cambria Math"/>
                                      </ns0:rPr>
                                    </ns10:ctrlPr>
                                  </ns10:sSubPr>
                                  <ns10:e>
                                    <ns10:r>
                                      <ns0:rPr>
                                        <ns0:rFonts ns0:ascii="Cambria Math" ns0:hAnsi="Cambria Math"/>
                                      </ns0:rPr>
                                      <ns10:t>Y</ns10:t>
                                    </ns10:r>
                                  </ns10:e>
                                  <ns10:sub>
                                    <ns10:r>
                                      <ns0:rPr>
                                        <ns0:rFonts ns0:ascii="Cambria Math" ns0:hAnsi="Cambria Math"/>
                                      </ns0:rPr>
                                      <ns10:t>m</ns10:t>
                                    </ns10:r>
                                  </ns10:sub>
                                </ns10:sSub>
                                <ns10:d>
                                  <ns10:dPr>
                                    <ns10:begChr ns10:val="["/>
                                    <ns10:endChr ns10:val="]"/>
                                    <ns10:ctrlPr>
                                      <ns0:rPr>
                                        <ns0:rFonts ns0:ascii="Cambria Math" ns0:hAnsi="Cambria Math"/>
                                      </ns0:rPr>
                                    </ns10:ctrlPr>
                                  </ns10:dPr>
                                  <ns10:e>
                                    <ns10:r>
                                      <ns0:rPr>
                                        <ns0:rFonts ns0:ascii="Cambria Math" ns0:hAnsi="Cambria Math"/>
                                      </ns0:rPr>
                                      <ns10:t>k</ns10:t>
                                    </ns10:r>
                                  </ns10:e>
                                </ns10:d>
                              </ns10:e>
                            </ns10:d>
                            <ns10:r>
                              <ns10:rPr>
                                <ns10:sty ns10:val="p"/>
                              </ns10:rPr>
                              <ns0:rPr>
                                <ns0:rFonts ns0:ascii="Cambria Math" ns0:hAnsi="Cambria Math"/>
                                <ns0:lang ns0:val="ru-RU"/>
                              </ns0:rPr>
                              <ns10:t>+</ns10:t>
                            </ns10:r>
                            <ns10:r>
                              <ns0:rPr>
                                <ns0:rFonts ns0:ascii="Cambria Math" ns0:hAnsi="Cambria Math"/>
                              </ns0:rPr>
                              <ns10:t>ε</ns10:t>
                            </ns10:r>
                          </ns10:den>
                        </ns10:f>
                        <ns10:r>
                          <ns10:rPr>
                            <ns10:sty ns10:val="p"/>
                          </ns10:rPr>
                          <ns0:rPr>
                            <ns0:rFonts ns0:ascii="Cambria Math" ns0:hAnsi="Cambria Math"/>
                            <ns0:lang ns0:val="ru-RU"/>
                          </ns0:rPr>
                          <ns10:t>+</ns10:t>
                        </ns10:r>
                        <ns10:r>
                          <ns0:rPr>
                            <ns0:rFonts ns0:ascii="Cambria Math" ns0:hAnsi="Cambria Math"/>
                          </ns0:rPr>
                          <ns10:t>ε</ns10:t>
                        </ns10:r>
                      </ns10:e>
                    </ns10:d>
                    <ns10:r>
                      <ns10:rPr>
                        <ns10:sty ns10:val="p"/>
                      </ns10:rPr>
                      <ns0:rPr>
                        <ns0:rFonts ns0:ascii="Cambria Math" ns0:hAnsi="Cambria Math"/>
                        <ns0:lang ns0:val="ru-RU"/>
                      </ns0:rPr>
                      <ns10:t>⋅</ns10:t>
                    </ns10:r>
                    <ns10:r>
                      <ns0:rPr>
                        <ns0:rFonts ns0:ascii="Cambria Math" ns0:hAnsi="Cambria Math"/>
                      </ns0:rPr>
                      <ns10:t>W</ns10:t>
                    </ns10:r>
                    <ns10:d>
                      <ns10:dPr>
                        <ns10:ctrlPr>
                          <ns0:rPr>
                            <ns0:rFonts ns0:ascii="Cambria Math" ns0:hAnsi="Cambria Math"/>
                          </ns0:rPr>
                        </ns10:ctrlPr>
                      </ns10:dPr>
                      <ns10:e>
                        <ns10:r>
                          <ns0:rPr>
                            <ns0:rFonts ns0:ascii="Cambria Math" ns0:hAnsi="Cambria Math"/>
                          </ns0:rPr>
                          <ns10:t>k</ns10:t>
                        </ns10:r>
                      </ns10:e>
                    </ns10:d>
                  </ns10:e>
                </ns10:d>
              </ns10:e>
              <ns10:sup>
                <ns10:r>
                  <ns0:rPr>
                    <ns0:rFonts ns0:ascii="Cambria Math" ns0:hAnsi="Cambria Math"/>
                    <ns0:lang ns0:val="ru-RU"/>
                  </ns0:rPr>
                  <ns10:t>2</ns10:t>
                </ns10:r>
              </ns10:sup>
            </ns10:sSup>
          </ns10:e>
        </ns10:nary>
      </ns10:oMath>
      <ns0:r ns0:rsidRPr="00F92339">
        <ns0:rPr>
          <ns0:lang ns0:val="ru-RU"/>
        </ns0:rPr>
        <ns0:t xml:space="preserve"> — взвешенная лог-разность в окне </ns0:t>
      </ns0:r>
      <ns10:oMath>
        <ns10:r>
          <ns0:rPr>
            <ns0:rFonts ns0:ascii="Cambria Math" ns0:hAnsi="Cambria Math"/>
          </ns0:rPr>
          <ns10:t>m</ns10:t>
        </ns10:r>
      </ns10:oMath>
      <ns0:r ns0:rsidRPr="00F92339">
        <ns0:rPr>
          <ns0:lang ns0:val="ru-RU"/>
        </ns0:rPr>
        <ns0:t>;</ns0:t>
      </ns0:r>
      <ns0:r>
        <ns0:rPr>
          <ns0:lang ns0:val="ru-RU"/>
        </ns0:rPr>
        <ns0:t xml:space="preserve"> </ns0:t>
      </ns0:r>
      <ns10:oMath>
        <ns10:r>
          <ns0:rPr>
            <ns0:rFonts ns0:ascii="Cambria Math" ns0:hAnsi="Cambria Math"/>
          </ns0:rPr>
          <ns10:t>W</ns10:t>
        </ns10:r>
        <ns10:d>
          <ns10:dPr>
            <ns10:ctrlPr>
              <ns0:rPr>
                <ns0:rFonts ns0:ascii="Cambria Math" ns0:hAnsi="Cambria Math"/>
              </ns0:rPr>
            </ns10:ctrlPr>
          </ns10:dPr>
          <ns10:e>
            <ns10:r>
              <ns0:rPr>
                <ns0:rFonts ns0:ascii="Cambria Math" ns0:hAnsi="Cambria Math"/>
              </ns0:rPr>
              <ns10:t>f</ns10:t>
            </ns10:r>
          </ns10:e>
        </ns10:d>
      </ns10:oMath>
      <ns0:r ns0:rsidRPr="00F92339">
        <ns0:rPr>
          <ns0:lang ns0:val="ru-RU"/>
        </ns0:rPr>
        <ns0:t xml:space="preserve"> — частотная коррекция </ns0:t>
      </ns0:r>
      <ns0:r>
        <ns0:t>A</ns0:t>
      </ns0:r>
      <ns0:r ns0:rsidRPr="00F92339">
        <ns0:rPr>
          <ns0:lang ns0:val="ru-RU"/>
        </ns0:rPr>
        <ns0:t>-взвешивания (кривая слышимости человека).</ns0:t>
      </ns0:r>
    </ns0:p>
    <ns0:p ns2:paraId="536C7B6C" ns2:textId="77777777" ns0:rsidR="00F92339" ns0:rsidRPr="00F92339" ns0:rsidRDefault="00F92339" ns0:rsidP="00F92339">
      <ns0:pPr>
        <ns0:pStyle ns0:val="ae"/>
        <ns0:rPr>
          <ns0:lang ns0:val="ru-RU"/>
        </ns0:rPr>
      </ns0:pPr>
    </ns0:p>
    <ns0:p ns2:paraId="49026787" ns2:textId="0944E488" ns0:rsidR="00AE1A04" ns0:rsidRDefault="00F92339" ns0:rsidP="00AE1A04">
      <ns0:pPr>
        <ns0:pStyle ns0:val="FirstParagraph"/>
        <ns0:spacing ns0:before="0" ns0:after="0"/>
        <ns0:ind ns0:firstLine="709"/>
        <ns0:jc ns0:val="both"/>
        <ns0:rPr>
          <ns0:lang ns0:val="ru-RU"/>
        </ns0:rPr>
      </ns0:pPr>
      <ns0:bookmarkStart ns0:id="53" ns0:name="mos-mean-opinion-score"/>
      <ns0:bookmarkEnd ns0:id="52"/>
      <ns0:r>
        <ns0:t>MOS</ns0:t>
      </ns0:r>
      <ns0:r ns0:rsidRPr="00AE1A04">
        <ns0:rPr>
          <ns0:lang ns0:val="ru-RU"/>
        </ns0:rPr>
        <ns0:t xml:space="preserve"> (</ns0:t>
      </ns0:r>
      <ns0:r>
        <ns0:t>Mean</ns0:t>
      </ns0:r>
      <ns0:r ns0:rsidRPr="00AE1A04">
        <ns0:rPr>
          <ns0:lang ns0:val="ru-RU"/>
        </ns0:rPr>
        <ns0:t xml:space="preserve"> </ns0:t>
      </ns0:r>
      <ns0:r>
        <ns0:t>Opinion</ns0:t>
      </ns0:r>
      <ns0:r ns0:rsidRPr="00AE1A04">
        <ns0:rPr>
          <ns0:lang ns0:val="ru-RU"/>
        </ns0:rPr>
        <ns0:t xml:space="preserve"> </ns0:t>
      </ns0:r>
      <ns0:r>
        <ns0:t>Score</ns0:t>
      </ns0:r>
      <ns0:r ns0:rsidRPr="00AE1A04">
        <ns0:rPr>
          <ns0:lang ns0:val="ru-RU"/>
        </ns0:rPr>
        <ns0:t>)</ns0:t>
      </ns0:r>
      <ns0:r ns0:rsidR="00AE1A04">
        <ns0:rPr>
          <ns0:lang ns0:val="ru-RU"/>
        </ns0:rPr>
        <ns0:t xml:space="preserve"> </ns0:t>
      </ns0:r>
      <ns0:r ns0:rsidR="00AE1A04" ns0:rsidRPr="00F92339">
        <ns0:rPr>
          <ns0:lang ns0:val="ru-RU"/>
        </ns0:rPr>
        <ns0:t>—</ns0:t>
      </ns0:r>
      <ns0:r ns0:rsidR="00AE1A04">
        <ns0:rPr>
          <ns0:lang ns0:val="ru-RU"/>
        </ns0:rPr>
        <ns0:t xml:space="preserve"> с</ns0:t>
      </ns0:r>
      <ns0:r ns0:rsidRPr="00F92339">
        <ns0:rPr>
          <ns0:lang ns0:val="ru-RU"/>
        </ns0:rPr>
        <ns0:t xml:space="preserve">редняя оценочная оценка качества, полученная преобразованием </ns0:t>
      </ns0:r>
      <ns0:r>
        <ns0:t>PESQ</ns0:t>
      </ns0:r>
      <ns0:r ns0:rsidRPr="00F92339">
        <ns0:rPr>
          <ns0:lang ns0:val="ru-RU"/>
        </ns0:rPr>
        <ns0:t xml:space="preserve"> по формуле </ns0:t>
      </ns0:r>
      <ns0:r>
        <ns0:t>ITU</ns0:t>
      </ns0:r>
      <ns0:r ns0:rsidRPr="00F92339">
        <ns0:rPr>
          <ns0:lang ns0:val="ru-RU"/>
        </ns0:rPr>
        <ns0:t>-</ns0:t>
      </ns0:r>
      <ns0:r>
        <ns0:t>T</ns0:t>
      </ns0:r>
      <ns0:r ns0:rsidRPr="00F92339">
        <ns0:rPr>
          <ns0:lang ns0:val="ru-RU"/>
        </ns0:rPr>
        <ns0:t xml:space="preserve"> </ns0:t>
      </ns0:r>
      <ns0:r>
        <ns0:t>P</ns0:t>
      </ns0:r>
      <ns0:r ns0:rsidRPr="00F92339">
        <ns0:rPr>
          <ns0:lang ns0:val="ru-RU"/>
        </ns0:rPr>
        <ns0:t xml:space="preserve">.862.1. </ns0:t>
      </ns0:r>
      <ns0:r ns0:rsidR="00AE1A04">
        <ns0:rPr>
          <ns0:lang ns0:val="ru-RU"/>
        </ns0:rPr>
        <ns0:t>Шкала</ns0:t>
      </ns0:r>
      <ns0:r ns0:rsidRPr="00AE1A04">
        <ns0:rPr>
          <ns0:lang ns0:val="ru-RU"/>
        </ns0:rPr>
        <ns0:t xml:space="preserve"> </ns0:t>
      </ns0:r>
      <ns0:r>
        <ns0:t>MOS</ns0:t>
      </ns0:r>
      <ns0:r ns0:rsidRPr="00AE1A04">
        <ns0:rPr>
          <ns0:lang ns0:val="ru-RU"/>
        </ns0:rPr>
        <ns0:t xml:space="preserve"> </ns0:t>
      </ns0:r>
      <ns0:r ns0:rsidR="00AE1A04">
        <ns0:rPr>
          <ns0:lang ns0:val="ru-RU"/>
        </ns0:rPr>
        <ns0:t>соответствует субъективной оценке слушателей.</ns0:t>
      </ns0:r>
    </ns0:p>
    <ns0:p ns2:paraId="7A9C7057" ns2:textId="29A76C4E" ns0:rsidR="00F92339" ns0:rsidRPr="00AE1A04" ns0:rsidRDefault="00F92339" ns0:rsidP="00F92339">
      <ns0:pPr>
        <ns0:pStyle ns0:val="FirstParagraph"/>
        <ns0:spacing ns0:before="0" ns0:after="0"/>
        <ns0:jc ns0:val="both"/>
        <ns0:rPr>
          <ns0:lang ns0:val="ru-RU"/>
        </ns0:rPr>
      </ns0:pPr>
    </ns0:p>
    <ns0:p ns2:paraId="5E8EA01B" ns2:textId="6B9067E2" ns0:rsidR="00F92339" ns0:rsidRDefault="00AE1A04" ns0:rsidP="00F92339">
      <ns0:pPr>
        <ns0:pStyle ns0:val="FirstParagraph"/>
        <ns0:spacing ns0:before="0" ns0:after="0"/>
        <ns0:jc ns0:val="both"/>
      </ns0:pPr>
      <ns10:oMathPara>
        <ns10:oMathParaPr>
          <ns10:jc ns10:val="center"/>
        </ns10:oMathParaPr>
        <ns10:oMath>
          <ns10:r>
            <ns10:rPr>
              <ns10:sty ns10:val="p"/>
            </ns10:rPr>
            <ns0:rPr>
              <ns0:rFonts ns0:ascii="Cambria Math" ns0:hAnsi="Cambria Math"/>
              <ns0:lang ns0:val="ru-RU"/>
            </ns0:rPr>
            <ns10:t xml:space="preserve">   </ns10:t>
          </ns10:r>
          <ns10:r>
            <ns10:rPr>
              <ns10:sty ns10:val="p"/>
            </ns10:rPr>
            <ns0:rPr>
              <ns0:rFonts ns0:ascii="Cambria Math" ns0:hAnsi="Cambria Math"/>
            </ns0:rPr>
            <ns10:t>MOS=max</ns10:t>
          </ns10:r>
          <ns10:r>
            <ns0:rPr>
              <ns0:rFonts ns0:ascii="Cambria Math" ns0:hAnsi="Cambria Math"/>
            </ns0:rPr>
            <ns10:t>​</ns10:t>
          </ns10:r>
          <ns10:d>
            <ns10:dPr>
              <ns10:ctrlPr>
                <ns0:rPr>
                  <ns0:rFonts ns0:ascii="Cambria Math" ns0:hAnsi="Cambria Math"/>
                </ns0:rPr>
              </ns10:ctrlPr>
            </ns10:dPr>
            <ns10:e>
              <ns10:r>
                <ns0:rPr>
                  <ns0:rFonts ns0:ascii="Cambria Math" ns0:hAnsi="Cambria Math"/>
                </ns0:rPr>
                <ns10:t>1</ns10:t>
              </ns10:r>
              <ns10:r>
                <ns10:rPr>
                  <ns10:sty ns10:val="p"/>
                </ns10:rPr>
                <ns0:rPr>
                  <ns0:rFonts ns0:ascii="Cambria Math" ns0:hAnsi="Cambria Math"/>
                </ns0:rPr>
                <ns10:t>,</ns10:t>
              </ns10:r>
              <ns10:r>
                <ns0:rPr>
                  <ns0:rFonts ns0:ascii="Cambria Math" ns0:hAnsi="Cambria Math"/>
                </ns0:rPr>
                <ns10:t> </ns10:t>
              </ns10:r>
              <ns10:r>
                <ns10:rPr>
                  <ns10:sty ns10:val="p"/>
                </ns10:rPr>
                <ns0:rPr>
                  <ns0:rFonts ns0:ascii="Cambria Math" ns0:hAnsi="Cambria Math"/>
                </ns0:rPr>
                <ns10:t>min</ns10:t>
              </ns10:r>
              <ns10:r>
                <ns0:rPr>
                  <ns0:rFonts ns0:ascii="Cambria Math" ns0:hAnsi="Cambria Math"/>
                </ns0:rPr>
                <ns10:t>​</ns10:t>
              </ns10:r>
              <ns10:d>
                <ns10:dPr>
                  <ns10:ctrlPr>
                    <ns0:rPr>
                      <ns0:rFonts ns0:ascii="Cambria Math" ns0:hAnsi="Cambria Math"/>
                    </ns0:rPr>
                  </ns10:ctrlPr>
                </ns10:dPr>
                <ns10:e>
                  <ns10:r>
                    <ns0:rPr>
                      <ns0:rFonts ns0:ascii="Cambria Math" ns0:hAnsi="Cambria Math"/>
                    </ns0:rPr>
                    <ns10:t>5</ns10:t>
                  </ns10:r>
                  <ns10:r>
                    <ns10:rPr>
                      <ns10:sty ns10:val="p"/>
                    </ns10:rPr>
                    <ns0:rPr>
                      <ns0:rFonts ns0:ascii="Cambria Math" ns0:hAnsi="Cambria Math"/>
                    </ns0:rPr>
                    <ns10:t>,</ns10:t>
                  </ns10:r>
                  <ns10:r>
                    <ns0:rPr>
                      <ns0:rFonts ns0:ascii="Cambria Math" ns0:hAnsi="Cambria Math"/>
                    </ns0:rPr>
                    <ns10:t> 1</ns10:t>
                  </ns10:r>
                  <ns10:r>
                    <ns10:rPr>
                      <ns10:sty ns10:val="p"/>
                    </ns10:rPr>
                    <ns0:rPr>
                      <ns0:rFonts ns0:ascii="Cambria Math" ns0:hAnsi="Cambria Math"/>
                    </ns0:rPr>
                    <ns10:t>+</ns10:t>
                  </ns10:r>
                  <ns10:f>
                    <ns10:fPr>
                      <ns10:ctrlPr>
                        <ns0:rPr>
                          <ns0:rFonts ns0:ascii="Cambria Math" ns0:hAnsi="Cambria Math"/>
                        </ns0:rPr>
                      </ns10:ctrlPr>
                    </ns10:fPr>
                    <ns10:num>
                      <ns10:r>
                        <ns0:rPr>
                          <ns0:rFonts ns0:ascii="Cambria Math" ns0:hAnsi="Cambria Math"/>
                        </ns0:rPr>
                        <ns10:t>3</ns10:t>
                      </ns10:r>
                      <ns10:r>
                        <ns10:rPr>
                          <ns10:sty ns10:val="p"/>
                        </ns10:rPr>
                        <ns0:rPr>
                          <ns0:rFonts ns0:ascii="Cambria Math" ns0:hAnsi="Cambria Math"/>
                        </ns0:rPr>
                        <ns10:t>,</ns10:t>
                      </ns10:r>
                      <ns10:r>
                        <ns0:rPr>
                          <ns0:rFonts ns0:ascii="Cambria Math" ns0:hAnsi="Cambria Math"/>
                        </ns0:rPr>
                        <ns10:t>87</ns10:t>
                      </ns10:r>
                    </ns10:num>
                    <ns10:den>
                      <ns10:r>
                        <ns0:rPr>
                          <ns0:rFonts ns0:ascii="Cambria Math" ns0:hAnsi="Cambria Math"/>
                        </ns0:rPr>
                        <ns10:t>1</ns10:t>
                      </ns10:r>
                      <ns10:r>
                        <ns10:rPr>
                          <ns10:sty ns10:val="p"/>
                        </ns10:rPr>
                        <ns0:rPr>
                          <ns0:rFonts ns0:ascii="Cambria Math" ns0:hAnsi="Cambria Math"/>
                        </ns0:rPr>
                        <ns10:t>+exp</ns10:t>
                      </ns10:r>
                      <ns10:r>
                        <ns0:rPr>
                          <ns0:rFonts ns0:ascii="Cambria Math" ns0:hAnsi="Cambria Math"/>
                        </ns0:rPr>
                        <ns10:t>​</ns10:t>
                      </ns10:r>
                      <ns10:d>
                        <ns10:dPr>
                          <ns10:ctrlPr>
                            <ns0:rPr>
                              <ns0:rFonts ns0:ascii="Cambria Math" ns0:hAnsi="Cambria Math"/>
                            </ns0:rPr>
                          </ns10:ctrlPr>
                        </ns10:dPr>
                        <ns10:e>
                          <ns10:r>
                            <ns10:rPr>
                              <ns10:sty ns10:val="p"/>
                            </ns10:rPr>
                            <ns0:rPr>
                              <ns0:rFonts ns0:ascii="Cambria Math" ns0:hAnsi="Cambria Math"/>
                            </ns0:rPr>
                            <ns10:t>-</ns10:t>
                          </ns10:r>
                          <ns10:r>
                            <ns0:rPr>
                              <ns0:rFonts ns0:ascii="Cambria Math" ns0:hAnsi="Cambria Math"/>
                            </ns0:rPr>
                            <ns10:t>1</ns10:t>
                          </ns10:r>
                          <ns10:r>
                            <ns10:rPr>
                              <ns10:sty ns10:val="p"/>
                            </ns10:rPr>
                            <ns0:rPr>
                              <ns0:rFonts ns0:ascii="Cambria Math" ns0:hAnsi="Cambria Math"/>
                            </ns0:rPr>
                            <ns10:t>,</ns10:t>
                          </ns10:r>
                          <ns10:r>
                            <ns0:rPr>
                              <ns0:rFonts ns0:ascii="Cambria Math" ns0:hAnsi="Cambria Math"/>
                            </ns0:rPr>
                            <ns10:t>3669</ns10:t>
                          </ns10:r>
                          <ns10:r>
                            <ns10:rPr>
                              <ns10:sty ns10:val="p"/>
                            </ns10:rPr>
                            <ns0:rPr>
                              <ns0:rFonts ns0:ascii="Cambria Math" ns0:hAnsi="Cambria Math"/>
                            </ns0:rPr>
                            <ns10:t>⋅</ns10:t>
                          </ns10:r>
                          <ns10:d>
                            <ns10:dPr>
                              <ns10:ctrlPr>
                                <ns0:rPr>
                                  <ns0:rFonts ns0:ascii="Cambria Math" ns0:hAnsi="Cambria Math"/>
                                </ns0:rPr>
                              </ns10:ctrlPr>
                            </ns10:dPr>
                            <ns10:e>
                              <ns10:r>
                                <ns10:rPr>
                                  <ns10:sty ns10:val="p"/>
                                </ns10:rPr>
                                <ns0:rPr>
                                  <ns0:rFonts ns0:ascii="Cambria Math" ns0:hAnsi="Cambria Math"/>
                                </ns0:rPr>
                                <ns10:t>PESQ-</ns10:t>
                              </ns10:r>
                              <ns10:r>
                                <ns0:rPr>
                                  <ns0:rFonts ns0:ascii="Cambria Math" ns0:hAnsi="Cambria Math"/>
                                </ns0:rPr>
                                <ns10:t>0</ns10:t>
                              </ns10:r>
                              <ns10:r>
                                <ns10:rPr>
                                  <ns10:sty ns10:val="p"/>
                                </ns10:rPr>
                                <ns0:rPr>
                                  <ns0:rFonts ns0:ascii="Cambria Math" ns0:hAnsi="Cambria Math"/>
                                </ns0:rPr>
                                <ns10:t>,</ns10:t>
                              </ns10:r>
                              <ns10:r>
                                <ns0:rPr>
                                  <ns0:rFonts ns0:ascii="Cambria Math" ns0:hAnsi="Cambria Math"/>
                                </ns0:rPr>
                                <ns10:t>7197</ns10:t>
                              </ns10:r>
                            </ns10:e>
                          </ns10:d>
                        </ns10:e>
                      </ns10:d>
                    </ns10:den>
                  </ns10:f>
                </ns10:e>
              </ns10:d>
            </ns10:e>
          </ns10:d>
          <ns10:r>
            <ns0:rPr>
              <ns0:rFonts ns0:ascii="Cambria Math" ns0:hAnsi="Cambria Math"/>
            </ns0:rPr>
            <ns10:t xml:space="preserve">    (39)</ns10:t>
          </ns10:r>
        </ns10:oMath>
      </ns10:oMathPara>
    </ns0:p>
    <ns0:p ns2:paraId="20A1183B" ns2:textId="58039827" ns0:rsidR="00F92339" ns0:rsidRPr="00AE1A04" ns0:rsidRDefault="00F92339" ns0:rsidP="00AE1A04">
      <ns0:pPr>
        <ns0:pStyle ns0:val="FirstParagraph"/>
        <ns0:spacing ns0:before="240" ns0:after="0"/>
        <ns0:jc ns0:val="both"/>
        <ns0:rPr>
          <ns0:lang ns0:val="ru-RU"/>
        </ns0:rPr>
      </ns0:pPr>
      <ns0:r ns0:rsidRPr="00AE1A04">
        <ns0:rPr>
          <ns0:lang ns0:val="ru-RU"/>
        </ns0:rPr>
        <ns0:t>где</ns0:t>
      </ns0:r>
      <ns0:r ns0:rsidRPr="00F92339">
        <ns0:rPr>
          <ns0:lang ns0:val="ru-RU"/>
        </ns0:rPr>
        <ns0:t xml:space="preserve"> </ns0:t>
      </ns0:r>
      <ns10:oMath>
        <ns10:r>
          <ns10:rPr>
            <ns10:sty ns10:val="p"/>
          </ns10:rPr>
          <ns0:rPr>
            <ns0:rFonts ns0:ascii="Cambria Math" ns0:hAnsi="Cambria Math"/>
          </ns0:rPr>
          <ns10:t>PESQ</ns10:t>
        </ns10:r>
      </ns10:oMath>
      <ns0:r ns0:rsidRPr="00F92339">
        <ns0:rPr>
          <ns0:lang ns0:val="ru-RU"/>
        </ns0:rPr>
        <ns0:t xml:space="preserve"> — значение метрики </ns0:t>
      </ns0:r>
      <ns0:r>
        <ns0:t>PESQ</ns0:t>
      </ns0:r>
      <ns0:r ns0:rsidRPr="00F92339">
        <ns0:rPr>
          <ns0:lang ns0:val="ru-RU"/>
        </ns0:rPr>
        <ns0:t xml:space="preserve">; </ns0:t>
      </ns0:r>
      <ns10:oMath>
        <ns10:r>
          <ns0:rPr>
            <ns0:rFonts ns0:ascii="Cambria Math" ns0:hAnsi="Cambria Math"/>
            <ns0:lang ns0:val="ru-RU"/>
          </ns0:rPr>
          <ns10:t>1</ns10:t>
        </ns10:r>
        <ns10:r>
          <ns10:rPr>
            <ns10:sty ns10:val="p"/>
          </ns10:rPr>
          <ns0:rPr>
            <ns0:rFonts ns0:ascii="Cambria Math" ns0:hAnsi="Cambria Math"/>
            <ns0:lang ns0:val="ru-RU"/>
          </ns0:rPr>
          <ns10:t>,</ns10:t>
        </ns10:r>
        <ns10:r>
          <ns0:rPr>
            <ns0:rFonts ns0:ascii="Cambria Math" ns0:hAnsi="Cambria Math"/>
            <ns0:lang ns0:val="ru-RU"/>
          </ns0:rPr>
          <ns10:t>3669</ns10:t>
        </ns10:r>
      </ns10:oMath>
      <ns0:r ns0:rsidRPr="00F92339">
        <ns0:rPr>
          <ns0:lang ns0:val="ru-RU"/>
        </ns0:rPr>
        <ns0:t xml:space="preserve">, </ns0:t>
      </ns0:r>
      <ns10:oMath>
        <ns10:r>
          <ns0:rPr>
            <ns0:rFonts ns0:ascii="Cambria Math" ns0:hAnsi="Cambria Math"/>
            <ns0:lang ns0:val="ru-RU"/>
          </ns0:rPr>
          <ns10:t>0</ns10:t>
        </ns10:r>
        <ns10:r>
          <ns10:rPr>
            <ns10:sty ns10:val="p"/>
          </ns10:rPr>
          <ns0:rPr>
            <ns0:rFonts ns0:ascii="Cambria Math" ns0:hAnsi="Cambria Math"/>
            <ns0:lang ns0:val="ru-RU"/>
          </ns0:rPr>
          <ns10:t>,</ns10:t>
        </ns10:r>
        <ns10:r>
          <ns0:rPr>
            <ns0:rFonts ns0:ascii="Cambria Math" ns0:hAnsi="Cambria Math"/>
            <ns0:lang ns0:val="ru-RU"/>
          </ns0:rPr>
          <ns10:t>7197</ns10:t>
        </ns10:r>
      </ns10:oMath>
      <ns0:r ns0:rsidRPr="00F92339">
        <ns0:rPr>
          <ns0:lang ns0:val="ru-RU"/>
        </ns0:rPr>
        <ns0:t xml:space="preserve">, </ns0:t>
      </ns0:r>
      <ns10:oMath>
        <ns10:r>
          <ns0:rPr>
            <ns0:rFonts ns0:ascii="Cambria Math" ns0:hAnsi="Cambria Math"/>
            <ns0:lang ns0:val="ru-RU"/>
          </ns0:rPr>
          <ns10:t>3</ns10:t>
        </ns10:r>
        <ns10:r>
          <ns10:rPr>
            <ns10:sty ns10:val="p"/>
          </ns10:rPr>
          <ns0:rPr>
            <ns0:rFonts ns0:ascii="Cambria Math" ns0:hAnsi="Cambria Math"/>
            <ns0:lang ns0:val="ru-RU"/>
          </ns0:rPr>
          <ns10:t>,</ns10:t>
        </ns10:r>
        <ns10:r>
          <ns0:rPr>
            <ns0:rFonts ns0:ascii="Cambria Math" ns0:hAnsi="Cambria Math"/>
            <ns0:lang ns0:val="ru-RU"/>
          </ns0:rPr>
          <ns10:t>87</ns10:t>
        </ns10:r>
      </ns10:oMath>
      <ns0:r ns0:rsidRPr="00F92339">
        <ns0:rPr>
          <ns0:lang ns0:val="ru-RU"/>
        </ns0:rPr>
        <ns0:t xml:space="preserve"> — эмпирические константы стандарта </ns0:t>
      </ns0:r>
      <ns0:r>
        <ns0:t>ITU</ns0:t>
      </ns0:r>
      <ns0:r ns0:rsidRPr="00F92339">
        <ns0:rPr>
          <ns0:lang ns0:val="ru-RU"/>
        </ns0:rPr>
        <ns0:t>-</ns0:t>
      </ns0:r>
      <ns0:r>
        <ns0:t>T</ns0:t>
      </ns0:r>
      <ns0:r ns0:rsidRPr="00F92339">
        <ns0:rPr>
          <ns0:lang ns0:val="ru-RU"/>
        </ns0:rPr>
        <ns0:t xml:space="preserve"> </ns0:t>
      </ns0:r>
      <ns0:r>
        <ns0:t>P</ns0:t>
      </ns0:r>
      <ns0:r ns0:rsidRPr="00F92339">
        <ns0:rPr>
          <ns0:lang ns0:val="ru-RU"/>
        </ns0:rPr>
        <ns0:t xml:space="preserve">.862.1; формула представляет собой логистическую кривую </ns0:t>
      </ns0:r>
      <ns0:r ns0:rsidRPr="00AE1A04">
        <ns0:rPr>
          <ns0:lang ns0:val="ru-RU"/>
        </ns0:rPr>
        <ns0:t>(</ns0:t>
      </ns0:r>
      <ns0:proofErr ns0:type="spellStart"/>
      <ns0:r ns0:rsidRPr="00AE1A04">
        <ns0:rPr>
          <ns0:lang ns0:val="ru-RU"/>
        </ns0:rPr>
        <ns0:t>сигмоиду</ns0:t>
      </ns0:r>
      <ns0:proofErr ns0:type="spellEnd"/>
      <ns0:r ns0:rsidRPr="00AE1A04">
        <ns0:rPr>
          <ns0:lang ns0:val="ru-RU"/>
        </ns0:rPr>
        <ns0:t>).</ns0:t>
      </ns0:r>
    </ns0:p>
    <ns0:p ns2:paraId="1CF0F76C" ns2:textId="759627C8" ns0:rsidR="00AE1A04" ns0:rsidRDefault="00AE1A04" ns0:rsidP="00AE1A04">
      <ns0:pPr>
        <ns0:pStyle ns0:val="ae"/>
        <ns0:ind ns0:firstLine="709"/>
        <ns0:rPr>
          <ns0:lang ns0:val="ru-RU"/>
        </ns0:rPr>
      </ns0:pPr>
      <ns0:r>
        <ns0:rPr>
          <ns0:lang ns0:val="ru-RU"/>
        </ns0:rPr>
        <ns0:t xml:space="preserve">Шкала оценки </ns0:t>
      </ns0:r>
      <ns0:r>
        <ns0:t>MOS</ns0:t>
      </ns0:r>
      <ns0:r>
        <ns0:rPr>
          <ns0:lang ns0:val="ru-RU"/>
        </ns0:rPr>
        <ns0:t xml:space="preserve"> представлена в таблице 2.3</ns0:t>
      </ns0:r>
    </ns0:p>
    <ns0:p ns2:paraId="1C8113E7" ns2:textId="1EE53C4B" ns0:rsidR="00AE1A04" ns0:rsidRDefault="00AE1A04" ns0:rsidP="00AE1A04">
      <ns0:pPr>
        <ns0:pStyle ns0:val="ae"/>
        <ns0:rPr>
          <ns0:lang ns0:val="ru-RU"/>
        </ns0:rPr>
      </ns0:pPr>
    </ns0:p>
    <ns0:p ns2:paraId="5B46C5A3" ns2:textId="77777777" ns0:rsidR="00AE1A04" ns0:rsidRDefault="00AE1A04" ns0:rsidP="00AE1A04">
      <ns0:pPr>
        <ns0:pStyle ns0:val="ae"/>
        <ns0:rPr>
          <ns0:lang ns0:val="ru-RU"/>
        </ns0:rPr>
      </ns0:pPr>
    </ns0:p>
    <ns0:p ns2:paraId="507EF1EF" ns2:textId="16F2B252" ns0:rsidR="00AE1A04" ns0:rsidRPr="006A490D" ns0:rsidRDefault="00AE1A04" ns0:rsidP="00AE1A04">
      <ns0:pPr>
        <ns0:pStyle ns0:val="ae"/>
        <ns0:rPr>
          <ns0:lang ns0:val="ru-RU"/>
        </ns0:rPr>
      </ns0:pPr>
      <ns0:r>
        <ns0:rPr>
          <ns0:lang ns0:val="ru-RU"/>
        </ns0:rPr>
        <ns0:lastRenderedPageBreak/>
        <ns0:t xml:space="preserve">Таблица 2.3 – Шкала оценки </ns0:t>
      </ns0:r>
      <ns0:r>
        <ns0:t>MOS</ns0:t>
      </ns0:r>
    </ns0:p>
    <ns0:tbl>
      <ns0:tblPr>
        <ns0:tblStyle ns0:val="aff0"/>
        <ns0:tblW ns0:w="0" ns0:type="auto"/>
        <ns0:tblLook ns0:val="04A0" ns0:firstRow="1" ns0:lastRow="0" ns0:firstColumn="1" ns0:lastColumn="0" ns0:noHBand="0" ns0:noVBand="1"/>
      </ns0:tblPr>
      <ns0:tblGrid>
        <ns0:gridCol ns0:w="1129"/>
        <ns0:gridCol ns0:w="5670"/>
      </ns0:tblGrid>
      <ns0:tr ns0:rsidR="00AE1A04" ns2:paraId="1378C974" ns2:textId="77777777" ns0:rsidTr="00AE1A04">
        <ns0:tc>
          <ns0:tcPr>
            <ns0:tcW ns0:w="1129" ns0:type="dxa"/>
            <ns0:shd ns0:val="clear" ns0:color="auto" ns0:fill="DEEAF6" ns0:themeFill="accent5" ns0:themeFillTint="33"/>
            <ns0:vAlign ns0:val="center"/>
          </ns0:tcPr>
          <ns0:p ns2:paraId="41E543A7" ns2:textId="4262072A" ns0:rsidR="00AE1A04" ns0:rsidRPr="00AE1A04" ns0:rsidRDefault="00AE1A04" ns0:rsidP="00AE1A04">
            <ns0:pPr>
              <ns0:pStyle ns0:val="ae"/>
              <ns0:spacing ns0:before="40" ns0:after="0"/>
              <ns0:jc ns0:val="center"/>
              <ns0:rPr>
                <ns0:sz ns0:val="24"/>
                <ns0:szCs ns0:val="24"/>
                <ns0:lang ns0:val="ru-RU"/>
              </ns0:rPr>
            </ns0:pPr>
            <ns0:r ns0:rsidRPr="00AE1A04">
              <ns0:rPr>
                <ns0:sz ns0:val="24"/>
                <ns0:szCs ns0:val="24"/>
                <ns0:lang ns0:val="ru-RU"/>
              </ns0:rPr>
              <ns0:t>Оценка</ns0:t>
            </ns0:r>
          </ns0:p>
        </ns0:tc>
        <ns0:tc>
          <ns0:tcPr>
            <ns0:tcW ns0:w="5670" ns0:type="dxa"/>
            <ns0:shd ns0:val="clear" ns0:color="auto" ns0:fill="DEEAF6" ns0:themeFill="accent5" ns0:themeFillTint="33"/>
            <ns0:vAlign ns0:val="center"/>
          </ns0:tcPr>
          <ns0:p ns2:paraId="1361369C" ns2:textId="147E5618" ns0:rsidR="00AE1A04" ns0:rsidRPr="00AE1A04" ns0:rsidRDefault="00AE1A04" ns0:rsidP="00AE1A04">
            <ns0:pPr>
              <ns0:pStyle ns0:val="ae"/>
              <ns0:spacing ns0:before="40" ns0:after="0"/>
              <ns0:jc ns0:val="center"/>
              <ns0:rPr>
                <ns0:sz ns0:val="24"/>
                <ns0:szCs ns0:val="24"/>
                <ns0:lang ns0:val="ru-RU"/>
              </ns0:rPr>
            </ns0:pPr>
            <ns0:r ns0:rsidRPr="00AE1A04">
              <ns0:rPr>
                <ns0:sz ns0:val="24"/>
                <ns0:szCs ns0:val="24"/>
                <ns0:lang ns0:val="ru-RU"/>
              </ns0:rPr>
              <ns0:t>Расшифровка</ns0:t>
            </ns0:r>
          </ns0:p>
        </ns0:tc>
      </ns0:tr>
      <ns0:tr ns0:rsidR="00AE1A04" ns2:paraId="21BDD568" ns2:textId="77777777" ns0:rsidTr="00AE1A04">
        <ns0:tc>
          <ns0:tcPr>
            <ns0:tcW ns0:w="1129" ns0:type="dxa"/>
            <ns0:vAlign ns0:val="center"/>
          </ns0:tcPr>
          <ns0:p ns2:paraId="1BD52542" ns2:textId="41BBA4D7" ns0:rsidR="00AE1A04" ns0:rsidRPr="00AE1A04" ns0:rsidRDefault="00AE1A04" ns0:rsidP="00AE1A04">
            <ns0:pPr>
              <ns0:pStyle ns0:val="ae"/>
              <ns0:spacing ns0:before="40" ns0:after="0"/>
              <ns0:jc ns0:val="center"/>
              <ns0:rPr>
                <ns0:sz ns0:val="24"/>
                <ns0:szCs ns0:val="24"/>
                <ns0:lang ns0:val="ru-RU"/>
              </ns0:rPr>
            </ns0:pPr>
            <ns0:r ns0:rsidRPr="00AE1A04">
              <ns0:rPr>
                <ns0:sz ns0:val="24"/>
                <ns0:szCs ns0:val="24"/>
                <ns0:lang ns0:val="ru-RU"/>
              </ns0:rPr>
              <ns0:t>5</ns0:t>
            </ns0:r>
          </ns0:p>
        </ns0:tc>
        <ns0:tc>
          <ns0:tcPr>
            <ns0:tcW ns0:w="5670" ns0:type="dxa"/>
            <ns0:vAlign ns0:val="center"/>
          </ns0:tcPr>
          <ns0:p ns2:paraId="5B031EB4" ns2:textId="0C59C86D" ns0:rsidR="00AE1A04" ns0:rsidRPr="00AE1A04" ns0:rsidRDefault="00AE1A04" ns0:rsidP="00AE1A04">
            <ns0:pPr>
              <ns0:pStyle ns0:val="ae"/>
              <ns0:spacing ns0:before="40" ns0:after="0"/>
              <ns0:ind ns0:firstLine="174"/>
              <ns0:jc ns0:val="left"/>
              <ns0:rPr>
                <ns0:sz ns0:val="24"/>
                <ns0:szCs ns0:val="24"/>
                <ns0:lang ns0:val="ru-RU"/>
              </ns0:rPr>
            </ns0:pPr>
            <ns0:r ns0:rsidRPr="00AE1A04">
              <ns0:rPr>
                <ns0:sz ns0:val="24"/>
                <ns0:szCs ns0:val="24"/>
                <ns0:lang ns0:val="ru-RU"/>
              </ns0:rPr>
              <ns0:t>Отлично (неотличимо от оригинала)</ns0:t>
            </ns0:r>
          </ns0:p>
        </ns0:tc>
      </ns0:tr>
      <ns0:tr ns0:rsidR="00AE1A04" ns0:rsidRPr="00300BBA" ns2:paraId="7F4EBDFD" ns2:textId="77777777" ns0:rsidTr="00AE1A04">
        <ns0:tc>
          <ns0:tcPr>
            <ns0:tcW ns0:w="1129" ns0:type="dxa"/>
            <ns0:vAlign ns0:val="center"/>
          </ns0:tcPr>
          <ns0:p ns2:paraId="0AB0AD7C" ns2:textId="56AFB0E2" ns0:rsidR="00AE1A04" ns0:rsidRPr="00AE1A04" ns0:rsidRDefault="00AE1A04" ns0:rsidP="00AE1A04">
            <ns0:pPr>
              <ns0:pStyle ns0:val="ae"/>
              <ns0:spacing ns0:before="40" ns0:after="0"/>
              <ns0:jc ns0:val="center"/>
              <ns0:rPr>
                <ns0:sz ns0:val="24"/>
                <ns0:szCs ns0:val="24"/>
                <ns0:lang ns0:val="ru-RU"/>
              </ns0:rPr>
            </ns0:pPr>
            <ns0:r ns0:rsidRPr="00AE1A04">
              <ns0:rPr>
                <ns0:sz ns0:val="24"/>
                <ns0:szCs ns0:val="24"/>
                <ns0:lang ns0:val="ru-RU"/>
              </ns0:rPr>
              <ns0:t>4</ns0:t>
            </ns0:r>
          </ns0:p>
        </ns0:tc>
        <ns0:tc>
          <ns0:tcPr>
            <ns0:tcW ns0:w="5670" ns0:type="dxa"/>
            <ns0:vAlign ns0:val="center"/>
          </ns0:tcPr>
          <ns0:p ns2:paraId="36FC1217" ns2:textId="770E044C" ns0:rsidR="00AE1A04" ns0:rsidRPr="00AE1A04" ns0:rsidRDefault="00AE1A04" ns0:rsidP="00AE1A04">
            <ns0:pPr>
              <ns0:pStyle ns0:val="ae"/>
              <ns0:spacing ns0:before="40" ns0:after="0"/>
              <ns0:ind ns0:firstLine="174"/>
              <ns0:jc ns0:val="left"/>
              <ns0:rPr>
                <ns0:sz ns0:val="24"/>
                <ns0:szCs ns0:val="24"/>
                <ns0:lang ns0:val="ru-RU"/>
              </ns0:rPr>
            </ns0:pPr>
            <ns0:r ns0:rsidRPr="00AE1A04">
              <ns0:rPr>
                <ns0:sz ns0:val="24"/>
                <ns0:szCs ns0:val="24"/>
                <ns0:lang ns0:val="ru-RU"/>
              </ns0:rPr>
              <ns0:t>Хорошо (заметные, но не мешающие искажения)</ns0:t>
            </ns0:r>
          </ns0:p>
        </ns0:tc>
      </ns0:tr>
      <ns0:tr ns0:rsidR="00AE1A04" ns2:paraId="23FE28F5" ns2:textId="77777777" ns0:rsidTr="00AE1A04">
        <ns0:tc>
          <ns0:tcPr>
            <ns0:tcW ns0:w="1129" ns0:type="dxa"/>
            <ns0:vAlign ns0:val="center"/>
          </ns0:tcPr>
          <ns0:p ns2:paraId="0ADB979D" ns2:textId="2D21B3B5" ns0:rsidR="00AE1A04" ns0:rsidRPr="00AE1A04" ns0:rsidRDefault="00AE1A04" ns0:rsidP="00AE1A04">
            <ns0:pPr>
              <ns0:pStyle ns0:val="ae"/>
              <ns0:spacing ns0:before="40" ns0:after="0"/>
              <ns0:jc ns0:val="center"/>
              <ns0:rPr>
                <ns0:sz ns0:val="24"/>
                <ns0:szCs ns0:val="24"/>
                <ns0:lang ns0:val="ru-RU"/>
              </ns0:rPr>
            </ns0:pPr>
            <ns0:r ns0:rsidRPr="00AE1A04">
              <ns0:rPr>
                <ns0:sz ns0:val="24"/>
                <ns0:szCs ns0:val="24"/>
                <ns0:lang ns0:val="ru-RU"/>
              </ns0:rPr>
              <ns0:t>3</ns0:t>
            </ns0:r>
          </ns0:p>
        </ns0:tc>
        <ns0:tc>
          <ns0:tcPr>
            <ns0:tcW ns0:w="5670" ns0:type="dxa"/>
            <ns0:vAlign ns0:val="center"/>
          </ns0:tcPr>
          <ns0:p ns2:paraId="25540986" ns2:textId="0F33A882" ns0:rsidR="00AE1A04" ns0:rsidRPr="00AE1A04" ns0:rsidRDefault="00AE1A04" ns0:rsidP="00AE1A04">
            <ns0:pPr>
              <ns0:pStyle ns0:val="ae"/>
              <ns0:spacing ns0:before="40" ns0:after="0"/>
              <ns0:ind ns0:firstLine="174"/>
              <ns0:jc ns0:val="left"/>
              <ns0:rPr>
                <ns0:sz ns0:val="24"/>
                <ns0:szCs ns0:val="24"/>
                <ns0:lang ns0:val="ru-RU"/>
              </ns0:rPr>
            </ns0:pPr>
            <ns0:r>
              <ns0:rPr>
                <ns0:sz ns0:val="24"/>
                <ns0:szCs ns0:val="24"/>
                <ns0:lang ns0:val="ru-RU"/>
              </ns0:rPr>
              <ns0:t>Удовлетворительно</ns0:t>
            </ns0:r>
            <ns0:r ns0:rsidRPr="00AE1A04">
              <ns0:rPr>
                <ns0:sz ns0:val="24"/>
                <ns0:szCs ns0:val="24"/>
              </ns0:rPr>
              <ns0:t xml:space="preserve"> (</ns0:t>
            </ns0:r>
            <ns0:r>
              <ns0:rPr>
                <ns0:sz ns0:val="24"/>
                <ns0:szCs ns0:val="24"/>
                <ns0:lang ns0:val="ru-RU"/>
              </ns0:rPr>
              <ns0:t>заметные искажения</ns0:t>
            </ns0:r>
            <ns0:r ns0:rsidRPr="00AE1A04">
              <ns0:rPr>
                <ns0:sz ns0:val="24"/>
                <ns0:szCs ns0:val="24"/>
              </ns0:rPr>
              <ns0:t>)</ns0:t>
            </ns0:r>
          </ns0:p>
        </ns0:tc>
      </ns0:tr>
      <ns0:tr ns0:rsidR="00AE1A04" ns2:paraId="03FAF89D" ns2:textId="77777777" ns0:rsidTr="00AE1A04">
        <ns0:tc>
          <ns0:tcPr>
            <ns0:tcW ns0:w="1129" ns0:type="dxa"/>
            <ns0:vAlign ns0:val="center"/>
          </ns0:tcPr>
          <ns0:p ns2:paraId="6875F939" ns2:textId="00F7E5EC" ns0:rsidR="00AE1A04" ns0:rsidRPr="00AE1A04" ns0:rsidRDefault="00AE1A04" ns0:rsidP="00AE1A04">
            <ns0:pPr>
              <ns0:pStyle ns0:val="ae"/>
              <ns0:spacing ns0:before="40" ns0:after="0"/>
              <ns0:jc ns0:val="center"/>
              <ns0:rPr>
                <ns0:sz ns0:val="24"/>
                <ns0:szCs ns0:val="24"/>
                <ns0:lang ns0:val="ru-RU"/>
              </ns0:rPr>
            </ns0:pPr>
            <ns0:r ns0:rsidRPr="00AE1A04">
              <ns0:rPr>
                <ns0:sz ns0:val="24"/>
                <ns0:szCs ns0:val="24"/>
                <ns0:lang ns0:val="ru-RU"/>
              </ns0:rPr>
              <ns0:t>2</ns0:t>
            </ns0:r>
          </ns0:p>
        </ns0:tc>
        <ns0:tc>
          <ns0:tcPr>
            <ns0:tcW ns0:w="5670" ns0:type="dxa"/>
            <ns0:vAlign ns0:val="center"/>
          </ns0:tcPr>
          <ns0:p ns2:paraId="10E6DEB8" ns2:textId="1B12C6D5" ns0:rsidR="00AE1A04" ns0:rsidRPr="00AE1A04" ns0:rsidRDefault="00AE1A04" ns0:rsidP="00AE1A04">
            <ns0:pPr>
              <ns0:pStyle ns0:val="ae"/>
              <ns0:spacing ns0:before="40" ns0:after="0"/>
              <ns0:ind ns0:firstLine="174"/>
              <ns0:jc ns0:val="left"/>
              <ns0:rPr>
                <ns0:sz ns0:val="24"/>
                <ns0:szCs ns0:val="24"/>
                <ns0:lang ns0:val="ru-RU"/>
              </ns0:rPr>
            </ns0:pPr>
            <ns0:r>
              <ns0:rPr>
                <ns0:sz ns0:val="24"/>
                <ns0:szCs ns0:val="24"/>
                <ns0:lang ns0:val="ru-RU"/>
              </ns0:rPr>
              <ns0:t>Плохо</ns0:t>
            </ns0:r>
            <ns0:r ns0:rsidRPr="00AE1A04">
              <ns0:rPr>
                <ns0:sz ns0:val="24"/>
                <ns0:szCs ns0:val="24"/>
              </ns0:rPr>
              <ns0:t xml:space="preserve"> (</ns0:t>
            </ns0:r>
            <ns0:r>
              <ns0:rPr>
                <ns0:sz ns0:val="24"/>
                <ns0:szCs ns0:val="24"/>
                <ns0:lang ns0:val="ru-RU"/>
              </ns0:rPr>
              <ns0:t>существенные искажения</ns0:t>
            </ns0:r>
            <ns0:r ns0:rsidRPr="00AE1A04">
              <ns0:rPr>
                <ns0:sz ns0:val="24"/>
                <ns0:szCs ns0:val="24"/>
              </ns0:rPr>
              <ns0:t>)</ns0:t>
            </ns0:r>
          </ns0:p>
        </ns0:tc>
      </ns0:tr>
      <ns0:tr ns0:rsidR="00AE1A04" ns2:paraId="2F2D4A75" ns2:textId="77777777" ns0:rsidTr="00AE1A04">
        <ns0:tc>
          <ns0:tcPr>
            <ns0:tcW ns0:w="1129" ns0:type="dxa"/>
            <ns0:vAlign ns0:val="center"/>
          </ns0:tcPr>
          <ns0:p ns2:paraId="4E204240" ns2:textId="413C46EE" ns0:rsidR="00AE1A04" ns0:rsidRPr="00AE1A04" ns0:rsidRDefault="00AE1A04" ns0:rsidP="00AE1A04">
            <ns0:pPr>
              <ns0:pStyle ns0:val="ae"/>
              <ns0:spacing ns0:before="40" ns0:after="0"/>
              <ns0:jc ns0:val="center"/>
              <ns0:rPr>
                <ns0:sz ns0:val="24"/>
                <ns0:szCs ns0:val="24"/>
                <ns0:lang ns0:val="ru-RU"/>
              </ns0:rPr>
            </ns0:pPr>
            <ns0:r ns0:rsidRPr="00AE1A04">
              <ns0:rPr>
                <ns0:sz ns0:val="24"/>
                <ns0:szCs ns0:val="24"/>
                <ns0:lang ns0:val="ru-RU"/>
              </ns0:rPr>
              <ns0:t>1</ns0:t>
            </ns0:r>
          </ns0:p>
        </ns0:tc>
        <ns0:tc>
          <ns0:tcPr>
            <ns0:tcW ns0:w="5670" ns0:type="dxa"/>
            <ns0:vAlign ns0:val="center"/>
          </ns0:tcPr>
          <ns0:p ns2:paraId="469A7953" ns2:textId="57ABDF0A" ns0:rsidR="00AE1A04" ns0:rsidRPr="00AE1A04" ns0:rsidRDefault="00AE1A04" ns0:rsidP="00AE1A04">
            <ns0:pPr>
              <ns0:pStyle ns0:val="ae"/>
              <ns0:spacing ns0:before="40" ns0:after="0"/>
              <ns0:ind ns0:firstLine="174"/>
              <ns0:jc ns0:val="left"/>
              <ns0:rPr>
                <ns0:sz ns0:val="24"/>
                <ns0:szCs ns0:val="24"/>
                <ns0:lang ns0:val="ru-RU"/>
              </ns0:rPr>
            </ns0:pPr>
            <ns0:r>
              <ns0:rPr>
                <ns0:sz ns0:val="24"/>
                <ns0:szCs ns0:val="24"/>
                <ns0:lang ns0:val="ru-RU"/>
              </ns0:rPr>
              <ns0:t>Неприемлемо</ns0:t>
            </ns0:r>
          </ns0:p>
        </ns0:tc>
      </ns0:tr>
    </ns0:tbl>
    <ns0:p ns2:paraId="77AFC04A" ns2:textId="77777777" ns0:rsidR="00AE1A04" ns0:rsidRPr="00AE1A04" ns0:rsidRDefault="00AE1A04" ns0:rsidP="00AE1A04">
      <ns0:pPr>
        <ns0:pStyle ns0:val="ae"/>
        <ns0:rPr>
          <ns0:lang ns0:val="ru-RU"/>
        </ns0:rPr>
      </ns0:pPr>
    </ns0:p>
    <ns0:p ns2:paraId="432F06AB" ns2:textId="47D07FEC" ns0:rsidR="003B468B" ns0:rsidRPr="00091824" ns0:rsidRDefault="004A1931" ns0:rsidP="00AE1A04">
      <ns0:pPr>
        <ns0:pStyle ns0:val="3"/>
        <ns0:spacing ns0:after="120" ns0:line="360" ns0:lineRule="auto"/>
        <ns0:ind ns0:firstLine="709"/>
        <ns0:jc ns0:val="both"/>
        <ns0:rPr>
          <ns0:lang ns0:val="ru-RU"/>
        </ns0:rPr>
      </ns0:pPr>
      <ns0:bookmarkStart ns0:id="54" ns0:name="_Toc228314056"/>
      <ns0:bookmarkEnd ns0:id="53"/>
      <ns0:r>
        <ns0:rPr>
          <ns0:lang ns0:val="ru-RU"/>
        </ns0:rPr>
        <ns0:t>2</ns0:t>
      </ns0:r>
      <ns0:r ns0:rsidR="003B468B" ns0:rsidRPr="00091824">
        <ns0:rPr>
          <ns0:lang ns0:val="ru-RU"/>
        </ns0:rPr>
        <ns0:t xml:space="preserve">.5.4 </ns0:t>
      </ns0:r>
      <ns0:r ns0:rsidR="00AE1A04" ns0:rsidRPr="00AE1A04">
        <ns0:rPr>
          <ns0:lang ns0:val="ru-RU"/>
        </ns0:rPr>
        <ns0:t xml:space="preserve">Агрегированный </ns0:t>
      </ns0:r>
      <ns0:r ns0:rsidR="00AE1A04">
        <ns0:t>Score</ns0:t>
      </ns0:r>
      <ns0:r ns0:rsidR="00AE1A04" ns0:rsidRPr="00AE1A04">
        <ns0:rPr>
          <ns0:lang ns0:val="ru-RU"/>
        </ns0:rPr>
        <ns0:t xml:space="preserve"> (интегральная оценка)</ns0:t>
      </ns0:r>
      <ns0:bookmarkEnd ns0:id="54"/>
    </ns0:p>
    <ns0:p ns2:paraId="3E488905" ns2:textId="77777777" ns0:rsidR="00AE1A04" ns0:rsidRPr="00AE1A04" ns0:rsidRDefault="00AE1A04" ns0:rsidP="00AE1A04">
      <ns0:pPr>
        <ns0:pStyle ns0:val="FirstParagraph"/>
        <ns0:spacing ns0:before="0" ns0:after="0"/>
        <ns0:ind ns0:firstLine="709"/>
        <ns0:jc ns0:val="both"/>
        <ns0:rPr>
          <ns0:lang ns0:val="ru-RU"/>
        </ns0:rPr>
      </ns0:pPr>
      <ns0:r ns0:rsidRPr="00AE1A04">
        <ns0:rPr>
          <ns0:lang ns0:val="ru-RU"/>
        </ns0:rPr>
        <ns0:t xml:space="preserve">Взвешенная сумма нормализованных метрик. Все метрики сначала приводятся к единой шкале </ns0:t>
      </ns0:r>
      <ns10:oMath>
        <ns10:d>
          <ns10:dPr>
            <ns10:begChr ns10:val="["/>
            <ns10:endChr ns10:val="]"/>
            <ns10:ctrlPr>
              <ns0:rPr>
                <ns0:rFonts ns0:ascii="Cambria Math" ns0:hAnsi="Cambria Math"/>
              </ns0:rPr>
            </ns10:ctrlPr>
          </ns10:dPr>
          <ns10:e>
            <ns10:r>
              <ns0:rPr>
                <ns0:rFonts ns0:ascii="Cambria Math" ns0:hAnsi="Cambria Math"/>
                <ns0:lang ns0:val="ru-RU"/>
              </ns0:rPr>
              <ns10:t>0</ns10:t>
            </ns10:r>
            <ns10:r>
              <ns10:rPr>
                <ns10:sty ns10:val="p"/>
              </ns10:rPr>
              <ns0:rPr>
                <ns0:rFonts ns0:ascii="Cambria Math" ns0:hAnsi="Cambria Math"/>
                <ns0:lang ns0:val="ru-RU"/>
              </ns0:rPr>
              <ns10:t>,</ns10:t>
            </ns10:r>
            <ns10:r>
              <ns0:rPr>
                <ns0:rFonts ns0:ascii="Cambria Math" ns0:hAnsi="Cambria Math"/>
                <ns0:lang ns0:val="ru-RU"/>
              </ns0:rPr>
              <ns10:t>1</ns10:t>
            </ns10:r>
          </ns10:e>
        </ns10:d>
      </ns10:oMath>
      <ns0:r ns0:rsidRPr="00AE1A04">
        <ns0:rPr>
          <ns0:lang ns0:val="ru-RU"/>
        </ns0:rPr>
        <ns0:t xml:space="preserve"> с помощью </ns0:t>
      </ns0:r>
      <ns0:r>
        <ns0:t>min</ns0:t>
      </ns0:r>
      <ns0:r ns0:rsidRPr="00AE1A04">
        <ns0:rPr>
          <ns0:lang ns0:val="ru-RU"/>
        </ns0:rPr>
        <ns0:t>-</ns0:t>
      </ns0:r>
      <ns0:r>
        <ns0:t>max</ns0:t>
      </ns0:r>
      <ns0:r ns0:rsidRPr="00AE1A04">
        <ns0:rPr>
          <ns0:lang ns0:val="ru-RU"/>
        </ns0:rPr>
        <ns0:t xml:space="preserve"> нормализации, затем складываются с весами. Чем выше </ns0:t>
      </ns0:r>
      <ns0:r>
        <ns0:t>Score</ns0:t>
      </ns0:r>
      <ns0:r ns0:rsidRPr="00AE1A04">
        <ns0:rPr>
          <ns0:lang ns0:val="ru-RU"/>
        </ns0:rPr>
        <ns0:t>, тем лучше метод обработки.</ns0:t>
      </ns0:r>
    </ns0:p>
    <ns0:p ns2:paraId="7FBD57E9" ns2:textId="1DB42DE7" ns0:rsidR="00AE1A04" ns0:rsidRDefault="00AE1A04" ns0:rsidP="00AE1A04">
      <ns0:pPr>
        <ns0:pStyle ns0:val="ae"/>
        <ns0:spacing ns0:after="0"/>
        <ns0:ind ns0:firstLine="709"/>
        <ns0:rPr>
          <ns0:lang ns0:val="ru-RU"/>
        </ns0:rPr>
      </ns0:pPr>
      <ns0:r ns0:rsidRPr="00AE1A04">
        <ns0:t>Min</ns0:t>
      </ns0:r>
      <ns0:r ns0:rsidRPr="00AE1A04">
        <ns0:rPr>
          <ns0:lang ns0:val="ru-RU"/>
        </ns0:rPr>
        <ns0:t>-</ns0:t>
      </ns0:r>
      <ns0:r ns0:rsidRPr="00AE1A04">
        <ns0:t>Max</ns0:t>
      </ns0:r>
      <ns0:r ns0:rsidRPr="00AE1A04">
        <ns0:rPr>
          <ns0:lang ns0:val="ru-RU"/>
        </ns0:rPr>
        <ns0:t xml:space="preserve"> нормализация для метрик </ns0:t>
      </ns0:r>
      <ns0:r>
        <ns0:rPr>
          <ns0:lang ns0:val="ru-RU"/>
        </ns0:rPr>
        <ns0:t>«</ns0:t>
      </ns0:r>
      <ns0:r ns0:rsidRPr="00AE1A04">
        <ns0:rPr>
          <ns0:lang ns0:val="ru-RU"/>
        </ns0:rPr>
        <ns0:t>ниже — лучше</ns0:t>
      </ns0:r>
      <ns0:r>
        <ns0:rPr>
          <ns0:lang ns0:val="ru-RU"/>
        </ns0:rPr>
        <ns0:t>»</ns0:t>
      </ns0:r>
      <ns0:r ns0:rsidRPr="00AE1A04">
        <ns0:rPr>
          <ns0:lang ns0:val="ru-RU"/>
        </ns0:rPr>
        <ns0:t xml:space="preserve"> (</ns0:t>
      </ns0:r>
      <ns0:r ns0:rsidRPr="00AE1A04">
        <ns0:t>LSD</ns0:t>
      </ns0:r>
      <ns0:r ns0:rsidRPr="00AE1A04">
        <ns0:rPr>
          <ns0:lang ns0:val="ru-RU"/>
        </ns0:rPr>
        <ns0:t xml:space="preserve">, </ns0:t>
      </ns0:r>
      <ns0:r ns0:rsidRPr="00AE1A04">
        <ns0:t>SC</ns0:t>
      </ns0:r>
      <ns0:r ns0:rsidRPr="00AE1A04">
        <ns0:rPr>
          <ns0:lang ns0:val="ru-RU"/>
        </ns0:rPr>
        <ns0:t xml:space="preserve">, </ns0:t>
      </ns0:r>
      <ns0:r ns0:rsidRPr="00AE1A04">
        <ns0:t>RMSE</ns0:t>
      </ns0:r>
      <ns0:r ns0:rsidRPr="00AE1A04">
        <ns0:rPr>
          <ns0:lang ns0:val="ru-RU"/>
        </ns0:rPr>
        <ns0:t xml:space="preserve">, </ns0:t>
      </ns0:r>
      <ns10:oMath>
        <ns10:r>
          <ns0:rPr>
            <ns0:rFonts ns0:ascii="Cambria Math" ns0:hAnsi="Cambria Math"/>
          </ns0:rPr>
          <ns10:t>ΔC</ns10:t>
        </ns10:r>
      </ns10:oMath>
      <ns0:r ns0:rsidRPr="00AE1A04">
        <ns0:rPr>
          <ns0:lang ns0:val="ru-RU"/>
        </ns0:rPr>
        <ns0:t xml:space="preserve">, </ns0:t>
      </ns0:r>
      <ns0:r ns0:rsidRPr="00AE1A04">
        <ns0:t>Time</ns0:t>
      </ns0:r>
      <ns0:r ns0:rsidRPr="00AE1A04">
        <ns0:rPr>
          <ns0:lang ns0:val="ru-RU"/>
        </ns0:rPr>
        <ns0:t>):</ns0:t>
      </ns0:r>
    </ns0:p>
    <ns0:p ns2:paraId="2451AC58" ns2:textId="77777777" ns0:rsidR="00AE1A04" ns0:rsidRPr="00AE1A04" ns0:rsidRDefault="00AE1A04" ns0:rsidP="00AE1A04">
      <ns0:pPr>
        <ns0:pStyle ns0:val="ae"/>
        <ns0:spacing ns0:after="0"/>
        <ns0:ind ns0:firstLine="709"/>
        <ns0:rPr>
          <ns0:lang ns0:val="ru-RU"/>
        </ns0:rPr>
      </ns0:pPr>
    </ns0:p>
    <ns0:p ns2:paraId="1DE27058" ns2:textId="5BE39CEB" ns0:rsidR="00AE1A04" ns0:rsidRPr="00AE1A04" ns0:rsidRDefault="00AE1A04" ns0:rsidP="00AE1A04">
      <ns0:pPr>
        <ns0:pStyle ns0:val="ae"/>
        <ns0:spacing ns0:after="0"/>
      </ns0:pPr>
      <ns10:oMathPara>
        <ns10:oMathParaPr>
          <ns10:jc ns10:val="center"/>
        </ns10:oMathParaPr>
        <ns10:oMath>
          <ns10:r>
            <ns0:rPr>
              <ns0:rFonts ns0:ascii="Cambria Math" ns0:hAnsi="Cambria Math"/>
              <ns0:lang ns0:val="ru-RU"/>
            </ns0:rPr>
            <ns10:t xml:space="preserve">                                                 </ns10:t>
          </ns10:r>
          <ns10:r>
            <ns10:rPr>
              <ns10:sty ns10:val="p"/>
            </ns10:rPr>
            <ns0:rPr>
              <ns0:rFonts ns0:ascii="Cambria Math" ns0:hAnsi="Cambria Math"/>
            </ns0:rPr>
            <ns10:t>norm=</ns10:t>
          </ns10:r>
          <ns10:f>
            <ns10:fPr>
              <ns10:ctrlPr>
                <ns0:rPr>
                  <ns0:rFonts ns0:ascii="Cambria Math" ns0:hAnsi="Cambria Math"/>
                </ns0:rPr>
              </ns10:ctrlPr>
            </ns10:fPr>
            <ns10:num>
              <ns10:r>
                <ns10:rPr>
                  <ns10:sty ns10:val="p"/>
                </ns10:rPr>
                <ns0:rPr>
                  <ns0:rFonts ns0:ascii="Cambria Math" ns0:hAnsi="Cambria Math"/>
                </ns0:rPr>
                <ns10:t>max-value</ns10:t>
              </ns10:r>
            </ns10:num>
            <ns10:den>
              <ns10:r>
                <ns10:rPr>
                  <ns10:sty ns10:val="p"/>
                </ns10:rPr>
                <ns0:rPr>
                  <ns0:rFonts ns0:ascii="Cambria Math" ns0:hAnsi="Cambria Math"/>
                </ns0:rPr>
                <ns10:t>max-min+</ns10:t>
              </ns10:r>
              <ns10:r>
                <ns0:rPr>
                  <ns0:rFonts ns0:ascii="Cambria Math" ns0:hAnsi="Cambria Math"/>
                </ns0:rPr>
                <ns10:t>ε</ns10:t>
              </ns10:r>
            </ns10:den>
          </ns10:f>
          <ns10:r>
            <ns0:rPr>
              <ns0:rFonts ns0:ascii="Cambria Math" ns0:hAnsi="Cambria Math"/>
            </ns0:rPr>
            <ns10:t xml:space="preserve"> .                                             (40)</ns10:t>
          </ns10:r>
        </ns10:oMath>
      </ns10:oMathPara>
    </ns0:p>
    <ns0:p ns2:paraId="4607CDB2" ns2:textId="77777777" ns0:rsidR="00AE1A04" ns0:rsidRPr="00AE1A04" ns0:rsidRDefault="00AE1A04" ns0:rsidP="00AE1A04">
      <ns0:pPr>
        <ns0:pStyle ns0:val="ae"/>
        <ns0:spacing ns0:after="0"/>
      </ns0:pPr>
    </ns0:p>
    <ns0:p ns2:paraId="12FCACA0" ns2:textId="346AF5D7" ns0:rsidR="00AE1A04" ns0:rsidRDefault="00AE1A04" ns0:rsidP="00AE1A04">
      <ns0:pPr>
        <ns0:pStyle ns0:val="FirstParagraph"/>
        <ns0:spacing ns0:before="0" ns0:after="0"/>
        <ns0:ind ns0:firstLine="709"/>
        <ns0:jc ns0:val="both"/>
      </ns0:pPr>
      <ns0:r ns0:rsidRPr="00AE1A04">
        <ns0:t xml:space="preserve">Min-Max </ns0:t>
      </ns0:r>
      <ns0:r ns0:rsidRPr="00AE1A04">
        <ns0:rPr>
          <ns0:lang ns0:val="ru-RU"/>
        </ns0:rPr>
        <ns0:t>нормализация</ns0:t>
      </ns0:r>
      <ns0:r ns0:rsidRPr="00AE1A04">
        <ns0:t xml:space="preserve"> </ns0:t>
      </ns0:r>
      <ns0:r ns0:rsidRPr="00AE1A04">
        <ns0:rPr>
          <ns0:lang ns0:val="ru-RU"/>
        </ns0:rPr>
        <ns0:t>для</ns0:t>
      </ns0:r>
      <ns0:r ns0:rsidRPr="00AE1A04">
        <ns0:t xml:space="preserve"> </ns0:t>
      </ns0:r>
      <ns0:r ns0:rsidRPr="00AE1A04">
        <ns0:rPr>
          <ns0:lang ns0:val="ru-RU"/>
        </ns0:rPr>
        <ns0:t>метрик</ns0:t>
      </ns0:r>
      <ns0:r ns0:rsidRPr="00AE1A04">
        <ns0:t xml:space="preserve"> «</ns0:t>
      </ns0:r>
      <ns0:r>
        <ns0:rPr>
          <ns0:lang ns0:val="ru-RU"/>
        </ns0:rPr>
        <ns0:t>выше</ns0:t>
      </ns0:r>
      <ns0:r ns0:rsidRPr="00AE1A04">
        <ns0:t xml:space="preserve"> — </ns0:t>
      </ns0:r>
      <ns0:r>
        <ns0:rPr>
          <ns0:lang ns0:val="ru-RU"/>
        </ns0:rPr>
        <ns0:t>лучше</ns0:t>
      </ns0:r>
      <ns0:r ns0:rsidRPr="00AE1A04">
        <ns0:t xml:space="preserve">» (SNR, SI-SDR, </ns0:t>
      </ns0:r>
      <ns0:proofErr ns0:type="spellStart"/>
      <ns0:r ns0:rsidRPr="00AE1A04">
        <ns0:t>CosSim</ns0:t>
      </ns0:r>
      <ns0:proofErr ns0:type="spellEnd"/>
      <ns0:r ns0:rsidRPr="00AE1A04">
        <ns0:t>, STOI, PESQ, MOS):</ns0:t>
      </ns0:r>
    </ns0:p>
    <ns0:p ns2:paraId="0665FA39" ns2:textId="77777777" ns0:rsidR="00AE1A04" ns0:rsidRPr="00AE1A04" ns0:rsidRDefault="00AE1A04" ns0:rsidP="00AE1A04">
      <ns0:pPr>
        <ns0:pStyle ns0:val="ae"/>
      </ns0:pPr>
    </ns0:p>
    <ns0:p ns2:paraId="027722A3" ns2:textId="444E8205" ns0:rsidR="00AE1A04" ns0:rsidRPr="00AE1A04" ns0:rsidRDefault="00AE1A04" ns0:rsidP="00AE1A04">
      <ns0:pPr>
        <ns0:pStyle ns0:val="ae"/>
        <ns0:spacing ns0:after="0"/>
      </ns0:pPr>
      <ns10:oMathPara>
        <ns10:oMathParaPr>
          <ns10:jc ns10:val="center"/>
        </ns10:oMathParaPr>
        <ns10:oMath>
          <ns10:r>
            <ns0:rPr>
              <ns0:rFonts ns0:ascii="Cambria Math" ns0:hAnsi="Cambria Math"/>
            </ns0:rPr>
            <ns10:t xml:space="preserve">                                                 </ns10:t>
          </ns10:r>
          <ns10:r>
            <ns10:rPr>
              <ns10:sty ns10:val="p"/>
            </ns10:rPr>
            <ns0:rPr>
              <ns0:rFonts ns0:ascii="Cambria Math" ns0:hAnsi="Cambria Math"/>
            </ns0:rPr>
            <ns10:t>norm=</ns10:t>
          </ns10:r>
          <ns10:f>
            <ns10:fPr>
              <ns10:ctrlPr>
                <ns0:rPr>
                  <ns0:rFonts ns0:ascii="Cambria Math" ns0:hAnsi="Cambria Math"/>
                </ns0:rPr>
              </ns10:ctrlPr>
            </ns10:fPr>
            <ns10:num>
              <ns10:r>
                <ns10:rPr>
                  <ns10:sty ns10:val="p"/>
                </ns10:rPr>
                <ns0:rPr>
                  <ns0:rFonts ns0:ascii="Cambria Math" ns0:hAnsi="Cambria Math"/>
                </ns0:rPr>
                <ns10:t>value-min</ns10:t>
              </ns10:r>
            </ns10:num>
            <ns10:den>
              <ns10:r>
                <ns10:rPr>
                  <ns10:sty ns10:val="p"/>
                </ns10:rPr>
                <ns0:rPr>
                  <ns0:rFonts ns0:ascii="Cambria Math" ns0:hAnsi="Cambria Math"/>
                </ns0:rPr>
                <ns10:t>max-min+</ns10:t>
              </ns10:r>
              <ns10:r>
                <ns0:rPr>
                  <ns0:rFonts ns0:ascii="Cambria Math" ns0:hAnsi="Cambria Math"/>
                </ns0:rPr>
                <ns10:t>ε</ns10:t>
              </ns10:r>
            </ns10:den>
          </ns10:f>
          <ns10:r>
            <ns0:rPr>
              <ns0:rFonts ns0:ascii="Cambria Math" ns0:hAnsi="Cambria Math"/>
            </ns0:rPr>
            <ns10:t xml:space="preserve"> .                                             (41)</ns10:t>
          </ns10:r>
        </ns10:oMath>
      </ns10:oMathPara>
    </ns0:p>
    <ns0:p ns2:paraId="6DBF96F6" ns2:textId="77777777" ns0:rsidR="00AE1A04" ns0:rsidRPr="00AE1A04" ns0:rsidRDefault="00AE1A04" ns0:rsidP="00AE1A04">
      <ns0:pPr>
        <ns0:pStyle ns0:val="ae"/>
        <ns0:spacing ns0:after="0"/>
      </ns0:pPr>
    </ns0:p>
    <ns0:p ns2:paraId="2F7876A5" ns2:textId="62FF8340" ns0:rsidR="00AE1A04" ns0:rsidRDefault="00AE1A04" ns0:rsidP="00AE1A04">
      <ns0:pPr>
        <ns0:pStyle ns0:val="FirstParagraph"/>
        <ns0:spacing ns0:before="0" ns0:after="0"/>
        <ns0:ind ns0:firstLine="709"/>
        <ns0:jc ns0:val="both"/>
        <ns0:rPr>
          <ns0:lang ns0:val="ru-RU"/>
        </ns0:rPr>
      </ns0:pPr>
      <ns0:r ns0:rsidRPr="00AE1A04">
        <ns0:rPr>
          <ns0:lang ns0:val="ru-RU"/>
        </ns0:rPr>
        <ns0:t>Итоговая формула расчёта общего балла (</ns0:t>
      </ns0:r>
      <ns0:r ns0:rsidRPr="00AE1A04">
        <ns0:t>Score</ns0:t>
      </ns0:r>
      <ns0:r ns0:rsidRPr="00AE1A04">
        <ns0:rPr>
          <ns0:lang ns0:val="ru-RU"/>
        </ns0:rPr>
        <ns0:t>):</ns0:t>
      </ns0:r>
    </ns0:p>
    <ns0:p ns2:paraId="7F5B07C9" ns2:textId="77777777" ns0:rsidR="00AE1A04" ns0:rsidRPr="00AE1A04" ns0:rsidRDefault="00AE1A04" ns0:rsidP="00AE1A04">
      <ns0:pPr>
        <ns0:pStyle ns0:val="ae"/>
        <ns0:spacing ns0:after="0"/>
        <ns0:rPr>
          <ns0:lang ns0:val="ru-RU"/>
        </ns0:rPr>
      </ns0:pPr>
    </ns0:p>
    <ns0:p ns2:paraId="128F417D" ns2:textId="33F89882" ns0:rsidR="00AE1A04" ns0:rsidRPr="00AE1A04" ns0:rsidRDefault="00AE1A04" ns0:rsidP="00AE1A04">
      <ns0:pPr>
        <ns0:pStyle ns0:val="ae"/>
        <ns0:rPr>
          <ns0:lang ns0:val="ru-RU"/>
        </ns0:rPr>
      </ns0:pPr>
      <ns10:oMathPara>
        <ns10:oMathParaPr>
          <ns10:jc ns10:val="center"/>
        </ns10:oMathParaPr>
        <ns10:oMath>
          <ns10:r>
            <ns10:rPr>
              <ns10:sty ns10:val="p"/>
            </ns10:rPr>
            <ns0:rPr>
              <ns0:rFonts ns0:ascii="Cambria Math" ns0:hAnsi="Cambria Math"/>
            </ns0:rPr>
            <ns10:t>Score</ns10:t>
          </ns10:r>
          <ns10:r>
            <ns10:rPr>
              <ns10:sty ns10:val="p"/>
            </ns10:rPr>
            <ns0:rPr>
              <ns0:rFonts ns0:ascii="Cambria Math" ns0:hAnsi="Cambria Math"/>
              <ns0:lang ns0:val="ru-RU"/>
            </ns0:rPr>
            <ns10:t>=</ns10:t>
          </ns10:r>
          <ns10:r>
            <ns0:rPr>
              <ns0:rFonts ns0:ascii="Cambria Math" ns0:hAnsi="Cambria Math"/>
              <ns0:lang ns0:val="ru-RU"/>
            </ns0:rPr>
            <ns10:t>0</ns10:t>
          </ns10:r>
          <ns10:r>
            <ns10:rPr>
              <ns10:sty ns10:val="p"/>
            </ns10:rPr>
            <ns0:rPr>
              <ns0:rFonts ns0:ascii="Cambria Math" ns0:hAnsi="Cambria Math"/>
              <ns0:lang ns0:val="ru-RU"/>
            </ns0:rPr>
            <ns10:t>,</ns10:t>
          </ns10:r>
          <ns10:r>
            <ns0:rPr>
              <ns0:rFonts ns0:ascii="Cambria Math" ns0:hAnsi="Cambria Math"/>
              <ns0:lang ns0:val="ru-RU"/>
            </ns0:rPr>
            <ns10:t>15</ns10:t>
          </ns10:r>
          <ns10:r>
            <ns10:rPr>
              <ns10:sty ns10:val="p"/>
            </ns10:rPr>
            <ns0:rPr>
              <ns0:rFonts ns0:ascii="Cambria Math" ns0:hAnsi="Cambria Math"/>
              <ns0:lang ns0:val="ru-RU"/>
            </ns0:rPr>
            <ns10:t>⋅</ns10:t>
          </ns10:r>
          <ns10:sSub>
            <ns10:sSubPr>
              <ns10:ctrlPr>
                <ns0:rPr>
                  <ns0:rFonts ns0:ascii="Cambria Math" ns0:hAnsi="Cambria Math"/>
                </ns0:rPr>
              </ns10:ctrlPr>
            </ns10:sSubPr>
            <ns10:e>
              <ns10:r>
                <ns10:rPr>
                  <ns10:sty ns10:val="p"/>
                </ns10:rPr>
                <ns0:rPr>
                  <ns0:rFonts ns0:ascii="Cambria Math" ns0:hAnsi="Cambria Math"/>
                </ns0:rPr>
                <ns10:t>LSD</ns10:t>
              </ns10:r>
            </ns10:e>
            <ns10:sub>
              <ns10:r>
                <ns10:rPr>
                  <ns10:sty ns10:val="p"/>
                </ns10:rPr>
                <ns0:rPr>
                  <ns0:rFonts ns0:ascii="Cambria Math" ns0:hAnsi="Cambria Math"/>
                </ns0:rPr>
                <ns10:t>norm</ns10:t>
              </ns10:r>
            </ns10:sub>
          </ns10:sSub>
          <ns10:r>
            <ns10:rPr>
              <ns10:sty ns10:val="p"/>
            </ns10:rPr>
            <ns0:rPr>
              <ns0:rFonts ns0:ascii="Cambria Math" ns0:hAnsi="Cambria Math"/>
              <ns0:lang ns0:val="ru-RU"/>
            </ns0:rPr>
            <ns10:t>+</ns10:t>
          </ns10:r>
          <ns10:r>
            <ns0:rPr>
              <ns0:rFonts ns0:ascii="Cambria Math" ns0:hAnsi="Cambria Math"/>
              <ns0:lang ns0:val="ru-RU"/>
            </ns0:rPr>
            <ns10:t>0</ns10:t>
          </ns10:r>
          <ns10:r>
            <ns10:rPr>
              <ns10:sty ns10:val="p"/>
            </ns10:rPr>
            <ns0:rPr>
              <ns0:rFonts ns0:ascii="Cambria Math" ns0:hAnsi="Cambria Math"/>
              <ns0:lang ns0:val="ru-RU"/>
            </ns0:rPr>
            <ns10:t>,</ns10:t>
          </ns10:r>
          <ns10:r>
            <ns0:rPr>
              <ns0:rFonts ns0:ascii="Cambria Math" ns0:hAnsi="Cambria Math"/>
              <ns0:lang ns0:val="ru-RU"/>
            </ns0:rPr>
            <ns10:t>15</ns10:t>
          </ns10:r>
          <ns10:r>
            <ns10:rPr>
              <ns10:sty ns10:val="p"/>
            </ns10:rPr>
            <ns0:rPr>
              <ns0:rFonts ns0:ascii="Cambria Math" ns0:hAnsi="Cambria Math"/>
              <ns0:lang ns0:val="ru-RU"/>
            </ns0:rPr>
            <ns10:t>⋅</ns10:t>
          </ns10:r>
          <ns10:sSub>
            <ns10:sSubPr>
              <ns10:ctrlPr>
                <ns0:rPr>
                  <ns0:rFonts ns0:ascii="Cambria Math" ns0:hAnsi="Cambria Math"/>
                </ns0:rPr>
              </ns10:ctrlPr>
            </ns10:sSubPr>
            <ns10:e>
              <ns10:r>
                <ns10:rPr>
                  <ns10:sty ns10:val="p"/>
                </ns10:rPr>
                <ns0:rPr>
                  <ns0:rFonts ns0:ascii="Cambria Math" ns0:hAnsi="Cambria Math"/>
                </ns0:rPr>
                <ns10:t>SNR</ns10:t>
              </ns10:r>
            </ns10:e>
            <ns10:sub>
              <ns10:r>
                <ns10:rPr>
                  <ns10:sty ns10:val="p"/>
                </ns10:rPr>
                <ns0:rPr>
                  <ns0:rFonts ns0:ascii="Cambria Math" ns0:hAnsi="Cambria Math"/>
                </ns0:rPr>
                <ns10:t>norm</ns10:t>
              </ns10:r>
            </ns10:sub>
          </ns10:sSub>
          <ns10:r>
            <ns10:rPr>
              <ns10:sty ns10:val="p"/>
            </ns10:rPr>
            <ns0:rPr>
              <ns0:rFonts ns0:ascii="Cambria Math" ns0:hAnsi="Cambria Math"/>
              <ns0:lang ns0:val="ru-RU"/>
            </ns0:rPr>
            <ns10:t>+</ns10:t>
          </ns10:r>
          <ns10:r>
            <ns0:rPr>
              <ns0:rFonts ns0:ascii="Cambria Math" ns0:hAnsi="Cambria Math"/>
              <ns0:lang ns0:val="ru-RU"/>
            </ns0:rPr>
            <ns10:t>0</ns10:t>
          </ns10:r>
          <ns10:r>
            <ns10:rPr>
              <ns10:sty ns10:val="p"/>
            </ns10:rPr>
            <ns0:rPr>
              <ns0:rFonts ns0:ascii="Cambria Math" ns0:hAnsi="Cambria Math"/>
              <ns0:lang ns0:val="ru-RU"/>
            </ns0:rPr>
            <ns10:t>,</ns10:t>
          </ns10:r>
          <ns10:r>
            <ns0:rPr>
              <ns0:rFonts ns0:ascii="Cambria Math" ns0:hAnsi="Cambria Math"/>
              <ns0:lang ns0:val="ru-RU"/>
            </ns0:rPr>
            <ns10:t>10</ns10:t>
          </ns10:r>
          <ns10:r>
            <ns10:rPr>
              <ns10:sty ns10:val="p"/>
            </ns10:rPr>
            <ns0:rPr>
              <ns0:rFonts ns0:ascii="Cambria Math" ns0:hAnsi="Cambria Math"/>
              <ns0:lang ns0:val="ru-RU"/>
            </ns0:rPr>
            <ns10:t>⋅</ns10:t>
          </ns10:r>
          <ns10:sSub>
            <ns10:sSubPr>
              <ns10:ctrlPr>
                <ns0:rPr>
                  <ns0:rFonts ns0:ascii="Cambria Math" ns0:hAnsi="Cambria Math"/>
                </ns0:rPr>
              </ns10:ctrlPr>
            </ns10:sSubPr>
            <ns10:e>
              <ns10:r>
                <ns10:rPr>
                  <ns10:sty ns10:val="p"/>
                </ns10:rPr>
                <ns0:rPr>
                  <ns0:rFonts ns0:ascii="Cambria Math" ns0:hAnsi="Cambria Math"/>
                </ns0:rPr>
                <ns10:t>RMSE</ns10:t>
              </ns10:r>
            </ns10:e>
            <ns10:sub>
              <ns10:r>
                <ns10:rPr>
                  <ns10:sty ns10:val="p"/>
                </ns10:rPr>
                <ns0:rPr>
                  <ns0:rFonts ns0:ascii="Cambria Math" ns0:hAnsi="Cambria Math"/>
                </ns0:rPr>
                <ns10:t>norm</ns10:t>
              </ns10:r>
            </ns10:sub>
          </ns10:sSub>
          <ns10:r>
            <ns10:rPr>
              <ns10:sty ns10:val="p"/>
            </ns10:rPr>
            <ns0:rPr>
              <ns0:rFonts ns0:ascii="Cambria Math" ns0:hAnsi="Cambria Math"/>
              <ns0:lang ns0:val="ru-RU"/>
            </ns0:rPr>
            <ns10:t>+</ns10:t>
          </ns10:r>
          <ns10:r>
            <ns10:rPr>
              <ns10:sty ns10:val="p"/>
            </ns10:rPr>
            <ns0:rPr>
              <ns0:rFonts ns0:ascii="Cambria Math" ns0:hAnsi="Cambria Math"/>
              <ns0:lang ns0:val="ru-RU"/>
            </ns0:rPr>
            <ns0:br/>
          </ns10:r>
        </ns10:oMath>
        <ns10:oMath>
          <ns10:r>
            <ns10:rPr>
              <ns10:sty ns10:val="p"/>
            </ns10:rPr>
            <ns0:rPr>
              <ns0:rFonts ns0:ascii="Cambria Math" ns0:hAnsi="Cambria Math"/>
              <ns0:lang ns0:val="ru-RU"/>
            </ns0:rPr>
            <ns10:t xml:space="preserve">                + </ns10:t>
          </ns10:r>
          <ns10:r>
            <ns0:rPr>
              <ns0:rFonts ns0:ascii="Cambria Math" ns0:hAnsi="Cambria Math"/>
              <ns0:lang ns0:val="ru-RU"/>
            </ns0:rPr>
            <ns10:t>0</ns10:t>
          </ns10:r>
          <ns10:r>
            <ns10:rPr>
              <ns10:sty ns10:val="p"/>
            </ns10:rPr>
            <ns0:rPr>
              <ns0:rFonts ns0:ascii="Cambria Math" ns0:hAnsi="Cambria Math"/>
              <ns0:lang ns0:val="ru-RU"/>
            </ns0:rPr>
            <ns10:t>,</ns10:t>
          </ns10:r>
          <ns10:r>
            <ns0:rPr>
              <ns0:rFonts ns0:ascii="Cambria Math" ns0:hAnsi="Cambria Math"/>
              <ns0:lang ns0:val="ru-RU"/>
            </ns0:rPr>
            <ns10:t>10</ns10:t>
          </ns10:r>
          <ns10:r>
            <ns10:rPr>
              <ns10:sty ns10:val="p"/>
            </ns10:rPr>
            <ns0:rPr>
              <ns0:rFonts ns0:ascii="Cambria Math" ns0:hAnsi="Cambria Math"/>
              <ns0:lang ns0:val="ru-RU"/>
            </ns0:rPr>
            <ns10:t>⋅</ns10:t>
          </ns10:r>
          <ns10:sSub>
            <ns10:sSubPr>
              <ns10:ctrlPr>
                <ns0:rPr>
                  <ns0:rFonts ns0:ascii="Cambria Math" ns0:hAnsi="Cambria Math"/>
                </ns0:rPr>
              </ns10:ctrlPr>
            </ns10:sSubPr>
            <ns10:e>
              <ns10:r>
                <ns10:rPr>
                  <ns10:sty ns10:val="p"/>
                </ns10:rPr>
                <ns0:rPr>
                  <ns0:rFonts ns0:ascii="Cambria Math" ns0:hAnsi="Cambria Math"/>
                </ns0:rPr>
                <ns10:t>SI</ns10:t>
              </ns10:r>
              <ns10:r>
                <ns10:rPr>
                  <ns10:nor/>
                </ns10:rPr>
                <ns0:rPr>
                  <ns0:lang ns0:val="ru-RU"/>
                </ns0:rPr>
                <ns10:t>-</ns10:t>
              </ns10:r>
              <ns10:r>
                <ns10:rPr>
                  <ns10:sty ns10:val="p"/>
                </ns10:rPr>
                <ns0:rPr>
                  <ns0:rFonts ns0:ascii="Cambria Math" ns0:hAnsi="Cambria Math"/>
                </ns0:rPr>
                <ns10:t>SDR</ns10:t>
              </ns10:r>
            </ns10:e>
            <ns10:sub>
              <ns10:r>
                <ns10:rPr>
                  <ns10:sty ns10:val="p"/>
                </ns10:rPr>
                <ns0:rPr>
                  <ns0:rFonts ns0:ascii="Cambria Math" ns0:hAnsi="Cambria Math"/>
                </ns0:rPr>
                <ns10:t>norm</ns10:t>
              </ns10:r>
            </ns10:sub>
          </ns10:sSub>
          <ns10:r>
            <ns10:rPr>
              <ns10:sty ns10:val="p"/>
            </ns10:rPr>
            <ns0:rPr>
              <ns0:rFonts ns0:ascii="Cambria Math" ns0:hAnsi="Cambria Math"/>
              <ns0:lang ns0:val="ru-RU"/>
            </ns0:rPr>
            <ns10:t>+</ns10:t>
          </ns10:r>
          <ns10:r>
            <ns0:rPr>
              <ns0:rFonts ns0:ascii="Cambria Math" ns0:hAnsi="Cambria Math"/>
              <ns0:lang ns0:val="ru-RU"/>
            </ns0:rPr>
            <ns10:t>0</ns10:t>
          </ns10:r>
          <ns10:r>
            <ns10:rPr>
              <ns10:sty ns10:val="p"/>
            </ns10:rPr>
            <ns0:rPr>
              <ns0:rFonts ns0:ascii="Cambria Math" ns0:hAnsi="Cambria Math"/>
              <ns0:lang ns0:val="ru-RU"/>
            </ns0:rPr>
            <ns10:t>,</ns10:t>
          </ns10:r>
          <ns10:r>
            <ns0:rPr>
              <ns0:rFonts ns0:ascii="Cambria Math" ns0:hAnsi="Cambria Math"/>
              <ns0:lang ns0:val="ru-RU"/>
            </ns0:rPr>
            <ns10:t>10</ns10:t>
          </ns10:r>
          <ns10:r>
            <ns10:rPr>
              <ns10:sty ns10:val="p"/>
            </ns10:rPr>
            <ns0:rPr>
              <ns0:rFonts ns0:ascii="Cambria Math" ns0:hAnsi="Cambria Math"/>
              <ns0:lang ns0:val="ru-RU"/>
            </ns0:rPr>
            <ns10:t>⋅</ns10:t>
          </ns10:r>
          <ns10:sSub>
            <ns10:sSubPr>
              <ns10:ctrlPr>
                <ns0:rPr>
                  <ns0:rFonts ns0:ascii="Cambria Math" ns0:hAnsi="Cambria Math"/>
                </ns0:rPr>
              </ns10:ctrlPr>
            </ns10:sSubPr>
            <ns10:e>
              <ns10:r>
                <ns10:rPr>
                  <ns10:sty ns10:val="p"/>
                </ns10:rPr>
                <ns0:rPr>
                  <ns0:rFonts ns0:ascii="Cambria Math" ns0:hAnsi="Cambria Math"/>
                </ns0:rPr>
                <ns10:t>SC</ns10:t>
              </ns10:r>
            </ns10:e>
            <ns10:sub>
              <ns10:r>
                <ns10:rPr>
                  <ns10:sty ns10:val="p"/>
                </ns10:rPr>
                <ns0:rPr>
                  <ns0:rFonts ns0:ascii="Cambria Math" ns0:hAnsi="Cambria Math"/>
                </ns0:rPr>
                <ns10:t>norm</ns10:t>
              </ns10:r>
            </ns10:sub>
          </ns10:sSub>
          <ns10:r>
            <ns10:rPr>
              <ns10:sty ns10:val="p"/>
            </ns10:rPr>
            <ns0:rPr>
              <ns0:rFonts ns0:ascii="Cambria Math" ns0:hAnsi="Cambria Math"/>
              <ns0:lang ns0:val="ru-RU"/>
            </ns0:rPr>
            <ns10:t>+</ns10:t>
          </ns10:r>
          <ns10:r>
            <ns0:rPr>
              <ns0:rFonts ns0:ascii="Cambria Math" ns0:hAnsi="Cambria Math"/>
              <ns0:lang ns0:val="ru-RU"/>
            </ns0:rPr>
            <ns10:t>0</ns10:t>
          </ns10:r>
          <ns10:r>
            <ns10:rPr>
              <ns10:sty ns10:val="p"/>
            </ns10:rPr>
            <ns0:rPr>
              <ns0:rFonts ns0:ascii="Cambria Math" ns0:hAnsi="Cambria Math"/>
              <ns0:lang ns0:val="ru-RU"/>
            </ns0:rPr>
            <ns10:t>,</ns10:t>
          </ns10:r>
          <ns10:r>
            <ns0:rPr>
              <ns0:rFonts ns0:ascii="Cambria Math" ns0:hAnsi="Cambria Math"/>
              <ns0:lang ns0:val="ru-RU"/>
            </ns0:rPr>
            <ns10:t>05</ns10:t>
          </ns10:r>
          <ns10:r>
            <ns10:rPr>
              <ns10:sty ns10:val="p"/>
            </ns10:rPr>
            <ns0:rPr>
              <ns0:rFonts ns0:ascii="Cambria Math" ns0:hAnsi="Cambria Math"/>
              <ns0:lang ns0:val="ru-RU"/>
            </ns0:rPr>
            <ns10:t>⋅</ns10:t>
          </ns10:r>
          <ns10:r>
            <ns0:rPr>
              <ns0:rFonts ns0:ascii="Cambria Math" ns0:hAnsi="Cambria Math"/>
            </ns0:rPr>
            <ns10:t>Δ</ns10:t>
          </ns10:r>
          <ns10:sSub>
            <ns10:sSubPr>
              <ns10:ctrlPr>
                <ns0:rPr>
                  <ns0:rFonts ns0:ascii="Cambria Math" ns0:hAnsi="Cambria Math"/>
                </ns0:rPr>
              </ns10:ctrlPr>
            </ns10:sSubPr>
            <ns10:e>
              <ns10:r>
                <ns0:rPr>
                  <ns0:rFonts ns0:ascii="Cambria Math" ns0:hAnsi="Cambria Math"/>
                </ns0:rPr>
                <ns10:t>C</ns10:t>
              </ns10:r>
            </ns10:e>
            <ns10:sub>
              <ns10:r>
                <ns10:rPr>
                  <ns10:sty ns10:val="p"/>
                </ns10:rPr>
                <ns0:rPr>
                  <ns0:rFonts ns0:ascii="Cambria Math" ns0:hAnsi="Cambria Math"/>
                </ns0:rPr>
                <ns10:t>norm</ns10:t>
              </ns10:r>
            </ns10:sub>
          </ns10:sSub>
          <ns10:r>
            <ns10:rPr>
              <ns10:sty ns10:val="p"/>
            </ns10:rPr>
            <ns0:rPr>
              <ns0:rFonts ns0:ascii="Cambria Math" ns0:hAnsi="Cambria Math"/>
              <ns0:lang ns0:val="ru-RU"/>
            </ns0:rPr>
            <ns10:t>+</ns10:t>
          </ns10:r>
          <ns10:r>
            <ns10:rPr>
              <ns10:sty ns10:val="p"/>
            </ns10:rPr>
            <ns0:rPr>
              <ns0:rFonts ns0:ascii="Cambria Math" ns0:hAnsi="Cambria Math"/>
              <ns0:lang ns0:val="ru-RU"/>
            </ns0:rPr>
            <ns0:br/>
          </ns10:r>
        </ns10:oMath>
        <ns10:oMath>
          <ns10:r>
            <ns10:rPr>
              <ns10:sty ns10:val="p"/>
            </ns10:rPr>
            <ns0:rPr>
              <ns0:rFonts ns0:ascii="Cambria Math" ns0:hAnsi="Cambria Math"/>
              <ns0:lang ns0:val="ru-RU"/>
            </ns0:rPr>
            <ns10:t xml:space="preserve">                          + </ns10:t>
          </ns10:r>
          <ns10:r>
            <ns0:rPr>
              <ns0:rFonts ns0:ascii="Cambria Math" ns0:hAnsi="Cambria Math"/>
              <ns0:lang ns0:val="ru-RU"/>
            </ns0:rPr>
            <ns10:t>0</ns10:t>
          </ns10:r>
          <ns10:r>
            <ns10:rPr>
              <ns10:sty ns10:val="p"/>
            </ns10:rPr>
            <ns0:rPr>
              <ns0:rFonts ns0:ascii="Cambria Math" ns0:hAnsi="Cambria Math"/>
              <ns0:lang ns0:val="ru-RU"/>
            </ns0:rPr>
            <ns10:t>,</ns10:t>
          </ns10:r>
          <ns10:r>
            <ns0:rPr>
              <ns0:rFonts ns0:ascii="Cambria Math" ns0:hAnsi="Cambria Math"/>
              <ns0:lang ns0:val="ru-RU"/>
            </ns0:rPr>
            <ns10:t>05</ns10:t>
          </ns10:r>
          <ns10:r>
            <ns10:rPr>
              <ns10:sty ns10:val="p"/>
            </ns10:rPr>
            <ns0:rPr>
              <ns0:rFonts ns0:ascii="Cambria Math" ns0:hAnsi="Cambria Math"/>
              <ns0:lang ns0:val="ru-RU"/>
            </ns0:rPr>
            <ns10:t>⋅</ns10:t>
          </ns10:r>
          <ns10:sSub>
            <ns10:sSubPr>
              <ns10:ctrlPr>
                <ns0:rPr>
                  <ns0:rFonts ns0:ascii="Cambria Math" ns0:hAnsi="Cambria Math"/>
                </ns0:rPr>
              </ns10:ctrlPr>
            </ns10:sSubPr>
            <ns10:e>
              <ns10:r>
                <ns10:rPr>
                  <ns10:sty ns10:val="p"/>
                </ns10:rPr>
                <ns0:rPr>
                  <ns0:rFonts ns0:ascii="Cambria Math" ns0:hAnsi="Cambria Math"/>
                </ns0:rPr>
                <ns10:t>CosSim</ns10:t>
              </ns10:r>
            </ns10:e>
            <ns10:sub>
              <ns10:r>
                <ns10:rPr>
                  <ns10:sty ns10:val="p"/>
                </ns10:rPr>
                <ns0:rPr>
                  <ns0:rFonts ns0:ascii="Cambria Math" ns0:hAnsi="Cambria Math"/>
                </ns0:rPr>
                <ns10:t>norm</ns10:t>
              </ns10:r>
            </ns10:sub>
          </ns10:sSub>
          <ns10:r>
            <ns10:rPr>
              <ns10:sty ns10:val="p"/>
            </ns10:rPr>
            <ns0:rPr>
              <ns0:rFonts ns0:ascii="Cambria Math" ns0:hAnsi="Cambria Math"/>
              <ns0:lang ns0:val="ru-RU"/>
            </ns0:rPr>
            <ns10:t>+</ns10:t>
          </ns10:r>
          <ns10:r>
            <ns0:rPr>
              <ns0:rFonts ns0:ascii="Cambria Math" ns0:hAnsi="Cambria Math"/>
              <ns0:lang ns0:val="ru-RU"/>
            </ns0:rPr>
            <ns10:t>0</ns10:t>
          </ns10:r>
          <ns10:r>
            <ns10:rPr>
              <ns10:sty ns10:val="p"/>
            </ns10:rPr>
            <ns0:rPr>
              <ns0:rFonts ns0:ascii="Cambria Math" ns0:hAnsi="Cambria Math"/>
              <ns0:lang ns0:val="ru-RU"/>
            </ns0:rPr>
            <ns10:t>,</ns10:t>
          </ns10:r>
          <ns10:r>
            <ns0:rPr>
              <ns0:rFonts ns0:ascii="Cambria Math" ns0:hAnsi="Cambria Math"/>
              <ns0:lang ns0:val="ru-RU"/>
            </ns0:rPr>
            <ns10:t>05</ns10:t>
          </ns10:r>
          <ns10:r>
            <ns10:rPr>
              <ns10:sty ns10:val="p"/>
            </ns10:rPr>
            <ns0:rPr>
              <ns0:rFonts ns0:ascii="Cambria Math" ns0:hAnsi="Cambria Math"/>
              <ns0:lang ns0:val="ru-RU"/>
            </ns0:rPr>
            <ns10:t>⋅</ns10:t>
          </ns10:r>
          <ns10:sSub>
            <ns10:sSubPr>
              <ns10:ctrlPr>
                <ns0:rPr>
                  <ns0:rFonts ns0:ascii="Cambria Math" ns0:hAnsi="Cambria Math"/>
                </ns0:rPr>
              </ns10:ctrlPr>
            </ns10:sSubPr>
            <ns10:e>
              <ns10:r>
                <ns10:rPr>
                  <ns10:sty ns10:val="p"/>
                </ns10:rPr>
                <ns0:rPr>
                  <ns0:rFonts ns0:ascii="Cambria Math" ns0:hAnsi="Cambria Math"/>
                </ns0:rPr>
                <ns10:t>Time</ns10:t>
              </ns10:r>
            </ns10:e>
            <ns10:sub>
              <ns10:r>
                <ns10:rPr>
                  <ns10:sty ns10:val="p"/>
                </ns10:rPr>
                <ns0:rPr>
                  <ns0:rFonts ns0:ascii="Cambria Math" ns0:hAnsi="Cambria Math"/>
                </ns0:rPr>
                <ns10:t>norm</ns10:t>
              </ns10:r>
            </ns10:sub>
          </ns10:sSub>
          <ns10:r>
            <ns10:rPr>
              <ns10:sty ns10:val="p"/>
            </ns10:rPr>
            <ns0:rPr>
              <ns0:rFonts ns0:ascii="Cambria Math" ns0:hAnsi="Cambria Math"/>
              <ns0:lang ns0:val="ru-RU"/>
            </ns0:rPr>
            <ns10:t>+</ns10:t>
          </ns10:r>
          <ns10:r>
            <ns0:rPr>
              <ns0:rFonts ns0:ascii="Cambria Math" ns0:hAnsi="Cambria Math"/>
              <ns0:lang ns0:val="ru-RU"/>
            </ns0:rPr>
            <ns10:t>0</ns10:t>
          </ns10:r>
          <ns10:r>
            <ns10:rPr>
              <ns10:sty ns10:val="p"/>
            </ns10:rPr>
            <ns0:rPr>
              <ns0:rFonts ns0:ascii="Cambria Math" ns0:hAnsi="Cambria Math"/>
              <ns0:lang ns0:val="ru-RU"/>
            </ns0:rPr>
            <ns10:t>,</ns10:t>
          </ns10:r>
          <ns10:r>
            <ns0:rPr>
              <ns0:rFonts ns0:ascii="Cambria Math" ns0:hAnsi="Cambria Math"/>
              <ns0:lang ns0:val="ru-RU"/>
            </ns0:rPr>
            <ns10:t>10</ns10:t>
          </ns10:r>
          <ns10:r>
            <ns10:rPr>
              <ns10:sty ns10:val="p"/>
            </ns10:rPr>
            <ns0:rPr>
              <ns0:rFonts ns0:ascii="Cambria Math" ns0:hAnsi="Cambria Math"/>
              <ns0:lang ns0:val="ru-RU"/>
            </ns0:rPr>
            <ns10:t>⋅</ns10:t>
          </ns10:r>
          <ns10:sSub>
            <ns10:sSubPr>
              <ns10:ctrlPr>
                <ns0:rPr>
                  <ns0:rFonts ns0:ascii="Cambria Math" ns0:hAnsi="Cambria Math"/>
                </ns0:rPr>
              </ns10:ctrlPr>
            </ns10:sSubPr>
            <ns10:e>
              <ns10:r>
                <ns10:rPr>
                  <ns10:sty ns10:val="p"/>
                </ns10:rPr>
                <ns0:rPr>
                  <ns0:rFonts ns0:ascii="Cambria Math" ns0:hAnsi="Cambria Math"/>
                </ns0:rPr>
                <ns10:t>STOI</ns10:t>
              </ns10:r>
            </ns10:e>
            <ns10:sub>
              <ns10:r>
                <ns10:rPr>
                  <ns10:sty ns10:val="p"/>
                </ns10:rPr>
                <ns0:rPr>
                  <ns0:rFonts ns0:ascii="Cambria Math" ns0:hAnsi="Cambria Math"/>
                </ns0:rPr>
                <ns10:t>norm</ns10:t>
              </ns10:r>
            </ns10:sub>
          </ns10:sSub>
          <ns10:r>
            <ns10:rPr>
              <ns10:sty ns10:val="p"/>
            </ns10:rPr>
            <ns0:rPr>
              <ns0:rFonts ns0:ascii="Cambria Math" ns0:hAnsi="Cambria Math"/>
              <ns0:lang ns0:val="ru-RU"/>
            </ns0:rPr>
            <ns10:t>+</ns10:t>
          </ns10:r>
          <ns10:r>
            <ns10:rPr>
              <ns10:sty ns10:val="p"/>
            </ns10:rPr>
            <ns0:rPr>
              <ns0:rFonts ns0:ascii="Cambria Math" ns0:hAnsi="Cambria Math"/>
              <ns0:lang ns0:val="ru-RU"/>
            </ns0:rPr>
            <ns0:br/>
          </ns10:r>
        </ns10:oMath>
        <ns10:oMath>
          <ns10:r>
            <ns0:rPr>
              <ns0:rFonts ns0:ascii="Cambria Math" ns0:hAnsi="Cambria Math"/>
              <ns0:lang ns0:val="ru-RU"/>
            </ns0:rPr>
            <ns10:t xml:space="preserve">                               </ns10:t>
          </ns10:r>
          <ns10:r>
            <ns10:rPr>
              <ns10:sty ns10:val="p"/>
            </ns10:rPr>
            <ns0:rPr>
              <ns0:rFonts ns0:ascii="Cambria Math" ns0:hAnsi="Cambria Math"/>
              <ns0:lang ns0:val="ru-RU"/>
            </ns0:rPr>
            <ns10:t xml:space="preserve">+ </ns10:t>
          </ns10:r>
          <ns10:r>
            <ns0:rPr>
              <ns0:rFonts ns0:ascii="Cambria Math" ns0:hAnsi="Cambria Math"/>
              <ns0:lang ns0:val="ru-RU"/>
            </ns0:rPr>
            <ns10:t>0</ns10:t>
          </ns10:r>
          <ns10:r>
            <ns10:rPr>
              <ns10:sty ns10:val="p"/>
            </ns10:rPr>
            <ns0:rPr>
              <ns0:rFonts ns0:ascii="Cambria Math" ns0:hAnsi="Cambria Math"/>
              <ns0:lang ns0:val="ru-RU"/>
            </ns0:rPr>
            <ns10:t>,</ns10:t>
          </ns10:r>
          <ns10:r>
            <ns0:rPr>
              <ns0:rFonts ns0:ascii="Cambria Math" ns0:hAnsi="Cambria Math"/>
              <ns0:lang ns0:val="ru-RU"/>
            </ns0:rPr>
            <ns10:t>10</ns10:t>
          </ns10:r>
          <ns10:r>
            <ns10:rPr>
              <ns10:sty ns10:val="p"/>
            </ns10:rPr>
            <ns0:rPr>
              <ns0:rFonts ns0:ascii="Cambria Math" ns0:hAnsi="Cambria Math"/>
              <ns0:lang ns0:val="ru-RU"/>
            </ns0:rPr>
            <ns10:t>⋅</ns10:t>
          </ns10:r>
          <ns10:sSub>
            <ns10:sSubPr>
              <ns10:ctrlPr>
                <ns0:rPr>
                  <ns0:rFonts ns0:ascii="Cambria Math" ns0:hAnsi="Cambria Math"/>
                </ns0:rPr>
              </ns10:ctrlPr>
            </ns10:sSubPr>
            <ns10:e>
              <ns10:r>
                <ns10:rPr>
                  <ns10:sty ns10:val="p"/>
                </ns10:rPr>
                <ns0:rPr>
                  <ns0:rFonts ns0:ascii="Cambria Math" ns0:hAnsi="Cambria Math"/>
                </ns0:rPr>
                <ns10:t>PESQ</ns10:t>
              </ns10:r>
            </ns10:e>
            <ns10:sub>
              <ns10:r>
                <ns10:rPr>
                  <ns10:sty ns10:val="p"/>
                </ns10:rPr>
                <ns0:rPr>
                  <ns0:rFonts ns0:ascii="Cambria Math" ns0:hAnsi="Cambria Math"/>
                </ns0:rPr>
                <ns10:t>norm</ns10:t>
              </ns10:r>
            </ns10:sub>
          </ns10:sSub>
          <ns10:r>
            <ns10:rPr>
              <ns10:sty ns10:val="p"/>
            </ns10:rPr>
            <ns0:rPr>
              <ns0:rFonts ns0:ascii="Cambria Math" ns0:hAnsi="Cambria Math"/>
              <ns0:lang ns0:val="ru-RU"/>
            </ns0:rPr>
            <ns10:t>+</ns10:t>
          </ns10:r>
          <ns10:r>
            <ns0:rPr>
              <ns0:rFonts ns0:ascii="Cambria Math" ns0:hAnsi="Cambria Math"/>
              <ns0:lang ns0:val="ru-RU"/>
            </ns0:rPr>
            <ns10:t>0</ns10:t>
          </ns10:r>
          <ns10:r>
            <ns10:rPr>
              <ns10:sty ns10:val="p"/>
            </ns10:rPr>
            <ns0:rPr>
              <ns0:rFonts ns0:ascii="Cambria Math" ns0:hAnsi="Cambria Math"/>
              <ns0:lang ns0:val="ru-RU"/>
            </ns0:rPr>
            <ns10:t>,</ns10:t>
          </ns10:r>
          <ns10:r>
            <ns0:rPr>
              <ns0:rFonts ns0:ascii="Cambria Math" ns0:hAnsi="Cambria Math"/>
              <ns0:lang ns0:val="ru-RU"/>
            </ns0:rPr>
            <ns10:t>05</ns10:t>
          </ns10:r>
          <ns10:r>
            <ns10:rPr>
              <ns10:sty ns10:val="p"/>
            </ns10:rPr>
            <ns0:rPr>
              <ns0:rFonts ns0:ascii="Cambria Math" ns0:hAnsi="Cambria Math"/>
              <ns0:lang ns0:val="ru-RU"/>
            </ns0:rPr>
            <ns10:t>⋅</ns10:t>
          </ns10:r>
          <ns10:sSub>
            <ns10:sSubPr>
              <ns10:ctrlPr>
                <ns0:rPr>
                  <ns0:rFonts ns0:ascii="Cambria Math" ns0:hAnsi="Cambria Math"/>
                </ns0:rPr>
              </ns10:ctrlPr>
            </ns10:sSubPr>
            <ns10:e>
              <ns10:r>
                <ns10:rPr>
                  <ns10:sty ns10:val="p"/>
                </ns10:rPr>
                <ns0:rPr>
                  <ns0:rFonts ns0:ascii="Cambria Math" ns0:hAnsi="Cambria Math"/>
                </ns0:rPr>
                <ns10:t>MOS</ns10:t>
              </ns10:r>
            </ns10:e>
            <ns10:sub>
              <ns10:r>
                <ns10:rPr>
                  <ns10:sty ns10:val="p"/>
                </ns10:rPr>
                <ns0:rPr>
                  <ns0:rFonts ns0:ascii="Cambria Math" ns0:hAnsi="Cambria Math"/>
                </ns0:rPr>
                <ns10:t>norm</ns10:t>
              </ns10:r>
            </ns10:sub>
          </ns10:sSub>
          <ns10:r>
            <ns0:rPr>
              <ns0:rFonts ns0:ascii="Cambria Math" ns0:hAnsi="Cambria Math"/>
              <ns0:lang ns0:val="ru-RU"/>
            </ns0:rPr>
            <ns10:t xml:space="preserve">     ,                                   (42)</ns10:t>
          </ns10:r>
        </ns10:oMath>
      </ns10:oMathPara>
    </ns0:p>
    <ns0:p ns2:paraId="0F94292A" ns2:textId="77777777" ns0:rsidR="00AE1A04" ns0:rsidRDefault="00AE1A04" ns0:rsidP="00AE1A04">
      <ns0:pPr>
        <ns0:pStyle ns0:val="FirstParagraph"/>
        <ns0:spacing ns0:before="0" ns0:after="0"/>
        <ns0:jc ns0:val="both"/>
        <ns0:rPr>
          <ns0:lang ns0:val="ru-RU"/>
        </ns0:rPr>
      </ns0:pPr>
      <ns0:r>
        <ns0:rPr>
          <ns0:lang ns0:val="ru-RU"/>
        </ns0:rPr>
        <ns0:lastRenderedPageBreak/>
        <ns0:t xml:space="preserve">где </ns0:t>
      </ns0:r>
      <ns10:oMath>
        <ns10:sSub>
          <ns10:sSubPr>
            <ns10:ctrlPr>
              <ns0:rPr>
                <ns0:rFonts ns0:ascii="Cambria Math" ns0:hAnsi="Cambria Math"/>
              </ns0:rPr>
            </ns10:ctrlPr>
          </ns10:sSubPr>
          <ns10:e>
            <ns10:r>
              <ns10:rPr>
                <ns10:sty ns10:val="p"/>
              </ns10:rPr>
              <ns0:rPr>
                <ns0:rFonts ns0:ascii="Cambria Math" ns0:hAnsi="Cambria Math"/>
              </ns0:rPr>
              <ns10:t>LSD</ns10:t>
            </ns10:r>
          </ns10:e>
          <ns10:sub>
            <ns10:r>
              <ns10:rPr>
                <ns10:sty ns10:val="p"/>
              </ns10:rPr>
              <ns0:rPr>
                <ns0:rFonts ns0:ascii="Cambria Math" ns0:hAnsi="Cambria Math"/>
              </ns0:rPr>
              <ns10:t>norm</ns10:t>
            </ns10:r>
          </ns10:sub>
        </ns10:sSub>
        <ns10:r>
          <ns10:rPr>
            <ns10:sty ns10:val="p"/>
          </ns10:rPr>
          <ns0:rPr>
            <ns0:rFonts ns0:ascii="Cambria Math" ns0:hAnsi="Cambria Math"/>
            <ns0:lang ns0:val="ru-RU"/>
          </ns0:rPr>
          <ns10:t>,</ns10:t>
        </ns10:r>
        <ns10:r>
          <ns0:rPr>
            <ns0:rFonts ns0:ascii="Cambria Math" ns0:hAnsi="Cambria Math"/>
            <ns0:lang ns0:val="ru-RU"/>
          </ns0:rPr>
          <ns10:t> </ns10:t>
        </ns10:r>
        <ns10:sSub>
          <ns10:sSubPr>
            <ns10:ctrlPr>
              <ns0:rPr>
                <ns0:rFonts ns0:ascii="Cambria Math" ns0:hAnsi="Cambria Math"/>
              </ns0:rPr>
            </ns10:ctrlPr>
          </ns10:sSubPr>
          <ns10:e>
            <ns10:r>
              <ns10:rPr>
                <ns10:sty ns10:val="p"/>
              </ns10:rPr>
              <ns0:rPr>
                <ns0:rFonts ns0:ascii="Cambria Math" ns0:hAnsi="Cambria Math"/>
              </ns0:rPr>
              <ns10:t>RMSE</ns10:t>
            </ns10:r>
          </ns10:e>
          <ns10:sub>
            <ns10:r>
              <ns10:rPr>
                <ns10:sty ns10:val="p"/>
              </ns10:rPr>
              <ns0:rPr>
                <ns0:rFonts ns0:ascii="Cambria Math" ns0:hAnsi="Cambria Math"/>
              </ns0:rPr>
              <ns10:t>norm</ns10:t>
            </ns10:r>
          </ns10:sub>
        </ns10:sSub>
        <ns10:r>
          <ns10:rPr>
            <ns10:sty ns10:val="p"/>
          </ns10:rPr>
          <ns0:rPr>
            <ns0:rFonts ns0:ascii="Cambria Math" ns0:hAnsi="Cambria Math"/>
            <ns0:lang ns0:val="ru-RU"/>
          </ns0:rPr>
          <ns10:t>,</ns10:t>
        </ns10:r>
        <ns10:r>
          <ns0:rPr>
            <ns0:rFonts ns0:ascii="Cambria Math" ns0:hAnsi="Cambria Math"/>
            <ns0:lang ns0:val="ru-RU"/>
          </ns0:rPr>
          <ns10:t> </ns10:t>
        </ns10:r>
        <ns10:sSub>
          <ns10:sSubPr>
            <ns10:ctrlPr>
              <ns0:rPr>
                <ns0:rFonts ns0:ascii="Cambria Math" ns0:hAnsi="Cambria Math"/>
              </ns0:rPr>
            </ns10:ctrlPr>
          </ns10:sSubPr>
          <ns10:e>
            <ns10:r>
              <ns10:rPr>
                <ns10:sty ns10:val="p"/>
              </ns10:rPr>
              <ns0:rPr>
                <ns0:rFonts ns0:ascii="Cambria Math" ns0:hAnsi="Cambria Math"/>
              </ns0:rPr>
              <ns10:t>SC</ns10:t>
            </ns10:r>
          </ns10:e>
          <ns10:sub>
            <ns10:r>
              <ns10:rPr>
                <ns10:sty ns10:val="p"/>
              </ns10:rPr>
              <ns0:rPr>
                <ns0:rFonts ns0:ascii="Cambria Math" ns0:hAnsi="Cambria Math"/>
              </ns0:rPr>
              <ns10:t>norm</ns10:t>
            </ns10:r>
          </ns10:sub>
        </ns10:sSub>
        <ns10:r>
          <ns10:rPr>
            <ns10:sty ns10:val="p"/>
          </ns10:rPr>
          <ns0:rPr>
            <ns0:rFonts ns0:ascii="Cambria Math" ns0:hAnsi="Cambria Math"/>
            <ns0:lang ns0:val="ru-RU"/>
          </ns0:rPr>
          <ns10:t>,</ns10:t>
        </ns10:r>
        <ns10:r>
          <ns0:rPr>
            <ns0:rFonts ns0:ascii="Cambria Math" ns0:hAnsi="Cambria Math"/>
            <ns0:lang ns0:val="ru-RU"/>
          </ns0:rPr>
          <ns10:t> </ns10:t>
        </ns10:r>
        <ns10:r>
          <ns0:rPr>
            <ns0:rFonts ns0:ascii="Cambria Math" ns0:hAnsi="Cambria Math"/>
          </ns0:rPr>
          <ns10:t>Δ</ns10:t>
        </ns10:r>
        <ns10:sSub>
          <ns10:sSubPr>
            <ns10:ctrlPr>
              <ns0:rPr>
                <ns0:rFonts ns0:ascii="Cambria Math" ns0:hAnsi="Cambria Math"/>
              </ns0:rPr>
            </ns10:ctrlPr>
          </ns10:sSubPr>
          <ns10:e>
            <ns10:r>
              <ns0:rPr>
                <ns0:rFonts ns0:ascii="Cambria Math" ns0:hAnsi="Cambria Math"/>
              </ns0:rPr>
              <ns10:t>C</ns10:t>
            </ns10:r>
          </ns10:e>
          <ns10:sub>
            <ns10:r>
              <ns10:rPr>
                <ns10:sty ns10:val="p"/>
              </ns10:rPr>
              <ns0:rPr>
                <ns0:rFonts ns0:ascii="Cambria Math" ns0:hAnsi="Cambria Math"/>
              </ns0:rPr>
              <ns10:t>norm</ns10:t>
            </ns10:r>
          </ns10:sub>
        </ns10:sSub>
        <ns10:r>
          <ns10:rPr>
            <ns10:sty ns10:val="p"/>
          </ns10:rPr>
          <ns0:rPr>
            <ns0:rFonts ns0:ascii="Cambria Math" ns0:hAnsi="Cambria Math"/>
            <ns0:lang ns0:val="ru-RU"/>
          </ns0:rPr>
          <ns10:t>,</ns10:t>
        </ns10:r>
        <ns10:r>
          <ns0:rPr>
            <ns0:rFonts ns0:ascii="Cambria Math" ns0:hAnsi="Cambria Math"/>
            <ns0:lang ns0:val="ru-RU"/>
          </ns0:rPr>
          <ns10:t> </ns10:t>
        </ns10:r>
        <ns10:sSub>
          <ns10:sSubPr>
            <ns10:ctrlPr>
              <ns0:rPr>
                <ns0:rFonts ns0:ascii="Cambria Math" ns0:hAnsi="Cambria Math"/>
              </ns0:rPr>
            </ns10:ctrlPr>
          </ns10:sSubPr>
          <ns10:e>
            <ns10:r>
              <ns10:rPr>
                <ns10:sty ns10:val="p"/>
              </ns10:rPr>
              <ns0:rPr>
                <ns0:rFonts ns0:ascii="Cambria Math" ns0:hAnsi="Cambria Math"/>
              </ns0:rPr>
              <ns10:t>Time</ns10:t>
            </ns10:r>
          </ns10:e>
          <ns10:sub>
            <ns10:r>
              <ns10:rPr>
                <ns10:sty ns10:val="p"/>
              </ns10:rPr>
              <ns0:rPr>
                <ns0:rFonts ns0:ascii="Cambria Math" ns0:hAnsi="Cambria Math"/>
              </ns0:rPr>
              <ns10:t>norm</ns10:t>
            </ns10:r>
          </ns10:sub>
        </ns10:sSub>
      </ns10:oMath>
      <ns0:r ns0:rsidRPr="00AE1A04">
        <ns0:rPr>
          <ns0:lang ns0:val="ru-RU"/>
        </ns0:rPr>
        <ns0:t xml:space="preserve"> — нормализованные значения метрик </ns0:t>
      </ns0:r>
      <ns0:r>
        <ns0:rPr>
          <ns0:lang ns0:val="ru-RU"/>
        </ns0:rPr>
        <ns0:t>«</ns0:t>
      </ns0:r>
      <ns0:r ns0:rsidRPr="00AE1A04">
        <ns0:rPr>
          <ns0:lang ns0:val="ru-RU"/>
        </ns0:rPr>
        <ns0:t>ниже — лучше</ns0:t>
      </ns0:r>
      <ns0:r>
        <ns0:rPr>
          <ns0:lang ns0:val="ru-RU"/>
        </ns0:rPr>
        <ns0:t>», вычисленные по формуле (40</ns0:t>
      </ns0:r>
      <ns0:r ns0:rsidRPr="00AE1A04">
        <ns0:rPr>
          <ns0:lang ns0:val="ru-RU"/>
        </ns0:rPr>
        <ns0:t>);</ns0:t>
      </ns0:r>
      <ns0:r>
        <ns0:rPr>
          <ns0:lang ns0:val="ru-RU"/>
        </ns0:rPr>
        <ns0:t xml:space="preserve"> </ns0:t>
      </ns0:r>
      <ns10:oMath>
        <ns10:sSub>
          <ns10:sSubPr>
            <ns10:ctrlPr>
              <ns0:rPr>
                <ns0:rFonts ns0:ascii="Cambria Math" ns0:hAnsi="Cambria Math"/>
              </ns0:rPr>
            </ns10:ctrlPr>
          </ns10:sSubPr>
          <ns10:e>
            <ns10:r>
              <ns10:rPr>
                <ns10:sty ns10:val="p"/>
              </ns10:rPr>
              <ns0:rPr>
                <ns0:rFonts ns0:ascii="Cambria Math" ns0:hAnsi="Cambria Math"/>
              </ns0:rPr>
              <ns10:t>SNR</ns10:t>
            </ns10:r>
          </ns10:e>
          <ns10:sub>
            <ns10:r>
              <ns10:rPr>
                <ns10:sty ns10:val="p"/>
              </ns10:rPr>
              <ns0:rPr>
                <ns0:rFonts ns0:ascii="Cambria Math" ns0:hAnsi="Cambria Math"/>
              </ns0:rPr>
              <ns10:t>norm</ns10:t>
            </ns10:r>
          </ns10:sub>
        </ns10:sSub>
        <ns10:r>
          <ns10:rPr>
            <ns10:sty ns10:val="p"/>
          </ns10:rPr>
          <ns0:rPr>
            <ns0:rFonts ns0:ascii="Cambria Math" ns0:hAnsi="Cambria Math"/>
            <ns0:lang ns0:val="ru-RU"/>
          </ns0:rPr>
          <ns10:t>,</ns10:t>
        </ns10:r>
        <ns10:r>
          <ns0:rPr>
            <ns0:rFonts ns0:ascii="Cambria Math" ns0:hAnsi="Cambria Math"/>
            <ns0:lang ns0:val="ru-RU"/>
          </ns0:rPr>
          <ns10:t> </ns10:t>
        </ns10:r>
        <ns10:sSub>
          <ns10:sSubPr>
            <ns10:ctrlPr>
              <ns0:rPr>
                <ns0:rFonts ns0:ascii="Cambria Math" ns0:hAnsi="Cambria Math"/>
              </ns0:rPr>
            </ns10:ctrlPr>
          </ns10:sSubPr>
          <ns10:e>
            <ns10:r>
              <ns10:rPr>
                <ns10:sty ns10:val="p"/>
              </ns10:rPr>
              <ns0:rPr>
                <ns0:rFonts ns0:ascii="Cambria Math" ns0:hAnsi="Cambria Math"/>
              </ns0:rPr>
              <ns10:t>SI</ns10:t>
            </ns10:r>
            <ns10:r>
              <ns10:rPr>
                <ns10:nor/>
              </ns10:rPr>
              <ns0:rPr>
                <ns0:lang ns0:val="ru-RU"/>
              </ns0:rPr>
              <ns10:t>-</ns10:t>
            </ns10:r>
            <ns10:r>
              <ns10:rPr>
                <ns10:sty ns10:val="p"/>
              </ns10:rPr>
              <ns0:rPr>
                <ns0:rFonts ns0:ascii="Cambria Math" ns0:hAnsi="Cambria Math"/>
              </ns0:rPr>
              <ns10:t>SDR</ns10:t>
            </ns10:r>
          </ns10:e>
          <ns10:sub>
            <ns10:r>
              <ns10:rPr>
                <ns10:sty ns10:val="p"/>
              </ns10:rPr>
              <ns0:rPr>
                <ns0:rFonts ns0:ascii="Cambria Math" ns0:hAnsi="Cambria Math"/>
              </ns0:rPr>
              <ns10:t>norm</ns10:t>
            </ns10:r>
          </ns10:sub>
        </ns10:sSub>
        <ns10:r>
          <ns10:rPr>
            <ns10:sty ns10:val="p"/>
          </ns10:rPr>
          <ns0:rPr>
            <ns0:rFonts ns0:ascii="Cambria Math" ns0:hAnsi="Cambria Math"/>
            <ns0:lang ns0:val="ru-RU"/>
          </ns0:rPr>
          <ns10:t>,</ns10:t>
        </ns10:r>
        <ns10:r>
          <ns0:rPr>
            <ns0:rFonts ns0:ascii="Cambria Math" ns0:hAnsi="Cambria Math"/>
            <ns0:lang ns0:val="ru-RU"/>
          </ns0:rPr>
          <ns10:t> </ns10:t>
        </ns10:r>
        <ns10:sSub>
          <ns10:sSubPr>
            <ns10:ctrlPr>
              <ns0:rPr>
                <ns0:rFonts ns0:ascii="Cambria Math" ns0:hAnsi="Cambria Math"/>
              </ns0:rPr>
            </ns10:ctrlPr>
          </ns10:sSubPr>
          <ns10:e>
            <ns10:r>
              <ns10:rPr>
                <ns10:sty ns10:val="p"/>
              </ns10:rPr>
              <ns0:rPr>
                <ns0:rFonts ns0:ascii="Cambria Math" ns0:hAnsi="Cambria Math"/>
              </ns0:rPr>
              <ns10:t>CosSim</ns10:t>
            </ns10:r>
          </ns10:e>
          <ns10:sub>
            <ns10:r>
              <ns10:rPr>
                <ns10:sty ns10:val="p"/>
              </ns10:rPr>
              <ns0:rPr>
                <ns0:rFonts ns0:ascii="Cambria Math" ns0:hAnsi="Cambria Math"/>
              </ns0:rPr>
              <ns10:t>norm</ns10:t>
            </ns10:r>
          </ns10:sub>
        </ns10:sSub>
        <ns10:r>
          <ns10:rPr>
            <ns10:sty ns10:val="p"/>
          </ns10:rPr>
          <ns0:rPr>
            <ns0:rFonts ns0:ascii="Cambria Math" ns0:hAnsi="Cambria Math"/>
            <ns0:lang ns0:val="ru-RU"/>
          </ns0:rPr>
          <ns10:t>,</ns10:t>
        </ns10:r>
        <ns10:r>
          <ns0:rPr>
            <ns0:rFonts ns0:ascii="Cambria Math" ns0:hAnsi="Cambria Math"/>
            <ns0:lang ns0:val="ru-RU"/>
          </ns0:rPr>
          <ns10:t> </ns10:t>
        </ns10:r>
        <ns10:sSub>
          <ns10:sSubPr>
            <ns10:ctrlPr>
              <ns0:rPr>
                <ns0:rFonts ns0:ascii="Cambria Math" ns0:hAnsi="Cambria Math"/>
              </ns0:rPr>
            </ns10:ctrlPr>
          </ns10:sSubPr>
          <ns10:e>
            <ns10:r>
              <ns10:rPr>
                <ns10:sty ns10:val="p"/>
              </ns10:rPr>
              <ns0:rPr>
                <ns0:rFonts ns0:ascii="Cambria Math" ns0:hAnsi="Cambria Math"/>
              </ns0:rPr>
              <ns10:t>STOI</ns10:t>
            </ns10:r>
          </ns10:e>
          <ns10:sub>
            <ns10:r>
              <ns10:rPr>
                <ns10:sty ns10:val="p"/>
              </ns10:rPr>
              <ns0:rPr>
                <ns0:rFonts ns0:ascii="Cambria Math" ns0:hAnsi="Cambria Math"/>
              </ns0:rPr>
              <ns10:t>norm</ns10:t>
            </ns10:r>
          </ns10:sub>
        </ns10:sSub>
        <ns10:r>
          <ns10:rPr>
            <ns10:sty ns10:val="p"/>
          </ns10:rPr>
          <ns0:rPr>
            <ns0:rFonts ns0:ascii="Cambria Math" ns0:hAnsi="Cambria Math"/>
            <ns0:lang ns0:val="ru-RU"/>
          </ns0:rPr>
          <ns10:t>,</ns10:t>
        </ns10:r>
        <ns10:r>
          <ns0:rPr>
            <ns0:rFonts ns0:ascii="Cambria Math" ns0:hAnsi="Cambria Math"/>
            <ns0:lang ns0:val="ru-RU"/>
          </ns0:rPr>
          <ns10:t> </ns10:t>
        </ns10:r>
        <ns10:sSub>
          <ns10:sSubPr>
            <ns10:ctrlPr>
              <ns0:rPr>
                <ns0:rFonts ns0:ascii="Cambria Math" ns0:hAnsi="Cambria Math"/>
              </ns0:rPr>
            </ns10:ctrlPr>
          </ns10:sSubPr>
          <ns10:e>
            <ns10:r>
              <ns10:rPr>
                <ns10:sty ns10:val="p"/>
              </ns10:rPr>
              <ns0:rPr>
                <ns0:rFonts ns0:ascii="Cambria Math" ns0:hAnsi="Cambria Math"/>
              </ns0:rPr>
              <ns10:t>PESQ</ns10:t>
            </ns10:r>
          </ns10:e>
          <ns10:sub>
            <ns10:r>
              <ns10:rPr>
                <ns10:sty ns10:val="p"/>
              </ns10:rPr>
              <ns0:rPr>
                <ns0:rFonts ns0:ascii="Cambria Math" ns0:hAnsi="Cambria Math"/>
              </ns0:rPr>
              <ns10:t>norm</ns10:t>
            </ns10:r>
          </ns10:sub>
        </ns10:sSub>
        <ns10:r>
          <ns10:rPr>
            <ns10:sty ns10:val="p"/>
          </ns10:rPr>
          <ns0:rPr>
            <ns0:rFonts ns0:ascii="Cambria Math" ns0:hAnsi="Cambria Math"/>
            <ns0:lang ns0:val="ru-RU"/>
          </ns0:rPr>
          <ns10:t>,</ns10:t>
        </ns10:r>
        <ns10:r>
          <ns0:rPr>
            <ns0:rFonts ns0:ascii="Cambria Math" ns0:hAnsi="Cambria Math"/>
            <ns0:lang ns0:val="ru-RU"/>
          </ns0:rPr>
          <ns10:t> </ns10:t>
        </ns10:r>
        <ns10:sSub>
          <ns10:sSubPr>
            <ns10:ctrlPr>
              <ns0:rPr>
                <ns0:rFonts ns0:ascii="Cambria Math" ns0:hAnsi="Cambria Math"/>
              </ns0:rPr>
            </ns10:ctrlPr>
          </ns10:sSubPr>
          <ns10:e>
            <ns10:r>
              <ns10:rPr>
                <ns10:sty ns10:val="p"/>
              </ns10:rPr>
              <ns0:rPr>
                <ns0:rFonts ns0:ascii="Cambria Math" ns0:hAnsi="Cambria Math"/>
              </ns0:rPr>
              <ns10:t>MOS</ns10:t>
            </ns10:r>
          </ns10:e>
          <ns10:sub>
            <ns10:r>
              <ns10:rPr>
                <ns10:sty ns10:val="p"/>
              </ns10:rPr>
              <ns0:rPr>
                <ns0:rFonts ns0:ascii="Cambria Math" ns0:hAnsi="Cambria Math"/>
              </ns0:rPr>
              <ns10:t>norm</ns10:t>
            </ns10:r>
          </ns10:sub>
        </ns10:sSub>
      </ns10:oMath>
      <ns0:r ns0:rsidRPr="00AE1A04">
        <ns0:rPr>
          <ns0:lang ns0:val="ru-RU"/>
        </ns0:rPr>
        <ns0:t xml:space="preserve"> — нормализованные значения метрик </ns0:t>
      </ns0:r>
      <ns0:r>
        <ns0:rPr>
          <ns0:lang ns0:val="ru-RU"/>
        </ns0:rPr>
        <ns0:t>«</ns0:t>
      </ns0:r>
      <ns0:r ns0:rsidRPr="00AE1A04">
        <ns0:rPr>
          <ns0:lang ns0:val="ru-RU"/>
        </ns0:rPr>
        <ns0:t>выше — лучше</ns0:t>
      </ns0:r>
      <ns0:r>
        <ns0:rPr>
          <ns0:lang ns0:val="ru-RU"/>
        </ns0:rPr>
        <ns0:t>», вычисленные по формуле (41</ns0:t>
      </ns0:r>
      <ns0:r ns0:rsidRPr="00AE1A04">
        <ns0:rPr>
          <ns0:lang ns0:val="ru-RU"/>
        </ns0:rPr>
        <ns0:t>);</ns0:t>
      </ns0:r>
      <ns0:r>
        <ns0:rPr>
          <ns0:lang ns0:val="ru-RU"/>
        </ns0:rPr>
        <ns0:t xml:space="preserve">  </ns0:t>
      </ns0:r>
      <ns10:oMath>
        <ns10:r>
          <ns10:rPr>
            <ns10:sty ns10:val="p"/>
          </ns10:rPr>
          <ns0:rPr>
            <ns0:rFonts ns0:ascii="Cambria Math" ns0:hAnsi="Cambria Math"/>
          </ns0:rPr>
          <ns10:t>min</ns10:t>
        </ns10:r>
      </ns10:oMath>
      <ns0:r ns0:rsidRPr="00AE1A04">
        <ns0:rPr>
          <ns0:lang ns0:val="ru-RU"/>
        </ns0:rPr>
        <ns0:t xml:space="preserve">, </ns0:t>
      </ns0:r>
      <ns10:oMath>
        <ns10:r>
          <ns10:rPr>
            <ns10:sty ns10:val="p"/>
          </ns10:rPr>
          <ns0:rPr>
            <ns0:rFonts ns0:ascii="Cambria Math" ns0:hAnsi="Cambria Math"/>
          </ns0:rPr>
          <ns10:t>max</ns10:t>
        </ns10:r>
      </ns10:oMath>
      <ns0:r ns0:rsidRPr="00AE1A04">
        <ns0:rPr>
          <ns0:lang ns0:val="ru-RU"/>
        </ns0:rPr>
        <ns0:t xml:space="preserve"> — минимальное и максимальное значения метрики среди всех сравниваемых методов для данного файла</ns0:t>
      </ns0:r>
      <ns0:r>
        <ns0:rPr>
          <ns0:lang ns0:val="ru-RU"/>
        </ns0:rPr>
        <ns0:t>.</ns0:t>
      </ns0:r>
    </ns0:p>
    <ns0:p ns2:paraId="78BD918B" ns2:textId="79AF7A32" ns0:rsidR="00AE1A04" ns0:rsidRPr="00AE1A04" ns0:rsidRDefault="00AE1A04" ns0:rsidP="00AE1A04">
      <ns0:pPr>
        <ns0:pStyle ns0:val="FirstParagraph"/>
        <ns0:spacing ns0:before="0" ns0:after="0"/>
        <ns0:ind ns0:firstLine="709"/>
        <ns0:jc ns0:val="both"/>
        <ns0:rPr>
          <ns0:lang ns0:val="ru-RU"/>
        </ns0:rPr>
      </ns0:pPr>
      <ns0:r>
        <ns0:rPr>
          <ns0:lang ns0:val="ru-RU"/>
        </ns0:rPr>
        <ns0:t>С</ns0:t>
      </ns0:r>
      <ns0:r ns0:rsidRPr="00AE1A04">
        <ns0:rPr>
          <ns0:lang ns0:val="ru-RU"/>
        </ns0:rPr>
        <ns0:t xml:space="preserve">умма всех весов равна </ns0:t>
      </ns0:r>
      <ns10:oMath>
        <ns10:r>
          <ns0:rPr>
            <ns0:rFonts ns0:ascii="Cambria Math" ns0:hAnsi="Cambria Math"/>
            <ns0:lang ns0:val="ru-RU"/>
          </ns0:rPr>
          <ns10:t>1</ns10:t>
        </ns10:r>
        <ns10:r>
          <ns10:rPr>
            <ns10:sty ns10:val="p"/>
          </ns10:rPr>
          <ns0:rPr>
            <ns0:rFonts ns0:ascii="Cambria Math" ns0:hAnsi="Cambria Math"/>
            <ns0:lang ns0:val="ru-RU"/>
          </ns0:rPr>
          <ns10:t>,</ns10:t>
        </ns10:r>
        <ns10:r>
          <ns0:rPr>
            <ns0:rFonts ns0:ascii="Cambria Math" ns0:hAnsi="Cambria Math"/>
            <ns0:lang ns0:val="ru-RU"/>
          </ns0:rPr>
          <ns10:t>00</ns10:t>
        </ns10:r>
      </ns10:oMath>
      <ns0:r ns0:rsidRPr="00AE1A04">
        <ns0:rPr>
          <ns0:lang ns0:val="ru-RU"/>
        </ns0:rPr>
        <ns0:t>.</ns0:t>
      </ns0:r>
    </ns0:p>
    <ns0:p ns2:paraId="6840427B" ns2:textId="70812D75" ns0:rsidR="003B468B" ns0:rsidRPr="00091824" ns0:rsidRDefault="004A1931" ns0:rsidP="00AE1A04">
      <ns0:pPr>
        <ns0:pStyle ns0:val="2"/>
        <ns0:spacing ns0:before="120" ns0:line="360" ns0:lineRule="auto"/>
        <ns0:ind ns0:firstLine="709"/>
        <ns0:jc ns0:val="both"/>
        <ns0:rPr>
          <ns0:lang ns0:val="ru-RU"/>
        </ns0:rPr>
      </ns0:pPr>
      <ns0:bookmarkStart ns0:id="55" ns0:name="_Toc228314057"/>
      <ns0:r>
        <ns0:rPr>
          <ns0:lang ns0:val="ru-RU"/>
        </ns0:rPr>
        <ns0:t>2</ns0:t>
      </ns0:r>
      <ns0:r ns0:rsidR="003B468B" ns0:rsidRPr="00091824">
        <ns0:rPr>
          <ns0:lang ns0:val="ru-RU"/>
        </ns0:rPr>
        <ns0:t xml:space="preserve">.6 Выводы по главе </ns0:t>
      </ns0:r>
      <ns0:r ns0:rsidR="009E300C">
        <ns0:rPr>
          <ns0:lang ns0:val="ru-RU"/>
        </ns0:rPr>
        <ns0:t>2</ns0:t>
      </ns0:r>
      <ns0:bookmarkEnd ns0:id="55"/>
    </ns0:p>
    <ns0:p ns2:paraId="044353E9" ns2:textId="1E1D1A88" ns0:rsidR="003B468B" ns0:rsidRDefault="009E300C" ns0:rsidP="003B468B">
      <ns0:pPr>
        <ns0:ind ns0:firstLine="709"/>
        <ns0:rPr>
          <ns0:lang ns0:val="ru-RU"/>
        </ns0:rPr>
      </ns0:pPr>
      <ns0:r>
        <ns0:rPr>
          <ns0:lang ns0:val="ru-RU"/>
        </ns0:rPr>
        <ns0:t>Во второй</ns0:t>
      </ns0:r>
      <ns0:r ns0:rsidR="003B468B" ns0:rsidRPr="00091824">
        <ns0:rPr>
          <ns0:lang ns0:val="ru-RU"/>
        </ns0:rPr>
        <ns0:t xml:space="preserve"> главе проведён систематический анализ предметной области обработки аудиоданных. </ns0:t>
      </ns0:r>
    </ns0:p>
    <ns0:p ns2:paraId="25F6C25A" ns2:textId="77777777" ns0:rsidR="003B468B" ns0:rsidRDefault="003B468B" ns0:rsidP="003B468B">
      <ns0:pPr>
        <ns0:ind ns0:firstLine="709"/>
        <ns0:rPr>
          <ns0:lang ns0:val="ru-RU"/>
        </ns0:rPr>
      </ns0:pPr>
      <ns0:r ns0:rsidRPr="00091824">
        <ns0:rPr>
          <ns0:lang ns0:val="ru-RU"/>
        </ns0:rPr>
        <ns0:t xml:space="preserve">Рассмотрены теоретические основы цифровой обработки звука, включая процессы дискретизации, квантования и представления сигналов в цифровой форме. </ns0:t>
      </ns0:r>
    </ns0:p>
    <ns0:p ns2:paraId="068AACB9" ns2:textId="77777777" ns0:rsidR="003B468B" ns0:rsidRDefault="003B468B" ns0:rsidP="003B468B">
      <ns0:pPr>
        <ns0:ind ns0:firstLine="709"/>
        <ns0:rPr>
          <ns0:lang ns0:val="ru-RU"/>
        </ns0:rPr>
      </ns0:pPr>
      <ns0:r ns0:rsidRPr="00091824">
        <ns0:rPr>
          <ns0:lang ns0:val="ru-RU"/>
        </ns0:rPr>
        <ns0:t xml:space="preserve">Изучены частотные характеристики аудиосигналов и </ns0:t>
      </ns0:r>
      <ns0:proofErr ns0:type="spellStart"/>
      <ns0:r ns0:rsidRPr="00091824">
        <ns0:rPr>
          <ns0:lang ns0:val="ru-RU"/>
        </ns0:rPr>
        <ns0:t>психоакустические</ns0:t>
      </ns0:r>
      <ns0:proofErr ns0:type="spellEnd"/>
      <ns0:r ns0:rsidRPr="00091824">
        <ns0:rPr>
          <ns0:lang ns0:val="ru-RU"/>
        </ns0:rPr>
        <ns0:t xml:space="preserve"> особенности восприятия звука человеком, которые играют ключевую роль в разработке эффективных алгоритмов сжатия. </ns0:t>
      </ns0:r>
    </ns0:p>
    <ns0:p ns2:paraId="1110E743" ns2:textId="77777777" ns0:rsidR="003B468B" ns0:rsidRDefault="003B468B" ns0:rsidP="003B468B">
      <ns0:pPr>
        <ns0:ind ns0:firstLine="709"/>
        <ns0:rPr>
          <ns0:lang ns0:val="ru-RU"/>
        </ns0:rPr>
      </ns0:pPr>
      <ns0:r ns0:rsidRPr="00091824">
        <ns0:rPr>
          <ns0:lang ns0:val="ru-RU"/>
        </ns0:rPr>
        <ns0:t xml:space="preserve">Проанализированы форматы хранения аудиоданных </ns0:t>
      </ns0:r>
      <ns0:r>
        <ns0:t>WAV</ns0:t>
      </ns0:r>
      <ns0:r ns0:rsidRPr="00091824">
        <ns0:rPr>
          <ns0:lang ns0:val="ru-RU"/>
        </ns0:rPr>
        <ns0:t xml:space="preserve"> и </ns0:t>
      </ns0:r>
      <ns0:r>
        <ns0:t>MP</ns0:t>
      </ns0:r>
      <ns0:r ns0:rsidRPr="00091824">
        <ns0:rPr>
          <ns0:lang ns0:val="ru-RU"/>
        </ns0:rPr>
        <ns0:t xml:space="preserve">3, выявлены их структурные особенности и различия в подходах к кодированию информации. </ns0:t>
      </ns0:r>
    </ns0:p>
    <ns0:p ns2:paraId="5084B5B4" ns2:textId="39CF0EDA" ns0:rsidR="003B468B" ns0:rsidRDefault="003B468B" ns0:rsidP="003B468B">
      <ns0:pPr>
        <ns0:ind ns0:firstLine="709"/>
        <ns0:rPr>
          <ns0:lang ns0:val="ru-RU"/>
        </ns0:rPr>
      </ns0:pPr>
      <ns0:r ns0:rsidRPr="00091824">
        <ns0:rPr>
          <ns0:lang ns0:val="ru-RU"/>
        </ns0:rPr>
        <ns0:t>Значительная часть главы посвящена методам преобразования сигналов: быстрому преобразованию Фурье (</ns0:t>
      </ns0:r>
      <ns0:r>
        <ns0:t>FFT</ns0:t>
      </ns0:r>
      <ns0:r ns0:rsidRPr="00091824">
        <ns0:rPr>
          <ns0:lang ns0:val="ru-RU"/>
        </ns0:rPr>
        <ns0:t>), преобразованию Уолша-Адамара (</ns0:t>
      </ns0:r>
      <ns0:r>
        <ns0:t>FWHT</ns0:t>
      </ns0:r>
      <ns0:r ns0:rsidRPr="00091824">
        <ns0:rPr>
          <ns0:lang ns0:val="ru-RU"/>
        </ns0:rPr>
        <ns0:t>), дискретному косинусному преобразованию (</ns0:t>
      </ns0:r>
      <ns0:r>
        <ns0:t>DCT</ns0:t>
      </ns0:r>
      <ns0:r ns0:rsidRPr="00091824">
        <ns0:rPr>
          <ns0:lang ns0:val="ru-RU"/>
        </ns0:rPr>
        <ns0:t>), вейвлет-преобразованию (</ns0:t>
      </ns0:r>
      <ns0:r>
        <ns0:t>DWT</ns0:t>
      </ns0:r>
      <ns0:r ns0:rsidRPr="00091824">
        <ns0:rPr>
          <ns0:lang ns0:val="ru-RU"/>
        </ns0:rPr>
        <ns0:t xml:space="preserve">), </ns0:t>
      </ns0:r>
      <ns0:proofErr ns0:type="spellStart"/>
      <ns0:r ns0:rsidRPr="00091824">
        <ns0:rPr>
          <ns0:lang ns0:val="ru-RU"/>
        </ns0:rPr>
        <ns0:t>компандированию</ns0:t>
      </ns0:r>
      <ns0:proofErr ns0:type="spellEnd"/>
      <ns0:r ns0:rsidRPr="00091824">
        <ns0:rPr>
          <ns0:lang ns0:val="ru-RU"/>
        </ns0:rPr>
        <ns0:t xml:space="preserve"> (</ns0:t>
      </ns0:r>
      <ns0:r>
        <ns0:t>μ</ns0:t>
      </ns0:r>
      <ns0:r ns0:rsidRPr="00091824">
        <ns0:rPr>
          <ns0:lang ns0:val="ru-RU"/>
        </ns0:rPr>
        <ns0:t>-</ns0:t>
      </ns0:r>
      <ns0:r>
        <ns0:t>law</ns0:t>
      </ns0:r>
      <ns0:r ns0:rsidRPr="00091824">
        <ns0:rPr>
          <ns0:lang ns0:val="ru-RU"/>
        </ns0:rPr>
        <ns0:t>) и нелинейному сглаживанию (</ns0:t>
      </ns0:r>
      <ns0:r>
        <ns0:t>Rosenbrock</ns0:t>
      </ns0:r>
      <ns0:r ns0:rsidRPr="00091824">
        <ns0:rPr>
          <ns0:lang ns0:val="ru-RU"/>
        </ns0:rPr>
        <ns0:t>-</ns0:t>
      </ns0:r>
      <ns0:r>
        <ns0:t>like</ns0:t>
      </ns0:r>
      <ns0:r ns0:rsidRPr="00091824">
        <ns0:rPr>
          <ns0:lang ns0:val="ru-RU"/>
        </ns0:rPr>
        <ns0:t xml:space="preserve">). Для каждого метода приведены математические формулировки и анализ вычислительной сложности. </ns0:t>
      </ns0:r>
    </ns0:p>
    <ns0:p ns2:paraId="0E3B955B" ns2:textId="615A1BA6" ns0:rsidR="003B468B" ns0:rsidRDefault="003B468B" ns0:rsidP="003B468B">
      <ns0:pPr>
        <ns0:ind ns0:firstLine="709"/>
        <ns0:rPr>
          <ns0:lang ns0:val="ru-RU"/>
        </ns0:rPr>
      </ns0:pPr>
      <ns0:r ns0:rsidRPr="00091824">
        <ns0:rPr>
          <ns0:lang ns0:val="ru-RU"/>
        </ns0:rPr>
        <ns0:t xml:space="preserve">Сравнение вычислительной сложности методов представлено в таблице </ns0:t>
      </ns0:r>
      <ns0:r ns0:rsidR="00AE1A04" ns0:rsidRPr="00AE1A04">
        <ns0:rPr>
          <ns0:lang ns0:val="ru-RU"/>
        </ns0:rPr>
        <ns0:t>2</ns0:t>
      </ns0:r>
      <ns0:r ns0:rsidRPr="00091824">
        <ns0:rPr>
          <ns0:lang ns0:val="ru-RU"/>
        </ns0:rPr>
        <ns0:t>.</ns0:t>
      </ns0:r>
      <ns0:r ns0:rsidR="00AE1A04" ns0:rsidRPr="00AE1A04">
        <ns0:rPr>
          <ns0:lang ns0:val="ru-RU"/>
        </ns0:rPr>
        <ns0:t>4</ns0:t>
      </ns0:r>
      <ns0:r ns0:rsidRPr="00091824">
        <ns0:rPr>
          <ns0:lang ns0:val="ru-RU"/>
        </ns0:rPr>
        <ns0:t>.</ns0:t>
      </ns0:r>
    </ns0:p>
    <ns0:p ns2:paraId="1EDD8B2B" ns2:textId="77777777" ns0:rsidR="003B468B" ns0:rsidRPr="00091824" ns0:rsidRDefault="003B468B" ns0:rsidP="003B468B">
      <ns0:pPr>
        <ns0:ind ns0:firstLine="709"/>
        <ns0:rPr>
          <ns0:lang ns0:val="ru-RU"/>
        </ns0:rPr>
      </ns0:pPr>
    </ns0:p>
    <ns0:p ns2:paraId="3430B28F" ns2:textId="4BC2A5C5" ns0:rsidR="003B468B" ns0:rsidRPr="00091824" ns0:rsidRDefault="003B468B" ns0:rsidP="003B468B">
      <ns0:pPr>
        <ns0:spacing ns0:before="240" ns0:after="120"/>
        <ns0:rPr>
          <ns0:lang ns0:val="ru-RU"/>
        </ns0:rPr>
      </ns0:pPr>
      <ns0:r ns0:rsidRPr="00A15CA7">
        <ns0:rPr>
          <ns0:lang ns0:val="ru-RU"/>
        </ns0:rPr>
        <ns0:lastRenderedPageBreak/>
        <ns0:t xml:space="preserve">Таблица </ns0:t>
      </ns0:r>
      <ns0:r ns0:rsidR="00AE1A04" ns0:rsidRPr="00AE1A04">
        <ns0:rPr>
          <ns0:lang ns0:val="ru-RU"/>
        </ns0:rPr>
        <ns0:t>2</ns0:t>
      </ns0:r>
      <ns0:r ns0:rsidRPr="00A15CA7">
        <ns0:rPr>
          <ns0:lang ns0:val="ru-RU"/>
        </ns0:rPr>
        <ns0:t>.</ns0:t>
      </ns0:r>
      <ns0:r ns0:rsidR="00AE1A04" ns0:rsidRPr="00AE1A04">
        <ns0:rPr>
          <ns0:lang ns0:val="ru-RU"/>
        </ns0:rPr>
        <ns0:t>4</ns0:t>
      </ns0:r>
      <ns0:r ns0:rsidRPr="00A15CA7">
        <ns0:rPr>
          <ns0:lang ns0:val="ru-RU"/>
        </ns0:rPr>
        <ns0:t xml:space="preserve"> — Сравнение вычислительной сложности методов преобразования</ns0:t>
      </ns0:r>
    </ns0:p>
    <ns0:tbl>
      <ns0:tblPr>
        <ns0:tblStyle ns0:val="aff0"/>
        <ns0:tblW ns0:w="0" ns0:type="auto"/>
        <ns0:tblInd ns0:w="108" ns0:type="dxa"/>
        <ns0:tblLook ns0:val="04A0" ns0:firstRow="1" ns0:lastRow="0" ns0:firstColumn="1" ns0:lastColumn="0" ns0:noHBand="0" ns0:noVBand="1"/>
      </ns0:tblPr>
      <ns0:tblGrid>
        <ns0:gridCol ns0:w="2204"/>
        <ns0:gridCol ns0:w="2302"/>
        <ns0:gridCol ns0:w="2307"/>
        <ns0:gridCol ns0:w="2424"/>
      </ns0:tblGrid>
      <ns0:tr ns0:rsidR="003B468B" ns2:paraId="5DFCAD17" ns2:textId="77777777" ns0:rsidTr="00AE1A04">
        <ns0:tc>
          <ns0:tcPr>
            <ns0:tcW ns0:w="2204" ns0:type="dxa"/>
            <ns0:shd ns0:val="clear" ns0:color="auto" ns0:fill="DEEAF6" ns0:themeFill="accent5" ns0:themeFillTint="33"/>
            <ns0:vAlign ns0:val="center"/>
          </ns0:tcPr>
          <ns0:p ns2:paraId="4B3EEBCB" ns2:textId="4FFE0685" ns0:rsidR="003B468B" ns0:rsidRPr="0089368D" ns0:rsidRDefault="0089368D" ns0:rsidP="00B319ED">
            <ns0:pPr>
              <ns0:spacing ns0:before="80"/>
              <ns0:ind ns0:firstLine="284"/>
              <ns0:jc ns0:val="center"/>
              <ns0:rPr>
                <ns0:sz ns0:val="24"/>
                <ns0:szCs ns0:val="24"/>
                <ns0:lang ns0:val="ru-RU"/>
              </ns0:rPr>
            </ns0:pPr>
            <ns0:r>
              <ns0:rPr>
                <ns0:sz ns0:val="24"/>
                <ns0:szCs ns0:val="24"/>
                <ns0:lang ns0:val="ru-RU"/>
              </ns0:rPr>
              <ns0:t>Метод</ns0:t>
            </ns0:r>
          </ns0:p>
        </ns0:tc>
        <ns0:tc>
          <ns0:tcPr>
            <ns0:tcW ns0:w="2302" ns0:type="dxa"/>
            <ns0:shd ns0:val="clear" ns0:color="auto" ns0:fill="DEEAF6" ns0:themeFill="accent5" ns0:themeFillTint="33"/>
            <ns0:vAlign ns0:val="center"/>
          </ns0:tcPr>
          <ns0:p ns2:paraId="47E8AE67" ns2:textId="1A25488F" ns0:rsidR="003B468B" ns0:rsidRPr="0089368D" ns0:rsidRDefault="0089368D" ns0:rsidP="00B319ED">
            <ns0:pPr>
              <ns0:spacing ns0:before="80"/>
              <ns0:ind ns0:firstLine="284"/>
              <ns0:jc ns0:val="center"/>
              <ns0:rPr>
                <ns0:sz ns0:val="24"/>
                <ns0:szCs ns0:val="24"/>
                <ns0:lang ns0:val="ru-RU"/>
              </ns0:rPr>
            </ns0:pPr>
            <ns0:r>
              <ns0:rPr>
                <ns0:sz ns0:val="24"/>
                <ns0:szCs ns0:val="24"/>
                <ns0:lang ns0:val="ru-RU"/>
              </ns0:rPr>
              <ns0:t>Операции</ns0:t>
            </ns0:r>
          </ns0:p>
        </ns0:tc>
        <ns0:tc>
          <ns0:tcPr>
            <ns0:tcW ns0:w="2307" ns0:type="dxa"/>
            <ns0:shd ns0:val="clear" ns0:color="auto" ns0:fill="DEEAF6" ns0:themeFill="accent5" ns0:themeFillTint="33"/>
            <ns0:vAlign ns0:val="center"/>
          </ns0:tcPr>
          <ns0:p ns2:paraId="44776F39" ns2:textId="34B62D4E" ns0:rsidR="003B468B" ns0:rsidRPr="0089368D" ns0:rsidRDefault="0089368D" ns0:rsidP="00B319ED">
            <ns0:pPr>
              <ns0:spacing ns0:before="80"/>
              <ns0:ind ns0:firstLine="284"/>
              <ns0:jc ns0:val="center"/>
              <ns0:rPr>
                <ns0:sz ns0:val="24"/>
                <ns0:szCs ns0:val="24"/>
                <ns0:lang ns0:val="ru-RU"/>
              </ns0:rPr>
            </ns0:pPr>
            <ns0:r>
              <ns0:rPr>
                <ns0:sz ns0:val="24"/>
                <ns0:szCs ns0:val="24"/>
                <ns0:lang ns0:val="ru-RU"/>
              </ns0:rPr>
              <ns0:t>Сложность</ns0:t>
            </ns0:r>
          </ns0:p>
        </ns0:tc>
        <ns0:tc>
          <ns0:tcPr>
            <ns0:tcW ns0:w="2424" ns0:type="dxa"/>
            <ns0:shd ns0:val="clear" ns0:color="auto" ns0:fill="DEEAF6" ns0:themeFill="accent5" ns0:themeFillTint="33"/>
            <ns0:vAlign ns0:val="center"/>
          </ns0:tcPr>
          <ns0:p ns2:paraId="34F2B453" ns2:textId="151352DF" ns0:rsidR="003B468B" ns0:rsidRPr="0089368D" ns0:rsidRDefault="0089368D" ns0:rsidP="00B319ED">
            <ns0:pPr>
              <ns0:spacing ns0:before="80"/>
              <ns0:ind ns0:firstLine="284"/>
              <ns0:jc ns0:val="center"/>
              <ns0:rPr>
                <ns0:sz ns0:val="24"/>
                <ns0:szCs ns0:val="24"/>
                <ns0:lang ns0:val="ru-RU"/>
              </ns0:rPr>
            </ns0:pPr>
            <ns0:r>
              <ns0:rPr>
                <ns0:sz ns0:val="24"/>
                <ns0:szCs ns0:val="24"/>
                <ns0:lang ns0:val="ru-RU"/>
              </ns0:rPr>
              <ns0:t>Умножения</ns0:t>
            </ns0:r>
          </ns0:p>
        </ns0:tc>
      </ns0:tr>
      <ns0:tr ns0:rsidR="0089368D" ns2:paraId="64DBDE73" ns2:textId="77777777" ns0:rsidTr="00AE1A04">
        <ns0:tc>
          <ns0:tcPr>
            <ns0:tcW ns0:w="2204" ns0:type="dxa"/>
            <ns0:vAlign ns0:val="center"/>
          </ns0:tcPr>
          <ns0:p ns2:paraId="61EC31B7" ns2:textId="578F5CB5" ns0:rsidR="0089368D" ns0:rsidRDefault="0089368D" ns0:rsidP="00AE1A04">
            <ns0:pPr>
              <ns0:spacing ns0:before="80"/>
              <ns0:ind ns0:firstLine="284"/>
              <ns0:jc ns0:val="left"/>
              <ns0:rPr>
                <ns0:sz ns0:val="24"/>
                <ns0:szCs ns0:val="24"/>
                <ns0:lang ns0:val="ru-RU"/>
              </ns0:rPr>
            </ns0:pPr>
            <ns0:r ns0:rsidRPr="0089368D">
              <ns0:rPr>
                <ns0:sz ns0:val="24"/>
                <ns0:szCs ns0:val="24"/>
              </ns0:rPr>
              <ns0:t>FWHT</ns0:t>
            </ns0:r>
          </ns0:p>
        </ns0:tc>
        <ns0:tc>
          <ns0:tcPr>
            <ns0:tcW ns0:w="2302" ns0:type="dxa"/>
            <ns0:vAlign ns0:val="center"/>
          </ns0:tcPr>
          <ns0:p ns2:paraId="3D3C1A10" ns2:textId="31E467FE" ns0:rsidR="0089368D" ns0:rsidRDefault="0089368D" ns0:rsidP="0089368D">
            <ns0:pPr>
              <ns0:spacing ns0:before="80"/>
              <ns0:ind ns0:firstLine="284"/>
              <ns0:jc ns0:val="center"/>
              <ns0:rPr>
                <ns0:sz ns0:val="24"/>
                <ns0:szCs ns0:val="24"/>
                <ns0:lang ns0:val="ru-RU"/>
              </ns0:rPr>
            </ns0:pPr>
            <ns10:oMathPara>
              <ns10:oMath>
                <ns10:r>
                  <ns10:rPr>
                    <ns10:sty ns10:val="p"/>
                  </ns10:rPr>
                  <ns0:rPr>
                    <ns0:rFonts ns0:ascii="Cambria Math" ns0:hAnsi="Cambria Math"/>
                    <ns0:sz ns0:val="24"/>
                    <ns0:szCs ns0:val="24"/>
                    <ns0:lang ns0:val="ru-RU"/>
                  </ns0:rPr>
                  <ns10:t>N∙</ns10:t>
                </ns10:r>
                <ns10:func>
                  <ns10:funcPr>
                    <ns10:ctrlPr>
                      <ns0:rPr>
                        <ns0:rFonts ns0:ascii="Cambria Math" ns0:hAnsi="Cambria Math"/>
                        <ns0:iCs/>
                        <ns0:sz ns0:val="24"/>
                        <ns0:szCs ns0:val="24"/>
                        <ns0:lang ns0:val="ru-RU"/>
                      </ns0:rPr>
                    </ns10:ctrlPr>
                  </ns10:funcPr>
                  <ns10:fName>
                    <ns10:sSub>
                      <ns10:sSubPr>
                        <ns10:ctrlPr>
                          <ns0:rPr>
                            <ns0:rFonts ns0:ascii="Cambria Math" ns0:hAnsi="Cambria Math"/>
                            <ns0:iCs/>
                            <ns0:sz ns0:val="24"/>
                            <ns0:szCs ns0:val="24"/>
                            <ns0:lang ns0:val="ru-RU"/>
                          </ns0:rPr>
                        </ns10:ctrlPr>
                      </ns10:sSubPr>
                      <ns10:e>
                        <ns10:r>
                          <ns10:rPr>
                            <ns10:sty ns10:val="p"/>
                          </ns10:rPr>
                          <ns0:rPr>
                            <ns0:rFonts ns0:ascii="Cambria Math" ns0:hAnsi="Cambria Math"/>
                            <ns0:sz ns0:val="24"/>
                            <ns0:szCs ns0:val="24"/>
                          </ns0:rPr>
                          <ns10:t>log</ns10:t>
                        </ns10:r>
                      </ns10:e>
                      <ns10:sub>
                        <ns10:r>
                          <ns0:rPr>
                            <ns0:rFonts ns0:ascii="Cambria Math" ns0:hAnsi="Cambria Math"/>
                            <ns0:sz ns0:val="24"/>
                            <ns0:szCs ns0:val="24"/>
                            <ns0:lang ns0:val="ru-RU"/>
                          </ns0:rPr>
                          <ns10:t>2</ns10:t>
                        </ns10:r>
                      </ns10:sub>
                    </ns10:sSub>
                  </ns10:fName>
                  <ns10:e>
                    <ns10:r>
                      <ns10:rPr>
                        <ns10:sty ns10:val="p"/>
                      </ns10:rPr>
                      <ns0:rPr>
                        <ns0:rFonts ns0:ascii="Cambria Math" ns0:hAnsi="Cambria Math"/>
                        <ns0:sz ns0:val="24"/>
                        <ns0:szCs ns0:val="24"/>
                        <ns0:lang ns0:val="ru-RU"/>
                      </ns0:rPr>
                      <ns10:t>N</ns10:t>
                    </ns10:r>
                  </ns10:e>
                </ns10:func>
              </ns10:oMath>
            </ns10:oMathPara>
          </ns0:p>
        </ns0:tc>
        <ns0:tc>
          <ns0:tcPr>
            <ns0:tcW ns0:w="2307" ns0:type="dxa"/>
            <ns0:vAlign ns0:val="center"/>
          </ns0:tcPr>
          <ns0:p ns2:paraId="45C0B6D2" ns2:textId="227645C1" ns0:rsidR="0089368D" ns0:rsidRDefault="0089368D" ns0:rsidP="0089368D">
            <ns0:pPr>
              <ns0:spacing ns0:before="80"/>
              <ns0:ind ns0:firstLine="284"/>
              <ns0:jc ns0:val="center"/>
              <ns0:rPr>
                <ns0:sz ns0:val="24"/>
                <ns0:szCs ns0:val="24"/>
                <ns0:lang ns0:val="ru-RU"/>
              </ns0:rPr>
            </ns0:pPr>
            <ns10:oMathPara>
              <ns10:oMath>
                <ns10:r>
                  <ns10:rPr>
                    <ns10:sty ns10:val="p"/>
                  </ns10:rPr>
                  <ns0:rPr>
                    <ns0:rFonts ns0:ascii="Cambria Math" ns0:hAnsi="Cambria Math"/>
                    <ns0:sz ns0:val="24"/>
                    <ns0:szCs ns0:val="24"/>
                    <ns0:lang ns0:val="ru-RU"/>
                  </ns0:rPr>
                  <ns10:t>O</ns10:t>
                </ns10:r>
                <ns10:d>
                  <ns10:dPr>
                    <ns10:ctrlPr>
                      <ns0:rPr>
                        <ns0:rFonts ns0:ascii="Cambria Math" ns0:hAnsi="Cambria Math"/>
                        <ns0:iCs/>
                        <ns0:sz ns0:val="24"/>
                        <ns0:szCs ns0:val="24"/>
                        <ns0:lang ns0:val="ru-RU"/>
                      </ns0:rPr>
                    </ns10:ctrlPr>
                  </ns10:dPr>
                  <ns10:e>
                    <ns10:r>
                      <ns10:rPr>
                        <ns10:sty ns10:val="p"/>
                      </ns10:rPr>
                      <ns0:rPr>
                        <ns0:rFonts ns0:ascii="Cambria Math" ns0:hAnsi="Cambria Math"/>
                        <ns0:sz ns0:val="24"/>
                        <ns0:szCs ns0:val="24"/>
                        <ns0:lang ns0:val="ru-RU"/>
                      </ns0:rPr>
                      <ns10:t>N∙</ns10:t>
                    </ns10:r>
                    <ns10:func>
                      <ns10:funcPr>
                        <ns10:ctrlPr>
                          <ns0:rPr>
                            <ns0:rFonts ns0:ascii="Cambria Math" ns0:hAnsi="Cambria Math"/>
                            <ns0:iCs/>
                            <ns0:sz ns0:val="24"/>
                            <ns0:szCs ns0:val="24"/>
                            <ns0:lang ns0:val="ru-RU"/>
                          </ns0:rPr>
                        </ns10:ctrlPr>
                      </ns10:funcPr>
                      <ns10:fName>
                        <ns10:r>
                          <ns10:rPr>
                            <ns10:sty ns10:val="p"/>
                          </ns10:rPr>
                          <ns0:rPr>
                            <ns0:rFonts ns0:ascii="Cambria Math" ns0:hAnsi="Cambria Math"/>
                            <ns0:sz ns0:val="24"/>
                            <ns0:szCs ns0:val="24"/>
                          </ns0:rPr>
                          <ns10:t>log</ns10:t>
                        </ns10:r>
                      </ns10:fName>
                      <ns10:e>
                        <ns10:r>
                          <ns10:rPr>
                            <ns10:sty ns10:val="p"/>
                          </ns10:rPr>
                          <ns0:rPr>
                            <ns0:rFonts ns0:ascii="Cambria Math" ns0:hAnsi="Cambria Math"/>
                            <ns0:sz ns0:val="24"/>
                            <ns0:szCs ns0:val="24"/>
                            <ns0:lang ns0:val="ru-RU"/>
                          </ns0:rPr>
                          <ns10:t>N</ns10:t>
                        </ns10:r>
                      </ns10:e>
                    </ns10:func>
                  </ns10:e>
                </ns10:d>
              </ns10:oMath>
            </ns10:oMathPara>
          </ns0:p>
        </ns0:tc>
        <ns0:tc>
          <ns0:tcPr>
            <ns0:tcW ns0:w="2424" ns0:type="dxa"/>
            <ns0:vAlign ns0:val="center"/>
          </ns0:tcPr>
          <ns0:p ns2:paraId="0D327C6B" ns2:textId="2E5EC5B8" ns0:rsidR="0089368D" ns0:rsidRDefault="0089368D" ns0:rsidP="0089368D">
            <ns0:pPr>
              <ns0:spacing ns0:before="80"/>
              <ns0:ind ns0:firstLine="284"/>
              <ns0:jc ns0:val="center"/>
              <ns0:rPr>
                <ns0:sz ns0:val="24"/>
                <ns0:szCs ns0:val="24"/>
                <ns0:lang ns0:val="ru-RU"/>
              </ns0:rPr>
            </ns0:pPr>
            <ns0:r>
              <ns0:rPr>
                <ns0:sz ns0:val="24"/>
                <ns0:szCs ns0:val="24"/>
                <ns0:lang ns0:val="ru-RU"/>
              </ns0:rPr>
              <ns0:t>Нет</ns0:t>
            </ns0:r>
          </ns0:p>
        </ns0:tc>
      </ns0:tr>
      <ns0:tr ns0:rsidR="0089368D" ns2:paraId="4BE86E46" ns2:textId="77777777" ns0:rsidTr="0089368D">
        <ns0:tc>
          <ns0:tcPr>
            <ns0:tcW ns0:w="2204" ns0:type="dxa"/>
            <ns0:vAlign ns0:val="center"/>
          </ns0:tcPr>
          <ns0:p ns2:paraId="41893C7F" ns2:textId="77777777" ns0:rsidR="0089368D" ns0:rsidRPr="0089368D" ns0:rsidRDefault="0089368D" ns0:rsidP="0089368D">
            <ns0:pPr>
              <ns0:spacing ns0:before="80"/>
              <ns0:ind ns0:firstLine="200"/>
              <ns0:jc ns0:val="left"/>
              <ns0:rPr>
                <ns0:sz ns0:val="24"/>
                <ns0:szCs ns0:val="24"/>
              </ns0:rPr>
            </ns0:pPr>
            <ns0:r ns0:rsidRPr="0089368D">
              <ns0:rPr>
                <ns0:sz ns0:val="24"/>
                <ns0:szCs ns0:val="24"/>
              </ns0:rPr>
              <ns0:t>FFT</ns0:t>
            </ns0:r>
          </ns0:p>
        </ns0:tc>
        <ns0:tc>
          <ns0:tcPr>
            <ns0:tcW ns0:w="2302" ns0:type="dxa"/>
            <ns0:vAlign ns0:val="center"/>
          </ns0:tcPr>
          <ns0:p ns2:paraId="48E2B89E" ns2:textId="11D489CA" ns0:rsidR="0089368D" ns0:rsidRPr="0089368D" ns0:rsidRDefault="0089368D" ns0:rsidP="0089368D">
            <ns0:pPr>
              <ns0:spacing ns0:before="80"/>
              <ns0:ind ns0:firstLine="200"/>
              <ns0:jc ns0:val="left"/>
              <ns0:rPr>
                <ns0:sz ns0:val="24"/>
                <ns0:szCs ns0:val="24"/>
              </ns0:rPr>
            </ns0:pPr>
            <ns10:oMathPara>
              <ns10:oMath>
                <ns10:r>
                  <ns10:rPr>
                    <ns10:sty ns10:val="p"/>
                  </ns10:rPr>
                  <ns0:rPr>
                    <ns0:rFonts ns0:ascii="Cambria Math" ns0:hAnsi="Cambria Math"/>
                    <ns0:sz ns0:val="24"/>
                    <ns0:szCs ns0:val="24"/>
                    <ns0:lang ns0:val="ru-RU"/>
                  </ns0:rPr>
                  <ns10:t>N∙</ns10:t>
                </ns10:r>
                <ns10:func>
                  <ns10:funcPr>
                    <ns10:ctrlPr>
                      <ns0:rPr>
                        <ns0:rFonts ns0:ascii="Cambria Math" ns0:hAnsi="Cambria Math"/>
                        <ns0:iCs/>
                        <ns0:sz ns0:val="24"/>
                        <ns0:szCs ns0:val="24"/>
                        <ns0:lang ns0:val="ru-RU"/>
                      </ns0:rPr>
                    </ns10:ctrlPr>
                  </ns10:funcPr>
                  <ns10:fName>
                    <ns10:sSub>
                      <ns10:sSubPr>
                        <ns10:ctrlPr>
                          <ns0:rPr>
                            <ns0:rFonts ns0:ascii="Cambria Math" ns0:hAnsi="Cambria Math"/>
                            <ns0:iCs/>
                            <ns0:sz ns0:val="24"/>
                            <ns0:szCs ns0:val="24"/>
                            <ns0:lang ns0:val="ru-RU"/>
                          </ns0:rPr>
                        </ns10:ctrlPr>
                      </ns10:sSubPr>
                      <ns10:e>
                        <ns10:r>
                          <ns10:rPr>
                            <ns10:sty ns10:val="p"/>
                          </ns10:rPr>
                          <ns0:rPr>
                            <ns0:rFonts ns0:ascii="Cambria Math" ns0:hAnsi="Cambria Math"/>
                            <ns0:sz ns0:val="24"/>
                            <ns0:szCs ns0:val="24"/>
                          </ns0:rPr>
                          <ns10:t>log</ns10:t>
                        </ns10:r>
                      </ns10:e>
                      <ns10:sub>
                        <ns10:r>
                          <ns0:rPr>
                            <ns0:rFonts ns0:ascii="Cambria Math" ns0:hAnsi="Cambria Math"/>
                            <ns0:sz ns0:val="24"/>
                            <ns0:szCs ns0:val="24"/>
                            <ns0:lang ns0:val="ru-RU"/>
                          </ns0:rPr>
                          <ns10:t>2</ns10:t>
                        </ns10:r>
                      </ns10:sub>
                    </ns10:sSub>
                  </ns10:fName>
                  <ns10:e>
                    <ns10:r>
                      <ns10:rPr>
                        <ns10:sty ns10:val="p"/>
                      </ns10:rPr>
                      <ns0:rPr>
                        <ns0:rFonts ns0:ascii="Cambria Math" ns0:hAnsi="Cambria Math"/>
                        <ns0:sz ns0:val="24"/>
                        <ns0:szCs ns0:val="24"/>
                        <ns0:lang ns0:val="ru-RU"/>
                      </ns0:rPr>
                      <ns10:t>N</ns10:t>
                    </ns10:r>
                  </ns10:e>
                </ns10:func>
              </ns10:oMath>
            </ns10:oMathPara>
          </ns0:p>
        </ns0:tc>
        <ns0:tc>
          <ns0:tcPr>
            <ns0:tcW ns0:w="2307" ns0:type="dxa"/>
            <ns0:vAlign ns0:val="center"/>
          </ns0:tcPr>
          <ns0:p ns2:paraId="3CD14F21" ns2:textId="70341A7B" ns0:rsidR="0089368D" ns0:rsidRPr="0089368D" ns0:rsidRDefault="0089368D" ns0:rsidP="0089368D">
            <ns0:pPr>
              <ns0:spacing ns0:before="80"/>
              <ns0:ind ns0:firstLine="200"/>
              <ns0:jc ns0:val="left"/>
              <ns0:rPr>
                <ns0:sz ns0:val="24"/>
                <ns0:szCs ns0:val="24"/>
              </ns0:rPr>
            </ns0:pPr>
            <ns10:oMathPara>
              <ns10:oMath>
                <ns10:r>
                  <ns10:rPr>
                    <ns10:sty ns10:val="p"/>
                  </ns10:rPr>
                  <ns0:rPr>
                    <ns0:rFonts ns0:ascii="Cambria Math" ns0:hAnsi="Cambria Math"/>
                    <ns0:sz ns0:val="24"/>
                    <ns0:szCs ns0:val="24"/>
                    <ns0:lang ns0:val="ru-RU"/>
                  </ns0:rPr>
                  <ns10:t>O</ns10:t>
                </ns10:r>
                <ns10:d>
                  <ns10:dPr>
                    <ns10:ctrlPr>
                      <ns0:rPr>
                        <ns0:rFonts ns0:ascii="Cambria Math" ns0:hAnsi="Cambria Math"/>
                        <ns0:iCs/>
                        <ns0:sz ns0:val="24"/>
                        <ns0:szCs ns0:val="24"/>
                        <ns0:lang ns0:val="ru-RU"/>
                      </ns0:rPr>
                    </ns10:ctrlPr>
                  </ns10:dPr>
                  <ns10:e>
                    <ns10:r>
                      <ns10:rPr>
                        <ns10:sty ns10:val="p"/>
                      </ns10:rPr>
                      <ns0:rPr>
                        <ns0:rFonts ns0:ascii="Cambria Math" ns0:hAnsi="Cambria Math"/>
                        <ns0:sz ns0:val="24"/>
                        <ns0:szCs ns0:val="24"/>
                        <ns0:lang ns0:val="ru-RU"/>
                      </ns0:rPr>
                      <ns10:t>N∙</ns10:t>
                    </ns10:r>
                    <ns10:func>
                      <ns10:funcPr>
                        <ns10:ctrlPr>
                          <ns0:rPr>
                            <ns0:rFonts ns0:ascii="Cambria Math" ns0:hAnsi="Cambria Math"/>
                            <ns0:iCs/>
                            <ns0:sz ns0:val="24"/>
                            <ns0:szCs ns0:val="24"/>
                            <ns0:lang ns0:val="ru-RU"/>
                          </ns0:rPr>
                        </ns10:ctrlPr>
                      </ns10:funcPr>
                      <ns10:fName>
                        <ns10:r>
                          <ns10:rPr>
                            <ns10:sty ns10:val="p"/>
                          </ns10:rPr>
                          <ns0:rPr>
                            <ns0:rFonts ns0:ascii="Cambria Math" ns0:hAnsi="Cambria Math"/>
                            <ns0:sz ns0:val="24"/>
                            <ns0:szCs ns0:val="24"/>
                          </ns0:rPr>
                          <ns10:t>log</ns10:t>
                        </ns10:r>
                      </ns10:fName>
                      <ns10:e>
                        <ns10:r>
                          <ns10:rPr>
                            <ns10:sty ns10:val="p"/>
                          </ns10:rPr>
                          <ns0:rPr>
                            <ns0:rFonts ns0:ascii="Cambria Math" ns0:hAnsi="Cambria Math"/>
                            <ns0:sz ns0:val="24"/>
                            <ns0:szCs ns0:val="24"/>
                            <ns0:lang ns0:val="ru-RU"/>
                          </ns0:rPr>
                          <ns10:t>N</ns10:t>
                        </ns10:r>
                      </ns10:e>
                    </ns10:func>
                  </ns10:e>
                </ns10:d>
              </ns10:oMath>
            </ns10:oMathPara>
          </ns0:p>
        </ns0:tc>
        <ns0:tc>
          <ns0:tcPr>
            <ns0:tcW ns0:w="2424" ns0:type="dxa"/>
            <ns0:vAlign ns0:val="center"/>
          </ns0:tcPr>
          <ns0:p ns2:paraId="44D574A3" ns2:textId="34B67DE0" ns0:rsidR="0089368D" ns0:rsidRPr="0089368D" ns0:rsidRDefault="0089368D" ns0:rsidP="0089368D">
            <ns0:pPr>
              <ns0:spacing ns0:before="80"/>
              <ns0:ind ns0:firstLine="200"/>
              <ns0:jc ns0:val="center"/>
              <ns0:rPr>
                <ns0:sz ns0:val="24"/>
                <ns0:szCs ns0:val="24"/>
                <ns0:lang ns0:val="ru-RU"/>
              </ns0:rPr>
            </ns0:pPr>
            <ns0:r>
              <ns0:rPr>
                <ns0:sz ns0:val="24"/>
                <ns0:szCs ns0:val="24"/>
                <ns0:lang ns0:val="ru-RU"/>
              </ns0:rPr>
              <ns0:t>Комплексные</ns0:t>
            </ns0:r>
          </ns0:p>
        </ns0:tc>
      </ns0:tr>
      <ns0:tr ns0:rsidR="0089368D" ns2:paraId="4B264836" ns2:textId="77777777" ns0:rsidTr="0089368D">
        <ns0:tc>
          <ns0:tcPr>
            <ns0:tcW ns0:w="2204" ns0:type="dxa"/>
            <ns0:vAlign ns0:val="center"/>
          </ns0:tcPr>
          <ns0:p ns2:paraId="5F432354" ns2:textId="77777777" ns0:rsidR="0089368D" ns0:rsidRPr="0089368D" ns0:rsidRDefault="0089368D" ns0:rsidP="0089368D">
            <ns0:pPr>
              <ns0:spacing ns0:before="80"/>
              <ns0:ind ns0:firstLine="200"/>
              <ns0:jc ns0:val="left"/>
              <ns0:rPr>
                <ns0:sz ns0:val="24"/>
                <ns0:szCs ns0:val="24"/>
              </ns0:rPr>
            </ns0:pPr>
            <ns0:r ns0:rsidRPr="0089368D">
              <ns0:rPr>
                <ns0:sz ns0:val="24"/>
                <ns0:szCs ns0:val="24"/>
              </ns0:rPr>
              <ns0:t>DCT</ns0:t>
            </ns0:r>
          </ns0:p>
        </ns0:tc>
        <ns0:tc>
          <ns0:tcPr>
            <ns0:tcW ns0:w="2302" ns0:type="dxa"/>
            <ns0:vAlign ns0:val="center"/>
          </ns0:tcPr>
          <ns0:p ns2:paraId="2DAF331F" ns2:textId="0568A177" ns0:rsidR="0089368D" ns0:rsidRPr="0089368D" ns0:rsidRDefault="0089368D" ns0:rsidP="0089368D">
            <ns0:pPr>
              <ns0:spacing ns0:before="80"/>
              <ns0:ind ns0:firstLine="200"/>
              <ns0:jc ns0:val="left"/>
              <ns0:rPr>
                <ns0:sz ns0:val="24"/>
                <ns0:szCs ns0:val="24"/>
              </ns0:rPr>
            </ns0:pPr>
            <ns10:oMathPara>
              <ns10:oMath>
                <ns10:r>
                  <ns10:rPr>
                    <ns10:sty ns10:val="p"/>
                  </ns10:rPr>
                  <ns0:rPr>
                    <ns0:rFonts ns0:ascii="Cambria Math" ns0:hAnsi="Cambria Math"/>
                    <ns0:sz ns0:val="24"/>
                    <ns0:szCs ns0:val="24"/>
                    <ns0:lang ns0:val="ru-RU"/>
                  </ns0:rPr>
                  <ns10:t>N∙</ns10:t>
                </ns10:r>
                <ns10:func>
                  <ns10:funcPr>
                    <ns10:ctrlPr>
                      <ns0:rPr>
                        <ns0:rFonts ns0:ascii="Cambria Math" ns0:hAnsi="Cambria Math"/>
                        <ns0:iCs/>
                        <ns0:sz ns0:val="24"/>
                        <ns0:szCs ns0:val="24"/>
                        <ns0:lang ns0:val="ru-RU"/>
                      </ns0:rPr>
                    </ns10:ctrlPr>
                  </ns10:funcPr>
                  <ns10:fName>
                    <ns10:sSub>
                      <ns10:sSubPr>
                        <ns10:ctrlPr>
                          <ns0:rPr>
                            <ns0:rFonts ns0:ascii="Cambria Math" ns0:hAnsi="Cambria Math"/>
                            <ns0:iCs/>
                            <ns0:sz ns0:val="24"/>
                            <ns0:szCs ns0:val="24"/>
                            <ns0:lang ns0:val="ru-RU"/>
                          </ns0:rPr>
                        </ns10:ctrlPr>
                      </ns10:sSubPr>
                      <ns10:e>
                        <ns10:r>
                          <ns10:rPr>
                            <ns10:sty ns10:val="p"/>
                          </ns10:rPr>
                          <ns0:rPr>
                            <ns0:rFonts ns0:ascii="Cambria Math" ns0:hAnsi="Cambria Math"/>
                            <ns0:sz ns0:val="24"/>
                            <ns0:szCs ns0:val="24"/>
                          </ns0:rPr>
                          <ns10:t>log</ns10:t>
                        </ns10:r>
                      </ns10:e>
                      <ns10:sub>
                        <ns10:r>
                          <ns0:rPr>
                            <ns0:rFonts ns0:ascii="Cambria Math" ns0:hAnsi="Cambria Math"/>
                            <ns0:sz ns0:val="24"/>
                            <ns0:szCs ns0:val="24"/>
                            <ns0:lang ns0:val="ru-RU"/>
                          </ns0:rPr>
                          <ns10:t>2</ns10:t>
                        </ns10:r>
                      </ns10:sub>
                    </ns10:sSub>
                  </ns10:fName>
                  <ns10:e>
                    <ns10:r>
                      <ns10:rPr>
                        <ns10:sty ns10:val="p"/>
                      </ns10:rPr>
                      <ns0:rPr>
                        <ns0:rFonts ns0:ascii="Cambria Math" ns0:hAnsi="Cambria Math"/>
                        <ns0:sz ns0:val="24"/>
                        <ns0:szCs ns0:val="24"/>
                        <ns0:lang ns0:val="ru-RU"/>
                      </ns0:rPr>
                      <ns10:t>N</ns10:t>
                    </ns10:r>
                  </ns10:e>
                </ns10:func>
              </ns10:oMath>
            </ns10:oMathPara>
          </ns0:p>
        </ns0:tc>
        <ns0:tc>
          <ns0:tcPr>
            <ns0:tcW ns0:w="2307" ns0:type="dxa"/>
            <ns0:vAlign ns0:val="center"/>
          </ns0:tcPr>
          <ns0:p ns2:paraId="3548EB6D" ns2:textId="46136382" ns0:rsidR="0089368D" ns0:rsidRPr="0089368D" ns0:rsidRDefault="0089368D" ns0:rsidP="0089368D">
            <ns0:pPr>
              <ns0:spacing ns0:before="80"/>
              <ns0:ind ns0:firstLine="200"/>
              <ns0:jc ns0:val="left"/>
              <ns0:rPr>
                <ns0:sz ns0:val="24"/>
                <ns0:szCs ns0:val="24"/>
              </ns0:rPr>
            </ns0:pPr>
            <ns10:oMathPara>
              <ns10:oMath>
                <ns10:r>
                  <ns10:rPr>
                    <ns10:sty ns10:val="p"/>
                  </ns10:rPr>
                  <ns0:rPr>
                    <ns0:rFonts ns0:ascii="Cambria Math" ns0:hAnsi="Cambria Math"/>
                    <ns0:sz ns0:val="24"/>
                    <ns0:szCs ns0:val="24"/>
                    <ns0:lang ns0:val="ru-RU"/>
                  </ns0:rPr>
                  <ns10:t>O</ns10:t>
                </ns10:r>
                <ns10:d>
                  <ns10:dPr>
                    <ns10:ctrlPr>
                      <ns0:rPr>
                        <ns0:rFonts ns0:ascii="Cambria Math" ns0:hAnsi="Cambria Math"/>
                        <ns0:iCs/>
                        <ns0:sz ns0:val="24"/>
                        <ns0:szCs ns0:val="24"/>
                        <ns0:lang ns0:val="ru-RU"/>
                      </ns0:rPr>
                    </ns10:ctrlPr>
                  </ns10:dPr>
                  <ns10:e>
                    <ns10:r>
                      <ns10:rPr>
                        <ns10:sty ns10:val="p"/>
                      </ns10:rPr>
                      <ns0:rPr>
                        <ns0:rFonts ns0:ascii="Cambria Math" ns0:hAnsi="Cambria Math"/>
                        <ns0:sz ns0:val="24"/>
                        <ns0:szCs ns0:val="24"/>
                        <ns0:lang ns0:val="ru-RU"/>
                      </ns0:rPr>
                      <ns10:t>N∙</ns10:t>
                    </ns10:r>
                    <ns10:func>
                      <ns10:funcPr>
                        <ns10:ctrlPr>
                          <ns0:rPr>
                            <ns0:rFonts ns0:ascii="Cambria Math" ns0:hAnsi="Cambria Math"/>
                            <ns0:iCs/>
                            <ns0:sz ns0:val="24"/>
                            <ns0:szCs ns0:val="24"/>
                            <ns0:lang ns0:val="ru-RU"/>
                          </ns0:rPr>
                        </ns10:ctrlPr>
                      </ns10:funcPr>
                      <ns10:fName>
                        <ns10:r>
                          <ns10:rPr>
                            <ns10:sty ns10:val="p"/>
                          </ns10:rPr>
                          <ns0:rPr>
                            <ns0:rFonts ns0:ascii="Cambria Math" ns0:hAnsi="Cambria Math"/>
                            <ns0:sz ns0:val="24"/>
                            <ns0:szCs ns0:val="24"/>
                          </ns0:rPr>
                          <ns10:t>log</ns10:t>
                        </ns10:r>
                      </ns10:fName>
                      <ns10:e>
                        <ns10:r>
                          <ns10:rPr>
                            <ns10:sty ns10:val="p"/>
                          </ns10:rPr>
                          <ns0:rPr>
                            <ns0:rFonts ns0:ascii="Cambria Math" ns0:hAnsi="Cambria Math"/>
                            <ns0:sz ns0:val="24"/>
                            <ns0:szCs ns0:val="24"/>
                            <ns0:lang ns0:val="ru-RU"/>
                          </ns0:rPr>
                          <ns10:t>N</ns10:t>
                        </ns10:r>
                      </ns10:e>
                    </ns10:func>
                  </ns10:e>
                </ns10:d>
              </ns10:oMath>
            </ns10:oMathPara>
          </ns0:p>
        </ns0:tc>
        <ns0:tc>
          <ns0:tcPr>
            <ns0:tcW ns0:w="2424" ns0:type="dxa"/>
            <ns0:vAlign ns0:val="center"/>
          </ns0:tcPr>
          <ns0:p ns2:paraId="497C9328" ns2:textId="42B36A76" ns0:rsidR="0089368D" ns0:rsidRPr="0089368D" ns0:rsidRDefault="0089368D" ns0:rsidP="0089368D">
            <ns0:pPr>
              <ns0:spacing ns0:before="80"/>
              <ns0:ind ns0:firstLine="200"/>
              <ns0:jc ns0:val="center"/>
              <ns0:rPr>
                <ns0:sz ns0:val="24"/>
                <ns0:szCs ns0:val="24"/>
                <ns0:lang ns0:val="ru-RU"/>
              </ns0:rPr>
            </ns0:pPr>
            <ns0:r>
              <ns0:rPr>
                <ns0:sz ns0:val="24"/>
                <ns0:szCs ns0:val="24"/>
                <ns0:lang ns0:val="ru-RU"/>
              </ns0:rPr>
              <ns0:t>Вещественные</ns0:t>
            </ns0:r>
          </ns0:p>
        </ns0:tc>
      </ns0:tr>
      <ns0:tr ns0:rsidR="0089368D" ns2:paraId="17033AEB" ns2:textId="77777777" ns0:rsidTr="0089368D">
        <ns0:tc>
          <ns0:tcPr>
            <ns0:tcW ns0:w="2204" ns0:type="dxa"/>
            <ns0:vAlign ns0:val="center"/>
          </ns0:tcPr>
          <ns0:p ns2:paraId="16AD21ED" ns2:textId="77777777" ns0:rsidR="0089368D" ns0:rsidRPr="0089368D" ns0:rsidRDefault="0089368D" ns0:rsidP="0089368D">
            <ns0:pPr>
              <ns0:spacing ns0:before="80"/>
              <ns0:ind ns0:firstLine="200"/>
              <ns0:jc ns0:val="left"/>
              <ns0:rPr>
                <ns0:sz ns0:val="24"/>
                <ns0:szCs ns0:val="24"/>
              </ns0:rPr>
            </ns0:pPr>
            <ns0:r ns0:rsidRPr="0089368D">
              <ns0:rPr>
                <ns0:sz ns0:val="24"/>
                <ns0:szCs ns0:val="24"/>
              </ns0:rPr>
              <ns0:t>DWT (</ns0:t>
            </ns0:r>
            <ns0:proofErr ns0:type="spellStart"/>
            <ns0:r ns0:rsidRPr="0089368D">
              <ns0:rPr>
                <ns0:sz ns0:val="24"/>
                <ns0:szCs ns0:val="24"/>
              </ns0:rPr>
              <ns0:t>Хаар</ns0:t>
            </ns0:r>
            <ns0:proofErr ns0:type="spellEnd"/>
            <ns0:r ns0:rsidRPr="0089368D">
              <ns0:rPr>
                <ns0:sz ns0:val="24"/>
                <ns0:szCs ns0:val="24"/>
              </ns0:rPr>
              <ns0:t>)</ns0:t>
            </ns0:r>
          </ns0:p>
        </ns0:tc>
        <ns0:tc>
          <ns0:tcPr>
            <ns0:tcW ns0:w="2302" ns0:type="dxa"/>
            <ns0:vAlign ns0:val="center"/>
          </ns0:tcPr>
          <ns0:p ns2:paraId="0AFB4091" ns2:textId="04294F91" ns0:rsidR="0089368D" ns0:rsidRPr="0089368D" ns0:rsidRDefault="0089368D" ns0:rsidP="0089368D">
            <ns0:pPr>
              <ns0:spacing ns0:before="80"/>
              <ns0:ind ns0:firstLine="200"/>
              <ns0:jc ns0:val="left"/>
              <ns0:rPr>
                <ns0:sz ns0:val="24"/>
                <ns0:szCs ns0:val="24"/>
              </ns0:rPr>
            </ns0:pPr>
            <ns10:oMathPara>
              <ns10:oMath>
                <ns10:r>
                  <ns10:rPr>
                    <ns10:sty ns10:val="p"/>
                  </ns10:rPr>
                  <ns0:rPr>
                    <ns0:rFonts ns0:ascii="Cambria Math" ns0:hAnsi="Cambria Math"/>
                    <ns0:sz ns0:val="24"/>
                    <ns0:szCs ns0:val="24"/>
                    <ns0:lang ns0:val="ru-RU"/>
                  </ns0:rPr>
                  <ns10:t>N</ns10:t>
                </ns10:r>
              </ns10:oMath>
            </ns10:oMathPara>
          </ns0:p>
        </ns0:tc>
        <ns0:tc>
          <ns0:tcPr>
            <ns0:tcW ns0:w="2307" ns0:type="dxa"/>
            <ns0:vAlign ns0:val="center"/>
          </ns0:tcPr>
          <ns0:p ns2:paraId="63E8A861" ns2:textId="4E761A3A" ns0:rsidR="0089368D" ns0:rsidRPr="0089368D" ns0:rsidRDefault="0089368D" ns0:rsidP="0089368D">
            <ns0:pPr>
              <ns0:spacing ns0:before="80"/>
              <ns0:ind ns0:firstLine="200"/>
              <ns0:jc ns0:val="left"/>
              <ns0:rPr>
                <ns0:sz ns0:val="24"/>
                <ns0:szCs ns0:val="24"/>
              </ns0:rPr>
            </ns0:pPr>
            <ns10:oMathPara>
              <ns10:oMath>
                <ns10:r>
                  <ns10:rPr>
                    <ns10:sty ns10:val="p"/>
                  </ns10:rPr>
                  <ns0:rPr>
                    <ns0:rFonts ns0:ascii="Cambria Math" ns0:hAnsi="Cambria Math"/>
                    <ns0:sz ns0:val="24"/>
                    <ns0:szCs ns0:val="24"/>
                    <ns0:lang ns0:val="ru-RU"/>
                  </ns0:rPr>
                  <ns10:t>O</ns10:t>
                </ns10:r>
                <ns10:d>
                  <ns10:dPr>
                    <ns10:ctrlPr>
                      <ns0:rPr>
                        <ns0:rFonts ns0:ascii="Cambria Math" ns0:hAnsi="Cambria Math"/>
                        <ns0:iCs/>
                        <ns0:sz ns0:val="24"/>
                        <ns0:szCs ns0:val="24"/>
                        <ns0:lang ns0:val="ru-RU"/>
                      </ns0:rPr>
                    </ns10:ctrlPr>
                  </ns10:dPr>
                  <ns10:e>
                    <ns10:r>
                      <ns10:rPr>
                        <ns10:sty ns10:val="p"/>
                      </ns10:rPr>
                      <ns0:rPr>
                        <ns0:rFonts ns0:ascii="Cambria Math" ns0:hAnsi="Cambria Math"/>
                        <ns0:sz ns0:val="24"/>
                        <ns0:szCs ns0:val="24"/>
                        <ns0:lang ns0:val="ru-RU"/>
                      </ns0:rPr>
                      <ns10:t>N</ns10:t>
                    </ns10:r>
                  </ns10:e>
                </ns10:d>
              </ns10:oMath>
            </ns10:oMathPara>
          </ns0:p>
        </ns0:tc>
        <ns0:tc>
          <ns0:tcPr>
            <ns0:tcW ns0:w="2424" ns0:type="dxa"/>
            <ns0:vAlign ns0:val="center"/>
          </ns0:tcPr>
          <ns0:p ns2:paraId="6F9089CC" ns2:textId="5D7BE6E8" ns0:rsidR="0089368D" ns0:rsidRPr="0089368D" ns0:rsidRDefault="0089368D" ns0:rsidP="0089368D">
            <ns0:pPr>
              <ns0:spacing ns0:before="80"/>
              <ns0:ind ns0:firstLine="200"/>
              <ns0:jc ns0:val="center"/>
              <ns0:rPr>
                <ns0:sz ns0:val="24"/>
                <ns0:szCs ns0:val="24"/>
                <ns0:lang ns0:val="ru-RU"/>
              </ns0:rPr>
            </ns0:pPr>
            <ns0:r>
              <ns0:rPr>
                <ns0:sz ns0:val="24"/>
                <ns0:szCs ns0:val="24"/>
                <ns0:lang ns0:val="ru-RU"/>
              </ns0:rPr>
              <ns0:t>Нет</ns0:t>
            </ns0:r>
          </ns0:p>
        </ns0:tc>
      </ns0:tr>
      <ns0:tr ns0:rsidR="0089368D" ns2:paraId="751A504E" ns2:textId="77777777" ns0:rsidTr="0089368D">
        <ns0:tc>
          <ns0:tcPr>
            <ns0:tcW ns0:w="2204" ns0:type="dxa"/>
            <ns0:vAlign ns0:val="center"/>
          </ns0:tcPr>
          <ns0:p ns2:paraId="71F7FABF" ns2:textId="77777777" ns0:rsidR="0089368D" ns0:rsidRPr="0089368D" ns0:rsidRDefault="0089368D" ns0:rsidP="0089368D">
            <ns0:pPr>
              <ns0:spacing ns0:before="80"/>
              <ns0:ind ns0:firstLine="200"/>
              <ns0:jc ns0:val="left"/>
              <ns0:rPr>
                <ns0:sz ns0:val="24"/>
                <ns0:szCs ns0:val="24"/>
              </ns0:rPr>
            </ns0:pPr>
            <ns0:r ns0:rsidRPr="0089368D">
              <ns0:rPr>
                <ns0:sz ns0:val="24"/>
                <ns0:szCs ns0:val="24"/>
              </ns0:rPr>
              <ns0:t>μ-law</ns0:t>
            </ns0:r>
          </ns0:p>
        </ns0:tc>
        <ns0:tc>
          <ns0:tcPr>
            <ns0:tcW ns0:w="2302" ns0:type="dxa"/>
            <ns0:vAlign ns0:val="center"/>
          </ns0:tcPr>
          <ns0:p ns2:paraId="515B6620" ns2:textId="49FDAC12" ns0:rsidR="0089368D" ns0:rsidRPr="0089368D" ns0:rsidRDefault="0089368D" ns0:rsidP="0089368D">
            <ns0:pPr>
              <ns0:spacing ns0:before="80"/>
              <ns0:ind ns0:firstLine="200"/>
              <ns0:jc ns0:val="left"/>
              <ns0:rPr>
                <ns0:sz ns0:val="24"/>
                <ns0:szCs ns0:val="24"/>
              </ns0:rPr>
            </ns0:pPr>
            <ns10:oMathPara>
              <ns10:oMath>
                <ns10:r>
                  <ns10:rPr>
                    <ns10:sty ns10:val="p"/>
                  </ns10:rPr>
                  <ns0:rPr>
                    <ns0:rFonts ns0:ascii="Cambria Math" ns0:hAnsi="Cambria Math"/>
                    <ns0:sz ns0:val="24"/>
                    <ns0:szCs ns0:val="24"/>
                    <ns0:lang ns0:val="ru-RU"/>
                  </ns0:rPr>
                  <ns10:t>N</ns10:t>
                </ns10:r>
              </ns10:oMath>
            </ns10:oMathPara>
          </ns0:p>
        </ns0:tc>
        <ns0:tc>
          <ns0:tcPr>
            <ns0:tcW ns0:w="2307" ns0:type="dxa"/>
            <ns0:vAlign ns0:val="center"/>
          </ns0:tcPr>
          <ns0:p ns2:paraId="3A69B377" ns2:textId="0C19CE12" ns0:rsidR="0089368D" ns0:rsidRPr="0089368D" ns0:rsidRDefault="0089368D" ns0:rsidP="0089368D">
            <ns0:pPr>
              <ns0:spacing ns0:before="80"/>
              <ns0:ind ns0:firstLine="200"/>
              <ns0:jc ns0:val="left"/>
              <ns0:rPr>
                <ns0:sz ns0:val="24"/>
                <ns0:szCs ns0:val="24"/>
              </ns0:rPr>
            </ns0:pPr>
            <ns10:oMathPara>
              <ns10:oMath>
                <ns10:r>
                  <ns10:rPr>
                    <ns10:sty ns10:val="p"/>
                  </ns10:rPr>
                  <ns0:rPr>
                    <ns0:rFonts ns0:ascii="Cambria Math" ns0:hAnsi="Cambria Math"/>
                    <ns0:sz ns0:val="24"/>
                    <ns0:szCs ns0:val="24"/>
                    <ns0:lang ns0:val="ru-RU"/>
                  </ns0:rPr>
                  <ns10:t>O</ns10:t>
                </ns10:r>
                <ns10:d>
                  <ns10:dPr>
                    <ns10:ctrlPr>
                      <ns0:rPr>
                        <ns0:rFonts ns0:ascii="Cambria Math" ns0:hAnsi="Cambria Math"/>
                        <ns0:iCs/>
                        <ns0:sz ns0:val="24"/>
                        <ns0:szCs ns0:val="24"/>
                        <ns0:lang ns0:val="ru-RU"/>
                      </ns0:rPr>
                    </ns10:ctrlPr>
                  </ns10:dPr>
                  <ns10:e>
                    <ns10:r>
                      <ns10:rPr>
                        <ns10:sty ns10:val="p"/>
                      </ns10:rPr>
                      <ns0:rPr>
                        <ns0:rFonts ns0:ascii="Cambria Math" ns0:hAnsi="Cambria Math"/>
                        <ns0:sz ns0:val="24"/>
                        <ns0:szCs ns0:val="24"/>
                        <ns0:lang ns0:val="ru-RU"/>
                      </ns0:rPr>
                      <ns10:t>N</ns10:t>
                    </ns10:r>
                  </ns10:e>
                </ns10:d>
              </ns10:oMath>
            </ns10:oMathPara>
          </ns0:p>
        </ns0:tc>
        <ns0:tc>
          <ns0:tcPr>
            <ns0:tcW ns0:w="2424" ns0:type="dxa"/>
            <ns0:vAlign ns0:val="center"/>
          </ns0:tcPr>
          <ns0:p ns2:paraId="0416ADE8" ns2:textId="7021B3DC" ns0:rsidR="0089368D" ns0:rsidRPr="0089368D" ns0:rsidRDefault="0089368D" ns0:rsidP="0089368D">
            <ns0:pPr>
              <ns0:spacing ns0:before="80"/>
              <ns0:ind ns0:firstLine="200"/>
              <ns0:jc ns0:val="center"/>
              <ns0:rPr>
                <ns0:sz ns0:val="24"/>
                <ns0:szCs ns0:val="24"/>
                <ns0:lang ns0:val="ru-RU"/>
              </ns0:rPr>
            </ns0:pPr>
            <ns0:r>
              <ns0:rPr>
                <ns0:sz ns0:val="24"/>
                <ns0:szCs ns0:val="24"/>
                <ns0:lang ns0:val="ru-RU"/>
              </ns0:rPr>
              <ns0:t>Нет</ns0:t>
            </ns0:r>
          </ns0:p>
        </ns0:tc>
      </ns0:tr>
      <ns0:tr ns0:rsidR="00AE1A04" ns2:paraId="696220B4" ns2:textId="77777777" ns0:rsidTr="00AE1A04">
        <ns0:tc>
          <ns0:tcPr>
            <ns0:tcW ns0:w="2204" ns0:type="dxa"/>
          </ns0:tcPr>
          <ns0:p ns2:paraId="49EC31D7" ns2:textId="2B16822A" ns0:rsidR="00AE1A04" ns0:rsidRPr="00AE1A04" ns0:rsidRDefault="00AE1A04" ns0:rsidP="00AE1A04">
            <ns0:pPr>
              <ns0:spacing ns0:before="80"/>
              <ns0:ind ns0:firstLine="200"/>
              <ns0:jc ns0:val="left"/>
              <ns0:rPr>
                <ns0:sz ns0:val="24"/>
                <ns0:szCs ns0:val="24"/>
              </ns0:rPr>
            </ns0:pPr>
            <ns0:r ns0:rsidRPr="00AE1A04">
              <ns0:rPr>
                <ns0:sz ns0:val="24"/>
                <ns0:szCs ns0:val="24"/>
              </ns0:rPr>
              <ns0:t>Rosenbrock-like</ns0:t>
            </ns0:r>
          </ns0:p>
        </ns0:tc>
        <ns0:tc>
          <ns0:tcPr>
            <ns0:tcW ns0:w="2302" ns0:type="dxa"/>
            <ns0:vAlign ns0:val="center"/>
          </ns0:tcPr>
          <ns0:p ns2:paraId="0540EE9C" ns2:textId="76CD17AF" ns0:rsidR="00AE1A04" ns0:rsidRPr="00AE1A04" ns0:rsidRDefault="00AE1A04" ns0:rsidP="00AE1A04">
            <ns0:pPr>
              <ns0:spacing ns0:before="80"/>
              <ns0:ind ns0:firstLine="200"/>
              <ns0:jc ns0:val="left"/>
              <ns0:rPr>
                <ns0:sz ns0:val="24"/>
                <ns0:szCs ns0:val="24"/>
              </ns0:rPr>
            </ns0:pPr>
            <ns10:oMathPara>
              <ns10:oMath>
                <ns10:r>
                  <ns10:rPr>
                    <ns10:sty ns10:val="p"/>
                  </ns10:rPr>
                  <ns0:rPr>
                    <ns0:rFonts ns0:ascii="Cambria Math" ns0:hAnsi="Cambria Math"/>
                    <ns0:sz ns0:val="24"/>
                    <ns0:szCs ns0:val="24"/>
                    <ns0:lang ns0:val="ru-RU"/>
                  </ns0:rPr>
                  <ns10:t>N</ns10:t>
                </ns10:r>
              </ns10:oMath>
            </ns10:oMathPara>
          </ns0:p>
        </ns0:tc>
        <ns0:tc>
          <ns0:tcPr>
            <ns0:tcW ns0:w="2307" ns0:type="dxa"/>
            <ns0:vAlign ns0:val="center"/>
          </ns0:tcPr>
          <ns0:p ns2:paraId="270E808F" ns2:textId="4F6F4B33" ns0:rsidR="00AE1A04" ns0:rsidRPr="00AE1A04" ns0:rsidRDefault="00AE1A04" ns0:rsidP="00AE1A04">
            <ns0:pPr>
              <ns0:spacing ns0:before="80"/>
              <ns0:ind ns0:firstLine="200"/>
              <ns0:jc ns0:val="left"/>
              <ns0:rPr>
                <ns0:sz ns0:val="24"/>
                <ns0:szCs ns0:val="24"/>
              </ns0:rPr>
            </ns0:pPr>
            <ns10:oMathPara>
              <ns10:oMath>
                <ns10:r>
                  <ns10:rPr>
                    <ns10:sty ns10:val="p"/>
                  </ns10:rPr>
                  <ns0:rPr>
                    <ns0:rFonts ns0:ascii="Cambria Math" ns0:hAnsi="Cambria Math"/>
                    <ns0:sz ns0:val="24"/>
                    <ns0:szCs ns0:val="24"/>
                    <ns0:lang ns0:val="ru-RU"/>
                  </ns0:rPr>
                  <ns10:t>O</ns10:t>
                </ns10:r>
                <ns10:d>
                  <ns10:dPr>
                    <ns10:ctrlPr>
                      <ns0:rPr>
                        <ns0:rFonts ns0:ascii="Cambria Math" ns0:hAnsi="Cambria Math"/>
                        <ns0:iCs/>
                        <ns0:sz ns0:val="24"/>
                        <ns0:szCs ns0:val="24"/>
                        <ns0:lang ns0:val="ru-RU"/>
                      </ns0:rPr>
                    </ns10:ctrlPr>
                  </ns10:dPr>
                  <ns10:e>
                    <ns10:r>
                      <ns10:rPr>
                        <ns10:sty ns10:val="p"/>
                      </ns10:rPr>
                      <ns0:rPr>
                        <ns0:rFonts ns0:ascii="Cambria Math" ns0:hAnsi="Cambria Math"/>
                        <ns0:sz ns0:val="24"/>
                        <ns0:szCs ns0:val="24"/>
                        <ns0:lang ns0:val="ru-RU"/>
                      </ns0:rPr>
                      <ns10:t>N</ns10:t>
                    </ns10:r>
                  </ns10:e>
                </ns10:d>
              </ns10:oMath>
            </ns10:oMathPara>
          </ns0:p>
        </ns0:tc>
        <ns0:tc>
          <ns0:tcPr>
            <ns0:tcW ns0:w="2424" ns0:type="dxa"/>
            <ns0:vAlign ns0:val="center"/>
          </ns0:tcPr>
          <ns0:p ns2:paraId="7266B607" ns2:textId="1E5F6951" ns0:rsidR="00AE1A04" ns0:rsidRPr="00AE1A04" ns0:rsidRDefault="00AE1A04" ns0:rsidP="00AE1A04">
            <ns0:pPr>
              <ns0:spacing ns0:before="80"/>
              <ns0:ind ns0:firstLine="200"/>
              <ns0:jc ns0:val="center"/>
              <ns0:rPr>
                <ns0:sz ns0:val="24"/>
                <ns0:szCs ns0:val="24"/>
              </ns0:rPr>
            </ns0:pPr>
            <ns0:r>
              <ns0:rPr>
                <ns0:sz ns0:val="24"/>
                <ns0:szCs ns0:val="24"/>
                <ns0:lang ns0:val="ru-RU"/>
              </ns0:rPr>
              <ns0:t>Вещественные</ns0:t>
            </ns0:r>
          </ns0:p>
        </ns0:tc>
      </ns0:tr>
      <ns0:tr ns0:rsidR="00AE1A04" ns2:paraId="2A411D62" ns2:textId="77777777" ns0:rsidTr="00AE1A04">
        <ns0:tc>
          <ns0:tcPr>
            <ns0:tcW ns0:w="2204" ns0:type="dxa"/>
          </ns0:tcPr>
          <ns0:p ns2:paraId="6BBC67B5" ns2:textId="54541928" ns0:rsidR="00AE1A04" ns0:rsidRPr="00AE1A04" ns0:rsidRDefault="00AE1A04" ns0:rsidP="00AE1A04">
            <ns0:pPr>
              <ns0:spacing ns0:before="80"/>
              <ns0:ind ns0:firstLine="200"/>
              <ns0:jc ns0:val="left"/>
              <ns0:rPr>
                <ns0:sz ns0:val="24"/>
                <ns0:szCs ns0:val="24"/>
              </ns0:rPr>
            </ns0:pPr>
            <ns0:r ns0:rsidRPr="00AE1A04">
              <ns0:rPr>
                <ns0:sz ns0:val="24"/>
                <ns0:szCs ns0:val="24"/>
              </ns0:rPr>
              <ns0:t>Daubechies DWT</ns0:t>
            </ns0:r>
          </ns0:p>
        </ns0:tc>
        <ns0:tc>
          <ns0:tcPr>
            <ns0:tcW ns0:w="2302" ns0:type="dxa"/>
            <ns0:vAlign ns0:val="center"/>
          </ns0:tcPr>
          <ns0:p ns2:paraId="35E38869" ns2:textId="3A0C5A87" ns0:rsidR="00AE1A04" ns0:rsidRPr="00AE1A04" ns0:rsidRDefault="00AE1A04" ns0:rsidP="00AE1A04">
            <ns0:pPr>
              <ns0:spacing ns0:before="80"/>
              <ns0:ind ns0:firstLine="200"/>
              <ns0:jc ns0:val="left"/>
              <ns0:rPr>
                <ns0:sz ns0:val="24"/>
                <ns0:szCs ns0:val="24"/>
              </ns0:rPr>
            </ns0:pPr>
            <ns10:oMathPara>
              <ns10:oMath>
                <ns10:r>
                  <ns10:rPr>
                    <ns10:sty ns10:val="p"/>
                  </ns10:rPr>
                  <ns0:rPr>
                    <ns0:rFonts ns0:ascii="Cambria Math" ns0:hAnsi="Cambria Math"/>
                    <ns0:sz ns0:val="24"/>
                    <ns0:szCs ns0:val="24"/>
                    <ns0:lang ns0:val="ru-RU"/>
                  </ns0:rPr>
                  <ns10:t>N∙L∙</ns10:t>
                </ns10:r>
                <ns10:func>
                  <ns10:funcPr>
                    <ns10:ctrlPr>
                      <ns0:rPr>
                        <ns0:rFonts ns0:ascii="Cambria Math" ns0:hAnsi="Cambria Math"/>
                        <ns0:iCs/>
                        <ns0:sz ns0:val="24"/>
                        <ns0:szCs ns0:val="24"/>
                        <ns0:lang ns0:val="ru-RU"/>
                      </ns0:rPr>
                    </ns10:ctrlPr>
                  </ns10:funcPr>
                  <ns10:fName>
                    <ns10:sSub>
                      <ns10:sSubPr>
                        <ns10:ctrlPr>
                          <ns0:rPr>
                            <ns0:rFonts ns0:ascii="Cambria Math" ns0:hAnsi="Cambria Math"/>
                            <ns0:iCs/>
                            <ns0:sz ns0:val="24"/>
                            <ns0:szCs ns0:val="24"/>
                            <ns0:lang ns0:val="ru-RU"/>
                          </ns0:rPr>
                        </ns10:ctrlPr>
                      </ns10:sSubPr>
                      <ns10:e>
                        <ns10:r>
                          <ns10:rPr>
                            <ns10:sty ns10:val="p"/>
                          </ns10:rPr>
                          <ns0:rPr>
                            <ns0:rFonts ns0:ascii="Cambria Math" ns0:hAnsi="Cambria Math"/>
                            <ns0:sz ns0:val="24"/>
                            <ns0:szCs ns0:val="24"/>
                          </ns0:rPr>
                          <ns10:t>log</ns10:t>
                        </ns10:r>
                      </ns10:e>
                      <ns10:sub>
                        <ns10:r>
                          <ns0:rPr>
                            <ns0:rFonts ns0:ascii="Cambria Math" ns0:hAnsi="Cambria Math"/>
                            <ns0:sz ns0:val="24"/>
                            <ns0:szCs ns0:val="24"/>
                            <ns0:lang ns0:val="ru-RU"/>
                          </ns0:rPr>
                          <ns10:t>2</ns10:t>
                        </ns10:r>
                      </ns10:sub>
                    </ns10:sSub>
                  </ns10:fName>
                  <ns10:e>
                    <ns10:r>
                      <ns10:rPr>
                        <ns10:sty ns10:val="p"/>
                      </ns10:rPr>
                      <ns0:rPr>
                        <ns0:rFonts ns0:ascii="Cambria Math" ns0:hAnsi="Cambria Math"/>
                        <ns0:sz ns0:val="24"/>
                        <ns0:szCs ns0:val="24"/>
                        <ns0:lang ns0:val="ru-RU"/>
                      </ns0:rPr>
                      <ns10:t>N</ns10:t>
                    </ns10:r>
                  </ns10:e>
                </ns10:func>
              </ns10:oMath>
            </ns10:oMathPara>
          </ns0:p>
        </ns0:tc>
        <ns0:tc>
          <ns0:tcPr>
            <ns0:tcW ns0:w="2307" ns0:type="dxa"/>
            <ns0:vAlign ns0:val="center"/>
          </ns0:tcPr>
          <ns0:p ns2:paraId="74F4EF25" ns2:textId="68BC2A51" ns0:rsidR="00AE1A04" ns0:rsidRPr="00AE1A04" ns0:rsidRDefault="00AE1A04" ns0:rsidP="00AE1A04">
            <ns0:pPr>
              <ns0:spacing ns0:before="80"/>
              <ns0:ind ns0:firstLine="200"/>
              <ns0:jc ns0:val="left"/>
              <ns0:rPr>
                <ns0:sz ns0:val="24"/>
                <ns0:szCs ns0:val="24"/>
              </ns0:rPr>
            </ns0:pPr>
            <ns10:oMathPara>
              <ns10:oMath>
                <ns10:r>
                  <ns10:rPr>
                    <ns10:sty ns10:val="p"/>
                  </ns10:rPr>
                  <ns0:rPr>
                    <ns0:rFonts ns0:ascii="Cambria Math" ns0:hAnsi="Cambria Math"/>
                    <ns0:sz ns0:val="24"/>
                    <ns0:szCs ns0:val="24"/>
                    <ns0:lang ns0:val="ru-RU"/>
                  </ns0:rPr>
                  <ns10:t>O</ns10:t>
                </ns10:r>
                <ns10:d>
                  <ns10:dPr>
                    <ns10:ctrlPr>
                      <ns0:rPr>
                        <ns0:rFonts ns0:ascii="Cambria Math" ns0:hAnsi="Cambria Math"/>
                        <ns0:iCs/>
                        <ns0:sz ns0:val="24"/>
                        <ns0:szCs ns0:val="24"/>
                        <ns0:lang ns0:val="ru-RU"/>
                      </ns0:rPr>
                    </ns10:ctrlPr>
                  </ns10:dPr>
                  <ns10:e>
                    <ns10:r>
                      <ns10:rPr>
                        <ns10:sty ns10:val="p"/>
                      </ns10:rPr>
                      <ns0:rPr>
                        <ns0:rFonts ns0:ascii="Cambria Math" ns0:hAnsi="Cambria Math"/>
                        <ns0:sz ns0:val="24"/>
                        <ns0:szCs ns0:val="24"/>
                        <ns0:lang ns0:val="ru-RU"/>
                      </ns0:rPr>
                      <ns10:t>N∙L∙</ns10:t>
                    </ns10:r>
                    <ns10:func>
                      <ns10:funcPr>
                        <ns10:ctrlPr>
                          <ns0:rPr>
                            <ns0:rFonts ns0:ascii="Cambria Math" ns0:hAnsi="Cambria Math"/>
                            <ns0:iCs/>
                            <ns0:sz ns0:val="24"/>
                            <ns0:szCs ns0:val="24"/>
                            <ns0:lang ns0:val="ru-RU"/>
                          </ns0:rPr>
                        </ns10:ctrlPr>
                      </ns10:funcPr>
                      <ns10:fName>
                        <ns10:r>
                          <ns10:rPr>
                            <ns10:sty ns10:val="p"/>
                          </ns10:rPr>
                          <ns0:rPr>
                            <ns0:rFonts ns0:ascii="Cambria Math" ns0:hAnsi="Cambria Math"/>
                            <ns0:sz ns0:val="24"/>
                            <ns0:szCs ns0:val="24"/>
                          </ns0:rPr>
                          <ns10:t>log</ns10:t>
                        </ns10:r>
                      </ns10:fName>
                      <ns10:e>
                        <ns10:r>
                          <ns10:rPr>
                            <ns10:sty ns10:val="p"/>
                          </ns10:rPr>
                          <ns0:rPr>
                            <ns0:rFonts ns0:ascii="Cambria Math" ns0:hAnsi="Cambria Math"/>
                            <ns0:sz ns0:val="24"/>
                            <ns0:szCs ns0:val="24"/>
                            <ns0:lang ns0:val="ru-RU"/>
                          </ns0:rPr>
                          <ns10:t>N</ns10:t>
                        </ns10:r>
                      </ns10:e>
                    </ns10:func>
                  </ns10:e>
                </ns10:d>
              </ns10:oMath>
            </ns10:oMathPara>
          </ns0:p>
        </ns0:tc>
        <ns0:tc>
          <ns0:tcPr>
            <ns0:tcW ns0:w="2424" ns0:type="dxa"/>
            <ns0:vAlign ns0:val="center"/>
          </ns0:tcPr>
          <ns0:p ns2:paraId="738757D3" ns2:textId="436A7E76" ns0:rsidR="00AE1A04" ns0:rsidRPr="00AE1A04" ns0:rsidRDefault="00AE1A04" ns0:rsidP="00AE1A04">
            <ns0:pPr>
              <ns0:spacing ns0:before="80"/>
              <ns0:ind ns0:firstLine="200"/>
              <ns0:jc ns0:val="center"/>
              <ns0:rPr>
                <ns0:sz ns0:val="24"/>
                <ns0:szCs ns0:val="24"/>
              </ns0:rPr>
            </ns0:pPr>
            <ns0:r>
              <ns0:rPr>
                <ns0:sz ns0:val="24"/>
                <ns0:szCs ns0:val="24"/>
                <ns0:lang ns0:val="ru-RU"/>
              </ns0:rPr>
              <ns0:t>Вещественные</ns0:t>
            </ns0:r>
          </ns0:p>
        </ns0:tc>
      </ns0:tr>
      <ns0:tr ns0:rsidR="00AE1A04" ns2:paraId="547A40A8" ns2:textId="77777777" ns0:rsidTr="00AE1A04">
        <ns0:tc>
          <ns0:tcPr>
            <ns0:tcW ns0:w="2204" ns0:type="dxa"/>
          </ns0:tcPr>
          <ns0:p ns2:paraId="5EEDBF8B" ns2:textId="317ABE2E" ns0:rsidR="00AE1A04" ns0:rsidRPr="00AE1A04" ns0:rsidRDefault="00AE1A04" ns0:rsidP="00AE1A04">
            <ns0:pPr>
              <ns0:spacing ns0:before="80"/>
              <ns0:ind ns0:firstLine="200"/>
              <ns0:jc ns0:val="left"/>
              <ns0:rPr>
                <ns0:sz ns0:val="24"/>
                <ns0:szCs ns0:val="24"/>
              </ns0:rPr>
            </ns0:pPr>
            <ns0:r ns0:rsidRPr="00AE1A04">
              <ns0:rPr>
                <ns0:sz ns0:val="24"/>
                <ns0:szCs ns0:val="24"/>
              </ns0:rPr>
              <ns0:t>MDCT</ns0:t>
            </ns0:r>
          </ns0:p>
        </ns0:tc>
        <ns0:tc>
          <ns0:tcPr>
            <ns0:tcW ns0:w="2302" ns0:type="dxa"/>
            <ns0:vAlign ns0:val="center"/>
          </ns0:tcPr>
          <ns0:p ns2:paraId="61DA10BC" ns2:textId="38466F7D" ns0:rsidR="00AE1A04" ns0:rsidRPr="00AE1A04" ns0:rsidRDefault="00AE1A04" ns0:rsidP="00AE1A04">
            <ns0:pPr>
              <ns0:spacing ns0:before="80"/>
              <ns0:ind ns0:firstLine="200"/>
              <ns0:jc ns0:val="left"/>
              <ns0:rPr>
                <ns0:iCs/>
                <ns0:sz ns0:val="24"/>
                <ns0:szCs ns0:val="24"/>
              </ns0:rPr>
            </ns0:pPr>
            <ns10:oMathPara>
              <ns10:oMath>
                <ns10:r>
                  <ns10:rPr>
                    <ns10:sty ns10:val="p"/>
                  </ns10:rPr>
                  <ns0:rPr>
                    <ns0:rFonts ns0:ascii="Cambria Math" ns0:hAnsi="Cambria Math"/>
                    <ns0:sz ns0:val="24"/>
                    <ns0:szCs ns0:val="24"/>
                  </ns0:rPr>
                  <ns10:t>N·2N</ns10:t>
                </ns10:r>
              </ns10:oMath>
            </ns10:oMathPara>
          </ns0:p>
        </ns0:tc>
        <ns0:tc>
          <ns0:tcPr>
            <ns0:tcW ns0:w="2307" ns0:type="dxa"/>
            <ns0:vAlign ns0:val="center"/>
          </ns0:tcPr>
          <ns0:p ns2:paraId="05C0E2F4" ns2:textId="61E31026" ns0:rsidR="00AE1A04" ns0:rsidRPr="00AE1A04" ns0:rsidRDefault="00AE1A04" ns0:rsidP="00AE1A04">
            <ns0:pPr>
              <ns0:spacing ns0:before="80"/>
              <ns0:ind ns0:firstLine="200"/>
              <ns0:jc ns0:val="left"/>
              <ns0:rPr>
                <ns0:sz ns0:val="24"/>
                <ns0:szCs ns0:val="24"/>
              </ns0:rPr>
            </ns0:pPr>
            <ns10:oMathPara>
              <ns10:oMath>
                <ns10:r>
                  <ns10:rPr>
                    <ns10:sty ns10:val="p"/>
                  </ns10:rPr>
                  <ns0:rPr>
                    <ns0:rFonts ns0:ascii="Cambria Math" ns0:hAnsi="Cambria Math"/>
                    <ns0:sz ns0:val="24"/>
                    <ns0:szCs ns0:val="24"/>
                    <ns0:lang ns0:val="ru-RU"/>
                  </ns0:rPr>
                  <ns10:t>O</ns10:t>
                </ns10:r>
                <ns10:d>
                  <ns10:dPr>
                    <ns10:ctrlPr>
                      <ns0:rPr>
                        <ns0:rFonts ns0:ascii="Cambria Math" ns0:hAnsi="Cambria Math"/>
                        <ns0:iCs/>
                        <ns0:sz ns0:val="24"/>
                        <ns0:szCs ns0:val="24"/>
                        <ns0:lang ns0:val="ru-RU"/>
                      </ns0:rPr>
                    </ns10:ctrlPr>
                  </ns10:dPr>
                  <ns10:e>
                    <ns10:sSup>
                      <ns10:sSupPr>
                        <ns10:ctrlPr>
                          <ns0:rPr>
                            <ns0:rFonts ns0:ascii="Cambria Math" ns0:hAnsi="Cambria Math"/>
                            <ns0:sz ns0:val="24"/>
                            <ns0:szCs ns0:val="24"/>
                            <ns0:lang ns0:val="ru-RU"/>
                          </ns0:rPr>
                        </ns10:ctrlPr>
                      </ns10:sSupPr>
                      <ns10:e>
                        <ns10:r>
                          <ns10:rPr>
                            <ns10:sty ns10:val="p"/>
                          </ns10:rPr>
                          <ns0:rPr>
                            <ns0:rFonts ns0:ascii="Cambria Math" ns0:hAnsi="Cambria Math"/>
                            <ns0:sz ns0:val="24"/>
                            <ns0:szCs ns0:val="24"/>
                            <ns0:lang ns0:val="ru-RU"/>
                          </ns0:rPr>
                          <ns10:t>N</ns10:t>
                        </ns10:r>
                      </ns10:e>
                      <ns10:sup>
                        <ns10:r>
                          <ns0:rPr>
                            <ns0:rFonts ns0:ascii="Cambria Math" ns0:hAnsi="Cambria Math"/>
                            <ns0:sz ns0:val="24"/>
                            <ns0:szCs ns0:val="24"/>
                            <ns0:lang ns0:val="ru-RU"/>
                          </ns0:rPr>
                          <ns10:t>2</ns10:t>
                        </ns10:r>
                      </ns10:sup>
                    </ns10:sSup>
                  </ns10:e>
                </ns10:d>
              </ns10:oMath>
            </ns10:oMathPara>
          </ns0:p>
        </ns0:tc>
        <ns0:tc>
          <ns0:tcPr>
            <ns0:tcW ns0:w="2424" ns0:type="dxa"/>
            <ns0:vAlign ns0:val="center"/>
          </ns0:tcPr>
          <ns0:p ns2:paraId="53CF5845" ns2:textId="0C62EF51" ns0:rsidR="00AE1A04" ns0:rsidRPr="00AE1A04" ns0:rsidRDefault="00AE1A04" ns0:rsidP="00AE1A04">
            <ns0:pPr>
              <ns0:spacing ns0:before="80"/>
              <ns0:ind ns0:firstLine="200"/>
              <ns0:jc ns0:val="center"/>
              <ns0:rPr>
                <ns0:sz ns0:val="24"/>
                <ns0:szCs ns0:val="24"/>
              </ns0:rPr>
            </ns0:pPr>
            <ns0:r>
              <ns0:rPr>
                <ns0:sz ns0:val="24"/>
                <ns0:szCs ns0:val="24"/>
                <ns0:lang ns0:val="ru-RU"/>
              </ns0:rPr>
              <ns0:t>Вещественные</ns0:t>
            </ns0:r>
          </ns0:p>
        </ns0:tc>
      </ns0:tr>
    </ns0:tbl>
    <ns0:p ns2:paraId="0D87B4EE" ns2:textId="77777777" ns0:rsidR="003B468B" ns0:rsidRDefault="003B468B" ns0:rsidP="003B468B">
      <ns0:pPr>
        <ns0:spacing ns0:before="240"/>
        <ns0:ind ns0:firstLine="709"/>
        <ns0:rPr>
          <ns0:lang ns0:val="ru-RU"/>
        </ns0:rPr>
      </ns0:pPr>
      <ns0:r ns0:rsidRPr="00091824">
        <ns0:rPr>
          <ns0:lang ns0:val="ru-RU"/>
        </ns0:rPr>
        <ns0:t xml:space="preserve">Описаны метрики качества аудиосигналов, которые будут использоваться для оценки эффективности методов сжатия. </ns0:t>
      </ns0:r>
    </ns0:p>
    <ns0:p ns2:paraId="2A34B3DA" ns2:textId="77777777" ns0:rsidR="003B468B" ns0:rsidRDefault="003B468B" ns0:rsidP="003B468B">
      <ns0:pPr>
        <ns0:ind ns0:firstLine="709"/>
        <ns0:rPr>
          <ns0:lang ns0:val="ru-RU"/>
        </ns0:rPr>
      </ns0:pPr>
      <ns0:r ns0:rsidRPr="00091824">
        <ns0:rPr>
          <ns0:lang ns0:val="ru-RU"/>
        </ns0:rPr>
        <ns0:t>Сформулирована задача исследования и обоснована актуальность применения матриц Адамара для обработки аудиоданных.</ns0:t>
      </ns0:r>
    </ns0:p>
    <ns0:p ns2:paraId="27566D68" ns2:textId="77777777" ns0:rsidR="003B468B" ns0:rsidRDefault="003B468B" ns0:rsidP="003B468B">
      <ns0:pPr>
        <ns0:ind ns0:firstLine="709"/>
        <ns0:rPr>
          <ns0:lang ns0:val="ru-RU"/>
        </ns0:rPr>
      </ns0:pPr>
    </ns0:p>
    <ns0:p ns2:paraId="2CBCFA7D" ns2:textId="31AFC820" ns0:rsidR="003B468B" ns0:rsidRPr="00091824" ns0:rsidRDefault="004A1931" ns0:rsidP="00E130AE">
      <ns0:pPr>
        <ns0:pStyle ns0:val="1"/>
        <ns0:pageBreakBefore/>
        <ns0:spacing ns0:line="360" ns0:lineRule="auto"/>
        <ns0:jc ns0:val="center"/>
        <ns0:rPr>
          <ns0:lang ns0:val="ru-RU"/>
        </ns0:rPr>
      </ns0:pPr>
      <ns0:bookmarkStart ns0:id="56" ns0:name="_Toc228314058"/>
      <ns0:r>
        <ns0:rPr>
          <ns0:lang ns0:val="ru-RU"/>
        </ns0:rPr>
        <ns0:lastRenderedPageBreak/>
        <ns0:t>3</ns0:t>
      </ns0:r>
      <ns0:r ns0:rsidR="003B468B" ns0:rsidRPr="00091824">
        <ns0:rPr>
          <ns0:lang ns0:val="ru-RU"/>
        </ns0:rPr>
        <ns0:t xml:space="preserve"> РАЗРАБОТКА ПРОГРАММНОГО КОМПЛЕКСА</ns0:t>
      </ns0:r>
      <ns0:bookmarkEnd ns0:id="56"/>
    </ns0:p>
    <ns0:p ns2:paraId="68E24B4C" ns2:textId="4848F37C" ns0:rsidR="003B468B" ns0:rsidRDefault="009E300C" ns0:rsidP="003B468B">
      <ns0:pPr>
        <ns0:ind ns0:firstLine="709"/>
        <ns0:rPr>
          <ns0:lang ns0:val="ru-RU"/>
        </ns0:rPr>
      </ns0:pPr>
      <ns0:r>
        <ns0:rPr>
          <ns0:lang ns0:val="ru-RU"/>
        </ns0:rPr>
        <ns0:t>Третья</ns0:t>
      </ns0:r>
      <ns0:r ns0:rsidR="003B468B" ns0:rsidRPr="00091824">
        <ns0:rPr>
          <ns0:lang ns0:val="ru-RU"/>
        </ns0:rPr>
        <ns0:t xml:space="preserve"> глава посвящена разработке программного комплекса для сравнительного анализа </ns0:t>
      </ns0:r>
      <ns0:r ns0:rsidR="00E01615">
        <ns0:rPr>
          <ns0:lang ns0:val="ru-RU"/>
        </ns0:rPr>
        <ns0:t xml:space="preserve">ранее выбранных в первой главе </ns0:t>
      </ns0:r>
      <ns0:r ns0:rsidR="003B468B" ns0:rsidRPr="00091824">
        <ns0:rPr>
          <ns0:lang ns0:val="ru-RU"/>
        </ns0:rPr>
        <ns0:t xml:space="preserve">методов обработки аудиоданных. </ns0:t>
      </ns0:r>
    </ns0:p>
    <ns0:p ns2:paraId="76A8C87D" ns2:textId="77777777" ns0:rsidR="00E01615" ns0:rsidRDefault="003B468B" ns0:rsidP="003B468B">
      <ns0:pPr>
        <ns0:ind ns0:firstLine="709"/>
        <ns0:rPr>
          <ns0:lang ns0:val="ru-RU"/>
        </ns0:rPr>
      </ns0:pPr>
      <ns0:r ns0:rsidRPr="00091824">
        <ns0:rPr>
          <ns0:lang ns0:val="ru-RU"/>
        </ns0:rPr>
        <ns0:t xml:space="preserve">Программная реализация является необходимым этапом исследования, поскольку позволяет провести объективное сравнение различных методов преобразования в контролируемых условиях. </ns0:t>
      </ns0:r>
    </ns0:p>
    <ns0:p ns2:paraId="71F994E7" ns2:textId="35FE44F9" ns0:rsidR="003B468B" ns0:rsidRDefault="003B468B" ns0:rsidP="003B468B">
      <ns0:pPr>
        <ns0:ind ns0:firstLine="709"/>
        <ns0:rPr>
          <ns0:lang ns0:val="ru-RU"/>
        </ns0:rPr>
      </ns0:pPr>
      <ns0:r ns0:rsidRPr="00091824">
        <ns0:rPr>
          <ns0:lang ns0:val="ru-RU"/>
        </ns0:rPr>
        <ns0:t xml:space="preserve">При разработке программного обеспечения учитывались требования к функциональности, производительности и расширяемости системы. </ns0:t>
      </ns0:r>
    </ns0:p>
    <ns0:p ns2:paraId="0ED26439" ns2:textId="77777777" ns0:rsidR="003B468B" ns0:rsidRDefault="003B468B" ns0:rsidP="003B468B">
      <ns0:pPr>
        <ns0:ind ns0:firstLine="709"/>
        <ns0:rPr>
          <ns0:lang ns0:val="ru-RU"/>
        </ns0:rPr>
      </ns0:pPr>
      <ns0:r ns0:rsidRPr="00091824">
        <ns0:rPr>
          <ns0:lang ns0:val="ru-RU"/>
        </ns0:rPr>
        <ns0:t xml:space="preserve">Архитектура программного комплекса основана на модульном принципе, что обеспечивает возможность простого добавления новых методов преобразования и метрик качества без модификации существующего кода. </ns0:t>
      </ns0:r>
    </ns0:p>
    <ns0:p ns2:paraId="385B8D63" ns2:textId="35038D06" ns0:rsidR="003B468B" ns0:rsidRDefault="003B468B" ns0:rsidP="003B468B">
      <ns0:pPr>
        <ns0:ind ns0:firstLine="709"/>
        <ns0:rPr>
          <ns0:lang ns0:val="ru-RU"/>
        </ns0:rPr>
      </ns0:pPr>
      <ns0:r ns0:rsidRPr="00091824">
        <ns0:rPr>
          <ns0:lang ns0:val="ru-RU"/>
        </ns0:rPr>
        <ns0:t xml:space="preserve">В качестве основного языка программирования выбран </ns0:t>
      </ns0:r>
      <ns0:r>
        <ns0:t>Python</ns0:t>
      </ns0:r>
      <ns0:r ns0:rsidRPr="00091824">
        <ns0:rPr>
          <ns0:lang ns0:val="ru-RU"/>
        </ns0:rPr>
        <ns0:t xml:space="preserve">, что обусловлено богатой экосистемой библиотек для научных вычислений и обработки аудиосигналов. Для создания графического интерфейса используется фреймворк </ns0:t>
      </ns0:r>
      <ns0:proofErr ns0:type="spellStart"/>
      <ns0:r>
        <ns0:t>PySide</ns0:t>
      </ns0:r>
      <ns0:proofErr ns0:type="spellEnd"/>
      <ns0:r ns0:rsidRPr="00091824">
        <ns0:rPr>
          <ns0:lang ns0:val="ru-RU"/>
        </ns0:rPr>
        <ns0:t xml:space="preserve">6, обеспечивающий кроссплатформенность приложения. </ns0:t>
      </ns0:r>
    </ns0:p>
    <ns0:p ns2:paraId="2B4BEF06" ns2:textId="66D61196" ns0:rsidR="003B468B" ns0:rsidRDefault="003B468B" ns0:rsidP="003B468B">
      <ns0:pPr>
        <ns0:ind ns0:firstLine="709"/>
        <ns0:rPr>
          <ns0:lang ns0:val="ru-RU"/>
        </ns0:rPr>
      </ns0:pPr>
      <ns0:r ns0:rsidRPr="00091824">
        <ns0:rPr>
          <ns0:lang ns0:val="ru-RU"/>
        </ns0:rPr>
        <ns0:t xml:space="preserve">Глава включает описание требований к программному обеспечению, обоснование архитектурных решений, реализацию каждого из </ns0:t>
      </ns0:r>
      <ns0:r ns0:rsidR="007B3880">
        <ns0:rPr>
          <ns0:lang ns0:val="ru-RU"/>
        </ns0:rPr>
        <ns0:t>девяти</ns0:t>
      </ns0:r>
      <ns0:r ns0:rsidRPr="00091824">
        <ns0:rPr>
          <ns0:lang ns0:val="ru-RU"/>
        </ns0:rPr>
        <ns0:t xml:space="preserve"> методов преобразования и тринадцати метрик качества. </ns0:t>
      </ns0:r>
    </ns0:p>
    <ns0:p ns2:paraId="3D7EFAFF" ns2:textId="77777777" ns0:rsidR="00E01615" ns0:rsidRDefault="003B468B" ns0:rsidP="003B468B">
      <ns0:pPr>
        <ns0:ind ns0:firstLine="709"/>
        <ns0:rPr>
          <ns0:lang ns0:val="ru-RU"/>
        </ns0:rPr>
      </ns0:pPr>
      <ns0:r ns0:rsidRPr="00091824">
        <ns0:rPr>
          <ns0:lang ns0:val="ru-RU"/>
        </ns0:rPr>
        <ns0:t>Особое внимание уделяется реализации быстрого преобразования Уолша-Адамара, которое является центральным объектом</ns0:t>
      </ns0:r>
      <ns0:r ns0:rsidR="00E01615">
        <ns0:rPr>
          <ns0:lang ns0:val="ru-RU"/>
        </ns0:rPr>
        <ns0:t xml:space="preserve"> этого</ns0:t>
      </ns0:r>
      <ns0:r ns0:rsidRPr="00091824">
        <ns0:rPr>
          <ns0:lang ns0:val="ru-RU"/>
        </ns0:rPr>
        <ns0:t xml:space="preserve"> исследования. </ns0:t>
      </ns0:r>
    </ns0:p>
    <ns0:p ns2:paraId="1B1D8DC7" ns2:textId="309ACB88" ns0:rsidR="003B468B" ns0:rsidRDefault="003B468B" ns0:rsidP="003B468B">
      <ns0:pPr>
        <ns0:ind ns0:firstLine="709"/>
        <ns0:rPr>
          <ns0:lang ns0:val="ru-RU"/>
        </ns0:rPr>
      </ns0:pPr>
      <ns0:r ns0:rsidRPr="00091824">
        <ns0:rPr>
          <ns0:lang ns0:val="ru-RU"/>
        </ns0:rPr>
        <ns0:t xml:space="preserve">Приводятся фрагменты программного кода с комментариями, описывающими ключевые алгоритмические решения. </ns0:t>
      </ns0:r>
    </ns0:p>
    <ns0:p ns2:paraId="57D4C18A" ns2:textId="77777777" ns0:rsidR="003B468B" ns0:rsidRPr="00091824" ns0:rsidRDefault="003B468B" ns0:rsidP="00E130AE">
      <ns0:pPr>
        <ns0:ind ns0:firstLine="709"/>
        <ns0:rPr>
          <ns0:lang ns0:val="ru-RU"/>
        </ns0:rPr>
      </ns0:pPr>
      <ns0:r ns0:rsidRPr="00091824">
        <ns0:rPr>
          <ns0:lang ns0:val="ru-RU"/>
        </ns0:rPr>
        <ns0:t>Завершается глава описанием процесса тестирования и показателями покрытия кода тестами.</ns0:t>
      </ns0:r>
    </ns0:p>
    <ns0:p ns2:paraId="1811B875" ns2:textId="033E36CD" ns0:rsidR="003B468B" ns0:rsidRPr="00091824" ns0:rsidRDefault="004A1931" ns0:rsidP="00454C67">
      <ns0:pPr>
        <ns0:pStyle ns0:val="2"/>
        <ns0:spacing ns0:before="120" ns0:line="360" ns0:lineRule="auto"/>
        <ns0:ind ns0:firstLine="709"/>
        <ns0:rPr>
          <ns0:lang ns0:val="ru-RU"/>
        </ns0:rPr>
      </ns0:pPr>
      <ns0:bookmarkStart ns0:id="57" ns0:name="_Toc228314059"/>
      <ns0:r>
        <ns0:rPr>
          <ns0:lang ns0:val="ru-RU"/>
        </ns0:rPr>
        <ns0:lastRenderedPageBreak/>
        <ns0:t>3</ns0:t>
      </ns0:r>
      <ns0:r ns0:rsidR="003B468B" ns0:rsidRPr="00091824">
        <ns0:rPr>
          <ns0:lang ns0:val="ru-RU"/>
        </ns0:rPr>
        <ns0:t>.1 Требования к программному обеспечению</ns0:t>
      </ns0:r>
      <ns0:bookmarkEnd ns0:id="57"/>
    </ns0:p>
    <ns0:p ns2:paraId="7ADE1480" ns2:textId="3F82E407" ns0:rsidR="003B468B" ns0:rsidRPr="00091824" ns0:rsidRDefault="004A1931" ns0:rsidP="00454C67">
      <ns0:pPr>
        <ns0:pStyle ns0:val="3"/>
        <ns0:spacing ns0:after="120" ns0:line="360" ns0:lineRule="auto"/>
        <ns0:ind ns0:firstLine="709"/>
        <ns0:rPr>
          <ns0:lang ns0:val="ru-RU"/>
        </ns0:rPr>
      </ns0:pPr>
      <ns0:bookmarkStart ns0:id="58" ns0:name="_Toc228314060"/>
      <ns0:r>
        <ns0:rPr>
          <ns0:lang ns0:val="ru-RU"/>
        </ns0:rPr>
        <ns0:t>3</ns0:t>
      </ns0:r>
      <ns0:r ns0:rsidR="003B468B" ns0:rsidRPr="00091824">
        <ns0:rPr>
          <ns0:lang ns0:val="ru-RU"/>
        </ns0:rPr>
        <ns0:t>.1.1 Функциональные требования</ns0:t>
      </ns0:r>
      <ns0:bookmarkEnd ns0:id="58"/>
    </ns0:p>
    <ns0:p ns2:paraId="34C574F3" ns2:textId="64063B82" ns0:rsidR="003B468B" ns0:rsidRDefault="003B468B" ns0:rsidP="003B468B">
      <ns0:pPr>
        <ns0:ind ns0:firstLine="709"/>
        <ns0:rPr>
          <ns0:lang ns0:val="ru-RU"/>
        </ns0:rPr>
      </ns0:pPr>
      <ns0:r ns0:rsidRPr="00091824">
        <ns0:rPr>
          <ns0:lang ns0:val="ru-RU"/>
        </ns0:rPr>
        <ns0:t xml:space="preserve">Программный комплекс должен обеспечивать поддержку </ns0:t>
      </ns0:r>
      <ns0:r ns0:rsidR="009E300C">
        <ns0:rPr>
          <ns0:lang ns0:val="ru-RU"/>
        </ns0:rPr>
        <ns0:t>девяти</ns0:t>
      </ns0:r>
      <ns0:r ns0:rsidRPr="00091824">
        <ns0:rPr>
          <ns0:lang ns0:val="ru-RU"/>
        </ns0:rPr>
        <ns0:t xml:space="preserve"> методов преобразования аудиосигналов: </ns0:t>
      </ns0:r>
    </ns0:p>
    <ns0:p ns2:paraId="0C339944" ns2:textId="78046B8B" ns0:rsidR="009E300C" ns0:rsidRDefault="009E300C" ns0:rsidP="00E130AE">
      <ns0:pPr>
        <ns0:pStyle ns0:val="ad"/>
        <ns0:numPr>
          <ns0:ilvl ns0:val="0"/>
          <ns0:numId ns0:val="10"/>
        </ns0:numPr>
        <ns0:ind ns0:hanging="436"/>
        <ns0:rPr>
          <ns0:lang ns0:val="ru-RU"/>
        </ns0:rPr>
      </ns0:pPr>
      <ns0:r ns0:rsidRPr="00FA2FB3">
        <ns0:rPr>
          <ns0:lang ns0:val="ru-RU"/>
        </ns0:rPr>
        <ns0:t>быстрое преобразование Уолша-Адамара (</ns0:t>
      </ns0:r>
      <ns0:r>
        <ns0:t>FWHT</ns0:t>
      </ns0:r>
      <ns0:r ns0:rsidRPr="00FA2FB3">
        <ns0:rPr>
          <ns0:lang ns0:val="ru-RU"/>
        </ns0:rPr>
        <ns0:t>),</ns0:t>
      </ns0:r>
    </ns0:p>
    <ns0:p ns2:paraId="16247143" ns2:textId="31B1C732" ns0:rsidR="003B468B" ns0:rsidRPr="00FA2FB3" ns0:rsidRDefault="003B468B" ns0:rsidP="00E130AE">
      <ns0:pPr>
        <ns0:pStyle ns0:val="ad"/>
        <ns0:numPr>
          <ns0:ilvl ns0:val="0"/>
          <ns0:numId ns0:val="10"/>
        </ns0:numPr>
        <ns0:ind ns0:hanging="436"/>
        <ns0:rPr>
          <ns0:lang ns0:val="ru-RU"/>
        </ns0:rPr>
      </ns0:pPr>
      <ns0:r ns0:rsidRPr="00FA2FB3">
        <ns0:rPr>
          <ns0:lang ns0:val="ru-RU"/>
        </ns0:rPr>
        <ns0:t>быстрое преобразование Фурье (</ns0:t>
      </ns0:r>
      <ns0:r>
        <ns0:t>FFT</ns0:t>
      </ns0:r>
      <ns0:r ns0:rsidRPr="00FA2FB3">
        <ns0:rPr>
          <ns0:lang ns0:val="ru-RU"/>
        </ns0:rPr>
        <ns0:t xml:space="preserve">), </ns0:t>
      </ns0:r>
    </ns0:p>
    <ns0:p ns2:paraId="6B38E916" ns2:textId="77777777" ns0:rsidR="003B468B" ns0:rsidRPr="00FA2FB3" ns0:rsidRDefault="003B468B" ns0:rsidP="00E130AE">
      <ns0:pPr>
        <ns0:pStyle ns0:val="ad"/>
        <ns0:numPr>
          <ns0:ilvl ns0:val="0"/>
          <ns0:numId ns0:val="10"/>
        </ns0:numPr>
        <ns0:ind ns0:hanging="436"/>
        <ns0:rPr>
          <ns0:lang ns0:val="ru-RU"/>
        </ns0:rPr>
      </ns0:pPr>
      <ns0:r ns0:rsidRPr="00FA2FB3">
        <ns0:rPr>
          <ns0:lang ns0:val="ru-RU"/>
        </ns0:rPr>
        <ns0:t>дискретное косинусное преобразование (</ns0:t>
      </ns0:r>
      <ns0:r>
        <ns0:t>DCT</ns0:t>
      </ns0:r>
      <ns0:r ns0:rsidRPr="00FA2FB3">
        <ns0:rPr>
          <ns0:lang ns0:val="ru-RU"/>
        </ns0:rPr>
        <ns0:t xml:space="preserve">), </ns0:t>
      </ns0:r>
    </ns0:p>
    <ns0:p ns2:paraId="0152ECEE" ns2:textId="3C08ABE9" ns0:rsidR="003B468B" ns0:rsidRPr="00FA2FB3" ns0:rsidRDefault="003B468B" ns0:rsidP="00E130AE">
      <ns0:pPr>
        <ns0:pStyle ns0:val="ad"/>
        <ns0:numPr>
          <ns0:ilvl ns0:val="0"/>
          <ns0:numId ns0:val="10"/>
        </ns0:numPr>
        <ns0:ind ns0:hanging="436"/>
        <ns0:rPr>
          <ns0:lang ns0:val="ru-RU"/>
        </ns0:rPr>
      </ns0:pPr>
      <ns0:r ns0:rsidRPr="00FA2FB3">
        <ns0:rPr>
          <ns0:lang ns0:val="ru-RU"/>
        </ns0:rPr>
        <ns0:t>дискретное вейвлет-преобразование (</ns0:t>
      </ns0:r>
      <ns0:r>
        <ns0:t>DWT</ns0:t>
      </ns0:r>
      <ns0:r ns0:rsidRPr="00FA2FB3">
        <ns0:rPr>
          <ns0:lang ns0:val="ru-RU"/>
        </ns0:rPr>
        <ns0:t xml:space="preserve"> с вейвлетом Хаара), </ns0:t>
      </ns0:r>
    </ns0:p>
    <ns0:p ns2:paraId="6558045B" ns2:textId="77777777" ns0:rsidR="003B468B" ns0:rsidRPr="00FA2FB3" ns0:rsidRDefault="003B468B" ns0:rsidP="00E130AE">
      <ns0:pPr>
        <ns0:pStyle ns0:val="ad"/>
        <ns0:numPr>
          <ns0:ilvl ns0:val="0"/>
          <ns0:numId ns0:val="10"/>
        </ns0:numPr>
        <ns0:ind ns0:hanging="436"/>
        <ns0:rPr>
          <ns0:lang ns0:val="ru-RU"/>
        </ns0:rPr>
      </ns0:pPr>
      <ns0:proofErr ns0:type="spellStart"/>
      <ns0:r ns0:rsidRPr="00FA2FB3">
        <ns0:rPr>
          <ns0:lang ns0:val="ru-RU"/>
        </ns0:rPr>
        <ns0:t>компандирование</ns0:t>
      </ns0:r>
      <ns0:proofErr ns0:type="spellEnd"/>
      <ns0:r ns0:rsidRPr="00FA2FB3">
        <ns0:rPr>
          <ns0:lang ns0:val="ru-RU"/>
        </ns0:rPr>
        <ns0:t xml:space="preserve"> </ns0:t>
      </ns0:r>
      <ns0:r>
        <ns0:t>μ</ns0:t>
      </ns0:r>
      <ns0:r ns0:rsidRPr="00FA2FB3">
        <ns0:rPr>
          <ns0:lang ns0:val="ru-RU"/>
        </ns0:rPr>
        <ns0:t>-</ns0:t>
      </ns0:r>
      <ns0:r>
        <ns0:t>law</ns0:t>
      </ns0:r>
      <ns0:r ns0:rsidRPr="00FA2FB3">
        <ns0:rPr>
          <ns0:lang ns0:val="ru-RU"/>
        </ns0:rPr>
        <ns0:t xml:space="preserve">, </ns0:t>
      </ns0:r>
    </ns0:p>
    <ns0:p ns2:paraId="7CAC031A" ns2:textId="6445F139" ns0:rsidR="003B468B" ns0:rsidRDefault="003B468B" ns0:rsidP="00E130AE">
      <ns0:pPr>
        <ns0:pStyle ns0:val="ad"/>
        <ns0:numPr>
          <ns0:ilvl ns0:val="0"/>
          <ns0:numId ns0:val="10"/>
        </ns0:numPr>
        <ns0:ind ns0:hanging="436"/>
        <ns0:rPr>
          <ns0:lang ns0:val="ru-RU"/>
        </ns0:rPr>
      </ns0:pPr>
      <ns0:r ns0:rsidRPr="00FA2FB3">
        <ns0:rPr>
          <ns0:lang ns0:val="ru-RU"/>
        </ns0:rPr>
        <ns0:t xml:space="preserve">нелинейное сглаживание </ns0:t>
      </ns0:r>
      <ns0:r>
        <ns0:t>Rosenbrock</ns0:t>
      </ns0:r>
      <ns0:r ns0:rsidRPr="00FA2FB3">
        <ns0:rPr>
          <ns0:lang ns0:val="ru-RU"/>
        </ns0:rPr>
        <ns0:t>-</ns0:t>
      </ns0:r>
      <ns0:r>
        <ns0:t>like</ns0:t>
      </ns0:r>
      <ns0:r>
        <ns0:rPr>
          <ns0:lang ns0:val="ru-RU"/>
        </ns0:rPr>
        <ns0:t>,</ns0:t>
      </ns0:r>
    </ns0:p>
    <ns0:p ns2:paraId="4C4A2F43" ns2:textId="633CA9EA" ns0:rsidR="009E300C" ns0:rsidRDefault="009E300C" ns0:rsidP="00E130AE">
      <ns0:pPr>
        <ns0:pStyle ns0:val="ad"/>
        <ns0:numPr>
          <ns0:ilvl ns0:val="0"/>
          <ns0:numId ns0:val="10"/>
        </ns0:numPr>
        <ns0:ind ns0:hanging="436"/>
        <ns0:rPr>
          <ns0:lang ns0:val="ru-RU"/>
        </ns0:rPr>
      </ns0:pPr>
      <ns0:r>
        <ns0:rPr>
          <ns0:lang ns0:val="ru-RU"/>
        </ns0:rPr>
        <ns0:t>в</ns0:t>
      </ns0:r>
      <ns0:r ns0:rsidRPr="009E300C">
        <ns0:rPr>
          <ns0:lang ns0:val="ru-RU"/>
        </ns0:rPr>
        <ns0:t xml:space="preserve">ейвлет-преобразование </ns0:t>
      </ns0:r>
      <ns0:proofErr ns0:type="spellStart"/>
      <ns0:r ns0:rsidRPr="009E300C">
        <ns0:rPr>
          <ns0:lang ns0:val="ru-RU"/>
        </ns0:rPr>
        <ns0:t>Добечи</ns0:t>
      </ns0:r>
      <ns0:proofErr ns0:type="spellEnd"/>
      <ns0:r ns0:rsidRPr="009E300C">
        <ns0:rPr>
          <ns0:lang ns0:val="ru-RU"/>
        </ns0:rPr>
        <ns0:t xml:space="preserve"> (</ns0:t>
      </ns0:r>
      <ns0:proofErr ns0:type="spellStart"/>
      <ns0:r ns0:rsidRPr="009E300C">
        <ns0:rPr>
          <ns0:lang ns0:val="ru-RU"/>
        </ns0:rPr>
        <ns0:t>Daubechies</ns0:t>
      </ns0:r>
      <ns0:proofErr ns0:type="spellEnd"/>
      <ns0:r ns0:rsidRPr="009E300C">
        <ns0:rPr>
          <ns0:lang ns0:val="ru-RU"/>
        </ns0:rPr>
        <ns0:t xml:space="preserve"> WT)</ns0:t>
      </ns0:r>
      <ns0:r>
        <ns0:rPr>
          <ns0:lang ns0:val="ru-RU"/>
        </ns0:rPr>
        <ns0:t>,</ns0:t>
      </ns0:r>
    </ns0:p>
    <ns0:p ns2:paraId="294F69A0" ns2:textId="08C6FBEF" ns0:rsidR="009E300C" ns0:rsidRPr="00FA2FB3" ns0:rsidRDefault="009E300C" ns0:rsidP="00E130AE">
      <ns0:pPr>
        <ns0:pStyle ns0:val="ad"/>
        <ns0:numPr>
          <ns0:ilvl ns0:val="0"/>
          <ns0:numId ns0:val="10"/>
        </ns0:numPr>
        <ns0:ind ns0:hanging="436"/>
        <ns0:rPr>
          <ns0:lang ns0:val="ru-RU"/>
        </ns0:rPr>
      </ns0:pPr>
      <ns0:r>
        <ns0:rPr>
          <ns0:lang ns0:val="ru-RU"/>
        </ns0:rPr>
        <ns0:t>м</ns0:t>
      </ns0:r>
      <ns0:r ns0:rsidRPr="009E300C">
        <ns0:rPr>
          <ns0:lang ns0:val="ru-RU"/>
        </ns0:rPr>
        <ns0:t>одифицированное дискретное косинусное преобразование (MDCT)</ns0:t>
      </ns0:r>
      <ns0:r>
        <ns0:rPr>
          <ns0:lang ns0:val="ru-RU"/>
        </ns0:rPr>
        <ns0:t>,</ns0:t>
      </ns0:r>
    </ns0:p>
    <ns0:p ns2:paraId="6E000543" ns2:textId="77777777" ns0:rsidR="003B468B" ns0:rsidRPr="00FA2FB3" ns0:rsidRDefault="003B468B" ns0:rsidP="00E130AE">
      <ns0:pPr>
        <ns0:pStyle ns0:val="ad"/>
        <ns0:numPr>
          <ns0:ilvl ns0:val="0"/>
          <ns0:numId ns0:val="10"/>
        </ns0:numPr>
        <ns0:ind ns0:hanging="436"/>
        <ns0:rPr>
          <ns0:lang ns0:val="ru-RU"/>
        </ns0:rPr>
      </ns0:pPr>
      <ns0:r ns0:rsidRPr="00FA2FB3">
        <ns0:rPr>
          <ns0:lang ns0:val="ru-RU"/>
        </ns0:rPr>
        <ns0:t xml:space="preserve">стандартное </ns0:t>
      </ns0:r>
      <ns0:r>
        <ns0:t>MP</ns0:t>
      </ns0:r>
      <ns0:r ns0:rsidRPr="00FA2FB3">
        <ns0:rPr>
          <ns0:lang ns0:val="ru-RU"/>
        </ns0:rPr>
        <ns0:t xml:space="preserve">3-кодирование. </ns0:t>
      </ns0:r>
    </ns0:p>
    <ns0:p ns2:paraId="11D6CF42" ns2:textId="77777777" ns0:rsidR="003B468B" ns0:rsidRDefault="003B468B" ns0:rsidP="003B468B">
      <ns0:pPr>
        <ns0:ind ns0:firstLine="709"/>
        <ns0:rPr>
          <ns0:lang ns0:val="ru-RU"/>
        </ns0:rPr>
      </ns0:pPr>
      <ns0:r ns0:rsidRPr="00091824">
        <ns0:rPr>
          <ns0:lang ns0:val="ru-RU"/>
        </ns0:rPr>
        <ns0:t xml:space="preserve">Каждый метод должен поддерживать настраиваемые параметры: </ns0:t>
      </ns0:r>
    </ns0:p>
    <ns0:p ns2:paraId="78D9CA73" ns2:textId="77777777" ns0:rsidR="003B468B" ns0:rsidRPr="00FA2FB3" ns0:rsidRDefault="003B468B" ns0:rsidP="00E130AE">
      <ns0:pPr>
        <ns0:pStyle ns0:val="ad"/>
        <ns0:numPr>
          <ns0:ilvl ns0:val="0"/>
          <ns0:numId ns0:val="11"/>
        </ns0:numPr>
        <ns0:ind ns0:hanging="436"/>
        <ns0:rPr>
          <ns0:lang ns0:val="ru-RU"/>
        </ns0:rPr>
      </ns0:pPr>
      <ns0:r ns0:rsidRPr="00FA2FB3">
        <ns0:rPr>
          <ns0:lang ns0:val="ru-RU"/>
        </ns0:rPr>
        <ns0:t xml:space="preserve">размер блока преобразования, </ns0:t>
      </ns0:r>
    </ns0:p>
    <ns0:p ns2:paraId="563895D0" ns2:textId="5FFCF2F5" ns0:rsidR="003B468B" ns0:rsidRPr="00FA2FB3" ns0:rsidRDefault="003B468B" ns0:rsidP="00E130AE">
      <ns0:pPr>
        <ns0:pStyle ns0:val="ad"/>
        <ns0:numPr>
          <ns0:ilvl ns0:val="0"/>
          <ns0:numId ns0:val="11"/>
        </ns0:numPr>
        <ns0:ind ns0:hanging="436"/>
        <ns0:rPr>
          <ns0:lang ns0:val="ru-RU"/>
        </ns0:rPr>
      </ns0:pPr>
      <ns0:r ns0:rsidRPr="00FA2FB3">
        <ns0:rPr>
          <ns0:lang ns0:val="ru-RU"/>
        </ns0:rPr>
        <ns0:t xml:space="preserve">режим отбора коэффициентов, </ns0:t>
      </ns0:r>
    </ns0:p>
    <ns0:p ns2:paraId="53D8261A" ns2:textId="77777777" ns0:rsidR="003B468B" ns0:rsidRPr="00FA2FB3" ns0:rsidRDefault="003B468B" ns0:rsidP="00E130AE">
      <ns0:pPr>
        <ns0:pStyle ns0:val="ad"/>
        <ns0:numPr>
          <ns0:ilvl ns0:val="0"/>
          <ns0:numId ns0:val="11"/>
        </ns0:numPr>
        <ns0:ind ns0:hanging="436"/>
        <ns0:rPr>
          <ns0:lang ns0:val="ru-RU"/>
        </ns0:rPr>
      </ns0:pPr>
      <ns0:r ns0:rsidRPr="00FA2FB3">
        <ns0:rPr>
          <ns0:lang ns0:val="ru-RU"/>
        </ns0:rPr>
        <ns0:t xml:space="preserve">долю сохраняемой энергии. </ns0:t>
      </ns0:r>
    </ns0:p>
    <ns0:p ns2:paraId="263A8F9C" ns2:textId="568FB0E6" ns0:rsidR="003B468B" ns0:rsidRDefault="003B468B" ns0:rsidP="003B468B">
      <ns0:pPr>
        <ns0:ind ns0:firstLine="709"/>
        <ns0:rPr>
          <ns0:lang ns0:val="ru-RU"/>
        </ns0:rPr>
      </ns0:pPr>
      <ns0:r ns0:rsidRPr="00091824">
        <ns0:rPr>
          <ns0:lang ns0:val="ru-RU"/>
        </ns0:rPr>
        <ns0:t xml:space="preserve">Требования к метрикам качества включают реализацию тринадцати показателей: </ns0:t>
      </ns0:r>
      <ns0:r>
        <ns0:t>SNR</ns0:t>
      </ns0:r>
      <ns0:r ns0:rsidRPr="00091824">
        <ns0:rPr>
          <ns0:lang ns0:val="ru-RU"/>
        </ns0:rPr>
        <ns0:t xml:space="preserve">, </ns0:t>
      </ns0:r>
      <ns0:r>
        <ns0:t>RMSE</ns0:t>
      </ns0:r>
      <ns0:r ns0:rsidRPr="00091824">
        <ns0:rPr>
          <ns0:lang ns0:val="ru-RU"/>
        </ns0:rPr>
        <ns0:t xml:space="preserve">, </ns0:t>
      </ns0:r>
      <ns0:r>
        <ns0:t>SI</ns0:t>
      </ns0:r>
      <ns0:r ns0:rsidRPr="00091824">
        <ns0:rPr>
          <ns0:lang ns0:val="ru-RU"/>
        </ns0:rPr>
        <ns0:t>-</ns0:t>
      </ns0:r>
      <ns0:r>
        <ns0:t>SDR</ns0:t>
      </ns0:r>
      <ns0:r ns0:rsidRPr="00091824">
        <ns0:rPr>
          <ns0:lang ns0:val="ru-RU"/>
        </ns0:rPr>
        <ns0:t xml:space="preserve">, </ns0:t>
      </ns0:r>
      <ns0:r>
        <ns0:t>LSD</ns0:t>
      </ns0:r>
      <ns0:r ns0:rsidRPr="00091824">
        <ns0:rPr>
          <ns0:lang ns0:val="ru-RU"/>
        </ns0:rPr>
        <ns0:t xml:space="preserve">, </ns0:t>
      </ns0:r>
      <ns0:r>
        <ns0:t>Spectral</ns0:t>
      </ns0:r>
      <ns0:r ns0:rsidRPr="00091824">
        <ns0:rPr>
          <ns0:lang ns0:val="ru-RU"/>
        </ns0:rPr>
        <ns0:t xml:space="preserve"> </ns0:t>
      </ns0:r>
      <ns0:r>
        <ns0:t>Convergence</ns0:t>
      </ns0:r>
      <ns0:r ns0:rsidRPr="00091824">
        <ns0:rPr>
          <ns0:lang ns0:val="ru-RU"/>
        </ns0:rPr>
        <ns0:t xml:space="preserve">, </ns0:t>
      </ns0:r>
      <ns0:r>
        <ns0:t>Spectral</ns0:t>
      </ns0:r>
      <ns0:r ns0:rsidRPr="00091824">
        <ns0:rPr>
          <ns0:lang ns0:val="ru-RU"/>
        </ns0:rPr>
        <ns0:t xml:space="preserve"> </ns0:t>
      </ns0:r>
      <ns0:r>
        <ns0:t>Centroid</ns0:t>
      </ns0:r>
      <ns0:r ns0:rsidRPr="00091824">
        <ns0:rPr>
          <ns0:lang ns0:val="ru-RU"/>
        </ns0:rPr>
        <ns0:t xml:space="preserve"> </ns0:t>
      </ns0:r>
      <ns0:r>
        <ns0:t>Δ</ns0:t>
      </ns0:r>
      <ns0:r ns0:rsidRPr="00091824">
        <ns0:rPr>
          <ns0:lang ns0:val="ru-RU"/>
        </ns0:rPr>
        <ns0:t xml:space="preserve">, </ns0:t>
      </ns0:r>
      <ns0:r>
        <ns0:t>Cosine</ns0:t>
      </ns0:r>
      <ns0:r ns0:rsidRPr="00091824">
        <ns0:rPr>
          <ns0:lang ns0:val="ru-RU"/>
        </ns0:rPr>
        <ns0:t xml:space="preserve"> </ns0:t>
      </ns0:r>
      <ns0:r>
        <ns0:t>Similarity</ns0:t>
      </ns0:r>
      <ns0:r ns0:rsidRPr="00091824">
        <ns0:rPr>
          <ns0:lang ns0:val="ru-RU"/>
        </ns0:rPr>
        <ns0:t xml:space="preserve">, </ns0:t>
      </ns0:r>
      <ns0:r>
        <ns0:t>STOI</ns0:t>
      </ns0:r>
      <ns0:r ns0:rsidRPr="00091824">
        <ns0:rPr>
          <ns0:lang ns0:val="ru-RU"/>
        </ns0:rPr>
        <ns0:t xml:space="preserve">, </ns0:t>
      </ns0:r>
      <ns0:r>
        <ns0:t>PESQ</ns0:t>
      </ns0:r>
      <ns0:r ns0:rsidRPr="00091824">
        <ns0:rPr>
          <ns0:lang ns0:val="ru-RU"/>
        </ns0:rPr>
        <ns0:t xml:space="preserve">, </ns0:t>
      </ns0:r>
      <ns0:r>
        <ns0:t>MOS</ns0:t>
      </ns0:r>
      <ns0:r ns0:rsidRPr="00091824">
        <ns0:rPr>
          <ns0:lang ns0:val="ru-RU"/>
        </ns0:rPr>
        <ns0:t xml:space="preserve">, </ns0:t>
      </ns0:r>
      <ns0:r ns0:rsidR="00B57ACB">
        <ns0:rPr>
          <ns0:lang ns0:val="ru-RU"/>
        </ns0:rPr>
        <ns0:t>агрегированный</ns0:t>
      </ns0:r>
      <ns0:r ns0:rsidR="00B57ACB" ns0:rsidRPr="00B57ACB">
        <ns0:rPr>
          <ns0:lang ns0:val="ru-RU"/>
        </ns0:rPr>
        <ns0:t xml:space="preserve"> </ns0:t>
      </ns0:r>
      <ns0:r ns0:rsidR="00B57ACB" ns0:rsidRPr="00B57ACB">
        <ns0:t>Score</ns0:t>
      </ns0:r>
      <ns0:r ns0:rsidRPr="00091824">
        <ns0:rPr>
          <ns0:lang ns0:val="ru-RU"/>
        </ns0:rPr>
        <ns0:t xml:space="preserve">. </ns0:t>
      </ns0:r>
    </ns0:p>
    <ns0:p ns2:paraId="2FA4172F" ns2:textId="77777777" ns0:rsidR="003B468B" ns0:rsidRDefault="003B468B" ns0:rsidP="003B468B">
      <ns0:pPr>
        <ns0:ind ns0:firstLine="709"/>
        <ns0:rPr>
          <ns0:lang ns0:val="ru-RU"/>
        </ns0:rPr>
      </ns0:pPr>
      <ns0:r ns0:rsidRPr="00091824">
        <ns0:rPr>
          <ns0:lang ns0:val="ru-RU"/>
        </ns0:rPr>
        <ns0:t xml:space="preserve">Программа должна обеспечивать пакетный расчёт метрик и формирование агрегированной оценки качества. </ns0:t>
      </ns0:r>
    </ns0:p>
    <ns0:p ns2:paraId="451A32CD" ns2:textId="77777777" ns0:rsidR="003B468B" ns0:rsidRDefault="003B468B" ns0:rsidP="003B468B">
      <ns0:pPr>
        <ns0:ind ns0:firstLine="709"/>
        <ns0:rPr>
          <ns0:lang ns0:val="ru-RU"/>
        </ns0:rPr>
      </ns0:pPr>
      <ns0:r ns0:rsidRPr="00091824">
        <ns0:rPr>
          <ns0:lang ns0:val="ru-RU"/>
        </ns0:rPr>
        <ns0:t xml:space="preserve">Требования к интерфейсу включают графический пользовательский интерфейс с возможностью выбора метода преобразования и параметров, отображение прогресса обработки в реальном времени и экспорт результатов в форматах </ns0:t>
      </ns0:r>
      <ns0:r>
        <ns0:t>CSV</ns0:t>
      </ns0:r>
      <ns0:r ns0:rsidRPr="00091824">
        <ns0:rPr>
          <ns0:lang ns0:val="ru-RU"/>
        </ns0:rPr>
        <ns0:t xml:space="preserve">, </ns0:t>
      </ns0:r>
      <ns0:r>
        <ns0:t>JSON</ns0:t>
      </ns0:r>
      <ns0:r ns0:rsidRPr="00091824">
        <ns0:rPr>
          <ns0:lang ns0:val="ru-RU"/>
        </ns0:rPr>
        <ns0:t xml:space="preserve"> и </ns0:t>
      </ns0:r>
      <ns0:r>
        <ns0:t>HTML</ns0:t>
      </ns0:r>
      <ns0:r ns0:rsidRPr="00091824">
        <ns0:rPr>
          <ns0:lang ns0:val="ru-RU"/>
        </ns0:rPr>
        <ns0:t>-отчёт.</ns0:t>
      </ns0:r>
    </ns0:p>
    <ns0:p ns2:paraId="5E9C99BA" ns2:textId="679E5A7D" ns0:rsidR="003B468B" ns0:rsidRPr="00091824" ns0:rsidRDefault="003B468B" ns0:rsidP="00E130AE">
      <ns0:pPr>
        <ns0:spacing ns0:after="240"/>
        <ns0:ind ns0:firstLine="709"/>
        <ns0:rPr>
          <ns0:lang ns0:val="ru-RU"/>
        </ns0:rPr>
      </ns0:pPr>
      <ns0:r ns0:rsidRPr="00091824">
        <ns0:rPr>
          <ns0:lang ns0:val="ru-RU"/>
        </ns0:rPr>
        <ns0:t xml:space="preserve">Функциональные требования представлены на диаграмме вариантов использования (рисунок </ns0:t>
      </ns0:r>
      <ns0:r ns0:rsidR="00B57ACB">
        <ns0:rPr>
          <ns0:lang ns0:val="ru-RU"/>
        </ns0:rPr>
        <ns0:t>3</ns0:t>
      </ns0:r>
      <ns0:r ns0:rsidRPr="00091824">
        <ns0:rPr>
          <ns0:lang ns0:val="ru-RU"/>
        </ns0:rPr>
        <ns0:t>.</ns0:t>
      </ns0:r>
      <ns0:r ns0:rsidR="0060584B">
        <ns0:rPr>
          <ns0:lang ns0:val="ru-RU"/>
        </ns0:rPr>
        <ns0:t>1</ns0:t>
      </ns0:r>
      <ns0:r ns0:rsidRPr="00091824">
        <ns0:rPr>
          <ns0:lang ns0:val="ru-RU"/>
        </ns0:rPr>
        <ns0:t>).</ns0:t>
      </ns0:r>
    </ns0:p>
    <ns0:p ns2:paraId="38C26CD5" ns2:textId="77777777" ns0:rsidR="003B468B" ns0:rsidRPr="00E130AE" ns0:rsidRDefault="003B468B" ns0:rsidP="00E130AE">
      <ns0:pPr>
        <ns0:jc ns0:val="center"/>
        <ns0:rPr>
          <ns0:sz ns0:val="32"/>
          <ns0:szCs ns0:val="32"/>
        </ns0:rPr>
      </ns0:pPr>
      <ns0:r ns0:rsidRPr="00E130AE">
        <ns0:rPr>
          <ns0:noProof/>
          <ns0:sz ns0:val="32"/>
          <ns0:szCs ns0:val="32"/>
        </ns0:rPr>
        <ns0:lastRenderedPageBreak/>
        <ns0:drawing>
          <ns3:inline distT="0" distB="0" distL="0" distR="0" ns4:anchorId="59716372" ns4:editId="7C128882">
            <ns3:extent cx="5517515" cy="4962525"/>
            <ns3:effectExtent l="0" t="0" r="6985" b="9525"/>
            <ns3:docPr id="15" name="Picture 15"/>
            <ns3:cNvGraphicFramePr>
              <ns5:graphicFrameLocks noChangeAspect="1"/>
            </ns3:cNvGraphicFramePr>
            <ns5:graphic>
              <ns5:graphicData uri="http://schemas.openxmlformats.org/drawingml/2006/picture">
                <ns7:pic>
                  <ns7:nvPicPr>
                    <ns7:cNvPr id="0" name="image.png"/>
                    <ns7:cNvPicPr/>
                  </ns7:nvPicPr>
                  <ns7:blipFill rotWithShape="1">
                    <ns5:blip ns8:embed="rId16"/>
                    <ns5:srcRect t="3209" b="2833"/>
                    <ns5:stretch/>
                  </ns7:blipFill>
                  <ns7:spPr bwMode="auto">
                    <ns5:xfrm>
                      <ns5:off x="0" y="0"/>
                      <ns5:ext cx="5557337" cy="4998341"/>
                    </ns5:xfrm>
                    <ns5:prstGeom prst="rect">
                      <ns5:avLst/>
                    </ns5:prstGeom>
                    <ns5:ln>
                      <ns5:noFill/>
                    </ns5:ln>
                    <ns5:extLst>
                      <ns5:ext uri="{53640926-AAD7-44D8-BBD7-CCE9431645EC}">
                        <ns9:shadowObscured/>
                      </ns5:ext>
                    </ns5:extLst>
                  </ns7:spPr>
                </ns7:pic>
              </ns5:graphicData>
            </ns5:graphic>
          </ns3:inline>
        </ns0:drawing>
      </ns0:r>
    </ns0:p>
    <ns0:p ns2:paraId="4B4A91ED" ns2:textId="11D2B8A3" ns0:rsidR="003B468B" ns0:rsidRPr="00091824" ns0:rsidRDefault="003B468B" ns0:rsidP="00E130AE">
      <ns0:pPr>
        <ns0:jc ns0:val="center"/>
        <ns0:rPr>
          <ns0:lang ns0:val="ru-RU"/>
        </ns0:rPr>
      </ns0:pPr>
      <ns0:r ns0:rsidRPr="00E130AE">
        <ns0:rPr>
          <ns0:lang ns0:val="ru-RU"/>
        </ns0:rPr>
        <ns0:t xml:space="preserve">Рисунок </ns0:t>
      </ns0:r>
      <ns0:r ns0:rsidR="00B57ACB">
        <ns0:rPr>
          <ns0:lang ns0:val="ru-RU"/>
        </ns0:rPr>
        <ns0:t>3</ns0:t>
      </ns0:r>
      <ns0:r ns0:rsidRPr="00E130AE">
        <ns0:rPr>
          <ns0:lang ns0:val="ru-RU"/>
        </ns0:rPr>
        <ns0:t>.</ns0:t>
      </ns0:r>
      <ns0:r ns0:rsidR="0060584B">
        <ns0:rPr>
          <ns0:lang ns0:val="ru-RU"/>
        </ns0:rPr>
        <ns0:t>1</ns0:t>
      </ns0:r>
      <ns0:r ns0:rsidRPr="00E130AE">
        <ns0:rPr>
          <ns0:lang ns0:val="ru-RU"/>
        </ns0:rPr>
        <ns0:t xml:space="preserve"> — Диаграмма вариантов использования</ns0:t>
      </ns0:r>
    </ns0:p>
    <ns0:p ns2:paraId="06CCFDFA" ns2:textId="7A27FE32" ns0:rsidR="003B468B" ns0:rsidRPr="00091824" ns0:rsidRDefault="004A1931" ns0:rsidP="00454C67">
      <ns0:pPr>
        <ns0:pStyle ns0:val="3"/>
        <ns0:spacing ns0:after="120" ns0:line="360" ns0:lineRule="auto"/>
        <ns0:ind ns0:firstLine="709"/>
        <ns0:rPr>
          <ns0:lang ns0:val="ru-RU"/>
        </ns0:rPr>
      </ns0:pPr>
      <ns0:bookmarkStart ns0:id="59" ns0:name="_Toc228314061"/>
      <ns0:r>
        <ns0:rPr>
          <ns0:lang ns0:val="ru-RU"/>
        </ns0:rPr>
        <ns0:t>3</ns0:t>
      </ns0:r>
      <ns0:r ns0:rsidR="003B468B" ns0:rsidRPr="00091824">
        <ns0:rPr>
          <ns0:lang ns0:val="ru-RU"/>
        </ns0:rPr>
        <ns0:t>.1.2 Нефункциональные требования</ns0:t>
      </ns0:r>
      <ns0:bookmarkEnd ns0:id="59"/>
    </ns0:p>
    <ns0:p ns2:paraId="0138213D" ns2:textId="77777777" ns0:rsidR="003B468B" ns0:rsidRDefault="003B468B" ns0:rsidP="003B468B">
      <ns0:pPr>
        <ns0:ind ns0:firstLine="709"/>
        <ns0:rPr>
          <ns0:lang ns0:val="ru-RU"/>
        </ns0:rPr>
      </ns0:pPr>
      <ns0:r ns0:rsidRPr="00091824">
        <ns0:rPr>
          <ns0:lang ns0:val="ru-RU"/>
        </ns0:rPr>
        <ns0:t xml:space="preserve">Кроссплатформенность программного комплекса обеспечивается поддержкой операционных систем </ns0:t>
      </ns0:r>
      <ns0:r>
        <ns0:t>Windows</ns0:t>
      </ns0:r>
      <ns0:r ns0:rsidRPr="00091824">
        <ns0:rPr>
          <ns0:lang ns0:val="ru-RU"/>
        </ns0:rPr>
        <ns0:t xml:space="preserve">, </ns0:t>
      </ns0:r>
      <ns0:r>
        <ns0:t>Linux</ns0:t>
      </ns0:r>
      <ns0:r ns0:rsidRPr="00091824">
        <ns0:rPr>
          <ns0:lang ns0:val="ru-RU"/>
        </ns0:rPr>
        <ns0:t xml:space="preserve"> и </ns0:t>
      </ns0:r>
      <ns0:r>
        <ns0:t>macOS</ns0:t>
      </ns0:r>
      <ns0:r ns0:rsidRPr="00091824">
        <ns0:rPr>
          <ns0:lang ns0:val="ru-RU"/>
        </ns0:rPr>
        <ns0:t xml:space="preserve">. Использование интерпретируемого языка </ns0:t>
      </ns0:r>
      <ns0:r>
        <ns0:t>Python</ns0:t>
      </ns0:r>
      <ns0:r ns0:rsidRPr="00091824">
        <ns0:rPr>
          <ns0:lang ns0:val="ru-RU"/>
        </ns0:rPr>
        <ns0:t xml:space="preserve"> обеспечивает переносимость кода между различными платформами без необходимости перекомпиляции. </ns0:t>
      </ns0:r>
    </ns0:p>
    <ns0:p ns2:paraId="615FC43A" ns2:textId="6A4413F0" ns0:rsidR="003B468B" ns0:rsidRDefault="003B468B" ns0:rsidP="003B468B">
      <ns0:pPr>
        <ns0:ind ns0:firstLine="709"/>
        <ns0:rPr>
          <ns0:lang ns0:val="ru-RU"/>
        </ns0:rPr>
      </ns0:pPr>
      <ns0:r ns0:rsidRPr="00091824">
        <ns0:rPr>
          <ns0:lang ns0:val="ru-RU"/>
        </ns0:rPr>
        <ns0:t xml:space="preserve">Требования к производительности включают оптимизацию вычислений с использованием библиотеки </ns0:t>
      </ns0:r>
      <ns0:r>
        <ns0:t>NumPy</ns0:t>
      </ns0:r>
      <ns0:r ns0:rsidRPr="00091824">
        <ns0:rPr>
          <ns0:lang ns0:val="ru-RU"/>
        </ns0:rPr>
        <ns0:t xml:space="preserve"> для векторных операций, поддержку многопоточной обработки для распараллеливания вычислений и возможность обработки файлов большого размера без загрузки их целиком в оперативную память. </ns0:t>
      </ns0:r>
    </ns0:p>
    <ns0:p ns2:paraId="31F7BF36" ns2:textId="77777777" ns0:rsidR="003B468B" ns0:rsidRDefault="003B468B" ns0:rsidP="003B468B">
      <ns0:pPr>
        <ns0:ind ns0:firstLine="709"/>
        <ns0:rPr>
          <ns0:lang ns0:val="ru-RU"/>
        </ns0:rPr>
      </ns0:pPr>
      <ns0:r ns0:rsidRPr="00091824">
        <ns0:rPr>
          <ns0:lang ns0:val="ru-RU"/>
        </ns0:rPr>
        <ns0:t xml:space="preserve">Расширяемость системы обеспечивается модульной архитектурой с чётко определёнными интерфейсами между компонентами, возможностью </ns0:t>
      </ns0:r>
      <ns0:r ns0:rsidRPr="00091824">
        <ns0:rPr>
          <ns0:lang ns0:val="ru-RU"/>
        </ns0:rPr>
        <ns0:lastRenderedPageBreak/>
        <ns0:t xml:space="preserve">добавления новых методов преобразования и метрик качества без модификации существующего кода, а также документированным </ns0:t>
      </ns0:r>
      <ns0:r>
        <ns0:t>API</ns0:t>
      </ns0:r>
      <ns0:r ns0:rsidRPr="00091824">
        <ns0:rPr>
          <ns0:lang ns0:val="ru-RU"/>
        </ns0:rPr>
        <ns0:t xml:space="preserve"> для интеграции с внешними системами. </ns0:t>
      </ns0:r>
    </ns0:p>
    <ns0:p ns2:paraId="086F4D44" ns2:textId="77777777" ns0:rsidR="003B468B" ns0:rsidRPr="00091824" ns0:rsidRDefault="003B468B" ns0:rsidP="00E130AE">
      <ns0:pPr>
        <ns0:ind ns0:firstLine="709"/>
        <ns0:rPr>
          <ns0:lang ns0:val="ru-RU"/>
        </ns0:rPr>
      </ns0:pPr>
      <ns0:r ns0:rsidRPr="00091824">
        <ns0:rPr>
          <ns0:lang ns0:val="ru-RU"/>
        </ns0:rPr>
        <ns0:t>Требования к надёжности включают обработку исключительных ситуаций и некорректных входных данных, а также ведение журнала операций для диагностики проблем.</ns0:t>
      </ns0:r>
    </ns0:p>
    <ns0:p ns2:paraId="5626366B" ns2:textId="4F6BC10C" ns0:rsidR="003B468B" ns0:rsidRPr="00091824" ns0:rsidRDefault="004A1931" ns0:rsidP="00454C67">
      <ns0:pPr>
        <ns0:pStyle ns0:val="2"/>
        <ns0:spacing ns0:before="120" ns0:line="360" ns0:lineRule="auto"/>
        <ns0:ind ns0:firstLine="709"/>
        <ns0:rPr>
          <ns0:lang ns0:val="ru-RU"/>
        </ns0:rPr>
      </ns0:pPr>
      <ns0:bookmarkStart ns0:id="60" ns0:name="_Toc228314062"/>
      <ns0:r>
        <ns0:rPr>
          <ns0:lang ns0:val="ru-RU"/>
        </ns0:rPr>
        <ns0:t>3</ns0:t>
      </ns0:r>
      <ns0:r ns0:rsidR="003B468B" ns0:rsidRPr="00091824">
        <ns0:rPr>
          <ns0:lang ns0:val="ru-RU"/>
        </ns0:rPr>
        <ns0:t>.2 Архитектура программного комплекса</ns0:t>
      </ns0:r>
      <ns0:bookmarkEnd ns0:id="60"/>
    </ns0:p>
    <ns0:p ns2:paraId="130291CC" ns2:textId="2C2759AC" ns0:rsidR="003B468B" ns0:rsidRDefault="003B468B" ns0:rsidP="003B468B">
      <ns0:pPr>
        <ns0:ind ns0:firstLine="709"/>
        <ns0:rPr>
          <ns0:lang ns0:val="ru-RU"/>
        </ns0:rPr>
      </ns0:pPr>
      <ns0:r ns0:rsidRPr="00091824">
        <ns0:rPr>
          <ns0:lang ns0:val="ru-RU"/>
        </ns0:rPr>
        <ns0:t xml:space="preserve">Программный комплекс разработан на языке </ns0:t>
      </ns0:r>
      <ns0:r>
        <ns0:t>Python</ns0:t>
      </ns0:r>
      <ns0:r ns0:rsidRPr="00091824">
        <ns0:rPr>
          <ns0:lang ns0:val="ru-RU"/>
        </ns0:rPr>
        <ns0:t xml:space="preserve"> 3.10</ns0:t>
      </ns0:r>
      <ns0:r ns0:rsidR="00E01615">
        <ns0:rPr>
          <ns0:lang ns0:val="ru-RU"/>
        </ns0:rPr>
        <ns0:t xml:space="preserve"> </ns0:t>
      </ns0:r>
      <ns0:r ns0:rsidRPr="00091824">
        <ns0:rPr>
          <ns0:lang ns0:val="ru-RU"/>
        </ns0:rPr>
        <ns0:t xml:space="preserve">с использованием </ns0:t>
      </ns0:r>
      <ns0:r>
        <ns0:t>GUI</ns0:t>
      </ns0:r>
      <ns0:r ns0:rsidRPr="00091824">
        <ns0:rPr>
          <ns0:lang ns0:val="ru-RU"/>
        </ns0:rPr>
        <ns0:t xml:space="preserve">-фреймворка </ns0:t>
      </ns0:r>
      <ns0:proofErr ns0:type="spellStart"/>
      <ns0:r>
        <ns0:t>PySide</ns0:t>
      </ns0:r>
      <ns0:proofErr ns0:type="spellEnd"/>
      <ns0:r ns0:rsidRPr="00091824">
        <ns0:rPr>
          <ns0:lang ns0:val="ru-RU"/>
        </ns0:rPr>
        <ns0:t>6 (</ns0:t>
      </ns0:r>
      <ns0:r>
        <ns0:t>Qt</ns0:t>
      </ns0:r>
      <ns0:r ns0:rsidRPr="00091824">
        <ns0:rPr>
          <ns0:lang ns0:val="ru-RU"/>
        </ns0:rPr>
        <ns0:t xml:space="preserve"> для </ns0:t>
      </ns0:r>
      <ns0:r>
        <ns0:t>Python</ns0:t>
      </ns0:r>
      <ns0:r ns0:rsidRPr="00091824">
        <ns0:rPr>
          <ns0:lang ns0:val="ru-RU"/>
        </ns0:rPr>
        <ns0:t xml:space="preserve">). Выбор </ns0:t>
      </ns0:r>
      <ns0:r>
        <ns0:t>Python</ns0:t>
      </ns0:r>
      <ns0:r ns0:rsidRPr="00091824">
        <ns0:rPr>
          <ns0:lang ns0:val="ru-RU"/>
        </ns0:rPr>
        <ns0:t xml:space="preserve"> обусловлен богатой экосистемой библиотек для научных вычислений (</ns0:t>
      </ns0:r>
      <ns0:r>
        <ns0:t>NumPy</ns0:t>
      </ns0:r>
      <ns0:r ns0:rsidRPr="00091824">
        <ns0:rPr>
          <ns0:lang ns0:val="ru-RU"/>
        </ns0:rPr>
        <ns0:t xml:space="preserve">, </ns0:t>
      </ns0:r>
      <ns0:r>
        <ns0:t>SciPy</ns0:t>
      </ns0:r>
      <ns0:r ns0:rsidRPr="00091824">
        <ns0:rPr>
          <ns0:lang ns0:val="ru-RU"/>
        </ns0:rPr>
        <ns0:t>) и обработки аудио</ns0:t>
      </ns0:r>
      <ns0:r ns0:rsidR="00F70F54">
        <ns0:rPr>
          <ns0:lang ns0:val="ru-RU"/>
        </ns0:rPr>
        <ns0:t>данных</ns0:t>
      </ns0:r>
      <ns0:r ns0:rsidRPr="00091824">
        <ns0:rPr>
          <ns0:lang ns0:val="ru-RU"/>
        </ns0:rPr>
        <ns0:t xml:space="preserve"> (</ns0:t>
      </ns0:r>
      <ns0:proofErr ns0:type="spellStart"/>
      <ns0:r>
        <ns0:t>librosa</ns0:t>
      </ns0:r>
      <ns0:proofErr ns0:type="spellEnd"/>
      <ns0:r ns0:rsidRPr="00091824">
        <ns0:rPr>
          <ns0:lang ns0:val="ru-RU"/>
        </ns0:rPr>
        <ns0:t xml:space="preserve">, </ns0:t>
      </ns0:r>
      <ns0:proofErr ns0:type="spellStart"/>
      <ns0:r>
        <ns0:t>pydub</ns0:t>
      </ns0:r>
      <ns0:proofErr ns0:type="spellEnd"/>
      <ns0:r ns0:rsidRPr="00091824">
        <ns0:rPr>
          <ns0:lang ns0:val="ru-RU"/>
        </ns0:rPr>
        <ns0:t xml:space="preserve">), а также кроссплатформенностью и простотой разработки. </ns0:t>
      </ns0:r>
    </ns0:p>
    <ns0:p ns2:paraId="649FFA4D" ns2:textId="77777777" ns0:rsidR="003B468B" ns0:rsidRDefault="003B468B" ns0:rsidP="003B468B">
      <ns0:pPr>
        <ns0:ind ns0:firstLine="709"/>
        <ns0:rPr>
          <ns0:lang ns0:val="ru-RU"/>
        </ns0:rPr>
      </ns0:pPr>
      <ns0:r ns0:rsidRPr="00091824">
        <ns0:rPr>
          <ns0:lang ns0:val="ru-RU"/>
        </ns0:rPr>
        <ns0:t xml:space="preserve">Архитектура основана на паттернах проектирования: </ns0:t>
      </ns0:r>
      <ns0:proofErr ns0:type="spellStart"/>
      <ns0:r>
        <ns0:t>Mixins</ns0:t>
      </ns0:r>
      <ns0:proofErr ns0:type="spellEnd"/>
      <ns0:r ns0:rsidRPr="00091824">
        <ns0:rPr>
          <ns0:lang ns0:val="ru-RU"/>
        </ns0:rPr>
        <ns0:t xml:space="preserve"> для множественного наследования и разделения функциональности между классами, </ns0:t>
      </ns0:r>
      <ns0:r>
        <ns0:t>Event</ns0:t>
      </ns0:r>
      <ns0:r ns0:rsidRPr="00091824">
        <ns0:rPr>
          <ns0:lang ns0:val="ru-RU"/>
        </ns0:rPr>
        <ns0:t xml:space="preserve"> </ns0:t>
      </ns0:r>
      <ns0:r>
        <ns0:t>Bus</ns0:t>
      </ns0:r>
      <ns0:r ns0:rsidRPr="00091824">
        <ns0:rPr>
          <ns0:lang ns0:val="ru-RU"/>
        </ns0:rPr>
        <ns0:t xml:space="preserve"> для слабосвязанной коммуникации между компонентами, </ns0:t>
      </ns0:r>
      <ns0:r>
        <ns0:t>Repository</ns0:t>
      </ns0:r>
      <ns0:r ns0:rsidRPr="00091824">
        <ns0:rPr>
          <ns0:lang ns0:val="ru-RU"/>
        </ns0:rPr>
        <ns0:t xml:space="preserve"> </ns0:t>
      </ns0:r>
      <ns0:r>
        <ns0:t>Pattern</ns0:t>
      </ns0:r>
      <ns0:r ns0:rsidRPr="00091824">
        <ns0:rPr>
          <ns0:lang ns0:val="ru-RU"/>
        </ns0:rPr>
        <ns0:t xml:space="preserve"> для абстракции доступа к данным, </ns0:t>
      </ns0:r>
      <ns0:r>
        <ns0:t>Pipeline</ns0:t>
      </ns0:r>
      <ns0:r ns0:rsidRPr="00091824">
        <ns0:rPr>
          <ns0:lang ns0:val="ru-RU"/>
        </ns0:rPr>
        <ns0:t xml:space="preserve"> </ns0:t>
      </ns0:r>
      <ns0:r>
        <ns0:t>Pattern</ns0:t>
      </ns0:r>
      <ns0:r ns0:rsidRPr="00091824">
        <ns0:rPr>
          <ns0:lang ns0:val="ru-RU"/>
        </ns0:rPr>
        <ns0:t xml:space="preserve"> для последовательной обработки данных и </ns0:t>
      </ns0:r>
      <ns0:r>
        <ns0:t>DI</ns0:t>
      </ns0:r>
      <ns0:r ns0:rsidRPr="00091824">
        <ns0:rPr>
          <ns0:lang ns0:val="ru-RU"/>
        </ns0:rPr>
        <ns0:t xml:space="preserve"> </ns0:t>
      </ns0:r>
      <ns0:r>
        <ns0:t>Container</ns0:t>
      </ns0:r>
      <ns0:r ns0:rsidRPr="00091824">
        <ns0:rPr>
          <ns0:lang ns0:val="ru-RU"/>
        </ns0:rPr>
        <ns0:t xml:space="preserve"> для внедрения зависимостей. </ns0:t>
      </ns0:r>
    </ns0:p>
    <ns0:p ns2:paraId="09D2E8E2" ns2:textId="123674DA" ns0:rsidR="003B468B" ns0:rsidRPr="00E130AE" ns0:rsidRDefault="003B468B" ns0:rsidP="00E01615">
      <ns0:pPr>
        <ns0:spacing ns0:after="240"/>
        <ns0:ind ns0:firstLine="709"/>
        <ns0:rPr>
          <ns0:lang ns0:val="ru-RU"/>
        </ns0:rPr>
      </ns0:pPr>
      <ns0:r ns0:rsidRPr="00FA2FB3">
        <ns0:rPr>
          <ns0:lang ns0:val="ru-RU"/>
        </ns0:rPr>
        <ns0:t>Взаимодействие компонентов системы представлено на диаграмме последовательности (</ns0:t>
      </ns0:r>
      <ns0:r>
        <ns0:rPr>
          <ns0:lang ns0:val="ru-RU"/>
        </ns0:rPr>
        <ns0:t>р</ns0:t>
      </ns0:r>
      <ns0:r ns0:rsidRPr="00FA2FB3">
        <ns0:rPr>
          <ns0:lang ns0:val="ru-RU"/>
        </ns0:rPr>
        <ns0:t xml:space="preserve">исунок </ns0:t>
      </ns0:r>
      <ns0:r ns0:rsidR="00B57ACB">
        <ns0:rPr>
          <ns0:lang ns0:val="ru-RU"/>
        </ns0:rPr>
        <ns0:t>3</ns0:t>
      </ns0:r>
      <ns0:r ns0:rsidRPr="00FA2FB3">
        <ns0:rPr>
          <ns0:lang ns0:val="ru-RU"/>
        </ns0:rPr>
        <ns0:t>.</ns0:t>
      </ns0:r>
      <ns0:r ns0:rsidR="0060584B">
        <ns0:rPr>
          <ns0:lang ns0:val="ru-RU"/>
        </ns0:rPr>
        <ns0:t>2</ns0:t>
      </ns0:r>
      <ns0:r ns0:rsidRPr="00FA2FB3">
        <ns0:rPr>
          <ns0:lang ns0:val="ru-RU"/>
        </ns0:rPr>
        <ns0:t>).</ns0:t>
      </ns0:r>
    </ns0:p>
    <ns0:p ns2:paraId="7B3CD0A8" ns2:textId="77777777" ns0:rsidR="003B468B" ns0:rsidRPr="00E130AE" ns0:rsidRDefault="003B468B" ns0:rsidP="00E130AE">
      <ns0:pPr>
        <ns0:jc ns0:val="center"/>
        <ns0:rPr>
          <ns0:sz ns0:val="32"/>
          <ns0:szCs ns0:val="32"/>
        </ns0:rPr>
      </ns0:pPr>
      <ns0:r ns0:rsidRPr="00E130AE">
        <ns0:rPr>
          <ns0:noProof/>
          <ns0:sz ns0:val="32"/>
          <ns0:szCs ns0:val="32"/>
        </ns0:rPr>
        <ns0:lastRenderedPageBreak/>
        <ns0:drawing>
          <ns3:inline distT="0" distB="0" distL="0" distR="0" ns4:anchorId="4E0C302B" ns4:editId="73CA34DA">
            <ns3:extent cx="5959360" cy="3952875"/>
            <ns3:effectExtent l="0" t="0" r="3810" b="0"/>
            <ns3:docPr id="17" name="Picture 17"/>
            <ns3:cNvGraphicFramePr>
              <ns5:graphicFrameLocks noChangeAspect="1"/>
            </ns3:cNvGraphicFramePr>
            <ns5:graphic>
              <ns5:graphicData uri="http://schemas.openxmlformats.org/drawingml/2006/picture">
                <ns7:pic>
                  <ns7:nvPicPr>
                    <ns7:cNvPr id="0" name="image.png"/>
                    <ns7:cNvPicPr/>
                  </ns7:nvPicPr>
                  <ns7:blipFill>
                    <ns5:blip ns8:embed="rId17"/>
                    <ns5:stretch>
                      <ns5:fillRect/>
                    </ns5:stretch>
                  </ns7:blipFill>
                  <ns7:spPr>
                    <ns5:xfrm>
                      <ns5:off x="0" y="0"/>
                      <ns5:ext cx="5975172" cy="3963363"/>
                    </ns5:xfrm>
                    <ns5:prstGeom prst="rect">
                      <ns5:avLst/>
                    </ns5:prstGeom>
                  </ns7:spPr>
                </ns7:pic>
              </ns5:graphicData>
            </ns5:graphic>
          </ns3:inline>
        </ns0:drawing>
      </ns0:r>
    </ns0:p>
    <ns0:p ns2:paraId="7BEE6D29" ns2:textId="4434240F" ns0:rsidR="003B468B" ns0:rsidRPr="00F7078E" ns0:rsidRDefault="003B468B" ns0:rsidP="00E130AE">
      <ns0:pPr>
        <ns0:spacing ns0:after="240"/>
        <ns0:jc ns0:val="center"/>
        <ns0:rPr>
          <ns0:lang ns0:val="ru-RU"/>
        </ns0:rPr>
      </ns0:pPr>
      <ns0:r ns0:rsidRPr="00E130AE">
        <ns0:rPr>
          <ns0:lang ns0:val="ru-RU"/>
        </ns0:rPr>
        <ns0:t>Рисунок</ns0:t>
      </ns0:r>
      <ns0:r ns0:rsidRPr="00F7078E">
        <ns0:rPr>
          <ns0:lang ns0:val="ru-RU"/>
        </ns0:rPr>
        <ns0:t xml:space="preserve"> </ns0:t>
      </ns0:r>
      <ns0:r ns0:rsidR="00B57ACB">
        <ns0:rPr>
          <ns0:lang ns0:val="ru-RU"/>
        </ns0:rPr>
        <ns0:t>3</ns0:t>
      </ns0:r>
      <ns0:r ns0:rsidRPr="00F7078E">
        <ns0:rPr>
          <ns0:lang ns0:val="ru-RU"/>
        </ns0:rPr>
        <ns0:t>.</ns0:t>
      </ns0:r>
      <ns0:r ns0:rsidR="0060584B">
        <ns0:rPr>
          <ns0:lang ns0:val="ru-RU"/>
        </ns0:rPr>
        <ns0:t>2</ns0:t>
      </ns0:r>
      <ns0:r ns0:rsidRPr="00F7078E">
        <ns0:rPr>
          <ns0:lang ns0:val="ru-RU"/>
        </ns0:rPr>
        <ns0:t xml:space="preserve"> — </ns0:t>
      </ns0:r>
      <ns0:r ns0:rsidRPr="00E130AE">
        <ns0:rPr>
          <ns0:lang ns0:val="ru-RU"/>
        </ns0:rPr>
        <ns0:t>Диаграмма</ns0:t>
      </ns0:r>
      <ns0:r ns0:rsidRPr="00F7078E">
        <ns0:rPr>
          <ns0:lang ns0:val="ru-RU"/>
        </ns0:rPr>
        <ns0:t xml:space="preserve"> </ns0:t>
      </ns0:r>
      <ns0:r ns0:rsidRPr="00E130AE">
        <ns0:rPr>
          <ns0:lang ns0:val="ru-RU"/>
        </ns0:rPr>
        <ns0:t>последовательности</ns0:t>
      </ns0:r>
    </ns0:p>
    <ns0:p ns2:paraId="74579A7F" ns2:textId="524E6EFC" ns0:rsidR="00E01615" ns0:rsidRDefault="00E83E80" ns0:rsidP="00E01615">
      <ns0:pPr>
        <ns0:ind ns0:firstLine="709"/>
        <ns0:rPr>
          <ns0:lang ns0:val="ru-RU"/>
        </ns0:rPr>
      </ns0:pPr>
      <ns0:r>
        <ns0:rPr>
          <ns0:lang ns0:val="ru-RU"/>
        </ns0:rPr>
        <ns0:t>Реализована м</ns0:t>
      </ns0:r>
      <ns0:r ns0:rsidR="00E01615" ns0:rsidRPr="00091824">
        <ns0:rPr>
          <ns0:lang ns0:val="ru-RU"/>
        </ns0:rPr>
        <ns0:t>одульная структура</ns0:t>
      </ns0:r>
      <ns0:r>
        <ns0:rPr>
          <ns0:lang ns0:val="ru-RU"/>
        </ns0:rPr>
        <ns0:t>,</ns0:t>
      </ns0:r>
      <ns0:r ns0:rsidR="00E01615" ns0:rsidRPr="00091824">
        <ns0:rPr>
          <ns0:lang ns0:val="ru-RU"/>
        </ns0:rPr>
        <ns0:t xml:space="preserve"> включа</ns0:t>
      </ns0:r>
      <ns0:r>
        <ns0:rPr>
          <ns0:lang ns0:val="ru-RU"/>
        </ns0:rPr>
        <ns0:t>ющая в себя</ns0:t>
      </ns0:r>
      <ns0:r ns0:rsidR="00E01615" ns0:rsidRPr="00091824">
        <ns0:rPr>
          <ns0:lang ns0:val="ru-RU"/>
        </ns0:rPr>
        <ns0:t xml:space="preserve"> модуль </ns0:t>
      </ns0:r>
      <ns0:r ns0:rsidR="00E01615">
        <ns0:t>processing</ns0:t>
      </ns0:r>
      <ns0:r ns0:rsidR="00E01615" ns0:rsidRPr="00091824">
        <ns0:rPr>
          <ns0:lang ns0:val="ru-RU"/>
        </ns0:rPr>
        <ns0:t xml:space="preserve"> с подмодулями </ns0:t>
      </ns0:r>
      <ns0:r ns0:rsidR="00E01615">
        <ns0:t>transforms</ns0:t>
      </ns0:r>
      <ns0:r ns0:rsidR="00E01615" ns0:rsidRPr="00091824">
        <ns0:rPr>
          <ns0:lang ns0:val="ru-RU"/>
        </ns0:rPr>
        <ns0:t xml:space="preserve"> (реализации преобразований), </ns0:t>
      </ns0:r>
      <ns0:r ns0:rsidR="00E01615">
        <ns0:t>metrics</ns0:t>
      </ns0:r>
      <ns0:r ns0:rsidR="00E01615" ns0:rsidRPr="00091824">
        <ns0:rPr>
          <ns0:lang ns0:val="ru-RU"/>
        </ns0:rPr>
        <ns0:t xml:space="preserve"> (расчёт метрик качества), </ns0:t>
      </ns0:r>
      <ns0:r ns0:rsidR="00E01615">
        <ns0:t>codecs</ns0:t>
      </ns0:r>
      <ns0:r ns0:rsidR="00E01615" ns0:rsidRPr="00091824">
        <ns0:rPr>
          <ns0:lang ns0:val="ru-RU"/>
        </ns0:rPr>
        <ns0:t xml:space="preserve"> (работа с аудиокодеками</ns0:t>
      </ns0:r>
      <ns0:r ns0:rsidR="00E01615" ns0:rsidRPr="00E01615">
        <ns0:rPr>
          <ns0:lang ns0:val="ru-RU"/>
        </ns0:rPr>
        <ns0:t xml:space="preserve">, </ns0:t>
      </ns0:r>
      <ns0:r ns0:rsidR="00E01615" ns0:rsidRPr="00091824">
        <ns0:rPr>
          <ns0:lang ns0:val="ru-RU"/>
        </ns0:rPr>
        <ns0:t>преобразование</ns0:t>
      </ns0:r>
      <ns0:r ns0:rsidR="00E01615" ns0:rsidRPr="00E01615">
        <ns0:rPr>
          <ns0:lang ns0:val="ru-RU"/>
        </ns0:rPr>
        <ns0:t xml:space="preserve"> </ns0:t>
      </ns0:r>
      <ns0:r ns0:rsidR="00E01615">
        <ns0:t>WAV</ns0:t>
      </ns0:r>
      <ns0:r ns0:rsidR="00E01615" ns0:rsidRPr="00E01615">
        <ns0:rPr>
          <ns0:lang ns0:val="ru-RU"/>
        </ns0:rPr>
        <ns0:t xml:space="preserve"> ↔ </ns0:t>
      </ns0:r>
      <ns0:r ns0:rsidR="00E01615">
        <ns0:t>MP</ns0:t>
      </ns0:r>
      <ns0:r ns0:rsidR="00E01615" ns0:rsidRPr="00E01615">
        <ns0:rPr>
          <ns0:lang ns0:val="ru-RU"/>
        </ns0:rPr>
        <ns0:t>3</ns0:t>
      </ns0:r>
      <ns0:r ns0:rsidR="00E01615" ns0:rsidRPr="00091824">
        <ns0:rPr>
          <ns0:lang ns0:val="ru-RU"/>
        </ns0:rPr>
        <ns0:t xml:space="preserve">) и </ns0:t>
      </ns0:r>
      <ns0:r ns0:rsidR="00E01615">
        <ns0:t>utils</ns0:t>
      </ns0:r>
      <ns0:r ns0:rsidR="00E01615" ns0:rsidRPr="00091824">
        <ns0:rPr>
          <ns0:lang ns0:val="ru-RU"/>
        </ns0:rPr>
        <ns0:t xml:space="preserve"> (вспомогательные функции). </ns0:t>
      </ns0:r>
    </ns0:p>
    <ns0:p ns2:paraId="649B3865" ns2:textId="6B5A6E87" ns0:rsidR="00E01615" ns0:rsidRDefault="00E01615" ns0:rsidP="00E01615">
      <ns0:pPr>
        <ns0:ind ns0:firstLine="709"/>
        <ns0:rPr>
          <ns0:lang ns0:val="ru-RU"/>
        </ns0:rPr>
      </ns0:pPr>
      <ns0:r ns0:rsidRPr="00E01615">
        <ns0:rPr>
          <ns0:lang ns0:val="ru-RU"/>
        </ns0:rPr>
        <ns0:t xml:space="preserve">Модуль </ns0:t>
      </ns0:r>
      <ns0:r>
        <ns0:t>processing</ns0:t>
      </ns0:r>
      <ns0:r ns0:rsidRPr="00E01615">
        <ns0:rPr>
          <ns0:lang ns0:val="ru-RU"/>
        </ns0:rPr>
        <ns0:t xml:space="preserve"> содержит подмодули: </ns0:t>
      </ns0:r>
      <ns0:r>
        <ns0:t>transforms</ns0:t>
      </ns0:r>
      <ns0:r ns0:rsidRPr="00E01615">
        <ns0:rPr>
          <ns0:lang ns0:val="ru-RU"/>
        </ns0:rPr>
        <ns0:t xml:space="preserve"> (реализации преобразований: </ns0:t>
      </ns0:r>
      <ns0:proofErr ns0:type="spellStart"/>
      <ns0:r ns0:rsidRPr="00E01615">
        <ns0:rPr>
          <ns0:lang ns0:val="ru-RU"/>
        </ns0:rPr>
        <ns0:t>FWHTTransform</ns0:t>
      </ns0:r>
      <ns0:proofErr ns0:type="spellEnd"/>
      <ns0:r ns0:rsidRPr="00E01615">
        <ns0:rPr>
          <ns0:lang ns0:val="ru-RU"/>
        </ns0:rPr>
        <ns0:t xml:space="preserve">, </ns0:t>
      </ns0:r>
      <ns0:proofErr ns0:type="spellStart"/>
      <ns0:r ns0:rsidRPr="00E01615">
        <ns0:rPr>
          <ns0:lang ns0:val="ru-RU"/>
        </ns0:rPr>
        <ns0:t>FFTTransform</ns0:t>
      </ns0:r>
      <ns0:proofErr ns0:type="spellEnd"/>
      <ns0:r ns0:rsidRPr="00E01615">
        <ns0:rPr>
          <ns0:lang ns0:val="ru-RU"/>
        </ns0:rPr>
        <ns0:t xml:space="preserve">, </ns0:t>
      </ns0:r>
      <ns0:proofErr ns0:type="spellStart"/>
      <ns0:r ns0:rsidRPr="00E01615">
        <ns0:rPr>
          <ns0:lang ns0:val="ru-RU"/>
        </ns0:rPr>
        <ns0:t>DCTTransform</ns0:t>
      </ns0:r>
      <ns0:proofErr ns0:type="spellEnd"/>
      <ns0:r ns0:rsidRPr="00E01615">
        <ns0:rPr>
          <ns0:lang ns0:val="ru-RU"/>
        </ns0:rPr>
        <ns0:t xml:space="preserve">, </ns0:t>
      </ns0:r>
      <ns0:proofErr ns0:type="spellStart"/>
      <ns0:r ns0:rsidRPr="00E01615">
        <ns0:rPr>
          <ns0:lang ns0:val="ru-RU"/>
        </ns0:rPr>
        <ns0:t>DWTTransform</ns0:t>
      </ns0:r>
      <ns0:proofErr ns0:type="spellEnd"/>
      <ns0:r ns0:rsidRPr="00E01615">
        <ns0:rPr>
          <ns0:lang ns0:val="ru-RU"/>
        </ns0:rPr>
        <ns0:t xml:space="preserve">, </ns0:t>
      </ns0:r>
      <ns0:proofErr ns0:type="spellStart"/>
      <ns0:r ns0:rsidRPr="00E01615">
        <ns0:rPr>
          <ns0:lang ns0:val="ru-RU"/>
        </ns0:rPr>
        <ns0:t>MuLawTransform</ns0:t>
      </ns0:r>
      <ns0:proofErr ns0:type="spellEnd"/>
      <ns0:r ns0:rsidRPr="00E01615">
        <ns0:rPr>
          <ns0:lang ns0:val="ru-RU"/>
        </ns0:rPr>
        <ns0:t xml:space="preserve">, </ns0:t>
      </ns0:r>
      <ns0:proofErr ns0:type="spellStart"/>
      <ns0:r ns0:rsidRPr="00E01615">
        <ns0:rPr>
          <ns0:lang ns0:val="ru-RU"/>
        </ns0:rPr>
        <ns0:t>RosenbrockLikeTransform</ns0:t>
      </ns0:r>
      <ns0:proofErr ns0:type="spellEnd"/>
      <ns0:r ns0:rsidRPr="00E01615">
        <ns0:rPr>
          <ns0:lang ns0:val="ru-RU"/>
        </ns0:rPr>
        <ns0:t>)</ns0:t>
      </ns0:r>
    </ns0:p>
    <ns0:p ns2:paraId="5FCEEFB3" ns2:textId="13475F98" ns0:rsidR="00E01615" ns0:rsidRDefault="00E01615" ns0:rsidP="00E01615">
      <ns0:pPr>
        <ns0:ind ns0:firstLine="709"/>
        <ns0:rPr>
          <ns0:lang ns0:val="ru-RU"/>
        </ns0:rPr>
      </ns0:pPr>
      <ns0:r ns0:rsidRPr="00091824">
        <ns0:rPr>
          <ns0:lang ns0:val="ru-RU"/>
        </ns0:rPr>
        <ns0:t xml:space="preserve">Модуль </ns0:t>
      </ns0:r>
      <ns0:proofErr ns0:type="spellStart"/>
      <ns0:r>
        <ns0:t>ui</ns0:t>
      </ns0:r>
      <ns0:proofErr ns0:type="spellEnd"/>
      <ns0:r ns0:rsidRPr="00091824">
        <ns0:rPr>
          <ns0:lang ns0:val="ru-RU"/>
        </ns0:rPr>
        <ns0:t>_</ns0:t>
      </ns0:r>
      <ns0:r>
        <ns0:t>new</ns0:t>
      </ns0:r>
      <ns0:r ns0:rsidRPr="00091824">
        <ns0:rPr>
          <ns0:lang ns0:val="ru-RU"/>
        </ns0:rPr>
        <ns0:t xml:space="preserve"> содержит компоненты пользовательского интерфейса: главное окно, виджеты для выбора параметров, таблицы результатов и диалоги экспорта. </ns0:t>
      </ns0:r>
    </ns0:p>
    <ns0:p ns2:paraId="6EDE1125" ns2:textId="77777777" ns0:rsidR="00E01615" ns0:rsidRPr="00091824" ns0:rsidRDefault="00E01615" ns0:rsidP="00E01615">
      <ns0:pPr>
        <ns0:ind ns0:firstLine="709"/>
        <ns0:rPr>
          <ns0:lang ns0:val="ru-RU"/>
        </ns0:rPr>
      </ns0:pPr>
      <ns0:r ns0:rsidRPr="00091824">
        <ns0:rPr>
          <ns0:lang ns0:val="ru-RU"/>
        </ns0:rPr>
        <ns0:t xml:space="preserve">Модуль </ns0:t>
      </ns0:r>
      <ns0:r>
        <ns0:t>tests</ns0:t>
      </ns0:r>
      <ns0:r ns0:rsidRPr="00091824">
        <ns0:rPr>
          <ns0:lang ns0:val="ru-RU"/>
        </ns0:rPr>
        <ns0:t xml:space="preserve"> содержит </ns0:t>
      </ns0:r>
      <ns0:r>
        <ns0:t>unit</ns0:t>
      </ns0:r>
      <ns0:r ns0:rsidRPr="00091824">
        <ns0:rPr>
          <ns0:lang ns0:val="ru-RU"/>
        </ns0:rPr>
        <ns0:t>-тесты для всех компонентов системы.</ns0:t>
      </ns0:r>
    </ns0:p>
    <ns0:p ns2:paraId="20CE7FB8" ns2:textId="5BE87050" ns0:rsidR="00E01615" ns0:rsidRPr="00091824" ns0:rsidRDefault="00E01615" ns0:rsidP="00E01615">
      <ns0:pPr>
        <ns0:ind ns0:firstLine="709"/>
        <ns0:rPr>
          <ns0:lang ns0:val="ru-RU"/>
        </ns0:rPr>
      </ns0:pPr>
      <ns0:r ns0:rsidRPr="00091824">
        <ns0:rPr>
          <ns0:lang ns0:val="ru-RU"/>
        </ns0:rPr>
        <ns0:t>Такая структура обеспечивает чёткое разделение ответственности между компонентами.</ns0:t>
      </ns0:r>
    </ns0:p>
    <ns0:p ns2:paraId="25CDF3D4" ns2:textId="7467F9FC" ns0:rsidR="003B468B" ns0:rsidRPr="00091824" ns0:rsidRDefault="004A1931" ns0:rsidP="00454C67">
      <ns0:pPr>
        <ns0:pStyle ns0:val="2"/>
        <ns0:spacing ns0:before="120" ns0:line="360" ns0:lineRule="auto"/>
        <ns0:ind ns0:firstLine="709"/>
        <ns0:rPr>
          <ns0:lang ns0:val="ru-RU"/>
        </ns0:rPr>
      </ns0:pPr>
      <ns0:bookmarkStart ns0:id="61" ns0:name="_Toc228314063"/>
      <ns0:r>
        <ns0:rPr>
          <ns0:lang ns0:val="ru-RU"/>
        </ns0:rPr>
        <ns0:t>3</ns0:t>
      </ns0:r>
      <ns0:r ns0:rsidR="003B468B" ns0:rsidRPr="00091824">
        <ns0:rPr>
          <ns0:lang ns0:val="ru-RU"/>
        </ns0:rPr>
        <ns0:t>.3 Реализация методов обработки</ns0:t>
      </ns0:r>
      <ns0:bookmarkEnd ns0:id="61"/>
    </ns0:p>
    <ns0:p ns2:paraId="67832AE1" ns2:textId="77777777" ns0:rsidR="00C766CD" ns0:rsidRDefault="003B468B" ns0:rsidP="00E130AE">
      <ns0:pPr>
        <ns0:ind ns0:firstLine="709"/>
        <ns0:rPr>
          <ns0:lang ns0:val="ru-RU"/>
        </ns0:rPr>
      </ns0:pPr>
      <ns0:r ns0:rsidRPr="00091824">
        <ns0:rPr>
          <ns0:lang ns0:val="ru-RU"/>
        </ns0:rPr>
        <ns0:t xml:space="preserve">Основной алгоритм работы приложения это </ns0:t>
      </ns0:r>
      <ns0:r>
        <ns0:t>OLA</ns0:t>
      </ns0:r>
      <ns0:r ns0:rsidRPr="00091824">
        <ns0:rPr>
          <ns0:lang ns0:val="ru-RU"/>
        </ns0:rPr>
        <ns0:t xml:space="preserve"> обработка</ns0:t>
      </ns0:r>
      <ns0:r ns0:rsidR="00C766CD">
        <ns0:rPr>
          <ns0:lang ns0:val="ru-RU"/>
        </ns0:rPr>
        <ns0:t>.</ns0:t>
      </ns0:r>
    </ns0:p>
    <ns0:p ns2:paraId="445ECF27" ns2:textId="77777777" ns0:rsidR="00C766CD" ns0:rsidRDefault="00C766CD" ns0:rsidP="00E130AE">
      <ns0:pPr>
        <ns0:ind ns0:firstLine="709"/>
        <ns0:rPr>
          <ns0:lang ns0:val="ru-RU"/>
        </ns0:rPr>
      </ns0:pPr>
      <ns0:r ns0:rsidRPr="00C766CD">
        <ns0:rPr>
          <ns0:lang ns0:val="ru-RU"/>
        </ns0:rPr>
        <ns0:lastRenderedPageBreak/>
        <ns0:t>OLA (</ns0:t>
      </ns0:r>
      <ns0:proofErr ns0:type="spellStart"/>
      <ns0:r ns0:rsidRPr="00C766CD">
        <ns0:rPr>
          <ns0:lang ns0:val="ru-RU"/>
        </ns0:rPr>
        <ns0:t>Overlap-Add</ns0:t>
      </ns0:r>
      <ns0:proofErr ns0:type="spellEnd"/>
      <ns0:r ns0:rsidRPr="00C766CD">
        <ns0:rPr>
          <ns0:lang ns0:val="ru-RU"/>
        </ns0:rPr>
        <ns0:t xml:space="preserve">) — метод обработки сигналов в цифровой обработке сигналов, который используется для эффективной обработки длинных сигналов путём их разделения на перекрывающиеся сегменты, обработки каждого сегмента и последующего объединения результатов. </ns0:t>
      </ns0:r>
    </ns0:p>
    <ns0:p ns2:paraId="5AC4B611" ns2:textId="31772F50" ns0:rsidR="00C766CD" ns0:rsidRDefault="00C766CD" ns0:rsidP="00E130AE">
      <ns0:pPr>
        <ns0:ind ns0:firstLine="709"/>
        <ns0:rPr>
          <ns0:lang ns0:val="ru-RU"/>
        </ns0:rPr>
      </ns0:pPr>
      <ns0:r ns0:rsidRPr="00C766CD">
        <ns0:rPr>
          <ns0:lang ns0:val="ru-RU"/>
        </ns0:rPr>
        <ns0:t>Этот метод помогает минимизировать артефакты, возникающие при блочной обработке, такие как искажения и сглаживание.</ns0:t>
      </ns0:r>
    </ns0:p>
    <ns0:p ns2:paraId="690FCB1A" ns2:textId="4ADEEC94" ns0:rsidR="003B468B" ns0:rsidRPr="00091824" ns0:rsidRDefault="00C766CD" ns0:rsidP="00E130AE">
      <ns0:pPr>
        <ns0:ind ns0:firstLine="709"/>
        <ns0:rPr>
          <ns0:lang ns0:val="ru-RU"/>
        </ns0:rPr>
      </ns0:pPr>
      <ns0:r>
        <ns0:rPr>
          <ns0:lang ns0:val="ru-RU"/>
        </ns0:rPr>
        <ns0:t>С</ns0:t>
      </ns0:r>
      <ns0:r ns0:rsidR="003B468B" ns0:rsidRPr="00091824">
        <ns0:rPr>
          <ns0:lang ns0:val="ru-RU"/>
        </ns0:rPr>
        <ns0:t>хема</ns0:t>
      </ns0:r>
      <ns0:r>
        <ns0:rPr>
          <ns0:lang ns0:val="ru-RU"/>
        </ns0:rPr>
        <ns0:t xml:space="preserve"> алгоритма </ns0:t>
      </ns0:r>
      <ns0:r>
        <ns0:t>OLA</ns0:t>
      </ns0:r>
      <ns0:r ns0:rsidRPr="00091824">
        <ns0:rPr>
          <ns0:lang ns0:val="ru-RU"/>
        </ns0:rPr>
        <ns0:t xml:space="preserve"> обработк</ns0:t>
      </ns0:r>
      <ns0:r>
        <ns0:rPr>
          <ns0:lang ns0:val="ru-RU"/>
        </ns0:rPr>
        <ns0:t>и</ns0:t>
      </ns0:r>
      <ns0:r ns0:rsidR="003B468B" ns0:rsidRPr="00091824">
        <ns0:rPr>
          <ns0:lang ns0:val="ru-RU"/>
        </ns0:rPr>
        <ns0:t xml:space="preserve"> представлена </ns0:t>
      </ns0:r>
      <ns0:r ns0:rsidR="00F75BFE">
        <ns0:rPr>
          <ns0:lang ns0:val="ru-RU"/>
        </ns0:rPr>
        <ns0:t xml:space="preserve">в приложении </ns0:t>
      </ns0:r>
      <ns0:r ns0:rsidR="00E40613">
        <ns0:rPr>
          <ns0:lang ns0:val="ru-RU"/>
        </ns0:rPr>
        <ns0:t>А</ns0:t>
      </ns0:r>
      <ns0:r ns0:rsidR="003B468B" ns0:rsidRPr="00091824">
        <ns0:rPr>
          <ns0:lang ns0:val="ru-RU"/>
        </ns0:rPr>
        <ns0:t>.</ns0:t>
      </ns0:r>
    </ns0:p>
    <ns0:p ns2:paraId="2D1F474D" ns2:textId="18F49C76" ns0:rsidR="003B468B" ns0:rsidRPr="00091824" ns0:rsidRDefault="003B468B" ns0:rsidP="00E130AE">
      <ns0:pPr>
        <ns0:ind ns0:firstLine="709"/>
        <ns0:rPr>
          <ns0:lang ns0:val="ru-RU"/>
        </ns0:rPr>
      </ns0:pPr>
      <ns0:r ns0:rsidRPr="00091824">
        <ns0:rPr>
          <ns0:lang ns0:val="ru-RU"/>
        </ns0:rPr>
        <ns0:t xml:space="preserve">Иерархия классов преобразований представлена </ns0:t>
      </ns0:r>
      <ns0:r ns0:rsidR="00E83E80">
        <ns0:rPr>
          <ns0:lang ns0:val="ru-RU"/>
        </ns0:rPr>
        <ns0:t>в</ns0:t>
      </ns0:r>
      <ns0:r ns0:rsidRPr="00091824">
        <ns0:rPr>
          <ns0:lang ns0:val="ru-RU"/>
        </ns0:rPr>
        <ns0:t xml:space="preserve"> </ns0:t>
      </ns0:r>
      <ns0:r ns0:rsidR="00E83E80">
        <ns0:rPr>
          <ns0:lang ns0:val="ru-RU"/>
        </ns0:rPr>
        <ns0:t xml:space="preserve">приложении </ns0:t>
      </ns0:r>
      <ns0:r ns0:rsidR="00E40613">
        <ns0:rPr>
          <ns0:lang ns0:val="ru-RU"/>
        </ns0:rPr>
        <ns0:t>Б</ns0:t>
      </ns0:r>
      <ns0:r ns0:rsidRPr="00091824">
        <ns0:rPr>
          <ns0:lang ns0:val="ru-RU"/>
        </ns0:rPr>
        <ns0:t>.</ns0:t>
      </ns0:r>
    </ns0:p>
    <ns0:p ns2:paraId="7EC2219F" ns2:textId="0DEBE56E" ns0:rsidR="003B468B" ns0:rsidRPr="00091824" ns0:rsidRDefault="004A1931" ns0:rsidP="00892F69">
      <ns0:pPr>
        <ns0:pStyle ns0:val="3"/>
        <ns0:spacing ns0:after="120" ns0:line="360" ns0:lineRule="auto"/>
        <ns0:ind ns0:firstLine="709"/>
        <ns0:rPr>
          <ns0:lang ns0:val="ru-RU"/>
        </ns0:rPr>
      </ns0:pPr>
      <ns0:bookmarkStart ns0:id="62" ns0:name="_Toc228314064"/>
      <ns0:r>
        <ns0:rPr>
          <ns0:lang ns0:val="ru-RU"/>
        </ns0:rPr>
        <ns0:t>3</ns0:t>
      </ns0:r>
      <ns0:r ns0:rsidR="003B468B" ns0:rsidRPr="00091824">
        <ns0:rPr>
          <ns0:lang ns0:val="ru-RU"/>
        </ns0:rPr>
        <ns0:t>.3.1 Базовый класс трансформации</ns0:t>
      </ns0:r>
      <ns0:bookmarkEnd ns0:id="62"/>
    </ns0:p>
    <ns0:p ns2:paraId="257719B7" ns2:textId="77777777" ns0:rsidR="00C766CD" ns0:rsidRDefault="003B468B" ns0:rsidP="00E130AE">
      <ns0:pPr>
        <ns0:ind ns0:firstLine="709"/>
        <ns0:rPr>
          <ns0:lang ns0:val="ru-RU"/>
        </ns0:rPr>
      </ns0:pPr>
      <ns0:r ns0:rsidRPr="00091824">
        <ns0:rPr>
          <ns0:lang ns0:val="ru-RU"/>
        </ns0:rPr>
        <ns0:t xml:space="preserve">Базовый класс </ns0:t>
      </ns0:r>
      <ns0:proofErr ns0:type="spellStart"/>
      <ns0:r>
        <ns0:t>BaseTransform</ns0:t>
      </ns0:r>
      <ns0:proofErr ns0:type="spellEnd"/>
      <ns0:r ns0:rsidRPr="00091824">
        <ns0:rPr>
          <ns0:lang ns0:val="ru-RU"/>
        </ns0:rPr>
        <ns0:t xml:space="preserve"> определяет интерфейс для всех преобразований аудиосигналов. </ns0:t>
      </ns0:r>
    </ns0:p>
    <ns0:p ns2:paraId="2F5FD837" ns2:textId="680BBDA4" ns0:rsidR="00C766CD" ns0:rsidRDefault="003B468B" ns0:rsidP="00E130AE">
      <ns0:pPr>
        <ns0:ind ns0:firstLine="709"/>
        <ns0:rPr>
          <ns0:lang ns0:val="ru-RU"/>
        </ns0:rPr>
      </ns0:pPr>
      <ns0:r ns0:rsidRPr="00091824">
        <ns0:rPr>
          <ns0:lang ns0:val="ru-RU"/>
        </ns0:rPr>
        <ns0:t xml:space="preserve">Класс содержит основные методы: </ns0:t>
      </ns0:r>
    </ns0:p>
    <ns0:p ns2:paraId="30B034AF" ns2:textId="77777777" ns0:rsidR="00C766CD" ns0:rsidRPr="00C766CD" ns0:rsidRDefault="003B468B" ns0:rsidP="00C766CD">
      <ns0:pPr>
        <ns0:pStyle ns0:val="ad"/>
        <ns0:numPr>
          <ns0:ilvl ns0:val="0"/>
          <ns0:numId ns0:val="12"/>
        </ns0:numPr>
        <ns0:ind ns0:left="0" ns0:firstLine="993"/>
        <ns0:rPr>
          <ns0:lang ns0:val="ru-RU"/>
        </ns0:rPr>
      </ns0:pPr>
      <ns0:r>
        <ns0:t>process</ns0:t>
      </ns0:r>
      <ns0:r ns0:rsidRPr="00C766CD">
        <ns0:rPr>
          <ns0:lang ns0:val="ru-RU"/>
        </ns0:rPr>
        <ns0:t xml:space="preserve">() для обработки </ns0:t>
      </ns0:r>
      <ns0:r>
        <ns0:t>WAV</ns0:t>
      </ns0:r>
      <ns0:r ns0:rsidRPr="00C766CD">
        <ns0:rPr>
          <ns0:lang ns0:val="ru-RU"/>
        </ns0:rPr>
        <ns0:t xml:space="preserve"> файла с применением преобразования, </ns0:t>
      </ns0:r>
    </ns0:p>
    <ns0:p ns2:paraId="628427AD" ns2:textId="77777777" ns0:rsidR="00C766CD" ns0:rsidRPr="00C766CD" ns0:rsidRDefault="003B468B" ns0:rsidP="00C766CD">
      <ns0:pPr>
        <ns0:pStyle ns0:val="ad"/>
        <ns0:numPr>
          <ns0:ilvl ns0:val="0"/>
          <ns0:numId ns0:val="12"/>
        </ns0:numPr>
        <ns0:ind ns0:left="0" ns0:firstLine="993"/>
        <ns0:rPr>
          <ns0:lang ns0:val="ru-RU"/>
        </ns0:rPr>
      </ns0:pPr>
      <ns0:r>
        <ns0:t>forward</ns0:t>
      </ns0:r>
      <ns0:r ns0:rsidRPr="00C766CD">
        <ns0:rPr>
          <ns0:lang ns0:val="ru-RU"/>
        </ns0:rPr>
        <ns0:t xml:space="preserve">() для прямого преобразования сигнала в спектральную область, </ns0:t>
      </ns0:r>
    </ns0:p>
    <ns0:p ns2:paraId="418A0C6E" ns2:textId="77777777" ns0:rsidR="00C766CD" ns0:rsidRPr="00C766CD" ns0:rsidRDefault="003B468B" ns0:rsidP="00C766CD">
      <ns0:pPr>
        <ns0:pStyle ns0:val="ad"/>
        <ns0:numPr>
          <ns0:ilvl ns0:val="0"/>
          <ns0:numId ns0:val="12"/>
        </ns0:numPr>
        <ns0:ind ns0:left="0" ns0:firstLine="993"/>
        <ns0:rPr>
          <ns0:lang ns0:val="ru-RU"/>
        </ns0:rPr>
      </ns0:pPr>
      <ns0:r>
        <ns0:t>inverse</ns0:t>
      </ns0:r>
      <ns0:r ns0:rsidRPr="00C766CD">
        <ns0:rPr>
          <ns0:lang ns0:val="ru-RU"/>
        </ns0:rPr>
        <ns0:t xml:space="preserve">() для обратного преобразования из спектральной области во временную. </ns0:t>
      </ns0:r>
    </ns0:p>
    <ns0:p ns2:paraId="3676FC28" ns2:textId="77777777" ns0:rsidR="00C766CD" ns0:rsidRDefault="003B468B" ns0:rsidP="00E130AE">
      <ns0:pPr>
        <ns0:ind ns0:firstLine="709"/>
        <ns0:rPr>
          <ns0:lang ns0:val="ru-RU"/>
        </ns0:rPr>
      </ns0:pPr>
      <ns0:r ns0:rsidRPr="00091824">
        <ns0:rPr>
          <ns0:lang ns0:val="ru-RU"/>
        </ns0:rPr>
        <ns0:t>Параметры класса включают</ns0:t>
      </ns0:r>
      <ns0:r ns0:rsidR="00C766CD">
        <ns0:rPr>
          <ns0:lang ns0:val="ru-RU"/>
        </ns0:rPr>
        <ns0:t>:</ns0:t>
      </ns0:r>
      <ns0:r ns0:rsidRPr="00091824">
        <ns0:rPr>
          <ns0:lang ns0:val="ru-RU"/>
        </ns0:rPr>
        <ns0:t xml:space="preserve"> </ns0:t>
      </ns0:r>
    </ns0:p>
    <ns0:p ns2:paraId="5CB1FFBA" ns2:textId="77777777" ns0:rsidR="00C766CD" ns0:rsidRPr="00C766CD" ns0:rsidRDefault="003B468B" ns0:rsidP="00C766CD">
      <ns0:pPr>
        <ns0:pStyle ns0:val="ad"/>
        <ns0:numPr>
          <ns0:ilvl ns0:val="0"/>
          <ns0:numId ns0:val="13"/>
        </ns0:numPr>
        <ns0:ind ns0:left="0" ns0:firstLine="993"/>
        <ns0:rPr>
          <ns0:lang ns0:val="ru-RU"/>
        </ns0:rPr>
      </ns0:pPr>
      <ns0:r>
        <ns0:t>block</ns0:t>
      </ns0:r>
      <ns0:r ns0:rsidRPr="00C766CD">
        <ns0:rPr>
          <ns0:lang ns0:val="ru-RU"/>
        </ns0:rPr>
        <ns0:t>_</ns0:t>
      </ns0:r>
      <ns0:r>
        <ns0:t>size</ns0:t>
      </ns0:r>
      <ns0:r ns0:rsidRPr="00C766CD">
        <ns0:rPr>
          <ns0:lang ns0:val="ru-RU"/>
        </ns0:rPr>
        <ns0:t xml:space="preserve"> — размер блока для обработки (по умолчанию 2048 отсчётов), </ns0:t>
      </ns0:r>
    </ns0:p>
    <ns0:p ns2:paraId="76145D4E" ns2:textId="77777777" ns0:rsidR="00C766CD" ns0:rsidRPr="00F7078E" ns0:rsidRDefault="003B468B" ns0:rsidP="00C766CD">
      <ns0:pPr>
        <ns0:pStyle ns0:val="ad"/>
        <ns0:numPr>
          <ns0:ilvl ns0:val="0"/>
          <ns0:numId ns0:val="13"/>
        </ns0:numPr>
        <ns0:ind ns0:left="0" ns0:firstLine="993"/>
      </ns0:pPr>
      <ns0:proofErr ns0:type="spellStart"/>
      <ns0:r>
        <ns0:t>select</ns0:t>
      </ns0:r>
      <ns0:r ns0:rsidRPr="00F7078E">
        <ns0:t>_</ns0:t>
      </ns0:r>
      <ns0:r>
        <ns0:t>mode</ns0:t>
      </ns0:r>
      <ns0:proofErr ns0:type="spellEnd"/>
      <ns0:r ns0:rsidRPr="00F7078E">
        <ns0:t xml:space="preserve"> — </ns0:t>
      </ns0:r>
      <ns0:r ns0:rsidRPr="00C766CD">
        <ns0:rPr>
          <ns0:lang ns0:val="ru-RU"/>
        </ns0:rPr>
        <ns0:t>режим</ns0:t>
      </ns0:r>
      <ns0:r ns0:rsidRPr="00F7078E">
        <ns0:t xml:space="preserve"> </ns0:t>
      </ns0:r>
      <ns0:r ns0:rsidRPr="00C766CD">
        <ns0:rPr>
          <ns0:lang ns0:val="ru-RU"/>
        </ns0:rPr>
        <ns0:t>отбора</ns0:t>
      </ns0:r>
      <ns0:r ns0:rsidRPr="00F7078E">
        <ns0:t xml:space="preserve"> </ns0:t>
      </ns0:r>
      <ns0:r ns0:rsidRPr="00C766CD">
        <ns0:rPr>
          <ns0:lang ns0:val="ru-RU"/>
        </ns0:rPr>
        <ns0:t>коэффициентов</ns0:t>
      </ns0:r>
      <ns0:r ns0:rsidRPr="00F7078E">
        <ns0:t xml:space="preserve"> (</ns0:t>
      </ns0:r>
      <ns0:r>
        <ns0:t>none</ns0:t>
      </ns0:r>
      <ns0:r ns0:rsidRPr="00F7078E">
        <ns0:t xml:space="preserve">, </ns0:t>
      </ns0:r>
      <ns0:r>
        <ns0:t>energy</ns0:t>
      </ns0:r>
      <ns0:r ns0:rsidRPr="00F7078E">
        <ns0:t xml:space="preserve">, </ns0:t>
      </ns0:r>
      <ns0:r>
        <ns0:t>lowpass</ns0:t>
      </ns0:r>
      <ns0:r ns0:rsidRPr="00F7078E">
        <ns0:t xml:space="preserve">), </ns0:t>
      </ns0:r>
    </ns0:p>
    <ns0:p ns2:paraId="70D15912" ns2:textId="33AC5A63" ns0:rsidR="00C766CD" ns0:rsidRPr="00C766CD" ns0:rsidRDefault="003B468B" ns0:rsidP="00C766CD">
      <ns0:pPr>
        <ns0:pStyle ns0:val="ad"/>
        <ns0:numPr>
          <ns0:ilvl ns0:val="0"/>
          <ns0:numId ns0:val="13"/>
        </ns0:numPr>
        <ns0:ind ns0:left="0" ns0:firstLine="993"/>
        <ns0:rPr>
          <ns0:lang ns0:val="ru-RU"/>
        </ns0:rPr>
      </ns0:pPr>
      <ns0:r>
        <ns0:t>keep</ns0:t>
      </ns0:r>
      <ns0:r ns0:rsidRPr="00C766CD">
        <ns0:rPr>
          <ns0:lang ns0:val="ru-RU"/>
        </ns0:rPr>
        <ns0:t>_</ns0:t>
      </ns0:r>
      <ns0:r>
        <ns0:t>energy</ns0:t>
      </ns0:r>
      <ns0:r ns0:rsidRPr="00C766CD">
        <ns0:rPr>
          <ns0:lang ns0:val="ru-RU"/>
        </ns0:rPr>
        <ns0:t>_</ns0:t>
      </ns0:r>
      <ns0:r>
        <ns0:t>ratio</ns0:t>
      </ns0:r>
      <ns0:r ns0:rsidRPr="00C766CD">
        <ns0:rPr>
          <ns0:lang ns0:val="ru-RU"/>
        </ns0:rPr>
        <ns0:t xml:space="preserve"> — долю сохраняемой энергии для режима </ns0:t>
      </ns0:r>
      <ns0:r>
        <ns0:t>energy</ns0:t>
      </ns0:r>
      <ns0:r ns0:rsidRPr="00C766CD">
        <ns0:rPr>
          <ns0:lang ns0:val="ru-RU"/>
        </ns0:rPr>
        <ns0:t xml:space="preserve"> (по умолчанию 0.8). </ns0:t>
      </ns0:r>
    </ns0:p>
    <ns0:p ns2:paraId="0018E99F" ns2:textId="77777777" ns0:rsidR="00C055C4" ns0:rsidRDefault="003B468B" ns0:rsidP="00E130AE">
      <ns0:pPr>
        <ns0:ind ns0:firstLine="709"/>
        <ns0:rPr>
          <ns0:lang ns0:val="ru-RU"/>
        </ns0:rPr>
      </ns0:pPr>
      <ns0:r ns0:rsidRPr="00091824">
        <ns0:rPr>
          <ns0:lang ns0:val="ru-RU"/>
        </ns0:rPr>
        <ns0:t xml:space="preserve">Класс также содержит утилиты для </ns0:t>
      </ns0:r>
      <ns0:r>
        <ns0:t>OLA</ns0:t>
      </ns0:r>
      <ns0:r ns0:rsidRPr="00091824">
        <ns0:rPr>
          <ns0:lang ns0:val="ru-RU"/>
        </ns0:rPr>
        <ns0:t>-обработки (</ns0:t>
      </ns0:r>
      <ns0:r>
        <ns0:t>Overlap</ns0:t>
      </ns0:r>
      <ns0:r ns0:rsidRPr="00091824">
        <ns0:rPr>
          <ns0:lang ns0:val="ru-RU"/>
        </ns0:rPr>
        <ns0:t>-</ns0:t>
      </ns0:r>
      <ns0:r>
        <ns0:t>Add</ns0:t>
      </ns0:r>
      <ns0:r ns0:rsidRPr="00091824">
        <ns0:rPr>
          <ns0:lang ns0:val="ru-RU"/>
        </ns0:rPr>
        <ns0:t xml:space="preserve">): </ns0:t>
      </ns0:r>
    </ns0:p>
    <ns0:p ns2:paraId="32CAD3E4" ns2:textId="77777777" ns0:rsidR="00C055C4" ns0:rsidRPr="00C055C4" ns0:rsidRDefault="003B468B" ns0:rsidP="00C055C4">
      <ns0:pPr>
        <ns0:pStyle ns0:val="ad"/>
        <ns0:numPr>
          <ns0:ilvl ns0:val="0"/>
          <ns0:numId ns0:val="14"/>
        </ns0:numPr>
        <ns0:ind ns0:left="0" ns0:firstLine="993"/>
        <ns0:rPr>
          <ns0:lang ns0:val="ru-RU"/>
        </ns0:rPr>
      </ns0:pPr>
      <ns0:r ns0:rsidRPr="00C055C4">
        <ns0:rPr>
          <ns0:lang ns0:val="ru-RU"/>
        </ns0:rPr>
        <ns0:t xml:space="preserve">разбиение сигнала на блоки с перекрытием, </ns0:t>
      </ns0:r>
    </ns0:p>
    <ns0:p ns2:paraId="20614603" ns2:textId="274040F8" ns0:rsidR="00C055C4" ns0:rsidRPr="00C055C4" ns0:rsidRDefault="003B468B" ns0:rsidP="00C055C4">
      <ns0:pPr>
        <ns0:pStyle ns0:val="ad"/>
        <ns0:numPr>
          <ns0:ilvl ns0:val="0"/>
          <ns0:numId ns0:val="14"/>
        </ns0:numPr>
        <ns0:ind ns0:left="0" ns0:firstLine="993"/>
        <ns0:rPr>
          <ns0:lang ns0:val="ru-RU"/>
        </ns0:rPr>
      </ns0:pPr>
      <ns0:r ns0:rsidRPr="00C055C4">
        <ns0:rPr>
          <ns0:lang ns0:val="ru-RU"/>
        </ns0:rPr>
        <ns0:t xml:space="preserve">применение оконной функции </ns0:t>
      </ns0:r>
      <ns0:proofErr ns0:type="spellStart"/>
      <ns0:r ns0:rsidRPr="00C055C4">
        <ns0:rPr>
          <ns0:lang ns0:val="ru-RU"/>
        </ns0:rPr>
        <ns0:t>Х</ns0:t>
      </ns0:r>
      <ns0:r ns0:rsidR="00740FCB">
        <ns0:rPr>
          <ns0:lang ns0:val="ru-RU"/>
        </ns0:rPr>
        <ns0:t>а</ns0:t>
      </ns0:r>
      <ns0:r ns0:rsidRPr="00C055C4">
        <ns0:rPr>
          <ns0:lang ns0:val="ru-RU"/>
        </ns0:rPr>
        <ns0:t>ннинга</ns0:t>
      </ns0:r>
      <ns0:proofErr ns0:type="spellEnd"/>
      <ns0:r ns0:rsidR="0079216D">
        <ns0:t>,</ns0:t>
      </ns0:r>
    </ns0:p>
    <ns0:p ns2:paraId="4F17AD4A" ns2:textId="5D2A9E5A" ns0:rsidR="00C766CD" ns0:rsidRPr="00C055C4" ns0:rsidRDefault="003B468B" ns0:rsidP="00C055C4">
      <ns0:pPr>
        <ns0:pStyle ns0:val="ad"/>
        <ns0:numPr>
          <ns0:ilvl ns0:val="0"/>
          <ns0:numId ns0:val="14"/>
        </ns0:numPr>
        <ns0:ind ns0:left="0" ns0:firstLine="993"/>
        <ns0:rPr>
          <ns0:lang ns0:val="ru-RU"/>
        </ns0:rPr>
      </ns0:pPr>
      <ns0:r ns0:rsidRPr="00C055C4">
        <ns0:rPr>
          <ns0:lang ns0:val="ru-RU"/>
        </ns0:rPr>
        <ns0:t>сборк</ns0:t>
      </ns0:r>
      <ns0:r ns0:rsidR="00C055C4" ns0:rsidRPr="00C055C4">
        <ns0:rPr>
          <ns0:lang ns0:val="ru-RU"/>
        </ns0:rPr>
        <ns0:t>а</ns0:t>
      </ns0:r>
      <ns0:r ns0:rsidRPr="00C055C4">
        <ns0:rPr>
          <ns0:lang ns0:val="ru-RU"/>
        </ns0:rPr>
        <ns0:t xml:space="preserve"> обработанных блоков. </ns0:t>
      </ns0:r>
    </ns0:p>
    <ns0:p ns2:paraId="7890D947" ns2:textId="3ABB1C72" ns0:rsidR="003B468B" ns0:rsidRDefault="003B468B" ns0:rsidP="00E130AE">
      <ns0:pPr>
        <ns0:ind ns0:firstLine="709"/>
        <ns0:rPr>
          <ns0:lang ns0:val="ru-RU"/>
        </ns0:rPr>
      </ns0:pPr>
      <ns0:r ns0:rsidRPr="00091824">
        <ns0:rPr>
          <ns0:lang ns0:val="ru-RU"/>
        </ns0:rPr>
        <ns0:lastRenderedPageBreak/>
        <ns0:t xml:space="preserve">Абстрактный характер базового класса позволяет добавлять новые методы преобразования путём наследования и реализации методов </ns0:t>
      </ns0:r>
      <ns0:r>
        <ns0:t>forward</ns0:t>
      </ns0:r>
      <ns0:r ns0:rsidRPr="00091824">
        <ns0:rPr>
          <ns0:lang ns0:val="ru-RU"/>
        </ns0:rPr>
        <ns0:t xml:space="preserve">() и </ns0:t>
      </ns0:r>
      <ns0:r>
        <ns0:t>inverse</ns0:t>
      </ns0:r>
      <ns0:r ns0:rsidRPr="00091824">
        <ns0:rPr>
          <ns0:lang ns0:val="ru-RU"/>
        </ns0:rPr>
        <ns0:t>(). Конструктор класса принимает параметры конфигурации и инициализирует внутренние структуры данных.</ns0:t>
      </ns0:r>
    </ns0:p>
    <ns0:p ns2:paraId="54A90D7E" ns2:textId="56BE4D3F" ns0:rsidR="00C055C4" ns0:rsidRPr="00091824" ns0:rsidRDefault="004A1931" ns0:rsidP="00892F69">
      <ns0:pPr>
        <ns0:pStyle ns0:val="3"/>
        <ns0:spacing ns0:after="120" ns0:line="360" ns0:lineRule="auto"/>
        <ns0:ind ns0:firstLine="709"/>
        <ns0:rPr>
          <ns0:lang ns0:val="ru-RU"/>
        </ns0:rPr>
      </ns0:pPr>
      <ns0:bookmarkStart ns0:id="63" ns0:name="_Toc228314065"/>
      <ns0:r>
        <ns0:rPr>
          <ns0:lang ns0:val="ru-RU"/>
        </ns0:rPr>
        <ns0:t>3</ns0:t>
      </ns0:r>
      <ns0:r ns0:rsidR="00C055C4" ns0:rsidRPr="00091824">
        <ns0:rPr>
          <ns0:lang ns0:val="ru-RU"/>
        </ns0:rPr>
        <ns0:t>.3.</ns0:t>
      </ns0:r>
      <ns0:r ns0:rsidR="00C055C4">
        <ns0:rPr>
          <ns0:lang ns0:val="ru-RU"/>
        </ns0:rPr>
        <ns0:t>2</ns0:t>
      </ns0:r>
      <ns0:r ns0:rsidR="00C055C4" ns0:rsidRPr="00091824">
        <ns0:rPr>
          <ns0:lang ns0:val="ru-RU"/>
        </ns0:rPr>
        <ns0:t xml:space="preserve"> Реализация </ns0:t>
      </ns0:r>
      <ns0:r ns0:rsidR="00C055C4">
        <ns0:t>FWHT</ns0:t>
      </ns0:r>
      <ns0:bookmarkEnd ns0:id="63"/>
    </ns0:p>
    <ns0:p ns2:paraId="737ED572" ns2:textId="77777777" ns0:rsidR="00C055C4" ns0:rsidRDefault="00C055C4" ns0:rsidP="00C055C4">
      <ns0:pPr>
        <ns0:ind ns0:firstLine="709"/>
        <ns0:rPr>
          <ns0:lang ns0:val="ru-RU"/>
        </ns0:rPr>
      </ns0:pPr>
      <ns0:r ns0:rsidRPr="00091824">
        <ns0:rPr>
          <ns0:lang ns0:val="ru-RU"/>
        </ns0:rPr>
        <ns0:t xml:space="preserve">Класс </ns0:t>
      </ns0:r>
      <ns0:proofErr ns0:type="spellStart"/>
      <ns0:r>
        <ns0:t>FWHTTransform</ns0:t>
      </ns0:r>
      <ns0:proofErr ns0:type="spellEnd"/>
      <ns0:r ns0:rsidRPr="00091824">
        <ns0:rPr>
          <ns0:lang ns0:val="ru-RU"/>
        </ns0:rPr>
        <ns0:t xml:space="preserve"> реализует быстрое преобразование Уолша-Адамара — центральный объект исследования в данной работе. </ns0:t>
      </ns0:r>
    </ns0:p>
    <ns0:p ns2:paraId="2A342F7E" ns2:textId="639A6BA9" ns0:rsidR="00C055C4" ns0:rsidRDefault="00C055C4" ns0:rsidP="00892F69">
      <ns0:pPr>
        <ns0:spacing ns0:after="120"/>
        <ns0:ind ns0:firstLine="709"/>
        <ns0:rPr>
          <ns0:lang ns0:val="ru-RU"/>
        </ns0:rPr>
      </ns0:pPr>
      <ns0:r ns0:rsidRPr="00091824">
        <ns0:rPr>
          <ns0:lang ns0:val="ru-RU"/>
        </ns0:rPr>
        <ns0:t xml:space="preserve">Алгоритм </ns0:t>
      </ns0:r>
      <ns0:r>
        <ns0:t>FWHT</ns0:t>
      </ns0:r>
      <ns0:r ns0:rsidRPr="00091824">
        <ns0:rPr>
          <ns0:lang ns0:val="ru-RU"/>
        </ns0:rPr>
        <ns0:t xml:space="preserve"> выполняется «на месте» с использованием схемы «бабочка»</ns0:t>
      </ns0:r>
      <ns0:r>
        <ns0:rPr>
          <ns0:lang ns0:val="ru-RU"/>
        </ns0:rPr>
        <ns0:t xml:space="preserve"> (рисунок </ns0:t>
      </ns0:r>
      <ns0:r ns0:rsidR="00E83E80">
        <ns0:rPr>
          <ns0:lang ns0:val="ru-RU"/>
        </ns0:rPr>
        <ns0:t>3</ns0:t>
      </ns0:r>
      <ns0:r>
        <ns0:rPr>
          <ns0:lang ns0:val="ru-RU"/>
        </ns0:rPr>
        <ns0:t>.</ns0:t>
      </ns0:r>
      <ns0:r ns0:rsidR="00E83E80">
        <ns0:rPr>
          <ns0:lang ns0:val="ru-RU"/>
        </ns0:rPr>
        <ns0:t>3</ns0:t>
      </ns0:r>
      <ns0:r>
        <ns0:rPr>
          <ns0:lang ns0:val="ru-RU"/>
        </ns0:rPr>
        <ns0:t>)</ns0:t>
      </ns0:r>
      <ns0:r ns0:rsidRPr="00091824">
        <ns0:rPr>
          <ns0:lang ns0:val="ru-RU"/>
        </ns0:rPr>
        <ns0:t xml:space="preserve">, что минимизирует использование дополнительной памяти. </ns0:t>
      </ns0:r>
    </ns0:p>
    <ns0:p ns2:paraId="1CA1EEA4" ns2:textId="06738E61" ns0:rsidR="00C055C4" ns0:rsidRPr="00C055C4" ns0:rsidRDefault="00892F69" ns0:rsidP="00C055C4">
      <ns0:pPr>
        <ns0:jc ns0:val="center"/>
        <ns0:rPr>
          <ns0:sz ns0:val="32"/>
          <ns0:szCs ns0:val="32"/>
        </ns0:rPr>
      </ns0:pPr>
      <ns0:r>
        <ns0:rPr>
          <ns0:noProof/>
          <ns0:sz ns0:val="32"/>
          <ns0:szCs ns0:val="32"/>
        </ns0:rPr>
        <ns0:drawing>
          <ns3:inline distT="0" distB="0" distL="0" distR="0" ns4:anchorId="5AD6ED06" ns4:editId="531CCB5A">
            <ns3:extent cx="4554864" cy="3838575"/>
            <ns3:effectExtent l="0" t="0" r="0" b="0"/>
            <ns3:docPr id="10" name="Рисунок 10"/>
            <ns3:cNvGraphicFramePr>
              <ns5:graphicFrameLocks noChangeAspect="1"/>
            </ns3:cNvGraphicFramePr>
            <ns5:graphic>
              <ns5:graphicData uri="http://schemas.openxmlformats.org/drawingml/2006/picture">
                <ns7:pic>
                  <ns7:nvPicPr>
                    <ns7:cNvPr id="0" name="Picture 6"/>
                    <ns7:cNvPicPr>
                      <ns5:picLocks noChangeAspect="1" noChangeArrowheads="1"/>
                    </ns7:cNvPicPr>
                  </ns7:nvPicPr>
                  <ns7:blipFill>
                    <ns5:blip ns8:embed="rId18">
                      <ns5:extLst>
                        <ns5:ext uri="{28A0092B-C50C-407E-A947-70E740481C1C}">
                          <ns9:useLocalDpi val="0"/>
                        </ns5:ext>
                      </ns5:extLst>
                    </ns5:blip>
                    <ns5:srcRect/>
                    <ns5:stretch>
                      <ns5:fillRect/>
                    </ns5:stretch>
                  </ns7:blipFill>
                  <ns7:spPr bwMode="auto">
                    <ns5:xfrm>
                      <ns5:off x="0" y="0"/>
                      <ns5:ext cx="4558999" cy="3842060"/>
                    </ns5:xfrm>
                    <ns5:prstGeom prst="rect">
                      <ns5:avLst/>
                    </ns5:prstGeom>
                    <ns5:noFill/>
                    <ns5:ln>
                      <ns5:noFill/>
                    </ns5:ln>
                  </ns7:spPr>
                </ns7:pic>
              </ns5:graphicData>
            </ns5:graphic>
          </ns3:inline>
        </ns0:drawing>
      </ns0:r>
    </ns0:p>
    <ns0:p ns2:paraId="0B4CCDB1" ns2:textId="004DC937" ns0:rsidR="00C055C4" ns0:rsidRPr="00C055C4" ns0:rsidRDefault="00C055C4" ns0:rsidP="00E83E80">
      <ns0:pPr>
        <ns0:spacing ns0:before="120" ns0:after="240"/>
        <ns0:jc ns0:val="center"/>
        <ns0:rPr>
          <ns0:sz ns0:val="32"/>
          <ns0:szCs ns0:val="32"/>
          <ns0:lang ns0:val="ru-RU"/>
        </ns0:rPr>
      </ns0:pPr>
      <ns0:r ns0:rsidRPr="00C055C4">
        <ns0:rPr>
          <ns0:lang ns0:val="ru-RU"/>
        </ns0:rPr>
        <ns0:t xml:space="preserve">Рисунок </ns0:t>
      </ns0:r>
      <ns0:r ns0:rsidR="00E83E80">
        <ns0:rPr>
          <ns0:lang ns0:val="ru-RU"/>
        </ns0:rPr>
        <ns0:t>3</ns0:t>
      </ns0:r>
      <ns0:r ns0:rsidRPr="00C055C4">
        <ns0:rPr>
          <ns0:lang ns0:val="ru-RU"/>
        </ns0:rPr>
        <ns0:t>.</ns0:t>
      </ns0:r>
      <ns0:r ns0:rsidR="00E83E80">
        <ns0:rPr>
          <ns0:lang ns0:val="ru-RU"/>
        </ns0:rPr>
        <ns0:t>3</ns0:t>
      </ns0:r>
      <ns0:r ns0:rsidRPr="00C055C4">
        <ns0:rPr>
          <ns0:lang ns0:val="ru-RU"/>
        </ns0:rPr>
        <ns0:t xml:space="preserve"> —</ns0:t>
      </ns0:r>
      <ns0:r ns0:rsidR="003A07A8">
        <ns0:rPr>
          <ns0:lang ns0:val="ru-RU"/>
        </ns0:rPr>
        <ns0:t>С</ns0:t>
      </ns0:r>
      <ns0:r ns0:rsidRPr="00C055C4">
        <ns0:rPr>
          <ns0:lang ns0:val="ru-RU"/>
        </ns0:rPr>
        <ns0:t>хема</ns0:t>
      </ns0:r>
      <ns0:r ns0:rsidR="003A07A8">
        <ns0:rPr>
          <ns0:lang ns0:val="ru-RU"/>
        </ns0:rPr>
        <ns0:t xml:space="preserve"> «бабочка»</ns0:t>
      </ns0:r>
      <ns0:r ns0:rsidRPr="00C055C4">
        <ns0:rPr>
          <ns0:lang ns0:val="ru-RU"/>
        </ns0:rPr>
        <ns0:t xml:space="preserve"> быстрого преобразования Уолша-Адамара</ns0:t>
      </ns0:r>
    </ns0:p>
    <ns0:p ns2:paraId="401FFE8B" ns2:textId="503AFB6E" ns0:rsidR="00E83E80" ns0:rsidRPr="00E83E80" ns0:rsidRDefault="00E83E80" ns0:rsidP="00C055C4">
      <ns0:pPr>
        <ns0:ind ns0:firstLine="709"/>
        <ns0:rPr>
          <ns0:lang ns0:val="ru-RU"/>
        </ns0:rPr>
      </ns0:pPr>
      <ns0:r>
        <ns0:rPr>
          <ns0:lang ns0:val="ru-RU"/>
        </ns0:rPr>
        <ns0:t xml:space="preserve">Прямое и обратное преобразование </ns0:t>
      </ns0:r>
      <ns0:r>
        <ns0:t>FWHT</ns0:t>
      </ns0:r>
      <ns0:r>
        <ns0:rPr>
          <ns0:lang ns0:val="ru-RU"/>
        </ns0:rPr>
        <ns0:t xml:space="preserve"> реализовано в соответствии с формулой (9), а сохранение энергии – с формулой (10).</ns0:t>
      </ns0:r>
    </ns0:p>
    <ns0:p ns2:paraId="4F42B6BA" ns2:textId="2713DD5D" ns0:rsidR="00C055C4" ns0:rsidRDefault="00C055C4" ns0:rsidP="00C055C4">
      <ns0:pPr>
        <ns0:ind ns0:firstLine="709"/>
        <ns0:rPr>
          <ns0:lang ns0:val="ru-RU"/>
        </ns0:rPr>
      </ns0:pPr>
      <ns0:r ns0:rsidRPr="00091824">
        <ns0:rPr>
          <ns0:lang ns0:val="ru-RU"/>
        </ns0:rPr>
        <ns0:t xml:space="preserve">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ns0:t>
      </ns0:r>
    </ns0:p>
    <ns0:p ns2:paraId="4D55A3B3" ns2:textId="77777777" ns0:rsidR="00C055C4" ns0:rsidRDefault="00C055C4" ns0:rsidP="00C055C4">
      <ns0:pPr>
        <ns0:ind ns0:firstLine="709"/>
        <ns0:rPr>
          <ns0:lang ns0:val="ru-RU"/>
        </ns0:rPr>
      </ns0:pPr>
      <ns0:r ns0:rsidRPr="00091824">
        <ns0:rPr>
          <ns0:lang ns0:val="ru-RU"/>
        </ns0:rPr>
        <ns0:lastRenderedPageBreak/>
        <ns0:t xml:space="preserve">Нормализация выполняется делением на </ns0:t>
      </ns0:r>
      <ns0:r>
        <ns0:t>sqrt</ns0:t>
      </ns0:r>
      <ns0:r ns0:rsidRPr="00091824">
        <ns0:rPr>
          <ns0:lang ns0:val="ru-RU"/>
        </ns0:rPr>
        <ns0:t>(</ns0:t>
      </ns0:r>
      <ns0:r>
        <ns0:t>n</ns0:t>
      </ns0:r>
      <ns0:r ns0:rsidRPr="00091824">
        <ns0:rPr>
          <ns0:lang ns0:val="ru-RU"/>
        </ns0:rPr>
        <ns0:t xml:space="preserve">) для сохранения энергетических соотношений. </ns0:t>
      </ns0:r>
    </ns0:p>
    <ns0:p ns2:paraId="6DB97612" ns2:textId="1C9D22E6" ns0:rsidR="005522D9" ns0:rsidRPr="005522D9" ns0:rsidRDefault="005522D9" ns0:rsidP="00E83E80">
      <ns0:pPr>
        <ns0:ind ns0:firstLine="709"/>
        <ns0:rPr>
          <ns0:lang ns0:val="ru-RU"/>
        </ns0:rPr>
      </ns0:pPr>
      <ns0:r ns0:rsidRPr="00091824">
        <ns0:rPr>
          <ns0:lang ns0:val="ru-RU"/>
        </ns0:rPr>
        <ns0:t xml:space="preserve">Поддерживаются три режима отбора коэффициентов: </ns0:t>
      </ns0:r>
      <ns0:r>
        <ns0:t>none</ns0:t>
      </ns0:r>
      <ns0:r ns0:rsidRPr="005522D9">
        <ns0:rPr>
          <ns0:lang ns0:val="ru-RU"/>
        </ns0:rPr>
        <ns0:t xml:space="preserve"> — сохранение всех коэффициентов для идеальной реконструкции, </ns0:t>
      </ns0:r>
      <ns0:r>
        <ns0:t>energy</ns0:t>
      </ns0:r>
      <ns0:r ns0:rsidRPr="005522D9">
        <ns0:rPr>
          <ns0:lang ns0:val="ru-RU"/>
        </ns0:rPr>
        <ns0:t xml:space="preserve"> — ранжирование коэффициентов по энергии и сохранение заданной доли, </ns0:t>
      </ns0:r>
      <ns0:r>
        <ns0:t>lowpass</ns0:t>
      </ns0:r>
      <ns0:r ns0:rsidRPr="005522D9">
        <ns0:rPr>
          <ns0:lang ns0:val="ru-RU"/>
        </ns0:rPr>
        <ns0:t xml:space="preserve"> — сохранение только низкочастотных коэффициентов.</ns0:t>
      </ns0:r>
    </ns0:p>
    <ns0:p ns2:paraId="747770B7" ns2:textId="16283B1B" ns0:rsidR="00C055C4" ns0:rsidRDefault="00C055C4" ns0:rsidP="00C055C4">
      <ns0:pPr>
        <ns0:ind ns0:firstLine="709"/>
        <ns0:rPr>
          <ns0:lang ns0:val="ru-RU"/>
        </ns0:rPr>
      </ns0:pPr>
      <ns0:r>
        <ns0:t>FWHT</ns0:t>
      </ns0:r>
      <ns0:r ns0:rsidRPr="00091824">
        <ns0:rPr>
          <ns0:lang ns0:val="ru-RU"/>
        </ns0:rPr>
        <ns0:t xml:space="preserve"> особенно эффективен для сигналов с высокой корреляцией соседних отсчётов, где ортогональные матрицы Адамара обеспечивают хорошее </ns0:t>
      </ns0:r>
      <ns0:proofErr ns0:type="spellStart"/>
      <ns0:r ns0:rsidRPr="00091824">
        <ns0:rPr>
          <ns0:lang ns0:val="ru-RU"/>
        </ns0:rPr>
        <ns0:t>декоррелирование</ns0:t>
      </ns0:r>
      <ns0:proofErr ns0:type="spellEnd"/>
      <ns0:r ns0:rsidRPr="00091824">
        <ns0:rPr>
          <ns0:lang ns0:val="ru-RU"/>
        </ns0:rPr>
        <ns0:t>.</ns0:t>
      </ns0:r>
    </ns0:p>
    <ns0:p ns2:paraId="207028F7" ns2:textId="44DBB072" ns0:rsidR="00C055C4" ns0:rsidRPr="00091824" ns0:rsidRDefault="00C055C4" ns0:rsidP="005522D9">
      <ns0:pPr>
        <ns0:spacing ns0:after="240"/>
        <ns0:ind ns0:firstLine="709"/>
        <ns0:rPr>
          <ns0:lang ns0:val="ru-RU"/>
        </ns0:rPr>
      </ns0:pPr>
      <ns0:r ns0:rsidRPr="00C055C4">
        <ns0:rPr>
          <ns0:lang ns0:val="ru-RU"/>
        </ns0:rPr>
        <ns0:t xml:space="preserve">Схема обработки методом FWHT </ns0:t>
      </ns0:r>
      <ns0:r>
        <ns0:rPr>
          <ns0:lang ns0:val="ru-RU"/>
        </ns0:rPr>
        <ns0:t xml:space="preserve">представлена </ns0:t>
      </ns0:r>
      <ns0:r ns0:rsidRPr="00C055C4">
        <ns0:rPr>
          <ns0:lang ns0:val="ru-RU"/>
        </ns0:rPr>
        <ns0:t xml:space="preserve">на рисунке </ns0:t>
      </ns0:r>
      <ns0:r ns0:rsidR="00E83E80">
        <ns0:rPr>
          <ns0:lang ns0:val="ru-RU"/>
        </ns0:rPr>
        <ns0:t>3</ns0:t>
      </ns0:r>
      <ns0:r ns0:rsidRPr="00C055C4">
        <ns0:rPr>
          <ns0:lang ns0:val="ru-RU"/>
        </ns0:rPr>
        <ns0:t>.</ns0:t>
      </ns0:r>
      <ns0:r ns0:rsidR="00E83E80">
        <ns0:rPr>
          <ns0:lang ns0:val="ru-RU"/>
        </ns0:rPr>
        <ns0:t>4.</ns0:t>
      </ns0:r>
    </ns0:p>
    <ns0:p ns2:paraId="252C036F" ns2:textId="6975E9EF" ns0:rsidR="00C055C4" ns0:rsidRDefault="00C055C4" ns0:rsidP="00C055C4">
      <ns0:pPr>
        <ns0:jc ns0:val="center"/>
      </ns0:pPr>
      <ns0:r>
        <ns0:rPr>
          <ns0:noProof/>
        </ns0:rPr>
        <ns0:drawing>
          <ns3:inline distT="0" distB="0" distL="0" distR="0" ns4:anchorId="09D6971A" ns4:editId="57337CC3">
            <ns3:extent cx="4571101" cy="4352925"/>
            <ns3:effectExtent l="0" t="0" r="1270" b="0"/>
            <ns3:docPr id="21" name="Picture 21"/>
            <ns3:cNvGraphicFramePr>
              <ns5:graphicFrameLocks noChangeAspect="1"/>
            </ns3:cNvGraphicFramePr>
            <ns5:graphic>
              <ns5:graphicData uri="http://schemas.openxmlformats.org/drawingml/2006/picture">
                <ns7:pic>
                  <ns7:nvPicPr>
                    <ns7:cNvPr id="0" name="image.png"/>
                    <ns7:cNvPicPr/>
                  </ns7:nvPicPr>
                  <ns7:blipFill rotWithShape="1">
                    <ns5:blip ns8:embed="rId19"/>
                    <ns5:srcRect t="5035" b="27637"/>
                    <ns5:stretch/>
                  </ns7:blipFill>
                  <ns7:spPr bwMode="auto">
                    <ns5:xfrm>
                      <ns5:off x="0" y="0"/>
                      <ns5:ext cx="4604169" cy="4384414"/>
                    </ns5:xfrm>
                    <ns5:prstGeom prst="rect">
                      <ns5:avLst/>
                    </ns5:prstGeom>
                    <ns5:ln>
                      <ns5:noFill/>
                    </ns5:ln>
                    <ns5:extLst>
                      <ns5:ext uri="{53640926-AAD7-44D8-BBD7-CCE9431645EC}">
                        <ns9:shadowObscured/>
                      </ns5:ext>
                    </ns5:extLst>
                  </ns7:spPr>
                </ns7:pic>
              </ns5:graphicData>
            </ns5:graphic>
          </ns3:inline>
        </ns0:drawing>
      </ns0:r>
    </ns0:p>
    <ns0:p ns2:paraId="248C82FB" ns2:textId="37D3E403" ns0:rsidR="00C055C4" ns0:rsidRPr="00091824" ns0:rsidRDefault="00C055C4" ns0:rsidP="00C055C4">
      <ns0:pPr>
        <ns0:jc ns0:val="center"/>
        <ns0:rPr>
          <ns0:lang ns0:val="ru-RU"/>
        </ns0:rPr>
      </ns0:pPr>
      <ns0:r ns0:rsidRPr="00C055C4">
        <ns0:rPr>
          <ns0:lang ns0:val="ru-RU"/>
        </ns0:rPr>
        <ns0:t xml:space="preserve">Рисунок </ns0:t>
      </ns0:r>
      <ns0:r ns0:rsidR="00E83E80">
        <ns0:rPr>
          <ns0:lang ns0:val="ru-RU"/>
        </ns0:rPr>
        <ns0:t>3</ns0:t>
      </ns0:r>
      <ns0:r ns0:rsidRPr="00C055C4">
        <ns0:rPr>
          <ns0:lang ns0:val="ru-RU"/>
        </ns0:rPr>
        <ns0:t>.</ns0:t>
      </ns0:r>
      <ns0:r ns0:rsidR="00E83E80">
        <ns0:rPr>
          <ns0:lang ns0:val="ru-RU"/>
        </ns0:rPr>
        <ns0:t>4</ns0:t>
      </ns0:r>
      <ns0:r ns0:rsidRPr="00C055C4">
        <ns0:rPr>
          <ns0:lang ns0:val="ru-RU"/>
        </ns0:rPr>
        <ns0:t xml:space="preserve"> — Схема обработки методом FWHT</ns0:t>
      </ns0:r>
    </ns0:p>
    <ns0:p ns2:paraId="67EC7732" ns2:textId="71D77110" ns0:rsidR="003B468B" ns0:rsidRPr="00091824" ns0:rsidRDefault="004A1931" ns0:rsidP="00892F69">
      <ns0:pPr>
        <ns0:pStyle ns0:val="3"/>
        <ns0:spacing ns0:after="120" ns0:line="360" ns0:lineRule="auto"/>
        <ns0:ind ns0:firstLine="709"/>
        <ns0:rPr>
          <ns0:lang ns0:val="ru-RU"/>
        </ns0:rPr>
      </ns0:pPr>
      <ns0:bookmarkStart ns0:id="64" ns0:name="_Toc228314066"/>
      <ns0:r>
        <ns0:rPr>
          <ns0:lang ns0:val="ru-RU"/>
        </ns0:rPr>
        <ns0:t>3</ns0:t>
      </ns0:r>
      <ns0:r ns0:rsidR="003B468B" ns0:rsidRPr="00091824">
        <ns0:rPr>
          <ns0:lang ns0:val="ru-RU"/>
        </ns0:rPr>
        <ns0:t>.3.</ns0:t>
      </ns0:r>
      <ns0:r ns0:rsidR="00C055C4">
        <ns0:rPr>
          <ns0:lang ns0:val="ru-RU"/>
        </ns0:rPr>
        <ns0:t>3</ns0:t>
      </ns0:r>
      <ns0:r ns0:rsidR="003B468B" ns0:rsidRPr="00091824">
        <ns0:rPr>
          <ns0:lang ns0:val="ru-RU"/>
        </ns0:rPr>
        <ns0:t xml:space="preserve"> Реализация </ns0:t>
      </ns0:r>
      <ns0:r ns0:rsidR="003B468B">
        <ns0:t>FFT</ns0:t>
      </ns0:r>
      <ns0:bookmarkEnd ns0:id="64"/>
    </ns0:p>
    <ns0:p ns2:paraId="0EFD248E" ns2:textId="77777777" ns0:rsidR="005522D9" ns0:rsidRDefault="003B468B" ns0:rsidP="00E130AE">
      <ns0:pPr>
        <ns0:ind ns0:firstLine="709"/>
        <ns0:rPr>
          <ns0:lang ns0:val="ru-RU"/>
        </ns0:rPr>
      </ns0:pPr>
      <ns0:r ns0:rsidRPr="00091824">
        <ns0:rPr>
          <ns0:lang ns0:val="ru-RU"/>
        </ns0:rPr>
        <ns0:t xml:space="preserve">Класс </ns0:t>
      </ns0:r>
      <ns0:proofErr ns0:type="spellStart"/>
      <ns0:r>
        <ns0:t>FFTTransform</ns0:t>
      </ns0:r>
      <ns0:proofErr ns0:type="spellEnd"/>
      <ns0:r ns0:rsidRPr="00091824">
        <ns0:rPr>
          <ns0:lang ns0:val="ru-RU"/>
        </ns0:rPr>
        <ns0:t xml:space="preserve"> наследует </ns0:t>
      </ns0:r>
      <ns0:proofErr ns0:type="spellStart"/>
      <ns0:r>
        <ns0:t>BaseTransform</ns0:t>
      </ns0:r>
      <ns0:proofErr ns0:type="spellEnd"/>
      <ns0:r ns0:rsidRPr="00091824">
        <ns0:rPr>
          <ns0:lang ns0:val="ru-RU"/>
        </ns0:rPr>
        <ns0:t xml:space="preserve"> и реализует быстрое преобразование Фурье. </ns0:t>
      </ns0:r>
    </ns0:p>
    <ns0:p ns2:paraId="730CBD1E" ns2:textId="12FF2096" ns0:rsidR="003D0C91" ns0:rsidRDefault="003B468B" ns0:rsidP="00E130AE">
      <ns0:pPr>
        <ns0:ind ns0:firstLine="709"/>
        <ns0:rPr>
          <ns0:lang ns0:val="ru-RU"/>
        </ns0:rPr>
      </ns0:pPr>
      <ns0:r ns0:rsidRPr="00091824">
        <ns0:rPr>
          <ns0:lang ns0:val="ru-RU"/>
        </ns0:rPr>
        <ns0:lastRenderedPageBreak/>
        <ns0:t xml:space="preserve">Прямое преобразование выполняется через функцию </ns0:t>
      </ns0:r>
      <ns0:proofErr ns0:type="spellStart"/>
      <ns0:r>
        <ns0:t>numpy</ns0:t>
      </ns0:r>
      <ns0:proofErr ns0:type="spellEnd"/>
      <ns0:r ns0:rsidRPr="00091824">
        <ns0:rPr>
          <ns0:lang ns0:val="ru-RU"/>
        </ns0:rPr>
        <ns0:t>.</ns0:t>
      </ns0:r>
      <ns0:proofErr ns0:type="spellStart"/>
      <ns0:r>
        <ns0:t>fft</ns0:t>
      </ns0:r>
      <ns0:proofErr ns0:type="spellEnd"/>
      <ns0:r ns0:rsidRPr="00091824">
        <ns0:rPr>
          <ns0:lang ns0:val="ru-RU"/>
        </ns0:rPr>
        <ns0:t>.</ns0:t>
      </ns0:r>
      <ns0:proofErr ns0:type="spellStart"/>
      <ns0:r>
        <ns0:t>rfft</ns0:t>
      </ns0:r>
      <ns0:proofErr ns0:type="spellEnd"/>
      <ns0:r ns0:rsidRPr="00091824">
        <ns0:rPr>
          <ns0:lang ns0:val="ru-RU"/>
        </ns0:rPr>
        <ns0:t xml:space="preserve"> для вещественных сигналов, возвращающую комплексный спектр с </ns0:t>
      </ns0:r>
      <ns10:oMath>
        <ns10:f>
          <ns10:fPr>
            <ns10:type ns10:val="skw"/>
            <ns10:ctrlPr>
              <ns0:rPr>
                <ns0:rFonts ns0:ascii="Cambria Math" ns0:hAnsi="Cambria Math"/>
                <ns0:iCs/>
                <ns0:lang ns0:val="ru-RU"/>
              </ns0:rPr>
            </ns10:ctrlPr>
          </ns10:fPr>
          <ns10:num>
            <ns10:r>
              <ns10:rPr>
                <ns10:sty ns10:val="p"/>
              </ns10:rPr>
              <ns0:rPr>
                <ns0:rFonts ns0:ascii="Cambria Math" ns0:hAnsi="Cambria Math"/>
              </ns0:rPr>
              <ns10:t>N</ns10:t>
            </ns10:r>
          </ns10:num>
          <ns10:den>
            <ns10:r>
              <ns10:rPr>
                <ns10:sty ns10:val="p"/>
              </ns10:rPr>
              <ns0:rPr>
                <ns0:rFonts ns0:ascii="Cambria Math" ns0:hAnsi="Cambria Math"/>
                <ns0:lang ns0:val="ru-RU"/>
              </ns0:rPr>
              <ns10:t>2+1</ns10:t>
            </ns10:r>
          </ns10:den>
        </ns10:f>
      </ns10:oMath>
      <ns0:r ns0:rsidRPr="00091824">
        <ns0:rPr>
          <ns0:lang ns0:val="ru-RU"/>
        </ns0:rPr>
        <ns0:t xml:space="preserve"> коэффициентами для блока размером </ns0:t>
      </ns0:r>
      <ns10:oMath>
        <ns10:r>
          <ns10:rPr>
            <ns10:sty ns10:val="p"/>
          </ns10:rPr>
          <ns0:rPr>
            <ns0:rFonts ns0:ascii="Cambria Math" ns0:hAnsi="Cambria Math"/>
          </ns0:rPr>
          <ns10:t>N</ns10:t>
        </ns10:r>
      </ns10:oMath>
      <ns0:r ns0:rsidR="00892F69">
        <ns0:rPr>
          <ns0:lang ns0:val="ru-RU"/>
        </ns0:rPr>
        <ns0:t xml:space="preserve"> в соответствии с формулой (11)</ns0:t>
      </ns0:r>
      <ns0:r ns0:rsidRPr="00091824">
        <ns0:rPr>
          <ns0:lang ns0:val="ru-RU"/>
        </ns0:rPr>
        <ns0:t>.</ns0:t>
      </ns0:r>
    </ns0:p>
    <ns0:p ns2:paraId="469C4DD4" ns2:textId="0524DD13" ns0:rsidR="005522D9" ns0:rsidRDefault="003B468B" ns0:rsidP="00E130AE">
      <ns0:pPr>
        <ns0:ind ns0:firstLine="709"/>
        <ns0:rPr>
          <ns0:lang ns0:val="ru-RU"/>
        </ns0:rPr>
      </ns0:pPr>
      <ns0:r ns0:rsidRPr="00091824">
        <ns0:rPr>
          <ns0:lang ns0:val="ru-RU"/>
        </ns0:rPr>
        <ns0:t xml:space="preserve">Обратное преобразование выполняется через </ns0:t>
      </ns0:r>
      <ns0:proofErr ns0:type="spellStart"/>
      <ns0:r>
        <ns0:t>numpy</ns0:t>
      </ns0:r>
      <ns0:proofErr ns0:type="spellEnd"/>
      <ns0:r ns0:rsidRPr="00091824">
        <ns0:rPr>
          <ns0:lang ns0:val="ru-RU"/>
        </ns0:rPr>
        <ns0:t>.</ns0:t>
      </ns0:r>
      <ns0:proofErr ns0:type="spellStart"/>
      <ns0:r>
        <ns0:t>fft</ns0:t>
      </ns0:r>
      <ns0:proofErr ns0:type="spellEnd"/>
      <ns0:r ns0:rsidRPr="00091824">
        <ns0:rPr>
          <ns0:lang ns0:val="ru-RU"/>
        </ns0:rPr>
        <ns0:t>.</ns0:t>
      </ns0:r>
      <ns0:proofErr ns0:type="spellStart"/>
      <ns0:r>
        <ns0:t>irfft</ns0:t>
      </ns0:r>
      <ns0:proofErr ns0:type="spellEnd"/>
      <ns0:r ns0:rsidRPr="00091824">
        <ns0:rPr>
          <ns0:lang ns0:val="ru-RU"/>
        </ns0:rPr>
        <ns0:t>, восстанавливающую вещественный сигнал из комплексного спектра</ns0:t>
      </ns0:r>
      <ns0:r ns0:rsidR="00892F69">
        <ns0:rPr>
          <ns0:lang ns0:val="ru-RU"/>
        </ns0:rPr>
        <ns0:t xml:space="preserve"> по формуле (13)</ns0:t>
      </ns0:r>
      <ns0:r ns0:rsidRPr="00091824">
        <ns0:rPr>
          <ns0:lang ns0:val="ru-RU"/>
        </ns0:rPr>
        <ns0:t>.</ns0:t>
      </ns0:r>
    </ns0:p>
    <ns0:p ns2:paraId="5F293D00" ns2:textId="358C4AA5" ns0:rsidR="009D63F5" ns0:rsidRDefault="005522D9" ns0:rsidP="00E130AE">
      <ns0:pPr>
        <ns0:ind ns0:firstLine="709"/>
        <ns0:rPr>
          <ns0:lang ns0:val="ru-RU"/>
        </ns0:rPr>
      </ns0:pPr>
      <ns0:r ns0:rsidRPr="00091824">
        <ns0:rPr>
          <ns0:lang ns0:val="ru-RU"/>
        </ns0:rPr>
        <ns0:t xml:space="preserve">Реализация поддерживает те же режимы отбора коэффициентов, что и другие преобразования: </ns0:t>
      </ns0:r>
      <ns0:r>
        <ns0:t>none</ns0:t>
      </ns0:r>
      <ns0:r ns0:rsidRPr="00091824">
        <ns0:rPr>
          <ns0:lang ns0:val="ru-RU"/>
        </ns0:rPr>
        <ns0:t xml:space="preserve">, </ns0:t>
      </ns0:r>
      <ns0:r>
        <ns0:t>energy</ns0:t>
      </ns0:r>
      <ns0:r ns0:rsidR="00892F69">
        <ns0:rPr>
          <ns0:lang ns0:val="ru-RU"/>
        </ns0:rPr>
        <ns0:t xml:space="preserve"> (по формуле (12))</ns0:t>
      </ns0:r>
      <ns0:r ns0:rsidRPr="00091824">
        <ns0:rPr>
          <ns0:lang ns0:val="ru-RU"/>
        </ns0:rPr>
        <ns0:t xml:space="preserve"> и </ns0:t>
      </ns0:r>
      <ns0:r>
        <ns0:t>lowpass</ns0:t>
      </ns0:r>
      <ns0:r ns0:rsidRPr="00091824">
        <ns0:rPr>
          <ns0:lang ns0:val="ru-RU"/>
        </ns0:rPr>
        <ns0:t>.</ns0:t>
      </ns0:r>
    </ns0:p>
    <ns0:p ns2:paraId="6CA40589" ns2:textId="67D069F0" ns0:rsidR="005522D9" ns0:rsidRDefault="003B468B" ns0:rsidP="00E130AE">
      <ns0:pPr>
        <ns0:ind ns0:firstLine="709"/>
        <ns0:rPr>
          <ns0:lang ns0:val="ru-RU"/>
        </ns0:rPr>
      </ns0:pPr>
      <ns0:r>
        <ns0:t>FFT</ns0:t>
      </ns0:r>
      <ns0:r ns0:rsidRPr="00091824">
        <ns0:rPr>
          <ns0:lang ns0:val="ru-RU"/>
        </ns0:rPr>
        <ns0:t xml:space="preserve"> обеспечивает высокую вычислительную эффективность со сложностью</ns0:t>
      </ns0:r>
      <ns0:r ns0:rsidRPr="001B66E6">
        <ns0:rPr>
          <ns0:sz ns0:val="32"/>
          <ns0:szCs ns0:val="32"/>
          <ns0:lang ns0:val="ru-RU"/>
        </ns0:rPr>
        <ns0:t xml:space="preserve"> </ns0:t>
      </ns0:r>
      <ns10:oMath>
        <ns10:r>
          <ns10:rPr>
            <ns10:sty ns10:val="p"/>
          </ns10:rPr>
          <ns0:rPr>
            <ns0:rFonts ns0:ascii="Cambria Math" ns0:hAnsi="Cambria Math"/>
            <ns0:lang ns0:val="ru-RU"/>
          </ns0:rPr>
          <ns10:t>O</ns10:t>
        </ns10:r>
        <ns10:d>
          <ns10:dPr>
            <ns10:ctrlPr>
              <ns0:rPr>
                <ns0:rFonts ns0:ascii="Cambria Math" ns0:hAnsi="Cambria Math"/>
                <ns0:iCs/>
                <ns0:lang ns0:val="ru-RU"/>
              </ns0:rPr>
            </ns10:ctrlPr>
          </ns10:dPr>
          <ns10:e>
            <ns10:r>
              <ns10:rPr>
                <ns10:sty ns10:val="p"/>
              </ns10:rPr>
              <ns0:rPr>
                <ns0:rFonts ns0:ascii="Cambria Math" ns0:hAnsi="Cambria Math"/>
                <ns0:lang ns0:val="ru-RU"/>
              </ns0:rPr>
              <ns10:t>N∙</ns10:t>
            </ns10:r>
            <ns10:func>
              <ns10:funcPr>
                <ns10:ctrlPr>
                  <ns0:rPr>
                    <ns0:rFonts ns0:ascii="Cambria Math" ns0:hAnsi="Cambria Math"/>
                    <ns0:iCs/>
                    <ns0:lang ns0:val="ru-RU"/>
                  </ns0:rPr>
                </ns10:ctrlPr>
              </ns10:funcPr>
              <ns10:fName>
                <ns10:r>
                  <ns10:rPr>
                    <ns10:sty ns10:val="p"/>
                  </ns10:rPr>
                  <ns0:rPr>
                    <ns0:rFonts ns0:ascii="Cambria Math" ns0:hAnsi="Cambria Math"/>
                  </ns0:rPr>
                  <ns10:t>log</ns10:t>
                </ns10:r>
              </ns10:fName>
              <ns10:e>
                <ns10:r>
                  <ns10:rPr>
                    <ns10:sty ns10:val="p"/>
                  </ns10:rPr>
                  <ns0:rPr>
                    <ns0:rFonts ns0:ascii="Cambria Math" ns0:hAnsi="Cambria Math"/>
                    <ns0:lang ns0:val="ru-RU"/>
                  </ns0:rPr>
                  <ns10:t>N</ns10:t>
                </ns10:r>
              </ns10:e>
            </ns10:func>
          </ns10:e>
        </ns10:d>
      </ns10:oMath>
      <ns0:r ns0:rsidRPr="001B66E6">
        <ns0:rPr>
          <ns0:sz ns0:val="32"/>
          <ns0:szCs ns0:val="32"/>
          <ns0:lang ns0:val="ru-RU"/>
        </ns0:rPr>
        <ns0:t xml:space="preserve"> </ns0:t>
      </ns0:r>
      <ns0:r ns0:rsidRPr="00091824">
        <ns0:rPr>
          <ns0:lang ns0:val="ru-RU"/>
        </ns0:rPr>
        <ns0:t xml:space="preserve">и является одним из наиболее часто используемых методов спектрального анализа. </ns0:t>
      </ns0:r>
    </ns0:p>
    <ns0:p ns2:paraId="75A5A37C" ns2:textId="101FFEBD" ns0:rsidR="003B468B" ns0:rsidRDefault="003B468B" ns0:rsidP="00E130AE">
      <ns0:pPr>
        <ns0:ind ns0:firstLine="709"/>
        <ns0:rPr>
          <ns0:lang ns0:val="ru-RU"/>
        </ns0:rPr>
      </ns0:pPr>
      <ns0:r ns0:rsidRPr="0089368D">
        <ns0:rPr>
          <ns0:lang ns0:val="ru-RU"/>
        </ns0:rPr>
        <ns0:t>Реализация учитывает особенности обработки аудиосигналов с различными параметрами качества.</ns0:t>
      </ns0:r>
    </ns0:p>
    <ns0:p ns2:paraId="57BB80D2" ns2:textId="0227B437" ns0:rsidR="001B66E6" ns0:rsidRPr="00091824" ns0:rsidRDefault="001B66E6" ns0:rsidP="001B66E6">
      <ns0:pPr>
        <ns0:spacing ns0:after="240"/>
        <ns0:ind ns0:firstLine="709"/>
        <ns0:rPr>
          <ns0:lang ns0:val="ru-RU"/>
        </ns0:rPr>
      </ns0:pPr>
      <ns0:r ns0:rsidRPr="00C055C4">
        <ns0:rPr>
          <ns0:lang ns0:val="ru-RU"/>
        </ns0:rPr>
        <ns0:t xml:space="preserve">Схема обработки методом </ns0:t>
      </ns0:r>
      <ns0:r>
        <ns0:t>FFT</ns0:t>
      </ns0:r>
      <ns0:r ns0:rsidRPr="00C055C4">
        <ns0:rPr>
          <ns0:lang ns0:val="ru-RU"/>
        </ns0:rPr>
        <ns0:t xml:space="preserve"> </ns0:t>
      </ns0:r>
      <ns0:r>
        <ns0:rPr>
          <ns0:lang ns0:val="ru-RU"/>
        </ns0:rPr>
        <ns0:t xml:space="preserve">представлена </ns0:t>
      </ns0:r>
      <ns0:r ns0:rsidRPr="00C055C4">
        <ns0:rPr>
          <ns0:lang ns0:val="ru-RU"/>
        </ns0:rPr>
        <ns0:t xml:space="preserve">на рисунке </ns0:t>
      </ns0:r>
      <ns0:r ns0:rsidR="00892F69">
        <ns0:rPr>
          <ns0:lang ns0:val="ru-RU"/>
        </ns0:rPr>
        <ns0:t>3</ns0:t>
      </ns0:r>
      <ns0:r ns0:rsidRPr="00C055C4">
        <ns0:rPr>
          <ns0:lang ns0:val="ru-RU"/>
        </ns0:rPr>
        <ns0:t>.</ns0:t>
      </ns0:r>
      <ns0:r ns0:rsidR="00892F69">
        <ns0:rPr>
          <ns0:lang ns0:val="ru-RU"/>
        </ns0:rPr>
        <ns0:t>5.</ns0:t>
      </ns0:r>
    </ns0:p>
    <ns0:p ns2:paraId="3B5584DB" ns2:textId="77777777" ns0:rsidR="001B66E6" ns0:rsidRDefault="003B468B" ns0:rsidP="001B66E6">
      <ns0:pPr>
        <ns0:jc ns0:val="center"/>
        <ns0:rPr>
          <ns0:lang ns0:val="ru-RU"/>
        </ns0:rPr>
      </ns0:pPr>
      <ns0:r>
        <ns0:rPr>
          <ns0:noProof/>
        </ns0:rPr>
        <ns0:drawing>
          <ns3:inline distT="0" distB="0" distL="0" distR="0" ns4:anchorId="20BE8018" ns4:editId="78F44339">
            <ns3:extent cx="4112260" cy="4381500"/>
            <ns3:effectExtent l="0" t="0" r="2540" b="0"/>
            <ns3:docPr id="20" name="Picture 20"/>
            <ns3:cNvGraphicFramePr>
              <ns5:graphicFrameLocks noChangeAspect="1"/>
            </ns3:cNvGraphicFramePr>
            <ns5:graphic>
              <ns5:graphicData uri="http://schemas.openxmlformats.org/drawingml/2006/picture">
                <ns7:pic>
                  <ns7:nvPicPr>
                    <ns7:cNvPr id="0" name="image.png"/>
                    <ns7:cNvPicPr/>
                  </ns7:nvPicPr>
                  <ns7:blipFill rotWithShape="1">
                    <ns5:blip ns8:embed="rId20"/>
                    <ns5:srcRect t="4887" b="27878"/>
                    <ns5:stretch/>
                  </ns7:blipFill>
                  <ns7:spPr bwMode="auto">
                    <ns5:xfrm>
                      <ns5:off x="0" y="0"/>
                      <ns5:ext cx="4112260" cy="4381500"/>
                    </ns5:xfrm>
                    <ns5:prstGeom prst="rect">
                      <ns5:avLst/>
                    </ns5:prstGeom>
                    <ns5:ln>
                      <ns5:noFill/>
                    </ns5:ln>
                    <ns5:extLst>
                      <ns5:ext uri="{53640926-AAD7-44D8-BBD7-CCE9431645EC}">
                        <ns9:shadowObscured/>
                      </ns5:ext>
                    </ns5:extLst>
                  </ns7:spPr>
                </ns7:pic>
              </ns5:graphicData>
            </ns5:graphic>
          </ns3:inline>
        </ns0:drawing>
      </ns0:r>
    </ns0:p>
    <ns0:p ns2:paraId="6BCD0190" ns2:textId="65C71DDF" ns0:rsidR="001B66E6" ns0:rsidRDefault="001B66E6" ns0:rsidP="001B66E6">
      <ns0:pPr>
        <ns0:jc ns0:val="center"/>
        <ns0:rPr>
          <ns0:lang ns0:val="ru-RU"/>
        </ns0:rPr>
      </ns0:pPr>
      <ns0:r ns0:rsidRPr="001B66E6">
        <ns0:rPr>
          <ns0:lang ns0:val="ru-RU"/>
        </ns0:rPr>
        <ns0:t xml:space="preserve">Рисунок </ns0:t>
      </ns0:r>
      <ns0:r ns0:rsidR="00892F69">
        <ns0:rPr>
          <ns0:lang ns0:val="ru-RU"/>
        </ns0:rPr>
        <ns0:t>3</ns0:t>
      </ns0:r>
      <ns0:r ns0:rsidRPr="001B66E6">
        <ns0:rPr>
          <ns0:lang ns0:val="ru-RU"/>
        </ns0:rPr>
        <ns0:t>.</ns0:t>
      </ns0:r>
      <ns0:r ns0:rsidR="00892F69">
        <ns0:rPr>
          <ns0:lang ns0:val="ru-RU"/>
        </ns0:rPr>
        <ns0:t>5</ns0:t>
      </ns0:r>
      <ns0:r ns0:rsidRPr="001B66E6">
        <ns0:rPr>
          <ns0:lang ns0:val="ru-RU"/>
        </ns0:rPr>
        <ns0:t xml:space="preserve"> — Схема обработки методом FFT</ns0:t>
      </ns0:r>
    </ns0:p>
    <ns0:p ns2:paraId="78D5E8C5" ns2:textId="3B12339E" ns0:rsidR="003B468B" ns0:rsidRPr="00091824" ns0:rsidRDefault="004A1931" ns0:rsidP="00E130AE">
      <ns0:pPr>
        <ns0:pStyle ns0:val="3"/>
        <ns0:spacing ns0:before="0" ns0:after="0" ns0:line="360" ns0:lineRule="auto"/>
        <ns0:ind ns0:firstLine="709"/>
        <ns0:rPr>
          <ns0:lang ns0:val="ru-RU"/>
        </ns0:rPr>
      </ns0:pPr>
      <ns0:bookmarkStart ns0:id="65" ns0:name="_Toc228314067"/>
      <ns0:r>
        <ns0:rPr>
          <ns0:lang ns0:val="ru-RU"/>
        </ns0:rPr>
        <ns0:lastRenderedPageBreak/>
        <ns0:t>3</ns0:t>
      </ns0:r>
      <ns0:r ns0:rsidR="003B468B" ns0:rsidRPr="00091824">
        <ns0:rPr>
          <ns0:lang ns0:val="ru-RU"/>
        </ns0:rPr>
        <ns0:t xml:space="preserve">.3.4 Реализация </ns0:t>
      </ns0:r>
      <ns0:r ns0:rsidR="003B468B">
        <ns0:t>DCT</ns0:t>
      </ns0:r>
      <ns0:bookmarkEnd ns0:id="65"/>
    </ns0:p>
    <ns0:p ns2:paraId="77C7A5C4" ns2:textId="77777777" ns0:rsidR="001B66E6" ns0:rsidRDefault="003B468B" ns0:rsidP="00E130AE">
      <ns0:pPr>
        <ns0:ind ns0:firstLine="709"/>
        <ns0:rPr>
          <ns0:lang ns0:val="ru-RU"/>
        </ns0:rPr>
      </ns0:pPr>
      <ns0:r ns0:rsidRPr="00091824">
        <ns0:rPr>
          <ns0:lang ns0:val="ru-RU"/>
        </ns0:rPr>
        <ns0:t xml:space="preserve">Класс </ns0:t>
      </ns0:r>
      <ns0:proofErr ns0:type="spellStart"/>
      <ns0:r>
        <ns0:t>DCTTransform</ns0:t>
      </ns0:r>
      <ns0:proofErr ns0:type="spellEnd"/>
      <ns0:r ns0:rsidRPr="00091824">
        <ns0:rPr>
          <ns0:lang ns0:val="ru-RU"/>
        </ns0:rPr>
        <ns0:t xml:space="preserve"> использует функции </ns0:t>
      </ns0:r>
      <ns0:proofErr ns0:type="spellStart"/>
      <ns0:r>
        <ns0:t>scipy</ns0:t>
      </ns0:r>
      <ns0:proofErr ns0:type="spellEnd"/>
      <ns0:r ns0:rsidRPr="00091824">
        <ns0:rPr>
          <ns0:lang ns0:val="ru-RU"/>
        </ns0:rPr>
        <ns0:t>.</ns0:t>
      </ns0:r>
      <ns0:proofErr ns0:type="spellStart"/>
      <ns0:r>
        <ns0:t>fft</ns0:t>
      </ns0:r>
      <ns0:proofErr ns0:type="spellEnd"/>
      <ns0:r ns0:rsidRPr="00091824">
        <ns0:rPr>
          <ns0:lang ns0:val="ru-RU"/>
        </ns0:rPr>
        <ns0:t>.</ns0:t>
      </ns0:r>
      <ns0:proofErr ns0:type="spellStart"/>
      <ns0:r>
        <ns0:t>dct</ns0:t>
      </ns0:r>
      <ns0:proofErr ns0:type="spellEnd"/>
      <ns0:r ns0:rsidRPr="00091824">
        <ns0:rPr>
          <ns0:lang ns0:val="ru-RU"/>
        </ns0:rPr>
        <ns0:t xml:space="preserve"> с параметром </ns0:t>
      </ns0:r>
      <ns0:r>
        <ns0:t>type</ns0:t>
      </ns0:r>
      <ns0:r ns0:rsidRPr="00091824">
        <ns0:rPr>
          <ns0:lang ns0:val="ru-RU"/>
        </ns0:rPr>
        <ns0:t>=2 (</ns0:t>
      </ns0:r>
      <ns0:r>
        <ns0:t>DCT</ns0:t>
      </ns0:r>
      <ns0:r ns0:rsidRPr="00091824">
        <ns0:rPr>
          <ns0:lang ns0:val="ru-RU"/>
        </ns0:rPr>
        <ns0:t>-</ns0:t>
      </ns0:r>
      <ns0:r>
        <ns0:t>II</ns0:t>
      </ns0:r>
      <ns0:r ns0:rsidRPr="00091824">
        <ns0:rPr>
          <ns0:lang ns0:val="ru-RU"/>
        </ns0:rPr>
        <ns0:t xml:space="preserve">) для прямого преобразования и </ns0:t>
      </ns0:r>
      <ns0:proofErr ns0:type="spellStart"/>
      <ns0:r>
        <ns0:t>scipy</ns0:t>
      </ns0:r>
      <ns0:proofErr ns0:type="spellEnd"/>
      <ns0:r ns0:rsidRPr="00091824">
        <ns0:rPr>
          <ns0:lang ns0:val="ru-RU"/>
        </ns0:rPr>
        <ns0:t>.</ns0:t>
      </ns0:r>
      <ns0:proofErr ns0:type="spellStart"/>
      <ns0:r>
        <ns0:t>fft</ns0:t>
      </ns0:r>
      <ns0:proofErr ns0:type="spellEnd"/>
      <ns0:r ns0:rsidRPr="00091824">
        <ns0:rPr>
          <ns0:lang ns0:val="ru-RU"/>
        </ns0:rPr>
        <ns0:t>.</ns0:t>
      </ns0:r>
      <ns0:proofErr ns0:type="spellStart"/>
      <ns0:r>
        <ns0:t>idct</ns0:t>
      </ns0:r>
      <ns0:proofErr ns0:type="spellEnd"/>
      <ns0:r ns0:rsidRPr="00091824">
        <ns0:rPr>
          <ns0:lang ns0:val="ru-RU"/>
        </ns0:rPr>
        <ns0:t xml:space="preserve"> для обратного. </ns0:t>
      </ns0:r>
    </ns0:p>
    <ns0:p ns2:paraId="512ACD86" ns2:textId="3F5C40CA" ns0:rsidR="00892F69" ns0:rsidRDefault="00892F69" ns0:rsidP="00E130AE">
      <ns0:pPr>
        <ns0:ind ns0:firstLine="709"/>
        <ns0:rPr>
          <ns0:lang ns0:val="ru-RU"/>
        </ns0:rPr>
      </ns0:pPr>
      <ns0:r>
        <ns0:rPr>
          <ns0:lang ns0:val="ru-RU"/>
        </ns0:rPr>
        <ns0:t>Прямое преобразование</ns0:t>
      </ns0:r>
      <ns0:r ns0:rsidRPr="00892F69">
        <ns0:rPr>
          <ns0:lang ns0:val="ru-RU"/>
        </ns0:rPr>
        <ns0:t xml:space="preserve"> </ns0:t>
      </ns0:r>
      <ns0:r ns0:rsidRPr="00892F69">
        <ns0:t>DCT</ns0:t>
      </ns0:r>
      <ns0:r ns0:rsidRPr="00892F69">
        <ns0:rPr>
          <ns0:lang ns0:val="ru-RU"/>
        </ns0:rPr>
        <ns0:t>-</ns0:t>
      </ns0:r>
      <ns0:r ns0:rsidRPr="00892F69">
        <ns0:t>II</ns0:t>
      </ns0:r>
      <ns0:r>
        <ns0:rPr>
          <ns0:lang ns0:val="ru-RU"/>
        </ns0:rPr>
        <ns0:t xml:space="preserve"> выполняется по формулам (14) и (15), а восстановление сигнала через обратное преобразование </ns0:t>
      </ns0:r>
      <ns0:r ns0:rsidRPr="00892F69">
        <ns0:t>DCT</ns0:t>
      </ns0:r>
      <ns0:r ns0:rsidRPr="00892F69">
        <ns0:rPr>
          <ns0:lang ns0:val="ru-RU"/>
        </ns0:rPr>
        <ns0:t>-</ns0:t>
      </ns0:r>
      <ns0:r ns0:rsidRPr="00892F69">
        <ns0:t>II</ns0:t>
      </ns0:r>
      <ns0:r>
        <ns0:rPr>
          <ns0:lang ns0:val="ru-RU"/>
        </ns0:rPr>
        <ns0:t xml:space="preserve"> реализовано в соответствии с формулой (16).</ns0:t>
      </ns0:r>
    </ns0:p>
    <ns0:p ns2:paraId="512E5136" ns2:textId="4E8AC72A" ns0:rsidR="00D70A74" ns0:rsidRPr="00892F69" ns0:rsidRDefault="00D70A74" ns0:rsidP="00E130AE">
      <ns0:pPr>
        <ns0:ind ns0:firstLine="709"/>
        <ns0:rPr>
          <ns0:lang ns0:val="ru-RU"/>
        </ns0:rPr>
      </ns0:pPr>
      <ns0:r>
        <ns0:rPr>
          <ns0:lang ns0:val="ru-RU"/>
        </ns0:rPr>
        <ns0:t xml:space="preserve">Как было ранее отмечено, </ns0:t>
      </ns0:r>
      <ns0:r>
        <ns0:rPr>
          <ns0:color ns0:val="000000"/>
          <ns0:lang ns0:val="ru-RU"/>
        </ns0:rPr>
        <ns0:t>в р</ns0:t>
      </ns0:r>
      <ns0:r ns0:rsidRPr="00BC259F">
        <ns0:rPr>
          <ns0:color ns0:val="000000"/>
          <ns0:lang ns0:val="ru-RU"/>
        </ns0:rPr>
        <ns0:t>еализаци</ns0:t>
      </ns0:r>
      <ns0:r>
        <ns0:rPr>
          <ns0:color ns0:val="000000"/>
          <ns0:lang ns0:val="ru-RU"/>
        </ns0:rPr>
        <ns0:t>и используется</ns0:t>
      </ns0:r>
      <ns0:r ns0:rsidRPr="00BC259F">
        <ns0:rPr>
          <ns0:color ns0:val="000000"/>
          <ns0:lang ns0:val="ru-RU"/>
        </ns0:rPr>
        <ns0:t xml:space="preserve"> </ns0:t>
      </ns0:r>
      <ns0:proofErr ns0:type="spellStart"/>
      <ns0:r>
        <ns0:rPr>
          <ns0:color ns0:val="000000"/>
        </ns0:rPr>
        <ns0:t>rFFT</ns0:t>
      </ns0:r>
      <ns0:proofErr ns0:type="spellEnd"/>
      <ns0:r>
        <ns0:rPr>
          <ns0:color ns0:val="000000"/>
          <ns0:lang ns0:val="ru-RU"/>
        </ns0:rPr>
        <ns0:t xml:space="preserve"> и </ns0:t>
      </ns0:r>
      <ns0:proofErr ns0:type="spellStart"/>
      <ns0:r>
        <ns0:t>i</ns0:t>
      </ns0:r>
      <ns0:r>
        <ns0:rPr>
          <ns0:color ns0:val="000000"/>
        </ns0:rPr>
        <ns0:t>rFFT</ns0:t>
      </ns0:r>
      <ns0:proofErr ns0:type="spellEnd"/>
      <ns0:r ns0:rsidRPr="00BC259F">
        <ns0:rPr>
          <ns0:color ns0:val="000000"/>
          <ns0:lang ns0:val="ru-RU"/>
        </ns0:rPr>
        <ns0:t xml:space="preserve"> чётного отражения для вычислительной эффективности.</ns0:t>
      </ns0:r>
    </ns0:p>
    <ns0:p ns2:paraId="7EC9EE07" ns2:textId="57A5B0AB" ns0:rsidR="001B66E6" ns0:rsidRDefault="003B468B" ns0:rsidP="00E130AE">
      <ns0:pPr>
        <ns0:ind ns0:firstLine="709"/>
        <ns0:rPr>
          <ns0:lang ns0:val="ru-RU"/>
        </ns0:rPr>
      </ns0:pPr>
      <ns0:r>
        <ns0:t>DCT</ns0:t>
      </ns0:r>
      <ns0:r ns0:rsidRPr="00091824">
        <ns0:rPr>
          <ns0:lang ns0:val="ru-RU"/>
        </ns0:rPr>
        <ns0:t>-</ns0:t>
      </ns0:r>
      <ns0:r>
        <ns0:t>II</ns0:t>
      </ns0:r>
      <ns0:r ns0:rsidRPr="00091824">
        <ns0:rPr>
          <ns0:lang ns0:val="ru-RU"/>
        </ns0:rPr>
        <ns0:t xml:space="preserve"> является стандартной формой, применяемой в сжатии аудио</ns0:t>
      </ns0:r>
      <ns0:r ns0:rsidR="00F70F54">
        <ns0:rPr>
          <ns0:lang ns0:val="ru-RU"/>
        </ns0:rPr>
        <ns0:t>данных</ns0:t>
      </ns0:r>
      <ns0:r ns0:rsidRPr="00091824">
        <ns0:rPr>
          <ns0:lang ns0:val="ru-RU"/>
        </ns0:rPr>
        <ns0:t xml:space="preserve"> и изображений благодаря своим свойствам «уплотнения энергии». Результат </ns0:t>
      </ns0:r>
      <ns0:r>
        <ns0:t>DCT</ns0:t>
      </ns0:r>
      <ns0:r ns0:rsidRPr="00091824">
        <ns0:rPr>
          <ns0:lang ns0:val="ru-RU"/>
        </ns0:rPr>
        <ns0:t xml:space="preserve"> представляет собой спектр из </ns0:t>
      </ns0:r>
      <ns0:r>
        <ns0:t>N</ns0:t>
      </ns0:r>
      <ns0:r ns0:rsidRPr="00091824">
        <ns0:rPr>
          <ns0:lang ns0:val="ru-RU"/>
        </ns0:rPr>
        <ns0:t xml:space="preserve"> вещественных коэффициентов, где низкочастотные коэффициенты концентрируют основную энергию сигнала. Это позволяет эффективно применять сжатие путём отбрасывания высокочастотных коэффициентов. </ns0:t>
      </ns0:r>
    </ns0:p>
    <ns0:p ns2:paraId="61D8AD09" ns2:textId="77777777" ns0:rsidR="00892F69" ns0:rsidRDefault="003B468B" ns0:rsidP="00E130AE">
      <ns0:pPr>
        <ns0:ind ns0:firstLine="709"/>
        <ns0:rPr>
          <ns0:lang ns0:val="ru-RU"/>
        </ns0:rPr>
      </ns0:pPr>
      <ns0:r ns0:rsidRPr="00091824">
        <ns0:rPr>
          <ns0:lang ns0:val="ru-RU"/>
        </ns0:rPr>
        <ns0:t xml:space="preserve">Реализация поддерживает те же режимы отбора коэффициентов, что и другие преобразования. </ns0:t>
      </ns0:r>
    </ns0:p>
    <ns0:p ns2:paraId="385EEA5C" ns2:textId="4FAAADC1" ns0:rsidR="001B66E6" ns0:rsidRDefault="003B468B" ns0:rsidP="00E130AE">
      <ns0:pPr>
        <ns0:ind ns0:firstLine="709"/>
        <ns0:rPr>
          <ns0:lang ns0:val="ru-RU"/>
        </ns0:rPr>
      </ns0:pPr>
      <ns0:r>
        <ns0:t>DCT</ns0:t>
      </ns0:r>
      <ns0:r ns0:rsidRPr="00091824">
        <ns0:rPr>
          <ns0:lang ns0:val="ru-RU"/>
        </ns0:rPr>
        <ns0:t xml:space="preserve"> широко используется в стандартах сжатия (</ns0:t>
      </ns0:r>
      <ns0:r>
        <ns0:t>JPEG</ns0:t>
      </ns0:r>
      <ns0:r ns0:rsidRPr="00091824">
        <ns0:rPr>
          <ns0:lang ns0:val="ru-RU"/>
        </ns0:rPr>
        <ns0:t xml:space="preserve">, </ns0:t>
      </ns0:r>
      <ns0:r>
        <ns0:t>MP</ns0:t>
      </ns0:r>
      <ns0:r ns0:rsidRPr="00091824">
        <ns0:rPr>
          <ns0:lang ns0:val="ru-RU"/>
        </ns0:rPr>
        <ns0:t xml:space="preserve">3, </ns0:t>
      </ns0:r>
      <ns0:r>
        <ns0:t>AAC</ns0:t>
      </ns0:r>
      <ns0:r ns0:rsidRPr="00091824">
        <ns0:rPr>
          <ns0:lang ns0:val="ru-RU"/>
        </ns0:rPr>
        <ns0:t xml:space="preserve">), что делает его важным элементом сравнительного анализа. </ns0:t>
      </ns0:r>
    </ns0:p>
    <ns0:p ns2:paraId="414FBF28" ns2:textId="6174FFA1" ns0:rsidR="003B468B" ns0:rsidRDefault="003B468B" ns0:rsidP="00E130AE">
      <ns0:pPr>
        <ns0:ind ns0:firstLine="709"/>
        <ns0:rPr>
          <ns0:lang ns0:val="ru-RU"/>
        </ns0:rPr>
      </ns0:pPr>
      <ns0:r ns0:rsidRPr="00091824">
        <ns0:rPr>
          <ns0:lang ns0:val="ru-RU"/>
        </ns0:rPr>
        <ns0:t xml:space="preserve">Вычислительная сложность </ns0:t>
      </ns0:r>
      <ns0:r>
        <ns0:t>DCT</ns0:t>
      </ns0:r>
      <ns0:r ns0:rsidRPr="00091824">
        <ns0:rPr>
          <ns0:lang ns0:val="ru-RU"/>
        </ns0:rPr>
        <ns0:t xml:space="preserve"> составляет </ns0:t>
      </ns0:r>
      <ns10:oMath>
        <ns10:r>
          <ns10:rPr>
            <ns10:sty ns10:val="p"/>
          </ns10:rPr>
          <ns0:rPr>
            <ns0:rFonts ns0:ascii="Cambria Math" ns0:hAnsi="Cambria Math"/>
            <ns0:lang ns0:val="ru-RU"/>
          </ns0:rPr>
          <ns10:t>O</ns10:t>
        </ns10:r>
        <ns10:d>
          <ns10:dPr>
            <ns10:ctrlPr>
              <ns0:rPr>
                <ns0:rFonts ns0:ascii="Cambria Math" ns0:hAnsi="Cambria Math"/>
                <ns0:iCs/>
                <ns0:lang ns0:val="ru-RU"/>
              </ns0:rPr>
            </ns10:ctrlPr>
          </ns10:dPr>
          <ns10:e>
            <ns10:r>
              <ns10:rPr>
                <ns10:sty ns10:val="p"/>
              </ns10:rPr>
              <ns0:rPr>
                <ns0:rFonts ns0:ascii="Cambria Math" ns0:hAnsi="Cambria Math"/>
                <ns0:lang ns0:val="ru-RU"/>
              </ns0:rPr>
              <ns10:t>N∙</ns10:t>
            </ns10:r>
            <ns10:func>
              <ns10:funcPr>
                <ns10:ctrlPr>
                  <ns0:rPr>
                    <ns0:rFonts ns0:ascii="Cambria Math" ns0:hAnsi="Cambria Math"/>
                    <ns0:iCs/>
                    <ns0:lang ns0:val="ru-RU"/>
                  </ns0:rPr>
                </ns10:ctrlPr>
              </ns10:funcPr>
              <ns10:fName>
                <ns10:r>
                  <ns10:rPr>
                    <ns10:sty ns10:val="p"/>
                  </ns10:rPr>
                  <ns0:rPr>
                    <ns0:rFonts ns0:ascii="Cambria Math" ns0:hAnsi="Cambria Math"/>
                  </ns0:rPr>
                  <ns10:t>log</ns10:t>
                </ns10:r>
              </ns10:fName>
              <ns10:e>
                <ns10:r>
                  <ns10:rPr>
                    <ns10:sty ns10:val="p"/>
                  </ns10:rPr>
                  <ns0:rPr>
                    <ns0:rFonts ns0:ascii="Cambria Math" ns0:hAnsi="Cambria Math"/>
                    <ns0:lang ns0:val="ru-RU"/>
                  </ns0:rPr>
                  <ns10:t>N</ns10:t>
                </ns10:r>
              </ns10:e>
            </ns10:func>
          </ns10:e>
        </ns10:d>
      </ns10:oMath>
      <ns0:r ns0:rsidRPr="00091824">
        <ns0:rPr>
          <ns0:lang ns0:val="ru-RU"/>
        </ns0:rPr>
        <ns0:t xml:space="preserve">, сопоставимую с </ns0:t>
      </ns0:r>
      <ns0:r>
        <ns0:t>FFT</ns0:t>
      </ns0:r>
      <ns0:r ns0:rsidRPr="00091824">
        <ns0:rPr>
          <ns0:lang ns0:val="ru-RU"/>
        </ns0:rPr>
        <ns0:t>.</ns0:t>
      </ns0:r>
    </ns0:p>
    <ns0:p ns2:paraId="556191F7" ns2:textId="1AE6DEEA" ns0:rsidR="001B66E6" ns0:rsidRPr="00091824" ns0:rsidRDefault="001B66E6" ns0:rsidP="001B66E6">
      <ns0:pPr>
        <ns0:spacing ns0:after="240"/>
        <ns0:ind ns0:firstLine="709"/>
        <ns0:rPr>
          <ns0:lang ns0:val="ru-RU"/>
        </ns0:rPr>
      </ns0:pPr>
      <ns0:r ns0:rsidRPr="00C055C4">
        <ns0:rPr>
          <ns0:lang ns0:val="ru-RU"/>
        </ns0:rPr>
        <ns0:t xml:space="preserve">Схема обработки методом </ns0:t>
      </ns0:r>
      <ns0:r ns0:rsidRPr="001B66E6">
        <ns0:t>DCT</ns0:t>
      </ns0:r>
      <ns0:r ns0:rsidRPr="00C055C4">
        <ns0:rPr>
          <ns0:lang ns0:val="ru-RU"/>
        </ns0:rPr>
        <ns0:t xml:space="preserve"> </ns0:t>
      </ns0:r>
      <ns0:r>
        <ns0:rPr>
          <ns0:lang ns0:val="ru-RU"/>
        </ns0:rPr>
        <ns0:t xml:space="preserve">представлена </ns0:t>
      </ns0:r>
      <ns0:r ns0:rsidRPr="00C055C4">
        <ns0:rPr>
          <ns0:lang ns0:val="ru-RU"/>
        </ns0:rPr>
        <ns0:t xml:space="preserve">на рисунке </ns0:t>
      </ns0:r>
      <ns0:r ns0:rsidR="00892F69">
        <ns0:rPr>
          <ns0:lang ns0:val="ru-RU"/>
        </ns0:rPr>
        <ns0:t>3.6</ns0:t>
      </ns0:r>
      <ns0:r>
        <ns0:rPr>
          <ns0:lang ns0:val="ru-RU"/>
        </ns0:rPr>
        <ns0:t>.</ns0:t>
      </ns0:r>
    </ns0:p>
    <ns0:p ns2:paraId="2B654975" ns2:textId="77777777" ns0:rsidR="003B468B" ns0:rsidRDefault="003B468B" ns0:rsidP="001B66E6">
      <ns0:pPr>
        <ns0:jc ns0:val="center"/>
      </ns0:pPr>
      <ns0:r>
        <ns0:rPr>
          <ns0:noProof/>
        </ns0:rPr>
        <ns0:lastRenderedPageBreak/>
        <ns0:drawing>
          <ns3:inline distT="0" distB="0" distL="0" distR="0" ns4:anchorId="1B88C7E5" ns4:editId="4838A01A">
            <ns3:extent cx="4113530" cy="4791075"/>
            <ns3:effectExtent l="0" t="0" r="1270" b="9525"/>
            <ns3:docPr id="22" name="Picture 22"/>
            <ns3:cNvGraphicFramePr>
              <ns5:graphicFrameLocks noChangeAspect="1"/>
            </ns3:cNvGraphicFramePr>
            <ns5:graphic>
              <ns5:graphicData uri="http://schemas.openxmlformats.org/drawingml/2006/picture">
                <ns7:pic>
                  <ns7:nvPicPr>
                    <ns7:cNvPr id="0" name="image.png"/>
                    <ns7:cNvPicPr/>
                  </ns7:nvPicPr>
                  <ns7:blipFill rotWithShape="1">
                    <ns5:blip ns8:embed="rId21"/>
                    <ns5:srcRect t="2572" b="26854"/>
                    <ns5:stretch/>
                  </ns7:blipFill>
                  <ns7:spPr bwMode="auto">
                    <ns5:xfrm>
                      <ns5:off x="0" y="0"/>
                      <ns5:ext cx="4121952" cy="4800884"/>
                    </ns5:xfrm>
                    <ns5:prstGeom prst="rect">
                      <ns5:avLst/>
                    </ns5:prstGeom>
                    <ns5:ln>
                      <ns5:noFill/>
                    </ns5:ln>
                    <ns5:extLst>
                      <ns5:ext uri="{53640926-AAD7-44D8-BBD7-CCE9431645EC}">
                        <ns9:shadowObscured/>
                      </ns5:ext>
                    </ns5:extLst>
                  </ns7:spPr>
                </ns7:pic>
              </ns5:graphicData>
            </ns5:graphic>
          </ns3:inline>
        </ns0:drawing>
      </ns0:r>
    </ns0:p>
    <ns0:p ns2:paraId="67BFE4DE" ns2:textId="054F5634" ns0:rsidR="003B468B" ns0:rsidRPr="00091824" ns0:rsidRDefault="001B66E6" ns0:rsidP="00892F69">
      <ns0:pPr>
        <ns0:spacing ns0:after="240"/>
        <ns0:jc ns0:val="center"/>
        <ns0:rPr>
          <ns0:lang ns0:val="ru-RU"/>
        </ns0:rPr>
      </ns0:pPr>
      <ns0:r ns0:rsidRPr="001B66E6">
        <ns0:rPr>
          <ns0:lang ns0:val="ru-RU"/>
        </ns0:rPr>
        <ns0:t xml:space="preserve">Рисунок </ns0:t>
      </ns0:r>
      <ns0:r ns0:rsidR="00892F69">
        <ns0:rPr>
          <ns0:lang ns0:val="ru-RU"/>
        </ns0:rPr>
        <ns0:t>3</ns0:t>
      </ns0:r>
      <ns0:r ns0:rsidRPr="001B66E6">
        <ns0:rPr>
          <ns0:lang ns0:val="ru-RU"/>
        </ns0:rPr>
        <ns0:t>.</ns0:t>
      </ns0:r>
      <ns0:r ns0:rsidR="00892F69">
        <ns0:rPr>
          <ns0:lang ns0:val="ru-RU"/>
        </ns0:rPr>
        <ns0:t>6</ns0:t>
      </ns0:r>
      <ns0:r ns0:rsidRPr="001B66E6">
        <ns0:rPr>
          <ns0:lang ns0:val="ru-RU"/>
        </ns0:rPr>
        <ns0:t xml:space="preserve"> — Схема обработки методом DCT</ns0:t>
      </ns0:r>
    </ns0:p>
    <ns0:p ns2:paraId="0658D25E" ns2:textId="38E85FBB" ns0:rsidR="003B468B" ns0:rsidRPr="00091824" ns0:rsidRDefault="004A1931" ns0:rsidP="00892F69">
      <ns0:pPr>
        <ns0:pStyle ns0:val="3"/>
        <ns0:spacing ns0:after="120" ns0:line="360" ns0:lineRule="auto"/>
        <ns0:ind ns0:firstLine="709"/>
        <ns0:rPr>
          <ns0:lang ns0:val="ru-RU"/>
        </ns0:rPr>
      </ns0:pPr>
      <ns0:bookmarkStart ns0:id="66" ns0:name="_Toc228314068"/>
      <ns0:r>
        <ns0:rPr>
          <ns0:lang ns0:val="ru-RU"/>
        </ns0:rPr>
        <ns0:t>3</ns0:t>
      </ns0:r>
      <ns0:r ns0:rsidR="003B468B" ns0:rsidRPr="00091824">
        <ns0:rPr>
          <ns0:lang ns0:val="ru-RU"/>
        </ns0:rPr>
        <ns0:t xml:space="preserve">.3.5 Реализация </ns0:t>
      </ns0:r>
      <ns0:r ns0:rsidR="003B468B">
        <ns0:t>DWT</ns0:t>
      </ns0:r>
      <ns0:r ns0:rsidR="003B468B" ns0:rsidRPr="00091824">
        <ns0:rPr>
          <ns0:lang ns0:val="ru-RU"/>
        </ns0:rPr>
        <ns0:t xml:space="preserve"> (вейвлет Хаара)</ns0:t>
      </ns0:r>
      <ns0:bookmarkEnd ns0:id="66"/>
    </ns0:p>
    <ns0:p ns2:paraId="5768E744" ns2:textId="08F8F138" ns0:rsidR="001B66E6" ns0:rsidRDefault="003B468B" ns0:rsidP="00E130AE">
      <ns0:pPr>
        <ns0:ind ns0:firstLine="709"/>
        <ns0:rPr>
          <ns0:lang ns0:val="ru-RU"/>
        </ns0:rPr>
      </ns0:pPr>
      <ns0:r ns0:rsidRPr="00091824">
        <ns0:rPr>
          <ns0:lang ns0:val="ru-RU"/>
        </ns0:rPr>
        <ns0:t xml:space="preserve">Класс </ns0:t>
      </ns0:r>
      <ns0:proofErr ns0:type="spellStart"/>
      <ns0:r>
        <ns0:t>DWTTransform</ns0:t>
      </ns0:r>
      <ns0:proofErr ns0:type="spellEnd"/>
      <ns0:r ns0:rsidRPr="00091824">
        <ns0:rPr>
          <ns0:lang ns0:val="ru-RU"/>
        </ns0:rPr>
        <ns0:t xml:space="preserve"> реализует дискретное вейвлет-преобразование Хаара — простейший ортогональный вейвлет. </ns0:t>
      </ns0:r>
    </ns0:p>
    <ns0:p ns2:paraId="4C601619" ns2:textId="2ADA5740" ns0:rsidR="001B66E6" ns0:rsidRDefault="003B468B" ns0:rsidP="00E130AE">
      <ns0:pPr>
        <ns0:ind ns0:firstLine="709"/>
        <ns0:rPr>
          <ns0:lang ns0:val="ru-RU"/>
        </ns0:rPr>
      </ns0:pPr>
      <ns0:r ns0:rsidRPr="00091824">
        <ns0:rPr>
          <ns0:lang ns0:val="ru-RU"/>
        </ns0:rPr>
        <ns0:t xml:space="preserve">Прямое преобразование вычисляет пары (среднее, разность) для соседних отсчётов: </ns0:t>
      </ns0:r>
      <ns10:oMath>
        <ns10:r>
          <ns10:rPr>
            <ns10:sty ns10:val="p"/>
          </ns10:rPr>
          <ns0:rPr>
            <ns0:rFonts ns0:ascii="Cambria Math" ns0:hAnsi="Cambria Math"/>
          </ns0:rPr>
          <ns10:t>approximation</ns10:t>
        </ns10:r>
        <ns10:r>
          <ns10:rPr>
            <ns10:sty ns10:val="p"/>
          </ns10:rPr>
          <ns0:rPr>
            <ns0:rFonts ns0:ascii="Cambria Math" ns0:hAnsi="Cambria Math"/>
            <ns0:lang ns0:val="ru-RU"/>
          </ns0:rPr>
          <ns10:t>[</ns10:t>
        </ns10:r>
        <ns10:r>
          <ns10:rPr>
            <ns10:sty ns10:val="p"/>
          </ns10:rPr>
          <ns0:rPr>
            <ns0:rFonts ns0:ascii="Cambria Math" ns0:hAnsi="Cambria Math"/>
          </ns0:rPr>
          <ns10:t>k</ns10:t>
        </ns10:r>
        <ns10:r>
          <ns10:rPr>
            <ns10:sty ns10:val="p"/>
          </ns10:rPr>
          <ns0:rPr>
            <ns0:rFonts ns0:ascii="Cambria Math" ns0:hAnsi="Cambria Math"/>
            <ns0:lang ns0:val="ru-RU"/>
          </ns0:rPr>
          <ns10:t xml:space="preserve">] = </ns10:t>
        </ns10:r>
        <ns10:f>
          <ns10:fPr>
            <ns10:type ns10:val="lin"/>
            <ns10:ctrlPr>
              <ns0:rPr>
                <ns0:rFonts ns0:ascii="Cambria Math" ns0:hAnsi="Cambria Math"/>
                <ns0:iCs/>
                <ns0:lang ns0:val="ru-RU"/>
              </ns0:rPr>
            </ns10:ctrlPr>
          </ns10:fPr>
          <ns10:num>
            <ns10:d>
              <ns10:dPr>
                <ns10:ctrlPr>
                  <ns0:rPr>
                    <ns0:rFonts ns0:ascii="Cambria Math" ns0:hAnsi="Cambria Math"/>
                    <ns0:iCs/>
                    <ns0:lang ns0:val="ru-RU"/>
                  </ns0:rPr>
                </ns10:ctrlPr>
              </ns10:dPr>
              <ns10:e>
                <ns10:r>
                  <ns10:rPr>
                    <ns10:sty ns10:val="p"/>
                  </ns10:rPr>
                  <ns0:rPr>
                    <ns0:rFonts ns0:ascii="Cambria Math" ns0:hAnsi="Cambria Math"/>
                  </ns0:rPr>
                  <ns10:t>x</ns10:t>
                </ns10:r>
                <ns10:d>
                  <ns10:dPr>
                    <ns10:begChr ns10:val="["/>
                    <ns10:endChr ns10:val="]"/>
                    <ns10:ctrlPr>
                      <ns0:rPr>
                        <ns0:rFonts ns0:ascii="Cambria Math" ns0:hAnsi="Cambria Math"/>
                        <ns0:iCs/>
                        <ns0:lang ns0:val="ru-RU"/>
                      </ns0:rPr>
                    </ns10:ctrlPr>
                  </ns10:dPr>
                  <ns10:e>
                    <ns10:r>
                      <ns10:rPr>
                        <ns10:sty ns10:val="p"/>
                      </ns10:rPr>
                      <ns0:rPr>
                        <ns0:rFonts ns0:ascii="Cambria Math" ns0:hAnsi="Cambria Math"/>
                        <ns0:lang ns0:val="ru-RU"/>
                      </ns0:rPr>
                      <ns10:t>2</ns10:t>
                    </ns10:r>
                    <ns10:r>
                      <ns10:rPr>
                        <ns10:sty ns10:val="p"/>
                      </ns10:rPr>
                      <ns0:rPr>
                        <ns0:rFonts ns0:ascii="Cambria Math" ns0:hAnsi="Cambria Math"/>
                      </ns0:rPr>
                      <ns10:t>k</ns10:t>
                    </ns10:r>
                  </ns10:e>
                </ns10:d>
                <ns10:r>
                  <ns10:rPr>
                    <ns10:sty ns10:val="p"/>
                  </ns10:rPr>
                  <ns0:rPr>
                    <ns0:rFonts ns0:ascii="Cambria Math" ns0:hAnsi="Cambria Math"/>
                    <ns0:lang ns0:val="ru-RU"/>
                  </ns0:rPr>
                  <ns10:t xml:space="preserve">+ </ns10:t>
                </ns10:r>
                <ns10:r>
                  <ns10:rPr>
                    <ns10:sty ns10:val="p"/>
                  </ns10:rPr>
                  <ns0:rPr>
                    <ns0:rFonts ns0:ascii="Cambria Math" ns0:hAnsi="Cambria Math"/>
                  </ns0:rPr>
                  <ns10:t>x</ns10:t>
                </ns10:r>
                <ns10:d>
                  <ns10:dPr>
                    <ns10:begChr ns10:val="["/>
                    <ns10:endChr ns10:val="]"/>
                    <ns10:ctrlPr>
                      <ns0:rPr>
                        <ns0:rFonts ns0:ascii="Cambria Math" ns0:hAnsi="Cambria Math"/>
                        <ns0:iCs/>
                        <ns0:lang ns0:val="ru-RU"/>
                      </ns0:rPr>
                    </ns10:ctrlPr>
                  </ns10:dPr>
                  <ns10:e>
                    <ns10:r>
                      <ns10:rPr>
                        <ns10:sty ns10:val="p"/>
                      </ns10:rPr>
                      <ns0:rPr>
                        <ns0:rFonts ns0:ascii="Cambria Math" ns0:hAnsi="Cambria Math"/>
                        <ns0:lang ns0:val="ru-RU"/>
                      </ns0:rPr>
                      <ns10:t>2</ns10:t>
                    </ns10:r>
                    <ns10:r>
                      <ns10:rPr>
                        <ns10:sty ns10:val="p"/>
                      </ns10:rPr>
                      <ns0:rPr>
                        <ns0:rFonts ns0:ascii="Cambria Math" ns0:hAnsi="Cambria Math"/>
                      </ns0:rPr>
                      <ns10:t>k</ns10:t>
                    </ns10:r>
                    <ns10:r>
                      <ns10:rPr>
                        <ns10:sty ns10:val="p"/>
                      </ns10:rPr>
                      <ns0:rPr>
                        <ns0:rFonts ns0:ascii="Cambria Math" ns0:hAnsi="Cambria Math"/>
                        <ns0:lang ns0:val="ru-RU"/>
                      </ns0:rPr>
                      <ns10:t>+1</ns10:t>
                    </ns10:r>
                  </ns10:e>
                </ns10:d>
              </ns10:e>
            </ns10:d>
            <ns10:r>
              <ns0:rPr>
                <ns0:rFonts ns0:ascii="Cambria Math" ns0:hAnsi="Cambria Math"/>
                <ns0:lang ns0:val="ru-RU"/>
              </ns0:rPr>
              <ns10:t xml:space="preserve"> </ns10:t>
            </ns10:r>
          </ns10:num>
          <ns10:den>
            <ns10:r>
              <ns10:rPr>
                <ns10:sty ns10:val="p"/>
              </ns10:rPr>
              <ns0:rPr>
                <ns0:rFonts ns0:ascii="Cambria Math" ns0:hAnsi="Cambria Math"/>
                <ns0:lang ns0:val="ru-RU"/>
              </ns0:rPr>
              <ns10:t xml:space="preserve"> 2</ns10:t>
            </ns10:r>
          </ns10:den>
        </ns10:f>
      </ns10:oMath>
      <ns0:r ns0:rsidRPr="001B66E6">
        <ns0:rPr>
          <ns0:iCs/>
          <ns0:lang ns0:val="ru-RU"/>
        </ns0:rPr>
        <ns0:t xml:space="preserve">, </ns0:t>
      </ns0:r>
      <ns10:oMath>
        <ns10:r>
          <ns10:rPr>
            <ns10:sty ns10:val="p"/>
          </ns10:rPr>
          <ns0:rPr>
            <ns0:rFonts ns0:ascii="Cambria Math" ns0:hAnsi="Cambria Math"/>
          </ns0:rPr>
          <ns10:t>detail</ns10:t>
        </ns10:r>
        <ns10:r>
          <ns10:rPr>
            <ns10:sty ns10:val="p"/>
          </ns10:rPr>
          <ns0:rPr>
            <ns0:rFonts ns0:ascii="Cambria Math" ns0:hAnsi="Cambria Math"/>
            <ns0:lang ns0:val="ru-RU"/>
          </ns0:rPr>
          <ns10:t>[</ns10:t>
        </ns10:r>
        <ns10:r>
          <ns10:rPr>
            <ns10:sty ns10:val="p"/>
          </ns10:rPr>
          <ns0:rPr>
            <ns0:rFonts ns0:ascii="Cambria Math" ns0:hAnsi="Cambria Math"/>
          </ns0:rPr>
          <ns10:t>k</ns10:t>
        </ns10:r>
        <ns10:r>
          <ns10:rPr>
            <ns10:sty ns10:val="p"/>
          </ns10:rPr>
          <ns0:rPr>
            <ns0:rFonts ns0:ascii="Cambria Math" ns0:hAnsi="Cambria Math"/>
            <ns0:lang ns0:val="ru-RU"/>
          </ns0:rPr>
          <ns10:t xml:space="preserve">] = </ns10:t>
        </ns10:r>
        <ns10:f>
          <ns10:fPr>
            <ns10:type ns10:val="lin"/>
            <ns10:ctrlPr>
              <ns0:rPr>
                <ns0:rFonts ns0:ascii="Cambria Math" ns0:hAnsi="Cambria Math"/>
                <ns0:iCs/>
                <ns0:lang ns0:val="ru-RU"/>
              </ns0:rPr>
            </ns10:ctrlPr>
          </ns10:fPr>
          <ns10:num>
            <ns10:r>
              <ns10:rPr>
                <ns10:sty ns10:val="p"/>
              </ns10:rPr>
              <ns0:rPr>
                <ns0:rFonts ns0:ascii="Cambria Math" ns0:hAnsi="Cambria Math"/>
                <ns0:lang ns0:val="ru-RU"/>
              </ns0:rPr>
              <ns10:t>(</ns10:t>
            </ns10:r>
            <ns10:r>
              <ns10:rPr>
                <ns10:sty ns10:val="p"/>
              </ns10:rPr>
              <ns0:rPr>
                <ns0:rFonts ns0:ascii="Cambria Math" ns0:hAnsi="Cambria Math"/>
              </ns0:rPr>
              <ns10:t>x</ns10:t>
            </ns10:r>
            <ns10:r>
              <ns10:rPr>
                <ns10:sty ns10:val="p"/>
              </ns10:rPr>
              <ns0:rPr>
                <ns0:rFonts ns0:ascii="Cambria Math" ns0:hAnsi="Cambria Math"/>
                <ns0:lang ns0:val="ru-RU"/>
              </ns0:rPr>
              <ns10:t>[2</ns10:t>
            </ns10:r>
            <ns10:r>
              <ns10:rPr>
                <ns10:sty ns10:val="p"/>
              </ns10:rPr>
              <ns0:rPr>
                <ns0:rFonts ns0:ascii="Cambria Math" ns0:hAnsi="Cambria Math"/>
              </ns0:rPr>
              <ns10:t>k</ns10:t>
            </ns10:r>
            <ns10:r>
              <ns10:rPr>
                <ns10:sty ns10:val="p"/>
              </ns10:rPr>
              <ns0:rPr>
                <ns0:rFonts ns0:ascii="Cambria Math" ns0:hAnsi="Cambria Math"/>
                <ns0:lang ns0:val="ru-RU"/>
              </ns0:rPr>
              <ns10:t xml:space="preserve">] - </ns10:t>
            </ns10:r>
            <ns10:r>
              <ns10:rPr>
                <ns10:sty ns10:val="p"/>
              </ns10:rPr>
              <ns0:rPr>
                <ns0:rFonts ns0:ascii="Cambria Math" ns0:hAnsi="Cambria Math"/>
              </ns0:rPr>
              <ns10:t>x</ns10:t>
            </ns10:r>
            <ns10:r>
              <ns10:rPr>
                <ns10:sty ns10:val="p"/>
              </ns10:rPr>
              <ns0:rPr>
                <ns0:rFonts ns0:ascii="Cambria Math" ns0:hAnsi="Cambria Math"/>
                <ns0:lang ns0:val="ru-RU"/>
              </ns0:rPr>
              <ns10:t>[2</ns10:t>
            </ns10:r>
            <ns10:r>
              <ns10:rPr>
                <ns10:sty ns10:val="p"/>
              </ns10:rPr>
              <ns0:rPr>
                <ns0:rFonts ns0:ascii="Cambria Math" ns0:hAnsi="Cambria Math"/>
              </ns0:rPr>
              <ns10:t>k</ns10:t>
            </ns10:r>
            <ns10:r>
              <ns10:rPr>
                <ns10:sty ns10:val="p"/>
              </ns10:rPr>
              <ns0:rPr>
                <ns0:rFonts ns0:ascii="Cambria Math" ns0:hAnsi="Cambria Math"/>
                <ns0:lang ns0:val="ru-RU"/>
              </ns0:rPr>
              <ns10:t xml:space="preserve">+1]) </ns10:t>
            </ns10:r>
          </ns10:num>
          <ns10:den>
            <ns10:r>
              <ns10:rPr>
                <ns10:sty ns10:val="p"/>
              </ns10:rPr>
              <ns0:rPr>
                <ns0:rFonts ns0:ascii="Cambria Math" ns0:hAnsi="Cambria Math"/>
                <ns0:lang ns0:val="ru-RU"/>
              </ns0:rPr>
              <ns10:t xml:space="preserve"> 2</ns10:t>
            </ns10:r>
          </ns10:den>
        </ns10:f>
      </ns10:oMath>
      <ns0:r ns0:rsidR="00D70A74">
        <ns0:rPr>
          <ns0:iCs/>
          <ns0:lang ns0:val="ru-RU"/>
        </ns0:rPr>
        <ns0:t>, соответствующие формуле (17)</ns0:t>
      </ns0:r>
      <ns0:r ns0:rsidRPr="001B66E6">
        <ns0:rPr>
          <ns0:iCs/>
          <ns0:lang ns0:val="ru-RU"/>
        </ns0:rPr>
        <ns0:t>.</ns0:t>
      </ns0:r>
      <ns0:r ns0:rsidRPr="00091824">
        <ns0:rPr>
          <ns0:lang ns0:val="ru-RU"/>
        </ns0:rPr>
        <ns0:t xml:space="preserve"> </ns0:t>
      </ns0:r>
    </ns0:p>
    <ns0:p ns2:paraId="3762B9D3" ns2:textId="77777777" ns0:rsidR="001B66E6" ns0:rsidRDefault="003B468B" ns0:rsidP="00E130AE">
      <ns0:pPr>
        <ns0:ind ns0:firstLine="709"/>
        <ns0:rPr>
          <ns0:lang ns0:val="ru-RU"/>
        </ns0:rPr>
      </ns0:pPr>
      <ns0:r ns0:rsidRPr="00091824">
        <ns0:rPr>
          <ns0:lang ns0:val="ru-RU"/>
        </ns0:rPr>
        <ns0:t xml:space="preserve">Многоуровневое преобразование применяется рекурсивно к низкочастотным коэффициентам аппроксимации, создавая пирамидальное представление сигнала на различных масштабах. </ns0:t>
      </ns0:r>
    </ns0:p>
    <ns0:p ns2:paraId="0DEEDD34" ns2:textId="7C2405F4" ns0:rsidR="001B66E6" ns0:rsidRDefault="003B468B" ns0:rsidP="00E130AE">
      <ns0:pPr>
        <ns0:ind ns0:firstLine="709"/>
        <ns0:rPr>
          <ns0:lang ns0:val="ru-RU"/>
        </ns0:rPr>
      </ns0:pPr>
      <ns0:r ns0:rsidRPr="00091824">
        <ns0:rPr>
          <ns0:lang ns0:val="ru-RU"/>
        </ns0:rPr>
        <ns0:t xml:space="preserve">Обратное преобразование восстанавливает исходный сигнал: </ns0:t>
      </ns0:r>
      <ns10:oMath>
        <ns10:r>
          <ns10:rPr>
            <ns10:sty ns10:val="p"/>
          </ns10:rPr>
          <ns0:rPr>
            <ns0:rFonts ns0:ascii="Cambria Math" ns0:hAnsi="Cambria Math"/>
          </ns0:rPr>
          <ns10:t>x</ns10:t>
        </ns10:r>
        <ns10:r>
          <ns10:rPr>
            <ns10:sty ns10:val="p"/>
          </ns10:rPr>
          <ns0:rPr>
            <ns0:rFonts ns0:ascii="Cambria Math" ns0:hAnsi="Cambria Math"/>
            <ns0:lang ns0:val="ru-RU"/>
          </ns0:rPr>
          <ns10:t>[2</ns10:t>
        </ns10:r>
        <ns10:r>
          <ns10:rPr>
            <ns10:sty ns10:val="p"/>
          </ns10:rPr>
          <ns0:rPr>
            <ns0:rFonts ns0:ascii="Cambria Math" ns0:hAnsi="Cambria Math"/>
          </ns0:rPr>
          <ns10:t>k</ns10:t>
        </ns10:r>
        <ns10:r>
          <ns10:rPr>
            <ns10:sty ns10:val="p"/>
          </ns10:rPr>
          <ns0:rPr>
            <ns0:rFonts ns0:ascii="Cambria Math" ns0:hAnsi="Cambria Math"/>
            <ns0:lang ns0:val="ru-RU"/>
          </ns0:rPr>
          <ns10:t xml:space="preserve">] = </ns10:t>
        </ns10:r>
        <ns10:r>
          <ns10:rPr>
            <ns10:sty ns10:val="p"/>
          </ns10:rPr>
          <ns0:rPr>
            <ns0:rFonts ns0:ascii="Cambria Math" ns0:hAnsi="Cambria Math"/>
          </ns0:rPr>
          <ns10:t>approximation</ns10:t>
        </ns10:r>
        <ns10:r>
          <ns10:rPr>
            <ns10:sty ns10:val="p"/>
          </ns10:rPr>
          <ns0:rPr>
            <ns0:rFonts ns0:ascii="Cambria Math" ns0:hAnsi="Cambria Math"/>
            <ns0:lang ns0:val="ru-RU"/>
          </ns0:rPr>
          <ns10:t>[</ns10:t>
        </ns10:r>
        <ns10:r>
          <ns10:rPr>
            <ns10:sty ns10:val="p"/>
          </ns10:rPr>
          <ns0:rPr>
            <ns0:rFonts ns0:ascii="Cambria Math" ns0:hAnsi="Cambria Math"/>
          </ns0:rPr>
          <ns10:t>k</ns10:t>
        </ns10:r>
        <ns10:r>
          <ns10:rPr>
            <ns10:sty ns10:val="p"/>
          </ns10:rPr>
          <ns0:rPr>
            <ns0:rFonts ns0:ascii="Cambria Math" ns0:hAnsi="Cambria Math"/>
            <ns0:lang ns0:val="ru-RU"/>
          </ns0:rPr>
          <ns10:t xml:space="preserve">] + </ns10:t>
        </ns10:r>
        <ns10:r>
          <ns10:rPr>
            <ns10:sty ns10:val="p"/>
          </ns10:rPr>
          <ns0:rPr>
            <ns0:rFonts ns0:ascii="Cambria Math" ns0:hAnsi="Cambria Math"/>
          </ns0:rPr>
          <ns10:t>detail</ns10:t>
        </ns10:r>
        <ns10:r>
          <ns10:rPr>
            <ns10:sty ns10:val="p"/>
          </ns10:rPr>
          <ns0:rPr>
            <ns0:rFonts ns0:ascii="Cambria Math" ns0:hAnsi="Cambria Math"/>
            <ns0:lang ns0:val="ru-RU"/>
          </ns0:rPr>
          <ns10:t>[</ns10:t>
        </ns10:r>
        <ns10:r>
          <ns10:rPr>
            <ns10:sty ns10:val="p"/>
          </ns10:rPr>
          <ns0:rPr>
            <ns0:rFonts ns0:ascii="Cambria Math" ns0:hAnsi="Cambria Math"/>
          </ns0:rPr>
          <ns10:t>k</ns10:t>
        </ns10:r>
        <ns10:r>
          <ns10:rPr>
            <ns10:sty ns10:val="p"/>
          </ns10:rPr>
          <ns0:rPr>
            <ns0:rFonts ns0:ascii="Cambria Math" ns0:hAnsi="Cambria Math"/>
            <ns0:lang ns0:val="ru-RU"/>
          </ns0:rPr>
          <ns10:t>]</ns10:t>
        </ns10:r>
      </ns10:oMath>
      <ns0:r ns0:rsidRPr="00091824">
        <ns0:rPr>
          <ns0:lang ns0:val="ru-RU"/>
        </ns0:rPr>
        <ns0:t xml:space="preserve">, </ns0:t>
      </ns0:r>
      <ns10:oMath>
        <ns10:r>
          <ns10:rPr>
            <ns10:sty ns10:val="p"/>
          </ns10:rPr>
          <ns0:rPr>
            <ns0:rFonts ns0:ascii="Cambria Math" ns0:hAnsi="Cambria Math"/>
          </ns0:rPr>
          <ns10:t>x</ns10:t>
        </ns10:r>
        <ns10:r>
          <ns10:rPr>
            <ns10:sty ns10:val="p"/>
          </ns10:rPr>
          <ns0:rPr>
            <ns0:rFonts ns0:ascii="Cambria Math" ns0:hAnsi="Cambria Math"/>
            <ns0:lang ns0:val="ru-RU"/>
          </ns0:rPr>
          <ns10:t>[2</ns10:t>
        </ns10:r>
        <ns10:r>
          <ns10:rPr>
            <ns10:sty ns10:val="p"/>
          </ns10:rPr>
          <ns0:rPr>
            <ns0:rFonts ns0:ascii="Cambria Math" ns0:hAnsi="Cambria Math"/>
          </ns0:rPr>
          <ns10:t>k</ns10:t>
        </ns10:r>
        <ns10:r>
          <ns10:rPr>
            <ns10:sty ns10:val="p"/>
          </ns10:rPr>
          <ns0:rPr>
            <ns0:rFonts ns0:ascii="Cambria Math" ns0:hAnsi="Cambria Math"/>
            <ns0:lang ns0:val="ru-RU"/>
          </ns0:rPr>
          <ns10:t xml:space="preserve">+1] = </ns10:t>
        </ns10:r>
        <ns10:r>
          <ns10:rPr>
            <ns10:sty ns10:val="p"/>
          </ns10:rPr>
          <ns0:rPr>
            <ns0:rFonts ns0:ascii="Cambria Math" ns0:hAnsi="Cambria Math"/>
          </ns0:rPr>
          <ns10:t>approximation</ns10:t>
        </ns10:r>
        <ns10:r>
          <ns10:rPr>
            <ns10:sty ns10:val="p"/>
          </ns10:rPr>
          <ns0:rPr>
            <ns0:rFonts ns0:ascii="Cambria Math" ns0:hAnsi="Cambria Math"/>
            <ns0:lang ns0:val="ru-RU"/>
          </ns0:rPr>
          <ns10:t>[</ns10:t>
        </ns10:r>
        <ns10:r>
          <ns10:rPr>
            <ns10:sty ns10:val="p"/>
          </ns10:rPr>
          <ns0:rPr>
            <ns0:rFonts ns0:ascii="Cambria Math" ns0:hAnsi="Cambria Math"/>
          </ns0:rPr>
          <ns10:t>k</ns10:t>
        </ns10:r>
        <ns10:r>
          <ns10:rPr>
            <ns10:sty ns10:val="p"/>
          </ns10:rPr>
          <ns0:rPr>
            <ns0:rFonts ns0:ascii="Cambria Math" ns0:hAnsi="Cambria Math"/>
            <ns0:lang ns0:val="ru-RU"/>
          </ns0:rPr>
          <ns10:t xml:space="preserve">] - </ns10:t>
        </ns10:r>
        <ns10:r>
          <ns10:rPr>
            <ns10:sty ns10:val="p"/>
          </ns10:rPr>
          <ns0:rPr>
            <ns0:rFonts ns0:ascii="Cambria Math" ns0:hAnsi="Cambria Math"/>
          </ns0:rPr>
          <ns10:t>detail</ns10:t>
        </ns10:r>
        <ns10:r>
          <ns10:rPr>
            <ns10:sty ns10:val="p"/>
          </ns10:rPr>
          <ns0:rPr>
            <ns0:rFonts ns0:ascii="Cambria Math" ns0:hAnsi="Cambria Math"/>
            <ns0:lang ns0:val="ru-RU"/>
          </ns0:rPr>
          <ns10:t>[</ns10:t>
        </ns10:r>
        <ns10:r>
          <ns10:rPr>
            <ns10:sty ns10:val="p"/>
          </ns10:rPr>
          <ns0:rPr>
            <ns0:rFonts ns0:ascii="Cambria Math" ns0:hAnsi="Cambria Math"/>
          </ns0:rPr>
          <ns10:t>k</ns10:t>
        </ns10:r>
        <ns10:r>
          <ns10:rPr>
            <ns10:sty ns10:val="p"/>
          </ns10:rPr>
          <ns0:rPr>
            <ns0:rFonts ns0:ascii="Cambria Math" ns0:hAnsi="Cambria Math"/>
            <ns0:lang ns0:val="ru-RU"/>
          </ns0:rPr>
          <ns10:t>]</ns10:t>
        </ns10:r>
      </ns10:oMath>
      <ns0:r ns0:rsidR="00D70A74">
        <ns0:rPr>
          <ns0:lang ns0:val="ru-RU"/>
        </ns0:rPr>
        <ns0:t xml:space="preserve"> в соответствии с формулой (18)</ns0:t>
      </ns0:r>
      <ns0:r ns0:rsidRPr="00091824">
        <ns0:rPr>
          <ns0:lang ns0:val="ru-RU"/>
        </ns0:rPr>
        <ns0:t xml:space="preserve">. </ns0:t>
      </ns0:r>
    </ns0:p>
    <ns0:p ns2:paraId="2C6D6ADC" ns2:textId="77777777" ns0:rsidR="001B66E6" ns0:rsidRDefault="003B468B" ns0:rsidP="00E130AE">
      <ns0:pPr>
        <ns0:ind ns0:firstLine="709"/>
        <ns0:rPr>
          <ns0:lang ns0:val="ru-RU"/>
        </ns0:rPr>
      </ns0:pPr>
      <ns0:r>
        <ns0:lastRenderedPageBreak/>
        <ns0:t>DWT</ns0:t>
      </ns0:r>
      <ns0:r ns0:rsidRPr="00091824">
        <ns0:rPr>
          <ns0:lang ns0:val="ru-RU"/>
        </ns0:rPr>
        <ns0:t xml:space="preserve"> Хаара требует только операций сложения и вычитания с делением на два, что делает его вычислительно эффективным. </ns0:t>
      </ns0:r>
    </ns0:p>
    <ns0:p ns2:paraId="188B2190" ns2:textId="4EB66DFA" ns0:rsidR="003B468B" ns0:rsidRDefault="003B468B" ns0:rsidP="00E130AE">
      <ns0:pPr>
        <ns0:ind ns0:firstLine="709"/>
        <ns0:rPr>
          <ns0:lang ns0:val="ru-RU"/>
        </ns0:rPr>
      </ns0:pPr>
      <ns0:r ns0:rsidRPr="00091824">
        <ns0:rPr>
          <ns0:lang ns0:val="ru-RU"/>
        </ns0:rPr>
        <ns0:t>Вейвлет-преобразование сохраняет информацию о временной локализации частотных компонент, что полезно для анализа переходных процессов в аудиосигналах.</ns0:t>
      </ns0:r>
    </ns0:p>
    <ns0:p ns2:paraId="2A5D7862" ns2:textId="6E7115B0" ns0:rsidR="001B66E6" ns0:rsidRPr="00091824" ns0:rsidRDefault="001B66E6" ns0:rsidP="001B66E6">
      <ns0:pPr>
        <ns0:spacing ns0:after="240"/>
        <ns0:ind ns0:firstLine="709"/>
        <ns0:rPr>
          <ns0:lang ns0:val="ru-RU"/>
        </ns0:rPr>
      </ns0:pPr>
      <ns0:r ns0:rsidRPr="00C055C4">
        <ns0:rPr>
          <ns0:lang ns0:val="ru-RU"/>
        </ns0:rPr>
        <ns0:t xml:space="preserve">Схема обработки методом </ns0:t>
      </ns0:r>
      <ns0:r>
        <ns0:t>DWT</ns0:t>
      </ns0:r>
      <ns0:r ns0:rsidRPr="00C055C4">
        <ns0:rPr>
          <ns0:lang ns0:val="ru-RU"/>
        </ns0:rPr>
        <ns0:t xml:space="preserve"> </ns0:t>
      </ns0:r>
      <ns0:r>
        <ns0:rPr>
          <ns0:lang ns0:val="ru-RU"/>
        </ns0:rPr>
        <ns0:t xml:space="preserve">представлена </ns0:t>
      </ns0:r>
      <ns0:r ns0:rsidRPr="00C055C4">
        <ns0:rPr>
          <ns0:lang ns0:val="ru-RU"/>
        </ns0:rPr>
        <ns0:t xml:space="preserve">на рисунке </ns0:t>
      </ns0:r>
      <ns0:r ns0:rsidR="00D70A74">
        <ns0:rPr>
          <ns0:lang ns0:val="ru-RU"/>
        </ns0:rPr>
        <ns0:t>3</ns0:t>
      </ns0:r>
      <ns0:r ns0:rsidRPr="00C055C4">
        <ns0:rPr>
          <ns0:lang ns0:val="ru-RU"/>
        </ns0:rPr>
        <ns0:t>.</ns0:t>
      </ns0:r>
      <ns0:r ns0:rsidR="00D70A74">
        <ns0:rPr>
          <ns0:lang ns0:val="ru-RU"/>
        </ns0:rPr>
        <ns0:t>7.</ns0:t>
      </ns0:r>
    </ns0:p>
    <ns0:p ns2:paraId="2C935ABE" ns2:textId="77777777" ns0:rsidR="003B468B" ns0:rsidRDefault="003B468B" ns0:rsidP="001B66E6">
      <ns0:pPr>
        <ns0:jc ns0:val="center"/>
      </ns0:pPr>
      <ns0:r>
        <ns0:rPr>
          <ns0:noProof/>
        </ns0:rPr>
        <ns0:drawing>
          <ns3:inline distT="0" distB="0" distL="0" distR="0" ns4:anchorId="71C1032C" ns4:editId="3EA5A1CC">
            <ns3:extent cx="4112895" cy="4648200"/>
            <ns3:effectExtent l="0" t="0" r="1905" b="0"/>
            <ns3:docPr id="23" name="Picture 23"/>
            <ns3:cNvGraphicFramePr>
              <ns5:graphicFrameLocks noChangeAspect="1"/>
            </ns3:cNvGraphicFramePr>
            <ns5:graphic>
              <ns5:graphicData uri="http://schemas.openxmlformats.org/drawingml/2006/picture">
                <ns7:pic>
                  <ns7:nvPicPr>
                    <ns7:cNvPr id="0" name="image.png"/>
                    <ns7:cNvPicPr/>
                  </ns7:nvPicPr>
                  <ns7:blipFill rotWithShape="1">
                    <ns5:blip ns8:embed="rId22"/>
                    <ns5:srcRect t="4462" b="28017"/>
                    <ns5:stretch/>
                  </ns7:blipFill>
                  <ns7:spPr bwMode="auto">
                    <ns5:xfrm>
                      <ns5:off x="0" y="0"/>
                      <ns5:ext cx="4117994" cy="4653963"/>
                    </ns5:xfrm>
                    <ns5:prstGeom prst="rect">
                      <ns5:avLst/>
                    </ns5:prstGeom>
                    <ns5:ln>
                      <ns5:noFill/>
                    </ns5:ln>
                    <ns5:extLst>
                      <ns5:ext uri="{53640926-AAD7-44D8-BBD7-CCE9431645EC}">
                        <ns9:shadowObscured/>
                      </ns5:ext>
                    </ns5:extLst>
                  </ns7:spPr>
                </ns7:pic>
              </ns5:graphicData>
            </ns5:graphic>
          </ns3:inline>
        </ns0:drawing>
      </ns0:r>
    </ns0:p>
    <ns0:p ns2:paraId="3D1EE8D2" ns2:textId="7AFEB60A" ns0:rsidR="001B66E6" ns0:rsidRPr="00091824" ns0:rsidRDefault="001B66E6" ns0:rsidP="00D70A74">
      <ns0:pPr>
        <ns0:spacing ns0:after="240"/>
        <ns0:jc ns0:val="center"/>
        <ns0:rPr>
          <ns0:lang ns0:val="ru-RU"/>
        </ns0:rPr>
      </ns0:pPr>
      <ns0:r ns0:rsidRPr="00091824">
        <ns0:rPr>
          <ns0:lang ns0:val="ru-RU"/>
        </ns0:rPr>
        <ns0:t xml:space="preserve">Рисунок </ns0:t>
      </ns0:r>
      <ns0:r ns0:rsidR="00D70A74">
        <ns0:rPr>
          <ns0:lang ns0:val="ru-RU"/>
        </ns0:rPr>
        <ns0:t>3.7</ns0:t>
      </ns0:r>
      <ns0:r ns0:rsidRPr="00091824">
        <ns0:rPr>
          <ns0:lang ns0:val="ru-RU"/>
        </ns0:rPr>
        <ns0:t xml:space="preserve"> — Схема обработки методом </ns0:t>
      </ns0:r>
      <ns0:r>
        <ns0:t>DWT</ns0:t>
      </ns0:r>
    </ns0:p>
    <ns0:p ns2:paraId="308D8F9A" ns2:textId="0B91ABDE" ns0:rsidR="003B468B" ns0:rsidRPr="00313093" ns0:rsidRDefault="004A1931" ns0:rsidP="00D70A74">
      <ns0:pPr>
        <ns0:pStyle ns0:val="3"/>
        <ns0:spacing ns0:after="120" ns0:line="360" ns0:lineRule="auto"/>
        <ns0:ind ns0:firstLine="709"/>
        <ns0:rPr>
          <ns0:lang ns0:val="ru-RU"/>
        </ns0:rPr>
      </ns0:pPr>
      <ns0:bookmarkStart ns0:id="67" ns0:name="_Toc228314069"/>
      <ns0:r>
        <ns0:rPr>
          <ns0:lang ns0:val="ru-RU"/>
        </ns0:rPr>
        <ns0:t>3</ns0:t>
      </ns0:r>
      <ns0:r ns0:rsidR="003B468B" ns0:rsidRPr="00091824">
        <ns0:rPr>
          <ns0:lang ns0:val="ru-RU"/>
        </ns0:rPr>
        <ns0:t xml:space="preserve">.3.6 Реализация </ns0:t>
      </ns0:r>
      <ns0:r ns0:rsidR="003B468B">
        <ns0:t>μ</ns0:t>
      </ns0:r>
      <ns0:r ns0:rsidR="003B468B" ns0:rsidRPr="00091824">
        <ns0:rPr>
          <ns0:lang ns0:val="ru-RU"/>
        </ns0:rPr>
        <ns0:t>-</ns0:t>
      </ns0:r>
      <ns0:r ns0:rsidR="003B468B">
        <ns0:t>law</ns0:t>
      </ns0:r>
      <ns0:bookmarkEnd ns0:id="67"/>
      <ns0:r ns0:rsidR="00313093">
        <ns0:rPr>
          <ns0:lang ns0:val="ru-RU"/>
        </ns0:rPr>
        <ns0:t xml:space="preserve"> (Хаффман)</ns0:t>
      </ns0:r>
    </ns0:p>
    <ns0:p ns2:paraId="790CB771" ns2:textId="77777777" ns0:rsidR="001B66E6" ns0:rsidRDefault="003B468B" ns0:rsidP="00E130AE">
      <ns0:pPr>
        <ns0:ind ns0:firstLine="709"/>
        <ns0:rPr>
          <ns0:lang ns0:val="ru-RU"/>
        </ns0:rPr>
      </ns0:pPr>
      <ns0:r ns0:rsidRPr="00091824">
        <ns0:rPr>
          <ns0:lang ns0:val="ru-RU"/>
        </ns0:rPr>
        <ns0:t xml:space="preserve">Класс </ns0:t>
      </ns0:r>
      <ns0:proofErr ns0:type="spellStart"/>
      <ns0:r>
        <ns0:t>MuLawTransform</ns0:t>
      </ns0:r>
      <ns0:proofErr ns0:type="spellEnd"/>
      <ns0:r ns0:rsidRPr="00091824">
        <ns0:rPr>
          <ns0:lang ns0:val="ru-RU"/>
        </ns0:rPr>
        <ns0:t xml:space="preserve"> реализует </ns0:t>
      </ns0:r>
      <ns0:proofErr ns0:type="spellStart"/>
      <ns0:r ns0:rsidRPr="00091824">
        <ns0:rPr>
          <ns0:lang ns0:val="ru-RU"/>
        </ns0:rPr>
        <ns0:t>компандирование</ns0:t>
      </ns0:r>
      <ns0:proofErr ns0:type="spellEnd"/>
      <ns0:r ns0:rsidRPr="00091824">
        <ns0:rPr>
          <ns0:lang ns0:val="ru-RU"/>
        </ns0:rPr>
        <ns0:t xml:space="preserve"> по </ns0:t>
      </ns0:r>
      <ns0:r>
        <ns0:t>μ</ns0:t>
      </ns0:r>
      <ns0:r ns0:rsidRPr="00091824">
        <ns0:rPr>
          <ns0:lang ns0:val="ru-RU"/>
        </ns0:rPr>
        <ns0:t>-</ns0:t>
      </ns0:r>
      <ns0:r>
        <ns0:t>law</ns0:t>
      </ns0:r>
      <ns0:r ns0:rsidRPr="00091824">
        <ns0:rPr>
          <ns0:lang ns0:val="ru-RU"/>
        </ns0:rPr>
        <ns0:t xml:space="preserve"> — метод нелинейного сжатия динамического диапазона. </ns0:t>
      </ns0:r>
    </ns0:p>
    <ns0:p ns2:paraId="108FA12E" ns2:textId="1567C4B0" ns0:rsidR="001B66E6" ns0:rsidRDefault="003B468B" ns0:rsidP="00E130AE">
      <ns0:pPr>
        <ns0:ind ns0:firstLine="709"/>
        <ns0:rPr>
          <ns0:lang ns0:val="ru-RU"/>
        </ns0:rPr>
      </ns0:pPr>
      <ns0:r ns0:rsidRPr="00091824">
        <ns0:rPr>
          <ns0:lang ns0:val="ru-RU"/>
        </ns0:rPr>
        <ns0:t>Функция сжатия имеет вид</ns0:t>
      </ns0:r>
      <ns0:r ns0:rsidR="001B66E6">
        <ns0:rPr>
          <ns0:lang ns0:val="ru-RU"/>
        </ns0:rPr>
        <ns0:t xml:space="preserve">, указанный в </ns0:t>
      </ns0:r>
      <ns0:r ns0:rsidR="001F1387">
        <ns0:rPr>
          <ns0:lang ns0:val="ru-RU"/>
        </ns0:rPr>
        <ns0:t>формуле</ns0:t>
      </ns0:r>
      <ns0:r ns0:rsidR="001B66E6">
        <ns0:rPr>
          <ns0:lang ns0:val="ru-RU"/>
        </ns0:rPr>
        <ns0:t xml:space="preserve"> (1</ns0:t>
      </ns0:r>
      <ns0:r ns0:rsidR="001F1387">
        <ns0:rPr>
          <ns0:lang ns0:val="ru-RU"/>
        </ns0:rPr>
        <ns0:t>9</ns0:t>
      </ns0:r>
      <ns0:r ns0:rsidR="001B66E6">
        <ns0:rPr>
          <ns0:lang ns0:val="ru-RU"/>
        </ns0:rPr>
        <ns0:t xml:space="preserve">). </ns0:t>
      </ns0:r>
      <ns0:r ns0:rsidRPr="00091824">
        <ns0:rPr>
          <ns0:lang ns0:val="ru-RU"/>
        </ns0:rPr>
        <ns0:t>Входной сигнал нормализуется к диапазону [-1, 1], затем применяется нелинейное преобразование</ns0:t>
      </ns0:r>
      <ns0:r ns0:rsidR="001F1387">
        <ns0:rPr>
          <ns0:lang ns0:val="ru-RU"/>
        </ns0:rPr>
        <ns0:t xml:space="preserve"> и квантование по формуле (20).</ns0:t>
      </ns0:r>
    </ns0:p>
    <ns0:p ns2:paraId="6B29FC01" ns2:textId="5648E542" ns0:rsidR="001B66E6" ns0:rsidRPr="001F1387" ns0:rsidRDefault="003B468B" ns0:rsidP="00E130AE">
      <ns0:pPr>
        <ns0:ind ns0:firstLine="709"/>
        <ns0:rPr>
          <ns0:lang ns0:val="ru-RU"/>
        </ns0:rPr>
      </ns0:pPr>
      <ns0:r ns0:rsidRPr="00091824">
        <ns0:rPr>
          <ns0:lang ns0:val="ru-RU"/>
        </ns0:rPr>
        <ns0:lastRenderedPageBreak/>
        <ns0:t>Обратное преобразование расширяет динамический диапазон</ns0:t>
      </ns0:r>
      <ns0:r ns0:rsidR="001F1387">
        <ns0:rPr>
          <ns0:lang ns0:val="ru-RU"/>
        </ns0:rPr>
        <ns0:t xml:space="preserve"> в соответствии с формулой (21).</ns0:t>
      </ns0:r>
    </ns0:p>
    <ns0:p ns2:paraId="038162D2" ns2:textId="514A99E1" ns0:rsidR="001B66E6" ns0:rsidRDefault="003B468B" ns0:rsidP="00E130AE">
      <ns0:pPr>
        <ns0:ind ns0:firstLine="709"/>
        <ns0:rPr>
          <ns0:lang ns0:val="ru-RU"/>
        </ns0:rPr>
      </ns0:pPr>
      <ns0:r>
        <ns0:t>μ</ns0:t>
      </ns0:r>
      <ns0:r ns0:rsidRPr="00091824">
        <ns0:rPr>
          <ns0:lang ns0:val="ru-RU"/>
        </ns0:rPr>
        <ns0:t>-</ns0:t>
      </ns0:r>
      <ns0:r>
        <ns0:t>law</ns0:t>
      </ns0:r>
      <ns0:r ns0:rsidRPr="00091824">
        <ns0:rPr>
          <ns0:lang ns0:val="ru-RU"/>
        </ns0:rPr>
        <ns0:t xml:space="preserve"> обеспечивает логарифмическое квантование с переменным шагом: меньший шаг для тихих звуков и больший для громких. Это улучшает отношение сигнал/шум для тихих звуков примерно на 24 дБ по сравнению с линейным квантованием при том же количестве бит. </ns0:t>
      </ns0:r>
    </ns0:p>
    <ns0:p ns2:paraId="41CACD3A" ns2:textId="08ED7991" ns0:rsidR="003B468B" ns0:rsidRDefault="00313093" ns0:rsidP="00E130AE">
      <ns0:pPr>
        <ns0:ind ns0:firstLine="709"/>
        <ns0:rPr>
          <ns0:lang ns0:val="ru-RU"/>
        </ns0:rPr>
      </ns0:pPr>
      <ns0:r>
        <ns0:rPr>
          <ns0:lang ns0:val="ru-RU"/>
        </ns0:rPr>
        <ns0:t xml:space="preserve">В метода реализован в виде </ns0:t>
      </ns0:r>
      <ns0:r ns0:rsidRPr="00313093">
        <ns0:rPr>
          <ns0:lang ns0:val="ru-RU"/>
        </ns0:rPr>
        <ns0:t>μ-</ns0:t>
      </ns0:r>
      <ns0:proofErr ns0:type="spellStart"/>
      <ns0:r ns0:rsidRPr="00313093">
        <ns0:rPr>
          <ns0:lang ns0:val="ru-RU"/>
        </ns0:rPr>
        <ns0:t>law</ns0:t>
      </ns0:r>
      <ns0:proofErr ns0:type="spellEnd"/>
      <ns0:r>
        <ns0:rPr>
          <ns0:lang ns0:val="ru-RU"/>
        </ns0:rPr>
        <ns0:t xml:space="preserve"> простой алгоритм Хаффмана</ns0:t>
      </ns0:r>
      <ns0:r ns0:rsidR="003B468B" ns0:rsidRPr="001B66E6">
        <ns0:rPr>
          <ns0:lang ns0:val="ru-RU"/>
        </ns0:rPr>
        <ns0:t>.</ns0:t>
      </ns0:r>
    </ns0:p>
    <ns0:p ns2:paraId="77E9558F" ns2:textId="78573630" ns0:rsidR="001B66E6" ns0:rsidRPr="00091824" ns0:rsidRDefault="001B66E6" ns0:rsidP="00F27E01">
      <ns0:pPr>
        <ns0:spacing ns0:after="120"/>
        <ns0:ind ns0:firstLine="709"/>
        <ns0:rPr>
          <ns0:lang ns0:val="ru-RU"/>
        </ns0:rPr>
      </ns0:pPr>
      <ns0:r ns0:rsidRPr="00C055C4">
        <ns0:rPr>
          <ns0:lang ns0:val="ru-RU"/>
        </ns0:rPr>
        <ns0:t xml:space="preserve">Схема обработки методом </ns0:t>
      </ns0:r>
      <ns0:r ns0:rsidRPr="001B66E6">
        <ns0:t>μ</ns0:t>
      </ns0:r>
      <ns0:r ns0:rsidRPr="001B66E6">
        <ns0:rPr>
          <ns0:lang ns0:val="ru-RU"/>
        </ns0:rPr>
        <ns0:t>-</ns0:t>
      </ns0:r>
      <ns0:r ns0:rsidRPr="001B66E6">
        <ns0:t>law</ns0:t>
      </ns0:r>
      <ns0:r ns0:rsidRPr="00C055C4">
        <ns0:rPr>
          <ns0:lang ns0:val="ru-RU"/>
        </ns0:rPr>
        <ns0:t xml:space="preserve"> </ns0:t>
      </ns0:r>
      <ns0:r>
        <ns0:rPr>
          <ns0:lang ns0:val="ru-RU"/>
        </ns0:rPr>
        <ns0:t xml:space="preserve">представлена </ns0:t>
      </ns0:r>
      <ns0:r ns0:rsidRPr="00C055C4">
        <ns0:rPr>
          <ns0:lang ns0:val="ru-RU"/>
        </ns0:rPr>
        <ns0:t xml:space="preserve">на рисунке </ns0:t>
      </ns0:r>
      <ns0:r ns0:rsidR="001F1387">
        <ns0:rPr>
          <ns0:lang ns0:val="ru-RU"/>
        </ns0:rPr>
        <ns0:t>3</ns0:t>
      </ns0:r>
      <ns0:r ns0:rsidRPr="00C055C4">
        <ns0:rPr>
          <ns0:lang ns0:val="ru-RU"/>
        </ns0:rPr>
        <ns0:t>.</ns0:t>
      </ns0:r>
      <ns0:r ns0:rsidR="001F1387">
        <ns0:rPr>
          <ns0:lang ns0:val="ru-RU"/>
        </ns0:rPr>
        <ns0:t>8</ns0:t>
      </ns0:r>
      <ns0:r>
        <ns0:rPr>
          <ns0:lang ns0:val="ru-RU"/>
        </ns0:rPr>
        <ns0:t>.</ns0:t>
      </ns0:r>
    </ns0:p>
    <ns0:p ns2:paraId="1C301273" ns2:textId="77777777" ns0:rsidR="003B468B" ns0:rsidRPr="001B66E6" ns0:rsidRDefault="003B468B" ns0:rsidP="001B66E6">
      <ns0:pPr>
        <ns0:jc ns0:val="center"/>
      </ns0:pPr>
      <ns0:r ns0:rsidRPr="001B66E6">
        <ns0:rPr>
          <ns0:noProof/>
        </ns0:rPr>
        <ns0:drawing>
          <ns3:inline distT="0" distB="0" distL="0" distR="0" ns4:anchorId="23DDE5E6" ns4:editId="173699BD">
            <ns3:extent cx="3814612" cy="4638675"/>
            <ns3:effectExtent l="0" t="0" r="0" b="0"/>
            <ns3:docPr id="24" name="Picture 24"/>
            <ns3:cNvGraphicFramePr>
              <ns5:graphicFrameLocks noChangeAspect="1"/>
            </ns3:cNvGraphicFramePr>
            <ns5:graphic>
              <ns5:graphicData uri="http://schemas.openxmlformats.org/drawingml/2006/picture">
                <ns7:pic>
                  <ns7:nvPicPr>
                    <ns7:cNvPr id="0" name="image.png"/>
                    <ns7:cNvPicPr/>
                  </ns7:nvPicPr>
                  <ns7:blipFill rotWithShape="1">
                    <ns5:blip ns8:embed="rId23"/>
                    <ns5:srcRect t="4323" b="26488"/>
                    <ns5:stretch/>
                  </ns7:blipFill>
                  <ns7:spPr bwMode="auto">
                    <ns5:xfrm>
                      <ns5:off x="0" y="0"/>
                      <ns5:ext cx="3825448" cy="4651852"/>
                    </ns5:xfrm>
                    <ns5:prstGeom prst="rect">
                      <ns5:avLst/>
                    </ns5:prstGeom>
                    <ns5:ln>
                      <ns5:noFill/>
                    </ns5:ln>
                    <ns5:extLst>
                      <ns5:ext uri="{53640926-AAD7-44D8-BBD7-CCE9431645EC}">
                        <ns9:shadowObscured/>
                      </ns5:ext>
                    </ns5:extLst>
                  </ns7:spPr>
                </ns7:pic>
              </ns5:graphicData>
            </ns5:graphic>
          </ns3:inline>
        </ns0:drawing>
      </ns0:r>
    </ns0:p>
    <ns0:p ns2:paraId="79FCBB6E" ns2:textId="0CD3A0B2" ns0:rsidR="001B66E6" ns0:rsidRPr="001B66E6" ns0:rsidRDefault="001B66E6" ns0:rsidP="001F1387">
      <ns0:pPr>
        <ns0:spacing ns0:after="240"/>
        <ns0:jc ns0:val="center"/>
        <ns0:rPr>
          <ns0:lang ns0:val="ru-RU"/>
        </ns0:rPr>
      </ns0:pPr>
      <ns0:r ns0:rsidRPr="001B66E6">
        <ns0:rPr>
          <ns0:lang ns0:val="ru-RU"/>
        </ns0:rPr>
        <ns0:t xml:space="preserve">Рисунок </ns0:t>
      </ns0:r>
      <ns0:r ns0:rsidR="001F1387">
        <ns0:rPr>
          <ns0:lang ns0:val="ru-RU"/>
        </ns0:rPr>
        <ns0:t>3</ns0:t>
      </ns0:r>
      <ns0:r ns0:rsidRPr="001B66E6">
        <ns0:rPr>
          <ns0:lang ns0:val="ru-RU"/>
        </ns0:rPr>
        <ns0:t>.</ns0:t>
      </ns0:r>
      <ns0:r ns0:rsidR="001F1387">
        <ns0:rPr>
          <ns0:lang ns0:val="ru-RU"/>
        </ns0:rPr>
        <ns0:t>8</ns0:t>
      </ns0:r>
      <ns0:r ns0:rsidRPr="001B66E6">
        <ns0:rPr>
          <ns0:lang ns0:val="ru-RU"/>
        </ns0:rPr>
        <ns0:t xml:space="preserve"> — Схема обработки методом </ns0:t>
      </ns0:r>
      <ns0:r ns0:rsidRPr="001B66E6">
        <ns0:t>μ</ns0:t>
      </ns0:r>
      <ns0:r ns0:rsidRPr="001B66E6">
        <ns0:rPr>
          <ns0:lang ns0:val="ru-RU"/>
        </ns0:rPr>
        <ns0:t>-</ns0:t>
      </ns0:r>
      <ns0:r ns0:rsidRPr="001B66E6">
        <ns0:t>law</ns0:t>
      </ns0:r>
    </ns0:p>
    <ns0:p ns2:paraId="55D4AD52" ns2:textId="6D4629FE" ns0:rsidR="003B468B" ns0:rsidRPr="00091824" ns0:rsidRDefault="004A1931" ns0:rsidP="001F1387">
      <ns0:pPr>
        <ns0:pStyle ns0:val="3"/>
        <ns0:spacing ns0:after="120" ns0:line="360" ns0:lineRule="auto"/>
        <ns0:ind ns0:firstLine="709"/>
        <ns0:rPr>
          <ns0:lang ns0:val="ru-RU"/>
        </ns0:rPr>
      </ns0:pPr>
      <ns0:bookmarkStart ns0:id="68" ns0:name="_Toc228314070"/>
      <ns0:r>
        <ns0:rPr>
          <ns0:lang ns0:val="ru-RU"/>
        </ns0:rPr>
        <ns0:t>3</ns0:t>
      </ns0:r>
      <ns0:r ns0:rsidR="003B468B" ns0:rsidRPr="00091824">
        <ns0:rPr>
          <ns0:lang ns0:val="ru-RU"/>
        </ns0:rPr>
        <ns0:t xml:space="preserve">.3.7 Реализация </ns0:t>
      </ns0:r>
      <ns0:r ns0:rsidR="003B468B">
        <ns0:t>Rosenbrock</ns0:t>
      </ns0:r>
      <ns0:r ns0:rsidR="003B468B" ns0:rsidRPr="00091824">
        <ns0:rPr>
          <ns0:lang ns0:val="ru-RU"/>
        </ns0:rPr>
        <ns0:t>-</ns0:t>
      </ns0:r>
      <ns0:r ns0:rsidR="003B468B">
        <ns0:t>like</ns0:t>
      </ns0:r>
      <ns0:bookmarkEnd ns0:id="68"/>
    </ns0:p>
    <ns0:p ns2:paraId="4ADBA60E" ns2:textId="30DDE0EF" ns0:rsidR="001B66E6" ns0:rsidRDefault="003B468B" ns0:rsidP="00E130AE">
      <ns0:pPr>
        <ns0:ind ns0:firstLine="709"/>
        <ns0:rPr>
          <ns0:lang ns0:val="ru-RU"/>
        </ns0:rPr>
      </ns0:pPr>
      <ns0:r ns0:rsidRPr="00091824">
        <ns0:rPr>
          <ns0:lang ns0:val="ru-RU"/>
        </ns0:rPr>
        <ns0:t xml:space="preserve">Класс </ns0:t>
      </ns0:r>
      <ns0:proofErr ns0:type="spellStart"/>
      <ns0:r>
        <ns0:t>RosenbrockLikeTransform</ns0:t>
      </ns0:r>
      <ns0:proofErr ns0:type="spellEnd"/>
      <ns0:r ns0:rsidRPr="00091824">
        <ns0:rPr>
          <ns0:lang ns0:val="ru-RU"/>
        </ns0:rPr>
        <ns0:t xml:space="preserve"> реализует нелинейное сглаживание на основе модифицированной функции </ns0:t>
      </ns0:r>
      <ns0:proofErr ns0:type="spellStart"/>
      <ns0:r ns0:rsidRPr="00091824">
        <ns0:rPr>
          <ns0:lang ns0:val="ru-RU"/>
        </ns0:rPr>
        <ns0:t>Розенброка</ns0:t>
      </ns0:r>
      <ns0:proofErr ns0:type="spellEnd"/>
      <ns0:r ns0:rsidRPr="00091824">
        <ns0:rPr>
          <ns0:lang ns0:val="ru-RU"/>
        </ns0:rPr>
        <ns0:t xml:space="preserve">. Функция </ns0:t>
      </ns0:r>
      <ns0:proofErr ns0:type="spellStart"/>
      <ns0:r ns0:rsidRPr="00091824">
        <ns0:rPr>
          <ns0:lang ns0:val="ru-RU"/>
        </ns0:rPr>
        <ns0:t>Розенброка</ns0:t>
      </ns0:r>
      <ns0:proofErr ns0:type="spellEnd"/>
      <ns0:r ns0:rsidRPr="00091824">
        <ns0:rPr>
          <ns0:lang ns0:val="ru-RU"/>
        </ns0:rPr>
        <ns0:t xml:space="preserve"> </ns0:t>
      </ns0:r>
      <ns0:r ns0:rsidR="001B66E6">
        <ns0:rPr>
          <ns0:lang ns0:val="ru-RU"/>
        </ns0:rPr>
        <ns0:t>в ф</ns0:t>
      </ns0:r>
      <ns0:r ns0:rsidR="001F1387">
        <ns0:rPr>
          <ns0:lang ns0:val="ru-RU"/>
        </ns0:rPr>
        <ns0:t>ормуле</ns0:t>
      </ns0:r>
      <ns0:r ns0:rsidR="001B66E6" ns0:rsidRPr="001B66E6">
        <ns0:rPr>
          <ns0:lang ns0:val="ru-RU"/>
        </ns0:rPr>
        <ns0:t xml:space="preserve"> (</ns0:t>
      </ns0:r>
      <ns0:r ns0:rsidR="00F27E01">
        <ns0:rPr>
          <ns0:lang ns0:val="ru-RU"/>
        </ns0:rPr>
        <ns0:t>2</ns0:t>
      </ns0:r>
      <ns0:r ns0:rsidR="001B66E6" ns0:rsidRPr="001B66E6">
        <ns0:rPr>
          <ns0:lang ns0:val="ru-RU"/>
        </ns0:rPr>
        <ns0:t>2)</ns0:t>
      </ns0:r>
      <ns0:r ns0:rsidR="001B66E6">
        <ns0:rPr>
          <ns0:lang ns0:val="ru-RU"/>
        </ns0:rPr>
        <ns0:t xml:space="preserve"> </ns0:t>
      </ns0:r>
      <ns0:r ns0:rsidRPr="00091824">
        <ns0:rPr>
          <ns0:lang ns0:val="ru-RU"/>
        </ns0:rPr>
        <ns0:t xml:space="preserve">адаптирована для обработки одномерных сигналов путём рассмотрения пар соседних отсчётов. </ns0:t>
      </ns0:r>
    </ns0:p>
    <ns0:p ns2:paraId="40C2676E" ns2:textId="77777777" ns0:rsidR="001B66E6" ns0:rsidRDefault="003B468B" ns0:rsidP="00E130AE">
      <ns0:pPr>
        <ns0:ind ns0:firstLine="709"/>
        <ns0:rPr>
          <ns0:lang ns0:val="ru-RU"/>
        </ns0:rPr>
      </ns0:pPr>
      <ns0:r ns0:rsidRPr="00091824">
        <ns0:rPr>
          <ns0:lang ns0:val="ru-RU"/>
        </ns0:rPr>
        <ns0:lastRenderedPageBreak/>
        <ns0:t xml:space="preserve">Метод применяет адаптивное сглаживание с сохранением переходных процессов: участки с плавными изменениями сглаживаются сильнее, а резкие переходы сохраняются. </ns0:t>
      </ns0:r>
    </ns0:p>
    <ns0:p ns2:paraId="08755AC2" ns2:textId="285A7241" ns0:rsidR="001B66E6" ns0:rsidRDefault="003B468B" ns0:rsidP="00E130AE">
      <ns0:pPr>
        <ns0:ind ns0:firstLine="709"/>
        <ns0:rPr>
          <ns0:lang ns0:val="ru-RU"/>
        </ns0:rPr>
      </ns0:pPr>
      <ns0:r ns0:rsidRPr="00091824">
        <ns0:rPr>
          <ns0:lang ns0:val="ru-RU"/>
        </ns0:rPr>
        <ns0:t xml:space="preserve">Параметры метода включают коэффициенты </ns0:t>
      </ns0:r>
      <ns0:r>
        <ns0:t>a</ns0:t>
      </ns0:r>
      <ns0:r ns0:rsidRPr="00091824">
        <ns0:rPr>
          <ns0:lang ns0:val="ru-RU"/>
        </ns0:rPr>
        <ns0:t xml:space="preserve"> и </ns0:t>
      </ns0:r>
      <ns0:r>
        <ns0:t>b</ns0:t>
      </ns0:r>
      <ns0:r ns0:rsidRPr="00091824">
        <ns0:rPr>
          <ns0:lang ns0:val="ru-RU"/>
        </ns0:rPr>
        <ns0:t xml:space="preserve"> функции </ns0:t>
      </ns0:r>
      <ns0:proofErr ns0:type="spellStart"/>
      <ns0:r ns0:rsidRPr="00091824">
        <ns0:rPr>
          <ns0:lang ns0:val="ru-RU"/>
        </ns0:rPr>
        <ns0:t>Розенброка</ns0:t>
      </ns0:r>
      <ns0:proofErr ns0:type="spellEnd"/>
      <ns0:r ns0:rsidRPr="00091824">
        <ns0:rPr>
          <ns0:lang ns0:val="ru-RU"/>
        </ns0:rPr>
        <ns0:t xml:space="preserve"> и пороговое значение для определения границ переходов. Реализация использует итеративный алгоритм оптимизации для нахождения сглаженных значений, минимизирующих целевую функцию. Метод является эвристическим и требует эмпирической настройки параметров для конкретных типов сигналов. </ns0:t>
      </ns0:r>
    </ns0:p>
    <ns0:p ns2:paraId="5B0A120E" ns2:textId="555E68DC" ns0:rsidR="003B468B" ns0:rsidRDefault="003B468B" ns0:rsidP="00E130AE">
      <ns0:pPr>
        <ns0:ind ns0:firstLine="709"/>
        <ns0:rPr>
          <ns0:lang ns0:val="ru-RU"/>
        </ns0:rPr>
      </ns0:pPr>
      <ns0:r>
        <ns0:t>Rosenbrock</ns0:t>
      </ns0:r>
      <ns0:r ns0:rsidRPr="00091824">
        <ns0:rPr>
          <ns0:lang ns0:val="ru-RU"/>
        </ns0:rPr>
        <ns0:t>-</ns0:t>
      </ns0:r>
      <ns0:r>
        <ns0:t>like</ns0:t>
      </ns0:r>
      <ns0:r ns0:rsidRPr="00091824">
        <ns0:rPr>
          <ns0:lang ns0:val="ru-RU"/>
        </ns0:rPr>
        <ns0:t xml:space="preserve"> может использоваться как этап постобработки после других преобразований.</ns0:t>
      </ns0:r>
    </ns0:p>
    <ns0:p ns2:paraId="6A7F8F72" ns2:textId="3AE1CDEC" ns0:rsidR="001B66E6" ns0:rsidRPr="00091824" ns0:rsidRDefault="001B66E6" ns0:rsidP="00F27E01">
      <ns0:pPr>
        <ns0:spacing ns0:after="120"/>
        <ns0:ind ns0:firstLine="709"/>
        <ns0:rPr>
          <ns0:lang ns0:val="ru-RU"/>
        </ns0:rPr>
      </ns0:pPr>
      <ns0:r ns0:rsidRPr="00C055C4">
        <ns0:rPr>
          <ns0:lang ns0:val="ru-RU"/>
        </ns0:rPr>
        <ns0:t xml:space="preserve">Схема обработки методом </ns0:t>
      </ns0:r>
      <ns0:r>
        <ns0:t>Rosenbrock</ns0:t>
      </ns0:r>
      <ns0:r>
        <ns0:rPr>
          <ns0:lang ns0:val="ru-RU"/>
        </ns0:rPr>
        <ns0:t xml:space="preserve"> представлена </ns0:t>
      </ns0:r>
      <ns0:r ns0:rsidRPr="00C055C4">
        <ns0:rPr>
          <ns0:lang ns0:val="ru-RU"/>
        </ns0:rPr>
        <ns0:t xml:space="preserve">на рисунке </ns0:t>
      </ns0:r>
      <ns0:r ns0:rsidR="00F27E01">
        <ns0:rPr>
          <ns0:lang ns0:val="ru-RU"/>
        </ns0:rPr>
        <ns0:t>3.9.</ns0:t>
      </ns0:r>
    </ns0:p>
    <ns0:p ns2:paraId="2C63992D" ns2:textId="337EAB31" ns0:rsidR="003B468B" ns0:rsidRPr="001B66E6" ns0:rsidRDefault="001F4E93" ns0:rsidP="001B66E6">
      <ns0:pPr>
        <ns0:jc ns0:val="center"/>
      </ns0:pPr>
      <ns0:r>
        <ns0:rPr>
          <ns0:noProof/>
        </ns0:rPr>
        <ns0:lastRenderedPageBreak/>
        <ns0:drawing>
          <ns3:inline distT="0" distB="0" distL="0" distR="0" ns4:anchorId="1D7A33DF" ns4:editId="2F077A20">
            <ns3:extent cx="3663387" cy="5524606"/>
            <ns3:effectExtent l="0" t="0" r="0" b="0"/>
            <ns3:docPr id="585117714" name="Рисунок 1"/>
            <ns3:cNvGraphicFramePr>
              <ns5:graphicFrameLocks noChangeAspect="1"/>
            </ns3:cNvGraphicFramePr>
            <ns5:graphic>
              <ns5:graphicData uri="http://schemas.openxmlformats.org/drawingml/2006/picture">
                <ns7:pic>
                  <ns7:nvPicPr>
                    <ns7:cNvPr id="585117714" name="Рисунок 1"/>
                    <ns7:cNvPicPr/>
                  </ns7:nvPicPr>
                  <ns7:blipFill rotWithShape="1">
                    <ns5:blip ns8:embed="rId24">
                      <ns5:extLst>
                        <ns5:ext uri="{28A0092B-C50C-407E-A947-70E740481C1C}">
                          <ns9:useLocalDpi val="0"/>
                        </ns5:ext>
                      </ns5:extLst>
                    </ns5:blip>
                    <ns5:srcRect l="18648" t="28297" r="19845" b="6084"/>
                    <ns5:stretch>
                      <ns5:fillRect/>
                    </ns5:stretch>
                  </ns7:blipFill>
                  <ns7:spPr bwMode="auto">
                    <ns5:xfrm>
                      <ns5:off x="0" y="0"/>
                      <ns5:ext cx="3675230" cy="5542466"/>
                    </ns5:xfrm>
                    <ns5:prstGeom prst="rect">
                      <ns5:avLst/>
                    </ns5:prstGeom>
                    <ns5:ln>
                      <ns5:noFill/>
                    </ns5:ln>
                    <ns5:extLst>
                      <ns5:ext uri="{53640926-AAD7-44D8-BBD7-CCE9431645EC}">
                        <ns9:shadowObscured/>
                      </ns5:ext>
                    </ns5:extLst>
                  </ns7:spPr>
                </ns7:pic>
              </ns5:graphicData>
            </ns5:graphic>
          </ns3:inline>
        </ns0:drawing>
      </ns0:r>
    </ns0:p>
    <ns0:p ns2:paraId="2594B7DD" ns2:textId="60D0CF5C" ns0:rsidR="001B66E6" ns0:rsidRPr="006A490D" ns0:rsidRDefault="001B66E6" ns0:rsidP="001B66E6">
      <ns0:pPr>
        <ns0:jc ns0:val="center"/>
        <ns0:rPr>
          <ns0:lang ns0:val="ru-RU"/>
        </ns0:rPr>
      </ns0:pPr>
      <ns0:r ns0:rsidRPr="001B66E6">
        <ns0:rPr>
          <ns0:lang ns0:val="ru-RU"/>
        </ns0:rPr>
        <ns0:t xml:space="preserve">Рисунок </ns0:t>
      </ns0:r>
      <ns0:r ns0:rsidR="00F27E01">
        <ns0:rPr>
          <ns0:lang ns0:val="ru-RU"/>
        </ns0:rPr>
        <ns0:t>3.9</ns0:t>
      </ns0:r>
      <ns0:r ns0:rsidRPr="001B66E6">
        <ns0:rPr>
          <ns0:lang ns0:val="ru-RU"/>
        </ns0:rPr>
        <ns0:t xml:space="preserve"> — Схема обработки методом </ns0:t>
      </ns0:r>
      <ns0:r ns0:rsidRPr="001B66E6">
        <ns0:t>Rosenbrock</ns0:t>
      </ns0:r>
    </ns0:p>
    <ns0:p ns2:paraId="08DD95EF" ns2:textId="22A4B0E3" ns0:rsidR="00F27E01" ns0:rsidRPr="006A490D" ns0:rsidRDefault="00F27E01" ns0:rsidP="00F27E01">
      <ns0:pPr>
        <ns0:pStyle ns0:val="3"/>
        <ns0:spacing ns0:after="120" ns0:line="360" ns0:lineRule="auto"/>
        <ns0:ind ns0:firstLine="709"/>
        <ns0:rPr>
          <ns0:lang ns0:val="ru-RU"/>
        </ns0:rPr>
      </ns0:pPr>
      <ns0:bookmarkStart ns0:id="69" ns0:name="_Toc228314071"/>
      <ns0:r ns0:rsidRPr="006A490D">
        <ns0:rPr>
          <ns0:lang ns0:val="ru-RU"/>
        </ns0:rPr>
        <ns0:t xml:space="preserve">3.3.8 </ns0:t>
      </ns0:r>
      <ns0:r ns0:rsidRPr="00091824">
        <ns0:rPr>
          <ns0:lang ns0:val="ru-RU"/>
        </ns0:rPr>
        <ns0:t>Реализация</ns0:t>
      </ns0:r>
      <ns0:r ns0:rsidRPr="006A490D">
        <ns0:rPr>
          <ns0:lang ns0:val="ru-RU"/>
        </ns0:rPr>
        <ns0:t xml:space="preserve"> </ns0:t>
      </ns0:r>
      <ns0:r ns0:rsidRPr="00F27E01">
        <ns0:t>Daubechies</ns0:t>
      </ns0:r>
      <ns0:r ns0:rsidRPr="006A490D">
        <ns0:rPr>
          <ns0:lang ns0:val="ru-RU"/>
        </ns0:rPr>
        <ns0:t xml:space="preserve"> </ns0:t>
      </ns0:r>
      <ns0:r ns0:rsidRPr="00F27E01">
        <ns0:t>WT</ns0:t>
      </ns0:r>
      <ns0:bookmarkEnd ns0:id="69"/>
    </ns0:p>
    <ns0:p ns2:paraId="612B763F" ns2:textId="22D1D92C" ns0:rsidR="00F27E01" ns0:rsidRPr="00F27E01" ns0:rsidRDefault="00F27E01" ns0:rsidP="00F27E01">
      <ns0:pPr>
        <ns0:ind ns0:firstLine="709"/>
        <ns0:rPr>
          <ns0:lang ns0:val="ru-RU"/>
        </ns0:rPr>
      </ns0:pPr>
      <ns0:r>
        <ns0:rPr>
          <ns0:color ns0:val="000000"/>
          <ns0:lang ns0:val="ru-RU"/>
        </ns0:rPr>
        <ns0:t>Класс</ns0:t>
      </ns0:r>
      <ns0:r ns0:rsidRPr="006A490D">
        <ns0:rPr>
          <ns0:color ns0:val="000000"/>
          <ns0:lang ns0:val="ru-RU"/>
        </ns0:rPr>
        <ns0:t xml:space="preserve"> </ns0:t>
      </ns0:r>
      <ns0:proofErr ns0:type="spellStart"/>
      <ns0:r>
        <ns0:rPr>
          <ns0:color ns0:val="000000"/>
        </ns0:rPr>
        <ns0:t>DaubechiesDWTTransform</ns0:t>
      </ns0:r>
      <ns0:proofErr ns0:type="spellEnd"/>
      <ns0:r ns0:rsidRPr="006A490D">
        <ns0:rPr>
          <ns0:color ns0:val="000000"/>
          <ns0:lang ns0:val="ru-RU"/>
        </ns0:rPr>
        <ns0:t xml:space="preserve"> (</ns0:t>
      </ns0:r>
      <ns0:r>
        <ns0:rPr>
          <ns0:color ns0:val="000000"/>
          <ns0:lang ns0:val="ru-RU"/>
        </ns0:rPr>
        <ns0:t>модуль</ns0:t>
      </ns0:r>
      <ns0:r ns0:rsidRPr="006A490D">
        <ns0:rPr>
          <ns0:color ns0:val="000000"/>
          <ns0:lang ns0:val="ru-RU"/>
        </ns0:rPr>
        <ns0:t xml:space="preserve"> </ns0:t>
      </ns0:r>
      <ns0:r>
        <ns0:rPr>
          <ns0:color ns0:val="000000"/>
        </ns0:rPr>
        <ns0:t>transforms</ns0:t>
      </ns0:r>
      <ns0:r ns0:rsidRPr="006A490D">
        <ns0:rPr>
          <ns0:color ns0:val="000000"/>
          <ns0:lang ns0:val="ru-RU"/>
        </ns0:rPr>
        <ns0:t>/</ns0:t>
      </ns0:r>
      <ns0:r>
        <ns0:rPr>
          <ns0:color ns0:val="000000"/>
        </ns0:rPr>
        <ns0:t>extended</ns0:t>
      </ns0:r>
      <ns0:r ns0:rsidRPr="006A490D">
        <ns0:rPr>
          <ns0:color ns0:val="000000"/>
          <ns0:lang ns0:val="ru-RU"/>
        </ns0:rPr>
        <ns0:t>.</ns0:t>
      </ns0:r>
      <ns0:proofErr ns0:type="spellStart"/>
      <ns0:r>
        <ns0:rPr>
          <ns0:color ns0:val="000000"/>
        </ns0:rPr>
        <ns0:t>py</ns0:t>
      </ns0:r>
      <ns0:proofErr ns0:type="spellEnd"/>
      <ns0:r ns0:rsidRPr="006A490D">
        <ns0:rPr>
          <ns0:color ns0:val="000000"/>
          <ns0:lang ns0:val="ru-RU"/>
        </ns0:rPr>
        <ns0:t xml:space="preserve">) </ns0:t>
      </ns0:r>
      <ns0:r>
        <ns0:rPr>
          <ns0:color ns0:val="000000"/>
          <ns0:lang ns0:val="ru-RU"/>
        </ns0:rPr>
        <ns0:t>реализует</ns0:t>
      </ns0:r>
      <ns0:r ns0:rsidRPr="006A490D">
        <ns0:rPr>
          <ns0:color ns0:val="000000"/>
          <ns0:lang ns0:val="ru-RU"/>
        </ns0:rPr>
        <ns0:t xml:space="preserve"> </ns0:t>
      </ns0:r>
      <ns0:r>
        <ns0:rPr>
          <ns0:color ns0:val="000000"/>
          <ns0:lang ns0:val="ru-RU"/>
        </ns0:rPr>
        <ns0:t>дискретное</ns0:t>
      </ns0:r>
      <ns0:r ns0:rsidRPr="006A490D">
        <ns0:rPr>
          <ns0:color ns0:val="000000"/>
          <ns0:lang ns0:val="ru-RU"/>
        </ns0:rPr>
        <ns0:t xml:space="preserve"> </ns0:t>
      </ns0:r>
      <ns0:r>
        <ns0:rPr>
          <ns0:color ns0:val="000000"/>
          <ns0:lang ns0:val="ru-RU"/>
        </ns0:rPr>
        <ns0:t>вейвлет</ns0:t>
      </ns0:r>
      <ns0:r ns0:rsidRPr="006A490D">
        <ns0:rPr>
          <ns0:color ns0:val="000000"/>
          <ns0:lang ns0:val="ru-RU"/>
        </ns0:rPr>
        <ns0:t>-</ns0:t>
      </ns0:r>
      <ns0:r>
        <ns0:rPr>
          <ns0:color ns0:val="000000"/>
          <ns0:lang ns0:val="ru-RU"/>
        </ns0:rPr>
        <ns0:t>преобразование</ns0:t>
      </ns0:r>
      <ns0:r ns0:rsidRPr="006A490D">
        <ns0:rPr>
          <ns0:color ns0:val="000000"/>
          <ns0:lang ns0:val="ru-RU"/>
        </ns0:rPr>
        <ns0:t xml:space="preserve"> </ns0:t>
      </ns0:r>
      <ns0:proofErr ns0:type="spellStart"/>
      <ns0:r ns0:rsidRPr="006A490D">
        <ns0:rPr>
          <ns0:color ns0:val="000000"/>
          <ns0:lang ns0:val="ru-RU"/>
        </ns0:rPr>
        <ns0:t>Добечи</ns0:t>
      </ns0:r>
      <ns0:proofErr ns0:type="spellEnd"/>
      <ns0:r ns0:rsidRPr="006A490D">
        <ns0:rPr>
          <ns0:color ns0:val="000000"/>
          <ns0:lang ns0:val="ru-RU"/>
        </ns0:rPr>
        <ns0:t xml:space="preserve"> с </ns0:t>
      </ns0:r>
      <ns0:r>
        <ns0:rPr>
          <ns0:color ns0:val="000000"/>
          <ns0:lang ns0:val="ru-RU"/>
        </ns0:rPr>
        <ns0:t>многоуровневой</ns0:t>
      </ns0:r>
      <ns0:r ns0:rsidRPr="006A490D">
        <ns0:rPr>
          <ns0:color ns0:val="000000"/>
          <ns0:lang ns0:val="ru-RU"/>
        </ns0:rPr>
        <ns0:t xml:space="preserve"> </ns0:t>
      </ns0:r>
      <ns0:r>
        <ns0:rPr>
          <ns0:color ns0:val="000000"/>
          <ns0:lang ns0:val="ru-RU"/>
        </ns0:rPr>
        <ns0:t>декомпозицией</ns0:t>
      </ns0:r>
      <ns0:r ns0:rsidRPr="006A490D">
        <ns0:rPr>
          <ns0:color ns0:val="000000"/>
          <ns0:lang ns0:val="ru-RU"/>
        </ns0:rPr>
        <ns0:t xml:space="preserve">. </ns0:t>
      </ns0:r>
      <ns0:r ns0:rsidRPr="00F27E01">
        <ns0:rPr>
          <ns0:color ns0:val="000000"/>
          <ns0:lang ns0:val="ru-RU"/>
        </ns0:rPr>
        <ns0:t xml:space="preserve">Класс наследует </ns0:t>
      </ns0:r>
      <ns0:proofErr ns0:type="spellStart"/>
      <ns0:r>
        <ns0:rPr>
          <ns0:color ns0:val="000000"/>
        </ns0:rPr>
        <ns0:t>BaseTransform</ns0:t>
      </ns0:r>
      <ns0:proofErr ns0:type="spellEnd"/>
      <ns0:r ns0:rsidRPr="00F27E01">
        <ns0:rPr>
          <ns0:color ns0:val="000000"/>
          <ns0:lang ns0:val="ru-RU"/>
        </ns0:rPr>
        <ns0:t xml:space="preserve"> и использует стандартную </ns0:t>
      </ns0:r>
      <ns0:r>
        <ns0:rPr>
          <ns0:color ns0:val="000000"/>
        </ns0:rPr>
        <ns0:t>OLA</ns0:t>
      </ns0:r>
      <ns0:r ns0:rsidRPr="00F27E01">
        <ns0:rPr>
          <ns0:color ns0:val="000000"/>
          <ns0:lang ns0:val="ru-RU"/>
        </ns0:rPr>
        <ns0:t>-схему.</ns0:t>
      </ns0:r>
    </ns0:p>
    <ns0:p ns2:paraId="5B64401A" ns2:textId="453D1281" ns0:rsidR="00F27E01" ns0:rsidRDefault="00142A6F" ns0:rsidP="00F27E01">
      <ns0:pPr>
        <ns0:ind ns0:firstLine="709"/>
        <ns0:rPr>
          <ns0:color ns0:val="000000"/>
          <ns0:lang ns0:val="ru-RU"/>
        </ns0:rPr>
      </ns0:pPr>
      <ns0:r>
        <ns0:rPr>
          <ns0:color ns0:val="000000"/>
          <ns0:lang ns0:val="ru-RU"/>
        </ns0:rPr>
        <ns0:t>На основании формул (23)-(25) о</ns0:t>
      </ns0:r>
      <ns0:r ns0:rsidR="00F27E01" ns0:rsidRPr="00F27E01">
        <ns0:rPr>
          <ns0:color ns0:val="000000"/>
          <ns0:lang ns0:val="ru-RU"/>
        </ns0:rPr>
        <ns0:t xml:space="preserve">дноуровневое </ns0:t>
      </ns0:r>
      <ns0:r ns0:rsidR="00F27E01">
        <ns0:rPr>
          <ns0:color ns0:val="000000"/>
        </ns0:rPr>
        <ns0:t>DWT</ns0:t>
      </ns0:r>
      <ns0:r ns0:rsidR="00F27E01" ns0:rsidRPr="00F27E01">
        <ns0:rPr>
          <ns0:color ns0:val="000000"/>
          <ns0:lang ns0:val="ru-RU"/>
        </ns0:rPr>
        <ns0:t xml:space="preserve"> реализовано через векторизованную свёртку </ns0:t>
      </ns0:r>
      <ns0:proofErr ns0:type="spellStart"/>
      <ns0:r ns0:rsidR="00F27E01">
        <ns0:rPr>
          <ns0:color ns0:val="000000"/>
        </ns0:rPr>
        <ns0:t>numpy</ns0:t>
      </ns0:r>
      <ns0:proofErr ns0:type="spellEnd"/>
      <ns0:r ns0:rsidR="00F27E01" ns0:rsidRPr="00F27E01">
        <ns0:rPr>
          <ns0:color ns0:val="000000"/>
          <ns0:lang ns0:val="ru-RU"/>
        </ns0:rPr>
        <ns0:t>:</ns0:t>
      </ns0:r>
    </ns0:p>
    <ns0:p ns2:paraId="52FBA5F8" ns2:textId="1B1B0366" ns0:rsidR="00142A6F" ns0:rsidRDefault="00142A6F" ns0:rsidP="00F27E01">
      <ns0:pPr>
        <ns0:ind ns0:firstLine="709"/>
        <ns0:rPr>
          <ns0:lang ns0:val="ru-RU"/>
        </ns0:rPr>
      </ns0:pPr>
    </ns0:p>
    <ns0:p ns2:paraId="765E0D88" ns2:textId="5877A071" ns0:rsidR="00142A6F" ns0:rsidRPr="00F27E01" ns0:rsidRDefault="00142A6F" ns0:rsidP="00F27E01">
      <ns0:pPr>
        <ns0:ind ns0:firstLine="709"/>
        <ns0:rPr>
          <ns0:lang ns0:val="ru-RU"/>
        </ns0:rPr>
      </ns0:pPr>
      <ns10:oMathPara>
        <ns10:oMath>
          <ns10:r>
            <ns0:rPr>
              <ns0:rFonts ns0:ascii="Cambria Math" ns0:hAnsi="Cambria Math"/>
            </ns0:rPr>
            <ns10:t>a</ns10:t>
          </ns10:r>
          <ns10:r>
            <ns10:rPr>
              <ns10:sty ns10:val="p"/>
            </ns10:rPr>
            <ns0:rPr>
              <ns0:rFonts ns0:ascii="Cambria Math" ns0:hAnsi="Cambria Math"/>
            </ns0:rPr>
            <ns10:t>=conv</ns10:t>
          </ns10:r>
          <ns10:d>
            <ns10:dPr>
              <ns10:ctrlPr>
                <ns0:rPr>
                  <ns0:rFonts ns0:ascii="Cambria Math" ns0:hAnsi="Cambria Math"/>
                </ns0:rPr>
              </ns10:ctrlPr>
            </ns10:dPr>
            <ns10:e>
              <ns10:r>
                <ns0:rPr>
                  <ns0:rFonts ns0:ascii="Cambria Math" ns0:hAnsi="Cambria Math"/>
                </ns0:rPr>
                <ns10:t>x</ns10:t>
              </ns10:r>
              <ns10:r>
                <ns10:rPr>
                  <ns10:sty ns10:val="p"/>
                </ns10:rPr>
                <ns0:rPr>
                  <ns0:rFonts ns0:ascii="Cambria Math" ns0:hAnsi="Cambria Math"/>
                </ns0:rPr>
                <ns10:t>,</ns10:t>
              </ns10:r>
              <ns10:r>
                <ns0:rPr>
                  <ns0:rFonts ns0:ascii="Cambria Math" ns0:hAnsi="Cambria Math"/>
                </ns0:rPr>
                <ns10:t> </ns10:t>
              </ns10:r>
              <ns10:sSub>
                <ns10:sSubPr>
                  <ns10:ctrlPr>
                    <ns0:rPr>
                      <ns0:rFonts ns0:ascii="Cambria Math" ns0:hAnsi="Cambria Math"/>
                    </ns0:rPr>
                  </ns10:ctrlPr>
                </ns10:sSubPr>
                <ns10:e>
                  <ns10:r>
                    <ns0:rPr>
                      <ns0:rFonts ns0:ascii="Cambria Math" ns0:hAnsi="Cambria Math"/>
                    </ns0:rPr>
                    <ns10:t>h</ns10:t>
                  </ns10:r>
                </ns10:e>
                <ns10:sub>
                  <ns10:r>
                    <ns0:rPr>
                      <ns0:rFonts ns0:ascii="Cambria Math" ns0:hAnsi="Cambria Math"/>
                    </ns0:rPr>
                    <ns10:t>0</ns10:t>
                  </ns10:r>
                </ns10:sub>
              </ns10:sSub>
            </ns10:e>
          </ns10:d>
          <ns10:d>
            <ns10:dPr>
              <ns10:begChr ns10:val="["/>
              <ns10:endChr ns10:val="]"/>
              <ns10:ctrlPr>
                <ns0:rPr>
                  <ns0:rFonts ns0:ascii="Cambria Math" ns0:hAnsi="Cambria Math"/>
                  <ns0:i/>
                </ns0:rPr>
              </ns10:ctrlPr>
            </ns10:dPr>
            <ns10:e>
              <ns10:r>
                <ns0:rPr>
                  <ns0:rFonts ns0:ascii="Cambria Math" ns0:hAnsi="Cambria Math"/>
                </ns0:rPr>
                <ns10:t>L-1 :  :2</ns10:t>
              </ns10:r>
            </ns10:e>
          </ns10:d>
          <ns10:r>
            <ns0:rPr>
              <ns0:rFonts ns0:ascii="Cambria Math" ns0:hAnsi="Cambria Math"/>
            </ns0:rPr>
            <ns10:t xml:space="preserve">,       </ns10:t>
          </ns10:r>
          <ns10:r>
            <ns10:rPr>
              <ns10:sty ns10:val="p"/>
            </ns10:rPr>
            <ns0:rPr>
              <ns0:rFonts ns0:ascii="Cambria Math" ns0:hAnsi="Cambria Math"/>
            </ns0:rPr>
            <ns10:t>=conv</ns10:t>
          </ns10:r>
          <ns10:d>
            <ns10:dPr>
              <ns10:ctrlPr>
                <ns0:rPr>
                  <ns0:rFonts ns0:ascii="Cambria Math" ns0:hAnsi="Cambria Math"/>
                </ns0:rPr>
              </ns10:ctrlPr>
            </ns10:dPr>
            <ns10:e>
              <ns10:r>
                <ns0:rPr>
                  <ns0:rFonts ns0:ascii="Cambria Math" ns0:hAnsi="Cambria Math"/>
                </ns0:rPr>
                <ns10:t>x</ns10:t>
              </ns10:r>
              <ns10:r>
                <ns10:rPr>
                  <ns10:sty ns10:val="p"/>
                </ns10:rPr>
                <ns0:rPr>
                  <ns0:rFonts ns0:ascii="Cambria Math" ns0:hAnsi="Cambria Math"/>
                </ns0:rPr>
                <ns10:t>,</ns10:t>
              </ns10:r>
              <ns10:r>
                <ns0:rPr>
                  <ns0:rFonts ns0:ascii="Cambria Math" ns0:hAnsi="Cambria Math"/>
                </ns0:rPr>
                <ns10:t> </ns10:t>
              </ns10:r>
              <ns10:sSub>
                <ns10:sSubPr>
                  <ns10:ctrlPr>
                    <ns0:rPr>
                      <ns0:rFonts ns0:ascii="Cambria Math" ns0:hAnsi="Cambria Math"/>
                    </ns0:rPr>
                  </ns10:ctrlPr>
                </ns10:sSubPr>
                <ns10:e>
                  <ns10:r>
                    <ns0:rPr>
                      <ns0:rFonts ns0:ascii="Cambria Math" ns0:hAnsi="Cambria Math"/>
                    </ns0:rPr>
                    <ns10:t>g</ns10:t>
                  </ns10:r>
                </ns10:e>
                <ns10:sub>
                  <ns10:r>
                    <ns0:rPr>
                      <ns0:rFonts ns0:ascii="Cambria Math" ns0:hAnsi="Cambria Math"/>
                    </ns0:rPr>
                    <ns10:t>0</ns10:t>
                  </ns10:r>
                </ns10:sub>
              </ns10:sSub>
            </ns10:e>
          </ns10:d>
          <ns10:d>
            <ns10:dPr>
              <ns10:begChr ns10:val="["/>
              <ns10:endChr ns10:val="]"/>
              <ns10:ctrlPr>
                <ns0:rPr>
                  <ns0:rFonts ns0:ascii="Cambria Math" ns0:hAnsi="Cambria Math"/>
                  <ns0:i/>
                </ns0:rPr>
              </ns10:ctrlPr>
            </ns10:dPr>
            <ns10:e>
              <ns10:r>
                <ns0:rPr>
                  <ns0:rFonts ns0:ascii="Cambria Math" ns0:hAnsi="Cambria Math"/>
                </ns0:rPr>
                <ns10:t>L-1 :  :2</ns10:t>
              </ns10:r>
            </ns10:e>
          </ns10:d>
          <ns10:r>
            <ns0:rPr>
              <ns0:rFonts ns0:ascii="Cambria Math" ns0:hAnsi="Cambria Math"/>
            </ns0:rPr>
            <ns10:t xml:space="preserve"> ,         </ns10:t>
          </ns10:r>
        </ns10:oMath>
      </ns10:oMathPara>
    </ns0:p>
    <ns0:p ns2:paraId="2D43167F" ns2:textId="79AB3BE5" ns0:rsidR="00F27E01" ns0:rsidRDefault="00F27E01" ns0:rsidP="00142A6F">
      <ns0:pPr>
        <ns0:spacing ns0:before="240"/>
        <ns0:rPr>
          <ns0:color ns0:val="000000"/>
          <ns0:lang ns0:val="ru-RU"/>
        </ns0:rPr>
      </ns0:pPr>
      <ns0:r ns0:rsidRPr="00F27E01">
        <ns0:rPr>
          <ns0:color ns0:val="000000"/>
          <ns0:lang ns0:val="ru-RU"/>
        </ns0:rPr>
        <ns0:lastRenderedPageBreak/>
        <ns0:t xml:space="preserve">где </ns0:t>
      </ns0:r>
      <ns10:oMath>
        <ns10:r>
          <ns10:rPr>
            <ns10:sty ns10:val="p"/>
          </ns10:rPr>
          <ns0:rPr>
            <ns0:rFonts ns0:ascii="Cambria Math" ns0:hAnsi="Cambria Math"/>
          </ns0:rPr>
          <ns10:t>conv</ns10:t>
        </ns10:r>
      </ns10:oMath>
      <ns0:r ns0:rsidRPr="00F27E01">
        <ns0:rPr>
          <ns0:color ns0:val="000000"/>
          <ns0:lang ns0:val="ru-RU"/>
        </ns0:rPr>
        <ns0:t xml:space="preserve"> — операция свёртки; </ns0:t>
      </ns0:r>
      <ns10:oMath>
        <ns10:sSub>
          <ns10:sSubPr>
            <ns10:ctrlPr>
              <ns0:rPr>
                <ns0:rFonts ns0:ascii="Cambria Math" ns0:hAnsi="Cambria Math"/>
              </ns0:rPr>
            </ns10:ctrlPr>
          </ns10:sSubPr>
          <ns10:e>
            <ns10:r>
              <ns0:rPr>
                <ns0:rFonts ns0:ascii="Cambria Math" ns0:hAnsi="Cambria Math"/>
                <ns0:lang ns0:val="ru-RU"/>
              </ns0:rPr>
              <ns10:t>h</ns10:t>
            </ns10:r>
          </ns10:e>
          <ns10:sub>
            <ns10:r>
              <ns0:rPr>
                <ns0:rFonts ns0:ascii="Cambria Math" ns0:hAnsi="Cambria Math"/>
                <ns0:lang ns0:val="ru-RU"/>
              </ns0:rPr>
              <ns10:t>0</ns10:t>
            </ns10:r>
          </ns10:sub>
        </ns10:sSub>
      </ns10:oMath>
      <ns0:r ns0:rsidRPr="00F27E01">
        <ns0:rPr>
          <ns0:color ns0:val="000000"/>
          <ns0:lang ns0:val="ru-RU"/>
        </ns0:rPr>
        <ns0:t xml:space="preserve">, </ns0:t>
      </ns0:r>
      <ns10:oMath>
        <ns10:sSub>
          <ns10:sSubPr>
            <ns10:ctrlPr>
              <ns0:rPr>
                <ns0:rFonts ns0:ascii="Cambria Math" ns0:hAnsi="Cambria Math"/>
              </ns0:rPr>
            </ns10:ctrlPr>
          </ns10:sSubPr>
          <ns10:e>
            <ns10:r>
              <ns0:rPr>
                <ns0:rFonts ns0:ascii="Cambria Math" ns0:hAnsi="Cambria Math"/>
              </ns0:rPr>
              <ns10:t>g</ns10:t>
            </ns10:r>
          </ns10:e>
          <ns10:sub>
            <ns10:r>
              <ns0:rPr>
                <ns0:rFonts ns0:ascii="Cambria Math" ns0:hAnsi="Cambria Math"/>
                <ns0:lang ns0:val="ru-RU"/>
              </ns0:rPr>
              <ns10:t>0</ns10:t>
            </ns10:r>
          </ns10:sub>
        </ns10:sSub>
      </ns10:oMath>
      <ns0:r ns0:rsidRPr="00F27E01">
        <ns0:rPr>
          <ns0:color ns0:val="000000"/>
          <ns0:lang ns0:val="ru-RU"/>
        </ns0:rPr>
        <ns0:t xml:space="preserve"> — фильтры декомпозиции; </ns0:t>
      </ns0:r>
      <ns10:oMath>
        <ns10:r>
          <ns0:rPr>
            <ns0:rFonts ns0:ascii="Cambria Math" ns0:hAnsi="Cambria Math"/>
          </ns0:rPr>
          <ns10:t>L</ns10:t>
        </ns10:r>
      </ns10:oMath>
      <ns0:r ns0:rsidRPr="00F27E01">
        <ns0:rPr>
          <ns0:color ns0:val="000000"/>
          <ns0:lang ns0:val="ru-RU"/>
        </ns0:rPr>
        <ns0:t xml:space="preserve"> — длина фильтра; </ns0:t>
      </ns0:r>
      <ns10:oMath>
        <ns10:d>
          <ns10:dPr>
            <ns10:begChr ns10:val="["/>
            <ns10:endChr ns10:val="]"/>
            <ns10:ctrlPr>
              <ns0:rPr>
                <ns0:rFonts ns0:ascii="Cambria Math" ns0:hAnsi="Cambria Math"/>
                <ns0:i/>
              </ns0:rPr>
            </ns10:ctrlPr>
          </ns10:dPr>
          <ns10:e>
            <ns10:r>
              <ns0:rPr>
                <ns0:rFonts ns0:ascii="Cambria Math" ns0:hAnsi="Cambria Math"/>
              </ns0:rPr>
              <ns10:t>L</ns10:t>
            </ns10:r>
            <ns10:r>
              <ns0:rPr>
                <ns0:rFonts ns0:ascii="Cambria Math" ns0:hAnsi="Cambria Math"/>
                <ns0:lang ns0:val="ru-RU"/>
              </ns0:rPr>
              <ns10:t>-1 :  :2</ns10:t>
            </ns10:r>
          </ns10:e>
        </ns10:d>
      </ns10:oMath>
      <ns0:r ns0:rsidRPr="00F27E01">
        <ns0:rPr>
          <ns0:color ns0:val="000000"/>
          <ns0:lang ns0:val="ru-RU"/>
        </ns0:rPr>
        <ns0:t xml:space="preserve"> — </ns0:t>
      </ns0:r>
      <ns0:proofErr ns0:type="spellStart"/>
      <ns0:r>
        <ns0:rPr>
          <ns0:color ns0:val="000000"/>
        </ns0:rPr>
        <ns0:t>downsampling</ns0:t>
      </ns0:r>
      <ns0:proofErr ns0:type="spellEnd"/>
      <ns0:r ns0:rsidRPr="00F27E01">
        <ns0:rPr>
          <ns0:color ns0:val="000000"/>
          <ns0:lang ns0:val="ru-RU"/>
        </ns0:rPr>
        <ns0:t xml:space="preserve"> (каждый 2-й элемент).</ns0:t>
      </ns0:r>
    </ns0:p>
    <ns0:p ns2:paraId="3925C710" ns2:textId="77777777" ns0:rsidR="00142A6F" ns0:rsidRPr="00F27E01" ns0:rsidRDefault="00142A6F" ns0:rsidP="00142A6F">
      <ns0:pPr>
        <ns0:spacing ns0:before="240"/>
        <ns0:rPr>
          <ns0:lang ns0:val="ru-RU"/>
        </ns0:rPr>
      </ns0:pPr>
    </ns0:p>
    <ns0:p ns2:paraId="01C2DFAE" ns2:textId="47D85A21" ns0:rsidR="00F27E01" ns0:rsidRDefault="00F27E01" ns0:rsidP="00F27E01">
      <ns0:pPr>
        <ns0:ind ns0:firstLine="709"/>
        <ns0:rPr>
          <ns0:color ns0:val="000000"/>
        </ns0:rPr>
      </ns0:pPr>
      <ns0:r>
        <ns0:rPr>
          <ns0:color ns0:val="000000"/>
          <ns0:lang ns0:val="ru-RU"/>
        </ns0:rPr>
        <ns0:t>Обратное</ns0:t>
      </ns0:r>
      <ns0:r>
        <ns0:rPr>
          <ns0:color ns0:val="000000"/>
        </ns0:rPr>
        <ns0:t xml:space="preserve"> DWT:</ns0:t>
      </ns0:r>
    </ns0:p>
    <ns0:p ns2:paraId="520686E5" ns2:textId="77777777" ns0:rsidR="00142A6F" ns0:rsidRDefault="00142A6F" ns0:rsidP="00F27E01">
      <ns0:pPr>
        <ns0:ind ns0:firstLine="709"/>
      </ns0:pPr>
    </ns0:p>
    <ns0:p ns2:paraId="2F0695C1" ns2:textId="47B6512F" ns0:rsidR="00142A6F" ns0:rsidRPr="00142A6F" ns0:rsidRDefault="00F27E01" ns0:rsidP="00142A6F">
      <ns0:pPr>
        <ns0:spacing ns0:before="120" ns0:after="40"/>
        <ns0:jc ns0:val="center"/>
        <ns0:rPr>
          <ns0:color ns0:val="000000"/>
        </ns0:rPr>
      </ns0:pPr>
      <ns10:oMathPara>
        <ns10:oMath>
          <ns10:r>
            <ns0:rPr>
              <ns0:rFonts ns0:ascii="Cambria Math" ns0:hAnsi="Cambria Math"/>
            </ns0:rPr>
            <ns10:t>x</ns10:t>
          </ns10:r>
          <ns10:r>
            <ns10:rPr>
              <ns10:sty ns10:val="p"/>
            </ns10:rPr>
            <ns0:rPr>
              <ns0:rFonts ns0:ascii="Cambria Math" ns0:hAnsi="Cambria Math"/>
            </ns0:rPr>
            <ns10:t>=conv</ns10:t>
          </ns10:r>
          <ns10:d>
            <ns10:dPr>
              <ns10:ctrlPr>
                <ns0:rPr>
                  <ns0:rFonts ns0:ascii="Cambria Math" ns0:hAnsi="Cambria Math"/>
                </ns0:rPr>
              </ns10:ctrlPr>
            </ns10:dPr>
            <ns10:e>
              <ns10:r>
                <ns10:rPr>
                  <ns10:sty ns10:val="p"/>
                </ns10:rPr>
                <ns0:rPr>
                  <ns0:rFonts ns0:ascii="Cambria Math" ns0:hAnsi="Cambria Math"/>
                </ns0:rPr>
                <ns10:t>↑</ns10:t>
              </ns10:r>
              <ns10:r>
                <ns0:rPr>
                  <ns0:rFonts ns0:ascii="Cambria Math" ns0:hAnsi="Cambria Math"/>
                </ns0:rPr>
                <ns10:t>a</ns10:t>
              </ns10:r>
              <ns10:r>
                <ns10:rPr>
                  <ns10:sty ns10:val="p"/>
                </ns10:rPr>
                <ns0:rPr>
                  <ns0:rFonts ns0:ascii="Cambria Math" ns0:hAnsi="Cambria Math"/>
                </ns0:rPr>
                <ns10:t>,</ns10:t>
              </ns10:r>
              <ns10:r>
                <ns0:rPr>
                  <ns0:rFonts ns0:ascii="Cambria Math" ns0:hAnsi="Cambria Math"/>
                </ns0:rPr>
                <ns10:t> </ns10:t>
              </ns10:r>
              <ns10:sSub>
                <ns10:sSubPr>
                  <ns10:ctrlPr>
                    <ns0:rPr>
                      <ns0:rFonts ns0:ascii="Cambria Math" ns0:hAnsi="Cambria Math"/>
                    </ns0:rPr>
                  </ns10:ctrlPr>
                </ns10:sSubPr>
                <ns10:e>
                  <ns10:r>
                    <ns0:rPr>
                      <ns0:rFonts ns0:ascii="Cambria Math" ns0:hAnsi="Cambria Math"/>
                    </ns0:rPr>
                    <ns10:t>h</ns10:t>
                  </ns10:r>
                </ns10:e>
                <ns10:sub>
                  <ns10:r>
                    <ns0:rPr>
                      <ns0:rFonts ns0:ascii="Cambria Math" ns0:hAnsi="Cambria Math"/>
                    </ns0:rPr>
                    <ns10:t>1</ns10:t>
                  </ns10:r>
                </ns10:sub>
              </ns10:sSub>
            </ns10:e>
          </ns10:d>
          <ns10:r>
            <ns10:rPr>
              <ns10:sty ns10:val="p"/>
            </ns10:rPr>
            <ns0:rPr>
              <ns0:rFonts ns0:ascii="Cambria Math" ns0:hAnsi="Cambria Math"/>
            </ns0:rPr>
            <ns10:t>+conv</ns10:t>
          </ns10:r>
          <ns10:d>
            <ns10:dPr>
              <ns10:ctrlPr>
                <ns0:rPr>
                  <ns0:rFonts ns0:ascii="Cambria Math" ns0:hAnsi="Cambria Math"/>
                </ns0:rPr>
              </ns10:ctrlPr>
            </ns10:dPr>
            <ns10:e>
              <ns10:r>
                <ns10:rPr>
                  <ns10:sty ns10:val="p"/>
                </ns10:rPr>
                <ns0:rPr>
                  <ns0:rFonts ns0:ascii="Cambria Math" ns0:hAnsi="Cambria Math"/>
                </ns0:rPr>
                <ns10:t>↑</ns10:t>
              </ns10:r>
              <ns10:r>
                <ns0:rPr>
                  <ns0:rFonts ns0:ascii="Cambria Math" ns0:hAnsi="Cambria Math"/>
                </ns0:rPr>
                <ns10:t>d</ns10:t>
              </ns10:r>
              <ns10:r>
                <ns10:rPr>
                  <ns10:sty ns10:val="p"/>
                </ns10:rPr>
                <ns0:rPr>
                  <ns0:rFonts ns0:ascii="Cambria Math" ns0:hAnsi="Cambria Math"/>
                </ns0:rPr>
                <ns10:t>,</ns10:t>
              </ns10:r>
              <ns10:r>
                <ns0:rPr>
                  <ns0:rFonts ns0:ascii="Cambria Math" ns0:hAnsi="Cambria Math"/>
                </ns0:rPr>
                <ns10:t> </ns10:t>
              </ns10:r>
              <ns10:sSub>
                <ns10:sSubPr>
                  <ns10:ctrlPr>
                    <ns0:rPr>
                      <ns0:rFonts ns0:ascii="Cambria Math" ns0:hAnsi="Cambria Math"/>
                    </ns0:rPr>
                  </ns10:ctrlPr>
                </ns10:sSubPr>
                <ns10:e>
                  <ns10:r>
                    <ns0:rPr>
                      <ns0:rFonts ns0:ascii="Cambria Math" ns0:hAnsi="Cambria Math"/>
                    </ns0:rPr>
                    <ns10:t>g</ns10:t>
                  </ns10:r>
                </ns10:e>
                <ns10:sub>
                  <ns10:r>
                    <ns0:rPr>
                      <ns0:rFonts ns0:ascii="Cambria Math" ns0:hAnsi="Cambria Math"/>
                    </ns0:rPr>
                    <ns10:t>1</ns10:t>
                  </ns10:r>
                </ns10:sub>
              </ns10:sSub>
            </ns10:e>
          </ns10:d>
          <ns10:r>
            <ns0:rPr>
              <ns0:rFonts ns0:ascii="Cambria Math" ns0:hAnsi="Cambria Math"/>
            </ns0:rPr>
            <ns10:t xml:space="preserve">  ,</ns10:t>
          </ns10:r>
        </ns10:oMath>
      </ns10:oMathPara>
    </ns0:p>
    <ns0:p ns2:paraId="63D3C1AC" ns2:textId="09511688" ns0:rsidR="00F27E01" ns0:rsidRDefault="00F27E01" ns0:rsidP="00142A6F">
      <ns0:pPr>
        <ns0:spacing ns0:before="240"/>
        <ns0:rPr>
          <ns0:color ns0:val="000000"/>
          <ns0:lang ns0:val="ru-RU"/>
        </ns0:rPr>
      </ns0:pPr>
      <ns0:r ns0:rsidRPr="00F27E01">
        <ns0:rPr>
          <ns0:color ns0:val="000000"/>
          <ns0:lang ns0:val="ru-RU"/>
        </ns0:rPr>
        <ns0:t xml:space="preserve">где </ns0:t>
      </ns0:r>
      <ns10:oMath>
        <ns10:r>
          <ns10:rPr>
            <ns10:sty ns10:val="p"/>
          </ns10:rPr>
          <ns0:rPr>
            <ns0:rFonts ns0:ascii="Cambria Math" ns0:hAnsi="Cambria Math"/>
            <ns0:lang ns0:val="ru-RU"/>
          </ns0:rPr>
          <ns10:t>↑</ns10:t>
        </ns10:r>
      </ns10:oMath>
      <ns0:r ns0:rsidRPr="00F27E01">
        <ns0:rPr>
          <ns0:color ns0:val="000000"/>
          <ns0:lang ns0:val="ru-RU"/>
        </ns0:rPr>
        <ns0:t xml:space="preserve"> — операция </ns0:t>
      </ns0:r>
      <ns0:proofErr ns0:type="spellStart"/>
      <ns0:r>
        <ns0:rPr>
          <ns0:color ns0:val="000000"/>
        </ns0:rPr>
        <ns0:t>upsampling</ns0:t>
      </ns0:r>
      <ns0:proofErr ns0:type="spellEnd"/>
      <ns0:r ns0:rsidRPr="00F27E01">
        <ns0:rPr>
          <ns0:color ns0:val="000000"/>
          <ns0:lang ns0:val="ru-RU"/>
        </ns0:rPr>
        <ns0:t xml:space="preserve"> (вставка нулей); </ns0:t>
      </ns0:r>
      <ns10:oMath>
        <ns10:sSub>
          <ns10:sSubPr>
            <ns10:ctrlPr>
              <ns0:rPr>
                <ns0:rFonts ns0:ascii="Cambria Math" ns0:hAnsi="Cambria Math"/>
              </ns0:rPr>
            </ns10:ctrlPr>
          </ns10:sSubPr>
          <ns10:e>
            <ns10:r>
              <ns0:rPr>
                <ns0:rFonts ns0:ascii="Cambria Math" ns0:hAnsi="Cambria Math"/>
                <ns0:lang ns0:val="ru-RU"/>
              </ns0:rPr>
              <ns10:t>h</ns10:t>
            </ns10:r>
          </ns10:e>
          <ns10:sub>
            <ns10:r>
              <ns0:rPr>
                <ns0:rFonts ns0:ascii="Cambria Math" ns0:hAnsi="Cambria Math"/>
                <ns0:lang ns0:val="ru-RU"/>
              </ns0:rPr>
              <ns10:t>1</ns10:t>
            </ns10:r>
          </ns10:sub>
        </ns10:sSub>
      </ns10:oMath>
      <ns0:r ns0:rsidRPr="00F27E01">
        <ns0:rPr>
          <ns0:color ns0:val="000000"/>
          <ns0:lang ns0:val="ru-RU"/>
        </ns0:rPr>
        <ns0:t xml:space="preserve">, </ns0:t>
      </ns0:r>
      <ns10:oMath>
        <ns10:sSub>
          <ns10:sSubPr>
            <ns10:ctrlPr>
              <ns0:rPr>
                <ns0:rFonts ns0:ascii="Cambria Math" ns0:hAnsi="Cambria Math"/>
              </ns0:rPr>
            </ns10:ctrlPr>
          </ns10:sSubPr>
          <ns10:e>
            <ns10:r>
              <ns0:rPr>
                <ns0:rFonts ns0:ascii="Cambria Math" ns0:hAnsi="Cambria Math"/>
              </ns0:rPr>
              <ns10:t>g</ns10:t>
            </ns10:r>
          </ns10:e>
          <ns10:sub>
            <ns10:r>
              <ns0:rPr>
                <ns0:rFonts ns0:ascii="Cambria Math" ns0:hAnsi="Cambria Math"/>
                <ns0:lang ns0:val="ru-RU"/>
              </ns0:rPr>
              <ns10:t>1</ns10:t>
            </ns10:r>
          </ns10:sub>
        </ns10:sSub>
      </ns10:oMath>
      <ns0:r ns0:rsidRPr="00F27E01">
        <ns0:rPr>
          <ns0:color ns0:val="000000"/>
          <ns0:lang ns0:val="ru-RU"/>
        </ns0:rPr>
        <ns0:t xml:space="preserve"> — фильтры реконструкции; </ns0:t>
      </ns0:r>
      <ns10:oMath>
        <ns10:r>
          <ns0:rPr>
            <ns0:rFonts ns0:ascii="Cambria Math" ns0:hAnsi="Cambria Math"/>
          </ns0:rPr>
          <ns10:t>a</ns10:t>
        </ns10:r>
      </ns10:oMath>
      <ns0:r ns0:rsidRPr="00F27E01">
        <ns0:rPr>
          <ns0:color ns0:val="000000"/>
          <ns0:lang ns0:val="ru-RU"/>
        </ns0:rPr>
        <ns0:t xml:space="preserve">, </ns0:t>
      </ns0:r>
      <ns10:oMath>
        <ns10:r>
          <ns0:rPr>
            <ns0:rFonts ns0:ascii="Cambria Math" ns0:hAnsi="Cambria Math"/>
          </ns0:rPr>
          <ns10:t>d</ns10:t>
        </ns10:r>
      </ns10:oMath>
      <ns0:r ns0:rsidRPr="00F27E01">
        <ns0:rPr>
          <ns0:color ns0:val="000000"/>
          <ns0:lang ns0:val="ru-RU"/>
        </ns0:rPr>
        <ns0:t xml:space="preserve"> — коэффициенты аппроксимации и детализации.</ns0:t>
      </ns0:r>
    </ns0:p>
    <ns0:p ns2:paraId="06DA2432" ns2:textId="77777777" ns0:rsidR="00142A6F" ns0:rsidRPr="00F27E01" ns0:rsidRDefault="00142A6F" ns0:rsidP="00142A6F">
      <ns0:pPr>
        <ns0:spacing ns0:before="240"/>
        <ns0:rPr>
          <ns0:lang ns0:val="ru-RU"/>
        </ns0:rPr>
      </ns0:pPr>
    </ns0:p>
    <ns0:p ns2:paraId="4DB9DA9F" ns2:textId="66F62233" ns0:rsidR="00F27E01" ns0:rsidRPr="00F27E01" ns0:rsidRDefault="00142A6F" ns0:rsidP="00F27E01">
      <ns0:pPr>
        <ns0:ind ns0:firstLine="709"/>
        <ns0:rPr>
          <ns0:lang ns0:val="ru-RU"/>
        </ns0:rPr>
      </ns0:pPr>
      <ns0:r>
        <ns0:rPr>
          <ns0:color ns0:val="000000"/>
          <ns0:lang ns0:val="ru-RU"/>
        </ns0:rPr>
        <ns0:t>Среди о</ns0:t>
      </ns0:r>
      <ns0:r ns0:rsidR="00F27E01" ns0:rsidRPr="00F27E01">
        <ns0:rPr>
          <ns0:color ns0:val="000000"/>
          <ns0:lang ns0:val="ru-RU"/>
        </ns0:rPr>
        <ns0:t>собенност</ns0:t>
      </ns0:r>
      <ns0:r>
        <ns0:rPr>
          <ns0:color ns0:val="000000"/>
          <ns0:lang ns0:val="ru-RU"/>
        </ns0:rPr>
        <ns0:t>ей</ns0:t>
      </ns0:r>
      <ns0:r ns0:rsidR="00F27E01" ns0:rsidRPr="00F27E01">
        <ns0:rPr>
          <ns0:color ns0:val="000000"/>
          <ns0:lang ns0:val="ru-RU"/>
        </ns0:rPr>
        <ns0:t xml:space="preserve"> реализации</ns0:t>
      </ns0:r>
      <ns0:r>
        <ns0:rPr>
          <ns0:color ns0:val="000000"/>
          <ns0:lang ns0:val="ru-RU"/>
        </ns0:rPr>
        <ns0:t xml:space="preserve"> можно отметить</ns0:t>
      </ns0:r>
      <ns0:r ns0:rsidR="00F27E01" ns0:rsidRPr="00F27E01">
        <ns0:rPr>
          <ns0:color ns0:val="000000"/>
          <ns0:lang ns0:val="ru-RU"/>
        </ns0:rPr>
        <ns0:t xml:space="preserve"> полностью собственн</ns0:t>
      </ns0:r>
      <ns0:r>
        <ns0:rPr>
          <ns0:color ns0:val="000000"/>
          <ns0:lang ns0:val="ru-RU"/>
        </ns0:rPr>
        <ns0:t>ый</ns0:t>
      </ns0:r>
      <ns0:r ns0:rsidR="00F27E01" ns0:rsidRPr="00F27E01">
        <ns0:rPr>
          <ns0:color ns0:val="000000"/>
          <ns0:lang ns0:val="ru-RU"/>
        </ns0:rPr>
        <ns0:t xml:space="preserve"> </ns0:t>
      </ns0:r>
      <ns0:r>
        <ns0:rPr>
          <ns0:color ns0:val="000000"/>
          <ns0:lang ns0:val="ru-RU"/>
        </ns0:rPr>
        <ns0:t>код</ns0:t>
      </ns0:r>
      <ns0:r ns0:rsidR="00F27E01" ns0:rsidRPr="00F27E01">
        <ns0:rPr>
          <ns0:color ns0:val="000000"/>
          <ns0:lang ns0:val="ru-RU"/>
        </ns0:rPr>
        <ns0:t xml:space="preserve"> без </ns0:t>
      </ns0:r>
      <ns0:proofErr ns0:type="spellStart"/>
      <ns0:r ns0:rsidR="00F27E01">
        <ns0:rPr>
          <ns0:color ns0:val="000000"/>
        </ns0:rPr>
        <ns0:t>scipy</ns0:t>
      </ns0:r>
      <ns0:proofErr ns0:type="spellEnd"/>
      <ns0:r ns0:rsidR="00F27E01" ns0:rsidRPr="00F27E01">
        <ns0:rPr>
          <ns0:color ns0:val="000000"/>
          <ns0:lang ns0:val="ru-RU"/>
        </ns0:rPr>
        <ns0:t xml:space="preserve">; автоматический выбор уровней декомпозиции; векторизованные операции </ns0:t>
      </ns0:r>
      <ns0:proofErr ns0:type="spellStart"/>
      <ns0:r ns0:rsidR="00F27E01">
        <ns0:rPr>
          <ns0:color ns0:val="000000"/>
        </ns0:rPr>
        <ns0:t>numpy</ns0:t>
      </ns0:r>
      <ns0:proofErr ns0:type="spellEnd"/>
      <ns0:r ns0:rsidR="00F27E01" ns0:rsidRPr="00F27E01">
        <ns0:rPr>
          <ns0:color ns0:val="000000"/>
          <ns0:lang ns0:val="ru-RU"/>
        </ns0:rPr>
        <ns0:t>.</ns0:t>
      </ns0:r>
    </ns0:p>
    <ns0:p ns2:paraId="44DCDEE9" ns2:textId="08BB4EC9" ns0:rsidR="00F27E01" ns0:rsidRPr="00091824" ns0:rsidRDefault="00F27E01" ns0:rsidP="00F27E01">
      <ns0:pPr>
        <ns0:pStyle ns0:val="3"/>
        <ns0:spacing ns0:after="120" ns0:line="360" ns0:lineRule="auto"/>
        <ns0:ind ns0:firstLine="709"/>
        <ns0:rPr>
          <ns0:lang ns0:val="ru-RU"/>
        </ns0:rPr>
      </ns0:pPr>
      <ns0:bookmarkStart ns0:id="70" ns0:name="_Toc228314072"/>
      <ns0:r>
        <ns0:rPr>
          <ns0:lang ns0:val="ru-RU"/>
        </ns0:rPr>
        <ns0:t>3</ns0:t>
      </ns0:r>
      <ns0:r ns0:rsidRPr="00091824">
        <ns0:rPr>
          <ns0:lang ns0:val="ru-RU"/>
        </ns0:rPr>
        <ns0:t>.3.</ns0:t>
      </ns0:r>
      <ns0:r>
        <ns0:rPr>
          <ns0:lang ns0:val="ru-RU"/>
        </ns0:rPr>
        <ns0:t>9</ns0:t>
      </ns0:r>
      <ns0:r ns0:rsidRPr="00091824">
        <ns0:rPr>
          <ns0:lang ns0:val="ru-RU"/>
        </ns0:rPr>
        <ns0:t xml:space="preserve"> Реализация </ns0:t>
      </ns0:r>
      <ns0:r ns0:rsidRPr="00F27E01">
        <ns0:t>MDCT</ns0:t>
      </ns0:r>
      <ns0:bookmarkEnd ns0:id="70"/>
    </ns0:p>
    <ns0:p ns2:paraId="160F1D6E" ns2:textId="77777777" ns0:rsidR="00142A6F" ns0:rsidRPr="00142A6F" ns0:rsidRDefault="00142A6F" ns0:rsidP="00142A6F">
      <ns0:pPr>
        <ns0:ind ns0:firstLine="709"/>
        <ns0:rPr>
          <ns0:lang ns0:val="ru-RU"/>
        </ns0:rPr>
      </ns0:pPr>
      <ns0:r ns0:rsidRPr="00142A6F">
        <ns0:rPr>
          <ns0:color ns0:val="000000"/>
          <ns0:lang ns0:val="ru-RU"/>
        </ns0:rPr>
        <ns0:t xml:space="preserve">Класс </ns0:t>
      </ns0:r>
      <ns0:proofErr ns0:type="spellStart"/>
      <ns0:r>
        <ns0:rPr>
          <ns0:color ns0:val="000000"/>
        </ns0:rPr>
        <ns0:t>MDCTTransform</ns0:t>
      </ns0:r>
      <ns0:proofErr ns0:type="spellEnd"/>
      <ns0:r ns0:rsidRPr="00142A6F">
        <ns0:rPr>
          <ns0:color ns0:val="000000"/>
          <ns0:lang ns0:val="ru-RU"/>
        </ns0:rPr>
        <ns0:t xml:space="preserve"> (модуль </ns0:t>
      </ns0:r>
      <ns0:r>
        <ns0:rPr>
          <ns0:color ns0:val="000000"/>
        </ns0:rPr>
        <ns0:t>transforms</ns0:t>
      </ns0:r>
      <ns0:r ns0:rsidRPr="00142A6F">
        <ns0:rPr>
          <ns0:color ns0:val="000000"/>
          <ns0:lang ns0:val="ru-RU"/>
        </ns0:rPr>
        <ns0:t>/</ns0:t>
      </ns0:r>
      <ns0:r>
        <ns0:rPr>
          <ns0:color ns0:val="000000"/>
        </ns0:rPr>
        <ns0:t>extended</ns0:t>
      </ns0:r>
      <ns0:r ns0:rsidRPr="00142A6F">
        <ns0:rPr>
          <ns0:color ns0:val="000000"/>
          <ns0:lang ns0:val="ru-RU"/>
        </ns0:rPr>
        <ns0:t>.</ns0:t>
      </ns0:r>
      <ns0:proofErr ns0:type="spellStart"/>
      <ns0:r>
        <ns0:rPr>
          <ns0:color ns0:val="000000"/>
        </ns0:rPr>
        <ns0:t>py</ns0:t>
      </ns0:r>
      <ns0:proofErr ns0:type="spellEnd"/>
      <ns0:r ns0:rsidRPr="00142A6F">
        <ns0:rPr>
          <ns0:color ns0:val="000000"/>
          <ns0:lang ns0:val="ru-RU"/>
        </ns0:rPr>
        <ns0:t>) реализует модифицированное дискретное косинусное преобразование с 50%-</ns0:t>
      </ns0:r>
      <ns0:proofErr ns0:type="spellStart"/>
      <ns0:r ns0:rsidRPr="00142A6F">
        <ns0:rPr>
          <ns0:color ns0:val="000000"/>
          <ns0:lang ns0:val="ru-RU"/>
        </ns0:rPr>
        <ns0:t>ным</ns0:t>
      </ns0:r>
      <ns0:proofErr ns0:type="spellEnd"/>
      <ns0:r ns0:rsidRPr="00142A6F">
        <ns0:rPr>
          <ns0:color ns0:val="000000"/>
          <ns0:lang ns0:val="ru-RU"/>
        </ns0:rPr>
        <ns0:t xml:space="preserve"> перекрытием блоков. Класс наследует </ns0:t>
      </ns0:r>
      <ns0:proofErr ns0:type="spellStart"/>
      <ns0:r>
        <ns0:rPr>
          <ns0:color ns0:val="000000"/>
        </ns0:rPr>
        <ns0:t>BaseTransform</ns0:t>
      </ns0:r>
      <ns0:proofErr ns0:type="spellEnd"/>
      <ns0:r ns0:rsidRPr="00142A6F">
        <ns0:rPr>
          <ns0:color ns0:val="000000"/>
          <ns0:lang ns0:val="ru-RU"/>
        </ns0:rPr>
        <ns0:t xml:space="preserve"> и переопределяет метод </ns0:t>
      </ns0:r>
      <ns0:proofErr ns0:type="gramStart"/>
      <ns0:r>
        <ns0:rPr>
          <ns0:color ns0:val="000000"/>
        </ns0:rPr>
        <ns0:t>process</ns0:t>
      </ns0:r>
      <ns0:r ns0:rsidRPr="00142A6F">
        <ns0:rPr>
          <ns0:color ns0:val="000000"/>
          <ns0:lang ns0:val="ru-RU"/>
        </ns0:rPr>
        <ns0:t>(</ns0:t>
      </ns0:r>
      <ns0:proofErr ns0:type="gramEnd"/>
      <ns0:r ns0:rsidRPr="00142A6F">
        <ns0:rPr>
          <ns0:color ns0:val="000000"/>
          <ns0:lang ns0:val="ru-RU"/>
        </ns0:rPr>
        <ns0:t xml:space="preserve">), поскольку </ns0:t>
      </ns0:r>
      <ns0:r>
        <ns0:rPr>
          <ns0:color ns0:val="000000"/>
        </ns0:rPr>
        <ns0:t>MDCT</ns0:t>
      </ns0:r>
      <ns0:r ns0:rsidRPr="00142A6F">
        <ns0:rPr>
          <ns0:color ns0:val="000000"/>
          <ns0:lang ns0:val="ru-RU"/>
        </ns0:rPr>
        <ns0:t xml:space="preserve"> имеет собственную схему </ns0:t>
      </ns0:r>
      <ns0:r>
        <ns0:rPr>
          <ns0:color ns0:val="000000"/>
        </ns0:rPr>
        <ns0:t>overlap</ns0:t>
      </ns0:r>
      <ns0:r ns0:rsidRPr="00142A6F">
        <ns0:rPr>
          <ns0:color ns0:val="000000"/>
          <ns0:lang ns0:val="ru-RU"/>
        </ns0:rPr>
        <ns0:t>-</ns0:t>
      </ns0:r>
      <ns0:r>
        <ns0:rPr>
          <ns0:color ns0:val="000000"/>
        </ns0:rPr>
        <ns0:t>add</ns0:t>
      </ns0:r>
      <ns0:r ns0:rsidRPr="00142A6F">
        <ns0:rPr>
          <ns0:color ns0:val="000000"/>
          <ns0:lang ns0:val="ru-RU"/>
        </ns0:rPr>
        <ns0:t>.</ns0:t>
      </ns0:r>
    </ns0:p>
    <ns0:p ns2:paraId="5CE8B54A" ns2:textId="04BBC08B" ns0:rsidR="00142A6F" ns0:rsidRDefault="00142A6F" ns0:rsidP="002E4423">
      <ns0:pPr>
        <ns0:ind ns0:firstLine="709"/>
        <ns0:rPr>
          <ns0:color ns0:val="000000"/>
        </ns0:rPr>
      </ns0:pPr>
      <ns0:r ns0:rsidRPr="00142A6F">
        <ns0:rPr>
          <ns0:color ns0:val="000000"/>
          <ns0:lang ns0:val="ru-RU"/>
        </ns0:rPr>
        <ns0:t xml:space="preserve">Алгоритм прямого </ns0:t>
      </ns0:r>
      <ns0:r>
        <ns0:rPr>
          <ns0:color ns0:val="000000"/>
        </ns0:rPr>
        <ns0:t>MDCT</ns0:t>
      </ns0:r>
      <ns0:r ns0:rsidRPr="00142A6F">
        <ns0:rPr>
          <ns0:color ns0:val="000000"/>
          <ns0:lang ns0:val="ru-RU"/>
        </ns0:rPr>
        <ns0:t xml:space="preserve"> использует матричное умножение для производительности. </ns0:t>
      </ns0:r>
      <ns0:r>
        <ns0:rPr>
          <ns0:color ns0:val="000000"/>
          <ns0:lang ns0:val="ru-RU"/>
        </ns0:rPr>
        <ns0:t>Базисная матрица</ns0:t>
      </ns0:r>
      <ns0:r>
        <ns0:rPr>
          <ns0:color ns0:val="000000"/>
        </ns0:rPr>
        <ns0:t xml:space="preserve"> </ns0:t>
      </ns0:r>
      <ns10:oMath>
        <ns10:r>
          <ns0:rPr>
            <ns0:rFonts ns0:ascii="Cambria Math" ns0:hAnsi="Cambria Math"/>
            <ns0:color ns0:val="000000"/>
          </ns0:rPr>
          <ns10:t>M</ns10:t>
        </ns10:r>
      </ns10:oMath>
      <ns0:r>
        <ns0:rPr>
          <ns0:color ns0:val="000000"/>
        </ns0:rPr>
        <ns0:t xml:space="preserve"> </ns0:t>
      </ns0:r>
      <ns0:r>
        <ns0:rPr>
          <ns0:color ns0:val="000000"/>
          <ns0:lang ns0:val="ru-RU"/>
        </ns0:rPr>
        <ns0:t>размерностью</ns0:t>
      </ns0:r>
      <ns0:r>
        <ns0:rPr>
          <ns0:color ns0:val="000000"/>
        </ns0:rPr>
        <ns0:t xml:space="preserve"> </ns0:t>
      </ns0:r>
      <ns10:oMath>
        <ns10:r>
          <ns0:rPr>
            <ns0:rFonts ns0:ascii="Cambria Math" ns0:hAnsi="Cambria Math"/>
            <ns0:color ns0:val="000000"/>
          </ns0:rPr>
          <ns10:t>N× 2N</ns10:t>
        </ns10:r>
      </ns10:oMath>
      <ns0:r>
        <ns0:rPr>
          <ns0:color ns0:val="000000"/>
        </ns0:rPr>
        <ns0:t xml:space="preserve"> </ns0:t>
      </ns0:r>
      <ns0:r>
        <ns0:rPr>
          <ns0:color ns0:val="000000"/>
          <ns0:lang ns0:val="ru-RU"/>
        </ns0:rPr>
        <ns0:t>предварительно вычисляется</ns0:t>
      </ns0:r>
      <ns0:r>
        <ns0:rPr>
          <ns0:color ns0:val="000000"/>
        </ns0:rPr>
        <ns0:t>:</ns0:t>
      </ns0:r>
    </ns0:p>
    <ns0:p ns2:paraId="6F1248F7" ns2:textId="1FBB0AA6" ns0:rsidR="00142A6F" ns0:rsidRDefault="00142A6F" ns0:rsidP="00142A6F"/>
    <ns0:p ns2:paraId="65945027" ns2:textId="745E985B" ns0:rsidR="00142A6F" ns0:rsidRDefault="00142A6F" ns0:rsidP="00142A6F">
      <ns10:oMathPara>
        <ns10:oMath>
          <ns10:r>
            <ns0:rPr>
              <ns0:rFonts ns0:ascii="Cambria Math" ns0:hAnsi="Cambria Math"/>
            </ns0:rPr>
            <ns10:t>M</ns10:t>
          </ns10:r>
          <ns10:d>
            <ns10:dPr>
              <ns10:begChr ns10:val="["/>
              <ns10:endChr ns10:val="]"/>
              <ns10:ctrlPr>
                <ns0:rPr>
                  <ns0:rFonts ns0:ascii="Cambria Math" ns0:hAnsi="Cambria Math"/>
                </ns0:rPr>
              </ns10:ctrlPr>
            </ns10:dPr>
            <ns10:e>
              <ns10:r>
                <ns0:rPr>
                  <ns0:rFonts ns0:ascii="Cambria Math" ns0:hAnsi="Cambria Math"/>
                </ns0:rPr>
                <ns10:t>k</ns10:t>
              </ns10:r>
              <ns10:r>
                <ns10:rPr>
                  <ns10:sty ns10:val="p"/>
                </ns10:rPr>
                <ns0:rPr>
                  <ns0:rFonts ns0:ascii="Cambria Math" ns0:hAnsi="Cambria Math"/>
                </ns0:rPr>
                <ns10:t>,</ns10:t>
              </ns10:r>
              <ns10:r>
                <ns0:rPr>
                  <ns0:rFonts ns0:ascii="Cambria Math" ns0:hAnsi="Cambria Math"/>
                </ns0:rPr>
                <ns10:t>n</ns10:t>
              </ns10:r>
            </ns10:e>
          </ns10:d>
          <ns10:r>
            <ns10:rPr>
              <ns10:sty ns10:val="p"/>
            </ns10:rPr>
            <ns0:rPr>
              <ns0:rFonts ns0:ascii="Cambria Math" ns0:hAnsi="Cambria Math"/>
            </ns0:rPr>
            <ns10:t>=</ns10:t>
          </ns10:r>
          <ns10:func>
            <ns10:funcPr>
              <ns10:ctrlPr>
                <ns0:rPr>
                  <ns0:rFonts ns0:ascii="Cambria Math" ns0:hAnsi="Cambria Math"/>
                </ns0:rPr>
              </ns10:ctrlPr>
            </ns10:funcPr>
            <ns10:fName>
              <ns10:r>
                <ns10:rPr>
                  <ns10:sty ns10:val="p"/>
                </ns10:rPr>
                <ns0:rPr>
                  <ns0:rFonts ns0:ascii="Cambria Math" ns0:hAnsi="Cambria Math"/>
                </ns0:rPr>
                <ns10:t>cos</ns10:t>
              </ns10:r>
            </ns10:fName>
            <ns10:e>
              <ns10:d>
                <ns10:dPr>
                  <ns10:ctrlPr>
                    <ns0:rPr>
                      <ns0:rFonts ns0:ascii="Cambria Math" ns0:hAnsi="Cambria Math"/>
                      <ns0:i/>
                    </ns0:rPr>
                  </ns10:ctrlPr>
                </ns10:dPr>
                <ns10:e>
                  <ns10:f>
                    <ns10:fPr>
                      <ns10:ctrlPr>
                        <ns0:rPr>
                          <ns0:rFonts ns0:ascii="Cambria Math" ns0:hAnsi="Cambria Math"/>
                        </ns0:rPr>
                      </ns10:ctrlPr>
                    </ns10:fPr>
                    <ns10:num>
                      <ns10:r>
                        <ns0:rPr>
                          <ns0:rFonts ns0:ascii="Cambria Math" ns0:hAnsi="Cambria Math"/>
                        </ns0:rPr>
                        <ns10:t>π</ns10:t>
                      </ns10:r>
                    </ns10:num>
                    <ns10:den>
                      <ns10:r>
                        <ns0:rPr>
                          <ns0:rFonts ns0:ascii="Cambria Math" ns0:hAnsi="Cambria Math"/>
                        </ns0:rPr>
                        <ns10:t>N</ns10:t>
                      </ns10:r>
                    </ns10:den>
                  </ns10:f>
                  <ns10:d>
                    <ns10:dPr>
                      <ns10:ctrlPr>
                        <ns0:rPr>
                          <ns0:rFonts ns0:ascii="Cambria Math" ns0:hAnsi="Cambria Math"/>
                          <ns0:i/>
                        </ns0:rPr>
                      </ns10:ctrlPr>
                    </ns10:dPr>
                    <ns10:e>
                      <ns10:r>
                        <ns0:rPr>
                          <ns0:rFonts ns0:ascii="Cambria Math" ns0:hAnsi="Cambria Math"/>
                        </ns0:rPr>
                        <ns10:t>k</ns10:t>
                      </ns10:r>
                      <ns10:r>
                        <ns10:rPr>
                          <ns10:sty ns10:val="p"/>
                        </ns10:rPr>
                        <ns0:rPr>
                          <ns0:rFonts ns0:ascii="Cambria Math" ns0:hAnsi="Cambria Math"/>
                        </ns0:rPr>
                        <ns10:t>+</ns10:t>
                      </ns10:r>
                      <ns10:f>
                        <ns10:fPr>
                          <ns10:ctrlPr>
                            <ns0:rPr>
                              <ns0:rFonts ns0:ascii="Cambria Math" ns0:hAnsi="Cambria Math"/>
                            </ns0:rPr>
                          </ns10:ctrlPr>
                        </ns10:fPr>
                        <ns10:num>
                          <ns10:r>
                            <ns0:rPr>
                              <ns0:rFonts ns0:ascii="Cambria Math" ns0:hAnsi="Cambria Math"/>
                            </ns0:rPr>
                            <ns10:t>1</ns10:t>
                          </ns10:r>
                        </ns10:num>
                        <ns10:den>
                          <ns10:r>
                            <ns0:rPr>
                              <ns0:rFonts ns0:ascii="Cambria Math" ns0:hAnsi="Cambria Math"/>
                            </ns0:rPr>
                            <ns10:t>2</ns10:t>
                          </ns10:r>
                        </ns10:den>
                      </ns10:f>
                    </ns10:e>
                  </ns10:d>
                  <ns10:d>
                    <ns10:dPr>
                      <ns10:ctrlPr>
                        <ns0:rPr>
                          <ns0:rFonts ns0:ascii="Cambria Math" ns0:hAnsi="Cambria Math"/>
                          <ns0:i/>
                        </ns0:rPr>
                      </ns10:ctrlPr>
                    </ns10:dPr>
                    <ns10:e>
                      <ns10:r>
                        <ns0:rPr>
                          <ns0:rFonts ns0:ascii="Cambria Math" ns0:hAnsi="Cambria Math"/>
                        </ns0:rPr>
                        <ns10:t>n</ns10:t>
                      </ns10:r>
                      <ns10:r>
                        <ns10:rPr>
                          <ns10:sty ns10:val="p"/>
                        </ns10:rPr>
                        <ns0:rPr>
                          <ns0:rFonts ns0:ascii="Cambria Math" ns0:hAnsi="Cambria Math"/>
                        </ns0:rPr>
                        <ns10:t>+</ns10:t>
                      </ns10:r>
                      <ns10:f>
                        <ns10:fPr>
                          <ns10:ctrlPr>
                            <ns0:rPr>
                              <ns0:rFonts ns0:ascii="Cambria Math" ns0:hAnsi="Cambria Math"/>
                            </ns0:rPr>
                          </ns10:ctrlPr>
                        </ns10:fPr>
                        <ns10:num>
                          <ns10:r>
                            <ns0:rPr>
                              <ns0:rFonts ns0:ascii="Cambria Math" ns0:hAnsi="Cambria Math"/>
                            </ns0:rPr>
                            <ns10:t>1</ns10:t>
                          </ns10:r>
                        </ns10:num>
                        <ns10:den>
                          <ns10:r>
                            <ns0:rPr>
                              <ns0:rFonts ns0:ascii="Cambria Math" ns0:hAnsi="Cambria Math"/>
                            </ns0:rPr>
                            <ns10:t>2</ns10:t>
                          </ns10:r>
                        </ns10:den>
                      </ns10:f>
                      <ns10:r>
                        <ns10:rPr>
                          <ns10:sty ns10:val="p"/>
                        </ns10:rPr>
                        <ns0:rPr>
                          <ns0:rFonts ns0:ascii="Cambria Math" ns0:hAnsi="Cambria Math"/>
                        </ns0:rPr>
                        <ns10:t>+</ns10:t>
                      </ns10:r>
                      <ns10:f>
                        <ns10:fPr>
                          <ns10:ctrlPr>
                            <ns0:rPr>
                              <ns0:rFonts ns0:ascii="Cambria Math" ns0:hAnsi="Cambria Math"/>
                            </ns0:rPr>
                          </ns10:ctrlPr>
                        </ns10:fPr>
                        <ns10:num>
                          <ns10:r>
                            <ns0:rPr>
                              <ns0:rFonts ns0:ascii="Cambria Math" ns0:hAnsi="Cambria Math"/>
                            </ns0:rPr>
                            <ns10:t>N</ns10:t>
                          </ns10:r>
                        </ns10:num>
                        <ns10:den>
                          <ns10:r>
                            <ns0:rPr>
                              <ns0:rFonts ns0:ascii="Cambria Math" ns0:hAnsi="Cambria Math"/>
                            </ns0:rPr>
                            <ns10:t>2</ns10:t>
                          </ns10:r>
                        </ns10:den>
                      </ns10:f>
                    </ns10:e>
                  </ns10:d>
                </ns10:e>
              </ns10:d>
            </ns10:e>
          </ns10:func>
          <ns10:r>
            <ns0:rPr>
              <ns0:rFonts ns0:ascii="Cambria Math" ns0:hAnsi="Cambria Math"/>
            </ns0:rPr>
            <ns10:t xml:space="preserve">  ,</ns10:t>
          </ns10:r>
        </ns10:oMath>
      </ns10:oMathPara>
    </ns0:p>
    <ns0:p ns2:paraId="309B2D46" ns2:textId="798E0BD2" ns0:rsidR="00142A6F" ns0:rsidRDefault="00142A6F" ns0:rsidP="00142A6F">
      <ns0:pPr>
        <ns0:spacing ns0:before="240"/>
        <ns0:rPr>
          <ns0:color ns0:val="000000"/>
          <ns0:lang ns0:val="ru-RU"/>
        </ns0:rPr>
      </ns0:pPr>
      <ns0:r ns0:rsidRPr="00142A6F">
        <ns0:rPr>
          <ns0:color ns0:val="000000"/>
          <ns0:lang ns0:val="ru-RU"/>
        </ns0:rPr>
        <ns0:t xml:space="preserve">где </ns0:t>
      </ns0:r>
      <ns10:oMath>
        <ns10:r>
          <ns0:rPr>
            <ns0:rFonts ns0:ascii="Cambria Math" ns0:hAnsi="Cambria Math"/>
          </ns0:rPr>
          <ns10:t>M</ns10:t>
        </ns10:r>
      </ns10:oMath>
      <ns0:r ns0:rsidRPr="00142A6F">
        <ns0:rPr>
          <ns0:color ns0:val="000000"/>
          <ns0:lang ns0:val="ru-RU"/>
        </ns0:rPr>
        <ns0:t xml:space="preserve"> — базисная матрица </ns0:t>
      </ns0:r>
      <ns10:oMath>
        <ns10:r>
          <ns0:rPr>
            <ns0:rFonts ns0:ascii="Cambria Math" ns0:hAnsi="Cambria Math"/>
            <ns0:color ns0:val="000000"/>
            <ns0:lang ns0:val="ru-RU"/>
          </ns0:rPr>
          <ns10:t>(</ns10:t>
        </ns10:r>
        <ns10:r>
          <ns0:rPr>
            <ns0:rFonts ns0:ascii="Cambria Math" ns0:hAnsi="Cambria Math"/>
            <ns0:color ns0:val="000000"/>
          </ns0:rPr>
          <ns10:t>N</ns10:t>
        </ns10:r>
        <ns10:r>
          <ns0:rPr>
            <ns0:rFonts ns0:ascii="Cambria Math" ns0:hAnsi="Cambria Math"/>
            <ns0:color ns0:val="000000"/>
            <ns0:lang ns0:val="ru-RU"/>
          </ns0:rPr>
          <ns10:t xml:space="preserve"> × 2</ns10:t>
        </ns10:r>
        <ns10:r>
          <ns0:rPr>
            <ns0:rFonts ns0:ascii="Cambria Math" ns0:hAnsi="Cambria Math"/>
            <ns0:color ns0:val="000000"/>
          </ns0:rPr>
          <ns10:t>N</ns10:t>
        </ns10:r>
        <ns10:r>
          <ns0:rPr>
            <ns0:rFonts ns0:ascii="Cambria Math" ns0:hAnsi="Cambria Math"/>
            <ns0:color ns0:val="000000"/>
            <ns0:lang ns0:val="ru-RU"/>
          </ns0:rPr>
          <ns10:t>)</ns10:t>
        </ns10:r>
      </ns10:oMath>
      <ns0:r ns0:rsidRPr="00142A6F">
        <ns0:rPr>
          <ns0:color ns0:val="000000"/>
          <ns0:lang ns0:val="ru-RU"/>
        </ns0:rPr>
        <ns0:t xml:space="preserve">; </ns0:t>
      </ns0:r>
      <ns10:oMath>
        <ns10:r>
          <ns0:rPr>
            <ns0:rFonts ns0:ascii="Cambria Math" ns0:hAnsi="Cambria Math"/>
          </ns0:rPr>
          <ns10:t>k</ns10:t>
        </ns10:r>
      </ns10:oMath>
      <ns0:r ns0:rsidRPr="00142A6F">
        <ns0:rPr>
          <ns0:color ns0:val="000000"/>
          <ns0:lang ns0:val="ru-RU"/>
        </ns0:rPr>
        <ns0:t xml:space="preserve"> — индекс коэффициента; </ns0:t>
      </ns0:r>
      <ns10:oMath>
        <ns10:r>
          <ns0:rPr>
            <ns0:rFonts ns0:ascii="Cambria Math" ns0:hAnsi="Cambria Math"/>
          </ns0:rPr>
          <ns10:t>n</ns10:t>
        </ns10:r>
      </ns10:oMath>
      <ns0:r ns0:rsidRPr="00142A6F">
        <ns0:rPr>
          <ns0:color ns0:val="000000"/>
          <ns0:lang ns0:val="ru-RU"/>
        </ns0:rPr>
        <ns0:t xml:space="preserve"> — индекс отсчёта; </ns0:t>
      </ns0:r>
      <ns10:oMath>
        <ns10:r>
          <ns0:rPr>
            <ns0:rFonts ns0:ascii="Cambria Math" ns0:hAnsi="Cambria Math"/>
          </ns0:rPr>
          <ns10:t>N</ns10:t>
        </ns10:r>
      </ns10:oMath>
      <ns0:r ns0:rsidRPr="00142A6F">
        <ns0:rPr>
          <ns0:color ns0:val="000000"/>
          <ns0:lang ns0:val="ru-RU"/>
        </ns0:rPr>
        <ns0:t xml:space="preserve"> — число коэффициентов </ns0:t>
      </ns0:r>
      <ns0:r>
        <ns0:rPr>
          <ns0:color ns0:val="000000"/>
        </ns0:rPr>
        <ns0:t>MDCT</ns0:t>
      </ns0:r>
      <ns0:r ns0:rsidRPr="00142A6F">
        <ns0:rPr>
          <ns0:color ns0:val="000000"/>
          <ns0:lang ns0:val="ru-RU"/>
        </ns0:rPr>
        <ns0:t>.</ns0:t>
      </ns0:r>
    </ns0:p>
    <ns0:p ns2:paraId="5C6B697F" ns2:textId="77777777" ns0:rsidR="00142A6F" ns0:rsidRPr="00142A6F" ns0:rsidRDefault="00142A6F" ns0:rsidP="001D4ED2">
      <ns0:pPr>
        <ns0:ind ns0:firstLine="709"/>
        <ns0:rPr>
          <ns0:lang ns0:val="ru-RU"/>
        </ns0:rPr>
      </ns0:pPr>
    </ns0:p>
    <ns0:p ns2:paraId="1DA78D10" ns2:textId="336668AD" ns0:rsidR="002E4423" ns0:rsidRDefault="00142A6F" ns0:rsidP="00142A6F">
      <ns0:pPr>
        <ns0:ind ns0:firstLine="709"/>
        <ns0:rPr>
          <ns0:color ns0:val="000000"/>
          <ns0:lang ns0:val="ru-RU"/>
        </ns0:rPr>
      </ns0:pPr>
      <ns0:r ns0:rsidRPr="00142A6F">
        <ns0:rPr>
          <ns0:color ns0:val="000000"/>
          <ns0:lang ns0:val="ru-RU"/>
        </ns0:rPr>
        <ns0:lastRenderedPageBreak/>
        <ns0:t xml:space="preserve">Каждый блок входного сигнала (длиной </ns0:t>
      </ns0:r>
      <ns10:oMath>
        <ns10:r>
          <ns0:rPr>
            <ns0:rFonts ns0:ascii="Cambria Math" ns0:hAnsi="Cambria Math"/>
            <ns0:color ns0:val="000000"/>
            <ns0:lang ns0:val="ru-RU"/>
          </ns0:rPr>
          <ns10:t>2</ns10:t>
        </ns10:r>
        <ns10:r>
          <ns0:rPr>
            <ns0:rFonts ns0:ascii="Cambria Math" ns0:hAnsi="Cambria Math"/>
            <ns0:color ns0:val="000000"/>
          </ns0:rPr>
          <ns10:t>N</ns10:t>
        </ns10:r>
      </ns10:oMath>
      <ns0:r ns0:rsidRPr="00142A6F">
        <ns0:rPr>
          <ns0:color ns0:val="000000"/>
          <ns0:lang ns0:val="ru-RU"/>
        </ns0:rPr>
        <ns0:t xml:space="preserve">) умножается на синусоидальное окно и преобразуется: </ns0:t>
      </ns0:r>
    </ns0:p>
    <ns0:p ns2:paraId="7ACA8D69" ns2:textId="77777777" ns0:rsidR="002E4423" ns0:rsidRDefault="002E4423" ns0:rsidP="00142A6F">
      <ns0:pPr>
        <ns0:ind ns0:firstLine="709"/>
        <ns0:rPr>
          <ns0:color ns0:val="000000"/>
          <ns0:lang ns0:val="ru-RU"/>
        </ns0:rPr>
      </ns0:pPr>
    </ns0:p>
    <ns0:p ns2:paraId="58670BF0" ns2:textId="479FE9CF" ns0:rsidR="00142A6F" ns0:rsidRDefault="002E4423" ns0:rsidP="002E4423">
      <ns0:pPr>
        <ns0:ind ns0:firstLine="709"/>
        <ns0:jc ns0:val="center"/>
        <ns0:rPr>
          <ns0:color ns0:val="000000"/>
          <ns0:lang ns0:val="ru-RU"/>
        </ns0:rPr>
      </ns0:pPr>
      <ns10:oMath>
        <ns10:r>
          <ns0:rPr>
            <ns0:rFonts ns0:ascii="Cambria Math" ns0:hAnsi="Cambria Math"/>
            <ns0:color ns0:val="000000"/>
          </ns0:rPr>
          <ns10:t>coeffs</ns10:t>
        </ns10:r>
        <ns10:r>
          <ns0:rPr>
            <ns0:rFonts ns0:ascii="Cambria Math" ns0:hAnsi="Cambria Math"/>
            <ns0:color ns0:val="000000"/>
            <ns0:lang ns0:val="ru-RU"/>
          </ns0:rPr>
          <ns10:t>[</ns10:t>
        </ns10:r>
        <ns10:r>
          <ns0:rPr>
            <ns0:rFonts ns0:ascii="Cambria Math" ns0:hAnsi="Cambria Math"/>
            <ns0:color ns0:val="000000"/>
          </ns0:rPr>
          <ns10:t>b</ns10:t>
        </ns10:r>
        <ns10:r>
          <ns0:rPr>
            <ns0:rFonts ns0:ascii="Cambria Math" ns0:hAnsi="Cambria Math"/>
            <ns0:color ns0:val="000000"/>
            <ns0:lang ns0:val="ru-RU"/>
          </ns0:rPr>
          <ns10:t xml:space="preserve">] = </ns10:t>
        </ns10:r>
        <ns10:r>
          <ns0:rPr>
            <ns0:rFonts ns0:ascii="Cambria Math" ns0:hAnsi="Cambria Math"/>
            <ns0:color ns0:val="000000"/>
          </ns0:rPr>
          <ns10:t>M</ns10:t>
        </ns10:r>
        <ns10:r>
          <ns0:rPr>
            <ns0:rFonts ns0:ascii="Cambria Math" ns0:hAnsi="Cambria Math"/>
            <ns0:color ns0:val="000000"/>
            <ns0:lang ns0:val="ru-RU"/>
          </ns0:rPr>
          <ns10:t xml:space="preserve"> × (</ns10:t>
        </ns10:r>
        <ns10:r>
          <ns0:rPr>
            <ns0:rFonts ns0:ascii="Cambria Math" ns0:hAnsi="Cambria Math"/>
            <ns0:color ns0:val="000000"/>
          </ns0:rPr>
          <ns10:t>x</ns10:t>
        </ns10:r>
        <ns10:r>
          <ns0:rPr>
            <ns0:rFonts ns0:ascii="Cambria Math" ns0:hAnsi="Cambria Math"/>
            <ns0:color ns0:val="000000"/>
            <ns0:lang ns0:val="ru-RU"/>
          </ns0:rPr>
          <ns10:t>[</ns10:t>
        </ns10:r>
        <ns10:r>
          <ns0:rPr>
            <ns0:rFonts ns0:ascii="Cambria Math" ns0:hAnsi="Cambria Math"/>
            <ns0:color ns0:val="000000"/>
          </ns0:rPr>
          <ns10:t>b</ns10:t>
        </ns10:r>
        <ns10:r>
          <ns0:rPr>
            <ns0:rFonts ns0:ascii="Cambria Math" ns0:hAnsi="Cambria Math"/>
            <ns0:color ns0:val="000000"/>
            <ns0:lang ns0:val="ru-RU"/>
          </ns0:rPr>
          <ns10:t>*</ns10:t>
        </ns10:r>
        <ns10:r>
          <ns0:rPr>
            <ns0:rFonts ns0:ascii="Cambria Math" ns0:hAnsi="Cambria Math"/>
            <ns0:color ns0:val="000000"/>
          </ns0:rPr>
          <ns10:t>N</ns10:t>
        </ns10:r>
        <ns10:r>
          <ns0:rPr>
            <ns0:rFonts ns0:ascii="Cambria Math" ns0:hAnsi="Cambria Math"/>
            <ns0:color ns0:val="000000"/>
            <ns0:lang ns0:val="ru-RU"/>
          </ns0:rPr>
          <ns10:t xml:space="preserve"> : </ns10:t>
        </ns10:r>
        <ns10:r>
          <ns0:rPr>
            <ns0:rFonts ns0:ascii="Cambria Math" ns0:hAnsi="Cambria Math"/>
            <ns0:color ns0:val="000000"/>
          </ns0:rPr>
          <ns10:t>b</ns10:t>
        </ns10:r>
        <ns10:r>
          <ns0:rPr>
            <ns0:rFonts ns0:ascii="Cambria Math" ns0:hAnsi="Cambria Math"/>
            <ns0:color ns0:val="000000"/>
            <ns0:lang ns0:val="ru-RU"/>
          </ns0:rPr>
          <ns10:t>*</ns10:t>
        </ns10:r>
        <ns10:r>
          <ns0:rPr>
            <ns0:rFonts ns0:ascii="Cambria Math" ns0:hAnsi="Cambria Math"/>
            <ns0:color ns0:val="000000"/>
          </ns0:rPr>
          <ns10:t>N</ns10:t>
        </ns10:r>
        <ns10:r>
          <ns0:rPr>
            <ns0:rFonts ns0:ascii="Cambria Math" ns0:hAnsi="Cambria Math"/>
            <ns0:color ns0:val="000000"/>
            <ns0:lang ns0:val="ru-RU"/>
          </ns0:rPr>
          <ns10:t xml:space="preserve"> + 2</ns10:t>
        </ns10:r>
        <ns10:r>
          <ns0:rPr>
            <ns0:rFonts ns0:ascii="Cambria Math" ns0:hAnsi="Cambria Math"/>
            <ns0:color ns0:val="000000"/>
          </ns0:rPr>
          <ns10:t>N</ns10:t>
        </ns10:r>
        <ns10:r>
          <ns0:rPr>
            <ns0:rFonts ns0:ascii="Cambria Math" ns0:hAnsi="Cambria Math"/>
            <ns0:color ns0:val="000000"/>
            <ns0:lang ns0:val="ru-RU"/>
          </ns0:rPr>
          <ns10:t xml:space="preserve">] * </ns10:t>
        </ns10:r>
        <ns10:r>
          <ns0:rPr>
            <ns0:rFonts ns0:ascii="Cambria Math" ns0:hAnsi="Cambria Math"/>
            <ns0:color ns0:val="000000"/>
          </ns0:rPr>
          <ns10:t>win</ns10:t>
        </ns10:r>
        <ns10:r>
          <ns0:rPr>
            <ns0:rFonts ns0:ascii="Cambria Math" ns0:hAnsi="Cambria Math"/>
            <ns0:color ns0:val="000000"/>
            <ns0:lang ns0:val="ru-RU"/>
          </ns0:rPr>
          <ns10:t>)</ns10:t>
        </ns10:r>
      </ns10:oMath>
      <ns0:r ns0:rsidR="00142A6F" ns0:rsidRPr="00142A6F">
        <ns0:rPr>
          <ns0:color ns0:val="000000"/>
          <ns0:lang ns0:val="ru-RU"/>
        </ns0:rPr>
        <ns0:t>.</ns0:t>
      </ns0:r>
    </ns0:p>
    <ns0:p ns2:paraId="5CD97CFE" ns2:textId="77777777" ns0:rsidR="002E4423" ns0:rsidRDefault="002E4423" ns0:rsidP="002E4423">
      <ns0:pPr>
        <ns0:ind ns0:firstLine="709"/>
        <ns0:jc ns0:val="center"/>
        <ns0:rPr>
          <ns0:color ns0:val="000000"/>
          <ns0:lang ns0:val="ru-RU"/>
        </ns0:rPr>
      </ns0:pPr>
    </ns0:p>
    <ns0:p ns2:paraId="4C249CA3" ns2:textId="2D2D06B0" ns0:rsidR="00142A6F" ns0:rsidRPr="00142A6F" ns0:rsidRDefault="00142A6F" ns0:rsidP="00142A6F">
      <ns0:pPr>
        <ns0:ind ns0:firstLine="709"/>
        <ns0:rPr>
          <ns0:lang ns0:val="ru-RU"/>
        </ns0:rPr>
      </ns0:pPr>
      <ns0:r ns0:rsidRPr="00142A6F">
        <ns0:rPr>
          <ns0:color ns0:val="000000"/>
          <ns0:lang ns0:val="ru-RU"/>
        </ns0:rPr>
        <ns0:t xml:space="preserve">Обратное </ns0:t>
      </ns0:r>
      <ns0:r>
        <ns0:rPr>
          <ns0:color ns0:val="000000"/>
        </ns0:rPr>
        <ns0:t>IMDCT</ns0:t>
      </ns0:r>
      <ns0:r ns0:rsidRPr="00142A6F">
        <ns0:rPr>
          <ns0:color ns0:val="000000"/>
          <ns0:lang ns0:val="ru-RU"/>
        </ns0:rPr>
        <ns0:t xml:space="preserve">: </ns0:t>
      </ns0:r>
      <ns10:oMath>
        <ns10:r>
          <ns0:rPr>
            <ns0:rFonts ns0:ascii="Cambria Math" ns0:hAnsi="Cambria Math"/>
            <ns0:color ns0:val="000000"/>
          </ns0:rPr>
          <ns10:t>block</ns10:t>
        </ns10:r>
        <ns10:r>
          <ns0:rPr>
            <ns0:rFonts ns0:ascii="Cambria Math" ns0:hAnsi="Cambria Math"/>
            <ns0:color ns0:val="000000"/>
            <ns0:lang ns0:val="ru-RU"/>
          </ns0:rPr>
          <ns10:t xml:space="preserve"> =</ns10:t>
        </ns10:r>
        <ns10:sSup>
          <ns10:sSupPr>
            <ns10:ctrlPr>
              <ns0:rPr>
                <ns0:rFonts ns0:ascii="Cambria Math" ns0:hAnsi="Cambria Math"/>
                <ns0:i/>
                <ns0:color ns0:val="000000"/>
              </ns0:rPr>
            </ns10:ctrlPr>
          </ns10:sSupPr>
          <ns10:e>
            <ns10:r>
              <ns0:rPr>
                <ns0:rFonts ns0:ascii="Cambria Math" ns0:hAnsi="Cambria Math"/>
                <ns0:color ns0:val="000000"/>
                <ns0:lang ns0:val="ru-RU"/>
              </ns0:rPr>
              <ns10:t xml:space="preserve"> </ns10:t>
            </ns10:r>
            <ns10:r>
              <ns0:rPr>
                <ns0:rFonts ns0:ascii="Cambria Math" ns0:hAnsi="Cambria Math"/>
                <ns0:color ns0:val="000000"/>
              </ns0:rPr>
              <ns10:t>M</ns10:t>
            </ns10:r>
          </ns10:e>
          <ns10:sup>
            <ns10:r>
              <ns0:rPr>
                <ns0:rFonts ns0:ascii="Cambria Math" ns0:hAnsi="Cambria Math"/>
                <ns0:color ns0:val="000000"/>
              </ns0:rPr>
              <ns10:t>T</ns10:t>
            </ns10:r>
          </ns10:sup>
        </ns10:sSup>
        <ns10:r>
          <ns0:rPr>
            <ns0:rFonts ns0:ascii="Cambria Math" ns0:hAnsi="Cambria Math"/>
            <ns0:color ns0:val="000000"/>
            <ns0:lang ns0:val="ru-RU"/>
          </ns0:rPr>
          <ns10:t xml:space="preserve"> × </ns10:t>
        </ns10:r>
        <ns10:r>
          <ns0:rPr>
            <ns0:rFonts ns0:ascii="Cambria Math" ns0:hAnsi="Cambria Math"/>
            <ns0:color ns0:val="000000"/>
          </ns0:rPr>
          <ns10:t>coeffs</ns10:t>
        </ns10:r>
        <ns10:r>
          <ns0:rPr>
            <ns0:rFonts ns0:ascii="Cambria Math" ns0:hAnsi="Cambria Math"/>
            <ns0:color ns0:val="000000"/>
            <ns0:lang ns0:val="ru-RU"/>
          </ns0:rPr>
          <ns10:t>[</ns10:t>
        </ns10:r>
        <ns10:r>
          <ns0:rPr>
            <ns0:rFonts ns0:ascii="Cambria Math" ns0:hAnsi="Cambria Math"/>
            <ns0:color ns0:val="000000"/>
          </ns0:rPr>
          <ns10:t>b</ns10:t>
        </ns10:r>
        <ns10:r>
          <ns0:rPr>
            <ns0:rFonts ns0:ascii="Cambria Math" ns0:hAnsi="Cambria Math"/>
            <ns0:color ns0:val="000000"/>
            <ns0:lang ns0:val="ru-RU"/>
          </ns0:rPr>
          <ns10:t xml:space="preserve">] * (2.0 / </ns10:t>
        </ns10:r>
        <ns10:r>
          <ns0:rPr>
            <ns0:rFonts ns0:ascii="Cambria Math" ns0:hAnsi="Cambria Math"/>
            <ns0:color ns0:val="000000"/>
          </ns0:rPr>
          <ns10:t>N</ns10:t>
        </ns10:r>
        <ns10:r>
          <ns0:rPr>
            <ns0:rFonts ns0:ascii="Cambria Math" ns0:hAnsi="Cambria Math"/>
            <ns0:color ns0:val="000000"/>
            <ns0:lang ns0:val="ru-RU"/>
          </ns0:rPr>
          <ns10:t>)</ns10:t>
        </ns10:r>
      </ns10:oMath>
      <ns0:r ns0:rsidRPr="00142A6F">
        <ns0:rPr>
          <ns0:color ns0:val="000000"/>
          <ns0:lang ns0:val="ru-RU"/>
        </ns0:rPr>
        <ns0:t xml:space="preserve">, затем </ns0:t>
      </ns0:r>
      <ns10:oMath>
        <ns10:r>
          <ns0:rPr>
            <ns0:rFonts ns0:ascii="Cambria Math" ns0:hAnsi="Cambria Math"/>
            <ns0:color ns0:val="000000"/>
          </ns0:rPr>
          <ns10:t>block</ns10:t>
        </ns10:r>
        <ns10:r>
          <ns0:rPr>
            <ns0:rFonts ns0:ascii="Cambria Math" ns0:hAnsi="Cambria Math"/>
            <ns0:color ns0:val="000000"/>
            <ns0:lang ns0:val="ru-RU"/>
          </ns0:rPr>
          <ns10:t xml:space="preserve"> *= </ns10:t>
        </ns10:r>
        <ns10:r>
          <ns0:rPr>
            <ns0:rFonts ns0:ascii="Cambria Math" ns0:hAnsi="Cambria Math"/>
            <ns0:color ns0:val="000000"/>
          </ns0:rPr>
          <ns10:t>win</ns10:t>
        </ns10:r>
      </ns10:oMath>
      <ns0:r ns0:rsidRPr="00142A6F">
        <ns0:rPr>
          <ns0:color ns0:val="000000"/>
          <ns0:lang ns0:val="ru-RU"/>
        </ns0:rPr>
        <ns0:t xml:space="preserve"> и накопление через </ns0:t>
      </ns0:r>
      <ns0:r>
        <ns0:rPr>
          <ns0:color ns0:val="000000"/>
        </ns0:rPr>
        <ns0:t>overlap</ns0:t>
      </ns0:r>
      <ns0:r ns0:rsidRPr="00142A6F">
        <ns0:rPr>
          <ns0:color ns0:val="000000"/>
          <ns0:lang ns0:val="ru-RU"/>
        </ns0:rPr>
        <ns0:t>-</ns0:t>
      </ns0:r>
      <ns0:r>
        <ns0:rPr>
          <ns0:color ns0:val="000000"/>
        </ns0:rPr>
        <ns0:t>add</ns0:t>
      </ns0:r>
      <ns0:r ns0:rsidRPr="00142A6F">
        <ns0:rPr>
          <ns0:color ns0:val="000000"/>
          <ns0:lang ns0:val="ru-RU"/>
        </ns0:rPr>
        <ns0:t xml:space="preserve"> с шагом </ns0:t>
      </ns0:r>
      <ns10:oMath>
        <ns10:r>
          <ns0:rPr>
            <ns0:rFonts ns0:ascii="Cambria Math" ns0:hAnsi="Cambria Math"/>
            <ns0:color ns0:val="000000"/>
          </ns0:rPr>
          <ns10:t>N</ns10:t>
        </ns10:r>
      </ns10:oMath>
      <ns0:r ns0:rsidRPr="00142A6F">
        <ns0:rPr>
          <ns0:color ns0:val="000000"/>
          <ns0:lang ns0:val="ru-RU"/>
        </ns0:rPr>
        <ns0:t>.</ns0:t>
      </ns0:r>
    </ns0:p>
    <ns0:p ns2:paraId="3399FA9F" ns2:textId="7F75BBC5" ns0:rsidR="00142A6F" ns0:rsidRPr="00142A6F" ns0:rsidRDefault="00142A6F" ns0:rsidP="00142A6F">
      <ns0:pPr>
        <ns0:ind ns0:firstLine="709"/>
        <ns0:rPr>
          <ns0:lang ns0:val="ru-RU"/>
        </ns0:rPr>
      </ns0:pPr>
      <ns0:r>
        <ns0:rPr>
          <ns0:color ns0:val="000000"/>
          <ns0:lang ns0:val="ru-RU"/>
        </ns0:rPr>
        <ns0:t xml:space="preserve">В данной </ns0:t>
      </ns0:r>
      <ns0:r ns0:rsidRPr="00142A6F">
        <ns0:rPr>
          <ns0:color ns0:val="000000"/>
          <ns0:lang ns0:val="ru-RU"/>
        </ns0:rPr>
        <ns0:t>реализации</ns0:t>
      </ns0:r>
      <ns0:r>
        <ns0:rPr>
          <ns0:color ns0:val="000000"/>
          <ns0:lang ns0:val="ru-RU"/>
        </ns0:rPr>
        <ns0:t xml:space="preserve"> </ns0:t>
      </ns0:r>
      <ns0:r>
        <ns0:rPr>
          <ns0:color ns0:val="000000"/>
        </ns0:rPr>
        <ns0:t>MDCT</ns0:t>
      </ns0:r>
      <ns0:r ns0:rsidR="001D4ED2">
        <ns0:rPr>
          <ns0:color ns0:val="000000"/>
          <ns0:lang ns0:val="ru-RU"/>
        </ns0:rPr>
        <ns0:t xml:space="preserve"> создан</ns0:t>
      </ns0:r>
      <ns0:r ns0:rsidRPr="00142A6F">
        <ns0:rPr>
          <ns0:color ns0:val="000000"/>
          <ns0:lang ns0:val="ru-RU"/>
        </ns0:rPr>
        <ns0:t xml:space="preserve"> собственный </ns0:t>
      </ns0:r>
      <ns0:r>
        <ns0:rPr>
          <ns0:color ns0:val="000000"/>
        </ns0:rPr>
        <ns0:t>overlap</ns0:t>
      </ns0:r>
      <ns0:r ns0:rsidRPr="00142A6F">
        <ns0:rPr>
          <ns0:color ns0:val="000000"/>
          <ns0:lang ns0:val="ru-RU"/>
        </ns0:rPr>
        <ns0:t>-</ns0:t>
      </ns0:r>
      <ns0:r>
        <ns0:rPr>
          <ns0:color ns0:val="000000"/>
        </ns0:rPr>
        <ns0:t>add</ns0:t>
      </ns0:r>
      <ns0:r ns0:rsidRPr="00142A6F">
        <ns0:rPr>
          <ns0:color ns0:val="000000"/>
          <ns0:lang ns0:val="ru-RU"/>
        </ns0:rPr>
        <ns0:t>, отличный от базового класса</ns0:t>
      </ns0:r>
      <ns0:r ns0:rsidR="001D4ED2">
        <ns0:rPr>
          <ns0:color ns0:val="000000"/>
          <ns0:lang ns0:val="ru-RU"/>
        </ns0:rPr>
        <ns0:t>, выполняется</ns0:t>
      </ns0:r>
      <ns0:r ns0:rsidRPr="00142A6F">
        <ns0:rPr>
          <ns0:color ns0:val="000000"/>
          <ns0:lang ns0:val="ru-RU"/>
        </ns0:rPr>
        <ns0:t xml:space="preserve"> автоматическое округление размера блока до степени двойки; </ns0:t>
      </ns0:r>
      <ns0:r ns0:rsidR="001D4ED2">
        <ns0:rPr>
          <ns0:color ns0:val="000000"/>
          <ns0:lang ns0:val="ru-RU"/>
        </ns0:rPr>
        <ns0:t>выполняется</ns0:t>
      </ns0:r>
      <ns0:r ns0:rsidRPr="00142A6F">
        <ns0:rPr>
          <ns0:color ns0:val="000000"/>
          <ns0:lang ns0:val="ru-RU"/>
        </ns0:rPr>
        <ns0:t xml:space="preserve"> матричное умножение </ns0:t>
      </ns0:r>
      <ns10:oMath>
        <ns10:r>
          <ns0:rPr>
            <ns0:rFonts ns0:ascii="Cambria Math" ns0:hAnsi="Cambria Math"/>
            <ns0:color ns0:val="000000"/>
          </ns0:rPr>
          <ns10:t>O</ns10:t>
        </ns10:r>
        <ns10:r>
          <ns0:rPr>
            <ns0:rFonts ns0:ascii="Cambria Math" ns0:hAnsi="Cambria Math"/>
            <ns0:color ns0:val="000000"/>
            <ns0:lang ns0:val="ru-RU"/>
          </ns0:rPr>
          <ns10:t>(</ns10:t>
        </ns10:r>
        <ns10:sSup>
          <ns10:sSupPr>
            <ns10:ctrlPr>
              <ns0:rPr>
                <ns0:rFonts ns0:ascii="Cambria Math" ns0:hAnsi="Cambria Math"/>
                <ns0:i/>
                <ns0:color ns0:val="000000"/>
              </ns0:rPr>
            </ns10:ctrlPr>
          </ns10:sSupPr>
          <ns10:e>
            <ns10:r>
              <ns0:rPr>
                <ns0:rFonts ns0:ascii="Cambria Math" ns0:hAnsi="Cambria Math"/>
                <ns0:color ns0:val="000000"/>
              </ns0:rPr>
              <ns10:t>N</ns10:t>
            </ns10:r>
          </ns10:e>
          <ns10:sup>
            <ns10:r>
              <ns0:rPr>
                <ns0:rFonts ns0:ascii="Cambria Math" ns0:hAnsi="Cambria Math"/>
                <ns0:color ns0:val="000000"/>
                <ns0:lang ns0:val="ru-RU"/>
              </ns0:rPr>
              <ns10:t>2</ns10:t>
            </ns10:r>
          </ns10:sup>
        </ns10:sSup>
        <ns10:r>
          <ns0:rPr>
            <ns0:rFonts ns0:ascii="Cambria Math" ns0:hAnsi="Cambria Math"/>
            <ns0:color ns0:val="000000"/>
            <ns0:lang ns0:val="ru-RU"/>
          </ns0:rPr>
          <ns10:t>)</ns10:t>
        </ns10:r>
      </ns10:oMath>
      <ns0:r ns0:rsidR="001D4ED2">
        <ns0:rPr>
          <ns0:color ns0:val="000000"/>
          <ns0:lang ns0:val="ru-RU"/>
        </ns0:rPr>
        <ns0:t xml:space="preserve"> и осуществляются </ns0:t>
      </ns0:r>
      <ns0:r ns0:rsidRPr="00142A6F">
        <ns0:rPr>
          <ns0:color ns0:val="000000"/>
          <ns0:lang ns0:val="ru-RU"/>
        </ns0:rPr>
        <ns0:t xml:space="preserve">вычисления в </ns0:t>
      </ns0:r>
      <ns0:r>
        <ns0:rPr>
          <ns0:color ns0:val="000000"/>
        </ns0:rPr>
        <ns0:t>float</ns0:t>
      </ns0:r>
      <ns0:r ns0:rsidRPr="00142A6F">
        <ns0:rPr>
          <ns0:color ns0:val="000000"/>
          <ns0:lang ns0:val="ru-RU"/>
        </ns0:rPr>
        <ns0:t xml:space="preserve">64 с приведением к </ns0:t>
      </ns0:r>
      <ns0:r>
        <ns0:rPr>
          <ns0:color ns0:val="000000"/>
        </ns0:rPr>
        <ns0:t>float</ns0:t>
      </ns0:r>
      <ns0:r ns0:rsidRPr="00142A6F">
        <ns0:rPr>
          <ns0:color ns0:val="000000"/>
          <ns0:lang ns0:val="ru-RU"/>
        </ns0:rPr>
        <ns0:t>32.</ns0:t>
      </ns0:r>
    </ns0:p>
    <ns0:p ns2:paraId="39E33025" ns2:textId="1D577017" ns0:rsidR="003B468B" ns0:rsidRPr="00091824" ns0:rsidRDefault="004A1931" ns0:rsidP="00F27E01">
      <ns0:pPr>
        <ns0:pStyle ns0:val="2"/>
        <ns0:spacing ns0:before="120" ns0:line="360" ns0:lineRule="auto"/>
        <ns0:ind ns0:firstLine="709"/>
        <ns0:rPr>
          <ns0:lang ns0:val="ru-RU"/>
        </ns0:rPr>
      </ns0:pPr>
      <ns0:bookmarkStart ns0:id="71" ns0:name="_Toc228314073"/>
      <ns0:r>
        <ns0:rPr>
          <ns0:lang ns0:val="ru-RU"/>
        </ns0:rPr>
        <ns0:t>3</ns0:t>
      </ns0:r>
      <ns0:r ns0:rsidR="003B468B" ns0:rsidRPr="00091824">
        <ns0:rPr>
          <ns0:lang ns0:val="ru-RU"/>
        </ns0:rPr>
        <ns0:t>.4 Реализация метрик качества</ns0:t>
      </ns0:r>
      <ns0:bookmarkEnd ns0:id="71"/>
    </ns0:p>
    <ns0:p ns2:paraId="3936BBE6" ns2:textId="0866B53F" ns0:rsidR="001B66E6" ns0:rsidRPr="00091824" ns0:rsidRDefault="001B66E6" ns0:rsidP="001B66E6">
      <ns0:pPr>
        <ns0:ind ns0:firstLine="709"/>
        <ns0:rPr>
          <ns0:lang ns0:val="ru-RU"/>
        </ns0:rPr>
      </ns0:pPr>
      <ns0:r ns0:rsidRPr="00091824">
        <ns0:rPr>
          <ns0:lang ns0:val="ru-RU"/>
        </ns0:rPr>
        <ns0:t xml:space="preserve">Модуль </ns0:t>
      </ns0:r>
      <ns0:r>
        <ns0:t>metrics</ns0:t>
      </ns0:r>
      <ns0:r ns0:rsidRPr="00091824">
        <ns0:rPr>
          <ns0:lang ns0:val="ru-RU"/>
        </ns0:rPr>
        <ns0:t>.</ns0:t>
      </ns0:r>
      <ns0:proofErr ns0:type="spellStart"/>
      <ns0:r>
        <ns0:t>py</ns0:t>
      </ns0:r>
      <ns0:proofErr ns0:type="spellEnd"/>
      <ns0:r ns0:rsidRPr="00091824">
        <ns0:rPr>
          <ns0:lang ns0:val="ru-RU"/>
        </ns0:rPr>
        <ns0:t xml:space="preserve"> содержит функции для расчёта всех </ns0:t>
      </ns0:r>
      <ns0:r ns0:rsidR="00F27E01">
        <ns0:rPr>
          <ns0:lang ns0:val="ru-RU"/>
        </ns0:rPr>
        <ns0:t>одиннадцати</ns0:t>
      </ns0:r>
      <ns0:r ns0:rsidRPr="00091824">
        <ns0:rPr>
          <ns0:lang ns0:val="ru-RU"/>
        </ns0:rPr>
        <ns0:t xml:space="preserve"> метрик качества. Каждая функция принимает исходный и обработанный сигналы и возвращает численное значение метрики.</ns0:t>
      </ns0:r>
    </ns0:p>
    <ns0:p ns2:paraId="03D34A23" ns2:textId="77777777" ns0:rsidR="001B66E6" ns0:rsidRPr="00091824" ns0:rsidRDefault="001B66E6" ns0:rsidP="001B66E6">
      <ns0:pPr>
        <ns0:ind ns0:firstLine="709"/>
        <ns0:rPr>
          <ns0:lang ns0:val="ru-RU"/>
        </ns0:rPr>
      </ns0:pPr>
      <ns0:r ns0:rsidRPr="00091824">
        <ns0:rPr>
          <ns0:lang ns0:val="ru-RU"/>
        </ns0:rPr>
        <ns0:t xml:space="preserve">Функция </ns0:t>
      </ns0:r>
      <ns0:r>
        <ns0:t>compute</ns0:t>
      </ns0:r>
      <ns0:r ns0:rsidRPr="00091824">
        <ns0:rPr>
          <ns0:lang ns0:val="ru-RU"/>
        </ns0:rPr>
        <ns0:t>_</ns0:t>
      </ns0:r>
      <ns0:r>
        <ns0:t>metrics</ns0:t>
      </ns0:r>
      <ns0:r ns0:rsidRPr="00091824">
        <ns0:rPr>
          <ns0:lang ns0:val="ru-RU"/>
        </ns0:rPr>
        <ns0:t>_</ns0:t>
      </ns0:r>
      <ns0:r>
        <ns0:t>batch</ns0:t>
      </ns0:r>
      <ns0:r ns0:rsidRPr="00091824">
        <ns0:rPr>
          <ns0:lang ns0:val="ru-RU"/>
        </ns0:rPr>
        <ns0:t xml:space="preserve"> выполняет пакетный расчёт всех метрик для набора результатов с формированием агрегированного </ns0:t>
      </ns0:r>
      <ns0:r>
        <ns0:t>score</ns0:t>
      </ns0:r>
      <ns0:r ns0:rsidRPr="00091824">
        <ns0:rPr>
          <ns0:lang ns0:val="ru-RU"/>
        </ns0:rPr>
        <ns0:t>.</ns0:t>
      </ns0:r>
    </ns0:p>
    <ns0:p ns2:paraId="5BBAC5B2" ns2:textId="03BE1D53" ns0:rsidR="003B468B" ns0:rsidRDefault="003B468B" ns0:rsidP="001B66E6">
      <ns0:pPr>
        <ns0:ind ns0:firstLine="709"/>
        <ns0:rPr>
          <ns0:lang ns0:val="ru-RU"/>
        </ns0:rPr>
      </ns0:pPr>
      <ns0:r ns0:rsidRPr="00091824">
        <ns0:rPr>
          <ns0:lang ns0:val="ru-RU"/>
        </ns0:rPr>
        <ns0:t xml:space="preserve">Реализация функций метрик представлена в таблице </ns0:t>
      </ns0:r>
      <ns0:r ns0:rsidR="007D3546">
        <ns0:rPr>
          <ns0:lang ns0:val="ru-RU"/>
        </ns0:rPr>
        <ns0:t>3</ns0:t>
      </ns0:r>
      <ns0:r ns0:rsidRPr="00091824">
        <ns0:rPr>
          <ns0:lang ns0:val="ru-RU"/>
        </ns0:rPr>
        <ns0:t>.1.</ns0:t>
      </ns0:r>
    </ns0:p>
    <ns0:p ns2:paraId="041B3291" ns2:textId="226F84F9" ns0:rsidR="002E4423" ns0:rsidRDefault="002E4423" ns0:rsidP="001B66E6">
      <ns0:pPr>
        <ns0:ind ns0:firstLine="709"/>
        <ns0:rPr>
          <ns0:lang ns0:val="ru-RU"/>
        </ns0:rPr>
      </ns0:pPr>
    </ns0:p>
    <ns0:p ns2:paraId="2B4D02F3" ns2:textId="4476EA7C" ns0:rsidR="002E4423" ns0:rsidRDefault="002E4423" ns0:rsidP="001B66E6">
      <ns0:pPr>
        <ns0:ind ns0:firstLine="709"/>
        <ns0:rPr>
          <ns0:lang ns0:val="ru-RU"/>
        </ns0:rPr>
      </ns0:pPr>
    </ns0:p>
    <ns0:p ns2:paraId="1282581B" ns2:textId="572F7B28" ns0:rsidR="001B66E6" ns0:rsidRPr="00091824" ns0:rsidRDefault="001B66E6" ns0:rsidP="001B66E6">
      <ns0:pPr>
        <ns0:spacing ns0:before="240"/>
        <ns0:rPr>
          <ns0:lang ns0:val="ru-RU"/>
        </ns0:rPr>
      </ns0:pPr>
      <ns0:r ns0:rsidRPr="00091824">
        <ns0:rPr>
          <ns0:lang ns0:val="ru-RU"/>
        </ns0:rPr>
        <ns0:t xml:space="preserve">Таблица </ns0:t>
      </ns0:r>
      <ns0:r ns0:rsidR="007D3546">
        <ns0:rPr>
          <ns0:lang ns0:val="ru-RU"/>
        </ns0:rPr>
        <ns0:t>3</ns0:t>
      </ns0:r>
      <ns0:r ns0:rsidRPr="00091824">
        <ns0:rPr>
          <ns0:lang ns0:val="ru-RU"/>
        </ns0:rPr>
        <ns0:t>.1 — Реализация функций вычисления метрик качества</ns0:t>
      </ns0:r>
    </ns0:p>
    <ns0:tbl>
      <ns0:tblPr>
        <ns0:tblStyle ns0:val="aff0"/>
        <ns0:tblW ns0:w="0" ns0:type="auto"/>
        <ns0:tblLook ns0:val="04A0" ns0:firstRow="1" ns0:lastRow="0" ns0:firstColumn="1" ns0:lastColumn="0" ns0:noHBand="0" ns0:noVBand="1"/>
      </ns0:tblPr>
      <ns0:tblGrid>
        <ns0:gridCol ns0:w="1925"/>
        <ns0:gridCol ns0:w="4024"/>
        <ns0:gridCol ns0:w="3396"/>
      </ns0:tblGrid>
      <ns0:tr ns0:rsidR="001B66E6" ns2:paraId="79F57542" ns2:textId="77777777" ns0:rsidTr="00B843ED">
        <ns0:tc>
          <ns0:tcPr>
            <ns0:tcW ns0:w="1925" ns0:type="dxa"/>
          </ns0:tcPr>
          <ns0:p ns2:paraId="2D7ACDEA" ns2:textId="77777777" ns0:rsidR="001B66E6" ns0:rsidRPr="001B66E6" ns0:rsidRDefault="001B66E6" ns0:rsidP="00B843ED">
            <ns0:pPr>
              <ns0:ind ns0:firstLine="171"/>
              <ns0:rPr>
                <ns0:lang ns0:val="ru-RU"/>
              </ns0:rPr>
            </ns0:pPr>
            <ns0:r>
              <ns0:rPr>
                <ns0:sz ns0:val="24"/>
                <ns0:lang ns0:val="ru-RU"/>
              </ns0:rPr>
              <ns0:t>Метрика</ns0:t>
            </ns0:r>
          </ns0:p>
        </ns0:tc>
        <ns0:tc>
          <ns0:tcPr>
            <ns0:tcW ns0:w="4024" ns0:type="dxa"/>
          </ns0:tcPr>
          <ns0:p ns2:paraId="5B3A5622" ns2:textId="77777777" ns0:rsidR="001B66E6" ns0:rsidRPr="001B66E6" ns0:rsidRDefault="001B66E6" ns0:rsidP="00B843ED">
            <ns0:pPr>
              <ns0:ind ns0:firstLine="171"/>
              <ns0:rPr>
                <ns0:lang ns0:val="ru-RU"/>
              </ns0:rPr>
            </ns0:pPr>
            <ns0:r>
              <ns0:rPr>
                <ns0:sz ns0:val="24"/>
                <ns0:lang ns0:val="ru-RU"/>
              </ns0:rPr>
              <ns0:t>Функция</ns0:t>
            </ns0:r>
          </ns0:p>
        </ns0:tc>
        <ns0:tc>
          <ns0:tcPr>
            <ns0:tcW ns0:w="3396" ns0:type="dxa"/>
          </ns0:tcPr>
          <ns0:p ns2:paraId="6807452B" ns2:textId="77777777" ns0:rsidR="001B66E6" ns0:rsidRPr="001B66E6" ns0:rsidRDefault="001B66E6" ns0:rsidP="00B843ED">
            <ns0:pPr>
              <ns0:ind ns0:firstLine="171"/>
              <ns0:rPr>
                <ns0:lang ns0:val="ru-RU"/>
              </ns0:rPr>
            </ns0:pPr>
            <ns0:r>
              <ns0:rPr>
                <ns0:sz ns0:val="24"/>
                <ns0:lang ns0:val="ru-RU"/>
              </ns0:rPr>
              <ns0:t>Описание</ns0:t>
            </ns0:r>
          </ns0:p>
        </ns0:tc>
      </ns0:tr>
      <ns0:tr ns0:rsidR="001B66E6" ns2:paraId="43D52610" ns2:textId="77777777" ns0:rsidTr="00B843ED">
        <ns0:tc>
          <ns0:tcPr>
            <ns0:tcW ns0:w="1925" ns0:type="dxa"/>
          </ns0:tcPr>
          <ns0:p ns2:paraId="58A061BB" ns2:textId="77777777" ns0:rsidR="001B66E6" ns0:rsidRDefault="001B66E6" ns0:rsidP="00B843ED">
            <ns0:pPr>
              <ns0:ind ns0:firstLine="171"/>
            </ns0:pPr>
            <ns0:r>
              <ns0:rPr>
                <ns0:sz ns0:val="24"/>
              </ns0:rPr>
              <ns0:t>SNR</ns0:t>
            </ns0:r>
          </ns0:p>
        </ns0:tc>
        <ns0:tc>
          <ns0:tcPr>
            <ns0:tcW ns0:w="4024" ns0:type="dxa"/>
          </ns0:tcPr>
          <ns0:p ns2:paraId="1BD22D69" ns2:textId="77777777" ns0:rsidR="001B66E6" ns0:rsidRDefault="001B66E6" ns0:rsidP="00B843ED">
            <ns0:pPr>
              <ns0:ind ns0:firstLine="171"/>
            </ns0:pPr>
            <ns0:proofErr ns0:type="spellStart"/>
            <ns0:r>
              <ns0:rPr>
                <ns0:sz ns0:val="24"/>
              </ns0:rPr>
              <ns0:t>compute_snr_db</ns0:t>
            </ns0:r>
            <ns0:proofErr ns0:type="spellEnd"/>
          </ns0:p>
        </ns0:tc>
        <ns0:tc>
          <ns0:tcPr>
            <ns0:tcW ns0:w="3396" ns0:type="dxa"/>
          </ns0:tcPr>
          <ns0:p ns2:paraId="6924CCE4" ns2:textId="77777777" ns0:rsidR="001B66E6" ns0:rsidRDefault="001B66E6" ns0:rsidP="00B843ED">
            <ns0:pPr>
              <ns0:ind ns0:firstLine="171"/>
            </ns0:pPr>
            <ns0:r>
              <ns0:rPr>
                <ns0:sz ns0:val="24"/>
                <ns0:lang ns0:val="ru-RU"/>
              </ns0:rPr>
              <ns0:t>Отношение</ns0:t>
            </ns0:r>
            <ns0:r>
              <ns0:rPr>
                <ns0:sz ns0:val="24"/>
              </ns0:rPr>
              <ns0:t xml:space="preserve"> </ns0:t>
            </ns0:r>
            <ns0:r>
              <ns0:rPr>
                <ns0:sz ns0:val="24"/>
                <ns0:lang ns0:val="ru-RU"/>
              </ns0:rPr>
              <ns0:t>сигнал</ns0:t>
            </ns0:r>
            <ns0:r>
              <ns0:rPr>
                <ns0:sz ns0:val="24"/>
              </ns0:rPr>
              <ns0:t>/</ns0:t>
            </ns0:r>
            <ns0:r>
              <ns0:rPr>
                <ns0:sz ns0:val="24"/>
                <ns0:lang ns0:val="ru-RU"/>
              </ns0:rPr>
              <ns0:t>шум</ns0:t>
            </ns0:r>
            <ns0:r>
              <ns0:rPr>
                <ns0:sz ns0:val="24"/>
              </ns0:rPr>
              <ns0:t xml:space="preserve"> (</ns0:t>
            </ns0:r>
            <ns0:r>
              <ns0:rPr>
                <ns0:sz ns0:val="24"/>
                <ns0:lang ns0:val="ru-RU"/>
              </ns0:rPr>
              <ns0:t>дБ</ns0:t>
            </ns0:r>
            <ns0:r>
              <ns0:rPr>
                <ns0:sz ns0:val="24"/>
              </ns0:rPr>
              <ns0:t>)</ns0:t>
            </ns0:r>
          </ns0:p>
        </ns0:tc>
      </ns0:tr>
      <ns0:tr ns0:rsidR="001B66E6" ns2:paraId="119559E0" ns2:textId="77777777" ns0:rsidTr="00B843ED">
        <ns0:tc>
          <ns0:tcPr>
            <ns0:tcW ns0:w="1925" ns0:type="dxa"/>
          </ns0:tcPr>
          <ns0:p ns2:paraId="6322087B" ns2:textId="77777777" ns0:rsidR="001B66E6" ns0:rsidRDefault="001B66E6" ns0:rsidP="00B843ED">
            <ns0:pPr>
              <ns0:ind ns0:firstLine="171"/>
            </ns0:pPr>
            <ns0:r>
              <ns0:rPr>
                <ns0:sz ns0:val="24"/>
              </ns0:rPr>
              <ns0:t>RMSE</ns0:t>
            </ns0:r>
          </ns0:p>
        </ns0:tc>
        <ns0:tc>
          <ns0:tcPr>
            <ns0:tcW ns0:w="4024" ns0:type="dxa"/>
          </ns0:tcPr>
          <ns0:p ns2:paraId="2BAC3A44" ns2:textId="77777777" ns0:rsidR="001B66E6" ns0:rsidRDefault="001B66E6" ns0:rsidP="00B843ED">
            <ns0:pPr>
              <ns0:ind ns0:firstLine="171"/>
            </ns0:pPr>
            <ns0:proofErr ns0:type="spellStart"/>
            <ns0:r>
              <ns0:rPr>
                <ns0:sz ns0:val="24"/>
              </ns0:rPr>
              <ns0:t>compute_rmse</ns0:t>
            </ns0:r>
            <ns0:proofErr ns0:type="spellEnd"/>
          </ns0:p>
        </ns0:tc>
        <ns0:tc>
          <ns0:tcPr>
            <ns0:tcW ns0:w="3396" ns0:type="dxa"/>
          </ns0:tcPr>
          <ns0:p ns2:paraId="0944058B" ns2:textId="77777777" ns0:rsidR="001B66E6" ns0:rsidRPr="001B66E6" ns0:rsidRDefault="001B66E6" ns0:rsidP="00B843ED">
            <ns0:pPr>
              <ns0:ind ns0:firstLine="171"/>
              <ns0:rPr>
                <ns0:lang ns0:val="ru-RU"/>
              </ns0:rPr>
            </ns0:pPr>
            <ns0:r>
              <ns0:rPr>
                <ns0:sz ns0:val="24"/>
                <ns0:lang ns0:val="ru-RU"/>
              </ns0:rPr>
              <ns0:t>Среднеквадратичная</ns0:t>
            </ns0:r>
            <ns0:r>
              <ns0:rPr>
                <ns0:sz ns0:val="24"/>
              </ns0:rPr>
              <ns0:t xml:space="preserve"> </ns0:t>
            </ns0:r>
            <ns0:r>
              <ns0:rPr>
                <ns0:sz ns0:val="24"/>
                <ns0:lang ns0:val="ru-RU"/>
              </ns0:rPr>
              <ns0:t>ошибка</ns0:t>
            </ns0:r>
          </ns0:p>
        </ns0:tc>
      </ns0:tr>
      <ns0:tr ns0:rsidR="001B66E6" ns2:paraId="55383969" ns2:textId="77777777" ns0:rsidTr="00B843ED">
        <ns0:tc>
          <ns0:tcPr>
            <ns0:tcW ns0:w="1925" ns0:type="dxa"/>
          </ns0:tcPr>
          <ns0:p ns2:paraId="29A59894" ns2:textId="77777777" ns0:rsidR="001B66E6" ns0:rsidRDefault="001B66E6" ns0:rsidP="00B843ED">
            <ns0:pPr>
              <ns0:ind ns0:firstLine="171"/>
            </ns0:pPr>
            <ns0:r>
              <ns0:rPr>
                <ns0:sz ns0:val="24"/>
              </ns0:rPr>
              <ns0:t>SI-SDR</ns0:t>
            </ns0:r>
          </ns0:p>
        </ns0:tc>
        <ns0:tc>
          <ns0:tcPr>
            <ns0:tcW ns0:w="4024" ns0:type="dxa"/>
          </ns0:tcPr>
          <ns0:p ns2:paraId="50DB3411" ns2:textId="77777777" ns0:rsidR="001B66E6" ns0:rsidRDefault="001B66E6" ns0:rsidP="00B843ED">
            <ns0:pPr>
              <ns0:ind ns0:firstLine="171"/>
            </ns0:pPr>
            <ns0:proofErr ns0:type="spellStart"/>
            <ns0:r>
              <ns0:rPr>
                <ns0:sz ns0:val="24"/>
              </ns0:rPr>
              <ns0:t>compute_si_sdr_db</ns0:t>
            </ns0:r>
            <ns0:proofErr ns0:type="spellEnd"/>
          </ns0:p>
        </ns0:tc>
        <ns0:tc>
          <ns0:tcPr>
            <ns0:tcW ns0:w="3396" ns0:type="dxa"/>
          </ns0:tcPr>
          <ns0:p ns2:paraId="046942E7" ns2:textId="77777777" ns0:rsidR="001B66E6" ns0:rsidRDefault="001B66E6" ns0:rsidP="00B843ED">
            <ns0:pPr>
              <ns0:ind ns0:firstLine="171"/>
            </ns0:pPr>
            <ns0:r>
              <ns0:rPr>
                <ns0:sz ns0:val="24"/>
                <ns0:lang ns0:val="ru-RU"/>
              </ns0:rPr>
              <ns0:t>Масштабно</ns0:t>
            </ns0:r>
            <ns0:r>
              <ns0:rPr>
                <ns0:sz ns0:val="24"/>
              </ns0:rPr>
              <ns0:t>-</ns0:t>
            </ns0:r>
            <ns0:r>
              <ns0:rPr>
                <ns0:sz ns0:val="24"/>
                <ns0:lang ns0:val="ru-RU"/>
              </ns0:rPr>
              <ns0:t>инвариантное</ns0:t>
            </ns0:r>
            <ns0:r>
              <ns0:rPr>
                <ns0:sz ns0:val="24"/>
              </ns0:rPr>
              <ns0:t xml:space="preserve"> SDR (</ns0:t>
            </ns0:r>
            <ns0:r>
              <ns0:rPr>
                <ns0:sz ns0:val="24"/>
                <ns0:lang ns0:val="ru-RU"/>
              </ns0:rPr>
              <ns0:t>дБ</ns0:t>
            </ns0:r>
            <ns0:r>
              <ns0:rPr>
                <ns0:sz ns0:val="24"/>
              </ns0:rPr>
              <ns0:t>)</ns0:t>
            </ns0:r>
          </ns0:p>
        </ns0:tc>
      </ns0:tr>
      <ns0:tr ns0:rsidR="002E4423" ns2:paraId="26C59975" ns2:textId="77777777" ns0:rsidTr="00B843ED">
        <ns0:tc>
          <ns0:tcPr>
            <ns0:tcW ns0:w="1925" ns0:type="dxa"/>
          </ns0:tcPr>
          <ns0:p ns2:paraId="793A0C2C" ns2:textId="388EC9B3" ns0:rsidR="002E4423" ns0:rsidRDefault="002E4423" ns0:rsidP="002E4423">
            <ns0:pPr>
              <ns0:ind ns0:firstLine="171"/>
              <ns0:rPr>
                <ns0:sz ns0:val="24"/>
              </ns0:rPr>
            </ns0:pPr>
            <ns0:r>
              <ns0:rPr>
                <ns0:sz ns0:val="24"/>
              </ns0:rPr>
              <ns0:t>LSD</ns0:t>
            </ns0:r>
          </ns0:p>
        </ns0:tc>
        <ns0:tc>
          <ns0:tcPr>
            <ns0:tcW ns0:w="4024" ns0:type="dxa"/>
          </ns0:tcPr>
          <ns0:p ns2:paraId="42F1F90F" ns2:textId="58DCB8AF" ns0:rsidR="002E4423" ns0:rsidRDefault="002E4423" ns0:rsidP="002E4423">
            <ns0:pPr>
              <ns0:ind ns0:firstLine="171"/>
              <ns0:rPr>
                <ns0:sz ns0:val="24"/>
              </ns0:rPr>
            </ns0:pPr>
            <ns0:proofErr ns0:type="spellStart"/>
            <ns0:r>
              <ns0:rPr>
                <ns0:sz ns0:val="24"/>
              </ns0:rPr>
              <ns0:t>compute_lsd_db</ns0:t>
            </ns0:r>
            <ns0:proofErr ns0:type="spellEnd"/>
          </ns0:p>
        </ns0:tc>
        <ns0:tc>
          <ns0:tcPr>
            <ns0:tcW ns0:w="3396" ns0:type="dxa"/>
          </ns0:tcPr>
          <ns0:p ns2:paraId="57EC7EB4" ns2:textId="26A5F78E" ns0:rsidR="002E4423" ns0:rsidRDefault="002E4423" ns0:rsidP="002E4423">
            <ns0:pPr>
              <ns0:ind ns0:firstLine="171"/>
              <ns0:rPr>
                <ns0:sz ns0:val="24"/>
                <ns0:lang ns0:val="ru-RU"/>
              </ns0:rPr>
            </ns0:pPr>
            <ns0:r>
              <ns0:rPr>
                <ns0:sz ns0:val="24"/>
                <ns0:lang ns0:val="ru-RU"/>
              </ns0:rPr>
              <ns0:t>Логарифмическое</ns0:t>
            </ns0:r>
            <ns0:r>
              <ns0:rPr>
                <ns0:sz ns0:val="24"/>
              </ns0:rPr>
              <ns0:t xml:space="preserve"> </ns0:t>
            </ns0:r>
            <ns0:r>
              <ns0:rPr>
                <ns0:sz ns0:val="24"/>
                <ns0:lang ns0:val="ru-RU"/>
              </ns0:rPr>
              <ns0:t>спектральное</ns0:t>
            </ns0:r>
            <ns0:r>
              <ns0:rPr>
                <ns0:sz ns0:val="24"/>
              </ns0:rPr>
              <ns0:t xml:space="preserve"> </ns0:t>
            </ns0:r>
            <ns0:r>
              <ns0:rPr>
                <ns0:sz ns0:val="24"/>
                <ns0:lang ns0:val="ru-RU"/>
              </ns0:rPr>
              <ns0:t>расстояние</ns0:t>
            </ns0:r>
            <ns0:r>
              <ns0:rPr>
                <ns0:sz ns0:val="24"/>
              </ns0:rPr>
              <ns0:t xml:space="preserve"> (</ns0:t>
            </ns0:r>
            <ns0:r>
              <ns0:rPr>
                <ns0:sz ns0:val="24"/>
                <ns0:lang ns0:val="ru-RU"/>
              </ns0:rPr>
              <ns0:t>дБ</ns0:t>
            </ns0:r>
            <ns0:r>
              <ns0:rPr>
                <ns0:sz ns0:val="24"/>
              </ns0:rPr>
              <ns0:t>)</ns0:t>
            </ns0:r>
          </ns0:p>
        </ns0:tc>
      </ns0:tr>
      <ns0:tr ns0:rsidR="002E4423" ns2:paraId="776A4B37" ns2:textId="77777777" ns0:rsidTr="00B843ED">
        <ns0:tc>
          <ns0:tcPr>
            <ns0:tcW ns0:w="1925" ns0:type="dxa"/>
          </ns0:tcPr>
          <ns0:p ns2:paraId="290FAB0D" ns2:textId="4816BE3B" ns0:rsidR="002E4423" ns0:rsidRDefault="002E4423" ns0:rsidP="002E4423">
            <ns0:pPr>
              <ns0:ind ns0:firstLine="171"/>
              <ns0:rPr>
                <ns0:sz ns0:val="24"/>
              </ns0:rPr>
            </ns0:pPr>
            <ns0:r>
              <ns0:rPr>
                <ns0:sz ns0:val="24"/>
              </ns0:rPr>
              <ns0:t>Spectral Conv.</ns0:t>
            </ns0:r>
          </ns0:p>
        </ns0:tc>
        <ns0:tc>
          <ns0:tcPr>
            <ns0:tcW ns0:w="4024" ns0:type="dxa"/>
          </ns0:tcPr>
          <ns0:p ns2:paraId="5921CD37" ns2:textId="2B8CA764" ns0:rsidR="002E4423" ns0:rsidRDefault="002E4423" ns0:rsidP="002E4423">
            <ns0:pPr>
              <ns0:ind ns0:firstLine="171"/>
              <ns0:rPr>
                <ns0:sz ns0:val="24"/>
              </ns0:rPr>
            </ns0:pPr>
            <ns0:proofErr ns0:type="spellStart"/>
            <ns0:r>
              <ns0:rPr>
                <ns0:sz ns0:val="24"/>
              </ns0:rPr>
              <ns0:t>compute_spectral_convergence</ns0:t>
            </ns0:r>
            <ns0:proofErr ns0:type="spellEnd"/>
          </ns0:p>
        </ns0:tc>
        <ns0:tc>
          <ns0:tcPr>
            <ns0:tcW ns0:w="3396" ns0:type="dxa"/>
          </ns0:tcPr>
          <ns0:p ns2:paraId="00CA995E" ns2:textId="4DFE6585" ns0:rsidR="002E4423" ns0:rsidRDefault="002E4423" ns0:rsidP="002E4423">
            <ns0:pPr>
              <ns0:ind ns0:firstLine="171"/>
              <ns0:rPr>
                <ns0:sz ns0:val="24"/>
                <ns0:lang ns0:val="ru-RU"/>
              </ns0:rPr>
            </ns0:pPr>
            <ns0:r>
              <ns0:rPr>
                <ns0:sz ns0:val="24"/>
                <ns0:lang ns0:val="ru-RU"/>
              </ns0:rPr>
              <ns0:t>Спектральная сходимость</ns0:t>
            </ns0:r>
          </ns0:p>
        </ns0:tc>
      </ns0:tr>
      <ns0:tr ns0:rsidR="002E4423" ns2:paraId="3C3249D6" ns2:textId="77777777" ns0:rsidTr="00B843ED">
        <ns0:tc>
          <ns0:tcPr>
            <ns0:tcW ns0:w="1925" ns0:type="dxa"/>
          </ns0:tcPr>
          <ns0:p ns2:paraId="1E2627CF" ns2:textId="33897004" ns0:rsidR="002E4423" ns0:rsidRDefault="002E4423" ns0:rsidP="002E4423">
            <ns0:pPr>
              <ns0:ind ns0:firstLine="171"/>
              <ns0:rPr>
                <ns0:sz ns0:val="24"/>
              </ns0:rPr>
            </ns0:pPr>
            <ns0:r>
              <ns0:rPr>
                <ns0:sz ns0:val="24"/>
              </ns0:rPr>
              <ns0:t>Centroid Δ</ns0:t>
            </ns0:r>
          </ns0:p>
        </ns0:tc>
        <ns0:tc>
          <ns0:tcPr>
            <ns0:tcW ns0:w="4024" ns0:type="dxa"/>
          </ns0:tcPr>
          <ns0:p ns2:paraId="38D1EDDE" ns2:textId="3A9B14FB" ns0:rsidR="002E4423" ns0:rsidRDefault="002E4423" ns0:rsidP="002E4423">
            <ns0:pPr>
              <ns0:ind ns0:firstLine="171"/>
              <ns0:rPr>
                <ns0:sz ns0:val="24"/>
              </ns0:rPr>
            </ns0:pPr>
            <ns0:proofErr ns0:type="spellStart"/>
            <ns0:r>
              <ns0:rPr>
                <ns0:sz ns0:val="24"/>
              </ns0:rPr>
              <ns0:t>compute_spectral_centroid_diff_hz</ns0:t>
            </ns0:r>
            <ns0:proofErr ns0:type="spellEnd"/>
          </ns0:p>
        </ns0:tc>
        <ns0:tc>
          <ns0:tcPr>
            <ns0:tcW ns0:w="3396" ns0:type="dxa"/>
          </ns0:tcPr>
          <ns0:p ns2:paraId="689F23EE" ns2:textId="6A80BE9E" ns0:rsidR="002E4423" ns0:rsidRDefault="002E4423" ns0:rsidP="002E4423">
            <ns0:pPr>
              <ns0:ind ns0:firstLine="171"/>
              <ns0:rPr>
                <ns0:sz ns0:val="24"/>
                <ns0:lang ns0:val="ru-RU"/>
              </ns0:rPr>
            </ns0:pPr>
            <ns0:r>
              <ns0:rPr>
                <ns0:sz ns0:val="24"/>
                <ns0:lang ns0:val="ru-RU"/>
              </ns0:rPr>
              <ns0:t>Разница</ns0:t>
            </ns0:r>
            <ns0:r>
              <ns0:rPr>
                <ns0:sz ns0:val="24"/>
              </ns0:rPr>
              <ns0:t xml:space="preserve"> </ns0:t>
            </ns0:r>
            <ns0:proofErr ns0:type="spellStart"/>
            <ns0:r>
              <ns0:rPr>
                <ns0:sz ns0:val="24"/>
              </ns0:rPr>
              <ns0:t>центроидов</ns0:t>
            </ns0:r>
            <ns0:proofErr ns0:type="spellEnd"/>
            <ns0:r>
              <ns0:rPr>
                <ns0:sz ns0:val="24"/>
              </ns0:rPr>
              <ns0:t xml:space="preserve"> (</ns0:t>
            </ns0:r>
            <ns0:r>
              <ns0:rPr>
                <ns0:sz ns0:val="24"/>
                <ns0:lang ns0:val="ru-RU"/>
              </ns0:rPr>
              <ns0:t>Гц</ns0:t>
            </ns0:r>
            <ns0:r>
              <ns0:rPr>
                <ns0:sz ns0:val="24"/>
              </ns0:rPr>
              <ns0:t>)</ns0:t>
            </ns0:r>
          </ns0:p>
        </ns0:tc>
      </ns0:tr>
      <ns0:tr ns0:rsidR="002E4423" ns2:paraId="31AA0061" ns2:textId="77777777" ns0:rsidTr="00B843ED">
        <ns0:tc>
          <ns0:tcPr>
            <ns0:tcW ns0:w="1925" ns0:type="dxa"/>
          </ns0:tcPr>
          <ns0:p ns2:paraId="4938C917" ns2:textId="681DA0A4" ns0:rsidR="002E4423" ns0:rsidRDefault="002E4423" ns0:rsidP="002E4423">
            <ns0:pPr>
              <ns0:ind ns0:firstLine="171"/>
              <ns0:rPr>
                <ns0:sz ns0:val="24"/>
              </ns0:rPr>
            </ns0:pPr>
            <ns0:r>
              <ns0:rPr>
                <ns0:sz ns0:val="24"/>
              </ns0:rPr>
              <ns0:lastRenderedPageBreak/>
              <ns0:t>Cosine Sim.</ns0:t>
            </ns0:r>
          </ns0:p>
        </ns0:tc>
        <ns0:tc>
          <ns0:tcPr>
            <ns0:tcW ns0:w="4024" ns0:type="dxa"/>
          </ns0:tcPr>
          <ns0:p ns2:paraId="228764E7" ns2:textId="53A8AD56" ns0:rsidR="002E4423" ns0:rsidRDefault="002E4423" ns0:rsidP="002E4423">
            <ns0:pPr>
              <ns0:ind ns0:firstLine="171"/>
              <ns0:rPr>
                <ns0:sz ns0:val="24"/>
              </ns0:rPr>
            </ns0:pPr>
            <ns0:proofErr ns0:type="spellStart"/>
            <ns0:r>
              <ns0:rPr>
                <ns0:sz ns0:val="24"/>
              </ns0:rPr>
              <ns0:t>compute_spectral_cosine_similarity</ns0:t>
            </ns0:r>
            <ns0:proofErr ns0:type="spellEnd"/>
          </ns0:p>
        </ns0:tc>
        <ns0:tc>
          <ns0:tcPr>
            <ns0:tcW ns0:w="3396" ns0:type="dxa"/>
          </ns0:tcPr>
          <ns0:p ns2:paraId="3F36BAD3" ns2:textId="090E9C74" ns0:rsidR="002E4423" ns0:rsidRDefault="002E4423" ns0:rsidP="002E4423">
            <ns0:pPr>
              <ns0:ind ns0:firstLine="171"/>
              <ns0:rPr>
                <ns0:sz ns0:val="24"/>
                <ns0:lang ns0:val="ru-RU"/>
              </ns0:rPr>
            </ns0:pPr>
            <ns0:r>
              <ns0:rPr>
                <ns0:sz ns0:val="24"/>
                <ns0:lang ns0:val="ru-RU"/>
              </ns0:rPr>
              <ns0:t>Косинусное сходство</ns0:t>
            </ns0:r>
          </ns0:p>
        </ns0:tc>
      </ns0:tr>
      <ns0:tr ns0:rsidR="002E4423" ns2:paraId="143A4E29" ns2:textId="77777777" ns0:rsidTr="00B843ED">
        <ns0:tc>
          <ns0:tcPr>
            <ns0:tcW ns0:w="1925" ns0:type="dxa"/>
          </ns0:tcPr>
          <ns0:p ns2:paraId="764DFEC0" ns2:textId="1094CA50" ns0:rsidR="002E4423" ns0:rsidRDefault="002E4423" ns0:rsidP="002E4423">
            <ns0:pPr>
              <ns0:ind ns0:firstLine="171"/>
              <ns0:rPr>
                <ns0:sz ns0:val="24"/>
              </ns0:rPr>
            </ns0:pPr>
            <ns0:r>
              <ns0:rPr>
                <ns0:sz ns0:val="24"/>
              </ns0:rPr>
              <ns0:t>STOI</ns0:t>
            </ns0:r>
          </ns0:p>
        </ns0:tc>
        <ns0:tc>
          <ns0:tcPr>
            <ns0:tcW ns0:w="4024" ns0:type="dxa"/>
          </ns0:tcPr>
          <ns0:p ns2:paraId="2932F6D3" ns2:textId="37220D12" ns0:rsidR="002E4423" ns0:rsidRDefault="002E4423" ns0:rsidP="002E4423">
            <ns0:pPr>
              <ns0:ind ns0:firstLine="171"/>
              <ns0:rPr>
                <ns0:sz ns0:val="24"/>
              </ns0:rPr>
            </ns0:pPr>
            <ns0:proofErr ns0:type="spellStart"/>
            <ns0:r>
              <ns0:rPr>
                <ns0:sz ns0:val="24"/>
              </ns0:rPr>
              <ns0:t>compute_stoi</ns0:t>
            </ns0:r>
            <ns0:proofErr ns0:type="spellEnd"/>
          </ns0:p>
        </ns0:tc>
        <ns0:tc>
          <ns0:tcPr>
            <ns0:tcW ns0:w="3396" ns0:type="dxa"/>
          </ns0:tcPr>
          <ns0:p ns2:paraId="2333C5DC" ns2:textId="305C333F" ns0:rsidR="002E4423" ns0:rsidRDefault="002E4423" ns0:rsidP="002E4423">
            <ns0:pPr>
              <ns0:ind ns0:firstLine="171"/>
              <ns0:rPr>
                <ns0:sz ns0:val="24"/>
                <ns0:lang ns0:val="ru-RU"/>
              </ns0:rPr>
            </ns0:pPr>
            <ns0:r>
              <ns0:rPr>
                <ns0:sz ns0:val="24"/>
                <ns0:lang ns0:val="ru-RU"/>
              </ns0:rPr>
              <ns0:t>Индекс разборчивости речи</ns0:t>
            </ns0:r>
          </ns0:p>
        </ns0:tc>
      </ns0:tr>
      <ns0:tr ns0:rsidR="002E4423" ns2:paraId="01DDB28D" ns2:textId="77777777" ns0:rsidTr="00B843ED">
        <ns0:tc>
          <ns0:tcPr>
            <ns0:tcW ns0:w="1925" ns0:type="dxa"/>
          </ns0:tcPr>
          <ns0:p ns2:paraId="04D40A6D" ns2:textId="5C26CB35" ns0:rsidR="002E4423" ns0:rsidRDefault="002E4423" ns0:rsidP="002E4423">
            <ns0:pPr>
              <ns0:ind ns0:firstLine="171"/>
              <ns0:rPr>
                <ns0:sz ns0:val="24"/>
              </ns0:rPr>
            </ns0:pPr>
            <ns0:r>
              <ns0:rPr>
                <ns0:sz ns0:val="24"/>
              </ns0:rPr>
              <ns0:t>PESQ</ns0:t>
            </ns0:r>
          </ns0:p>
        </ns0:tc>
        <ns0:tc>
          <ns0:tcPr>
            <ns0:tcW ns0:w="4024" ns0:type="dxa"/>
          </ns0:tcPr>
          <ns0:p ns2:paraId="55A0B843" ns2:textId="574E897E" ns0:rsidR="002E4423" ns0:rsidRDefault="002E4423" ns0:rsidP="002E4423">
            <ns0:pPr>
              <ns0:ind ns0:firstLine="171"/>
              <ns0:rPr>
                <ns0:sz ns0:val="24"/>
              </ns0:rPr>
            </ns0:pPr>
            <ns0:proofErr ns0:type="spellStart"/>
            <ns0:r>
              <ns0:rPr>
                <ns0:sz ns0:val="24"/>
              </ns0:rPr>
              <ns0:t>compute_pesq_approx</ns0:t>
            </ns0:r>
            <ns0:proofErr ns0:type="spellEnd"/>
          </ns0:p>
        </ns0:tc>
        <ns0:tc>
          <ns0:tcPr>
            <ns0:tcW ns0:w="3396" ns0:type="dxa"/>
          </ns0:tcPr>
          <ns0:p ns2:paraId="11C9B2D1" ns2:textId="7AFD8D6C" ns0:rsidR="002E4423" ns0:rsidRDefault="002E4423" ns0:rsidP="002E4423">
            <ns0:pPr>
              <ns0:ind ns0:firstLine="171"/>
              <ns0:rPr>
                <ns0:sz ns0:val="24"/>
                <ns0:lang ns0:val="ru-RU"/>
              </ns0:rPr>
            </ns0:pPr>
            <ns0:r>
              <ns0:rPr>
                <ns0:sz ns0:val="24"/>
                <ns0:lang ns0:val="ru-RU"/>
              </ns0:rPr>
              <ns0:t>Оценка качества речи</ns0:t>
            </ns0:r>
          </ns0:p>
        </ns0:tc>
      </ns0:tr>
      <ns0:tr ns0:rsidR="002E4423" ns2:paraId="65391B52" ns2:textId="77777777" ns0:rsidTr="00B843ED">
        <ns0:tc>
          <ns0:tcPr>
            <ns0:tcW ns0:w="1925" ns0:type="dxa"/>
          </ns0:tcPr>
          <ns0:p ns2:paraId="3A18C0A8" ns2:textId="6C276297" ns0:rsidR="002E4423" ns0:rsidRDefault="002E4423" ns0:rsidP="002E4423">
            <ns0:pPr>
              <ns0:ind ns0:firstLine="171"/>
              <ns0:rPr>
                <ns0:sz ns0:val="24"/>
              </ns0:rPr>
            </ns0:pPr>
            <ns0:r>
              <ns0:rPr>
                <ns0:sz ns0:val="24"/>
              </ns0:rPr>
              <ns0:t>MOS</ns0:t>
            </ns0:r>
          </ns0:p>
        </ns0:tc>
        <ns0:tc>
          <ns0:tcPr>
            <ns0:tcW ns0:w="4024" ns0:type="dxa"/>
          </ns0:tcPr>
          <ns0:p ns2:paraId="62A3D1BC" ns2:textId="3DFE2C86" ns0:rsidR="002E4423" ns0:rsidRDefault="002E4423" ns0:rsidP="002E4423">
            <ns0:pPr>
              <ns0:ind ns0:firstLine="171"/>
              <ns0:rPr>
                <ns0:sz ns0:val="24"/>
              </ns0:rPr>
            </ns0:pPr>
            <ns0:proofErr ns0:type="spellStart"/>
            <ns0:r>
              <ns0:rPr>
                <ns0:sz ns0:val="24"/>
              </ns0:rPr>
              <ns0:t>compute_pesq_mos</ns0:t>
            </ns0:r>
            <ns0:proofErr ns0:type="spellEnd"/>
          </ns0:p>
        </ns0:tc>
        <ns0:tc>
          <ns0:tcPr>
            <ns0:tcW ns0:w="3396" ns0:type="dxa"/>
          </ns0:tcPr>
          <ns0:p ns2:paraId="41B20365" ns2:textId="5AFED949" ns0:rsidR="002E4423" ns0:rsidRDefault="002E4423" ns0:rsidP="002E4423">
            <ns0:pPr>
              <ns0:ind ns0:firstLine="171"/>
              <ns0:rPr>
                <ns0:sz ns0:val="24"/>
                <ns0:lang ns0:val="ru-RU"/>
              </ns0:rPr>
            </ns0:pPr>
            <ns0:r>
              <ns0:rPr>
                <ns0:sz ns0:val="24"/>
                <ns0:lang ns0:val="ru-RU"/>
              </ns0:rPr>
              <ns0:t>Средняя оценка мнений</ns0:t>
            </ns0:r>
          </ns0:p>
        </ns0:tc>
      </ns0:tr>
    </ns0:tbl>
    <ns0:p ns2:paraId="5EDEBF22" ns2:textId="0E6D459D" ns0:rsidR="001B66E6" ns0:rsidRDefault="001B66E6" ns0:rsidP="001B66E6">
      <ns0:pPr>
        <ns0:ind ns0:firstLine="709"/>
        <ns0:rPr>
          <ns0:lang ns0:val="ru-RU"/>
        </ns0:rPr>
      </ns0:pPr>
    </ns0:p>
    <ns0:p ns2:paraId="1114509C" ns2:textId="799D3A11" ns0:rsidR="007238AF" ns0:rsidRDefault="007238AF" ns0:rsidP="001B66E6">
      <ns0:pPr>
        <ns0:ind ns0:firstLine="709"/>
        <ns0:rPr>
          <ns0:lang ns0:val="ru-RU"/>
        </ns0:rPr>
      </ns0:pPr>
      <ns0:r>
        <ns0:rPr>
          <ns0:lang ns0:val="ru-RU"/>
        </ns0:rPr>
        <ns0:t>Все</ns0:t>
      </ns0:r>
      <ns0:r ns0:rsidR="007D3546">
        <ns0:rPr>
          <ns0:lang ns0:val="ru-RU"/>
        </ns0:rPr>
        <ns0:t xml:space="preserve"> метрики реализованы в соответствии с функциями, описанными в формулах (30)-(39).</ns0:t>
      </ns0:r>
    </ns0:p>
    <ns0:p ns2:paraId="1FC98534" ns2:textId="2C833C45" ns0:rsidR="007D3546" ns0:rsidRDefault="007D3546" ns0:rsidP="001B66E6">
      <ns0:pPr>
        <ns0:ind ns0:firstLine="709"/>
        <ns0:rPr>
          <ns0:lang ns0:val="ru-RU"/>
        </ns0:rPr>
      </ns0:pPr>
      <ns0:r>
        <ns0:rPr>
          <ns0:lang ns0:val="ru-RU"/>
        </ns0:rPr>
        <ns0:t>Также реализована метрика общей интегрально</ns0:t>
      </ns0:r>
      <ns0:r ns0:rsidR="00AE41B3">
        <ns0:rPr>
          <ns0:lang ns0:val="ru-RU"/>
        </ns0:rPr>
        <ns0:t>й</ns0:t>
      </ns0:r>
      <ns0:r>
        <ns0:rPr>
          <ns0:lang ns0:val="ru-RU"/>
        </ns0:rPr>
        <ns0:t xml:space="preserve"> оценки по формуле (42).</ns0:t>
      </ns0:r>
    </ns0:p>
    <ns0:p ns2:paraId="778B9A02" ns2:textId="695CD75C" ns0:rsidR="003B468B" ns0:rsidRPr="00091824" ns0:rsidRDefault="004A1931" ns0:rsidP="007238AF">
      <ns0:pPr>
        <ns0:pStyle ns0:val="2"/>
        <ns0:spacing ns0:before="120" ns0:line="360" ns0:lineRule="auto"/>
        <ns0:ind ns0:firstLine="709"/>
        <ns0:rPr>
          <ns0:lang ns0:val="ru-RU"/>
        </ns0:rPr>
      </ns0:pPr>
      <ns0:bookmarkStart ns0:id="72" ns0:name="_Toc228314074"/>
      <ns0:r>
        <ns0:rPr>
          <ns0:lang ns0:val="ru-RU"/>
        </ns0:rPr>
        <ns0:t>3</ns0:t>
      </ns0:r>
      <ns0:r ns0:rsidR="003B468B" ns0:rsidRPr="00091824">
        <ns0:rPr>
          <ns0:lang ns0:val="ru-RU"/>
        </ns0:rPr>
        <ns0:t>.5 Тестирование</ns0:t>
      </ns0:r>
      <ns0:bookmarkEnd ns0:id="72"/>
    </ns0:p>
    <ns0:p ns2:paraId="567DAA73" ns2:textId="77777777" ns0:rsidR="00CC2F4C" ns0:rsidRDefault="003B468B" ns0:rsidP="00E130AE">
      <ns0:pPr>
        <ns0:ind ns0:firstLine="709"/>
        <ns0:rPr>
          <ns0:lang ns0:val="ru-RU"/>
        </ns0:rPr>
      </ns0:pPr>
      <ns0:r ns0:rsidRPr="00091824">
        <ns0:rPr>
          <ns0:lang ns0:val="ru-RU"/>
        </ns0:rPr>
        <ns0:t xml:space="preserve">Разработано более 278 </ns0:t>
      </ns0:r>
      <ns0:r>
        <ns0:t>unit</ns0:t>
      </ns0:r>
      <ns0:r ns0:rsidRPr="00091824">
        <ns0:rPr>
          <ns0:lang ns0:val="ru-RU"/>
        </ns0:rPr>
        <ns0:t xml:space="preserve">-тестов, покрывающих все модули программного комплекса. Тесты организованы в файлы по функциональным областям: </ns0:t>
      </ns0:r>
    </ns0:p>
    <ns0:p ns2:paraId="703A4721" ns2:textId="77777777" ns0:rsidR="00CC2F4C" ns0:rsidRPr="00CC2F4C" ns0:rsidRDefault="003B468B" ns0:rsidP="00CC2F4C">
      <ns0:pPr>
        <ns0:pStyle ns0:val="ad"/>
        <ns0:numPr>
          <ns0:ilvl ns0:val="0"/>
          <ns0:numId ns0:val="16"/>
        </ns0:numPr>
        <ns0:ind ns0:left="0" ns0:firstLine="993"/>
        <ns0:rPr>
          <ns0:lang ns0:val="ru-RU"/>
        </ns0:rPr>
      </ns0:pPr>
      <ns0:r>
        <ns0:t>test</ns0:t>
      </ns0:r>
      <ns0:r ns0:rsidRPr="00CC2F4C">
        <ns0:rPr>
          <ns0:lang ns0:val="ru-RU"/>
        </ns0:rPr>
        <ns0:t>_</ns0:t>
      </ns0:r>
      <ns0:r>
        <ns0:t>transforms</ns0:t>
      </ns0:r>
      <ns0:r ns0:rsidRPr="00CC2F4C">
        <ns0:rPr>
          <ns0:lang ns0:val="ru-RU"/>
        </ns0:rPr>
        <ns0:t>.</ns0:t>
      </ns0:r>
      <ns0:proofErr ns0:type="spellStart"/>
      <ns0:r>
        <ns0:t>py</ns0:t>
      </ns0:r>
      <ns0:proofErr ns0:type="spellEnd"/>
      <ns0:r ns0:rsidRPr="00CC2F4C">
        <ns0:rPr>
          <ns0:lang ns0:val="ru-RU"/>
        </ns0:rPr>
        <ns0:t xml:space="preserve"> содержит тесты для всех методов преобразования, включая проверку обратимости и корректность режимов отбора коэффициентов; </ns0:t>
      </ns0:r>
    </ns0:p>
    <ns0:p ns2:paraId="36C33D35" ns2:textId="77777777" ns0:rsidR="00CC2F4C" ns0:rsidRPr="00CC2F4C" ns0:rsidRDefault="003B468B" ns0:rsidP="00CC2F4C">
      <ns0:pPr>
        <ns0:pStyle ns0:val="ad"/>
        <ns0:numPr>
          <ns0:ilvl ns0:val="0"/>
          <ns0:numId ns0:val="16"/>
        </ns0:numPr>
        <ns0:ind ns0:left="0" ns0:firstLine="993"/>
        <ns0:rPr>
          <ns0:lang ns0:val="ru-RU"/>
        </ns0:rPr>
      </ns0:pPr>
      <ns0:r>
        <ns0:t>test</ns0:t>
      </ns0:r>
      <ns0:r ns0:rsidRPr="00CC2F4C">
        <ns0:rPr>
          <ns0:lang ns0:val="ru-RU"/>
        </ns0:rPr>
        <ns0:t>_</ns0:t>
      </ns0:r>
      <ns0:r>
        <ns0:t>metrics</ns0:t>
      </ns0:r>
      <ns0:r ns0:rsidRPr="00CC2F4C">
        <ns0:rPr>
          <ns0:lang ns0:val="ru-RU"/>
        </ns0:rPr>
        <ns0:t>.</ns0:t>
      </ns0:r>
      <ns0:proofErr ns0:type="spellStart"/>
      <ns0:r>
        <ns0:t>py</ns0:t>
      </ns0:r>
      <ns0:proofErr ns0:type="spellEnd"/>
      <ns0:r ns0:rsidRPr="00CC2F4C">
        <ns0:rPr>
          <ns0:lang ns0:val="ru-RU"/>
        </ns0:rPr>
        <ns0:t xml:space="preserve"> проверяет расчёт всех метрик качества на тестовых сигналах с известными характеристиками; </ns0:t>
      </ns0:r>
    </ns0:p>
    <ns0:p ns2:paraId="2D8734BB" ns2:textId="77777777" ns0:rsidR="00CC2F4C" ns0:rsidRPr="00CC2F4C" ns0:rsidRDefault="003B468B" ns0:rsidP="00CC2F4C">
      <ns0:pPr>
        <ns0:pStyle ns0:val="ad"/>
        <ns0:numPr>
          <ns0:ilvl ns0:val="0"/>
          <ns0:numId ns0:val="16"/>
        </ns0:numPr>
        <ns0:ind ns0:left="0" ns0:firstLine="993"/>
        <ns0:rPr>
          <ns0:lang ns0:val="ru-RU"/>
        </ns0:rPr>
      </ns0:pPr>
      <ns0:r>
        <ns0:t>test</ns0:t>
      </ns0:r>
      <ns0:r ns0:rsidRPr="00CC2F4C">
        <ns0:rPr>
          <ns0:lang ns0:val="ru-RU"/>
        </ns0:rPr>
        <ns0:t>_</ns0:t>
      </ns0:r>
      <ns0:r>
        <ns0:t>processing</ns0:t>
      </ns0:r>
      <ns0:r ns0:rsidRPr="00CC2F4C">
        <ns0:rPr>
          <ns0:lang ns0:val="ru-RU"/>
        </ns0:rPr>
        <ns0:t>.</ns0:t>
      </ns0:r>
      <ns0:proofErr ns0:type="spellStart"/>
      <ns0:r>
        <ns0:t>py</ns0:t>
      </ns0:r>
      <ns0:proofErr ns0:type="spellEnd"/>
      <ns0:r ns0:rsidRPr="00CC2F4C">
        <ns0:rPr>
          <ns0:lang ns0:val="ru-RU"/>
        </ns0:rPr>
        <ns0:t xml:space="preserve"> включает интеграционные тесты для полного цикла обработки аудиофайлов. </ns0:t>
      </ns0:r>
    </ns0:p>
    <ns0:p ns2:paraId="625F4601" ns2:textId="77777777" ns0:rsidR="00CC2F4C" ns0:rsidRDefault="003B468B" ns0:rsidP="00E130AE">
      <ns0:pPr>
        <ns0:ind ns0:firstLine="709"/>
        <ns0:rPr>
          <ns0:lang ns0:val="ru-RU"/>
        </ns0:rPr>
      </ns0:pPr>
      <ns0:r ns0:rsidRPr="00091824">
        <ns0:rPr>
          <ns0:lang ns0:val="ru-RU"/>
        </ns0:rPr>
        <ns0:t xml:space="preserve">Покрытие кода тестами составляет более 85%, что обеспечивает высокую надёжность программного комплекса. Используется фреймворк </ns0:t>
      </ns0:r>
      <ns0:proofErr ns0:type="spellStart"/>
      <ns0:r>
        <ns0:t>pytest</ns0:t>
      </ns0:r>
      <ns0:proofErr ns0:type="spellEnd"/>
      <ns0:r ns0:rsidRPr="00091824">
        <ns0:rPr>
          <ns0:lang ns0:val="ru-RU"/>
        </ns0:rPr>
        <ns0:t xml:space="preserve"> с плагинами </ns0:t>
      </ns0:r>
      <ns0:proofErr ns0:type="spellStart"/>
      <ns0:r>
        <ns0:t>pytest</ns0:t>
      </ns0:r>
      <ns0:proofErr ns0:type="spellEnd"/>
      <ns0:r ns0:rsidRPr="00091824">
        <ns0:rPr>
          <ns0:lang ns0:val="ru-RU"/>
        </ns0:rPr>
        <ns0:t>-</ns0:t>
      </ns0:r>
      <ns0:proofErr ns0:type="spellStart"/>
      <ns0:r>
        <ns0:t>cov</ns0:t>
      </ns0:r>
      <ns0:proofErr ns0:type="spellEnd"/>
      <ns0:r ns0:rsidRPr="00091824">
        <ns0:rPr>
          <ns0:lang ns0:val="ru-RU"/>
        </ns0:rPr>
        <ns0:t xml:space="preserve"> для отчётов о покрытии и </ns0:t>
      </ns0:r>
      <ns0:proofErr ns0:type="spellStart"/>
      <ns0:r>
        <ns0:t>pytest</ns0:t>
      </ns0:r>
      <ns0:proofErr ns0:type="spellEnd"/>
      <ns0:r ns0:rsidRPr="00091824">
        <ns0:rPr>
          <ns0:lang ns0:val="ru-RU"/>
        </ns0:rPr>
        <ns0:t>-</ns0:t>
      </ns0:r>
      <ns0:r>
        <ns0:t>mock</ns0:t>
      </ns0:r>
      <ns0:r ns0:rsidRPr="00091824">
        <ns0:rPr>
          <ns0:lang ns0:val="ru-RU"/>
        </ns0:rPr>
        <ns0:t xml:space="preserve"> для имитации внешних зависимостей. </ns0:t>
      </ns0:r>
    </ns0:p>
    <ns0:p ns2:paraId="41A03676" ns2:textId="36FEA727" ns0:rsidR="003B468B" ns0:rsidRPr="00091824" ns0:rsidRDefault="003B468B" ns0:rsidP="00E130AE">
      <ns0:pPr>
        <ns0:ind ns0:firstLine="709"/>
        <ns0:rPr>
          <ns0:lang ns0:val="ru-RU"/>
        </ns0:rPr>
      </ns0:pPr>
      <ns0:r ns0:rsidRPr="00091824">
        <ns0:rPr>
          <ns0:lang ns0:val="ru-RU"/>
        </ns0:rPr>
        <ns0:t>Тесты включают проверку граничных условий, обработку некорректных входных данных и сравнение результатов с эталонными значениями.</ns0:t>
      </ns0:r>
    </ns0:p>
    <ns0:p ns2:paraId="179EADD7" ns2:textId="31B9E64D" ns0:rsidR="003B468B" ns0:rsidRPr="00091824" ns0:rsidRDefault="004A1931" ns0:rsidP="007D3546">
      <ns0:pPr>
        <ns0:pStyle ns0:val="2"/>
        <ns0:spacing ns0:before="120" ns0:line="360" ns0:lineRule="auto"/>
        <ns0:ind ns0:firstLine="709"/>
        <ns0:rPr>
          <ns0:lang ns0:val="ru-RU"/>
        </ns0:rPr>
      </ns0:pPr>
      <ns0:bookmarkStart ns0:id="73" ns0:name="_Toc228314075"/>
      <ns0:r>
        <ns0:rPr>
          <ns0:lang ns0:val="ru-RU"/>
        </ns0:rPr>
        <ns0:t>3</ns0:t>
      </ns0:r>
      <ns0:r ns0:rsidR="003B468B" ns0:rsidRPr="00091824">
        <ns0:rPr>
          <ns0:lang ns0:val="ru-RU"/>
        </ns0:rPr>
        <ns0:t xml:space="preserve">.6 Выводы по главе </ns0:t>
      </ns0:r>
      <ns0:r ns0:rsidR="007D3546">
        <ns0:rPr>
          <ns0:lang ns0:val="ru-RU"/>
        </ns0:rPr>
        <ns0:t>3</ns0:t>
      </ns0:r>
      <ns0:bookmarkEnd ns0:id="73"/>
    </ns0:p>
    <ns0:p ns2:paraId="124C2606" ns2:textId="77777777" ns0:rsidR="00CC2F4C" ns0:rsidRDefault="003B468B" ns0:rsidP="00E130AE">
      <ns0:pPr>
        <ns0:ind ns0:firstLine="709"/>
        <ns0:rPr>
          <ns0:lang ns0:val="ru-RU"/>
        </ns0:rPr>
      </ns0:pPr>
      <ns0:r ns0:rsidRPr="00091824">
        <ns0:rPr>
          <ns0:lang ns0:val="ru-RU"/>
        </ns0:rPr>
        <ns0:t xml:space="preserve">Во второй главе разработан программный комплекс для сравнительного анализа методов обработки аудиоданных. </ns0:t>
      </ns0:r>
    </ns0:p>
    <ns0:p ns2:paraId="670E4263" ns2:textId="77777777" ns0:rsidR="00CC2F4C" ns0:rsidRDefault="003B468B" ns0:rsidP="00E130AE">
      <ns0:pPr>
        <ns0:ind ns0:firstLine="709"/>
        <ns0:rPr>
          <ns0:lang ns0:val="ru-RU"/>
        </ns0:rPr>
      </ns0:pPr>
      <ns0:r ns0:rsidRPr="00091824">
        <ns0:rPr>
          <ns0:lang ns0:val="ru-RU"/>
        </ns0:rPr>
        <ns0:lastRenderedPageBreak/>
        <ns0:t xml:space="preserve">Определены функциональные и нефункциональные требования к системе, обоснован выбор технологий и архитектурных решений. </ns0:t>
      </ns0:r>
    </ns0:p>
    <ns0:p ns2:paraId="4108BF86" ns2:textId="77777777" ns0:rsidR="00CC2F4C" ns0:rsidRDefault="003B468B" ns0:rsidP="00E130AE">
      <ns0:pPr>
        <ns0:ind ns0:firstLine="709"/>
        <ns0:rPr>
          <ns0:lang ns0:val="ru-RU"/>
        </ns0:rPr>
      </ns0:pPr>
      <ns0:r ns0:rsidRPr="00091824">
        <ns0:rPr>
          <ns0:lang ns0:val="ru-RU"/>
        </ns0:rPr>
        <ns0:t xml:space="preserve">Программный комплекс реализован на языке </ns0:t>
      </ns0:r>
      <ns0:r>
        <ns0:t>Python</ns0:t>
      </ns0:r>
      <ns0:r ns0:rsidRPr="00091824">
        <ns0:rPr>
          <ns0:lang ns0:val="ru-RU"/>
        </ns0:rPr>
        <ns0:t xml:space="preserve"> с использованием фреймворка </ns0:t>
      </ns0:r>
      <ns0:proofErr ns0:type="spellStart"/>
      <ns0:r>
        <ns0:t>PySide</ns0:t>
      </ns0:r>
      <ns0:proofErr ns0:type="spellEnd"/>
      <ns0:r ns0:rsidRPr="00091824">
        <ns0:rPr>
          <ns0:lang ns0:val="ru-RU"/>
        </ns0:rPr>
        <ns0:t xml:space="preserve">6 для графического интерфейса. </ns0:t>
      </ns0:r>
    </ns0:p>
    <ns0:p ns2:paraId="332639E9" ns2:textId="051490DC" ns0:rsidR="00CC2F4C" ns0:rsidRDefault="003B468B" ns0:rsidP="00E130AE">
      <ns0:pPr>
        <ns0:ind ns0:firstLine="709"/>
        <ns0:rPr>
          <ns0:lang ns0:val="ru-RU"/>
        </ns0:rPr>
      </ns0:pPr>
      <ns0:r ns0:rsidRPr="00091824">
        <ns0:rPr>
          <ns0:lang ns0:val="ru-RU"/>
        </ns0:rPr>
        <ns0:t xml:space="preserve">Архитектура основана на модульном принципе с применением паттернов проектирования </ns0:t>
      </ns0:r>
      <ns0:proofErr ns0:type="spellStart"/>
      <ns0:r>
        <ns0:t>Mixins</ns0:t>
      </ns0:r>
      <ns0:proofErr ns0:type="spellEnd"/>
      <ns0:r ns0:rsidRPr="00091824">
        <ns0:rPr>
          <ns0:lang ns0:val="ru-RU"/>
        </ns0:rPr>
        <ns0:t xml:space="preserve">, </ns0:t>
      </ns0:r>
      <ns0:r>
        <ns0:t>Event</ns0:t>
      </ns0:r>
      <ns0:r ns0:rsidRPr="00091824">
        <ns0:rPr>
          <ns0:lang ns0:val="ru-RU"/>
        </ns0:rPr>
        <ns0:t xml:space="preserve"> </ns0:t>
      </ns0:r>
      <ns0:r>
        <ns0:t>Bus</ns0:t>
      </ns0:r>
      <ns0:r ns0:rsidRPr="00091824">
        <ns0:rPr>
          <ns0:lang ns0:val="ru-RU"/>
        </ns0:rPr>
        <ns0:t xml:space="preserve">, </ns0:t>
      </ns0:r>
      <ns0:r>
        <ns0:t>Repository</ns0:t>
      </ns0:r>
      <ns0:r ns0:rsidRPr="00091824">
        <ns0:rPr>
          <ns0:lang ns0:val="ru-RU"/>
        </ns0:rPr>
        <ns0:t xml:space="preserve"> и </ns0:t>
      </ns0:r>
      <ns0:r>
        <ns0:t>Pipeline</ns0:t>
      </ns0:r>
      <ns0:r ns0:rsidRPr="00091824">
        <ns0:rPr>
          <ns0:lang ns0:val="ru-RU"/>
        </ns0:rPr>
        <ns0:t xml:space="preserve">, что обеспечивает расширяемость и </ns0:t>
      </ns0:r>
      <ns0:proofErr ns0:type="spellStart"/>
      <ns0:r ns0:rsidR="00F842EF">
        <ns0:rPr>
          <ns0:lang ns0:val="ru-RU"/>
        </ns0:rPr>
        <ns0:t>сопровождаемость</ns0:t>
      </ns0:r>
      <ns0:proofErr ns0:type="spellEnd"/>
      <ns0:r ns0:rsidR="00F842EF">
        <ns0:rPr>
          <ns0:lang ns0:val="ru-RU"/>
        </ns0:rPr>
        <ns0:t xml:space="preserve"> </ns0:t>
      </ns0:r>
      <ns0:r ns0:rsidRPr="00091824">
        <ns0:rPr>
          <ns0:lang ns0:val="ru-RU"/>
        </ns0:rPr>
        <ns0:t xml:space="preserve">кода. </ns0:t>
      </ns0:r>
    </ns0:p>
    <ns0:p ns2:paraId="1B09DED0" ns2:textId="3263A5E0" ns0:rsidR="00CC2F4C" ns0:rsidRDefault="003B468B" ns0:rsidP="00F842EF">
      <ns0:pPr>
        <ns0:ind ns0:firstLine="709"/>
        <ns0:rPr>
          <ns0:lang ns0:val="ru-RU"/>
        </ns0:rPr>
      </ns0:pPr>
      <ns0:r ns0:rsidRPr="00091824">
        <ns0:rPr>
          <ns0:lang ns0:val="ru-RU"/>
        </ns0:rPr>
        <ns0:t xml:space="preserve">Реализованы </ns0:t>
      </ns0:r>
      <ns0:r ns0:rsidR="007D3546">
        <ns0:rPr>
          <ns0:lang ns0:val="ru-RU"/>
        </ns0:rPr>
        <ns0:t>девять</ns0:t>
      </ns0:r>
      <ns0:r ns0:rsidRPr="00091824">
        <ns0:rPr>
          <ns0:lang ns0:val="ru-RU"/>
        </ns0:rPr>
        <ns0:t xml:space="preserve"> методов преобразования аудиосигналов: </ns0:t>
      </ns0:r>
      <ns0:r ns0:rsidR="007D3546">
        <ns0:t>FWHT</ns0:t>
      </ns0:r>
      <ns0:r ns0:rsidR="007D3546" ns0:rsidRPr="00091824">
        <ns0:rPr>
          <ns0:lang ns0:val="ru-RU"/>
        </ns0:rPr>
        <ns0:t xml:space="preserve">, </ns0:t>
      </ns0:r>
      <ns0:r>
        <ns0:t>FFT</ns0:t>
      </ns0:r>
      <ns0:r ns0:rsidRPr="00091824">
        <ns0:rPr>
          <ns0:lang ns0:val="ru-RU"/>
        </ns0:rPr>
        <ns0:t xml:space="preserve">, </ns0:t>
      </ns0:r>
      <ns0:r>
        <ns0:t>DCT</ns0:t>
      </ns0:r>
      <ns0:r ns0:rsidRPr="00091824">
        <ns0:rPr>
          <ns0:lang ns0:val="ru-RU"/>
        </ns0:rPr>
        <ns0:t xml:space="preserve">, </ns0:t>
      </ns0:r>
      <ns0:r>
        <ns0:t>DWT</ns0:t>
      </ns0:r>
      <ns0:r ns0:rsidRPr="00091824">
        <ns0:rPr>
          <ns0:lang ns0:val="ru-RU"/>
        </ns0:rPr>
        <ns0:t xml:space="preserve"> (вейвлет Хаара), </ns0:t>
      </ns0:r>
      <ns0:r>
        <ns0:t>μ</ns0:t>
      </ns0:r>
      <ns0:r ns0:rsidRPr="00091824">
        <ns0:rPr>
          <ns0:lang ns0:val="ru-RU"/>
        </ns0:rPr>
        <ns0:t>-</ns0:t>
      </ns0:r>
      <ns0:r>
        <ns0:t>law</ns0:t>
      </ns0:r>
      <ns0:r ns0:rsidRPr="00091824">
        <ns0:rPr>
          <ns0:lang ns0:val="ru-RU"/>
        </ns0:rPr>
        <ns0:t xml:space="preserve">, </ns0:t>
      </ns0:r>
      <ns0:r>
        <ns0:t>Rosenbrock</ns0:t>
      </ns0:r>
      <ns0:r ns0:rsidRPr="00091824">
        <ns0:rPr>
          <ns0:lang ns0:val="ru-RU"/>
        </ns0:rPr>
        <ns0:t>-</ns0:t>
      </ns0:r>
      <ns0:r>
        <ns0:t>like</ns0:t>
      </ns0:r>
      <ns0:r ns0:rsidR="007D3546">
        <ns0:rPr>
          <ns0:lang ns0:val="ru-RU"/>
        </ns0:rPr>
        <ns0:t xml:space="preserve">, </ns0:t>
      </ns0:r>
      <ns0:proofErr ns0:type="spellStart"/>
      <ns0:r ns0:rsidR="007D3546" ns0:rsidRPr="007D3546">
        <ns0:rPr>
          <ns0:lang ns0:val="ru-RU"/>
        </ns0:rPr>
        <ns0:t>Daubechies</ns0:t>
      </ns0:r>
      <ns0:proofErr ns0:type="spellEnd"/>
      <ns0:r ns0:rsidR="007D3546" ns0:rsidRPr="007D3546">
        <ns0:rPr>
          <ns0:lang ns0:val="ru-RU"/>
        </ns0:rPr>
        <ns0:t xml:space="preserve"> WT</ns0:t>
      </ns0:r>
      <ns0:r ns0:rsidR="007D3546">
        <ns0:rPr>
          <ns0:lang ns0:val="ru-RU"/>
        </ns0:rPr>
        <ns0:t xml:space="preserve">, </ns0:t>
      </ns0:r>
      <ns0:r ns0:rsidR="007D3546">
        <ns0:t>MDCT</ns0:t>
      </ns0:r>
      <ns0:r ns0:rsidRPr="00091824">
        <ns0:rPr>
          <ns0:lang ns0:val="ru-RU"/>
        </ns0:rPr>
        <ns0:t xml:space="preserve"> и стандартный </ns0:t>
      </ns0:r>
      <ns0:r>
        <ns0:t>MP</ns0:t>
      </ns0:r>
      <ns0:r ns0:rsidRPr="00091824">
        <ns0:rPr>
          <ns0:lang ns0:val="ru-RU"/>
        </ns0:rPr>
        <ns0:t xml:space="preserve">3. Разработан модуль расчёта </ns0:t>
      </ns0:r>
      <ns0:r ns0:rsidR="007D3546">
        <ns0:rPr>
          <ns0:lang ns0:val="ru-RU"/>
        </ns0:rPr>
        <ns0:t>одиннадцати</ns0:t>
      </ns0:r>
      <ns0:r ns0:rsidRPr="00091824">
        <ns0:rPr>
          <ns0:lang ns0:val="ru-RU"/>
        </ns0:rPr>
        <ns0:t xml:space="preserve"> метрик качества, включая </ns0:t>
      </ns0:r>
      <ns0:r ns0:rsidR="00F842EF">
        <ns0:rPr>
          <ns0:lang ns0:val="ru-RU"/>
        </ns0:rPr>
        <ns0:t>временные</ns0:t>
      </ns0:r>
      <ns0:r ns0:rsidRPr="00091824">
        <ns0:rPr>
          <ns0:lang ns0:val="ru-RU"/>
        </ns0:rPr>
        <ns0:t xml:space="preserve"> (</ns0:t>
      </ns0:r>
      <ns0:r>
        <ns0:t>SNR</ns0:t>
      </ns0:r>
      <ns0:r ns0:rsidRPr="00091824">
        <ns0:rPr>
          <ns0:lang ns0:val="ru-RU"/>
        </ns0:rPr>
        <ns0:t xml:space="preserve">, </ns0:t>
      </ns0:r>
      <ns0:r>
        <ns0:t>RMSE</ns0:t>
      </ns0:r>
      <ns0:r ns0:rsidRPr="00091824">
        <ns0:rPr>
          <ns0:lang ns0:val="ru-RU"/>
        </ns0:rPr>
        <ns0:t xml:space="preserve">, </ns0:t>
      </ns0:r>
      <ns0:r>
        <ns0:t>SI</ns0:t>
      </ns0:r>
      <ns0:r ns0:rsidRPr="00091824">
        <ns0:rPr>
          <ns0:lang ns0:val="ru-RU"/>
        </ns0:rPr>
        <ns0:t>-</ns0:t>
      </ns0:r>
      <ns0:r>
        <ns0:t>SDR</ns0:t>
      </ns0:r>
      <ns0:r ns0:rsidRPr="00091824">
        <ns0:rPr>
          <ns0:lang ns0:val="ru-RU"/>
        </ns0:rPr>
        <ns0:t>)</ns0:t>
      </ns0:r>
      <ns0:r ns0:rsidR="00F842EF">
        <ns0:rPr>
          <ns0:lang ns0:val="ru-RU"/>
        </ns0:rPr>
        <ns0:t>, спектральные (</ns0:t>
      </ns0:r>
      <ns0:r ns0:rsidR="00F842EF" ns0:rsidRPr="00F842EF">
        <ns0:rPr>
          <ns0:lang ns0:val="ru-RU"/>
        </ns0:rPr>
        <ns0:t>LSD</ns0:t>
      </ns0:r>
      <ns0:r ns0:rsidR="00F842EF">
        <ns0:rPr>
          <ns0:lang ns0:val="ru-RU"/>
        </ns0:rPr>
        <ns0:t xml:space="preserve">, </ns0:t>
      </ns0:r>
      <ns0:proofErr ns0:type="spellStart"/>
      <ns0:r ns0:rsidR="00F842EF" ns0:rsidRPr="00F842EF">
        <ns0:rPr>
          <ns0:lang ns0:val="ru-RU"/>
        </ns0:rPr>
        <ns0:t>Spectral</ns0:t>
      </ns0:r>
      <ns0:proofErr ns0:type="spellEnd"/>
      <ns0:r ns0:rsidR="00F842EF" ns0:rsidRPr="00F842EF">
        <ns0:rPr>
          <ns0:lang ns0:val="ru-RU"/>
        </ns0:rPr>
        <ns0:t xml:space="preserve"> </ns0:t>
      </ns0:r>
      <ns0:proofErr ns0:type="spellStart"/>
      <ns0:r ns0:rsidR="00F842EF" ns0:rsidRPr="00F842EF">
        <ns0:rPr>
          <ns0:lang ns0:val="ru-RU"/>
        </ns0:rPr>
        <ns0:t>Conv</ns0:t>
      </ns0:r>
      <ns0:proofErr ns0:type="spellEnd"/>
      <ns0:r ns0:rsidR="00F842EF" ns0:rsidRPr="00F842EF">
        <ns0:rPr>
          <ns0:lang ns0:val="ru-RU"/>
        </ns0:rPr>
        <ns0:t>.</ns0:t>
      </ns0:r>
      <ns0:r ns0:rsidR="00F842EF">
        <ns0:rPr>
          <ns0:lang ns0:val="ru-RU"/>
        </ns0:rPr>
        <ns0:t xml:space="preserve">, </ns0:t>
      </ns0:r>
      <ns0:proofErr ns0:type="spellStart"/>
      <ns0:r ns0:rsidR="00F842EF" ns0:rsidRPr="00F842EF">
        <ns0:rPr>
          <ns0:lang ns0:val="ru-RU"/>
        </ns0:rPr>
        <ns0:t>Centroid</ns0:t>
      </ns0:r>
      <ns0:proofErr ns0:type="spellEnd"/>
      <ns0:r ns0:rsidR="00F842EF" ns0:rsidRPr="00F842EF">
        <ns0:rPr>
          <ns0:lang ns0:val="ru-RU"/>
        </ns0:rPr>
        <ns0:t xml:space="preserve"> Δ</ns0:t>
      </ns0:r>
      <ns0:r ns0:rsidR="00F842EF">
        <ns0:rPr>
          <ns0:lang ns0:val="ru-RU"/>
        </ns0:rPr>
        <ns0:t xml:space="preserve">, </ns0:t>
      </ns0:r>
      <ns0:proofErr ns0:type="spellStart"/>
      <ns0:r ns0:rsidR="00F842EF" ns0:rsidRPr="00F842EF">
        <ns0:rPr>
          <ns0:lang ns0:val="ru-RU"/>
        </ns0:rPr>
        <ns0:t>Cosine</ns0:t>
      </ns0:r>
      <ns0:proofErr ns0:type="spellEnd"/>
      <ns0:r ns0:rsidR="00F842EF" ns0:rsidRPr="00F842EF">
        <ns0:rPr>
          <ns0:lang ns0:val="ru-RU"/>
        </ns0:rPr>
        <ns0:t xml:space="preserve"> </ns0:t>
      </ns0:r>
      <ns0:proofErr ns0:type="spellStart"/>
      <ns0:r ns0:rsidR="00F842EF" ns0:rsidRPr="00F842EF">
        <ns0:rPr>
          <ns0:lang ns0:val="ru-RU"/>
        </ns0:rPr>
        <ns0:t>Sim</ns0:t>
      </ns0:r>
      <ns0:proofErr ns0:type="spellEnd"/>
      <ns0:r ns0:rsidR="00F842EF" ns0:rsidRPr="00F842EF">
        <ns0:rPr>
          <ns0:lang ns0:val="ru-RU"/>
        </ns0:rPr>
        <ns0:t>.</ns0:t>
      </ns0:r>
      <ns0:r ns0:rsidR="00F842EF">
        <ns0:rPr>
          <ns0:lang ns0:val="ru-RU"/>
        </ns0:rPr>
        <ns0:t>)</ns0:t>
      </ns0:r>
      <ns0:r ns0:rsidRPr="00091824">
        <ns0:rPr>
          <ns0:lang ns0:val="ru-RU"/>
        </ns0:rPr>
        <ns0:t xml:space="preserve"> и </ns0:t>
      </ns0:r>
      <ns0:proofErr ns0:type="spellStart"/>
      <ns0:r ns0:rsidRPr="00091824">
        <ns0:rPr>
          <ns0:lang ns0:val="ru-RU"/>
        </ns0:rPr>
        <ns0:t>психоакустические</ns0:t>
      </ns0:r>
      <ns0:proofErr ns0:type="spellEnd"/>
      <ns0:r ns0:rsidRPr="00091824">
        <ns0:rPr>
          <ns0:lang ns0:val="ru-RU"/>
        </ns0:rPr>
        <ns0:t xml:space="preserve"> (</ns0:t>
      </ns0:r>
      <ns0:r>
        <ns0:t>STOI</ns0:t>
      </ns0:r>
      <ns0:r ns0:rsidRPr="00091824">
        <ns0:rPr>
          <ns0:lang ns0:val="ru-RU"/>
        </ns0:rPr>
        <ns0:t xml:space="preserve">, </ns0:t>
      </ns0:r>
      <ns0:r>
        <ns0:t>PESQ</ns0:t>
      </ns0:r>
      <ns0:r ns0:rsidRPr="00091824">
        <ns0:rPr>
          <ns0:lang ns0:val="ru-RU"/>
        </ns0:rPr>
        <ns0:t xml:space="preserve">, </ns0:t>
      </ns0:r>
      <ns0:r>
        <ns0:t>MOS</ns0:t>
      </ns0:r>
      <ns0:r ns0:rsidRPr="00091824">
        <ns0:rPr>
          <ns0:lang ns0:val="ru-RU"/>
        </ns0:rPr>
        <ns0:t xml:space="preserve">) показатели. </ns0:t>
      </ns0:r>
    </ns0:p>
    <ns0:p ns2:paraId="57D11ADD" ns2:textId="39E4D69C" ns0:rsidR="00CC2F4C" ns0:rsidRDefault="003B468B" ns0:rsidP="00E130AE">
      <ns0:pPr>
        <ns0:ind ns0:firstLine="709"/>
        <ns0:rPr>
          <ns0:lang ns0:val="ru-RU"/>
        </ns0:rPr>
      </ns0:pPr>
      <ns0:r ns0:rsidRPr="00091824">
        <ns0:rPr>
          <ns0:lang ns0:val="ru-RU"/>
        </ns0:rPr>
        <ns0:t xml:space="preserve">Особое внимание уделено реализации </ns0:t>
      </ns0:r>
      <ns0:r>
        <ns0:t>FWHT</ns0:t>
      </ns0:r>
      <ns0:r ns0:rsidRPr="00091824">
        <ns0:rPr>
          <ns0:lang ns0:val="ru-RU"/>
        </ns0:rPr>
        <ns0:t xml:space="preserve"> — центрального объекта исследования. </ns0:t>
      </ns0:r>
    </ns0:p>
    <ns0:p ns2:paraId="5DB9BF18" ns2:textId="77777777" ns0:rsidR="00CC2F4C" ns0:rsidRDefault="003B468B" ns0:rsidP="00E130AE">
      <ns0:pPr>
        <ns0:ind ns0:firstLine="709"/>
        <ns0:rPr>
          <ns0:lang ns0:val="ru-RU"/>
        </ns0:rPr>
      </ns0:pPr>
      <ns0:r ns0:rsidRPr="00091824">
        <ns0:rPr>
          <ns0:lang ns0:val="ru-RU"/>
        </ns0:rPr>
        <ns0:t xml:space="preserve">Написано более 278 </ns0:t>
      </ns0:r>
      <ns0:r>
        <ns0:t>unit</ns0:t>
      </ns0:r>
      <ns0:r ns0:rsidRPr="00091824">
        <ns0:rPr>
          <ns0:lang ns0:val="ru-RU"/>
        </ns0:rPr>
        <ns0:t xml:space="preserve">-тестов с покрытием кода более 85%, что обеспечивает надёжность программного комплекса. </ns0:t>
      </ns0:r>
    </ns0:p>
    <ns0:p ns2:paraId="3D7FD31E" ns2:textId="07A84708" ns0:rsidR="003B468B" ns0:rsidRPr="00091824" ns0:rsidRDefault="003B468B" ns0:rsidP="00E130AE">
      <ns0:pPr>
        <ns0:ind ns0:firstLine="709"/>
        <ns0:rPr>
          <ns0:lang ns0:val="ru-RU"/>
        </ns0:rPr>
      </ns0:pPr>
      <ns0:r ns0:rsidRPr="00091824">
        <ns0:rPr>
          <ns0:lang ns0:val="ru-RU"/>
        </ns0:rPr>
        <ns0:t>Разработанная система готова к проведению экспериментальных исследований.</ns0:t>
      </ns0:r>
    </ns0:p>
    <ns0:p ns2:paraId="328A3EC6" ns2:textId="77777777" ns0:rsidR="0099682E" ns0:rsidRPr="003B7E28" ns0:rsidRDefault="0099682E" ns0:rsidP="0099682E">
      <ns0:pPr>
        <ns0:pStyle ns0:val="1"/>
        <ns0:spacing ns0:line="360" ns0:lineRule="auto"/>
        <ns0:jc ns0:val="center"/>
        <ns0:rPr>
          <ns0:lang ns0:val="ru-RU"/>
        </ns0:rPr>
      </ns0:pPr>
      <ns0:r ns0:rsidRPr="003B7E28">
        <ns0:rPr>
          <ns0:lang ns0:val="ru-RU"/>
        </ns0:rPr>
        <ns0:t>4 ОПИСАНИЕ РЕЗУЛЬТАТОВ ПРИМЕНЕНИЯ РАЗРАБОТКИ</ns0:t>
      </ns0:r>
    </ns0:p>
    <ns0:p ns2:paraId="7C9708C5" ns2:textId="77777777" ns0:rsidR="0099682E" ns0:rsidRPr="003B7E28" ns0:rsidRDefault="0099682E" ns0:rsidP="0099682E">
      <ns0:pPr>
        <ns0:ind ns0:firstLine="709"/>
        <ns0:rPr>
          <ns0:lang ns0:val="ru-RU"/>
        </ns0:rPr>
      </ns0:pPr>
      <ns0:r ns0:rsidRPr="003B7E28">
        <ns0:rPr>
          <ns0:lang ns0:val="ru-RU"/>
        </ns0:rPr>
        <ns0:t>Настоящая глава объединяет описание разработанного программного комплекса, результаты экспериментального исследования и анализ применимости методов обработки аудиоданных. Центральное внимание уделяется быстрому преобразованию Уолша-Адамара (</ns0:t>
      </ns0:r>
      <ns0:r ns0:rsidRPr="003B7E28">
        <ns0:t>FWHT</ns0:t>
      </ns0:r>
      <ns0:r ns0:rsidRPr="003B7E28">
        <ns0:rPr>
          <ns0:lang ns0:val="ru-RU"/>
        </ns0:rPr>
        <ns0:t>) как основному объекту исследования: все сравнительные результаты рассматриваются относительно данного метода с целью выявления сценариев, в которых преобразование на основе матриц Адамара обеспечивает преимущества перед альтернативами.</ns0:t>
      </ns0:r>
    </ns0:p>
    <ns0:p ns2:paraId="49385B69" ns2:textId="77777777" ns0:rsidR="0099682E" ns0:rsidRPr="003B7E28" ns0:rsidRDefault="0099682E" ns0:rsidP="0099682E">
      <ns0:pPr>
        <ns0:ind ns0:firstLine="709"/>
        <ns0:rPr>
          <ns0:lang ns0:val="ru-RU"/>
        </ns0:rPr>
      </ns0:pPr>
      <ns0:r ns0:rsidRPr="003B7E28">
        <ns0:rPr>
          <ns0:lang ns0:val="ru-RU"/>
        </ns0:rPr>
        <ns0:lastRenderedPageBreak/>
        <ns0:t xml:space="preserve">Структура главы отражает логику исследования: сначала описывается инструмент, с помощью которого получены результаты (раздел 4.1), затем формулируется методология эксперимента (раздел 4.2), представляются результаты сравнительного анализа девяти методов (раздел 4.3), проводится целевой анализ применимости </ns0:t>
      </ns0:r>
      <ns0:r ns0:rsidRPr="003B7E28">
        <ns0:t>FWHT</ns0:t>
      </ns0:r>
      <ns0:r ns0:rsidRPr="003B7E28">
        <ns0:rPr>
          <ns0:lang ns0:val="ru-RU"/>
        </ns0:rPr>
        <ns0:t xml:space="preserve"> (раздел 4.4) и обсуждаются направления развития (раздел 4.5).</ns0:t>
      </ns0:r>
    </ns0:p>
    <ns0:p ns2:paraId="1217B013" ns2:textId="77777777" ns0:rsidR="0099682E" ns0:rsidRPr="00031A9A" ns0:rsidRDefault="0099682E" ns0:rsidP="0099682E">
      <ns0:pPr>
        <ns0:pStyle ns0:val="2"/>
        <ns0:spacing ns0:before="120" ns0:line="360" ns0:lineRule="auto"/>
        <ns0:ind ns0:firstLine="709"/>
        <ns0:rPr>
          <ns0:szCs ns0:val="24"/>
          <ns0:lang ns0:val="ru-RU"/>
        </ns0:rPr>
      </ns0:pPr>
      <ns0:r ns0:rsidRPr="00031A9A">
        <ns0:rPr>
          <ns0:szCs ns0:val="24"/>
          <ns0:lang ns0:val="ru-RU"/>
        </ns0:rPr>
        <ns0:t>4.1 Руководство пользователя программным комплексом</ns0:t>
      </ns0:r>
    </ns0:p>
    <ns0:p ns2:paraId="31CA9614" ns2:textId="77777777" ns0:rsidR="0099682E" ns0:rsidRPr="003B7E28" ns0:rsidRDefault="0099682E" ns0:rsidP="0099682E">
      <ns0:pPr>
        <ns0:ind ns0:firstLine="709"/>
        <ns0:rPr>
          <ns0:lang ns0:val="ru-RU"/>
        </ns0:rPr>
      </ns0:pPr>
      <ns0:r ns0:rsidRPr="003B7E28">
        <ns0:rPr>
          <ns0:lang ns0:val="ru-RU"/>
        </ns0:rPr>
        <ns0:t xml:space="preserve">Разработанный программный комплекс предназначен для автоматизированного сравнительного анализа методов преобразования аудиосигналов и реализован на языке </ns0:t>
      </ns0:r>
      <ns0:r ns0:rsidRPr="003B7E28">
        <ns0:t>Python</ns0:t>
      </ns0:r>
      <ns0:r ns0:rsidRPr="003B7E28">
        <ns0:rPr>
          <ns0:lang ns0:val="ru-RU"/>
        </ns0:rPr>
        <ns0:t xml:space="preserve"> 3.10 с использованием графической библиотеки </ns0:t>
      </ns0:r>
      <ns0:proofErr ns0:type="spellStart"/>
      <ns0:r ns0:rsidRPr="003B7E28">
        <ns0:t>PySide</ns0:t>
      </ns0:r>
      <ns0:proofErr ns0:type="spellEnd"/>
      <ns0:r ns0:rsidRPr="003B7E28">
        <ns0:rPr>
          <ns0:lang ns0:val="ru-RU"/>
        </ns0:rPr>
        <ns0:t xml:space="preserve">6. Комплекс обеспечивает поддержку девяти методов преобразования, автоматический расчёт одиннадцати метрик качества, визуализацию результатов и экспорт в формат </ns0:t>
      </ns0:r>
      <ns0:r ns0:rsidRPr="003B7E28">
        <ns0:t>XLSX</ns0:t>
      </ns0:r>
      <ns0:r ns0:rsidRPr="003B7E28">
        <ns0:rPr>
          <ns0:lang ns0:val="ru-RU"/>
        </ns0:rPr>
        <ns0:t>. Ниже приведено описание основных этапов работы с приложением.</ns0:t>
      </ns0:r>
    </ns0:p>
    <ns0:p ns2:paraId="43EC5A8D" ns2:textId="77777777" ns0:rsidR="0099682E" ns0:rsidRPr="003B7E28" ns0:rsidRDefault="0099682E" ns0:rsidP="0099682E">
      <ns0:pPr>
        <ns0:pStyle ns0:val="3"/>
        <ns0:spacing ns0:after="120" ns0:line="360" ns0:lineRule="auto"/>
        <ns0:ind ns0:firstLine="709"/>
        <ns0:rPr>
          <ns0:lang ns0:val="ru-RU"/>
        </ns0:rPr>
      </ns0:pPr>
      <ns0:r ns0:rsidRPr="003B7E28">
        <ns0:rPr>
          <ns0:lang ns0:val="ru-RU"/>
        </ns0:rPr>
        <ns0:t>4.1.1 Общее описание интерфейса</ns0:t>
      </ns0:r>
    </ns0:p>
    <ns0:p ns2:paraId="5D5AB288" ns2:textId="77777777" ns0:rsidR="0099682E" ns0:rsidRDefault="0099682E" ns0:rsidP="0099682E">
      <ns0:pPr>
        <ns0:spacing ns0:after="240"/>
        <ns0:ind ns0:firstLine="709"/>
        <ns0:rPr>
          <ns0:lang ns0:val="ru-RU"/>
        </ns0:rPr>
      </ns0:pPr>
      <ns0:r ns0:rsidRPr="003B7E28">
        <ns0:rPr>
          <ns0:lang ns0:val="ru-RU"/>
        </ns0:rPr>
        <ns0:t xml:space="preserve">Главное окно приложения (рисунок 4.1) организовано в соответствии с паттерном «Модель-Представление» и содержит следующие функциональные области: панель загрузки аудиофайлов, панель настройки параметров обработки, панель выбора методов преобразования, область отображения прогресса, панель результатов и панель экспорта. Каждая область </ns0:t>
      </ns0:r>
      <ns0:r>
        <ns0:rPr>
          <ns0:lang ns0:val="ru-RU"/>
        </ns0:rPr>
        <ns0:t>обёрнута</ns0:t>
      </ns0:r>
      <ns0:r ns0:rsidRPr="003B7E28">
        <ns0:rPr>
          <ns0:lang ns0:val="ru-RU"/>
        </ns0:rPr>
        <ns0:t xml:space="preserve"> в отдельный виджет с возможностью сворачивания, что позволяет пользователю настраивать рабочее пространство в зависимости от текущего этапа работы.</ns0:t>
      </ns0:r>
    </ns0:p>
    <ns0:p ns2:paraId="74CF7074" ns2:textId="77777777" ns0:rsidR="0099682E" ns0:rsidRPr="003B7E28" ns0:rsidRDefault="0099682E" ns0:rsidP="0099682E">
      <ns0:pPr>
        <ns0:jc ns0:val="center"/>
        <ns0:rPr>
          <ns0:lang ns0:val="ru-RU"/>
        </ns0:rPr>
      </ns0:pPr>
      <ns0:r ns0:rsidRPr="003B7E28">
        <ns0:rPr>
          <ns0:noProof/>
          <ns0:lang ns0:val="ru-RU"/>
        </ns0:rPr>
        <ns0:lastRenderedPageBreak/>
        <ns0:drawing>
          <ns3:inline distT="0" distB="0" distL="0" distR="0" ns4:anchorId="53FCDB47" ns4:editId="2675206A">
            <ns3:extent cx="5904946" cy="6464300"/>
            <ns3:effectExtent l="0" t="0" r="635" b="0"/>
            <ns3:docPr id="161756893" name="Рисунок 1"/>
            <ns3:cNvGraphicFramePr>
              <ns5:graphicFrameLocks noChangeAspect="1"/>
            </ns3:cNvGraphicFramePr>
            <ns5:graphic>
              <ns5:graphicData uri="http://schemas.openxmlformats.org/drawingml/2006/picture">
                <ns7:pic>
                  <ns7:nvPicPr>
                    <ns7:cNvPr id="161756893" name=""/>
                    <ns7:cNvPicPr/>
                  </ns7:nvPicPr>
                  <ns7:blipFill>
                    <ns5:blip ns8:embed="rId25"/>
                    <ns5:stretch>
                      <ns5:fillRect/>
                    </ns5:stretch>
                  </ns7:blipFill>
                  <ns7:spPr>
                    <ns5:xfrm>
                      <ns5:off x="0" y="0"/>
                      <ns5:ext cx="5905905" cy="6465350"/>
                    </ns5:xfrm>
                    <ns5:prstGeom prst="rect">
                      <ns5:avLst/>
                    </ns5:prstGeom>
                  </ns7:spPr>
                </ns7:pic>
              </ns5:graphicData>
            </ns5:graphic>
          </ns3:inline>
        </ns0:drawing>
      </ns0:r>
    </ns0:p>
    <ns0:p ns2:paraId="5519FBDD" ns2:textId="77777777" ns0:rsidR="0099682E" ns0:rsidRPr="003B7E28" ns0:rsidRDefault="0099682E" ns0:rsidP="0099682E">
      <ns0:pPr>
        <ns0:spacing ns0:before="120" ns0:after="240"/>
        <ns0:jc ns0:val="center"/>
        <ns0:rPr>
          <ns0:lang ns0:val="ru-RU"/>
        </ns0:rPr>
      </ns0:pPr>
      <ns0:r>
        <ns0:rPr>
          <ns0:lang ns0:val="ru-RU"/>
        </ns0:rPr>
        <ns0:t>Р</ns0:t>
      </ns0:r>
      <ns0:r ns0:rsidRPr="003B7E28">
        <ns0:rPr>
          <ns0:lang ns0:val="ru-RU"/>
        </ns0:rPr>
        <ns0:t>исунок 4.1 - Главное окно приложения</ns0:t>
      </ns0:r>
    </ns0:p>
    <ns0:p ns2:paraId="79EC3F0A" ns2:textId="77777777" ns0:rsidR="0099682E" ns0:rsidRPr="003B7E28" ns0:rsidRDefault="0099682E" ns0:rsidP="0099682E">
      <ns0:pPr>
        <ns0:ind ns0:firstLine="709"/>
        <ns0:rPr>
          <ns0:lang ns0:val="ru-RU"/>
        </ns0:rPr>
      </ns0:pPr>
      <ns0:r ns0:rsidRPr="003B7E28">
        <ns0:rPr>
          <ns0:lang ns0:val="ru-RU"/>
        </ns0:rPr>
        <ns0:t>Панель навигации расположена в верхней части окна и обеспечивает доступ к основным функциям: загрузка файлов, запуск обработки, просмотр результатов, настройки параметров и экспорт. Строка состояния в нижней части окна отображает информацию о текущем состоянии приложения: количество загруженных файлов, выбранные методы, прогресс обработки и время выполнения.</ns0:t>
      </ns0:r>
    </ns0:p>
    <ns0:p ns2:paraId="2D64C462" ns2:textId="77777777" ns0:rsidR="0099682E" ns0:rsidRPr="003B7E28" ns0:rsidRDefault="0099682E" ns0:rsidP="0099682E">
      <ns0:pPr>
        <ns0:pStyle ns0:val="3"/>
        <ns0:spacing ns0:after="120" ns0:line="360" ns0:lineRule="auto"/>
        <ns0:ind ns0:firstLine="709"/>
        <ns0:rPr>
          <ns0:lang ns0:val="ru-RU"/>
        </ns0:rPr>
      </ns0:pPr>
      <ns0:r ns0:rsidRPr="003B7E28">
        <ns0:rPr>
          <ns0:lang ns0:val="ru-RU"/>
        </ns0:rPr>
        <ns0:lastRenderedPageBreak/>
        <ns0:t>4.1.2 Загрузка аудиофайлов и настройка параметров</ns0:t>
      </ns0:r>
    </ns0:p>
    <ns0:p ns2:paraId="0DCE9E0D" ns2:textId="77777777" ns0:rsidR="0099682E" ns0:rsidRPr="003B7E28" ns0:rsidRDefault="0099682E" ns0:rsidP="0099682E">
      <ns0:pPr>
        <ns0:ind ns0:firstLine="709"/>
        <ns0:rPr>
          <ns0:lang ns0:val="ru-RU"/>
        </ns0:rPr>
      </ns0:pPr>
      <ns0:r ns0:rsidRPr="003B7E28">
        <ns0:rPr>
          <ns0:lang ns0:val="ru-RU"/>
        </ns0:rPr>
        <ns0:t xml:space="preserve">Загрузка аудиофайлов осуществляется через диалог выбора файлов или перетаскиванием файлов в область загрузки. Приложение поддерживает формат </ns0:t>
      </ns0:r>
      <ns0:r ns0:rsidRPr="003B7E28">
        <ns0:t>WAV</ns0:t>
      </ns0:r>
      <ns0:r ns0:rsidRPr="003B7E28">
        <ns0:rPr>
          <ns0:lang ns0:val="ru-RU"/>
        </ns0:rPr>
        <ns0:t xml:space="preserve"> с параметрами: частота дискретизации 44100 Гц, разрядность 16 бит, моно или стерео. При загрузке </ns0:t>
      </ns0:r>
      <ns0:proofErr ns0:type="spellStart"/>
      <ns0:r ns0:rsidRPr="003B7E28">
        <ns0:rPr>
          <ns0:lang ns0:val="ru-RU"/>
        </ns0:rPr>
        <ns0:t>стереофайлов</ns0:t>
      </ns0:r>
      <ns0:proofErr ns0:type="spellEnd"/>
      <ns0:r ns0:rsidRPr="003B7E28">
        <ns0:rPr>
          <ns0:lang ns0:val="ru-RU"/>
        </ns0:rPr>
        <ns0:t xml:space="preserve"> выполняется автоматическое преобразование в моно путём усреднения каналов.</ns0:t>
      </ns0:r>
    </ns0:p>
    <ns0:p ns2:paraId="4A91FFE9" ns2:textId="77777777" ns0:rsidR="0099682E" ns0:rsidRPr="003B7E28" ns0:rsidRDefault="0099682E" ns0:rsidP="0099682E">
      <ns0:pPr>
        <ns0:ind ns0:firstLine="709"/>
        <ns0:rPr>
          <ns0:lang ns0:val="ru-RU"/>
        </ns0:rPr>
      </ns0:pPr>
      <ns0:r ns0:rsidRPr="003B7E28">
        <ns0:rPr>
          <ns0:lang ns0:val="ru-RU"/>
        </ns0:rPr>
        <ns0:t>Панель настройки параметров обработки позволяет пользователю задать следующие параметры, представленные в таблице 4.1.</ns0:t>
      </ns0:r>
    </ns0:p>
    <ns0:p ns2:paraId="5E136768" ns2:textId="77777777" ns0:rsidR="0099682E" ns0:rsidRPr="00111FC6" ns0:rsidRDefault="0099682E" ns0:rsidP="0099682E">
      <ns0:pPr>
        <ns0:spacing ns0:before="120" ns0:after="60"/>
        <ns0:rPr>
          <ns0:lang ns0:val="ru-RU"/>
        </ns0:rPr>
      </ns0:pPr>
      <ns0:r>
        <ns0:rPr>
          <ns0:lang ns0:val="ru-RU"/>
        </ns0:rPr>
        <ns0:t>Таблица</ns0:t>
      </ns0:r>
      <ns0:r ns0:rsidRPr="00111FC6">
        <ns0:rPr>
          <ns0:lang ns0:val="ru-RU"/>
        </ns0:rPr>
        <ns0:t xml:space="preserve"> 4.1 </ns0:t>
      </ns0:r>
      <ns0:r>
        <ns0:rPr>
          <ns0:lang ns0:val="ru-RU"/>
        </ns0:rPr>
        <ns0:t>–</ns0:t>
      </ns0:r>
      <ns0:r ns0:rsidRPr="00111FC6">
        <ns0:rPr>
          <ns0:lang ns0:val="ru-RU"/>
        </ns0:rPr>
        <ns0:t xml:space="preserve"> </ns0:t>
      </ns0:r>
      <ns0:r>
        <ns0:rPr>
          <ns0:lang ns0:val="ru-RU"/>
        </ns0:rPr>
        <ns0:t>Параметры</ns0:t>
      </ns0:r>
      <ns0:r ns0:rsidRPr="00111FC6">
        <ns0:rPr>
          <ns0:lang ns0:val="ru-RU"/>
        </ns0:rPr>
        <ns0:t xml:space="preserve"> обработки, доступные пользователю</ns0:t>
      </ns0:r>
    </ns0:p>
    <ns0:tbl>
      <ns0:tblPr>
        <ns0:tblStyle ns0:val="aff0"/>
        <ns0:tblW ns0:w="0" ns0:type="auto"/>
        <ns0:jc ns0:val="center"/>
        <ns0:tblLook ns0:val="04A0" ns0:firstRow="1" ns0:lastRow="0" ns0:firstColumn="1" ns0:lastColumn="0" ns0:noHBand="0" ns0:noVBand="1"/>
      </ns0:tblPr>
      <ns0:tblGrid>
        <ns0:gridCol ns0:w="2339"/>
        <ns0:gridCol ns0:w="2759"/>
        <ns0:gridCol ns0:w="1985"/>
        <ns0:gridCol ns0:w="2262"/>
      </ns0:tblGrid>
      <ns0:tr ns0:rsidR="0099682E" ns0:rsidRPr="003B7E28" ns2:paraId="3F33900C" ns2:textId="77777777" ns0:rsidTr="0099682E">
        <ns0:trPr>
          <ns0:jc ns0:val="center"/>
        </ns0:trPr>
        <ns0:tc>
          <ns0:tcPr>
            <ns0:tcW ns0:w="2339" ns0:type="dxa"/>
            <ns0:shd ns0:val="clear" ns0:color="auto" ns0:fill="DEEAF6" ns0:themeFill="accent5" ns0:themeFillTint="33"/>
            <ns0:vAlign ns0:val="center"/>
          </ns0:tcPr>
          <ns0:p ns2:paraId="2972F1DA" ns2:textId="77777777" ns0:rsidR="0099682E" ns0:rsidRPr="00111FC6" ns0:rsidRDefault="0099682E" ns0:rsidP="00AE0207">
            <ns0:pPr>
              <ns0:spacing ns0:before="120" ns0:after="20"/>
              <ns0:jc ns0:val="center"/>
              <ns0:rPr>
                <ns0:sz ns0:val="24"/>
                <ns0:szCs ns0:val="24"/>
                <ns0:lang ns0:val="ru-RU"/>
              </ns0:rPr>
            </ns0:pPr>
            <ns0:r ns0:rsidRPr="00111FC6">
              <ns0:rPr>
                <ns0:b/>
                <ns0:sz ns0:val="24"/>
                <ns0:szCs ns0:val="24"/>
                <ns0:lang ns0:val="ru-RU"/>
              </ns0:rPr>
              <ns0:t>Параметр</ns0:t>
            </ns0:r>
          </ns0:p>
        </ns0:tc>
        <ns0:tc>
          <ns0:tcPr>
            <ns0:tcW ns0:w="2759" ns0:type="dxa"/>
            <ns0:shd ns0:val="clear" ns0:color="auto" ns0:fill="DEEAF6" ns0:themeFill="accent5" ns0:themeFillTint="33"/>
            <ns0:vAlign ns0:val="center"/>
          </ns0:tcPr>
          <ns0:p ns2:paraId="39B4EF58" ns2:textId="77777777" ns0:rsidR="0099682E" ns0:rsidRPr="00111FC6" ns0:rsidRDefault="0099682E" ns0:rsidP="00AE0207">
            <ns0:pPr>
              <ns0:spacing ns0:before="120" ns0:after="20"/>
              <ns0:jc ns0:val="center"/>
              <ns0:rPr>
                <ns0:sz ns0:val="24"/>
                <ns0:szCs ns0:val="24"/>
                <ns0:lang ns0:val="ru-RU"/>
              </ns0:rPr>
            </ns0:pPr>
            <ns0:r ns0:rsidRPr="00111FC6">
              <ns0:rPr>
                <ns0:b/>
                <ns0:sz ns0:val="24"/>
                <ns0:szCs ns0:val="24"/>
                <ns0:lang ns0:val="ru-RU"/>
              </ns0:rPr>
              <ns0:t>Описание</ns0:t>
            </ns0:r>
          </ns0:p>
        </ns0:tc>
        <ns0:tc>
          <ns0:tcPr>
            <ns0:tcW ns0:w="1985" ns0:type="dxa"/>
            <ns0:shd ns0:val="clear" ns0:color="auto" ns0:fill="DEEAF6" ns0:themeFill="accent5" ns0:themeFillTint="33"/>
            <ns0:vAlign ns0:val="center"/>
          </ns0:tcPr>
          <ns0:p ns2:paraId="6D4ED0D1" ns2:textId="77777777" ns0:rsidR="0099682E" ns0:rsidRPr="00111FC6" ns0:rsidRDefault="0099682E" ns0:rsidP="00AE0207">
            <ns0:pPr>
              <ns0:spacing ns0:before="120" ns0:after="20"/>
              <ns0:jc ns0:val="center"/>
              <ns0:rPr>
                <ns0:sz ns0:val="24"/>
                <ns0:szCs ns0:val="24"/>
                <ns0:lang ns0:val="ru-RU"/>
              </ns0:rPr>
            </ns0:pPr>
            <ns0:r ns0:rsidRPr="00111FC6">
              <ns0:rPr>
                <ns0:b/>
                <ns0:sz ns0:val="24"/>
                <ns0:szCs ns0:val="24"/>
                <ns0:lang ns0:val="ru-RU"/>
              </ns0:rPr>
              <ns0:t>Значение по умолчанию</ns0:t>
            </ns0:r>
          </ns0:p>
        </ns0:tc>
        <ns0:tc>
          <ns0:tcPr>
            <ns0:tcW ns0:w="2262" ns0:type="dxa"/>
            <ns0:shd ns0:val="clear" ns0:color="auto" ns0:fill="DEEAF6" ns0:themeFill="accent5" ns0:themeFillTint="33"/>
            <ns0:vAlign ns0:val="center"/>
          </ns0:tcPr>
          <ns0:p ns2:paraId="03ADD791" ns2:textId="77777777" ns0:rsidR="0099682E" ns0:rsidRPr="00111FC6" ns0:rsidRDefault="0099682E" ns0:rsidP="00AE0207">
            <ns0:pPr>
              <ns0:spacing ns0:before="120" ns0:after="20"/>
              <ns0:jc ns0:val="center"/>
              <ns0:rPr>
                <ns0:sz ns0:val="24"/>
                <ns0:szCs ns0:val="24"/>
                <ns0:lang ns0:val="ru-RU"/>
              </ns0:rPr>
            </ns0:pPr>
            <ns0:r ns0:rsidRPr="00111FC6">
              <ns0:rPr>
                <ns0:b/>
                <ns0:sz ns0:val="24"/>
                <ns0:szCs ns0:val="24"/>
                <ns0:lang ns0:val="ru-RU"/>
              </ns0:rPr>
              <ns0:t>Допустимые значения</ns0:t>
            </ns0:r>
          </ns0:p>
        </ns0:tc>
      </ns0:tr>
      <ns0:tr ns0:rsidR="0099682E" ns0:rsidRPr="003B7E28" ns2:paraId="5D0C9D80" ns2:textId="77777777" ns0:rsidTr="0099682E">
        <ns0:trPr>
          <ns0:jc ns0:val="center"/>
        </ns0:trPr>
        <ns0:tc>
          <ns0:tcPr>
            <ns0:tcW ns0:w="2339" ns0:type="dxa"/>
            <ns0:vAlign ns0:val="center"/>
          </ns0:tcPr>
          <ns0:p ns2:paraId="3829E2F1" ns2:textId="0DF34452" ns0:rsidR="0099682E" ns0:rsidRPr="0099682E" ns0:rsidRDefault="0099682E" ns0:rsidP="00AE0207">
            <ns0:pPr>
              <ns0:spacing ns0:before="80" ns0:after="20"/>
              <ns0:rPr>
                <ns0:sz ns0:val="24"/>
                <ns0:szCs ns0:val="24"/>
                <ns0:lang ns0:val="ru-RU"/>
              </ns0:rPr>
            </ns0:pPr>
            <ns0:r>
              <ns0:rPr>
                <ns0:sz ns0:val="24"/>
                <ns0:szCs ns0:val="24"/>
                <ns0:lang ns0:val="ru-RU"/>
              </ns0:rPr>
              <ns0:t>Размер блока</ns0:t>
            </ns0:r>
          </ns0:p>
        </ns0:tc>
        <ns0:tc>
          <ns0:tcPr>
            <ns0:tcW ns0:w="2759" ns0:type="dxa"/>
            <ns0:vAlign ns0:val="center"/>
          </ns0:tcPr>
          <ns0:p ns2:paraId="39F41570" ns2:textId="77777777" ns0:rsidR="0099682E" ns0:rsidRPr="00111FC6" ns0:rsidRDefault="0099682E" ns0:rsidP="00AE0207">
            <ns0:pPr>
              <ns0:spacing ns0:before="80" ns0:after="20"/>
              <ns0:jc ns0:val="center"/>
              <ns0:rPr>
                <ns0:sz ns0:val="24"/>
                <ns0:szCs ns0:val="24"/>
                <ns0:lang ns0:val="ru-RU"/>
              </ns0:rPr>
            </ns0:pPr>
            <ns0:r ns0:rsidRPr="00111FC6">
              <ns0:rPr>
                <ns0:sz ns0:val="24"/>
                <ns0:szCs ns0:val="24"/>
                <ns0:lang ns0:val="ru-RU"/>
              </ns0:rPr>
              <ns0:t>Количество отсчётов в</ns0:t>
            </ns0:r>
            <ns0:r ns0:rsidRPr="00111FC6">
              <ns0:rPr>
                <ns0:sz ns0:val="24"/>
                <ns0:szCs ns0:val="24"/>
                <ns0:lang ns0:val="ru-RU"/>
              </ns0:rPr>
              <ns0:br/>
              <ns0:t xml:space="preserve">блоке </ns0:t>
            </ns0:r>
            <ns0:r ns0:rsidRPr="00111FC6">
              <ns0:rPr>
                <ns0:sz ns0:val="24"/>
                <ns0:szCs ns0:val="24"/>
              </ns0:rPr>
              <ns0:t>OLA</ns0:t>
            </ns0:r>
            <ns0:r ns0:rsidRPr="00111FC6">
              <ns0:rPr>
                <ns0:sz ns0:val="24"/>
                <ns0:szCs ns0:val="24"/>
                <ns0:lang ns0:val="ru-RU"/>
              </ns0:rPr>
              <ns0:t>-обработки</ns0:t>
            </ns0:r>
          </ns0:p>
        </ns0:tc>
        <ns0:tc>
          <ns0:tcPr>
            <ns0:tcW ns0:w="1985" ns0:type="dxa"/>
            <ns0:vAlign ns0:val="center"/>
          </ns0:tcPr>
          <ns0:p ns2:paraId="63E73404" ns2:textId="77777777" ns0:rsidR="0099682E" ns0:rsidRPr="00111FC6" ns0:rsidRDefault="0099682E" ns0:rsidP="00AE0207">
            <ns0:pPr>
              <ns0:spacing ns0:before="80" ns0:after="20"/>
              <ns0:jc ns0:val="center"/>
              <ns0:rPr>
                <ns0:sz ns0:val="24"/>
                <ns0:szCs ns0:val="24"/>
              </ns0:rPr>
            </ns0:pPr>
            <ns0:r ns0:rsidRPr="00111FC6">
              <ns0:rPr>
                <ns0:sz ns0:val="24"/>
                <ns0:szCs ns0:val="24"/>
              </ns0:rPr>
              <ns0:t>2048</ns0:t>
            </ns0:r>
          </ns0:p>
        </ns0:tc>
        <ns0:tc>
          <ns0:tcPr>
            <ns0:tcW ns0:w="2262" ns0:type="dxa"/>
            <ns0:vAlign ns0:val="center"/>
          </ns0:tcPr>
          <ns0:p ns2:paraId="37C35E7C" ns2:textId="77777777" ns0:rsidR="0099682E" ns0:rsidRPr="00111FC6" ns0:rsidRDefault="0099682E" ns0:rsidP="00AE0207">
            <ns0:pPr>
              <ns0:spacing ns0:before="80" ns0:after="20"/>
              <ns0:jc ns0:val="center"/>
              <ns0:rPr>
                <ns0:sz ns0:val="24"/>
                <ns0:szCs ns0:val="24"/>
              </ns0:rPr>
            </ns0:pPr>
            <ns0:r ns0:rsidRPr="00111FC6">
              <ns0:rPr>
                <ns0:sz ns0:val="24"/>
                <ns0:szCs ns0:val="24"/>
              </ns0:rPr>
              <ns0:t>512, 1024,</ns0:t>
            </ns0:r>
            <ns0:r ns0:rsidRPr="00111FC6">
              <ns0:rPr>
                <ns0:sz ns0:val="24"/>
                <ns0:szCs ns0:val="24"/>
              </ns0:rPr>
              <ns0:br/>
              <ns0:t>2048, 4096</ns0:t>
            </ns0:r>
          </ns0:p>
        </ns0:tc>
      </ns0:tr>
      <ns0:tr ns0:rsidR="0099682E" ns0:rsidRPr="003B7E28" ns2:paraId="1A928D66" ns2:textId="77777777" ns0:rsidTr="0099682E">
        <ns0:trPr>
          <ns0:jc ns0:val="center"/>
        </ns0:trPr>
        <ns0:tc>
          <ns0:tcPr>
            <ns0:tcW ns0:w="2339" ns0:type="dxa"/>
            <ns0:vAlign ns0:val="center"/>
          </ns0:tcPr>
          <ns0:p ns2:paraId="48032B44" ns2:textId="565F5C33" ns0:rsidR="0099682E" ns0:rsidRPr="0099682E" ns0:rsidRDefault="0099682E" ns0:rsidP="00AE0207">
            <ns0:pPr>
              <ns0:spacing ns0:before="80" ns0:after="20"/>
              <ns0:rPr>
                <ns0:sz ns0:val="24"/>
                <ns0:szCs ns0:val="24"/>
                <ns0:lang ns0:val="ru-RU"/>
              </ns0:rPr>
            </ns0:pPr>
            <ns0:r>
              <ns0:rPr>
                <ns0:sz ns0:val="24"/>
                <ns0:szCs ns0:val="24"/>
                <ns0:lang ns0:val="ru-RU"/>
              </ns0:rPr>
              <ns0:t>Режим отбора коэффициентов</ns0:t>
            </ns0:r>
          </ns0:p>
        </ns0:tc>
        <ns0:tc>
          <ns0:tcPr>
            <ns0:tcW ns0:w="2759" ns0:type="dxa"/>
            <ns0:vAlign ns0:val="center"/>
          </ns0:tcPr>
          <ns0:p ns2:paraId="3C9F9B88" ns2:textId="7B458096" ns0:rsidR="0099682E" ns0:rsidRPr="0099682E" ns0:rsidRDefault="0099682E" ns0:rsidP="00AE0207">
            <ns0:pPr>
              <ns0:spacing ns0:before="80" ns0:after="20"/>
              <ns0:jc ns0:val="center"/>
              <ns0:rPr>
                <ns0:sz ns0:val="24"/>
                <ns0:szCs ns0:val="24"/>
                <ns0:lang ns0:val="ru-RU"/>
              </ns0:rPr>
            </ns0:pPr>
            <ns0:r>
              <ns0:rPr>
                <ns0:sz ns0:val="24"/>
                <ns0:szCs ns0:val="24"/>
                <ns0:lang ns0:val="ru-RU"/>
              </ns0:rPr>
              <ns0:t>Стратегия отбора спектральных коэффициентов</ns0:t>
            </ns0:r>
          </ns0:p>
        </ns0:tc>
        <ns0:tc>
          <ns0:tcPr>
            <ns0:tcW ns0:w="1985" ns0:type="dxa"/>
            <ns0:vAlign ns0:val="center"/>
          </ns0:tcPr>
          <ns0:p ns2:paraId="521E835A" ns2:textId="77777777" ns0:rsidR="0099682E" ns0:rsidRPr="00111FC6" ns0:rsidRDefault="0099682E" ns0:rsidP="00AE0207">
            <ns0:pPr>
              <ns0:spacing ns0:before="80" ns0:after="20"/>
              <ns0:jc ns0:val="center"/>
              <ns0:rPr>
                <ns0:sz ns0:val="24"/>
                <ns0:szCs ns0:val="24"/>
              </ns0:rPr>
            </ns0:pPr>
            <ns0:r ns0:rsidRPr="00111FC6">
              <ns0:rPr>
                <ns0:sz ns0:val="24"/>
                <ns0:szCs ns0:val="24"/>
              </ns0:rPr>
              <ns0:t>energy</ns0:t>
            </ns0:r>
          </ns0:p>
        </ns0:tc>
        <ns0:tc>
          <ns0:tcPr>
            <ns0:tcW ns0:w="2262" ns0:type="dxa"/>
            <ns0:vAlign ns0:val="center"/>
          </ns0:tcPr>
          <ns0:p ns2:paraId="77A1F074" ns2:textId="6786C850" ns0:rsidR="0099682E" ns0:rsidRPr="00111FC6" ns0:rsidRDefault="0099682E" ns0:rsidP="00AE0207">
            <ns0:pPr>
              <ns0:spacing ns0:before="80" ns0:after="20"/>
              <ns0:jc ns0:val="center"/>
              <ns0:rPr>
                <ns0:sz ns0:val="24"/>
                <ns0:szCs ns0:val="24"/>
              </ns0:rPr>
            </ns0:pPr>
            <ns0:r>
              <ns0:rPr>
                <ns0:sz ns0:val="24"/>
                <ns0:szCs ns0:val="24"/>
                <ns0:lang ns0:val="ru-RU"/>
              </ns0:rPr>
              <ns0:t>нет</ns0:t>
            </ns0:r>
            <ns0:r ns0:rsidRPr="00111FC6">
              <ns0:rPr>
                <ns0:sz ns0:val="24"/>
                <ns0:szCs ns0:val="24"/>
              </ns0:rPr>
              <ns0:t>, energy,</ns0:t>
            </ns0:r>
            <ns0:r ns0:rsidRPr="00111FC6">
              <ns0:rPr>
                <ns0:sz ns0:val="24"/>
                <ns0:szCs ns0:val="24"/>
              </ns0:rPr>
              <ns0:br/>
              <ns0:t>lowpass</ns0:t>
            </ns0:r>
          </ns0:p>
        </ns0:tc>
      </ns0:tr>
      <ns0:tr ns0:rsidR="0099682E" ns0:rsidRPr="003B7E28" ns2:paraId="4A0C2050" ns2:textId="77777777" ns0:rsidTr="0099682E">
        <ns0:trPr>
          <ns0:jc ns0:val="center"/>
        </ns0:trPr>
        <ns0:tc>
          <ns0:tcPr>
            <ns0:tcW ns0:w="2339" ns0:type="dxa"/>
            <ns0:vAlign ns0:val="center"/>
          </ns0:tcPr>
          <ns0:p ns2:paraId="03475441" ns2:textId="4048E671" ns0:rsidR="0099682E" ns0:rsidRPr="0099682E" ns0:rsidRDefault="0099682E" ns0:rsidP="00AE0207">
            <ns0:pPr>
              <ns0:spacing ns0:before="80" ns0:after="20"/>
              <ns0:rPr>
                <ns0:sz ns0:val="24"/>
                <ns0:szCs ns0:val="24"/>
                <ns0:lang ns0:val="ru-RU"/>
              </ns0:rPr>
            </ns0:pPr>
            <ns0:r>
              <ns0:rPr>
                <ns0:sz ns0:val="24"/>
                <ns0:szCs ns0:val="24"/>
                <ns0:lang ns0:val="ru-RU"/>
              </ns0:rPr>
              <ns0:t>Доля сохраняемой энергии</ns0:t>
            </ns0:r>
          </ns0:p>
        </ns0:tc>
        <ns0:tc>
          <ns0:tcPr>
            <ns0:tcW ns0:w="2759" ns0:type="dxa"/>
            <ns0:vAlign ns0:val="center"/>
          </ns0:tcPr>
          <ns0:p ns2:paraId="6277FF0D" ns2:textId="18865F8E" ns0:rsidR="0099682E" ns0:rsidRPr="00111FC6" ns0:rsidRDefault="0099682E" ns0:rsidP="00AE0207">
            <ns0:pPr>
              <ns0:spacing ns0:before="80" ns0:after="20"/>
              <ns0:jc ns0:val="center"/>
              <ns0:rPr>
                <ns0:sz ns0:val="24"/>
                <ns0:szCs ns0:val="24"/>
              </ns0:rPr>
            </ns0:pPr>
            <ns0:r>
              <ns0:rPr>
                <ns0:sz ns0:val="24"/>
                <ns0:szCs ns0:val="24"/>
                <ns0:lang ns0:val="ru-RU"/>
              </ns0:rPr>
              <ns0:t>Порог для режима</ns0:t>
            </ns0:r>
            <ns0:r ns0:rsidRPr="00111FC6">
              <ns0:rPr>
                <ns0:sz ns0:val="24"/>
                <ns0:szCs ns0:val="24"/>
              </ns0:rPr>
              <ns0:br/>
              <ns0:t>energy (0-1)</ns0:t>
            </ns0:r>
          </ns0:p>
        </ns0:tc>
        <ns0:tc>
          <ns0:tcPr>
            <ns0:tcW ns0:w="1985" ns0:type="dxa"/>
            <ns0:vAlign ns0:val="center"/>
          </ns0:tcPr>
          <ns0:p ns2:paraId="308093D5" ns2:textId="77777777" ns0:rsidR="0099682E" ns0:rsidRPr="00111FC6" ns0:rsidRDefault="0099682E" ns0:rsidP="00AE0207">
            <ns0:pPr>
              <ns0:spacing ns0:before="80" ns0:after="20"/>
              <ns0:jc ns0:val="center"/>
              <ns0:rPr>
                <ns0:sz ns0:val="24"/>
                <ns0:szCs ns0:val="24"/>
              </ns0:rPr>
            </ns0:pPr>
            <ns0:r ns0:rsidRPr="00111FC6">
              <ns0:rPr>
                <ns0:sz ns0:val="24"/>
                <ns0:szCs ns0:val="24"/>
              </ns0:rPr>
              <ns0:t>0,8</ns0:t>
            </ns0:r>
          </ns0:p>
        </ns0:tc>
        <ns0:tc>
          <ns0:tcPr>
            <ns0:tcW ns0:w="2262" ns0:type="dxa"/>
            <ns0:vAlign ns0:val="center"/>
          </ns0:tcPr>
          <ns0:p ns2:paraId="4FB41165" ns2:textId="77777777" ns0:rsidR="0099682E" ns0:rsidRPr="00111FC6" ns0:rsidRDefault="0099682E" ns0:rsidP="00AE0207">
            <ns0:pPr>
              <ns0:spacing ns0:before="80" ns0:after="20"/>
              <ns0:jc ns0:val="center"/>
              <ns0:rPr>
                <ns0:sz ns0:val="24"/>
                <ns0:szCs ns0:val="24"/>
              </ns0:rPr>
            </ns0:pPr>
            <ns0:r ns0:rsidRPr="00111FC6">
              <ns0:rPr>
                <ns0:sz ns0:val="24"/>
                <ns0:szCs ns0:val="24"/>
              </ns0:rPr>
              <ns0:t>0,1 - 0,99</ns0:t>
            </ns0:r>
          </ns0:p>
        </ns0:tc>
      </ns0:tr>
      <ns0:tr ns0:rsidR="0099682E" ns0:rsidRPr="003B7E28" ns2:paraId="526C226B" ns2:textId="77777777" ns0:rsidTr="0099682E">
        <ns0:trPr>
          <ns0:jc ns0:val="center"/>
        </ns0:trPr>
        <ns0:tc>
          <ns0:tcPr>
            <ns0:tcW ns0:w="2339" ns0:type="dxa"/>
            <ns0:vAlign ns0:val="center"/>
          </ns0:tcPr>
          <ns0:p ns2:paraId="4E4087FC" ns2:textId="40E46776" ns0:rsidR="0099682E" ns0:rsidRPr="0099682E" ns0:rsidRDefault="0099682E" ns0:rsidP="00AE0207">
            <ns0:pPr>
              <ns0:spacing ns0:before="80" ns0:after="20"/>
              <ns0:rPr>
                <ns0:sz ns0:val="24"/>
                <ns0:szCs ns0:val="24"/>
                <ns0:lang ns0:val="ru-RU"/>
              </ns0:rPr>
            </ns0:pPr>
            <ns0:r>
              <ns0:rPr>
                <ns0:sz ns0:val="24"/>
                <ns0:szCs ns0:val="24"/>
                <ns0:lang ns0:val="ru-RU"/>
              </ns0:rPr>
              <ns0:t>Перекрытие</ns0:t>
            </ns0:r>
          </ns0:p>
        </ns0:tc>
        <ns0:tc>
          <ns0:tcPr>
            <ns0:tcW ns0:w="2759" ns0:type="dxa"/>
            <ns0:vAlign ns0:val="center"/>
          </ns0:tcPr>
          <ns0:p ns2:paraId="1CADB01B" ns2:textId="77777777" ns0:rsidR="0099682E" ns0:rsidRPr="00111FC6" ns0:rsidRDefault="0099682E" ns0:rsidP="00AE0207">
            <ns0:pPr>
              <ns0:spacing ns0:before="80" ns0:after="20"/>
              <ns0:jc ns0:val="center"/>
              <ns0:rPr>
                <ns0:sz ns0:val="24"/>
                <ns0:szCs ns0:val="24"/>
                <ns0:lang ns0:val="ru-RU"/>
              </ns0:rPr>
            </ns0:pPr>
            <ns0:r ns0:rsidRPr="00111FC6">
              <ns0:rPr>
                <ns0:sz ns0:val="24"/>
                <ns0:szCs ns0:val="24"/>
                <ns0:lang ns0:val="ru-RU"/>
              </ns0:rPr>
              <ns0:t>Процент перекрытия</ns0:t>
            </ns0:r>
            <ns0:r ns0:rsidRPr="00111FC6">
              <ns0:rPr>
                <ns0:sz ns0:val="24"/>
                <ns0:szCs ns0:val="24"/>
                <ns0:lang ns0:val="ru-RU"/>
              </ns0:rPr>
              <ns0:br/>
              <ns0:t>соседних блоков</ns0:t>
            </ns0:r>
            <ns0:r ns0:rsidRPr="00111FC6">
              <ns0:rPr>
                <ns0:sz ns0:val="24"/>
                <ns0:szCs ns0:val="24"/>
                <ns0:lang ns0:val="ru-RU"/>
              </ns0:rPr>
              <ns0:br/>
              <ns0:t xml:space="preserve">при </ns0:t>
            </ns0:r>
            <ns0:r ns0:rsidRPr="00111FC6">
              <ns0:rPr>
                <ns0:sz ns0:val="24"/>
                <ns0:szCs ns0:val="24"/>
              </ns0:rPr>
              <ns0:t>OLA</ns0:t>
            </ns0:r>
            <ns0:r ns0:rsidRPr="00111FC6">
              <ns0:rPr>
                <ns0:sz ns0:val="24"/>
                <ns0:szCs ns0:val="24"/>
                <ns0:lang ns0:val="ru-RU"/>
              </ns0:rPr>
              <ns0:t>-обработке</ns0:t>
            </ns0:r>
          </ns0:p>
        </ns0:tc>
        <ns0:tc>
          <ns0:tcPr>
            <ns0:tcW ns0:w="1985" ns0:type="dxa"/>
            <ns0:vAlign ns0:val="center"/>
          </ns0:tcPr>
          <ns0:p ns2:paraId="4E49C251" ns2:textId="77777777" ns0:rsidR="0099682E" ns0:rsidRPr="00111FC6" ns0:rsidRDefault="0099682E" ns0:rsidP="00AE0207">
            <ns0:pPr>
              <ns0:spacing ns0:before="80" ns0:after="20"/>
              <ns0:jc ns0:val="center"/>
              <ns0:rPr>
                <ns0:sz ns0:val="24"/>
                <ns0:szCs ns0:val="24"/>
              </ns0:rPr>
            </ns0:pPr>
            <ns0:r ns0:rsidRPr="00111FC6">
              <ns0:rPr>
                <ns0:sz ns0:val="24"/>
                <ns0:szCs ns0:val="24"/>
              </ns0:rPr>
              <ns0:t>50%</ns0:t>
            </ns0:r>
          </ns0:p>
        </ns0:tc>
        <ns0:tc>
          <ns0:tcPr>
            <ns0:tcW ns0:w="2262" ns0:type="dxa"/>
            <ns0:vAlign ns0:val="center"/>
          </ns0:tcPr>
          <ns0:p ns2:paraId="7EB07457" ns2:textId="77777777" ns0:rsidR="0099682E" ns0:rsidRPr="00111FC6" ns0:rsidRDefault="0099682E" ns0:rsidP="00AE0207">
            <ns0:pPr>
              <ns0:spacing ns0:before="80" ns0:after="20"/>
              <ns0:jc ns0:val="center"/>
              <ns0:rPr>
                <ns0:sz ns0:val="24"/>
                <ns0:szCs ns0:val="24"/>
              </ns0:rPr>
            </ns0:pPr>
            <ns0:r ns0:rsidRPr="00111FC6">
              <ns0:rPr>
                <ns0:sz ns0:val="24"/>
                <ns0:szCs ns0:val="24"/>
              </ns0:rPr>
              <ns0:t>25%, 50%, 75%</ns0:t>
            </ns0:r>
          </ns0:p>
        </ns0:tc>
      </ns0:tr>
      <ns0:tr ns0:rsidR="0099682E" ns0:rsidRPr="003B7E28" ns2:paraId="58C17F3B" ns2:textId="77777777" ns0:rsidTr="0099682E">
        <ns0:trPr>
          <ns0:jc ns0:val="center"/>
        </ns0:trPr>
        <ns0:tc>
          <ns0:tcPr>
            <ns0:tcW ns0:w="2339" ns0:type="dxa"/>
            <ns0:vAlign ns0:val="center"/>
          </ns0:tcPr>
          <ns0:p ns2:paraId="1971439B" ns2:textId="079FD0DE" ns0:rsidR="0099682E" ns0:rsidRPr="0099682E" ns0:rsidRDefault="0099682E" ns0:rsidP="00AE0207">
            <ns0:pPr>
              <ns0:spacing ns0:before="80" ns0:after="20"/>
              <ns0:rPr>
                <ns0:sz ns0:val="24"/>
                <ns0:szCs ns0:val="24"/>
                <ns0:lang ns0:val="ru-RU"/>
              </ns0:rPr>
            </ns0:pPr>
            <ns0:r>
              <ns0:rPr>
                <ns0:sz ns0:val="24"/>
                <ns0:szCs ns0:val="24"/>
                <ns0:lang ns0:val="ru-RU"/>
              </ns0:rPr>
              <ns0:t>Оконная функция</ns0:t>
            </ns0:r>
          </ns0:p>
        </ns0:tc>
        <ns0:tc>
          <ns0:tcPr>
            <ns0:tcW ns0:w="2759" ns0:type="dxa"/>
            <ns0:vAlign ns0:val="center"/>
          </ns0:tcPr>
          <ns0:p ns2:paraId="293B57E5" ns2:textId="77777777" ns0:rsidR="0099682E" ns0:rsidRPr="00111FC6" ns0:rsidRDefault="0099682E" ns0:rsidP="00AE0207">
            <ns0:pPr>
              <ns0:spacing ns0:before="80" ns0:after="20"/>
              <ns0:jc ns0:val="center"/>
              <ns0:rPr>
                <ns0:sz ns0:val="24"/>
                <ns0:szCs ns0:val="24"/>
                <ns0:lang ns0:val="ru-RU"/>
              </ns0:rPr>
            </ns0:pPr>
            <ns0:r ns0:rsidRPr="00111FC6">
              <ns0:rPr>
                <ns0:sz ns0:val="24"/>
                <ns0:szCs ns0:val="24"/>
                <ns0:lang ns0:val="ru-RU"/>
              </ns0:rPr>
              <ns0:t>Тип оконной</ns0:t>
            </ns0:r>
            <ns0:r ns0:rsidRPr="00111FC6">
              <ns0:rPr>
                <ns0:sz ns0:val="24"/>
                <ns0:szCs ns0:val="24"/>
                <ns0:lang ns0:val="ru-RU"/>
              </ns0:rPr>
              <ns0:br/>
              <ns0:t xml:space="preserve">функции для </ns0:t>
            </ns0:r>
            <ns0:r ns0:rsidRPr="00111FC6">
              <ns0:rPr>
                <ns0:sz ns0:val="24"/>
                <ns0:szCs ns0:val="24"/>
              </ns0:rPr>
              <ns0:t>OLA</ns0:t>
            </ns0:r>
          </ns0:p>
        </ns0:tc>
        <ns0:tc>
          <ns0:tcPr>
            <ns0:tcW ns0:w="1985" ns0:type="dxa"/>
            <ns0:vAlign ns0:val="center"/>
          </ns0:tcPr>
          <ns0:p ns2:paraId="64A7A3B6" ns2:textId="77777777" ns0:rsidR="0099682E" ns0:rsidRPr="00111FC6" ns0:rsidRDefault="0099682E" ns0:rsidP="00AE0207">
            <ns0:pPr>
              <ns0:spacing ns0:before="80" ns0:after="20"/>
              <ns0:jc ns0:val="center"/>
              <ns0:rPr>
                <ns0:sz ns0:val="24"/>
                <ns0:szCs ns0:val="24"/>
              </ns0:rPr>
            </ns0:pPr>
            <ns0:r ns0:rsidRPr="00111FC6">
              <ns0:rPr>
                <ns0:sz ns0:val="24"/>
                <ns0:szCs ns0:val="24"/>
              </ns0:rPr>
              <ns0:t>sqrt-Hann</ns0:t>
            </ns0:r>
          </ns0:p>
        </ns0:tc>
        <ns0:tc>
          <ns0:tcPr>
            <ns0:tcW ns0:w="2262" ns0:type="dxa"/>
            <ns0:vAlign ns0:val="center"/>
          </ns0:tcPr>
          <ns0:p ns2:paraId="0E406DD0" ns2:textId="77777777" ns0:rsidR="0099682E" ns0:rsidRPr="00111FC6" ns0:rsidRDefault="0099682E" ns0:rsidP="00AE0207">
            <ns0:pPr>
              <ns0:spacing ns0:before="80" ns0:after="20"/>
              <ns0:jc ns0:val="center"/>
              <ns0:rPr>
                <ns0:sz ns0:val="24"/>
                <ns0:szCs ns0:val="24"/>
              </ns0:rPr>
            </ns0:pPr>
            <ns0:r ns0:rsidRPr="00111FC6">
              <ns0:rPr>
                <ns0:sz ns0:val="24"/>
                <ns0:szCs ns0:val="24"/>
              </ns0:rPr>
              <ns0:t>Hann, sqrt-Hann,</ns0:t>
            </ns0:r>
            <ns0:r ns0:rsidRPr="00111FC6">
              <ns0:rPr>
                <ns0:sz ns0:val="24"/>
                <ns0:szCs ns0:val="24"/>
              </ns0:rPr>
              <ns0:br/>
              <ns0:t>Blackman</ns0:t>
            </ns0:r>
          </ns0:p>
        </ns0:tc>
      </ns0:tr>
    </ns0:tbl>
    <ns0:p ns2:paraId="123ADCE4" ns2:textId="77777777" ns0:rsidR="0099682E" ns0:rsidRPr="003B7E28" ns0:rsidRDefault="0099682E" ns0:rsidP="0099682E"/>
    <ns0:p ns2:paraId="7738E43A" ns2:textId="77777777" ns0:rsidR="0099682E" ns0:rsidRPr="003B7E28" ns0:rsidRDefault="0099682E" ns0:rsidP="0099682E">
      <ns0:pPr>
        <ns0:ind ns0:firstLine="709"/>
        <ns0:rPr>
          <ns0:lang ns0:val="ru-RU"/>
        </ns0:rPr>
      </ns0:pPr>
      <ns0:r ns0:rsidRPr="003B7E28">
        <ns0:rPr>
          <ns0:lang ns0:val="ru-RU"/>
        </ns0:rPr>
        <ns0:t>Режим отбора «нет» сохраняет все коэффициенты преобразования, обеспечивая идеальную реконструкцию сигнала. Режим «</ns0:t>
      </ns0:r>
      <ns0:r ns0:rsidRPr="003B7E28">
        <ns0:t>energy</ns0:t>
      </ns0:r>
      <ns0:r ns0:rsidRPr="003B7E28">
        <ns0:rPr>
          <ns0:lang ns0:val="ru-RU"/>
        </ns0:rPr>
        <ns0:t>» ранжирует коэффициенты по абсолютному значению энергии и сохраняет минимальное их количество, при котором суммарная энергия составляет заданную долю от исходной. Режим «</ns0:t>
      </ns0:r>
      <ns0:r ns0:rsidRPr="003B7E28">
        <ns0:t>lowpass</ns0:t>
      </ns0:r>
      <ns0:r ns0:rsidRPr="003B7E28">
        <ns0:rPr>
          <ns0:lang ns0:val="ru-RU"/>
        </ns0:rPr>
        <ns0:t>» отбрасывает высокочастотные коэффициенты, сохраняя только низкочастотную часть спектра. Именно режимы «</ns0:t>
      </ns0:r>
      <ns0:r ns0:rsidRPr="003B7E28">
        <ns0:t>energy</ns0:t>
      </ns0:r>
      <ns0:r ns0:rsidRPr="003B7E28">
        <ns0:rPr>
          <ns0:lang ns0:val="ru-RU"/>
        </ns0:rPr>
        <ns0:t xml:space="preserve">» и </ns0:t>
      </ns0:r>
      <ns0:r ns0:rsidRPr="003B7E28">
        <ns0:rPr>
          <ns0:lang ns0:val="ru-RU"/>
        </ns0:rPr>
        <ns0:lastRenderedPageBreak/>
        <ns0:t>«</ns0:t>
      </ns0:r>
      <ns0:r ns0:rsidRPr="003B7E28">
        <ns0:t>lowpass</ns0:t>
      </ns0:r>
      <ns0:r ns0:rsidRPr="003B7E28">
        <ns0:rPr>
          <ns0:lang ns0:val="ru-RU"/>
        </ns0:rPr>
        <ns0:t>» обеспечивают сжатие сигнала и являются предметом сравнительного анализа.</ns0:t>
      </ns0:r>
    </ns0:p>
    <ns0:p ns2:paraId="5C987742" ns2:textId="77777777" ns0:rsidR="0099682E" ns0:rsidRPr="003B7E28" ns0:rsidRDefault="0099682E" ns0:rsidP="0099682E">
      <ns0:pPr>
        <ns0:ind ns0:firstLine="709"/>
        <ns0:rPr>
          <ns0:lang ns0:val="ru-RU"/>
        </ns0:rPr>
      </ns0:pPr>
      <ns0:r ns0:rsidRPr="003B7E28">
        <ns0:rPr>
          <ns0:lang ns0:val="ru-RU"/>
        </ns0:rPr>
        <ns0:t xml:space="preserve">Панель выбора методов преобразования содержит переключатели для девяти методов: </ns0:t>
      </ns0:r>
      <ns0:r ns0:rsidRPr="003B7E28">
        <ns0:t>FFT</ns0:t>
      </ns0:r>
      <ns0:r ns0:rsidRPr="003B7E28">
        <ns0:rPr>
          <ns0:lang ns0:val="ru-RU"/>
        </ns0:rPr>
        <ns0:t xml:space="preserve">, </ns0:t>
      </ns0:r>
      <ns0:r ns0:rsidRPr="003B7E28">
        <ns0:t>FWHT</ns0:t>
      </ns0:r>
      <ns0:r ns0:rsidRPr="003B7E28">
        <ns0:rPr>
          <ns0:lang ns0:val="ru-RU"/>
        </ns0:rPr>
        <ns0:t xml:space="preserve">, </ns0:t>
      </ns0:r>
      <ns0:r ns0:rsidRPr="003B7E28">
        <ns0:t>DCT</ns0:t>
      </ns0:r>
      <ns0:r ns0:rsidRPr="003B7E28">
        <ns0:rPr>
          <ns0:lang ns0:val="ru-RU"/>
        </ns0:rPr>
        <ns0:t xml:space="preserve">, </ns0:t>
      </ns0:r>
      <ns0:r ns0:rsidRPr="003B7E28">
        <ns0:t>DWT</ns0:t>
      </ns0:r>
      <ns0:r ns0:rsidRPr="003B7E28">
        <ns0:rPr>
          <ns0:lang ns0:val="ru-RU"/>
        </ns0:rPr>
        <ns0:t xml:space="preserve"> (Хаара), </ns0:t>
      </ns0:r>
      <ns0:r ns0:rsidRPr="003B7E28">
        <ns0:t>MDCT</ns0:t>
      </ns0:r>
      <ns0:r ns0:rsidRPr="003B7E28">
        <ns0:rPr>
          <ns0:lang ns0:val="ru-RU"/>
        </ns0:rPr>
        <ns0:t xml:space="preserve">, </ns0:t>
      </ns0:r>
      <ns0:r ns0:rsidRPr="003B7E28">
        <ns0:t>Daubechies</ns0:t>
      </ns0:r>
      <ns0:r ns0:rsidRPr="003B7E28">
        <ns0:rPr>
          <ns0:lang ns0:val="ru-RU"/>
        </ns0:rPr>
        <ns0:t xml:space="preserve"> </ns0:t>
      </ns0:r>
      <ns0:r ns0:rsidRPr="003B7E28">
        <ns0:t>DWT</ns0:t>
      </ns0:r>
      <ns0:r ns0:rsidRPr="003B7E28">
        <ns0:rPr>
          <ns0:lang ns0:val="ru-RU"/>
        </ns0:rPr>
        <ns0:t xml:space="preserve">, </ns0:t>
      </ns0:r>
      <ns0:r ns0:rsidRPr="003B7E28">
        <ns0:t>Rosenbrock</ns0:t>
      </ns0:r>
      <ns0:r ns0:rsidRPr="003B7E28">
        <ns0:rPr>
          <ns0:lang ns0:val="ru-RU"/>
        </ns0:rPr>
        <ns0:t xml:space="preserve">, Стандартный </ns0:t>
      </ns0:r>
      <ns0:r ns0:rsidRPr="003B7E28">
        <ns0:t>MP</ns0:t>
      </ns0:r>
      <ns0:r ns0:rsidRPr="003B7E28">
        <ns0:rPr>
          <ns0:lang ns0:val="ru-RU"/>
        </ns0:rPr>
        <ns0:t xml:space="preserve">3 и Хаффман </ns0:t>
      </ns0:r>
      <ns0:r ns0:rsidRPr="003B7E28">
        <ns0:t>MP</ns0:t>
      </ns0:r>
      <ns0:r ns0:rsidRPr="003B7E28">
        <ns0:rPr>
          <ns0:lang ns0:val="ru-RU"/>
        </ns0:rPr>
        <ns0:t>3. Пользователь может выбрать произвольное подмножество методов или все методы одновременно. Для каждого выбранного метода отображается краткое описание и ожидаемое время обработки.</ns0:t>
      </ns0:r>
    </ns0:p>
    <ns0:p ns2:paraId="60241849" ns2:textId="77777777" ns0:rsidR="0099682E" ns0:rsidRPr="003B7E28" ns0:rsidRDefault="0099682E" ns0:rsidP="0099682E">
      <ns0:pPr>
        <ns0:pStyle ns0:val="3"/>
        <ns0:spacing ns0:after="120" ns0:line="360" ns0:lineRule="auto"/>
        <ns0:ind ns0:firstLine="709"/>
        <ns0:rPr>
          <ns0:lang ns0:val="ru-RU"/>
        </ns0:rPr>
      </ns0:pPr>
      <ns0:r ns0:rsidRPr="003B7E28">
        <ns0:rPr>
          <ns0:lang ns0:val="ru-RU"/>
        </ns0:rPr>
        <ns0:t>4.1.3 Проведение сравнительного эксперимента</ns0:t>
      </ns0:r>
    </ns0:p>
    <ns0:p ns2:paraId="63C48547" ns2:textId="77777777" ns0:rsidR="0099682E" ns0:rsidRPr="003B7E28" ns0:rsidRDefault="0099682E" ns0:rsidP="0099682E">
      <ns0:pPr>
        <ns0:ind ns0:firstLine="709"/>
        <ns0:rPr>
          <ns0:lang ns0:val="ru-RU"/>
        </ns0:rPr>
      </ns0:pPr>
      <ns0:r ns0:rsidRPr="003B7E28">
        <ns0:rPr>
          <ns0:lang ns0:val="ru-RU"/>
        </ns0:rPr>
        <ns0:t>После загрузки файлов и настройки параметров пользователь инициирует обработку кнопкой «Запустить». Приложение последовательно обрабатывает каждый загруженный файл каждым выбранным методом. Область отображения прогресса содержит индикатор выполнения в процентах, оценку оставшегося времени, текущий обрабатываемый файл и метод, а также кнопку «Отменить» для прерывания обработки.</ns0:t>
      </ns0:r>
    </ns0:p>
    <ns0:p ns2:paraId="0539F00E" ns2:textId="77777777" ns0:rsidR="0099682E" ns0:rsidRPr="003B7E28" ns0:rsidRDefault="0099682E" ns0:rsidP="0099682E">
      <ns0:pPr>
        <ns0:ind ns0:firstLine="709"/>
        <ns0:rPr>
          <ns0:lang ns0:val="ru-RU"/>
        </ns0:rPr>
      </ns0:pPr>
      <ns0:r ns0:rsidRPr="003B7E28">
        <ns0:rPr>
          <ns0:lang ns0:val="ru-RU"/>
        </ns0:rPr>
        <ns0:t xml:space="preserve">Обработка выполняется в отдельном потоке, что обеспечивает отзывчивость графического интерфейса во время длительных вычислений. Метод </ns0:t>
      </ns0:r>
      <ns0:r ns0:rsidRPr="003B7E28">
        <ns0:t>OLA</ns0:t>
      </ns0:r>
      <ns0:r ns0:rsidRPr="003B7E28">
        <ns0:rPr>
          <ns0:lang ns0:val="ru-RU"/>
        </ns0:rPr>
        <ns0:t xml:space="preserve"> (</ns0:t>
      </ns0:r>
      <ns0:r ns0:rsidRPr="003B7E28">
        <ns0:t>Overlap</ns0:t>
      </ns0:r>
      <ns0:r ns0:rsidRPr="003B7E28">
        <ns0:rPr>
          <ns0:lang ns0:val="ru-RU"/>
        </ns0:rPr>
        <ns0:t>-</ns0:t>
      </ns0:r>
      <ns0:r ns0:rsidRPr="003B7E28">
        <ns0:t>Add</ns0:t>
      </ns0:r>
      <ns0:r ns0:rsidRPr="003B7E28">
        <ns0:rPr>
          <ns0:lang ns0:val="ru-RU"/>
        </ns0:rPr>
        <ns0:t>) применяется для обработки сигналов произвольной длины: сигнал разбивается на блоки с заданным перекрытием, к каждому блоку применяется выбранное преобразование, выполняется отбор коэффициентов, затем обратное преобразование и сборка блоков с учётом оконной функции. Результатом обработки каждого файла является набор аудиофайлов (по одному на выбранный метод) и таблица рассчитанных метрик качества.</ns0:t>
      </ns0:r>
    </ns0:p>
    <ns0:p ns2:paraId="1ABAF4D9" ns2:textId="77777777" ns0:rsidR="0099682E" ns0:rsidRPr="003B7E28" ns0:rsidRDefault="0099682E" ns0:rsidP="0099682E">
      <ns0:pPr>
        <ns0:ind ns0:firstLine="709"/>
        <ns0:rPr>
          <ns0:lang ns0:val="ru-RU"/>
        </ns0:rPr>
      </ns0:pPr>
      <ns0:r ns0:rsidRPr="003B7E28">
        <ns0:rPr>
          <ns0:lang ns0:val="ru-RU"/>
        </ns0:rPr>
        <ns0:t>Для методов, использующих преобразование в спектральную область (</ns0:t>
      </ns0:r>
      <ns0:r ns0:rsidRPr="003B7E28">
        <ns0:t>FFT</ns0:t>
      </ns0:r>
      <ns0:r ns0:rsidRPr="003B7E28">
        <ns0:rPr>
          <ns0:lang ns0:val="ru-RU"/>
        </ns0:rPr>
        <ns0:t xml:space="preserve">, </ns0:t>
      </ns0:r>
      <ns0:r ns0:rsidRPr="003B7E28">
        <ns0:t>FWHT</ns0:t>
      </ns0:r>
      <ns0:r ns0:rsidRPr="003B7E28">
        <ns0:rPr>
          <ns0:lang ns0:val="ru-RU"/>
        </ns0:rPr>
        <ns0:t xml:space="preserve">, </ns0:t>
      </ns0:r>
      <ns0:r ns0:rsidRPr="003B7E28">
        <ns0:t>DCT</ns0:t>
      </ns0:r>
      <ns0:r ns0:rsidRPr="003B7E28">
        <ns0:rPr>
          <ns0:lang ns0:val="ru-RU"/>
        </ns0:rPr>
        <ns0:t xml:space="preserve">, </ns0:t>
      </ns0:r>
      <ns0:r ns0:rsidRPr="003B7E28">
        <ns0:t>DWT</ns0:t>
      </ns0:r>
      <ns0:r ns0:rsidRPr="003B7E28">
        <ns0:rPr>
          <ns0:lang ns0:val="ru-RU"/>
        </ns0:rPr>
        <ns0:t xml:space="preserve">, </ns0:t>
      </ns0:r>
      <ns0:r ns0:rsidRPr="003B7E28">
        <ns0:t>MDCT</ns0:t>
      </ns0:r>
      <ns0:r ns0:rsidRPr="003B7E28">
        <ns0:rPr>
          <ns0:lang ns0:val="ru-RU"/>
        </ns0:rPr>
        <ns0:t xml:space="preserve">, </ns0:t>
      </ns0:r>
      <ns0:r ns0:rsidRPr="003B7E28">
        <ns0:t>Daubechies</ns0:t>
      </ns0:r>
      <ns0:r ns0:rsidRPr="003B7E28">
        <ns0:rPr>
          <ns0:lang ns0:val="ru-RU"/>
        </ns0:rPr>
        <ns0:t xml:space="preserve"> </ns0:t>
      </ns0:r>
      <ns0:r ns0:rsidRPr="003B7E28">
        <ns0:t>DWT</ns0:t>
      </ns0:r>
      <ns0:r ns0:rsidRPr="003B7E28">
        <ns0:rPr>
          <ns0:lang ns0:val="ru-RU"/>
        </ns0:rPr>
        <ns0:t xml:space="preserve">), конвейер обработки единообразен: прямое преобразование, отбор коэффициентов, обратное преобразование, </ns0:t>
      </ns0:r>
      <ns0:r ns0:rsidRPr="003B7E28">
        <ns0:t>MP</ns0:t>
      </ns0:r>
      <ns0:r ns0:rsidRPr="003B7E28">
        <ns0:rPr>
          <ns0:lang ns0:val="ru-RU"/>
        </ns0:rPr>
        <ns0:t xml:space="preserve">3-кодирование результата. Методы Стандартный </ns0:t>
      </ns0:r>
      <ns0:r ns0:rsidRPr="003B7E28">
        <ns0:t>MP</ns0:t>
      </ns0:r>
      <ns0:r ns0:rsidRPr="003B7E28">
        <ns0:rPr>
          <ns0:lang ns0:val="ru-RU"/>
        </ns0:rPr>
        <ns0:t xml:space="preserve">3 и Хаффман </ns0:t>
      </ns0:r>
      <ns0:r ns0:rsidRPr="003B7E28">
        <ns0:t>MP</ns0:t>
      </ns0:r>
      <ns0:r ns0:rsidRPr="003B7E28">
        <ns0:rPr>
          <ns0:lang ns0:val="ru-RU"/>
        </ns0:rPr>
        <ns0:t xml:space="preserve">3 выполняют прямое </ns0:t>
      </ns0:r>
      <ns0:r ns0:rsidRPr="003B7E28">
        <ns0:t>MP</ns0:t>
      </ns0:r>
      <ns0:r ns0:rsidRPr="003B7E28">
        <ns0:rPr>
          <ns0:lang ns0:val="ru-RU"/>
        </ns0:rPr>
        <ns0:t xml:space="preserve">3-кодирование без спектрального </ns0:t>
      </ns0:r>
      <ns0:r ns0:rsidRPr="003B7E28">
        <ns0:rPr>
          <ns0:lang ns0:val="ru-RU"/>
        </ns0:rPr>
        <ns0:lastRenderedPageBreak/>
        <ns0:t xml:space="preserve">преобразования. Метод </ns0:t>
      </ns0:r>
      <ns0:r ns0:rsidRPr="003B7E28">
        <ns0:t>Rosenbrock</ns0:t>
      </ns0:r>
      <ns0:r ns0:rsidRPr="003B7E28">
        <ns0:rPr>
          <ns0:lang ns0:val="ru-RU"/>
        </ns0:rPr>
        <ns0:t xml:space="preserve"> применяет нелинейное сглаживание к временному представлению сигнала.</ns0:t>
      </ns0:r>
    </ns0:p>
    <ns0:p ns2:paraId="114FDF4F" ns2:textId="77777777" ns0:rsidR="0099682E" ns0:rsidRPr="003B7E28" ns0:rsidRDefault="0099682E" ns0:rsidP="0099682E">
      <ns0:pPr>
        <ns0:pStyle ns0:val="3"/>
        <ns0:spacing ns0:after="120" ns0:line="360" ns0:lineRule="auto"/>
        <ns0:ind ns0:firstLine="709"/>
        <ns0:rPr>
          <ns0:lang ns0:val="ru-RU"/>
        </ns0:rPr>
      </ns0:pPr>
      <ns0:r ns0:rsidRPr="003B7E28">
        <ns0:rPr>
          <ns0:lang ns0:val="ru-RU"/>
        </ns0:rPr>
        <ns0:t>4.1.4 Анализ и экспорт результатов</ns0:t>
      </ns0:r>
    </ns0:p>
    <ns0:p ns2:paraId="40368F33" ns2:textId="77777777" ns0:rsidR="0099682E" ns0:rsidRPr="003B7E28" ns0:rsidRDefault="0099682E" ns0:rsidP="0099682E">
      <ns0:pPr>
        <ns0:spacing ns0:after="240"/>
        <ns0:ind ns0:firstLine="709"/>
        <ns0:rPr>
          <ns0:lang ns0:val="ru-RU"/>
        </ns0:rPr>
      </ns0:pPr>
      <ns0:r ns0:rsidRPr="003B7E28">
        <ns0:rPr>
          <ns0:lang ns0:val="ru-RU"/>
        </ns0:rPr>
        <ns0:t>По завершении обработки результаты отображаются в нескольких форматах (рисунок 4.2). Таблица результатов содержит по одной строке на каждый аудиофайл с колонками для каждой метрики каждого выбранного метода. Пользователь может сортировать таблицу по любой колонке и фильтровать результаты по диапазону значений.</ns0:t>
      </ns0:r>
    </ns0:p>
    <ns0:p ns2:paraId="08206588" ns2:textId="77777777" ns0:rsidR="0099682E" ns0:rsidRPr="003B7E28" ns0:rsidRDefault="0099682E" ns0:rsidP="0099682E">
      <ns0:pPr>
        <ns0:jc ns0:val="center"/>
        <ns0:rPr>
          <ns0:lang ns0:val="ru-RU"/>
        </ns0:rPr>
      </ns0:pPr>
      <ns0:r ns0:rsidRPr="003B7E28">
        <ns0:rPr>
          <ns0:noProof/>
          <ns0:lang ns0:val="ru-RU"/>
        </ns0:rPr>
        <ns0:drawing>
          <ns3:inline distT="0" distB="0" distL="0" distR="0" ns4:anchorId="76695261" ns4:editId="418A4534">
            <ns3:extent cx="5972175" cy="2914650"/>
            <ns3:effectExtent l="0" t="0" r="9525" b="0"/>
            <ns3:docPr id="1144774066" name="Рисунок 1"/>
            <ns3:cNvGraphicFramePr>
              <ns5:graphicFrameLocks noChangeAspect="1"/>
            </ns3:cNvGraphicFramePr>
            <ns5:graphic>
              <ns5:graphicData uri="http://schemas.openxmlformats.org/drawingml/2006/picture">
                <ns7:pic>
                  <ns7:nvPicPr>
                    <ns7:cNvPr id="1144774066" name=""/>
                    <ns7:cNvPicPr/>
                  </ns7:nvPicPr>
                  <ns7:blipFill rotWithShape="1">
                    <ns5:blip ns8:embed="rId26"/>
                    <ns5:srcRect b="54676"/>
                    <ns5:stretch/>
                  </ns7:blipFill>
                  <ns7:spPr bwMode="auto">
                    <ns5:xfrm>
                      <ns5:off x="0" y="0"/>
                      <ns5:ext cx="5972175" cy="2914650"/>
                    </ns5:xfrm>
                    <ns5:prstGeom prst="rect">
                      <ns5:avLst/>
                    </ns5:prstGeom>
                    <ns5:ln>
                      <ns5:noFill/>
                    </ns5:ln>
                    <ns5:extLst>
                      <ns5:ext uri="{53640926-AAD7-44D8-BBD7-CCE9431645EC}">
                        <ns9:shadowObscured/>
                      </ns5:ext>
                    </ns5:extLst>
                  </ns7:spPr>
                </ns7:pic>
              </ns5:graphicData>
            </ns5:graphic>
          </ns3:inline>
        </ns0:drawing>
      </ns0:r>
    </ns0:p>
    <ns0:p ns2:paraId="5DE3C941" ns2:textId="77777777" ns0:rsidR="0099682E" ns0:rsidRPr="003B7E28" ns0:rsidRDefault="0099682E" ns0:rsidP="0099682E">
      <ns0:pPr>
        <ns0:spacing ns0:before="120" ns0:after="240"/>
        <ns0:jc ns0:val="center"/>
        <ns0:rPr>
          <ns0:lang ns0:val="ru-RU"/>
        </ns0:rPr>
      </ns0:pPr>
      <ns0:r>
        <ns0:rPr>
          <ns0:lang ns0:val="ru-RU"/>
        </ns0:rPr>
        <ns0:t>Рисунок</ns0:t>
      </ns0:r>
      <ns0:r ns0:rsidRPr="003B7E28">
        <ns0:rPr>
          <ns0:lang ns0:val="ru-RU"/>
        </ns0:rPr>
        <ns0:t xml:space="preserve"> 4.2 </ns0:t>
      </ns0:r>
      <ns0:r>
        <ns0:rPr>
          <ns0:lang ns0:val="ru-RU"/>
        </ns0:rPr>
        <ns0:t>–</ns0:t>
      </ns0:r>
      <ns0:r ns0:rsidRPr="003B7E28">
        <ns0:rPr>
          <ns0:lang ns0:val="ru-RU"/>
        </ns0:rPr>
        <ns0:t xml:space="preserve"> Таблица результатов</ns0:t>
      </ns0:r>
    </ns0:p>
    <ns0:p ns2:paraId="26C16267" ns2:textId="77777777" ns0:rsidR="0099682E" ns0:rsidRPr="003B7E28" ns0:rsidRDefault="0099682E" ns0:rsidP="0099682E">
      <ns0:pPr>
        <ns0:spacing ns0:after="240"/>
        <ns0:ind ns0:firstLine="709"/>
        <ns0:rPr>
          <ns0:lang ns0:val="ru-RU"/>
        </ns0:rPr>
      </ns0:pPr>
      <ns0:r ns0:rsidRPr="003B7E28">
        <ns0:rPr>
          <ns0:lang ns0:val="ru-RU"/>
        </ns0:rPr>
        <ns0:t xml:space="preserve">Визуализация результатов включает следующие типы графиков (рисунок 4.3): столбчатые диаграммы сравнения методов по отдельным метрикам, </ns0:t>
      </ns0:r>
      <ns0:proofErr ns0:type="spellStart"/>
      <ns0:r ns0:rsidRPr="003B7E28">
        <ns0:rPr>
          <ns0:lang ns0:val="ru-RU"/>
        </ns0:rPr>
        <ns0:t>ящиковые</ns0:t>
      </ns0:r>
      <ns0:proofErr ns0:type="spellEnd"/>
      <ns0:r ns0:rsidRPr="003B7E28">
        <ns0:rPr>
          <ns0:lang ns0:val="ru-RU"/>
        </ns0:rPr>
        <ns0:t xml:space="preserve"> диаграммы распределения метрик по аудиофайлам, тепловые карты для визуализации попарных сравнений и линейные графики зависимости метрик от параметров обработки. Каждый график может быть сохранён в формате </ns0:t>
      </ns0:r>
      <ns0:r ns0:rsidRPr="003B7E28">
        <ns0:t>PNG</ns0:t>
      </ns0:r>
      <ns0:r ns0:rsidRPr="003B7E28">
        <ns0:rPr>
          <ns0:lang ns0:val="ru-RU"/>
        </ns0:rPr>
        <ns0:t>.</ns0:t>
      </ns0:r>
    </ns0:p>
    <ns0:p ns2:paraId="63E8C223" ns2:textId="77777777" ns0:rsidR="0099682E" ns0:rsidRPr="003B7E28" ns0:rsidRDefault="0099682E" ns0:rsidP="0099682E">
      <ns0:pPr>
        <ns0:jc ns0:val="center"/>
        <ns0:rPr>
          <ns0:lang ns0:val="ru-RU"/>
        </ns0:rPr>
      </ns0:pPr>
      <ns0:r ns0:rsidRPr="003B7E28">
        <ns0:rPr>
          <ns0:noProof/>
          <ns0:lang ns0:val="ru-RU"/>
        </ns0:rPr>
        <ns0:lastRenderedPageBreak/>
        <ns0:drawing>
          <ns3:inline distT="0" distB="0" distL="0" distR="0" ns4:anchorId="708DC05E" ns4:editId="0919C63F">
            <ns3:extent cx="5972175" cy="6430645"/>
            <ns3:effectExtent l="0" t="0" r="9525" b="8255"/>
            <ns3:docPr id="720768085" name="Рисунок 1"/>
            <ns3:cNvGraphicFramePr>
              <ns5:graphicFrameLocks noChangeAspect="1"/>
            </ns3:cNvGraphicFramePr>
            <ns5:graphic>
              <ns5:graphicData uri="http://schemas.openxmlformats.org/drawingml/2006/picture">
                <ns7:pic>
                  <ns7:nvPicPr>
                    <ns7:cNvPr id="720768085" name=""/>
                    <ns7:cNvPicPr/>
                  </ns7:nvPicPr>
                  <ns7:blipFill>
                    <ns5:blip ns8:embed="rId27"/>
                    <ns5:stretch>
                      <ns5:fillRect/>
                    </ns5:stretch>
                  </ns7:blipFill>
                  <ns7:spPr>
                    <ns5:xfrm>
                      <ns5:off x="0" y="0"/>
                      <ns5:ext cx="5972175" cy="6430645"/>
                    </ns5:xfrm>
                    <ns5:prstGeom prst="rect">
                      <ns5:avLst/>
                    </ns5:prstGeom>
                  </ns7:spPr>
                </ns7:pic>
              </ns5:graphicData>
            </ns5:graphic>
          </ns3:inline>
        </ns0:drawing>
      </ns0:r>
    </ns0:p>
    <ns0:p ns2:paraId="736CA5CF" ns2:textId="77777777" ns0:rsidR="0099682E" ns0:rsidRPr="003B7E28" ns0:rsidRDefault="0099682E" ns0:rsidP="0099682E">
      <ns0:pPr>
        <ns0:spacing ns0:before="120" ns0:after="240"/>
        <ns0:jc ns0:val="center"/>
        <ns0:rPr>
          <ns0:lang ns0:val="ru-RU"/>
        </ns0:rPr>
      </ns0:pPr>
      <ns0:r>
        <ns0:rPr>
          <ns0:lang ns0:val="ru-RU"/>
        </ns0:rPr>
        <ns0:t>Р</ns0:t>
      </ns0:r>
      <ns0:r ns0:rsidRPr="003B7E28">
        <ns0:rPr>
          <ns0:lang ns0:val="ru-RU"/>
        </ns0:rPr>
        <ns0:t>исунок 4.3</ns0:t>
      </ns0:r>
      <ns0:r>
        <ns0:rPr>
          <ns0:lang ns0:val="ru-RU"/>
        </ns0:rPr>
        <ns0:t xml:space="preserve"> – Визуализация результатов</ns0:t>
      </ns0:r>
    </ns0:p>
    <ns0:p ns2:paraId="2A21E206" ns2:textId="77777777" ns0:rsidR="0099682E" ns0:rsidRPr="003B7E28" ns0:rsidRDefault="0099682E" ns0:rsidP="0099682E">
      <ns0:pPr>
        <ns0:ind ns0:firstLine="709"/>
        <ns0:rPr>
          <ns0:lang ns0:val="ru-RU"/>
        </ns0:rPr>
      </ns0:pPr>
      <ns0:r ns0:rsidRPr="003B7E28">
        <ns0:rPr>
          <ns0:lang ns0:val="ru-RU"/>
        </ns0:rPr>
        <ns0:t xml:space="preserve">Экспорт результатов доступен в формате </ns0:t>
      </ns0:r>
      <ns0:r ns0:rsidRPr="003B7E28">
        <ns0:t>XLSX</ns0:t>
      </ns0:r>
      <ns0:r ns0:rsidRPr="003B7E28">
        <ns0:rPr>
          <ns0:lang ns0:val="ru-RU"/>
        </ns0:rPr>
        <ns0:t xml:space="preserve"> (</ns0:t>
      </ns0:r>
      <ns0:r ns0:rsidRPr="003B7E28">
        <ns0:t>Excel</ns0:t>
      </ns0:r>
      <ns0:r ns0:rsidRPr="003B7E28">
        <ns0:rPr>
          <ns0:lang ns0:val="ru-RU"/>
        </ns0:rPr>
        <ns0:t xml:space="preserve">). При экспорте создаётся книга с несколькими листами: «Сводные результаты» (таблица средних значений и стандартных отклонений по всем методам), «Детальные результаты» (полная таблица по всем файлам и методам), «Попарный анализ» (матрица попарных побед) и «Эффективность» (производные метрики </ns0:t>
      </ns0:r>
      <ns0:r ns0:rsidRPr="003B7E28">
        <ns0:t>Score</ns0:t>
      </ns0:r>
      <ns0:r ns0:rsidRPr="003B7E28">
        <ns0:rPr>
          <ns0:lang ns0:val="ru-RU"/>
        </ns0:rPr>
        <ns0:t xml:space="preserve">/с и </ns0:t>
      </ns0:r>
      <ns0:r ns0:rsidRPr="003B7E28">
        <ns0:t>Score</ns0:t>
      </ns0:r>
      <ns0:r ns0:rsidRPr="003B7E28">
        <ns0:rPr>
          <ns0:lang ns0:val="ru-RU"/>
        </ns0:rPr>
        <ns0:t>/МБ).</ns0:t>
      </ns0:r>
    </ns0:p>
    <ns0:p ns2:paraId="70E8C257" ns2:textId="77777777" ns0:rsidR="0099682E" ns0:rsidRPr="002E3058" ns0:rsidRDefault="0099682E" ns0:rsidP="0099682E">
      <ns0:pPr>
        <ns0:pStyle ns0:val="2"/>
        <ns0:spacing ns0:before="120" ns0:line="360" ns0:lineRule="auto"/>
        <ns0:ind ns0:firstLine="709"/>
        <ns0:rPr>
          <ns0:szCs ns0:val="24"/>
          <ns0:lang ns0:val="ru-RU"/>
        </ns0:rPr>
      </ns0:pPr>
      <ns0:r ns0:rsidRPr="002E3058">
        <ns0:rPr>
          <ns0:szCs ns0:val="24"/>
          <ns0:lang ns0:val="ru-RU"/>
        </ns0:rPr>
        <ns0:lastRenderedPageBreak/>
        <ns0:t>4.2 Методология экспериментального исследования</ns0:t>
      </ns0:r>
    </ns0:p>
    <ns0:p ns2:paraId="2C746C5B" ns2:textId="5291095A" ns0:rsidR="0099682E" ns0:rsidRPr="003B7E28" ns0:rsidRDefault="0099682E" ns0:rsidP="0099682E">
      <ns0:pPr>
        <ns0:ind ns0:firstLine="709"/>
        <ns0:rPr>
          <ns0:lang ns0:val="ru-RU"/>
        </ns0:rPr>
      </ns0:pPr>
      <ns0:r ns0:rsidRPr="003B7E28">
        <ns0:rPr>
          <ns0:lang ns0:val="ru-RU"/>
        </ns0:rPr>
        <ns0:t xml:space="preserve">Методология экспериментального исследования включает выбор тестового материала, определение параметров обработки и выбор метрик для сравнительного анализа. Тестовый материал включает 80 аудиофайлов в формате </ns0:t>
      </ns0:r>
      <ns0:r ns0:rsidRPr="003B7E28">
        <ns0:t>WAV</ns0:t>
      </ns0:r>
      <ns0:r ns0:rsidRPr="003B7E28">
        <ns0:rPr>
          <ns0:lang ns0:val="ru-RU"/>
        </ns0:rPr>
        <ns0:t xml:space="preserve"> различной стилистики и инструментального состава, что обеспечивает репрезентативность выборки и позволяет оценить эффективность методов на аудио</ns0:t>
      </ns0:r>
      <ns0:r ns0:rsidR="00F70F54">
        <ns0:rPr>
          <ns0:lang ns0:val="ru-RU"/>
        </ns0:rPr>
        <ns0:t>файлах</ns0:t>
      </ns0:r>
      <ns0:r ns0:rsidRPr="003B7E28">
        <ns0:rPr>
          <ns0:lang ns0:val="ru-RU"/>
        </ns0:rPr>
        <ns0:t xml:space="preserve"> с разными спектральными и динамическими характеристиками.</ns0:t>
      </ns0:r>
    </ns0:p>
    <ns0:p ns2:paraId="096DB681" ns2:textId="77777777" ns0:rsidR="0099682E" ns0:rsidRPr="003B7E28" ns0:rsidRDefault="0099682E" ns0:rsidP="0099682E">
      <ns0:pPr>
        <ns0:ind ns0:firstLine="709"/>
        <ns0:rPr>
          <ns0:lang ns0:val="ru-RU"/>
        </ns0:rPr>
      </ns0:pPr>
      <ns0:r ns0:rsidRPr="003B7E28">
        <ns0:rPr>
          <ns0:lang ns0:val="ru-RU"/>
        </ns0:rPr>
        <ns0:t xml:space="preserve">Каждый аудиофайл обрабатывался девятью методами сжатия: </ns0:t>
      </ns0:r>
      <ns0:r ns0:rsidRPr="003B7E28">
        <ns0:t>DCT</ns0:t>
      </ns0:r>
      <ns0:r ns0:rsidRPr="003B7E28">
        <ns0:rPr>
          <ns0:lang ns0:val="ru-RU"/>
        </ns0:rPr>
        <ns0:t xml:space="preserve"> </ns0:t>
      </ns0:r>
      <ns0:r ns0:rsidRPr="003B7E28">
        <ns0:t>MP</ns0:t>
      </ns0:r>
      <ns0:r ns0:rsidRPr="003B7E28">
        <ns0:rPr>
          <ns0:lang ns0:val="ru-RU"/>
        </ns0:rPr>
        <ns0:t xml:space="preserve">3, </ns0:t>
      </ns0:r>
      <ns0:r ns0:rsidRPr="003B7E28">
        <ns0:t>DWT</ns0:t>
      </ns0:r>
      <ns0:r ns0:rsidRPr="003B7E28">
        <ns0:rPr>
          <ns0:lang ns0:val="ru-RU"/>
        </ns0:rPr>
        <ns0:t xml:space="preserve"> </ns0:t>
      </ns0:r>
      <ns0:r ns0:rsidRPr="003B7E28">
        <ns0:t>MP</ns0:t>
      </ns0:r>
      <ns0:r ns0:rsidRPr="003B7E28">
        <ns0:rPr>
          <ns0:lang ns0:val="ru-RU"/>
        </ns0:rPr>
        <ns0:t xml:space="preserve">3, </ns0:t>
      </ns0:r>
      <ns0:r ns0:rsidRPr="003B7E28">
        <ns0:t>Daubechies</ns0:t>
      </ns0:r>
      <ns0:r ns0:rsidRPr="003B7E28">
        <ns0:rPr>
          <ns0:lang ns0:val="ru-RU"/>
        </ns0:rPr>
        <ns0:t xml:space="preserve"> </ns0:t>
      </ns0:r>
      <ns0:r ns0:rsidRPr="003B7E28">
        <ns0:t>DWT</ns0:t>
      </ns0:r>
      <ns0:r ns0:rsidRPr="003B7E28">
        <ns0:rPr>
          <ns0:lang ns0:val="ru-RU"/>
        </ns0:rPr>
        <ns0:t xml:space="preserve"> </ns0:t>
      </ns0:r>
      <ns0:r ns0:rsidRPr="003B7E28">
        <ns0:t>MP</ns0:t>
      </ns0:r>
      <ns0:r ns0:rsidRPr="003B7E28">
        <ns0:rPr>
          <ns0:lang ns0:val="ru-RU"/>
        </ns0:rPr>
        <ns0:t xml:space="preserve">3, </ns0:t>
      </ns0:r>
      <ns0:r ns0:rsidRPr="003B7E28">
        <ns0:t>FFT</ns0:t>
      </ns0:r>
      <ns0:r ns0:rsidRPr="003B7E28">
        <ns0:rPr>
          <ns0:lang ns0:val="ru-RU"/>
        </ns0:rPr>
        <ns0:t xml:space="preserve"> </ns0:t>
      </ns0:r>
      <ns0:r ns0:rsidRPr="003B7E28">
        <ns0:t>MP</ns0:t>
      </ns0:r>
      <ns0:r ns0:rsidRPr="003B7E28">
        <ns0:rPr>
          <ns0:lang ns0:val="ru-RU"/>
        </ns0:rPr>
        <ns0:t xml:space="preserve">3, </ns0:t>
      </ns0:r>
      <ns0:r ns0:rsidRPr="003B7E28">
        <ns0:t>FWHT</ns0:t>
      </ns0:r>
      <ns0:r ns0:rsidRPr="003B7E28">
        <ns0:rPr>
          <ns0:lang ns0:val="ru-RU"/>
        </ns0:rPr>
        <ns0:t xml:space="preserve"> </ns0:t>
      </ns0:r>
      <ns0:r ns0:rsidRPr="003B7E28">
        <ns0:t>MP</ns0:t>
      </ns0:r>
      <ns0:r ns0:rsidRPr="003B7E28">
        <ns0:rPr>
          <ns0:lang ns0:val="ru-RU"/>
        </ns0:rPr>
        <ns0:t xml:space="preserve">3, </ns0:t>
      </ns0:r>
      <ns0:r ns0:rsidRPr="003B7E28">
        <ns0:t>MDCT</ns0:t>
      </ns0:r>
      <ns0:r ns0:rsidRPr="003B7E28">
        <ns0:rPr>
          <ns0:lang ns0:val="ru-RU"/>
        </ns0:rPr>
        <ns0:t xml:space="preserve"> </ns0:t>
      </ns0:r>
      <ns0:r ns0:rsidRPr="003B7E28">
        <ns0:t>MP</ns0:t>
      </ns0:r>
      <ns0:r ns0:rsidRPr="003B7E28">
        <ns0:rPr>
          <ns0:lang ns0:val="ru-RU"/>
        </ns0:rPr>
        <ns0:t xml:space="preserve">3, </ns0:t>
      </ns0:r>
      <ns0:proofErr ns0:type="spellStart"/>
      <ns0:r ns0:rsidRPr="003B7E28">
        <ns0:rPr>
          <ns0:lang ns0:val="ru-RU"/>
        </ns0:rPr>
        <ns0:t>Розенброк</ns0:t>
      </ns0:r>
      <ns0:proofErr ns0:type="spellEnd"/>
      <ns0:r ns0:rsidRPr="003B7E28">
        <ns0:rPr>
          <ns0:lang ns0:val="ru-RU"/>
        </ns0:rPr>
        <ns0:t xml:space="preserve"> </ns0:t>
      </ns0:r>
      <ns0:r ns0:rsidRPr="003B7E28">
        <ns0:t>MP</ns0:t>
      </ns0:r>
      <ns0:r ns0:rsidRPr="003B7E28">
        <ns0:rPr>
          <ns0:lang ns0:val="ru-RU"/>
        </ns0:rPr>
        <ns0:t xml:space="preserve">3, Стандартный </ns0:t>
      </ns0:r>
      <ns0:r ns0:rsidRPr="003B7E28">
        <ns0:t>MP</ns0:t>
      </ns0:r>
      <ns0:r ns0:rsidRPr="003B7E28">
        <ns0:rPr>
          <ns0:lang ns0:val="ru-RU"/>
        </ns0:rPr>
        <ns0:t xml:space="preserve">3 и Хаффман </ns0:t>
      </ns0:r>
      <ns0:r ns0:rsidRPr="003B7E28">
        <ns0:t>MP</ns0:t>
      </ns0:r>
      <ns0:r ns0:rsidRPr="003B7E28">
        <ns0:rPr>
          <ns0:lang ns0:val="ru-RU"/>
        </ns0:rPr>
        <ns0:t xml:space="preserve">3. Итого было проведено 720 экспериментальных прогонов, что обеспечивает статистическую значимость результатов. Метод </ns0:t>
      </ns0:r>
      <ns0:r ns0:rsidRPr="003B7E28">
        <ns0:t>FWHT</ns0:t>
      </ns0:r>
      <ns0:r ns0:rsidRPr="003B7E28">
        <ns0:rPr>
          <ns0:lang ns0:val="ru-RU"/>
        </ns0:rPr>
        <ns0:t xml:space="preserve"> является центральным объектом сравнения: его показатели рассматриваются относительно всех остальных методов.</ns0:t>
      </ns0:r>
    </ns0:p>
    <ns0:p ns2:paraId="50FF255D" ns2:textId="77777777" ns0:rsidR="0099682E" ns0:rsidRPr="003B7E28" ns0:rsidRDefault="0099682E" ns0:rsidP="0099682E">
      <ns0:pPr>
        <ns0:ind ns0:firstLine="709"/>
        <ns0:rPr>
          <ns0:lang ns0:val="ru-RU"/>
        </ns0:rPr>
      </ns0:pPr>
      <ns0:r ns0:rsidRPr="003B7E28">
        <ns0:rPr>
          <ns0:lang ns0:val="ru-RU"/>
        </ns0:rPr>
        <ns0:t xml:space="preserve">Параметры эксперимента: частота дискретизации 44100 Гц; размер блока 2048 отсчётов; коэффициент сохранения энергии 0,8; перекрытие 50% (для </ns0:t>
      </ns0:r>
      <ns0:r ns0:rsidRPr="003B7E28">
        <ns0:t>OLA</ns0:t>
      </ns0:r>
      <ns0:r ns0:rsidRPr="003B7E28">
        <ns0:rPr>
          <ns0:lang ns0:val="ru-RU"/>
        </ns0:rPr>
        <ns0:t xml:space="preserve">); оконная функция </ns0:t>
      </ns0:r>
      <ns0:proofErr ns0:type="spellStart"/>
      <ns0:r ns0:rsidRPr="003B7E28">
        <ns0:rPr>
          <ns0:lang ns0:val="ru-RU"/>
        </ns0:rPr>
        <ns0:t>Хэннинга</ns0:t>
      </ns0:r>
      <ns0:proofErr ns0:type="spellEnd"/>
      <ns0:r ns0:rsidRPr="003B7E28">
        <ns0:rPr>
          <ns0:lang ns0:val="ru-RU"/>
        </ns0:rPr>
        <ns0:t xml:space="preserve">. Эксперимент проводился на системе со следующими характеристиками: процессор </ns0:t>
      </ns0:r>
      <ns0:r ns0:rsidRPr="003B7E28">
        <ns0:t>Intel</ns0:t>
      </ns0:r>
      <ns0:r ns0:rsidRPr="003B7E28">
        <ns0:rPr>
          <ns0:lang ns0:val="ru-RU"/>
        </ns0:rPr>
        <ns0:t xml:space="preserve"> </ns0:t>
      </ns0:r>
      <ns0:r ns0:rsidRPr="003B7E28">
        <ns0:t>Core</ns0:t>
      </ns0:r>
      <ns0:r ns0:rsidRPr="003B7E28">
        <ns0:rPr>
          <ns0:lang ns0:val="ru-RU"/>
        </ns0:rPr>
        <ns0:t xml:space="preserve"> </ns0:t>
      </ns0:r>
      <ns0:proofErr ns0:type="spellStart"/>
      <ns0:r ns0:rsidRPr="003B7E28">
        <ns0:t>i</ns0:t>
      </ns0:r>
      <ns0:proofErr ns0:type="spellEnd"/>
      <ns0:r ns0:rsidRPr="003B7E28">
        <ns0:rPr>
          <ns0:lang ns0:val="ru-RU"/>
        </ns0:rPr>
        <ns0:t>7-10700</ns0:t>
      </ns0:r>
      <ns0:r ns0:rsidRPr="003B7E28">
        <ns0:t>K</ns0:t>
      </ns0:r>
      <ns0:r ns0:rsidRPr="003B7E28">
        <ns0:rPr>
          <ns0:lang ns0:val="ru-RU"/>
        </ns0:rPr>
        <ns0:t xml:space="preserve">, оперативная память 32 ГБ, </ns0:t>
      </ns0:r>
      <ns0:r ns0:rsidRPr="003B7E28">
        <ns0:t>SSD</ns0:t>
      </ns0:r>
      <ns0:r ns0:rsidRPr="003B7E28">
        <ns0:rPr>
          <ns0:lang ns0:val="ru-RU"/>
        </ns0:rPr>
        <ns0:t xml:space="preserve"> накопитель, операционная система </ns0:t>
      </ns0:r>
      <ns0:r ns0:rsidRPr="003B7E28">
        <ns0:t>Ubuntu</ns0:t>
      </ns0:r>
      <ns0:r ns0:rsidRPr="003B7E28">
        <ns0:rPr>
          <ns0:lang ns0:val="ru-RU"/>
        </ns0:rPr>
        <ns0:t xml:space="preserve"> 22.04 </ns0:t>
      </ns0:r>
      <ns0:r ns0:rsidRPr="003B7E28">
        <ns0:t>LTS</ns0:t>
      </ns0:r>
      <ns0:r ns0:rsidRPr="003B7E28">
        <ns0:rPr>
          <ns0:lang ns0:val="ru-RU"/>
        </ns0:rPr>
        <ns0:t>.</ns0:t>
      </ns0:r>
    </ns0:p>
    <ns0:p ns2:paraId="67494AF5" ns2:textId="77777777" ns0:rsidR="0099682E" ns0:rsidRPr="003B7E28" ns0:rsidRDefault="0099682E" ns0:rsidP="0099682E">
      <ns0:pPr>
        <ns0:ind ns0:firstLine="709"/>
        <ns0:rPr>
          <ns0:lang ns0:val="ru-RU"/>
        </ns0:rPr>
      </ns0:pPr>
      <ns0:r ns0:rsidRPr="003B7E28">
        <ns0:rPr>
          <ns0:lang ns0:val="ru-RU"/>
        </ns0:rPr>
        <ns0:t xml:space="preserve">Для оценки качества использовался комплекс из одиннадцати метрик: </ns0:t>
      </ns0:r>
      <ns0:r ns0:rsidRPr="003B7E28">
        <ns0:t>SNR</ns0:t>
      </ns0:r>
      <ns0:r ns0:rsidRPr="003B7E28">
        <ns0:rPr>
          <ns0:lang ns0:val="ru-RU"/>
        </ns0:rPr>
        <ns0:t xml:space="preserve">, </ns0:t>
      </ns0:r>
      <ns0:r ns0:rsidRPr="003B7E28">
        <ns0:t>RMSE</ns0:t>
      </ns0:r>
      <ns0:r ns0:rsidRPr="003B7E28">
        <ns0:rPr>
          <ns0:lang ns0:val="ru-RU"/>
        </ns0:rPr>
        <ns0:t xml:space="preserve">, </ns0:t>
      </ns0:r>
      <ns0:r ns0:rsidRPr="003B7E28">
        <ns0:t>SI</ns0:t>
      </ns0:r>
      <ns0:r ns0:rsidRPr="003B7E28">
        <ns0:rPr>
          <ns0:lang ns0:val="ru-RU"/>
        </ns0:rPr>
        <ns0:t>-</ns0:t>
      </ns0:r>
      <ns0:r ns0:rsidRPr="003B7E28">
        <ns0:t>SDR</ns0:t>
      </ns0:r>
      <ns0:r ns0:rsidRPr="003B7E28">
        <ns0:rPr>
          <ns0:lang ns0:val="ru-RU"/>
        </ns0:rPr>
        <ns0:t xml:space="preserve">, </ns0:t>
      </ns0:r>
      <ns0:r ns0:rsidRPr="003B7E28">
        <ns0:t>LSD</ns0:t>
      </ns0:r>
      <ns0:r ns0:rsidRPr="003B7E28">
        <ns0:rPr>
          <ns0:lang ns0:val="ru-RU"/>
        </ns0:rPr>
        <ns0:t xml:space="preserve">, спектральная сходимость, спектральный </ns0:t>
      </ns0:r>
      <ns0:proofErr ns0:type="spellStart"/>
      <ns0:r ns0:rsidRPr="003B7E28">
        <ns0:rPr>
          <ns0:lang ns0:val="ru-RU"/>
        </ns0:rPr>
        <ns0:t>центроид</ns0:t>
      </ns0:r>
      <ns0:proofErr ns0:type="spellEnd"/>
      <ns0:r ns0:rsidRPr="003B7E28">
        <ns0:rPr>
          <ns0:lang ns0:val="ru-RU"/>
        </ns0:rPr>
        <ns0:t xml:space="preserve">, косинусное сходство, </ns0:t>
      </ns0:r>
      <ns0:r ns0:rsidRPr="003B7E28">
        <ns0:t>STOI</ns0:t>
      </ns0:r>
      <ns0:r ns0:rsidRPr="003B7E28">
        <ns0:rPr>
          <ns0:lang ns0:val="ru-RU"/>
        </ns0:rPr>
        <ns0:t xml:space="preserve">, </ns0:t>
      </ns0:r>
      <ns0:r ns0:rsidRPr="003B7E28">
        <ns0:t>PESQ</ns0:t>
      </ns0:r>
      <ns0:r ns0:rsidRPr="003B7E28">
        <ns0:rPr>
          <ns0:lang ns0:val="ru-RU"/>
        </ns0:rPr>
        <ns0:t xml:space="preserve">, </ns0:t>
      </ns0:r>
      <ns0:r ns0:rsidRPr="003B7E28">
        <ns0:t>MOS</ns0:t>
      </ns0:r>
      <ns0:r ns0:rsidRPr="003B7E28">
        <ns0:rPr>
          <ns0:lang ns0:val="ru-RU"/>
        </ns0:rPr>
        <ns0:t xml:space="preserve">, а также интегральный показатель </ns0:t>
      </ns0:r>
      <ns0:r ns0:rsidRPr="003B7E28">
        <ns0:t>Score</ns0:t>
      </ns0:r>
      <ns0:r ns0:rsidRPr="003B7E28">
        <ns0:rPr>
          <ns0:lang ns0:val="ru-RU"/>
        </ns0:rPr>
        <ns0:t>, представляющий собой взвешенную сумму нормализованных метрик с весами, сумма которых равна единице.</ns0:t>
      </ns0:r>
    </ns0:p>
    <ns0:p ns2:paraId="01CD819C" ns2:textId="77777777" ns0:rsidR="0099682E" ns0:rsidRPr="002E3058" ns0:rsidRDefault="0099682E" ns0:rsidP="0099682E">
      <ns0:pPr>
        <ns0:pStyle ns0:val="2"/>
        <ns0:spacing ns0:before="120" ns0:line="360" ns0:lineRule="auto"/>
        <ns0:ind ns0:firstLine="709"/>
        <ns0:jc ns0:val="both"/>
        <ns0:rPr>
          <ns0:lang ns0:val="ru-RU"/>
        </ns0:rPr>
      </ns0:pPr>
      <ns0:r ns0:rsidRPr="002E3058">
        <ns0:rPr>
          <ns0:lang ns0:val="ru-RU"/>
        </ns0:rPr>
        <ns0:lastRenderedPageBreak/>
        <ns0:t>4.3 Результаты сравнительного анализа методов обработки аудиоданных</ns0:t>
      </ns0:r>
    </ns0:p>
    <ns0:p ns2:paraId="43F1E0AA" ns2:textId="77777777" ns0:rsidR="0099682E" ns0:rsidRPr="003B7E28" ns0:rsidRDefault="0099682E" ns0:rsidP="0099682E">
      <ns0:pPr>
        <ns0:ind ns0:firstLine="709"/>
        <ns0:rPr>
          <ns0:lang ns0:val="ru-RU"/>
        </ns0:rPr>
      </ns0:pPr>
      <ns0:r ns0:rsidRPr="003B7E28">
        <ns0:rPr>
          <ns0:lang ns0:val="ru-RU"/>
        </ns0:rPr>
        <ns0:t xml:space="preserve">Данный раздел содержит результаты сравнительного анализа девяти методов обработки аудиоданных. Все данные представлены в полном объёме для обеспечения воспроизводимости исследования. Показатели метода </ns0:t>
      </ns0:r>
      <ns0:r ns0:rsidRPr="003B7E28">
        <ns0:t>FWHT</ns0:t>
      </ns0:r>
      <ns0:r ns0:rsidRPr="003B7E28">
        <ns0:rPr>
          <ns0:lang ns0:val="ru-RU"/>
        </ns0:rPr>
        <ns0:t xml:space="preserve"> выделяются в каждом разделе для формирования целостной картины его характеристик относительно остальных методов.</ns0:t>
      </ns0:r>
    </ns0:p>
    <ns0:p ns2:paraId="3144ACEF" ns2:textId="77777777" ns0:rsidR="0099682E" ns0:rsidRPr="003B7E28" ns0:rsidRDefault="0099682E" ns0:rsidP="0099682E">
      <ns0:pPr>
        <ns0:pStyle ns0:val="3"/>
        <ns0:spacing ns0:after="120" ns0:line="360" ns0:lineRule="auto"/>
        <ns0:ind ns0:firstLine="709"/>
        <ns0:rPr>
          <ns0:lang ns0:val="ru-RU"/>
        </ns0:rPr>
      </ns0:pPr>
      <ns0:r ns0:rsidRPr="003B7E28">
        <ns0:rPr>
          <ns0:lang ns0:val="ru-RU"/>
        </ns0:rPr>
        <ns0:t>4.3.1 Сравнение по метрикам временной области</ns0:t>
      </ns0:r>
    </ns0:p>
    <ns0:p ns2:paraId="32AB08C5" ns2:textId="77777777" ns0:rsidR="0099682E" ns0:rsidRPr="003B7E28" ns0:rsidRDefault="0099682E" ns0:rsidP="0099682E">
      <ns0:pPr>
        <ns0:ind ns0:firstLine="709"/>
        <ns0:rPr>
          <ns0:lang ns0:val="ru-RU"/>
        </ns0:rPr>
      </ns0:pPr>
      <ns0:r ns0:rsidRPr="003B7E28">
        <ns0:rPr>
          <ns0:lang ns0:val="ru-RU"/>
        </ns0:rPr>
        <ns0:t>Результаты сравнения методов по метрикам временной области представлены в таблице 4.2. В таблице указаны средние значения и стандартные отклонения (в скобках) по выборке из 80 аудиофайлов.</ns0:t>
      </ns0:r>
    </ns0:p>
    <ns0:p ns2:paraId="667C2D07" ns2:textId="77777777" ns0:rsidR="0099682E" ns0:rsidRPr="003B7E28" ns0:rsidRDefault="0099682E" ns0:rsidP="0099682E">
      <ns0:pPr>
        <ns0:spacing ns0:before="120" ns0:after="60"/>
        <ns0:rPr>
          <ns0:lang ns0:val="ru-RU"/>
        </ns0:rPr>
      </ns0:pPr>
      <ns0:r ns0:rsidRPr="003B7E28">
        <ns0:rPr>
          <ns0:lang ns0:val="ru-RU"/>
        </ns0:rPr>
        <ns0:t xml:space="preserve">Таблица 4.2 </ns0:t>
      </ns0:r>
      <ns0:r>
        <ns0:rPr>
          <ns0:lang ns0:val="ru-RU"/>
        </ns0:rPr>
        <ns0:t>–</ns0:t>
      </ns0:r>
      <ns0:r ns0:rsidRPr="003B7E28">
        <ns0:rPr>
          <ns0:lang ns0:val="ru-RU"/>
        </ns0:rPr>
        <ns0:t xml:space="preserve"> Сравнительные результаты по метрикам временной области</ns0:t>
      </ns0:r>
    </ns0:p>
    <ns0:tbl>
      <ns0:tblPr>
        <ns0:tblStyle ns0:val="aff0"/>
        <ns0:tblW ns0:w="0" ns0:type="auto"/>
        <ns0:jc ns0:val="center"/>
        <ns0:tblLook ns0:val="04A0" ns0:firstRow="1" ns0:lastRow="0" ns0:firstColumn="1" ns0:lastColumn="0" ns0:noHBand="0" ns0:noVBand="1"/>
      </ns0:tblPr>
      <ns0:tblGrid>
        <ns0:gridCol ns0:w="2259"/>
        <ns0:gridCol ns0:w="1722"/>
        <ns0:gridCol ns0:w="1797"/>
        <ns0:gridCol ns0:w="1828"/>
        <ns0:gridCol ns0:w="1739"/>
      </ns0:tblGrid>
      <ns0:tr ns0:rsidR="0099682E" ns0:rsidRPr="003B7E28" ns2:paraId="647A4B08" ns2:textId="77777777" ns0:rsidTr="00AE0207">
        <ns0:trPr>
          <ns0:jc ns0:val="center"/>
        </ns0:trPr>
        <ns0:tc>
          <ns0:tcPr>
            <ns0:tcW ns0:w="2268" ns0:type="dxa"/>
            <ns0:shd ns0:val="clear" ns0:color="auto" ns0:fill="DEEAF6" ns0:themeFill="accent5" ns0:themeFillTint="33"/>
          </ns0:tcPr>
          <ns0:p ns2:paraId="44D85FFA" ns2:textId="77777777" ns0:rsidR="0099682E" ns0:rsidRPr="004C14A9" ns0:rsidRDefault="0099682E" ns0:rsidP="00AE0207">
            <ns0:pPr>
              <ns0:spacing ns0:before="80"/>
              <ns0:jc ns0:val="center"/>
              <ns0:rPr>
                <ns0:sz ns0:val="24"/>
                <ns0:szCs ns0:val="32"/>
                <ns0:lang ns0:val="ru-RU"/>
              </ns0:rPr>
            </ns0:pPr>
            <ns0:r>
              <ns0:rPr>
                <ns0:b/>
                <ns0:sz ns0:val="24"/>
                <ns0:szCs ns0:val="32"/>
                <ns0:lang ns0:val="ru-RU"/>
              </ns0:rPr>
              <ns0:t>Метод</ns0:t>
            </ns0:r>
          </ns0:p>
        </ns0:tc>
        <ns0:tc>
          <ns0:tcPr>
            <ns0:tcW ns0:w="1735" ns0:type="dxa"/>
            <ns0:shd ns0:val="clear" ns0:color="auto" ns0:fill="DEEAF6" ns0:themeFill="accent5" ns0:themeFillTint="33"/>
          </ns0:tcPr>
          <ns0:p ns2:paraId="3BE6CC04" ns2:textId="77777777" ns0:rsidR="0099682E" ns0:rsidRPr="004C14A9" ns0:rsidRDefault="0099682E" ns0:rsidP="00AE0207">
            <ns0:pPr>
              <ns0:spacing ns0:before="80"/>
              <ns0:jc ns0:val="center"/>
              <ns0:rPr>
                <ns0:sz ns0:val="24"/>
                <ns0:szCs ns0:val="32"/>
                <ns0:lang ns0:val="ru-RU"/>
              </ns0:rPr>
            </ns0:pPr>
            <ns0:r ns0:rsidRPr="004C14A9">
              <ns0:rPr>
                <ns0:b/>
                <ns0:sz ns0:val="24"/>
                <ns0:szCs ns0:val="32"/>
              </ns0:rPr>
              <ns0:t xml:space="preserve">SNR, </ns0:t>
            </ns0:r>
            <ns0:r>
              <ns0:rPr>
                <ns0:b/>
                <ns0:sz ns0:val="24"/>
                <ns0:szCs ns0:val="32"/>
                <ns0:lang ns0:val="ru-RU"/>
              </ns0:rPr>
              <ns0:t>дБ</ns0:t>
            </ns0:r>
          </ns0:p>
        </ns0:tc>
        <ns0:tc>
          <ns0:tcPr>
            <ns0:tcW ns0:w="1809" ns0:type="dxa"/>
            <ns0:shd ns0:val="clear" ns0:color="auto" ns0:fill="DEEAF6" ns0:themeFill="accent5" ns0:themeFillTint="33"/>
          </ns0:tcPr>
          <ns0:p ns2:paraId="202D9943" ns2:textId="77777777" ns0:rsidR="0099682E" ns0:rsidRPr="004C14A9" ns0:rsidRDefault="0099682E" ns0:rsidP="00AE0207">
            <ns0:pPr>
              <ns0:spacing ns0:before="80"/>
              <ns0:jc ns0:val="center"/>
              <ns0:rPr>
                <ns0:sz ns0:val="24"/>
                <ns0:szCs ns0:val="32"/>
              </ns0:rPr>
            </ns0:pPr>
            <ns0:r ns0:rsidRPr="004C14A9">
              <ns0:rPr>
                <ns0:b/>
                <ns0:sz ns0:val="24"/>
                <ns0:szCs ns0:val="32"/>
              </ns0:rPr>
              <ns0:t>RMSE</ns0:t>
            </ns0:r>
          </ns0:p>
        </ns0:tc>
        <ns0:tc>
          <ns0:tcPr>
            <ns0:tcW ns0:w="1843" ns0:type="dxa"/>
            <ns0:shd ns0:val="clear" ns0:color="auto" ns0:fill="DEEAF6" ns0:themeFill="accent5" ns0:themeFillTint="33"/>
          </ns0:tcPr>
          <ns0:p ns2:paraId="105D50B9" ns2:textId="77777777" ns0:rsidR="0099682E" ns0:rsidRPr="004C14A9" ns0:rsidRDefault="0099682E" ns0:rsidP="00AE0207">
            <ns0:pPr>
              <ns0:spacing ns0:before="80"/>
              <ns0:jc ns0:val="center"/>
              <ns0:rPr>
                <ns0:sz ns0:val="24"/>
                <ns0:szCs ns0:val="32"/>
                <ns0:lang ns0:val="ru-RU"/>
              </ns0:rPr>
            </ns0:pPr>
            <ns0:r ns0:rsidRPr="004C14A9">
              <ns0:rPr>
                <ns0:b/>
                <ns0:sz ns0:val="24"/>
                <ns0:szCs ns0:val="32"/>
              </ns0:rPr>
              <ns0:t xml:space="preserve">SI-SDR, </ns0:t>
            </ns0:r>
            <ns0:r>
              <ns0:rPr>
                <ns0:b/>
                <ns0:sz ns0:val="24"/>
                <ns0:szCs ns0:val="32"/>
                <ns0:lang ns0:val="ru-RU"/>
              </ns0:rPr>
              <ns0:t>дБ</ns0:t>
            </ns0:r>
          </ns0:p>
        </ns0:tc>
        <ns0:tc>
          <ns0:tcPr>
            <ns0:tcW ns0:w="1750" ns0:type="dxa"/>
            <ns0:shd ns0:val="clear" ns0:color="auto" ns0:fill="DEEAF6" ns0:themeFill="accent5" ns0:themeFillTint="33"/>
          </ns0:tcPr>
          <ns0:p ns2:paraId="66EE7137" ns2:textId="77777777" ns0:rsidR="0099682E" ns0:rsidRPr="004C14A9" ns0:rsidRDefault="0099682E" ns0:rsidP="00AE0207">
            <ns0:pPr>
              <ns0:spacing ns0:before="80"/>
              <ns0:jc ns0:val="center"/>
              <ns0:rPr>
                <ns0:sz ns0:val="24"/>
                <ns0:szCs ns0:val="32"/>
              </ns0:rPr>
            </ns0:pPr>
            <ns0:r>
              <ns0:rPr>
                <ns0:b/>
                <ns0:sz ns0:val="24"/>
                <ns0:szCs ns0:val="32"/>
                <ns0:lang ns0:val="ru-RU"/>
              </ns0:rPr>
              <ns0:t>Время</ns0:t>
            </ns0:r>
            <ns0:r ns0:rsidRPr="004C14A9">
              <ns0:rPr>
                <ns0:b/>
                <ns0:sz ns0:val="24"/>
                <ns0:szCs ns0:val="32"/>
              </ns0:rPr>
              <ns0:t>, с</ns0:t>
            </ns0:r>
          </ns0:p>
        </ns0:tc>
      </ns0:tr>
      <ns0:tr ns0:rsidR="0099682E" ns0:rsidRPr="003B7E28" ns2:paraId="661EEF65" ns2:textId="77777777" ns0:rsidTr="00AE0207">
        <ns0:trPr>
          <ns0:jc ns0:val="center"/>
        </ns0:trPr>
        <ns0:tc>
          <ns0:tcPr>
            <ns0:tcW ns0:w="2268" ns0:type="dxa"/>
          </ns0:tcPr>
          <ns0:p ns2:paraId="429D5C01" ns2:textId="77777777" ns0:rsidR="0099682E" ns0:rsidRPr="004C14A9" ns0:rsidRDefault="0099682E" ns0:rsidP="00AE0207">
            <ns0:pPr>
              <ns0:spacing ns0:before="80"/>
              <ns0:rPr>
                <ns0:sz ns0:val="24"/>
                <ns0:szCs ns0:val="32"/>
              </ns0:rPr>
            </ns0:pPr>
            <ns0:r>
              <ns0:rPr>
                <ns0:sz ns0:val="24"/>
                <ns0:szCs ns0:val="32"/>
                <ns0:lang ns0:val="ru-RU"/>
              </ns0:rPr>
              <ns0:t>Стандартный</ns0:t>
            </ns0:r>
            <ns0:r ns0:rsidRPr="004C14A9">
              <ns0:rPr>
                <ns0:sz ns0:val="24"/>
                <ns0:szCs ns0:val="32"/>
              </ns0:rPr>
              <ns0:t xml:space="preserve"> MP3</ns0:t>
            </ns0:r>
          </ns0:p>
        </ns0:tc>
        <ns0:tc>
          <ns0:tcPr>
            <ns0:tcW ns0:w="1735" ns0:type="dxa"/>
          </ns0:tcPr>
          <ns0:p ns2:paraId="29DF73FF" ns2:textId="77777777" ns0:rsidR="0099682E" ns0:rsidRPr="004C14A9" ns0:rsidRDefault="0099682E" ns0:rsidP="00AE0207">
            <ns0:pPr>
              <ns0:spacing ns0:before="80"/>
              <ns0:jc ns0:val="center"/>
              <ns0:rPr>
                <ns0:sz ns0:val="24"/>
                <ns0:szCs ns0:val="32"/>
              </ns0:rPr>
            </ns0:pPr>
            <ns0:r ns0:rsidRPr="004C14A9">
              <ns0:rPr>
                <ns0:sz ns0:val="24"/>
                <ns0:szCs ns0:val="32"/>
              </ns0:rPr>
              <ns0:t>29,15</ns0:t>
            </ns0:r>
          </ns0:p>
        </ns0:tc>
        <ns0:tc>
          <ns0:tcPr>
            <ns0:tcW ns0:w="1809" ns0:type="dxa"/>
          </ns0:tcPr>
          <ns0:p ns2:paraId="7C71CB1C" ns2:textId="77777777" ns0:rsidR="0099682E" ns0:rsidRPr="004C14A9" ns0:rsidRDefault="0099682E" ns0:rsidP="00AE0207">
            <ns0:pPr>
              <ns0:spacing ns0:before="80"/>
              <ns0:jc ns0:val="center"/>
              <ns0:rPr>
                <ns0:sz ns0:val="24"/>
                <ns0:szCs ns0:val="32"/>
                <ns0:lang ns0:val="ru-RU"/>
              </ns0:rPr>
            </ns0:pPr>
            <ns0:r ns0:rsidRPr="004C14A9">
              <ns0:rPr>
                <ns0:sz ns0:val="24"/>
                <ns0:szCs ns0:val="32"/>
              </ns0:rPr>
              <ns0:t>0,004</ns0:t>
            </ns0:r>
          </ns0:p>
        </ns0:tc>
        <ns0:tc>
          <ns0:tcPr>
            <ns0:tcW ns0:w="1843" ns0:type="dxa"/>
          </ns0:tcPr>
          <ns0:p ns2:paraId="3489EA55" ns2:textId="77777777" ns0:rsidR="0099682E" ns0:rsidRPr="004C14A9" ns0:rsidRDefault="0099682E" ns0:rsidP="00AE0207">
            <ns0:pPr>
              <ns0:spacing ns0:before="80"/>
              <ns0:jc ns0:val="center"/>
              <ns0:rPr>
                <ns0:sz ns0:val="24"/>
                <ns0:szCs ns0:val="32"/>
              </ns0:rPr>
            </ns0:pPr>
            <ns0:r ns0:rsidRPr="004C14A9">
              <ns0:rPr>
                <ns0:sz ns0:val="24"/>
                <ns0:szCs ns0:val="32"/>
              </ns0:rPr>
              <ns0:t>39,55</ns0:t>
            </ns0:r>
          </ns0:p>
        </ns0:tc>
        <ns0:tc>
          <ns0:tcPr>
            <ns0:tcW ns0:w="1750" ns0:type="dxa"/>
          </ns0:tcPr>
          <ns0:p ns2:paraId="29EF8DC8" ns2:textId="77777777" ns0:rsidR="0099682E" ns0:rsidRPr="004C14A9" ns0:rsidRDefault="0099682E" ns0:rsidP="00AE0207">
            <ns0:pPr>
              <ns0:spacing ns0:before="80"/>
              <ns0:jc ns0:val="center"/>
              <ns0:rPr>
                <ns0:sz ns0:val="24"/>
                <ns0:szCs ns0:val="32"/>
              </ns0:rPr>
            </ns0:pPr>
            <ns0:r ns0:rsidRPr="004C14A9">
              <ns0:rPr>
                <ns0:sz ns0:val="24"/>
                <ns0:szCs ns0:val="32"/>
              </ns0:rPr>
              <ns0:t>0,97</ns0:t>
            </ns0:r>
          </ns0:p>
        </ns0:tc>
      </ns0:tr>
      <ns0:tr ns0:rsidR="0099682E" ns0:rsidRPr="003B7E28" ns2:paraId="2E0E479E" ns2:textId="77777777" ns0:rsidTr="00AE0207">
        <ns0:trPr>
          <ns0:jc ns0:val="center"/>
        </ns0:trPr>
        <ns0:tc>
          <ns0:tcPr>
            <ns0:tcW ns0:w="2268" ns0:type="dxa"/>
          </ns0:tcPr>
          <ns0:p ns2:paraId="4BD2E94E" ns2:textId="77777777" ns0:rsidR="0099682E" ns0:rsidRPr="004C14A9" ns0:rsidRDefault="0099682E" ns0:rsidP="00AE0207">
            <ns0:pPr>
              <ns0:spacing ns0:before="80"/>
              <ns0:rPr>
                <ns0:sz ns0:val="24"/>
                <ns0:szCs ns0:val="32"/>
              </ns0:rPr>
            </ns0:pPr>
            <ns0:proofErr ns0:type="spellStart"/>
            <ns0:r ns0:rsidRPr="004C14A9">
              <ns0:rPr>
                <ns0:sz ns0:val="24"/>
                <ns0:szCs ns0:val="32"/>
              </ns0:rPr>
              <ns0:t>Хаффман</ns0:t>
            </ns0:r>
            <ns0:proofErr ns0:type="spellEnd"/>
            <ns0:r ns0:rsidRPr="004C14A9">
              <ns0:rPr>
                <ns0:sz ns0:val="24"/>
                <ns0:szCs ns0:val="32"/>
              </ns0:rPr>
              <ns0:t xml:space="preserve"> MP3</ns0:t>
            </ns0:r>
          </ns0:p>
        </ns0:tc>
        <ns0:tc>
          <ns0:tcPr>
            <ns0:tcW ns0:w="1735" ns0:type="dxa"/>
          </ns0:tcPr>
          <ns0:p ns2:paraId="754D3996" ns2:textId="77777777" ns0:rsidR="0099682E" ns0:rsidRPr="004C14A9" ns0:rsidRDefault="0099682E" ns0:rsidP="00AE0207">
            <ns0:pPr>
              <ns0:spacing ns0:before="80"/>
              <ns0:jc ns0:val="center"/>
              <ns0:rPr>
                <ns0:sz ns0:val="24"/>
                <ns0:szCs ns0:val="32"/>
              </ns0:rPr>
            </ns0:pPr>
            <ns0:r ns0:rsidRPr="004C14A9">
              <ns0:rPr>
                <ns0:sz ns0:val="24"/>
                <ns0:szCs ns0:val="32"/>
              </ns0:rPr>
              <ns0:t>27,87</ns0:t>
            </ns0:r>
          </ns0:p>
        </ns0:tc>
        <ns0:tc>
          <ns0:tcPr>
            <ns0:tcW ns0:w="1809" ns0:type="dxa"/>
          </ns0:tcPr>
          <ns0:p ns2:paraId="2EA7310B" ns2:textId="77777777" ns0:rsidR="0099682E" ns0:rsidRPr="004C14A9" ns0:rsidRDefault="0099682E" ns0:rsidP="00AE0207">
            <ns0:pPr>
              <ns0:spacing ns0:before="80"/>
              <ns0:jc ns0:val="center"/>
              <ns0:rPr>
                <ns0:sz ns0:val="24"/>
                <ns0:szCs ns0:val="32"/>
              </ns0:rPr>
            </ns0:pPr>
            <ns0:r ns0:rsidRPr="004C14A9">
              <ns0:rPr>
                <ns0:sz ns0:val="24"/>
                <ns0:szCs ns0:val="32"/>
              </ns0:rPr>
              <ns0:t>0,005</ns0:t>
            </ns0:r>
          </ns0:p>
        </ns0:tc>
        <ns0:tc>
          <ns0:tcPr>
            <ns0:tcW ns0:w="1843" ns0:type="dxa"/>
          </ns0:tcPr>
          <ns0:p ns2:paraId="5F114F15" ns2:textId="77777777" ns0:rsidR="0099682E" ns0:rsidRPr="004C14A9" ns0:rsidRDefault="0099682E" ns0:rsidP="00AE0207">
            <ns0:pPr>
              <ns0:spacing ns0:before="80"/>
              <ns0:jc ns0:val="center"/>
              <ns0:rPr>
                <ns0:sz ns0:val="24"/>
                <ns0:szCs ns0:val="32"/>
              </ns0:rPr>
            </ns0:pPr>
            <ns0:r ns0:rsidRPr="004C14A9">
              <ns0:rPr>
                <ns0:sz ns0:val="24"/>
                <ns0:szCs ns0:val="32"/>
              </ns0:rPr>
              <ns0:t>27,87</ns0:t>
            </ns0:r>
          </ns0:p>
        </ns0:tc>
        <ns0:tc>
          <ns0:tcPr>
            <ns0:tcW ns0:w="1750" ns0:type="dxa"/>
          </ns0:tcPr>
          <ns0:p ns2:paraId="3613BB89" ns2:textId="77777777" ns0:rsidR="0099682E" ns0:rsidRPr="004C14A9" ns0:rsidRDefault="0099682E" ns0:rsidP="00AE0207">
            <ns0:pPr>
              <ns0:spacing ns0:before="80"/>
              <ns0:jc ns0:val="center"/>
              <ns0:rPr>
                <ns0:sz ns0:val="24"/>
                <ns0:szCs ns0:val="32"/>
              </ns0:rPr>
            </ns0:pPr>
            <ns0:r ns0:rsidRPr="004C14A9">
              <ns0:rPr>
                <ns0:sz ns0:val="24"/>
                <ns0:szCs ns0:val="32"/>
              </ns0:rPr>
              <ns0:t>0,86</ns0:t>
            </ns0:r>
          </ns0:p>
        </ns0:tc>
      </ns0:tr>
      <ns0:tr ns0:rsidR="0099682E" ns0:rsidRPr="003B7E28" ns2:paraId="4F55E526" ns2:textId="77777777" ns0:rsidTr="00AE0207">
        <ns0:trPr>
          <ns0:jc ns0:val="center"/>
        </ns0:trPr>
        <ns0:tc>
          <ns0:tcPr>
            <ns0:tcW ns0:w="2268" ns0:type="dxa"/>
          </ns0:tcPr>
          <ns0:p ns2:paraId="74DE51DC" ns2:textId="77777777" ns0:rsidR="0099682E" ns0:rsidRPr="004C14A9" ns0:rsidRDefault="0099682E" ns0:rsidP="00AE0207">
            <ns0:pPr>
              <ns0:spacing ns0:before="80"/>
              <ns0:rPr>
                <ns0:sz ns0:val="24"/>
                <ns0:szCs ns0:val="32"/>
              </ns0:rPr>
            </ns0:pPr>
            <ns0:proofErr ns0:type="spellStart"/>
            <ns0:r ns0:rsidRPr="004C14A9">
              <ns0:rPr>
                <ns0:sz ns0:val="24"/>
                <ns0:szCs ns0:val="32"/>
              </ns0:rPr>
              <ns0:t>Розенброк</ns0:t>
            </ns0:r>
            <ns0:proofErr ns0:type="spellEnd"/>
            <ns0:r ns0:rsidRPr="004C14A9">
              <ns0:rPr>
                <ns0:sz ns0:val="24"/>
                <ns0:szCs ns0:val="32"/>
              </ns0:rPr>
              <ns0:t xml:space="preserve"> MP3</ns0:t>
            </ns0:r>
          </ns0:p>
        </ns0:tc>
        <ns0:tc>
          <ns0:tcPr>
            <ns0:tcW ns0:w="1735" ns0:type="dxa"/>
          </ns0:tcPr>
          <ns0:p ns2:paraId="0FF7607B" ns2:textId="77777777" ns0:rsidR="0099682E" ns0:rsidRPr="004C14A9" ns0:rsidRDefault="0099682E" ns0:rsidP="00AE0207">
            <ns0:pPr>
              <ns0:spacing ns0:before="80"/>
              <ns0:jc ns0:val="center"/>
              <ns0:rPr>
                <ns0:sz ns0:val="24"/>
                <ns0:szCs ns0:val="32"/>
              </ns0:rPr>
            </ns0:pPr>
            <ns0:r ns0:rsidRPr="004C14A9">
              <ns0:rPr>
                <ns0:sz ns0:val="24"/>
                <ns0:szCs ns0:val="32"/>
              </ns0:rPr>
              <ns0:t>14,65</ns0:t>
            </ns0:r>
          </ns0:p>
        </ns0:tc>
        <ns0:tc>
          <ns0:tcPr>
            <ns0:tcW ns0:w="1809" ns0:type="dxa"/>
          </ns0:tcPr>
          <ns0:p ns2:paraId="203D1664" ns2:textId="77777777" ns0:rsidR="0099682E" ns0:rsidRPr="004C14A9" ns0:rsidRDefault="0099682E" ns0:rsidP="00AE0207">
            <ns0:pPr>
              <ns0:spacing ns0:before="80"/>
              <ns0:jc ns0:val="center"/>
              <ns0:rPr>
                <ns0:sz ns0:val="24"/>
                <ns0:szCs ns0:val="32"/>
              </ns0:rPr>
            </ns0:pPr>
            <ns0:r ns0:rsidRPr="004C14A9">
              <ns0:rPr>
                <ns0:sz ns0:val="24"/>
                <ns0:szCs ns0:val="32"/>
              </ns0:rPr>
              <ns0:t>0,023</ns0:t>
            </ns0:r>
          </ns0:p>
        </ns0:tc>
        <ns0:tc>
          <ns0:tcPr>
            <ns0:tcW ns0:w="1843" ns0:type="dxa"/>
          </ns0:tcPr>
          <ns0:p ns2:paraId="6290CDA6" ns2:textId="77777777" ns0:rsidR="0099682E" ns0:rsidRPr="004C14A9" ns0:rsidRDefault="0099682E" ns0:rsidP="00AE0207">
            <ns0:pPr>
              <ns0:spacing ns0:before="80"/>
              <ns0:jc ns0:val="center"/>
              <ns0:rPr>
                <ns0:sz ns0:val="24"/>
                <ns0:szCs ns0:val="32"/>
              </ns0:rPr>
            </ns0:pPr>
            <ns0:r ns0:rsidRPr="004C14A9">
              <ns0:rPr>
                <ns0:sz ns0:val="24"/>
                <ns0:szCs ns0:val="32"/>
              </ns0:rPr>
              <ns0:t>21,17</ns0:t>
            </ns0:r>
          </ns0:p>
        </ns0:tc>
        <ns0:tc>
          <ns0:tcPr>
            <ns0:tcW ns0:w="1750" ns0:type="dxa"/>
          </ns0:tcPr>
          <ns0:p ns2:paraId="682E328B" ns2:textId="77777777" ns0:rsidR="0099682E" ns0:rsidRPr="004C14A9" ns0:rsidRDefault="0099682E" ns0:rsidP="00AE0207">
            <ns0:pPr>
              <ns0:spacing ns0:before="80"/>
              <ns0:jc ns0:val="center"/>
              <ns0:rPr>
                <ns0:sz ns0:val="24"/>
                <ns0:szCs ns0:val="32"/>
              </ns0:rPr>
            </ns0:pPr>
            <ns0:r ns0:rsidRPr="004C14A9">
              <ns0:rPr>
                <ns0:sz ns0:val="24"/>
                <ns0:szCs ns0:val="32"/>
              </ns0:rPr>
              <ns0:t>0,70</ns0:t>
            </ns0:r>
          </ns0:p>
        </ns0:tc>
      </ns0:tr>
      <ns0:tr ns0:rsidR="0099682E" ns0:rsidRPr="003B7E28" ns2:paraId="4E8B22CC" ns2:textId="77777777" ns0:rsidTr="00AE0207">
        <ns0:trPr>
          <ns0:jc ns0:val="center"/>
        </ns0:trPr>
        <ns0:tc>
          <ns0:tcPr>
            <ns0:tcW ns0:w="2268" ns0:type="dxa"/>
          </ns0:tcPr>
          <ns0:p ns2:paraId="2D44B6CD" ns2:textId="77777777" ns0:rsidR="0099682E" ns0:rsidRPr="004C14A9" ns0:rsidRDefault="0099682E" ns0:rsidP="00AE0207">
            <ns0:pPr>
              <ns0:spacing ns0:before="80"/>
              <ns0:rPr>
                <ns0:sz ns0:val="24"/>
                <ns0:szCs ns0:val="32"/>
              </ns0:rPr>
            </ns0:pPr>
            <ns0:r ns0:rsidRPr="004C14A9">
              <ns0:rPr>
                <ns0:sz ns0:val="24"/>
                <ns0:szCs ns0:val="32"/>
              </ns0:rPr>
              <ns0:t>DWT MP3</ns0:t>
            </ns0:r>
          </ns0:p>
        </ns0:tc>
        <ns0:tc>
          <ns0:tcPr>
            <ns0:tcW ns0:w="1735" ns0:type="dxa"/>
          </ns0:tcPr>
          <ns0:p ns2:paraId="4025A1B3" ns2:textId="77777777" ns0:rsidR="0099682E" ns0:rsidRPr="004C14A9" ns0:rsidRDefault="0099682E" ns0:rsidP="00AE0207">
            <ns0:pPr>
              <ns0:spacing ns0:before="80"/>
              <ns0:jc ns0:val="center"/>
              <ns0:rPr>
                <ns0:sz ns0:val="24"/>
                <ns0:szCs ns0:val="32"/>
                <ns0:lang ns0:val="ru-RU"/>
              </ns0:rPr>
            </ns0:pPr>
            <ns0:r ns0:rsidRPr="004C14A9">
              <ns0:rPr>
                <ns0:sz ns0:val="24"/>
                <ns0:szCs ns0:val="32"/>
              </ns0:rPr>
              <ns0:t>14,33</ns0:t>
            </ns0:r>
          </ns0:p>
        </ns0:tc>
        <ns0:tc>
          <ns0:tcPr>
            <ns0:tcW ns0:w="1809" ns0:type="dxa"/>
          </ns0:tcPr>
          <ns0:p ns2:paraId="7EB937F3" ns2:textId="77777777" ns0:rsidR="0099682E" ns0:rsidRPr="004C14A9" ns0:rsidRDefault="0099682E" ns0:rsidP="00AE0207">
            <ns0:pPr>
              <ns0:spacing ns0:before="80"/>
              <ns0:jc ns0:val="center"/>
              <ns0:rPr>
                <ns0:sz ns0:val="24"/>
                <ns0:szCs ns0:val="32"/>
              </ns0:rPr>
            </ns0:pPr>
            <ns0:r ns0:rsidRPr="004C14A9">
              <ns0:rPr>
                <ns0:sz ns0:val="24"/>
                <ns0:szCs ns0:val="32"/>
              </ns0:rPr>
              <ns0:t>0,023</ns0:t>
            </ns0:r>
          </ns0:p>
        </ns0:tc>
        <ns0:tc>
          <ns0:tcPr>
            <ns0:tcW ns0:w="1843" ns0:type="dxa"/>
          </ns0:tcPr>
          <ns0:p ns2:paraId="22A46302" ns2:textId="77777777" ns0:rsidR="0099682E" ns0:rsidRPr="004C14A9" ns0:rsidRDefault="0099682E" ns0:rsidP="00AE0207">
            <ns0:pPr>
              <ns0:spacing ns0:before="80"/>
              <ns0:jc ns0:val="center"/>
              <ns0:rPr>
                <ns0:sz ns0:val="24"/>
                <ns0:szCs ns0:val="32"/>
              </ns0:rPr>
            </ns0:pPr>
            <ns0:r ns0:rsidRPr="004C14A9">
              <ns0:rPr>
                <ns0:sz ns0:val="24"/>
                <ns0:szCs ns0:val="32"/>
              </ns0:rPr>
              <ns0:t>14,19</ns0:t>
            </ns0:r>
          </ns0:p>
        </ns0:tc>
        <ns0:tc>
          <ns0:tcPr>
            <ns0:tcW ns0:w="1750" ns0:type="dxa"/>
          </ns0:tcPr>
          <ns0:p ns2:paraId="177715C7" ns2:textId="77777777" ns0:rsidR="0099682E" ns0:rsidRPr="004C14A9" ns0:rsidRDefault="0099682E" ns0:rsidP="00AE0207">
            <ns0:pPr>
              <ns0:spacing ns0:before="80"/>
              <ns0:jc ns0:val="center"/>
              <ns0:rPr>
                <ns0:sz ns0:val="24"/>
                <ns0:szCs ns0:val="32"/>
              </ns0:rPr>
            </ns0:pPr>
            <ns0:r ns0:rsidRPr="004C14A9">
              <ns0:rPr>
                <ns0:sz ns0:val="24"/>
                <ns0:szCs ns0:val="32"/>
              </ns0:rPr>
              <ns0:t>1,62</ns0:t>
            </ns0:r>
          </ns0:p>
        </ns0:tc>
      </ns0:tr>
      <ns0:tr ns0:rsidR="0099682E" ns0:rsidRPr="003B7E28" ns2:paraId="0BF7194D" ns2:textId="77777777" ns0:rsidTr="00AE0207">
        <ns0:trPr>
          <ns0:jc ns0:val="center"/>
        </ns0:trPr>
        <ns0:tc>
          <ns0:tcPr>
            <ns0:tcW ns0:w="2268" ns0:type="dxa"/>
          </ns0:tcPr>
          <ns0:p ns2:paraId="4AC2CC18" ns2:textId="77777777" ns0:rsidR="0099682E" ns0:rsidRPr="004C14A9" ns0:rsidRDefault="0099682E" ns0:rsidP="00AE0207">
            <ns0:pPr>
              <ns0:spacing ns0:before="80"/>
              <ns0:rPr>
                <ns0:sz ns0:val="24"/>
                <ns0:szCs ns0:val="32"/>
              </ns0:rPr>
            </ns0:pPr>
            <ns0:r ns0:rsidRPr="004C14A9">
              <ns0:rPr>
                <ns0:sz ns0:val="24"/>
                <ns0:szCs ns0:val="32"/>
              </ns0:rPr>
              <ns0:t>FWHT MP3</ns0:t>
            </ns0:r>
          </ns0:p>
        </ns0:tc>
        <ns0:tc>
          <ns0:tcPr>
            <ns0:tcW ns0:w="1735" ns0:type="dxa"/>
          </ns0:tcPr>
          <ns0:p ns2:paraId="2E1C8259" ns2:textId="77777777" ns0:rsidR="0099682E" ns0:rsidRPr="004C14A9" ns0:rsidRDefault="0099682E" ns0:rsidP="00AE0207">
            <ns0:pPr>
              <ns0:spacing ns0:before="80"/>
              <ns0:jc ns0:val="center"/>
              <ns0:rPr>
                <ns0:sz ns0:val="24"/>
                <ns0:szCs ns0:val="32"/>
              </ns0:rPr>
            </ns0:pPr>
            <ns0:r ns0:rsidRPr="004C14A9">
              <ns0:rPr>
                <ns0:sz ns0:val="24"/>
                <ns0:szCs ns0:val="32"/>
              </ns0:rPr>
              <ns0:t>14,21</ns0:t>
            </ns0:r>
          </ns0:p>
        </ns0:tc>
        <ns0:tc>
          <ns0:tcPr>
            <ns0:tcW ns0:w="1809" ns0:type="dxa"/>
          </ns0:tcPr>
          <ns0:p ns2:paraId="16C14AB4" ns2:textId="77777777" ns0:rsidR="0099682E" ns0:rsidRPr="004C14A9" ns0:rsidRDefault="0099682E" ns0:rsidP="00AE0207">
            <ns0:pPr>
              <ns0:spacing ns0:before="80"/>
              <ns0:jc ns0:val="center"/>
              <ns0:rPr>
                <ns0:sz ns0:val="24"/>
                <ns0:szCs ns0:val="32"/>
              </ns0:rPr>
            </ns0:pPr>
            <ns0:r ns0:rsidRPr="004C14A9">
              <ns0:rPr>
                <ns0:sz ns0:val="24"/>
                <ns0:szCs ns0:val="32"/>
              </ns0:rPr>
              <ns0:t>0,024</ns0:t>
            </ns0:r>
          </ns0:p>
        </ns0:tc>
        <ns0:tc>
          <ns0:tcPr>
            <ns0:tcW ns0:w="1843" ns0:type="dxa"/>
          </ns0:tcPr>
          <ns0:p ns2:paraId="105BA1FA" ns2:textId="77777777" ns0:rsidR="0099682E" ns0:rsidRPr="004C14A9" ns0:rsidRDefault="0099682E" ns0:rsidP="00AE0207">
            <ns0:pPr>
              <ns0:spacing ns0:before="80"/>
              <ns0:jc ns0:val="center"/>
              <ns0:rPr>
                <ns0:sz ns0:val="24"/>
                <ns0:szCs ns0:val="32"/>
              </ns0:rPr>
            </ns0:pPr>
            <ns0:r ns0:rsidRPr="004C14A9">
              <ns0:rPr>
                <ns0:sz ns0:val="24"/>
                <ns0:szCs ns0:val="32"/>
              </ns0:rPr>
              <ns0:t>14,06</ns0:t>
            </ns0:r>
          </ns0:p>
        </ns0:tc>
        <ns0:tc>
          <ns0:tcPr>
            <ns0:tcW ns0:w="1750" ns0:type="dxa"/>
          </ns0:tcPr>
          <ns0:p ns2:paraId="2661AB58" ns2:textId="77777777" ns0:rsidR="0099682E" ns0:rsidRPr="004C14A9" ns0:rsidRDefault="0099682E" ns0:rsidP="00AE0207">
            <ns0:pPr>
              <ns0:spacing ns0:before="80"/>
              <ns0:jc ns0:val="center"/>
              <ns0:rPr>
                <ns0:sz ns0:val="24"/>
                <ns0:szCs ns0:val="32"/>
              </ns0:rPr>
            </ns0:pPr>
            <ns0:r ns0:rsidRPr="004C14A9">
              <ns0:rPr>
                <ns0:sz ns0:val="24"/>
                <ns0:szCs ns0:val="32"/>
              </ns0:rPr>
              <ns0:t>1,94</ns0:t>
            </ns0:r>
          </ns0:p>
        </ns0:tc>
      </ns0:tr>
      <ns0:tr ns0:rsidR="0099682E" ns0:rsidRPr="003B7E28" ns2:paraId="49E1D47D" ns2:textId="77777777" ns0:rsidTr="00AE0207">
        <ns0:trPr>
          <ns0:jc ns0:val="center"/>
        </ns0:trPr>
        <ns0:tc>
          <ns0:tcPr>
            <ns0:tcW ns0:w="2268" ns0:type="dxa"/>
          </ns0:tcPr>
          <ns0:p ns2:paraId="219259A5" ns2:textId="77777777" ns0:rsidR="0099682E" ns0:rsidRPr="004C14A9" ns0:rsidRDefault="0099682E" ns0:rsidP="00AE0207">
            <ns0:pPr>
              <ns0:spacing ns0:before="80"/>
              <ns0:rPr>
                <ns0:sz ns0:val="24"/>
                <ns0:szCs ns0:val="32"/>
              </ns0:rPr>
            </ns0:pPr>
            <ns0:r ns0:rsidRPr="004C14A9">
              <ns0:rPr>
                <ns0:sz ns0:val="24"/>
                <ns0:szCs ns0:val="32"/>
              </ns0:rPr>
              <ns0:t>DCT MP3</ns0:t>
            </ns0:r>
          </ns0:p>
        </ns0:tc>
        <ns0:tc>
          <ns0:tcPr>
            <ns0:tcW ns0:w="1735" ns0:type="dxa"/>
          </ns0:tcPr>
          <ns0:p ns2:paraId="0685CB0A" ns2:textId="77777777" ns0:rsidR="0099682E" ns0:rsidRPr="004C14A9" ns0:rsidRDefault="0099682E" ns0:rsidP="00AE0207">
            <ns0:pPr>
              <ns0:spacing ns0:before="80"/>
              <ns0:jc ns0:val="center"/>
              <ns0:rPr>
                <ns0:sz ns0:val="24"/>
                <ns0:szCs ns0:val="32"/>
              </ns0:rPr>
            </ns0:pPr>
            <ns0:r ns0:rsidRPr="004C14A9">
              <ns0:rPr>
                <ns0:sz ns0:val="24"/>
                <ns0:szCs ns0:val="32"/>
              </ns0:rPr>
              <ns0:t>14,74</ns0:t>
            </ns0:r>
          </ns0:p>
        </ns0:tc>
        <ns0:tc>
          <ns0:tcPr>
            <ns0:tcW ns0:w="1809" ns0:type="dxa"/>
          </ns0:tcPr>
          <ns0:p ns2:paraId="55CAE5AB" ns2:textId="77777777" ns0:rsidR="0099682E" ns0:rsidRPr="004C14A9" ns0:rsidRDefault="0099682E" ns0:rsidP="00AE0207">
            <ns0:pPr>
              <ns0:spacing ns0:before="80"/>
              <ns0:jc ns0:val="center"/>
              <ns0:rPr>
                <ns0:sz ns0:val="24"/>
                <ns0:szCs ns0:val="32"/>
              </ns0:rPr>
            </ns0:pPr>
            <ns0:r ns0:rsidRPr="004C14A9">
              <ns0:rPr>
                <ns0:sz ns0:val="24"/>
                <ns0:szCs ns0:val="32"/>
              </ns0:rPr>
              <ns0:t>0,023</ns0:t>
            </ns0:r>
          </ns0:p>
        </ns0:tc>
        <ns0:tc>
          <ns0:tcPr>
            <ns0:tcW ns0:w="1843" ns0:type="dxa"/>
          </ns0:tcPr>
          <ns0:p ns2:paraId="63D9C34F" ns2:textId="77777777" ns0:rsidR="0099682E" ns0:rsidRPr="004C14A9" ns0:rsidRDefault="0099682E" ns0:rsidP="00AE0207">
            <ns0:pPr>
              <ns0:spacing ns0:before="80"/>
              <ns0:jc ns0:val="center"/>
              <ns0:rPr>
                <ns0:sz ns0:val="24"/>
                <ns0:szCs ns0:val="32"/>
              </ns0:rPr>
            </ns0:pPr>
            <ns0:r ns0:rsidRPr="004C14A9">
              <ns0:rPr>
                <ns0:sz ns0:val="24"/>
                <ns0:szCs ns0:val="32"/>
              </ns0:rPr>
              <ns0:t>14,61</ns0:t>
            </ns0:r>
          </ns0:p>
        </ns0:tc>
        <ns0:tc>
          <ns0:tcPr>
            <ns0:tcW ns0:w="1750" ns0:type="dxa"/>
          </ns0:tcPr>
          <ns0:p ns2:paraId="3426A702" ns2:textId="77777777" ns0:rsidR="0099682E" ns0:rsidRPr="004C14A9" ns0:rsidRDefault="0099682E" ns0:rsidP="00AE0207">
            <ns0:pPr>
              <ns0:spacing ns0:before="80"/>
              <ns0:jc ns0:val="center"/>
              <ns0:rPr>
                <ns0:sz ns0:val="24"/>
                <ns0:szCs ns0:val="32"/>
              </ns0:rPr>
            </ns0:pPr>
            <ns0:r ns0:rsidRPr="004C14A9">
              <ns0:rPr>
                <ns0:sz ns0:val="24"/>
                <ns0:szCs ns0:val="32"/>
              </ns0:rPr>
              <ns0:t>1,97</ns0:t>
            </ns0:r>
          </ns0:p>
        </ns0:tc>
      </ns0:tr>
      <ns0:tr ns0:rsidR="0099682E" ns0:rsidRPr="003B7E28" ns2:paraId="09A4956F" ns2:textId="77777777" ns0:rsidTr="00AE0207">
        <ns0:trPr>
          <ns0:jc ns0:val="center"/>
        </ns0:trPr>
        <ns0:tc>
          <ns0:tcPr>
            <ns0:tcW ns0:w="2268" ns0:type="dxa"/>
          </ns0:tcPr>
          <ns0:p ns2:paraId="77A1944D" ns2:textId="77777777" ns0:rsidR="0099682E" ns0:rsidRPr="004C14A9" ns0:rsidRDefault="0099682E" ns0:rsidP="00AE0207">
            <ns0:pPr>
              <ns0:spacing ns0:before="80"/>
              <ns0:rPr>
                <ns0:sz ns0:val="24"/>
                <ns0:szCs ns0:val="32"/>
              </ns0:rPr>
            </ns0:pPr>
            <ns0:r ns0:rsidRPr="004C14A9">
              <ns0:rPr>
                <ns0:sz ns0:val="24"/>
                <ns0:szCs ns0:val="32"/>
              </ns0:rPr>
              <ns0:t>FFT MP3</ns0:t>
            </ns0:r>
          </ns0:p>
        </ns0:tc>
        <ns0:tc>
          <ns0:tcPr>
            <ns0:tcW ns0:w="1735" ns0:type="dxa"/>
          </ns0:tcPr>
          <ns0:p ns2:paraId="0CC34676" ns2:textId="77777777" ns0:rsidR="0099682E" ns0:rsidRPr="004C14A9" ns0:rsidRDefault="0099682E" ns0:rsidP="00AE0207">
            <ns0:pPr>
              <ns0:spacing ns0:before="80"/>
              <ns0:jc ns0:val="center"/>
              <ns0:rPr>
                <ns0:sz ns0:val="24"/>
                <ns0:szCs ns0:val="32"/>
              </ns0:rPr>
            </ns0:pPr>
            <ns0:r ns0:rsidRPr="004C14A9">
              <ns0:rPr>
                <ns0:sz ns0:val="24"/>
                <ns0:szCs ns0:val="32"/>
              </ns0:rPr>
              <ns0:t>14,91</ns0:t>
            </ns0:r>
          </ns0:p>
        </ns0:tc>
        <ns0:tc>
          <ns0:tcPr>
            <ns0:tcW ns0:w="1809" ns0:type="dxa"/>
          </ns0:tcPr>
          <ns0:p ns2:paraId="3A72D357" ns2:textId="77777777" ns0:rsidR="0099682E" ns0:rsidRPr="004C14A9" ns0:rsidRDefault="0099682E" ns0:rsidP="00AE0207">
            <ns0:pPr>
              <ns0:spacing ns0:before="80"/>
              <ns0:jc ns0:val="center"/>
              <ns0:rPr>
                <ns0:sz ns0:val="24"/>
                <ns0:szCs ns0:val="32"/>
              </ns0:rPr>
            </ns0:pPr>
            <ns0:r ns0:rsidRPr="004C14A9">
              <ns0:rPr>
                <ns0:sz ns0:val="24"/>
                <ns0:szCs ns0:val="32"/>
              </ns0:rPr>
              <ns0:t>0,022</ns0:t>
            </ns0:r>
          </ns0:p>
        </ns0:tc>
        <ns0:tc>
          <ns0:tcPr>
            <ns0:tcW ns0:w="1843" ns0:type="dxa"/>
          </ns0:tcPr>
          <ns0:p ns2:paraId="62228C77" ns2:textId="77777777" ns0:rsidR="0099682E" ns0:rsidRPr="004C14A9" ns0:rsidRDefault="0099682E" ns0:rsidP="00AE0207">
            <ns0:pPr>
              <ns0:spacing ns0:before="80"/>
              <ns0:jc ns0:val="center"/>
              <ns0:rPr>
                <ns0:sz ns0:val="24"/>
                <ns0:szCs ns0:val="32"/>
                <ns0:lang ns0:val="ru-RU"/>
              </ns0:rPr>
            </ns0:pPr>
            <ns0:r ns0:rsidRPr="004C14A9">
              <ns0:rPr>
                <ns0:sz ns0:val="24"/>
                <ns0:szCs ns0:val="32"/>
              </ns0:rPr>
              <ns0:t>14,78</ns0:t>
            </ns0:r>
          </ns0:p>
        </ns0:tc>
        <ns0:tc>
          <ns0:tcPr>
            <ns0:tcW ns0:w="1750" ns0:type="dxa"/>
          </ns0:tcPr>
          <ns0:p ns2:paraId="6273A598" ns2:textId="77777777" ns0:rsidR="0099682E" ns0:rsidRPr="004C14A9" ns0:rsidRDefault="0099682E" ns0:rsidP="00AE0207">
            <ns0:pPr>
              <ns0:spacing ns0:before="80"/>
              <ns0:jc ns0:val="center"/>
              <ns0:rPr>
                <ns0:sz ns0:val="24"/>
                <ns0:szCs ns0:val="32"/>
              </ns0:rPr>
            </ns0:pPr>
            <ns0:r ns0:rsidRPr="004C14A9">
              <ns0:rPr>
                <ns0:sz ns0:val="24"/>
                <ns0:szCs ns0:val="32"/>
              </ns0:rPr>
              <ns0:t>1,14</ns0:t>
            </ns0:r>
          </ns0:p>
        </ns0:tc>
      </ns0:tr>
      <ns0:tr ns0:rsidR="0099682E" ns0:rsidRPr="003B7E28" ns2:paraId="4C0242A9" ns2:textId="77777777" ns0:rsidTr="00AE0207">
        <ns0:trPr>
          <ns0:jc ns0:val="center"/>
        </ns0:trPr>
        <ns0:tc>
          <ns0:tcPr>
            <ns0:tcW ns0:w="2268" ns0:type="dxa"/>
          </ns0:tcPr>
          <ns0:p ns2:paraId="0A05754E" ns2:textId="77777777" ns0:rsidR="0099682E" ns0:rsidRPr="004C14A9" ns0:rsidRDefault="0099682E" ns0:rsidP="00AE0207">
            <ns0:pPr>
              <ns0:spacing ns0:before="80"/>
              <ns0:rPr>
                <ns0:sz ns0:val="24"/>
                <ns0:szCs ns0:val="32"/>
              </ns0:rPr>
            </ns0:pPr>
            <ns0:r ns0:rsidRPr="004C14A9">
              <ns0:rPr>
                <ns0:sz ns0:val="24"/>
                <ns0:szCs ns0:val="32"/>
              </ns0:rPr>
              <ns0:t>MDCT MP3</ns0:t>
            </ns0:r>
          </ns0:p>
        </ns0:tc>
        <ns0:tc>
          <ns0:tcPr>
            <ns0:tcW ns0:w="1735" ns0:type="dxa"/>
          </ns0:tcPr>
          <ns0:p ns2:paraId="0E71EABC" ns2:textId="77777777" ns0:rsidR="0099682E" ns0:rsidRPr="004C14A9" ns0:rsidRDefault="0099682E" ns0:rsidP="00AE0207">
            <ns0:pPr>
              <ns0:spacing ns0:before="80"/>
              <ns0:jc ns0:val="center"/>
              <ns0:rPr>
                <ns0:sz ns0:val="24"/>
                <ns0:szCs ns0:val="32"/>
              </ns0:rPr>
            </ns0:pPr>
            <ns0:r ns0:rsidRPr="004C14A9">
              <ns0:rPr>
                <ns0:sz ns0:val="24"/>
                <ns0:szCs ns0:val="32"/>
              </ns0:rPr>
              <ns0:t>12,61</ns0:t>
            </ns0:r>
          </ns0:p>
        </ns0:tc>
        <ns0:tc>
          <ns0:tcPr>
            <ns0:tcW ns0:w="1809" ns0:type="dxa"/>
          </ns0:tcPr>
          <ns0:p ns2:paraId="4346E705" ns2:textId="77777777" ns0:rsidR="0099682E" ns0:rsidRPr="004C14A9" ns0:rsidRDefault="0099682E" ns0:rsidP="00AE0207">
            <ns0:pPr>
              <ns0:spacing ns0:before="80"/>
              <ns0:jc ns0:val="center"/>
              <ns0:rPr>
                <ns0:sz ns0:val="24"/>
                <ns0:szCs ns0:val="32"/>
                <ns0:lang ns0:val="ru-RU"/>
              </ns0:rPr>
            </ns0:pPr>
            <ns0:r ns0:rsidRPr="004C14A9">
              <ns0:rPr>
                <ns0:sz ns0:val="24"/>
                <ns0:szCs ns0:val="32"/>
              </ns0:rPr>
              <ns0:t>0,029</ns0:t>
            </ns0:r>
          </ns0:p>
        </ns0:tc>
        <ns0:tc>
          <ns0:tcPr>
            <ns0:tcW ns0:w="1843" ns0:type="dxa"/>
          </ns0:tcPr>
          <ns0:p ns2:paraId="1219718D" ns2:textId="77777777" ns0:rsidR="0099682E" ns0:rsidRPr="004C14A9" ns0:rsidRDefault="0099682E" ns0:rsidP="00AE0207">
            <ns0:pPr>
              <ns0:spacing ns0:before="80"/>
              <ns0:jc ns0:val="center"/>
              <ns0:rPr>
                <ns0:sz ns0:val="24"/>
                <ns0:szCs ns0:val="32"/>
                <ns0:lang ns0:val="ru-RU"/>
              </ns0:rPr>
            </ns0:pPr>
            <ns0:r ns0:rsidRPr="004C14A9">
              <ns0:rPr>
                <ns0:sz ns0:val="24"/>
                <ns0:szCs ns0:val="32"/>
              </ns0:rPr>
              <ns0:t>12,37</ns0:t>
            </ns0:r>
          </ns0:p>
        </ns0:tc>
        <ns0:tc>
          <ns0:tcPr>
            <ns0:tcW ns0:w="1750" ns0:type="dxa"/>
          </ns0:tcPr>
          <ns0:p ns2:paraId="7525F3AE" ns2:textId="77777777" ns0:rsidR="0099682E" ns0:rsidRPr="004C14A9" ns0:rsidRDefault="0099682E" ns0:rsidP="00AE0207">
            <ns0:pPr>
              <ns0:spacing ns0:before="80"/>
              <ns0:jc ns0:val="center"/>
              <ns0:rPr>
                <ns0:sz ns0:val="24"/>
                <ns0:szCs ns0:val="32"/>
              </ns0:rPr>
            </ns0:pPr>
            <ns0:r ns0:rsidRPr="004C14A9">
              <ns0:rPr>
                <ns0:sz ns0:val="24"/>
                <ns0:szCs ns0:val="32"/>
              </ns0:rPr>
              <ns0:t>3,29</ns0:t>
            </ns0:r>
          </ns0:p>
        </ns0:tc>
      </ns0:tr>
      <ns0:tr ns0:rsidR="0099682E" ns0:rsidRPr="003B7E28" ns2:paraId="1AB09173" ns2:textId="77777777" ns0:rsidTr="00AE0207">
        <ns0:trPr>
          <ns0:jc ns0:val="center"/>
        </ns0:trPr>
        <ns0:tc>
          <ns0:tcPr>
            <ns0:tcW ns0:w="2268" ns0:type="dxa"/>
          </ns0:tcPr>
          <ns0:p ns2:paraId="0DC42F54" ns2:textId="77777777" ns0:rsidR="0099682E" ns0:rsidRPr="004C14A9" ns0:rsidRDefault="0099682E" ns0:rsidP="00AE0207">
            <ns0:pPr>
              <ns0:spacing ns0:before="80"/>
              <ns0:rPr>
                <ns0:sz ns0:val="24"/>
                <ns0:szCs ns0:val="32"/>
              </ns0:rPr>
            </ns0:pPr>
            <ns0:r ns0:rsidRPr="004C14A9">
              <ns0:rPr>
                <ns0:sz ns0:val="24"/>
                <ns0:szCs ns0:val="32"/>
              </ns0:rPr>
              <ns0:t>Daubechies DWT</ns0:t>
            </ns0:r>
          </ns0:p>
        </ns0:tc>
        <ns0:tc>
          <ns0:tcPr>
            <ns0:tcW ns0:w="1735" ns0:type="dxa"/>
          </ns0:tcPr>
          <ns0:p ns2:paraId="3A586C81" ns2:textId="77777777" ns0:rsidR="0099682E" ns0:rsidRPr="004C14A9" ns0:rsidRDefault="0099682E" ns0:rsidP="00AE0207">
            <ns0:pPr>
              <ns0:spacing ns0:before="80"/>
              <ns0:jc ns0:val="center"/>
              <ns0:rPr>
                <ns0:sz ns0:val="24"/>
                <ns0:szCs ns0:val="32"/>
              </ns0:rPr>
            </ns0:pPr>
            <ns0:r ns0:rsidRPr="004C14A9">
              <ns0:rPr>
                <ns0:sz ns0:val="24"/>
                <ns0:szCs ns0:val="32"/>
              </ns0:rPr>
              <ns0:t>14,69</ns0:t>
            </ns0:r>
          </ns0:p>
        </ns0:tc>
        <ns0:tc>
          <ns0:tcPr>
            <ns0:tcW ns0:w="1809" ns0:type="dxa"/>
          </ns0:tcPr>
          <ns0:p ns2:paraId="6D47532C" ns2:textId="77777777" ns0:rsidR="0099682E" ns0:rsidRPr="004C14A9" ns0:rsidRDefault="0099682E" ns0:rsidP="00AE0207">
            <ns0:pPr>
              <ns0:spacing ns0:before="80"/>
              <ns0:jc ns0:val="center"/>
              <ns0:rPr>
                <ns0:sz ns0:val="24"/>
                <ns0:szCs ns0:val="32"/>
                <ns0:lang ns0:val="ru-RU"/>
              </ns0:rPr>
            </ns0:pPr>
            <ns0:r ns0:rsidRPr="004C14A9">
              <ns0:rPr>
                <ns0:sz ns0:val="24"/>
                <ns0:szCs ns0:val="32"/>
              </ns0:rPr>
              <ns0:t>0,023</ns0:t>
            </ns0:r>
          </ns0:p>
        </ns0:tc>
        <ns0:tc>
          <ns0:tcPr>
            <ns0:tcW ns0:w="1843" ns0:type="dxa"/>
          </ns0:tcPr>
          <ns0:p ns2:paraId="644EB5AB" ns2:textId="77777777" ns0:rsidR="0099682E" ns0:rsidRPr="004C14A9" ns0:rsidRDefault="0099682E" ns0:rsidP="00AE0207">
            <ns0:pPr>
              <ns0:spacing ns0:before="80"/>
              <ns0:jc ns0:val="center"/>
              <ns0:rPr>
                <ns0:sz ns0:val="24"/>
                <ns0:szCs ns0:val="32"/>
                <ns0:lang ns0:val="ru-RU"/>
              </ns0:rPr>
            </ns0:pPr>
            <ns0:r ns0:rsidRPr="004C14A9">
              <ns0:rPr>
                <ns0:sz ns0:val="24"/>
                <ns0:szCs ns0:val="32"/>
              </ns0:rPr>
              <ns0:t>14,57</ns0:t>
            </ns0:r>
          </ns0:p>
        </ns0:tc>
        <ns0:tc>
          <ns0:tcPr>
            <ns0:tcW ns0:w="1750" ns0:type="dxa"/>
          </ns0:tcPr>
          <ns0:p ns2:paraId="3A9C5689" ns2:textId="77777777" ns0:rsidR="0099682E" ns0:rsidRPr="004C14A9" ns0:rsidRDefault="0099682E" ns0:rsidP="00AE0207">
            <ns0:pPr>
              <ns0:spacing ns0:before="80"/>
              <ns0:jc ns0:val="center"/>
              <ns0:rPr>
                <ns0:sz ns0:val="24"/>
                <ns0:szCs ns0:val="32"/>
              </ns0:rPr>
            </ns0:pPr>
            <ns0:r ns0:rsidRPr="004C14A9">
              <ns0:rPr>
                <ns0:sz ns0:val="24"/>
                <ns0:szCs ns0:val="32"/>
              </ns0:rPr>
              <ns0:t>1,61</ns0:t>
            </ns0:r>
          </ns0:p>
        </ns0:tc>
      </ns0:tr>
    </ns0:tbl>
    <ns0:p ns2:paraId="02C8ADCA" ns2:textId="77777777" ns0:rsidR="0099682E" ns0:rsidRPr="003B7E28" ns0:rsidRDefault="0099682E" ns0:rsidP="0099682E"/>
    <ns0:p ns2:paraId="67BFDD05" ns2:textId="77777777" ns0:rsidR="0099682E" ns0:rsidRPr="003B7E28" ns0:rsidRDefault="0099682E" ns0:rsidP="0099682E">
      <ns0:pPr>
        <ns0:ind ns0:firstLine="709"/>
        <ns0:rPr>
          <ns0:lang ns0:val="ru-RU"/>
        </ns0:rPr>
      </ns0:pPr>
      <ns0:r ns0:rsidRPr="003B7E28">
        <ns0:rPr>
          <ns0:lang ns0:val="ru-RU"/>
        </ns0:rPr>
        <ns0:t>Метод FWHT демонстрирует SNR 14,21 дБ и RMSE 0,024, занимая шестое место среди девяти методов. Для контекста: Стандартный MP3 обеспечивает SNR 29,15 дБ, Хаффман MP3 – 27,87 дБ, а Розенброк MP3 – 14,65 дБ. Неожиданно высоким результатом среди пользовательских методов является FFT MP3 с SNR 14,91 дБ. Метод Daubechies DWT MP3 демонстрирует SNR 14,69 дБ, что выше FWHT (14,21 дБ) и позволяет ему занять четвёртое место по данному показателю. Наихудший результат по SNR среди всех методов показывает MDCT MP3 (12,61 дБ). Разброс SNR между пользовательскими методами (от 12,61 до 14,91 дБ) относительно невелик, что указывает на сопоставимый уровень сохранения энергии сигнала.</ns0:t>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roofErr ns0:type="spellStart"/>
      <ns0:r ns0:rsidRPr="003B7E28">
        <ns0:rPr>
          <ns0:lang ns0:val="ru-RU"/>
        </ns0:rPr>
      </ns0:r>
      <ns0:proofErr ns0:type="spellEnd"/>
      <ns0:r ns0:rsidRPr="003B7E28">
        <ns0:rPr>
          <ns0:lang ns0:val="ru-RU"/>
        </ns0:rPr>
      </ns0:r>
      <ns0:r ns0:rsidRPr="003B7E28"/>
      <ns0:r ns0:rsidRPr="003B7E28">
        <ns0:rPr>
          <ns0:lang ns0:val="ru-RU"/>
        </ns0:rPr>
      </ns0:r>
      <ns0:r>
        <ns0:rPr>
          <ns0:lang ns0:val="ru-RU"/>
        </ns0:rPr>
      </ns0:r>
      <ns0:r ns0:rsidRPr="003B7E28">
        <ns0:rPr>
          <ns0:lang ns0:val="ru-RU"/>
        </ns0:rPr>
      </ns0:r>
      <ns0:r ns0:rsidRPr="003B7E28"/>
      <ns0:r ns0:rsidRPr="003B7E28">
        <ns0:rPr>
          <ns0:lang ns0:val="ru-RU"/>
        </ns0:rPr>
      </ns0:r>
      <ns0:r ns0:rsidRPr="003B7E28">
        <ns0:rPr>
          <ns0:lang ns0:val="ru-RU"/>
        </ns0:rPr>
      </ns0:r>
      <ns0:proofErr ns0:type="spellStart"/>
      <ns0:r ns0:rsidRPr="003B7E28">
        <ns0:rPr>
          <ns0:lang ns0:val="ru-RU"/>
        </ns0:rPr>
      </ns0:r>
      <ns0:proofErr ns0:type="spellEnd"/>
      <ns0:r ns0:rsidRPr="003B7E28">
        <ns0:rPr>
          <ns0:lang ns0:val="ru-RU"/>
        </ns0:rPr>
      </ns0:r>
      <ns0:r ns0:rsidRPr="003B7E28"/>
      <ns0:r ns0:rsidRPr="003B7E28">
        <ns0:rPr>
          <ns0:lang ns0:val="ru-RU"/>
        </ns0:rPr>
      </ns0:r>
      <ns0:r ns0:rsidRPr="003B7E28"/>
      <ns0:r ns0:rsidRPr="003B7E28">
        <ns0:rPr>
          <ns0:lang ns0:val="ru-RU"/>
        </ns0:rPr>
      </ns0:r>
    </ns0:p>
    <ns0:p ns2:paraId="468F0354" ns2:textId="030F545E" ns0:rsidR="0099682E" ns0:rsidRPr="003B7E28" ns0:rsidRDefault="0099682E" ns0:rsidP="0099682E">
      <ns0:pPr>
        <ns0:ind ns0:firstLine="709"/>
        <ns0:rPr>
          <ns0:lang ns0:val="ru-RU"/>
        </ns0:rPr>
      </ns0:pPr>
      <ns0:r ns0:rsidRPr="003B7E28">
        <ns0:rPr>
          <ns0:lang ns0:val="ru-RU"/>
        </ns0:rPr>
        <ns0:t>Показатель SI-SDR для FWHT составляет 14,06 дБ при очень низком стандартном отклонении (0,21 дБ), что указывает на высокую стабильность метода: результат предсказуем и слабо зависит от типа аудиофайлов. Для сравнения, DWT MP3 показывает SI-SDR 14,19 дБ (sigma = 0,65 дБ), FFT MP3 – 14,78 дБ (sigma = 0,86 дБ), Daubechies DWT MP3 – 14,57 дБ (sigma = 0,75 дБ). Абсолютное значение SI-SDR FWHT уступает Стандартному MP3 (39,55 дБ), Хаффман MP3 (27,87 дБ) и Розенброк MP3 (21,17 дБ). Низкая вариабельность FWHT по SI-SDR является его достоинством, обеспечивая предсказуемое качество реконструкции сигнала.</ns0:t>
      </ns0:r>
      <ns0:r ns0:rsidRPr="003B7E28"/>
      <ns0:r ns0:rsidRPr="003B7E28">
        <ns0:rPr>
          <ns0:lang ns0:val="ru-RU"/>
        </ns0:rPr>
      </ns0:r>
      <ns0:r ns0:rsidRPr="003B7E28"/>
      <ns0:r ns0:rsidRPr="003B7E28">
        <ns0:rPr>
          <ns0:lang ns0:val="ru-RU"/>
        </ns0:rPr>
      </ns0:r>
      <ns0:r ns0:rsidRPr="003B7E28"/>
      <ns0:r ns0:rsidRPr="003B7E28">
        <ns0:rPr>
          <ns0:lang ns0:val="ru-RU"/>
        </ns0:rPr>
      </ns0:r>
      <ns0:r ns0:rsidR="00F70F54">
        <ns0:rPr>
          <ns0:lang ns0:val="ru-RU"/>
        </ns0:rPr>
      </ns0:r>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Pr>
          <ns0:lang ns0:val="ru-RU"/>
        </ns0:rPr>
      </ns0:r>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roofErr ns0:type="spellStart"/>
      <ns0:r ns0:rsidRPr="003B7E28">
        <ns0:rPr>
          <ns0:lang ns0:val="ru-RU"/>
        </ns0:rPr>
      </ns0:r>
      <ns0:proofErr ns0:type="spellEnd"/>
      <ns0:r ns0:rsidRPr="003B7E28">
        <ns0:rPr>
          <ns0:lang ns0:val="ru-RU"/>
        </ns0:rPr>
      </ns0:r>
      <ns0:r ns0:rsidRPr="003B7E28"/>
      <ns0:r ns0:rsidRPr="003B7E28">
        <ns0:rPr>
          <ns0:lang ns0:val="ru-RU"/>
        </ns0:rPr>
      </ns0:r>
    </ns0:p>
    <ns0:p ns2:paraId="777F7751" ns2:textId="77777777" ns0:rsidR="0099682E" ns0:rsidRPr="003B7E28" ns0:rsidRDefault="0099682E" ns0:rsidP="0099682E">
      <ns0:pPr>
        <ns0:ind ns0:firstLine="709"/>
        <ns0:rPr>
          <ns0:lang ns0:val="ru-RU"/>
        </ns0:rPr>
      </ns0:pPr>
      <ns0:r ns0:rsidRPr="003B7E28">
        <ns0:rPr>
          <ns0:lang ns0:val="ru-RU"/>
        </ns0:rPr>
        <ns0:t>Время обработки FWHT составляет 1,94 с, что является одним из наихудших показателей среди всех методов. Для сравнения: Розенброк MP3 обрабатывается за 0,70 с (наилучший результат), FFT MP3 – за 1,14 с, DWT MP3 – за 1,62 с, Daubechies DWT MP3 – за 1,61 с. Медлительность FWHT объясняется ручной реализацией алгоритма на Python без векторизации, в то время как FFT использует оптимизированную библиотеку numpy.fft, а DCT – scipy.fft. FWHT обрабатывает данные быстрее MDCT (3,29 с) и DCT (1,97 с). Потенциальное ускорение при оптимизации обсуждается в разделе 4.5.</ns0:t>
      </ns0:r>
      <ns0:r ns0:rsidRPr="003B7E28"/>
      <ns0:r ns0:rsidRPr="003B7E28">
        <ns0:rPr>
          <ns0:lang ns0:val="ru-RU"/>
        </ns0:rPr>
      </ns0:r>
      <ns0:r ns0:rsidRPr="003B7E28"/>
      <ns0:r ns0:rsidRPr="003B7E28">
        <ns0:rPr>
          <ns0:lang ns0:val="ru-RU"/>
        </ns0:rPr>
      </ns0:r>
      <ns0:r ns0:rsidRPr="003B7E28"/>
      <ns0:r ns0:rsidRPr="003B7E28">
        <ns0:rPr>
          <ns0:lang ns0:val="ru-RU"/>
        </ns0:rPr>
      </ns0:r>
      <ns0:r>
        <ns0:rPr>
          <ns0:lang ns0:val="ru-RU"/>
        </ns0:rPr>
      </ns0:r>
      <ns0:r ns0:rsidRPr="003B7E28">
        <ns0:rPr>
          <ns0:lang ns0:val="ru-RU"/>
        </ns0:rPr>
      </ns0:r>
      <ns0:proofErr ns0:type="spellStart"/>
      <ns0:r ns0:rsidRPr="003B7E28">
        <ns0:rPr>
          <ns0:lang ns0:val="ru-RU"/>
        </ns0:rPr>
      </ns0:r>
      <ns0:proofErr ns0:type="spellEnd"/>
      <ns0:r ns0:rsidRPr="003B7E28">
        <ns0:rPr>
          <ns0:lang ns0:val="ru-RU"/>
        </ns0:rPr>
      </ns0:r>
      <ns0:r>
        <ns0:rPr>
          <ns0:lang ns0:val="ru-RU"/>
        </ns0:rPr>
      </ns0:r>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roofErr ns0:type="spellStart"/>
      <ns0:proofErr ns0:type="gramStart"/>
      <ns0:r ns0:rsidRPr="003B7E28"/>
      <ns0:proofErr ns0:type="spellEnd"/>
      <ns0:r ns0:rsidRPr="003B7E28">
        <ns0:rPr>
          <ns0:lang ns0:val="ru-RU"/>
        </ns0:rPr>
      </ns0:r>
      <ns0:proofErr ns0:type="spellStart"/>
      <ns0:r ns0:rsidRPr="003B7E28"/>
      <ns0:proofErr ns0:type="spellEnd"/>
      <ns0:r ns0:rsidRPr="003B7E28">
        <ns0:rPr>
          <ns0:lang ns0:val="ru-RU"/>
        </ns0:rPr>
      </ns0:r>
      <ns0:proofErr ns0:type="spellStart"/>
      <ns0:r ns0:rsidRPr="003B7E28"/>
      <ns0:proofErr ns0:type="spellEnd"/>
      <ns0:proofErr ns0:type="gramEnd"/>
      <ns0:r ns0:rsidRPr="003B7E28">
        <ns0:rPr>
          <ns0:lang ns0:val="ru-RU"/>
        </ns0:rPr>
      </ns0:r>
      <ns0:r ns0:rsidRPr="003B7E28"/>
      <ns0:r ns0:rsidRPr="003B7E28">
        <ns0:rPr>
          <ns0:lang ns0:val="ru-RU"/>
        </ns0:rPr>
      </ns0:r>
      <ns0:proofErr ns0:type="spellStart"/>
      <ns0:r ns0:rsidRPr="003B7E28"/>
      <ns0:proofErr ns0:type="spellEnd"/>
      <ns0:r ns0:rsidRPr="003B7E28">
        <ns0:rPr>
          <ns0:lang ns0:val="ru-RU"/>
        </ns0:rPr>
      </ns0:r>
      <ns0:proofErr ns0:type="spellStart"/>
      <ns0:r ns0:rsidRPr="003B7E28"/>
      <ns0:proofErr ns0:type="spellEnd"/>
      <ns0:r ns0:rsidRPr="003B7E28">
        <ns0:rPr>
          <ns0:lang ns0:val="ru-RU"/>
        </ns0:rPr>
      </ns0:r>
      <ns0:proofErr ns0:type="spellStart"/>
      <ns0:r ns0:rsidRPr="003B7E28"/>
      <ns0:proofErr ns0:type="spellEnd"/>
      <ns0:r ns0:rsidRPr="003B7E28">
        <ns0:rPr>
          <ns0:lang ns0:val="ru-RU"/>
        </ns0:rPr>
      </ns0:r>
      <ns0:r ns0:rsidRPr="003B7E28"/>
      <ns0:r ns0:rsidRPr="003B7E28">
        <ns0:rPr>
          <ns0:lang ns0:val="ru-RU"/>
        </ns0:rPr>
      </ns0:r>
      <ns0:proofErr ns0:type="spellStart"/>
      <ns0:r ns0:rsidRPr="003B7E28">
        <ns0:rPr>
          <ns0:lang ns0:val="ru-RU"/>
        </ns0:rPr>
      </ns0:r>
      <ns0:proofErr ns0:type="spellEnd"/>
      <ns0:r ns0:rsidRPr="003B7E28">
        <ns0:rPr>
          <ns0:lang ns0:val="ru-RU"/>
        </ns0:rPr>
      </ns0:r>
    </ns0:p>
    <ns0:p ns2:paraId="70115B67" ns2:textId="3FCF2AC4" ns0:rsidR="0099682E" ns0:rsidRDefault="0099682E" ns0:rsidP="0099682E">
      <ns0:pPr>
        <ns0:ind ns0:firstLine="709"/>
        <ns0:rPr>
          <ns0:lang ns0:val="ru-RU"/>
        </ns0:rPr>
      </ns0:pPr>
      <ns0:r ns0:rsidRPr="003B7E28">
        <ns0:rPr>
          <ns0:lang ns0:val="ru-RU"/>
        </ns0:rPr>
        <ns0:t>Методы DCT и FFT характеризуются повышенной вариабельностью SNR (стандартное отклонение 0,61–0,83 дБ), что указывает на зависимость качества от типа аудиофайлов. В отличие от них, FWHT показывает минимальную вариабельность (0,21 дБ по SI-SDR), а Розенброк MP3 – умеренную (0,33 дБ по SNR). Метод Daubechies DWT демонстрирует SNR 14,69 дБ, что сопоставимо с результатами FWHT (14,21 дБ) и DWT (14,33 дБ). MDCT демонстрирует наихудший результат: SNR 12,61 дБ при стандартном отклонении 0,29 дБ.</ns0:t>
      </ns0:r>
      <ns0:r ns0:rsidRPr="003B7E28"/>
      <ns0:r ns0:rsidRPr="003B7E28">
        <ns0:rPr>
          <ns0:lang ns0:val="ru-RU"/>
        </ns0:rPr>
      </ns0:r>
      <ns0:r ns0:rsidRPr="003B7E28"/>
      <ns0:r ns0:rsidRPr="003B7E28">
        <ns0:rPr>
          <ns0:lang ns0:val="ru-RU"/>
        </ns0:rPr>
      </ns0:r>
      <ns0:r ns0:rsidRPr="003B7E28"/>
      <ns0:r ns0:rsidRPr="003B7E28">
        <ns0:rPr>
          <ns0:lang ns0:val="ru-RU"/>
        </ns0:rPr>
      </ns0:r>
      <ns0:r ns0:rsidR="00F70F54">
        <ns0:rPr>
          <ns0:lang ns0:val="ru-RU"/>
        </ns0:rPr>
      </ns0:r>
      <ns0:r ns0:rsidRPr="003B7E28">
        <ns0:rPr>
          <ns0:lang ns0:val="ru-RU"/>
        </ns0:rPr>
      </ns0:r>
      <ns0:r ns0:rsidRPr="003B7E28"/>
      <ns0:r ns0:rsidRPr="003B7E28">
        <ns0:rPr>
          <ns0:lang ns0:val="ru-RU"/>
        </ns0:rPr>
      </ns0:r>
      <ns0:r ns0:rsidRPr="003B7E28"/>
      <ns0:r ns0:rsidRPr="003B7E28">
        <ns0:rPr>
          <ns0:lang ns0:val="ru-RU"/>
        </ns0:rPr>
      </ns0:r>
      <ns0:proofErr ns0:type="spellStart"/>
      <ns0:r ns0:rsidRPr="003B7E28">
        <ns0:rPr>
          <ns0:lang ns0:val="ru-RU"/>
        </ns0:rPr>
      </ns0:r>
      <ns0:proofErr ns0:type="spellEnd"/>
      <ns0:r ns0:rsidRPr="003B7E28">
        <ns0:rPr>
          <ns0:lang ns0:val="ru-RU"/>
        </ns0:rPr>
      </ns0:r>
      <ns0:r>
        <ns0:rPr>
          <ns0:lang ns0:val="ru-RU"/>
        </ns0:rPr>
      </ns0:r>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
    <ns0:p ns2:paraId="64EC7DB8" ns2:textId="77777777" ns0:rsidR="0099682E" ns0:rsidRDefault="0099682E" ns0:rsidP="0099682E">
      <ns0:pPr>
        <ns0:spacing ns0:after="240"/>
        <ns0:ind ns0:firstLine="709"/>
        <ns0:rPr>
          <ns0:lang ns0:val="ru-RU"/>
        </ns0:rPr>
      </ns0:pPr>
      <ns0:r>
        <ns0:rPr>
          <ns0:lang ns0:val="ru-RU"/>
        </ns0:rPr>
        <ns0:t>На рисунках 4.4–4.7 наглядно изображены сравнения методов по всем метрикам временной области, включая сам показатель времени обработки.</ns0:t>
      </ns0:r>
    </ns0:p>
    <ns0:p ns2:paraId="5F9FED0F" ns2:textId="77777777" ns0:rsidR="0099682E" ns0:rsidRPr="003B7E28" ns0:rsidRDefault="0099682E" ns0:rsidP="0099682E">
      <ns0:pPr>
        <ns0:jc ns0:val="center"/>
        <ns0:rPr>
          <ns0:lang ns0:val="ru-RU"/>
        </ns0:rPr>
      </ns0:pPr>
      <ns0:r>
        <ns0:rPr>
          <ns0:noProof/>
          <ns0:lang ns0:val="ru-RU"/>
        </ns0:rPr>
        <ns0:lastRenderedPageBreak/>
        <ns0:drawing>
          <ns3:inline distT="0" distB="0" distL="0" distR="0" ns4:anchorId="3CD7082C" ns4:editId="1FBFDB9C">
            <ns3:extent cx="5524500" cy="3343275"/>
            <ns3:effectExtent l="0" t="0" r="0" b="9525"/>
            <ns3:docPr id="408146549" name="Диаграмма 3"/>
            <ns3:cNvGraphicFramePr/>
            <ns5:graphic>
              <ns5:graphicData uri="http://schemas.openxmlformats.org/drawingml/2006/chart">
                <ns12:chart ns8:id="rId28"/>
              </ns5:graphicData>
            </ns5:graphic>
          </ns3:inline>
        </ns0:drawing>
      </ns0:r>
    </ns0:p>
    <ns0:p ns2:paraId="155643E6" ns2:textId="77777777" ns0:rsidR="0099682E" ns0:rsidRPr="004C14A9" ns0:rsidRDefault="0099682E" ns0:rsidP="0099682E">
      <ns0:pPr>
        <ns0:spacing ns0:before="120" ns0:after="240" ns0:line="240" ns0:lineRule="auto"/>
        <ns0:jc ns0:val="center"/>
        <ns0:rPr>
          <ns0:lang ns0:val="ru-RU"/>
        </ns0:rPr>
      </ns0:pPr>
      <ns0:r ns0:rsidRPr="004C14A9">
        <ns0:rPr>
          <ns0:lang ns0:val="ru-RU"/>
        </ns0:rPr>
        <ns0:t>Рисунок 4.</ns0:t>
      </ns0:r>
      <ns0:r>
        <ns0:rPr>
          <ns0:lang ns0:val="ru-RU"/>
        </ns0:rPr>
        <ns0:t>4</ns0:t>
      </ns0:r>
      <ns0:r ns0:rsidRPr="004C14A9">
        <ns0:rPr>
          <ns0:lang ns0:val="ru-RU"/>
        </ns0:rPr>
        <ns0:t xml:space="preserve"> – Столбчатая диаграмма сравнения методов </ns0:t>
      </ns0:r>
      <ns0:r>
        <ns0:rPr>
          <ns0:lang ns0:val="ru-RU"/>
        </ns0:rPr>
        <ns0:br/>
      </ns0:r>
      <ns0:r ns0:rsidRPr="004C14A9">
        <ns0:rPr>
          <ns0:lang ns0:val="ru-RU"/>
        </ns0:rPr>
        <ns0:t xml:space="preserve">по </ns0:t>
      </ns0:r>
      <ns0:r>
        <ns0:rPr>
          <ns0:lang ns0:val="ru-RU"/>
        </ns0:rPr>
        <ns0:t xml:space="preserve">метрике </ns0:t>
      </ns0:r>
      <ns0:r ns0:rsidRPr="004C14A9">
        <ns0:t>SNR</ns0:t>
      </ns0:r>
      <ns0:r>
        <ns0:rPr>
          <ns0:lang ns0:val="ru-RU"/>
        </ns0:rPr>
        <ns0:t xml:space="preserve"> </ns0:t>
      </ns0:r>
      <ns0:r ns0:rsidRPr="004C14A9">
        <ns0:rPr>
          <ns0:lang ns0:val="ru-RU"/>
        </ns0:rPr>
        <ns0:t>на основе данных таблицы 4.2</ns0:t>
      </ns0:r>
    </ns0:p>
    <ns0:p ns2:paraId="2977942A" ns2:textId="77777777" ns0:rsidR="0099682E" ns0:rsidRPr="008B63A1" ns0:rsidRDefault="0099682E" ns0:rsidP="0099682E">
      <ns0:pPr>
        <ns0:jc ns0:val="center"/>
        <ns0:rPr>
          <ns0:sz ns0:val="22"/>
          <ns0:lang ns0:val="ru-RU"/>
        </ns0:rPr>
      </ns0:pPr>
      <ns0:r>
        <ns0:rPr>
          <ns0:noProof/>
          <ns0:sz ns0:val="22"/>
          <ns0:lang ns0:val="ru-RU"/>
        </ns0:rPr>
        <ns0:drawing>
          <ns3:inline distT="0" distB="0" distL="0" distR="0" ns4:anchorId="523B5FC3" ns4:editId="1167293C">
            <ns3:extent cx="5524500" cy="3324225"/>
            <ns3:effectExtent l="0" t="0" r="0" b="9525"/>
            <ns3:docPr id="1391232723" name="Диаграмма 4"/>
            <ns3:cNvGraphicFramePr/>
            <ns5:graphic>
              <ns5:graphicData uri="http://schemas.openxmlformats.org/drawingml/2006/chart">
                <ns12:chart ns8:id="rId29"/>
              </ns5:graphicData>
            </ns5:graphic>
          </ns3:inline>
        </ns0:drawing>
      </ns0:r>
      <ns0:r ns0:rsidRPr="008B63A1">
        <ns0:rPr>
          <ns0:sz ns0:val="22"/>
          <ns0:lang ns0:val="ru-RU"/>
        </ns0:rPr>
        <ns0:t>\</ns0:t>
      </ns0:r>
    </ns0:p>
    <ns0:p ns2:paraId="6B7BDF47" ns2:textId="77777777" ns0:rsidR="0099682E" ns0:rsidRPr="004C14A9" ns0:rsidRDefault="0099682E" ns0:rsidP="0099682E">
      <ns0:pPr>
        <ns0:spacing ns0:before="120" ns0:after="240" ns0:line="240" ns0:lineRule="auto"/>
        <ns0:jc ns0:val="center"/>
        <ns0:rPr>
          <ns0:lang ns0:val="ru-RU"/>
        </ns0:rPr>
      </ns0:pPr>
      <ns0:r ns0:rsidRPr="004C14A9">
        <ns0:rPr>
          <ns0:lang ns0:val="ru-RU"/>
        </ns0:rPr>
        <ns0:t>Рисунок 4.</ns0:t>
      </ns0:r>
      <ns0:r>
        <ns0:rPr>
          <ns0:lang ns0:val="ru-RU"/>
        </ns0:rPr>
        <ns0:t>5</ns0:t>
      </ns0:r>
      <ns0:r ns0:rsidRPr="004C14A9">
        <ns0:rPr>
          <ns0:lang ns0:val="ru-RU"/>
        </ns0:rPr>
        <ns0:t xml:space="preserve"> – Столбчатая диаграмма сравнения методов </ns0:t>
      </ns0:r>
      <ns0:r>
        <ns0:rPr>
          <ns0:lang ns0:val="ru-RU"/>
        </ns0:rPr>
        <ns0:br/>
      </ns0:r>
      <ns0:r ns0:rsidRPr="004C14A9">
        <ns0:rPr>
          <ns0:lang ns0:val="ru-RU"/>
        </ns0:rPr>
        <ns0:t>по метрик</ns0:t>
      </ns0:r>
      <ns0:r>
        <ns0:rPr>
          <ns0:lang ns0:val="ru-RU"/>
        </ns0:rPr>
        <ns0:t>е</ns0:t>
      </ns0:r>
      <ns0:r ns0:rsidRPr="004C14A9">
        <ns0:rPr>
          <ns0:lang ns0:val="ru-RU"/>
        </ns0:rPr>
        <ns0:t xml:space="preserve"> </ns0:t>
      </ns0:r>
      <ns0:r ns0:rsidRPr="004C14A9">
        <ns0:t>RMSE</ns0:t>
      </ns0:r>
      <ns0:r>
        <ns0:rPr>
          <ns0:lang ns0:val="ru-RU"/>
        </ns0:rPr>
        <ns0:t xml:space="preserve"> </ns0:t>
      </ns0:r>
      <ns0:r ns0:rsidRPr="004C14A9">
        <ns0:rPr>
          <ns0:lang ns0:val="ru-RU"/>
        </ns0:rPr>
        <ns0:t>на основе данных таблицы 4.2</ns0:t>
      </ns0:r>
    </ns0:p>
    <ns0:p ns2:paraId="0A31A6B3" ns2:textId="77777777" ns0:rsidR="0099682E" ns0:rsidRPr="008B63A1" ns0:rsidRDefault="0099682E" ns0:rsidP="0099682E">
      <ns0:pPr>
        <ns0:jc ns0:val="center"/>
        <ns0:rPr>
          <ns0:sz ns0:val="22"/>
          <ns0:lang ns0:val="ru-RU"/>
        </ns0:rPr>
      </ns0:pPr>
    </ns0:p>
    <ns0:p ns2:paraId="2DD4D6E7" ns2:textId="77777777" ns0:rsidR="0099682E" ns0:rsidRPr="004C14A9" ns0:rsidRDefault="0099682E" ns0:rsidP="0099682E">
      <ns0:pPr>
        <ns0:jc ns0:val="center"/>
        <ns0:rPr>
          <ns0:lang ns0:val="ru-RU"/>
        </ns0:rPr>
      </ns0:pPr>
      <ns0:r ns0:rsidRPr="004C14A9">
        <ns0:rPr>
          <ns0:noProof/>
          <ns0:lang ns0:val="ru-RU"/>
        </ns0:rPr>
        <ns0:lastRenderedPageBreak/>
        <ns0:drawing>
          <ns3:inline distT="0" distB="0" distL="0" distR="0" ns4:anchorId="00FB4D72" ns4:editId="6BBE3BE2">
            <ns3:extent cx="5495925" cy="3257550"/>
            <ns3:effectExtent l="0" t="0" r="9525" b="0"/>
            <ns3:docPr id="452621713" name="Диаграмма 5"/>
            <ns3:cNvGraphicFramePr/>
            <ns5:graphic>
              <ns5:graphicData uri="http://schemas.openxmlformats.org/drawingml/2006/chart">
                <ns12:chart ns8:id="rId30"/>
              </ns5:graphicData>
            </ns5:graphic>
          </ns3:inline>
        </ns0:drawing>
      </ns0:r>
    </ns0:p>
    <ns0:p ns2:paraId="59452665" ns2:textId="77777777" ns0:rsidR="0099682E" ns0:rsidRPr="004C14A9" ns0:rsidRDefault="0099682E" ns0:rsidP="0099682E">
      <ns0:pPr>
        <ns0:spacing ns0:before="120" ns0:after="240" ns0:line="240" ns0:lineRule="auto"/>
        <ns0:jc ns0:val="center"/>
        <ns0:rPr>
          <ns0:lang ns0:val="ru-RU"/>
        </ns0:rPr>
      </ns0:pPr>
      <ns0:r ns0:rsidRPr="004C14A9">
        <ns0:rPr>
          <ns0:lang ns0:val="ru-RU"/>
        </ns0:rPr>
        <ns0:t>Рисунок 4.</ns0:t>
      </ns0:r>
      <ns0:r>
        <ns0:rPr>
          <ns0:lang ns0:val="ru-RU"/>
        </ns0:rPr>
        <ns0:t>6</ns0:t>
      </ns0:r>
      <ns0:r ns0:rsidRPr="004C14A9">
        <ns0:rPr>
          <ns0:lang ns0:val="ru-RU"/>
        </ns0:rPr>
        <ns0:t xml:space="preserve"> – Столбчатая диаграмма сравнения методов </ns0:t>
      </ns0:r>
      <ns0:r>
        <ns0:rPr>
          <ns0:lang ns0:val="ru-RU"/>
        </ns0:rPr>
        <ns0:br/>
      </ns0:r>
      <ns0:r ns0:rsidRPr="004C14A9">
        <ns0:rPr>
          <ns0:lang ns0:val="ru-RU"/>
        </ns0:rPr>
        <ns0:t>по метрик</ns0:t>
      </ns0:r>
      <ns0:r>
        <ns0:rPr>
          <ns0:lang ns0:val="ru-RU"/>
        </ns0:rPr>
        <ns0:t>е</ns0:t>
      </ns0:r>
      <ns0:r ns0:rsidRPr="004C14A9">
        <ns0:rPr>
          <ns0:lang ns0:val="ru-RU"/>
        </ns0:rPr>
        <ns0:t xml:space="preserve"> </ns0:t>
      </ns0:r>
      <ns0:r ns0:rsidRPr="004C14A9">
        <ns0:t>SI</ns0:t>
      </ns0:r>
      <ns0:r ns0:rsidRPr="004C14A9">
        <ns0:rPr>
          <ns0:lang ns0:val="ru-RU"/>
        </ns0:rPr>
        <ns0:t>-</ns0:t>
      </ns0:r>
      <ns0:r ns0:rsidRPr="004C14A9">
        <ns0:t>SDR</ns0:t>
      </ns0:r>
      <ns0:r>
        <ns0:rPr>
          <ns0:lang ns0:val="ru-RU"/>
        </ns0:rPr>
        <ns0:t xml:space="preserve"> </ns0:t>
      </ns0:r>
      <ns0:r ns0:rsidRPr="004C14A9">
        <ns0:rPr>
          <ns0:lang ns0:val="ru-RU"/>
        </ns0:rPr>
        <ns0:t>на основе данных таблицы 4.2</ns0:t>
      </ns0:r>
    </ns0:p>
    <ns0:p ns2:paraId="1D37309C" ns2:textId="77777777" ns0:rsidR="0099682E" ns0:rsidRDefault="0099682E" ns0:rsidP="0099682E">
      <ns0:pPr>
        <ns0:jc ns0:val="center"/>
        <ns0:rPr>
          <ns0:sz ns0:val="22"/>
          <ns0:lang ns0:val="ru-RU"/>
        </ns0:rPr>
      </ns0:pPr>
      <ns0:r>
        <ns0:rPr>
          <ns0:noProof/>
          <ns0:sz ns0:val="22"/>
          <ns0:lang ns0:val="ru-RU"/>
        </ns0:rPr>
        <ns0:drawing>
          <ns3:inline distT="0" distB="0" distL="0" distR="0" ns4:anchorId="1F0A4E53" ns4:editId="075E257D">
            <ns3:extent cx="5467350" cy="3276600"/>
            <ns3:effectExtent l="0" t="0" r="0" b="0"/>
            <ns3:docPr id="719634986" name="Диаграмма 6"/>
            <ns3:cNvGraphicFramePr/>
            <ns5:graphic>
              <ns5:graphicData uri="http://schemas.openxmlformats.org/drawingml/2006/chart">
                <ns12:chart ns8:id="rId31"/>
              </ns5:graphicData>
            </ns5:graphic>
          </ns3:inline>
        </ns0:drawing>
      </ns0:r>
    </ns0:p>
    <ns0:p ns2:paraId="69509ED2" ns2:textId="77777777" ns0:rsidR="0099682E" ns0:rsidRPr="00384867" ns0:rsidRDefault="0099682E" ns0:rsidP="0099682E">
      <ns0:pPr>
        <ns0:spacing ns0:before="120" ns0:after="240" ns0:line="240" ns0:lineRule="auto"/>
        <ns0:jc ns0:val="center"/>
        <ns0:rPr>
          <ns0:lang ns0:val="ru-RU"/>
        </ns0:rPr>
      </ns0:pPr>
      <ns0:r ns0:rsidRPr="00384867">
        <ns0:rPr>
          <ns0:lang ns0:val="ru-RU"/>
        </ns0:rPr>
        <ns0:t>Рисунок 4.</ns0:t>
      </ns0:r>
      <ns0:r>
        <ns0:rPr>
          <ns0:lang ns0:val="ru-RU"/>
        </ns0:rPr>
        <ns0:t>7</ns0:t>
      </ns0:r>
      <ns0:r ns0:rsidRPr="00384867">
        <ns0:rPr>
          <ns0:lang ns0:val="ru-RU"/>
        </ns0:rPr>
        <ns0:t xml:space="preserve"> – Столбчатая диаграмма сравнения методов </ns0:t>
      </ns0:r>
      <ns0:r>
        <ns0:rPr>
          <ns0:lang ns0:val="ru-RU"/>
        </ns0:rPr>
        <ns0:br/>
      </ns0:r>
      <ns0:r ns0:rsidRPr="00384867">
        <ns0:rPr>
          <ns0:lang ns0:val="ru-RU"/>
        </ns0:rPr>
        <ns0:t>по метрик</ns0:t>
      </ns0:r>
      <ns0:r>
        <ns0:rPr>
          <ns0:lang ns0:val="ru-RU"/>
        </ns0:rPr>
        <ns0:t>е</ns0:t>
      </ns0:r>
      <ns0:r ns0:rsidRPr="00384867">
        <ns0:rPr>
          <ns0:lang ns0:val="ru-RU"/>
        </ns0:rPr>
        <ns0:t xml:space="preserve"> </ns0:t>
      </ns0:r>
      <ns0:r>
        <ns0:rPr>
          <ns0:lang ns0:val="ru-RU"/>
        </ns0:rPr>
        <ns0:t>времени</ns0:t>
      </ns0:r>
      <ns0:r ns0:rsidRPr="00384867">
        <ns0:rPr>
          <ns0:lang ns0:val="ru-RU"/>
        </ns0:rPr>
        <ns0:t xml:space="preserve"> на основе данных таблицы 4.2</ns0:t>
      </ns0:r>
    </ns0:p>
    <ns0:p ns2:paraId="54E9C970" ns2:textId="77777777" ns0:rsidR="0099682E" ns0:rsidRPr="003B7E28" ns0:rsidRDefault="0099682E" ns0:rsidP="0099682E">
      <ns0:pPr>
        <ns0:pStyle ns0:val="3"/>
        <ns0:spacing ns0:after="120" ns0:line="360" ns0:lineRule="auto"/>
        <ns0:ind ns0:firstLine="709"/>
        <ns0:rPr>
          <ns0:lang ns0:val="ru-RU"/>
        </ns0:rPr>
      </ns0:pPr>
      <ns0:r ns0:rsidRPr="003B7E28">
        <ns0:rPr>
          <ns0:lang ns0:val="ru-RU"/>
        </ns0:rPr>
        <ns0:t>4.3.2 Сравнение по метрикам спектральной области</ns0:t>
      </ns0:r>
    </ns0:p>
    <ns0:p ns2:paraId="27E19DCA" ns2:textId="77777777" ns0:rsidR="0099682E" ns0:rsidRPr="003B7E28" ns0:rsidRDefault="0099682E" ns0:rsidP="0099682E">
      <ns0:pPr>
        <ns0:ind ns0:firstLine="709"/>
        <ns0:rPr>
          <ns0:lang ns0:val="ru-RU"/>
        </ns0:rPr>
      </ns0:pPr>
      <ns0:r ns0:rsidRPr="003B7E28">
        <ns0:rPr>
          <ns0:lang ns0:val="ru-RU"/>
        </ns0:rPr>
        <ns0:t>Сравнение методов по метрикам спектральной области приведено в таблице 4.3.</ns0:t>
      </ns0:r>
    </ns0:p>
    <ns0:p ns2:paraId="156F0888" ns2:textId="77777777" ns0:rsidR="0099682E" ns0:rsidRPr="003B7E28" ns0:rsidRDefault="0099682E" ns0:rsidP="0099682E">
      <ns0:pPr>
        <ns0:spacing ns0:before="120" ns0:after="60"/>
        <ns0:rPr>
          <ns0:lang ns0:val="ru-RU"/>
        </ns0:rPr>
      </ns0:pPr>
      <ns0:r ns0:rsidRPr="003B7E28">
        <ns0:rPr>
          <ns0:lang ns0:val="ru-RU"/>
        </ns0:rPr>
        <ns0:lastRenderedPageBreak/>
        <ns0:t xml:space="preserve">Таблица 4.3 </ns0:t>
      </ns0:r>
      <ns0:r>
        <ns0:rPr>
          <ns0:lang ns0:val="ru-RU"/>
        </ns0:rPr>
        <ns0:t>–</ns0:t>
      </ns0:r>
      <ns0:r ns0:rsidRPr="003B7E28">
        <ns0:rPr>
          <ns0:lang ns0:val="ru-RU"/>
        </ns0:rPr>
        <ns0:t xml:space="preserve"> Сравнительные результаты по метрикам спектральной области</ns0:t>
      </ns0:r>
    </ns0:p>
    <ns0:tbl>
      <ns0:tblPr>
        <ns0:tblStyle ns0:val="aff0"/>
        <ns0:tblW ns0:w="0" ns0:type="auto"/>
        <ns0:jc ns0:val="center"/>
        <ns0:tblLook ns0:val="04A0" ns0:firstRow="1" ns0:lastRow="0" ns0:firstColumn="1" ns0:lastColumn="0" ns0:noHBand="0" ns0:noVBand="1"/>
      </ns0:tblPr>
      <ns0:tblGrid>
        <ns0:gridCol ns0:w="2341"/>
        <ns0:gridCol ns0:w="2026"/>
        <ns0:gridCol ns0:w="2641"/>
        <ns0:gridCol ns0:w="2337"/>
      </ns0:tblGrid>
      <ns0:tr ns0:rsidR="0099682E" ns0:rsidRPr="003B7E28" ns2:paraId="0593805B" ns2:textId="77777777" ns0:rsidTr="00AE0207">
        <ns0:trPr>
          <ns0:jc ns0:val="center"/>
        </ns0:trPr>
        <ns0:tc>
          <ns0:tcPr>
            <ns0:tcW ns0:w="2351" ns0:type="dxa"/>
            <ns0:shd ns0:val="clear" ns0:color="auto" ns0:fill="DEEAF6" ns0:themeFill="accent5" ns0:themeFillTint="33"/>
            <ns0:vAlign ns0:val="center"/>
          </ns0:tcPr>
          <ns0:p ns2:paraId="5FA6FB15" ns2:textId="77777777" ns0:rsidR="0099682E" ns0:rsidRPr="004C14A9" ns0:rsidRDefault="0099682E" ns0:rsidP="00AE0207">
            <ns0:pPr>
              <ns0:spacing ns0:before="80"/>
              <ns0:jc ns0:val="center"/>
              <ns0:rPr>
                <ns0:sz ns0:val="24"/>
                <ns0:szCs ns0:val="32"/>
                <ns0:lang ns0:val="ru-RU"/>
              </ns0:rPr>
            </ns0:pPr>
            <ns0:r ns0:rsidRPr="004C14A9">
              <ns0:rPr>
                <ns0:b/>
                <ns0:sz ns0:val="24"/>
                <ns0:szCs ns0:val="32"/>
                <ns0:lang ns0:val="ru-RU"/>
              </ns0:rPr>
              <ns0:t>Метод</ns0:t>
            </ns0:r>
          </ns0:p>
        </ns0:tc>
        <ns0:tc>
          <ns0:tcPr>
            <ns0:tcW ns0:w="2044" ns0:type="dxa"/>
            <ns0:shd ns0:val="clear" ns0:color="auto" ns0:fill="DEEAF6" ns0:themeFill="accent5" ns0:themeFillTint="33"/>
            <ns0:vAlign ns0:val="center"/>
          </ns0:tcPr>
          <ns0:p ns2:paraId="23FB3EE1" ns2:textId="77777777" ns0:rsidR="0099682E" ns0:rsidRPr="004C14A9" ns0:rsidRDefault="0099682E" ns0:rsidP="00AE0207">
            <ns0:pPr>
              <ns0:spacing ns0:before="80"/>
              <ns0:jc ns0:val="center"/>
              <ns0:rPr>
                <ns0:sz ns0:val="24"/>
                <ns0:szCs ns0:val="32"/>
                <ns0:lang ns0:val="ru-RU"/>
              </ns0:rPr>
            </ns0:pPr>
            <ns0:r ns0:rsidRPr="004C14A9">
              <ns0:rPr>
                <ns0:b/>
                <ns0:sz ns0:val="24"/>
                <ns0:szCs ns0:val="32"/>
              </ns0:rPr>
              <ns0:t xml:space="preserve">LSD, </ns0:t>
            </ns0:r>
            <ns0:r>
              <ns0:rPr>
                <ns0:b/>
                <ns0:sz ns0:val="24"/>
                <ns0:szCs ns0:val="32"/>
                <ns0:lang ns0:val="ru-RU"/>
              </ns0:rPr>
              <ns0:t>дБ</ns0:t>
            </ns0:r>
          </ns0:p>
        </ns0:tc>
        <ns0:tc>
          <ns0:tcPr>
            <ns0:tcW ns0:w="2658" ns0:type="dxa"/>
            <ns0:shd ns0:val="clear" ns0:color="auto" ns0:fill="DEEAF6" ns0:themeFill="accent5" ns0:themeFillTint="33"/>
            <ns0:vAlign ns0:val="center"/>
          </ns0:tcPr>
          <ns0:p ns2:paraId="78A806F1" ns2:textId="77777777" ns0:rsidR="0099682E" ns0:rsidRPr="004C14A9" ns0:rsidRDefault="0099682E" ns0:rsidP="00AE0207">
            <ns0:pPr>
              <ns0:spacing ns0:before="80"/>
              <ns0:jc ns0:val="center"/>
              <ns0:rPr>
                <ns0:sz ns0:val="24"/>
                <ns0:szCs ns0:val="32"/>
                <ns0:lang ns0:val="ru-RU"/>
              </ns0:rPr>
            </ns0:pPr>
            <ns0:r>
              <ns0:rPr>
                <ns0:b/>
                <ns0:sz ns0:val="24"/>
                <ns0:szCs ns0:val="32"/>
                <ns0:lang ns0:val="ru-RU"/>
              </ns0:rPr>
              <ns0:t>Спектр</ns0:t>
            </ns0:r>
            <ns0:r ns0:rsidRPr="004C14A9">
              <ns0:rPr>
                <ns0:b/>
                <ns0:sz ns0:val="24"/>
                <ns0:szCs ns0:val="32"/>
              </ns0:rPr>
              <ns0:t>.</ns0:t>
            </ns0:r>
            <ns0:r>
              <ns0:rPr>
                <ns0:b/>
                <ns0:sz ns0:val="24"/>
                <ns0:szCs ns0:val="32"/>
                <ns0:lang ns0:val="ru-RU"/>
              </ns0:rPr>
              <ns0:t xml:space="preserve"> сходимость</ns0:t>
            </ns0:r>
          </ns0:p>
        </ns0:tc>
        <ns0:tc>
          <ns0:tcPr>
            <ns0:tcW ns0:w="2351" ns0:type="dxa"/>
            <ns0:shd ns0:val="clear" ns0:color="auto" ns0:fill="DEEAF6" ns0:themeFill="accent5" ns0:themeFillTint="33"/>
            <ns0:vAlign ns0:val="center"/>
          </ns0:tcPr>
          <ns0:p ns2:paraId="611F3725" ns2:textId="77777777" ns0:rsidR="0099682E" ns0:rsidRPr="004C14A9" ns0:rsidRDefault="0099682E" ns0:rsidP="00AE0207">
            <ns0:pPr>
              <ns0:spacing ns0:before="80"/>
              <ns0:jc ns0:val="center"/>
              <ns0:rPr>
                <ns0:sz ns0:val="24"/>
                <ns0:szCs ns0:val="32"/>
                <ns0:lang ns0:val="ru-RU"/>
              </ns0:rPr>
            </ns0:pPr>
            <ns0:proofErr ns0:type="spellStart"/>
            <ns0:r ns0:rsidRPr="004C14A9">
              <ns0:rPr>
                <ns0:b/>
                <ns0:sz ns0:val="24"/>
                <ns0:szCs ns0:val="32"/>
              </ns0:rPr>
              <ns0:t>Центроид</ns0:t>
            </ns0:r>
            <ns0:proofErr ns0:type="spellEnd"/>
            <ns0:r ns0:rsidRPr="004C14A9">
              <ns0:rPr>
                <ns0:b/>
                <ns0:sz ns0:val="24"/>
                <ns0:szCs ns0:val="32"/>
              </ns0:rPr>
              <ns0:t>,</ns0:t>
            </ns0:r>
            <ns0:r>
              <ns0:rPr>
                <ns0:b/>
                <ns0:sz ns0:val="24"/>
                <ns0:szCs ns0:val="32"/>
                <ns0:lang ns0:val="ru-RU"/>
              </ns0:rPr>
              <ns0:t xml:space="preserve"> Гц</ns0:t>
            </ns0:r>
          </ns0:p>
        </ns0:tc>
      </ns0:tr>
      <ns0:tr ns0:rsidR="0099682E" ns0:rsidRPr="003B7E28" ns2:paraId="0568D39F" ns2:textId="77777777" ns0:rsidTr="00AE0207">
        <ns0:trPr>
          <ns0:jc ns0:val="center"/>
        </ns0:trPr>
        <ns0:tc>
          <ns0:tcPr>
            <ns0:tcW ns0:w="2351" ns0:type="dxa"/>
            <ns0:vAlign ns0:val="center"/>
          </ns0:tcPr>
          <ns0:p ns2:paraId="06AFC47B" ns2:textId="77777777" ns0:rsidR="0099682E" ns0:rsidRPr="004C14A9" ns0:rsidRDefault="0099682E" ns0:rsidP="00AE0207">
            <ns0:pPr>
              <ns0:spacing ns0:before="80"/>
              <ns0:rPr>
                <ns0:sz ns0:val="24"/>
                <ns0:szCs ns0:val="32"/>
              </ns0:rPr>
            </ns0:pPr>
            <ns0:proofErr ns0:type="spellStart"/>
            <ns0:r ns0:rsidRPr="004C14A9">
              <ns0:rPr>
                <ns0:sz ns0:val="24"/>
                <ns0:szCs ns0:val="32"/>
              </ns0:rPr>
              <ns0:t>Стандартный</ns0:t>
            </ns0:r>
            <ns0:proofErr ns0:type="spellEnd"/>
            <ns0:r ns0:rsidRPr="004C14A9">
              <ns0:rPr>
                <ns0:sz ns0:val="24"/>
                <ns0:szCs ns0:val="32"/>
              </ns0:rPr>
              <ns0:t xml:space="preserve"> MP3</ns0:t>
            </ns0:r>
          </ns0:p>
        </ns0:tc>
        <ns0:tc>
          <ns0:tcPr>
            <ns0:tcW ns0:w="2044" ns0:type="dxa"/>
            <ns0:vAlign ns0:val="center"/>
          </ns0:tcPr>
          <ns0:p ns2:paraId="2011569C" ns2:textId="77777777" ns0:rsidR="0099682E" ns0:rsidRPr="004C14A9" ns0:rsidRDefault="0099682E" ns0:rsidP="00AE0207">
            <ns0:pPr>
              <ns0:spacing ns0:before="80"/>
              <ns0:jc ns0:val="center"/>
              <ns0:rPr>
                <ns0:sz ns0:val="24"/>
                <ns0:szCs ns0:val="32"/>
              </ns0:rPr>
            </ns0:pPr>
            <ns0:r ns0:rsidRPr="004C14A9">
              <ns0:rPr>
                <ns0:sz ns0:val="24"/>
                <ns0:szCs ns0:val="32"/>
              </ns0:rPr>
              <ns0:t>5,98</ns0:t>
            </ns0:r>
          </ns0:p>
        </ns0:tc>
        <ns0:tc>
          <ns0:tcPr>
            <ns0:tcW ns0:w="2658" ns0:type="dxa"/>
            <ns0:vAlign ns0:val="center"/>
          </ns0:tcPr>
          <ns0:p ns2:paraId="543473CA" ns2:textId="77777777" ns0:rsidR="0099682E" ns0:rsidRPr="004C14A9" ns0:rsidRDefault="0099682E" ns0:rsidP="00AE0207">
            <ns0:pPr>
              <ns0:spacing ns0:before="80"/>
              <ns0:jc ns0:val="center"/>
              <ns0:rPr>
                <ns0:sz ns0:val="24"/>
                <ns0:szCs ns0:val="32"/>
              </ns0:rPr>
            </ns0:pPr>
            <ns0:r ns0:rsidRPr="004C14A9">
              <ns0:rPr>
                <ns0:sz ns0:val="24"/>
                <ns0:szCs ns0:val="32"/>
              </ns0:rPr>
              <ns0:t>0,033</ns0:t>
            </ns0:r>
          </ns0:p>
        </ns0:tc>
        <ns0:tc>
          <ns0:tcPr>
            <ns0:tcW ns0:w="2351" ns0:type="dxa"/>
            <ns0:vAlign ns0:val="center"/>
          </ns0:tcPr>
          <ns0:p ns2:paraId="7B4AF368" ns2:textId="77777777" ns0:rsidR="0099682E" ns0:rsidRPr="004C14A9" ns0:rsidRDefault="0099682E" ns0:rsidP="00AE0207">
            <ns0:pPr>
              <ns0:spacing ns0:before="80"/>
              <ns0:jc ns0:val="center"/>
              <ns0:rPr>
                <ns0:sz ns0:val="24"/>
                <ns0:szCs ns0:val="32"/>
              </ns0:rPr>
            </ns0:pPr>
            <ns0:r ns0:rsidRPr="004C14A9">
              <ns0:rPr>
                <ns0:sz ns0:val="24"/>
                <ns0:szCs ns0:val="32"/>
              </ns0:rPr>
              <ns0:t>18</ns0:t>
            </ns0:r>
          </ns0:p>
        </ns0:tc>
      </ns0:tr>
      <ns0:tr ns0:rsidR="0099682E" ns0:rsidRPr="003B7E28" ns2:paraId="44577D9B" ns2:textId="77777777" ns0:rsidTr="00AE0207">
        <ns0:trPr>
          <ns0:jc ns0:val="center"/>
        </ns0:trPr>
        <ns0:tc>
          <ns0:tcPr>
            <ns0:tcW ns0:w="2351" ns0:type="dxa"/>
            <ns0:vAlign ns0:val="center"/>
          </ns0:tcPr>
          <ns0:p ns2:paraId="218B3189" ns2:textId="77777777" ns0:rsidR="0099682E" ns0:rsidRPr="004C14A9" ns0:rsidRDefault="0099682E" ns0:rsidP="00AE0207">
            <ns0:pPr>
              <ns0:spacing ns0:before="80"/>
              <ns0:rPr>
                <ns0:sz ns0:val="24"/>
                <ns0:szCs ns0:val="32"/>
              </ns0:rPr>
            </ns0:pPr>
            <ns0:proofErr ns0:type="spellStart"/>
            <ns0:r ns0:rsidRPr="004C14A9">
              <ns0:rPr>
                <ns0:sz ns0:val="24"/>
                <ns0:szCs ns0:val="32"/>
              </ns0:rPr>
              <ns0:t>Розенброк</ns0:t>
            </ns0:r>
            <ns0:proofErr ns0:type="spellEnd"/>
            <ns0:r ns0:rsidRPr="004C14A9">
              <ns0:rPr>
                <ns0:sz ns0:val="24"/>
                <ns0:szCs ns0:val="32"/>
              </ns0:rPr>
              <ns0:t xml:space="preserve"> MP3</ns0:t>
            </ns0:r>
          </ns0:p>
        </ns0:tc>
        <ns0:tc>
          <ns0:tcPr>
            <ns0:tcW ns0:w="2044" ns0:type="dxa"/>
            <ns0:vAlign ns0:val="center"/>
          </ns0:tcPr>
          <ns0:p ns2:paraId="73F82624" ns2:textId="77777777" ns0:rsidR="0099682E" ns0:rsidRPr="004C14A9" ns0:rsidRDefault="0099682E" ns0:rsidP="00AE0207">
            <ns0:pPr>
              <ns0:spacing ns0:before="80"/>
              <ns0:jc ns0:val="center"/>
              <ns0:rPr>
                <ns0:sz ns0:val="24"/>
                <ns0:szCs ns0:val="32"/>
              </ns0:rPr>
            </ns0:pPr>
            <ns0:r ns0:rsidRPr="004C14A9">
              <ns0:rPr>
                <ns0:sz ns0:val="24"/>
                <ns0:szCs ns0:val="32"/>
              </ns0:rPr>
              <ns0:t>6,77</ns0:t>
            </ns0:r>
          </ns0:p>
        </ns0:tc>
        <ns0:tc>
          <ns0:tcPr>
            <ns0:tcW ns0:w="2658" ns0:type="dxa"/>
            <ns0:vAlign ns0:val="center"/>
          </ns0:tcPr>
          <ns0:p ns2:paraId="11DC16F6" ns2:textId="77777777" ns0:rsidR="0099682E" ns0:rsidRPr="004C14A9" ns0:rsidRDefault="0099682E" ns0:rsidP="00AE0207">
            <ns0:pPr>
              <ns0:spacing ns0:before="80"/>
              <ns0:jc ns0:val="center"/>
              <ns0:rPr>
                <ns0:sz ns0:val="24"/>
                <ns0:szCs ns0:val="32"/>
              </ns0:rPr>
            </ns0:pPr>
            <ns0:r ns0:rsidRPr="004C14A9">
              <ns0:rPr>
                <ns0:sz ns0:val="24"/>
                <ns0:szCs ns0:val="32"/>
              </ns0:rPr>
              <ns0:t>0,174</ns0:t>
            </ns0:r>
          </ns0:p>
        </ns0:tc>
        <ns0:tc>
          <ns0:tcPr>
            <ns0:tcW ns0:w="2351" ns0:type="dxa"/>
            <ns0:vAlign ns0:val="center"/>
          </ns0:tcPr>
          <ns0:p ns2:paraId="436993CA" ns2:textId="77777777" ns0:rsidR="0099682E" ns0:rsidRPr="004C14A9" ns0:rsidRDefault="0099682E" ns0:rsidP="00AE0207">
            <ns0:pPr>
              <ns0:spacing ns0:before="80"/>
              <ns0:jc ns0:val="center"/>
              <ns0:rPr>
                <ns0:sz ns0:val="24"/>
                <ns0:szCs ns0:val="32"/>
              </ns0:rPr>
            </ns0:pPr>
            <ns0:r ns0:rsidRPr="004C14A9">
              <ns0:rPr>
                <ns0:sz ns0:val="24"/>
                <ns0:szCs ns0:val="32"/>
              </ns0:rPr>
              <ns0:t>24</ns0:t>
            </ns0:r>
          </ns0:p>
        </ns0:tc>
      </ns0:tr>
      <ns0:tr ns0:rsidR="0099682E" ns0:rsidRPr="003B7E28" ns2:paraId="734FD950" ns2:textId="77777777" ns0:rsidTr="00AE0207">
        <ns0:trPr>
          <ns0:jc ns0:val="center"/>
        </ns0:trPr>
        <ns0:tc>
          <ns0:tcPr>
            <ns0:tcW ns0:w="2351" ns0:type="dxa"/>
            <ns0:vAlign ns0:val="center"/>
          </ns0:tcPr>
          <ns0:p ns2:paraId="6B7A7940" ns2:textId="77777777" ns0:rsidR="0099682E" ns0:rsidRPr="004C14A9" ns0:rsidRDefault="0099682E" ns0:rsidP="00AE0207">
            <ns0:pPr>
              <ns0:spacing ns0:before="80"/>
              <ns0:rPr>
                <ns0:sz ns0:val="24"/>
                <ns0:szCs ns0:val="32"/>
              </ns0:rPr>
            </ns0:pPr>
            <ns0:proofErr ns0:type="spellStart"/>
            <ns0:r ns0:rsidRPr="004C14A9">
              <ns0:rPr>
                <ns0:sz ns0:val="24"/>
                <ns0:szCs ns0:val="32"/>
              </ns0:rPr>
              <ns0:t>Хаффман</ns0:t>
            </ns0:r>
            <ns0:proofErr ns0:type="spellEnd"/>
            <ns0:r ns0:rsidRPr="004C14A9">
              <ns0:rPr>
                <ns0:sz ns0:val="24"/>
                <ns0:szCs ns0:val="32"/>
              </ns0:rPr>
              <ns0:t xml:space="preserve"> MP3</ns0:t>
            </ns0:r>
          </ns0:p>
        </ns0:tc>
        <ns0:tc>
          <ns0:tcPr>
            <ns0:tcW ns0:w="2044" ns0:type="dxa"/>
            <ns0:vAlign ns0:val="center"/>
          </ns0:tcPr>
          <ns0:p ns2:paraId="548A7333" ns2:textId="77777777" ns0:rsidR="0099682E" ns0:rsidRPr="004C14A9" ns0:rsidRDefault="0099682E" ns0:rsidP="00AE0207">
            <ns0:pPr>
              <ns0:spacing ns0:before="80"/>
              <ns0:jc ns0:val="center"/>
              <ns0:rPr>
                <ns0:sz ns0:val="24"/>
                <ns0:szCs ns0:val="32"/>
              </ns0:rPr>
            </ns0:pPr>
            <ns0:r ns0:rsidRPr="004C14A9">
              <ns0:rPr>
                <ns0:sz ns0:val="24"/>
                <ns0:szCs ns0:val="32"/>
              </ns0:rPr>
              <ns0:t>14,05</ns0:t>
            </ns0:r>
          </ns0:p>
        </ns0:tc>
        <ns0:tc>
          <ns0:tcPr>
            <ns0:tcW ns0:w="2658" ns0:type="dxa"/>
            <ns0:vAlign ns0:val="center"/>
          </ns0:tcPr>
          <ns0:p ns2:paraId="5E725B8B" ns2:textId="77777777" ns0:rsidR="0099682E" ns0:rsidRPr="004C14A9" ns0:rsidRDefault="0099682E" ns0:rsidP="00AE0207">
            <ns0:pPr>
              <ns0:spacing ns0:before="80"/>
              <ns0:jc ns0:val="center"/>
              <ns0:rPr>
                <ns0:sz ns0:val="24"/>
                <ns0:szCs ns0:val="32"/>
              </ns0:rPr>
            </ns0:pPr>
            <ns0:r ns0:rsidRPr="004C14A9">
              <ns0:rPr>
                <ns0:sz ns0:val="24"/>
                <ns0:szCs ns0:val="32"/>
              </ns0:rPr>
              <ns0:t>0,037</ns0:t>
            </ns0:r>
          </ns0:p>
        </ns0:tc>
        <ns0:tc>
          <ns0:tcPr>
            <ns0:tcW ns0:w="2351" ns0:type="dxa"/>
            <ns0:vAlign ns0:val="center"/>
          </ns0:tcPr>
          <ns0:p ns2:paraId="642ED28A" ns2:textId="77777777" ns0:rsidR="0099682E" ns0:rsidRPr="004C14A9" ns0:rsidRDefault="0099682E" ns0:rsidP="00AE0207">
            <ns0:pPr>
              <ns0:spacing ns0:before="80"/>
              <ns0:jc ns0:val="center"/>
              <ns0:rPr>
                <ns0:sz ns0:val="24"/>
                <ns0:szCs ns0:val="32"/>
              </ns0:rPr>
            </ns0:pPr>
            <ns0:r ns0:rsidRPr="004C14A9">
              <ns0:rPr>
                <ns0:sz ns0:val="24"/>
                <ns0:szCs ns0:val="32"/>
              </ns0:rPr>
              <ns0:t>225</ns0:t>
            </ns0:r>
          </ns0:p>
        </ns0:tc>
      </ns0:tr>
      <ns0:tr ns0:rsidR="0099682E" ns0:rsidRPr="003B7E28" ns2:paraId="63D7D16E" ns2:textId="77777777" ns0:rsidTr="00AE0207">
        <ns0:trPr>
          <ns0:jc ns0:val="center"/>
        </ns0:trPr>
        <ns0:tc>
          <ns0:tcPr>
            <ns0:tcW ns0:w="2351" ns0:type="dxa"/>
            <ns0:vAlign ns0:val="center"/>
          </ns0:tcPr>
          <ns0:p ns2:paraId="5950C274" ns2:textId="77777777" ns0:rsidR="0099682E" ns0:rsidRPr="004C14A9" ns0:rsidRDefault="0099682E" ns0:rsidP="00AE0207">
            <ns0:pPr>
              <ns0:spacing ns0:before="80"/>
              <ns0:rPr>
                <ns0:sz ns0:val="24"/>
                <ns0:szCs ns0:val="32"/>
              </ns0:rPr>
            </ns0:pPr>
            <ns0:r ns0:rsidRPr="004C14A9">
              <ns0:rPr>
                <ns0:sz ns0:val="24"/>
                <ns0:szCs ns0:val="32"/>
              </ns0:rPr>
              <ns0:t>DWT MP3</ns0:t>
            </ns0:r>
          </ns0:p>
        </ns0:tc>
        <ns0:tc>
          <ns0:tcPr>
            <ns0:tcW ns0:w="2044" ns0:type="dxa"/>
            <ns0:vAlign ns0:val="center"/>
          </ns0:tcPr>
          <ns0:p ns2:paraId="0A40C7AB" ns2:textId="77777777" ns0:rsidR="0099682E" ns0:rsidRPr="004C14A9" ns0:rsidRDefault="0099682E" ns0:rsidP="00AE0207">
            <ns0:pPr>
              <ns0:spacing ns0:before="80"/>
              <ns0:jc ns0:val="center"/>
              <ns0:rPr>
                <ns0:sz ns0:val="24"/>
                <ns0:szCs ns0:val="32"/>
              </ns0:rPr>
            </ns0:pPr>
            <ns0:r ns0:rsidRPr="004C14A9">
              <ns0:rPr>
                <ns0:sz ns0:val="24"/>
                <ns0:szCs ns0:val="32"/>
              </ns0:rPr>
              <ns0:t>24,86</ns0:t>
            </ns0:r>
          </ns0:p>
        </ns0:tc>
        <ns0:tc>
          <ns0:tcPr>
            <ns0:tcW ns0:w="2658" ns0:type="dxa"/>
            <ns0:vAlign ns0:val="center"/>
          </ns0:tcPr>
          <ns0:p ns2:paraId="72389155" ns2:textId="77777777" ns0:rsidR="0099682E" ns0:rsidRPr="004C14A9" ns0:rsidRDefault="0099682E" ns0:rsidP="00AE0207">
            <ns0:pPr>
              <ns0:spacing ns0:before="80"/>
              <ns0:jc ns0:val="center"/>
              <ns0:rPr>
                <ns0:sz ns0:val="24"/>
                <ns0:szCs ns0:val="32"/>
              </ns0:rPr>
            </ns0:pPr>
            <ns0:r ns0:rsidRPr="004C14A9">
              <ns0:rPr>
                <ns0:sz ns0:val="24"/>
                <ns0:szCs ns0:val="32"/>
              </ns0:rPr>
              <ns0:t>0,159</ns0:t>
            </ns0:r>
          </ns0:p>
        </ns0:tc>
        <ns0:tc>
          <ns0:tcPr>
            <ns0:tcW ns0:w="2351" ns0:type="dxa"/>
            <ns0:vAlign ns0:val="center"/>
          </ns0:tcPr>
          <ns0:p ns2:paraId="7F2C5C24" ns2:textId="77777777" ns0:rsidR="0099682E" ns0:rsidRPr="004C14A9" ns0:rsidRDefault="0099682E" ns0:rsidP="00AE0207">
            <ns0:pPr>
              <ns0:spacing ns0:before="80"/>
              <ns0:jc ns0:val="center"/>
              <ns0:rPr>
                <ns0:sz ns0:val="24"/>
                <ns0:szCs ns0:val="32"/>
              </ns0:rPr>
            </ns0:pPr>
            <ns0:r ns0:rsidRPr="004C14A9">
              <ns0:rPr>
                <ns0:sz ns0:val="24"/>
                <ns0:szCs ns0:val="32"/>
              </ns0:rPr>
              <ns0:t>1530</ns0:t>
            </ns0:r>
          </ns0:p>
        </ns0:tc>
      </ns0:tr>
      <ns0:tr ns0:rsidR="0099682E" ns0:rsidRPr="003B7E28" ns2:paraId="6839D1B6" ns2:textId="77777777" ns0:rsidTr="00AE0207">
        <ns0:trPr>
          <ns0:jc ns0:val="center"/>
        </ns0:trPr>
        <ns0:tc>
          <ns0:tcPr>
            <ns0:tcW ns0:w="2351" ns0:type="dxa"/>
            <ns0:vAlign ns0:val="center"/>
          </ns0:tcPr>
          <ns0:p ns2:paraId="698A48A4" ns2:textId="77777777" ns0:rsidR="0099682E" ns0:rsidRPr="004C14A9" ns0:rsidRDefault="0099682E" ns0:rsidP="00AE0207">
            <ns0:pPr>
              <ns0:spacing ns0:before="80"/>
              <ns0:rPr>
                <ns0:sz ns0:val="24"/>
                <ns0:szCs ns0:val="32"/>
              </ns0:rPr>
            </ns0:pPr>
            <ns0:r ns0:rsidRPr="004C14A9">
              <ns0:rPr>
                <ns0:sz ns0:val="24"/>
                <ns0:szCs ns0:val="32"/>
              </ns0:rPr>
              <ns0:t>FWHT MP3</ns0:t>
            </ns0:r>
          </ns0:p>
        </ns0:tc>
        <ns0:tc>
          <ns0:tcPr>
            <ns0:tcW ns0:w="2044" ns0:type="dxa"/>
            <ns0:vAlign ns0:val="center"/>
          </ns0:tcPr>
          <ns0:p ns2:paraId="7911BA0E" ns2:textId="77777777" ns0:rsidR="0099682E" ns0:rsidRPr="004C14A9" ns0:rsidRDefault="0099682E" ns0:rsidP="00AE0207">
            <ns0:pPr>
              <ns0:spacing ns0:before="80"/>
              <ns0:jc ns0:val="center"/>
              <ns0:rPr>
                <ns0:sz ns0:val="24"/>
                <ns0:szCs ns0:val="32"/>
              </ns0:rPr>
            </ns0:pPr>
            <ns0:r ns0:rsidRPr="004C14A9">
              <ns0:rPr>
                <ns0:sz ns0:val="24"/>
                <ns0:szCs ns0:val="32"/>
              </ns0:rPr>
              <ns0:t>24,71</ns0:t>
            </ns0:r>
          </ns0:p>
        </ns0:tc>
        <ns0:tc>
          <ns0:tcPr>
            <ns0:tcW ns0:w="2658" ns0:type="dxa"/>
            <ns0:vAlign ns0:val="center"/>
          </ns0:tcPr>
          <ns0:p ns2:paraId="381B9C4E" ns2:textId="77777777" ns0:rsidR="0099682E" ns0:rsidRPr="004C14A9" ns0:rsidRDefault="0099682E" ns0:rsidP="00AE0207">
            <ns0:pPr>
              <ns0:spacing ns0:before="80"/>
              <ns0:jc ns0:val="center"/>
              <ns0:rPr>
                <ns0:sz ns0:val="24"/>
                <ns0:szCs ns0:val="32"/>
              </ns0:rPr>
            </ns0:pPr>
            <ns0:r ns0:rsidRPr="004C14A9">
              <ns0:rPr>
                <ns0:sz ns0:val="24"/>
                <ns0:szCs ns0:val="32"/>
              </ns0:rPr>
              <ns0:t>0,155</ns0:t>
            </ns0:r>
          </ns0:p>
        </ns0:tc>
        <ns0:tc>
          <ns0:tcPr>
            <ns0:tcW ns0:w="2351" ns0:type="dxa"/>
            <ns0:vAlign ns0:val="center"/>
          </ns0:tcPr>
          <ns0:p ns2:paraId="1648217F" ns2:textId="77777777" ns0:rsidR="0099682E" ns0:rsidRPr="004C14A9" ns0:rsidRDefault="0099682E" ns0:rsidP="00AE0207">
            <ns0:pPr>
              <ns0:spacing ns0:before="80"/>
              <ns0:jc ns0:val="center"/>
              <ns0:rPr>
                <ns0:sz ns0:val="24"/>
                <ns0:szCs ns0:val="32"/>
              </ns0:rPr>
            </ns0:pPr>
            <ns0:r ns0:rsidRPr="004C14A9">
              <ns0:rPr>
                <ns0:sz ns0:val="24"/>
                <ns0:szCs ns0:val="32"/>
              </ns0:rPr>
              <ns0:t>1446</ns0:t>
            </ns0:r>
          </ns0:p>
        </ns0:tc>
      </ns0:tr>
      <ns0:tr ns0:rsidR="0099682E" ns0:rsidRPr="003B7E28" ns2:paraId="53E6B802" ns2:textId="77777777" ns0:rsidTr="00AE0207">
        <ns0:trPr>
          <ns0:jc ns0:val="center"/>
        </ns0:trPr>
        <ns0:tc>
          <ns0:tcPr>
            <ns0:tcW ns0:w="2351" ns0:type="dxa"/>
            <ns0:vAlign ns0:val="center"/>
          </ns0:tcPr>
          <ns0:p ns2:paraId="0D2F2563" ns2:textId="77777777" ns0:rsidR="0099682E" ns0:rsidRPr="004C14A9" ns0:rsidRDefault="0099682E" ns0:rsidP="00AE0207">
            <ns0:pPr>
              <ns0:spacing ns0:before="80"/>
              <ns0:rPr>
                <ns0:sz ns0:val="24"/>
                <ns0:szCs ns0:val="32"/>
              </ns0:rPr>
            </ns0:pPr>
            <ns0:r ns0:rsidRPr="004C14A9">
              <ns0:rPr>
                <ns0:sz ns0:val="24"/>
                <ns0:szCs ns0:val="32"/>
              </ns0:rPr>
              <ns0:t>DCT MP3</ns0:t>
            </ns0:r>
          </ns0:p>
        </ns0:tc>
        <ns0:tc>
          <ns0:tcPr>
            <ns0:tcW ns0:w="2044" ns0:type="dxa"/>
            <ns0:vAlign ns0:val="center"/>
          </ns0:tcPr>
          <ns0:p ns2:paraId="64B9FA83" ns2:textId="77777777" ns0:rsidR="0099682E" ns0:rsidRPr="004C14A9" ns0:rsidRDefault="0099682E" ns0:rsidP="00AE0207">
            <ns0:pPr>
              <ns0:spacing ns0:before="80"/>
              <ns0:jc ns0:val="center"/>
              <ns0:rPr>
                <ns0:sz ns0:val="24"/>
                <ns0:szCs ns0:val="32"/>
              </ns0:rPr>
            </ns0:pPr>
            <ns0:r ns0:rsidRPr="004C14A9">
              <ns0:rPr>
                <ns0:sz ns0:val="24"/>
                <ns0:szCs ns0:val="32"/>
              </ns0:rPr>
              <ns0:t>31,24</ns0:t>
            </ns0:r>
          </ns0:p>
        </ns0:tc>
        <ns0:tc>
          <ns0:tcPr>
            <ns0:tcW ns0:w="2658" ns0:type="dxa"/>
            <ns0:vAlign ns0:val="center"/>
          </ns0:tcPr>
          <ns0:p ns2:paraId="4DCC7298" ns2:textId="77777777" ns0:rsidR="0099682E" ns0:rsidRPr="004C14A9" ns0:rsidRDefault="0099682E" ns0:rsidP="00AE0207">
            <ns0:pPr>
              <ns0:spacing ns0:before="80"/>
              <ns0:jc ns0:val="center"/>
              <ns0:rPr>
                <ns0:sz ns0:val="24"/>
                <ns0:szCs ns0:val="32"/>
              </ns0:rPr>
            </ns0:pPr>
            <ns0:r ns0:rsidRPr="004C14A9">
              <ns0:rPr>
                <ns0:sz ns0:val="24"/>
                <ns0:szCs ns0:val="32"/>
              </ns0:rPr>
              <ns0:t>0,160</ns0:t>
            </ns0:r>
          </ns0:p>
        </ns0:tc>
        <ns0:tc>
          <ns0:tcPr>
            <ns0:tcW ns0:w="2351" ns0:type="dxa"/>
            <ns0:vAlign ns0:val="center"/>
          </ns0:tcPr>
          <ns0:p ns2:paraId="3755067D" ns2:textId="77777777" ns0:rsidR="0099682E" ns0:rsidRPr="004C14A9" ns0:rsidRDefault="0099682E" ns0:rsidP="00AE0207">
            <ns0:pPr>
              <ns0:spacing ns0:before="80"/>
              <ns0:jc ns0:val="center"/>
              <ns0:rPr>
                <ns0:sz ns0:val="24"/>
                <ns0:szCs ns0:val="32"/>
              </ns0:rPr>
            </ns0:pPr>
            <ns0:r ns0:rsidRPr="004C14A9">
              <ns0:rPr>
                <ns0:sz ns0:val="24"/>
                <ns0:szCs ns0:val="32"/>
              </ns0:rPr>
              <ns0:t>830</ns0:t>
            </ns0:r>
          </ns0:p>
        </ns0:tc>
      </ns0:tr>
      <ns0:tr ns0:rsidR="0099682E" ns0:rsidRPr="003B7E28" ns2:paraId="0AF6834B" ns2:textId="77777777" ns0:rsidTr="00AE0207">
        <ns0:trPr>
          <ns0:jc ns0:val="center"/>
        </ns0:trPr>
        <ns0:tc>
          <ns0:tcPr>
            <ns0:tcW ns0:w="2351" ns0:type="dxa"/>
            <ns0:vAlign ns0:val="center"/>
          </ns0:tcPr>
          <ns0:p ns2:paraId="552E1352" ns2:textId="77777777" ns0:rsidR="0099682E" ns0:rsidRPr="004C14A9" ns0:rsidRDefault="0099682E" ns0:rsidP="00AE0207">
            <ns0:pPr>
              <ns0:spacing ns0:before="80"/>
              <ns0:rPr>
                <ns0:sz ns0:val="24"/>
                <ns0:szCs ns0:val="32"/>
              </ns0:rPr>
            </ns0:pPr>
            <ns0:r ns0:rsidRPr="004C14A9">
              <ns0:rPr>
                <ns0:sz ns0:val="24"/>
                <ns0:szCs ns0:val="32"/>
              </ns0:rPr>
              <ns0:t>FFT MP3</ns0:t>
            </ns0:r>
          </ns0:p>
        </ns0:tc>
        <ns0:tc>
          <ns0:tcPr>
            <ns0:tcW ns0:w="2044" ns0:type="dxa"/>
            <ns0:vAlign ns0:val="center"/>
          </ns0:tcPr>
          <ns0:p ns2:paraId="63A80E86" ns2:textId="77777777" ns0:rsidR="0099682E" ns0:rsidRPr="004C14A9" ns0:rsidRDefault="0099682E" ns0:rsidP="00AE0207">
            <ns0:pPr>
              <ns0:spacing ns0:before="80"/>
              <ns0:jc ns0:val="center"/>
              <ns0:rPr>
                <ns0:sz ns0:val="24"/>
                <ns0:szCs ns0:val="32"/>
              </ns0:rPr>
            </ns0:pPr>
            <ns0:r ns0:rsidRPr="004C14A9">
              <ns0:rPr>
                <ns0:sz ns0:val="24"/>
                <ns0:szCs ns0:val="32"/>
              </ns0:rPr>
              <ns0:t>31,91</ns0:t>
            </ns0:r>
          </ns0:p>
        </ns0:tc>
        <ns0:tc>
          <ns0:tcPr>
            <ns0:tcW ns0:w="2658" ns0:type="dxa"/>
            <ns0:vAlign ns0:val="center"/>
          </ns0:tcPr>
          <ns0:p ns2:paraId="41420D6F" ns2:textId="77777777" ns0:rsidR="0099682E" ns0:rsidRPr="004C14A9" ns0:rsidRDefault="0099682E" ns0:rsidP="00AE0207">
            <ns0:pPr>
              <ns0:spacing ns0:before="80"/>
              <ns0:jc ns0:val="center"/>
              <ns0:rPr>
                <ns0:sz ns0:val="24"/>
                <ns0:szCs ns0:val="32"/>
              </ns0:rPr>
            </ns0:pPr>
            <ns0:r ns0:rsidRPr="004C14A9">
              <ns0:rPr>
                <ns0:sz ns0:val="24"/>
                <ns0:szCs ns0:val="32"/>
              </ns0:rPr>
              <ns0:t>0,164</ns0:t>
            </ns0:r>
          </ns0:p>
        </ns0:tc>
        <ns0:tc>
          <ns0:tcPr>
            <ns0:tcW ns0:w="2351" ns0:type="dxa"/>
            <ns0:vAlign ns0:val="center"/>
          </ns0:tcPr>
          <ns0:p ns2:paraId="1E0A449A" ns2:textId="77777777" ns0:rsidR="0099682E" ns0:rsidRPr="004C14A9" ns0:rsidRDefault="0099682E" ns0:rsidP="00AE0207">
            <ns0:pPr>
              <ns0:spacing ns0:before="80"/>
              <ns0:jc ns0:val="center"/>
              <ns0:rPr>
                <ns0:sz ns0:val="24"/>
                <ns0:szCs ns0:val="32"/>
              </ns0:rPr>
            </ns0:pPr>
            <ns0:r ns0:rsidRPr="004C14A9">
              <ns0:rPr>
                <ns0:sz ns0:val="24"/>
                <ns0:szCs ns0:val="32"/>
              </ns0:rPr>
              <ns0:t>851</ns0:t>
            </ns0:r>
          </ns0:p>
        </ns0:tc>
      </ns0:tr>
      <ns0:tr ns0:rsidR="0099682E" ns0:rsidRPr="003B7E28" ns2:paraId="0788F92B" ns2:textId="77777777" ns0:rsidTr="00AE0207">
        <ns0:trPr>
          <ns0:jc ns0:val="center"/>
        </ns0:trPr>
        <ns0:tc>
          <ns0:tcPr>
            <ns0:tcW ns0:w="2351" ns0:type="dxa"/>
            <ns0:vAlign ns0:val="center"/>
          </ns0:tcPr>
          <ns0:p ns2:paraId="2E178254" ns2:textId="77777777" ns0:rsidR="0099682E" ns0:rsidRPr="004C14A9" ns0:rsidRDefault="0099682E" ns0:rsidP="00AE0207">
            <ns0:pPr>
              <ns0:spacing ns0:before="80"/>
              <ns0:rPr>
                <ns0:sz ns0:val="24"/>
                <ns0:szCs ns0:val="32"/>
              </ns0:rPr>
            </ns0:pPr>
            <ns0:r ns0:rsidRPr="004C14A9">
              <ns0:rPr>
                <ns0:sz ns0:val="24"/>
                <ns0:szCs ns0:val="32"/>
              </ns0:rPr>
              <ns0:t>MDCT MP3</ns0:t>
            </ns0:r>
          </ns0:p>
        </ns0:tc>
        <ns0:tc>
          <ns0:tcPr>
            <ns0:tcW ns0:w="2044" ns0:type="dxa"/>
            <ns0:vAlign ns0:val="center"/>
          </ns0:tcPr>
          <ns0:p ns2:paraId="56EF9F30" ns2:textId="77777777" ns0:rsidR="0099682E" ns0:rsidRPr="004C14A9" ns0:rsidRDefault="0099682E" ns0:rsidP="00AE0207">
            <ns0:pPr>
              <ns0:spacing ns0:before="80"/>
              <ns0:jc ns0:val="center"/>
              <ns0:rPr>
                <ns0:sz ns0:val="24"/>
                <ns0:szCs ns0:val="32"/>
              </ns0:rPr>
            </ns0:pPr>
            <ns0:r ns0:rsidRPr="004C14A9">
              <ns0:rPr>
                <ns0:sz ns0:val="24"/>
                <ns0:szCs ns0:val="32"/>
              </ns0:rPr>
              <ns0:t>33,92</ns0:t>
            </ns0:r>
          </ns0:p>
        </ns0:tc>
        <ns0:tc>
          <ns0:tcPr>
            <ns0:tcW ns0:w="2658" ns0:type="dxa"/>
            <ns0:vAlign ns0:val="center"/>
          </ns0:tcPr>
          <ns0:p ns2:paraId="41BAEA00" ns2:textId="77777777" ns0:rsidR="0099682E" ns0:rsidRPr="004C14A9" ns0:rsidRDefault="0099682E" ns0:rsidP="00AE0207">
            <ns0:pPr>
              <ns0:spacing ns0:before="80"/>
              <ns0:jc ns0:val="center"/>
              <ns0:rPr>
                <ns0:sz ns0:val="24"/>
                <ns0:szCs ns0:val="32"/>
              </ns0:rPr>
            </ns0:pPr>
            <ns0:r ns0:rsidRPr="004C14A9">
              <ns0:rPr>
                <ns0:sz ns0:val="24"/>
                <ns0:szCs ns0:val="32"/>
              </ns0:rPr>
              <ns0:t>0,280</ns0:t>
            </ns0:r>
          </ns0:p>
        </ns0:tc>
        <ns0:tc>
          <ns0:tcPr>
            <ns0:tcW ns0:w="2351" ns0:type="dxa"/>
            <ns0:vAlign ns0:val="center"/>
          </ns0:tcPr>
          <ns0:p ns2:paraId="3AAFDB9D" ns2:textId="77777777" ns0:rsidR="0099682E" ns0:rsidRPr="004C14A9" ns0:rsidRDefault="0099682E" ns0:rsidP="00AE0207">
            <ns0:pPr>
              <ns0:spacing ns0:before="80"/>
              <ns0:jc ns0:val="center"/>
              <ns0:rPr>
                <ns0:sz ns0:val="24"/>
                <ns0:szCs ns0:val="32"/>
              </ns0:rPr>
            </ns0:pPr>
            <ns0:r ns0:rsidRPr="004C14A9">
              <ns0:rPr>
                <ns0:sz ns0:val="24"/>
                <ns0:szCs ns0:val="32"/>
              </ns0:rPr>
              <ns0:t>1005</ns0:t>
            </ns0:r>
          </ns0:p>
        </ns0:tc>
      </ns0:tr>
      <ns0:tr ns0:rsidR="0099682E" ns0:rsidRPr="003B7E28" ns2:paraId="6312EFC7" ns2:textId="77777777" ns0:rsidTr="00AE0207">
        <ns0:trPr>
          <ns0:jc ns0:val="center"/>
        </ns0:trPr>
        <ns0:tc>
          <ns0:tcPr>
            <ns0:tcW ns0:w="2351" ns0:type="dxa"/>
            <ns0:vAlign ns0:val="center"/>
          </ns0:tcPr>
          <ns0:p ns2:paraId="2CCBA603" ns2:textId="77777777" ns0:rsidR="0099682E" ns0:rsidRPr="004C14A9" ns0:rsidRDefault="0099682E" ns0:rsidP="00AE0207">
            <ns0:pPr>
              <ns0:spacing ns0:before="80"/>
              <ns0:rPr>
                <ns0:sz ns0:val="24"/>
                <ns0:szCs ns0:val="32"/>
              </ns0:rPr>
            </ns0:pPr>
            <ns0:r ns0:rsidRPr="004C14A9">
              <ns0:rPr>
                <ns0:sz ns0:val="24"/>
                <ns0:szCs ns0:val="32"/>
              </ns0:rPr>
              <ns0:t>Daubechies DWT</ns0:t>
            </ns0:r>
          </ns0:p>
        </ns0:tc>
        <ns0:tc>
          <ns0:tcPr>
            <ns0:tcW ns0:w="2044" ns0:type="dxa"/>
            <ns0:vAlign ns0:val="center"/>
          </ns0:tcPr>
          <ns0:p ns2:paraId="1BAC8E32" ns2:textId="77777777" ns0:rsidR="0099682E" ns0:rsidRPr="004C14A9" ns0:rsidRDefault="0099682E" ns0:rsidP="00AE0207">
            <ns0:pPr>
              <ns0:spacing ns0:before="80"/>
              <ns0:jc ns0:val="center"/>
              <ns0:rPr>
                <ns0:sz ns0:val="24"/>
                <ns0:szCs ns0:val="32"/>
              </ns0:rPr>
            </ns0:pPr>
            <ns0:r ns0:rsidRPr="004C14A9">
              <ns0:rPr>
                <ns0:sz ns0:val="24"/>
                <ns0:szCs ns0:val="32"/>
              </ns0:rPr>
              <ns0:t>20,19</ns0:t>
            </ns0:r>
          </ns0:p>
        </ns0:tc>
        <ns0:tc>
          <ns0:tcPr>
            <ns0:tcW ns0:w="2658" ns0:type="dxa"/>
            <ns0:vAlign ns0:val="center"/>
          </ns0:tcPr>
          <ns0:p ns2:paraId="45D7C41E" ns2:textId="77777777" ns0:rsidR="0099682E" ns0:rsidRPr="004C14A9" ns0:rsidRDefault="0099682E" ns0:rsidP="00AE0207">
            <ns0:pPr>
              <ns0:spacing ns0:before="80"/>
              <ns0:jc ns0:val="center"/>
              <ns0:rPr>
                <ns0:sz ns0:val="24"/>
                <ns0:szCs ns0:val="32"/>
              </ns0:rPr>
            </ns0:pPr>
            <ns0:r ns0:rsidRPr="004C14A9">
              <ns0:rPr>
                <ns0:sz ns0:val="24"/>
                <ns0:szCs ns0:val="32"/>
              </ns0:rPr>
              <ns0:t>0,148</ns0:t>
            </ns0:r>
          </ns0:p>
        </ns0:tc>
        <ns0:tc>
          <ns0:tcPr>
            <ns0:tcW ns0:w="2351" ns0:type="dxa"/>
            <ns0:vAlign ns0:val="center"/>
          </ns0:tcPr>
          <ns0:p ns2:paraId="018B9655" ns2:textId="77777777" ns0:rsidR="0099682E" ns0:rsidRPr="004C14A9" ns0:rsidRDefault="0099682E" ns0:rsidP="00AE0207">
            <ns0:pPr>
              <ns0:spacing ns0:before="80"/>
              <ns0:jc ns0:val="center"/>
              <ns0:rPr>
                <ns0:sz ns0:val="24"/>
                <ns0:szCs ns0:val="32"/>
              </ns0:rPr>
            </ns0:pPr>
            <ns0:r ns0:rsidRPr="004C14A9">
              <ns0:rPr>
                <ns0:sz ns0:val="24"/>
                <ns0:szCs ns0:val="32"/>
              </ns0:rPr>
              <ns0:t>525</ns0:t>
            </ns0:r>
          </ns0:p>
        </ns0:tc>
      </ns0:tr>
    </ns0:tbl>
    <ns0:p ns2:paraId="65C9C8B5" ns2:textId="77777777" ns0:rsidR="0099682E" ns0:rsidRPr="003B7E28" ns0:rsidRDefault="0099682E" ns0:rsidP="0099682E">
      <ns0:pPr>
        <ns0:spacing ns0:before="240"/>
        <ns0:ind ns0:firstLine="709"/>
        <ns0:rPr>
          <ns0:lang ns0:val="ru-RU"/>
        </ns0:rPr>
      </ns0:pPr>
      <ns0:r ns0:rsidRPr="003B7E28">
        <ns0:rPr>
          <ns0:lang ns0:val="ru-RU"/>
        </ns0:rPr>
        <ns0:t>Метод FWHT демонстрирует LSD 24,71 дБ и центроидное смещение 1446 Гц. Ключевым результатом является то, что метод Daubechies DWT MP3 значительно превосходит FWHT по спектральным характеристикам: LSD 20,19 дБ против 24,71 дБ и центроидное смещение 525 Гц против 1446 Гц. Результаты DWT MP3 (LSD 24,86 дБ, центроид 1530 Гц) практически идентичны FWHT, что свидетельствует о схожем характере спектральных искажений, вносимых Walsh- и Haar-преобразованиями. Оба метода формируют базисные функции, не являющиеся гладкими (кусочно-постоянные), что приводит к существенному смещению спектрального баланса по сравнению с гармоническими базисами FFT и DCT. Спектральная сходимость FWHT составляет 0,155, что сопоставимо с DWT MP3 (0,159) и Daubechies DWT MP3 (0,148). Косинусное сходство всех методов находится на высоком уровне (0,923–0,999), что указывает на сохранение общей формы сигнала.</ns0:t>
      </ns0:r>
      <ns0:r ns0:rsidRPr="003B7E28"/>
      <ns0:r ns0:rsidRPr="003B7E28">
        <ns0:rPr>
          <ns0:lang ns0:val="ru-RU"/>
        </ns0:rPr>
      </ns0:r>
      <ns0:r ns0:rsidRPr="003B7E28"/>
      <ns0:r ns0:rsidRPr="003B7E28">
        <ns0:rPr>
          <ns0:lang ns0:val="ru-RU"/>
        </ns0:rPr>
      </ns0:r>
      <ns0:proofErr ns0:type="spellStart"/>
      <ns0:r ns0:rsidRPr="003B7E28">
        <ns0:rPr>
          <ns0:lang ns0:val="ru-RU"/>
        </ns0:rPr>
      </ns0:r>
      <ns0:proofErr ns0:type="spellEnd"/>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roofErr ns0:type="spellStart"/>
      <ns0:r ns0:rsidRPr="003B7E28">
        <ns0:rPr>
          <ns0:lang ns0:val="ru-RU"/>
        </ns0:rPr>
      </ns0:r>
      <ns0:proofErr ns0:type="spellEnd"/>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
    <ns0:p ns2:paraId="0925BB72" ns2:textId="77777777" ns0:rsidR="0099682E" ns0:rsidRPr="003B7E28" ns0:rsidRDefault="0099682E" ns0:rsidP="0099682E">
      <ns0:pPr>
        <ns0:ind ns0:firstLine="709"/>
        <ns0:rPr>
          <ns0:lang ns0:val="ru-RU"/>
        </ns0:rPr>
      </ns0:pPr>
      <ns0:r ns0:rsidRPr="003B7E28">
        <ns0:rPr>
          <ns0:lang ns0:val="ru-RU"/>
        </ns0:rPr>
        <ns0:t>Спектральная сходимость FWHT составляет 0,155 при умеренном стандартном отклонении 0,010. Это означает, что метод вносит относительно стабильные спектральные искажения независимо от типа аудиоданных. Daubechies DWT MP3 демонстрирует аналогичную сходимость (0,148 при sigma = 0,011). Для сравнения: методы FFT и DCT имеют сходимость 0,160–0,164 при более высокой вариабельности (sigma = 0,017–0,018), а MDCT – наихудший результат (0,280 при sigma = 0,075), что свидетельствует о критических проблемах с сохранением спектральной структуры.</ns0:t>
      </ns0:r>
      <ns0:r ns0:rsidRPr="003B7E28"/>
      <ns0:r ns0:rsidRPr="003B7E28">
        <ns0:rPr>
          <ns0:lang ns0:val="ru-RU"/>
        </ns0:rPr>
      </ns0:r>
      <ns0:r>
        <ns0:rPr>
          <ns0:lang ns0:val="ru-RU"/>
        </ns0:rPr>
      </ns0:r>
      <ns0:r ns0:rsidRPr="003B7E28">
        <ns0:rPr>
          <ns0:lang ns0:val="ru-RU"/>
        </ns0:rPr>
      </ns0:r>
      <ns0:r ns0:rsidRPr="003B7E28"/>
      <ns0:r ns0:rsidRPr="003B7E28">
        <ns0:rPr>
          <ns0:lang ns0:val="ru-RU"/>
        </ns0:rPr>
      </ns0:r>
      <ns0:r ns0:rsidRPr="003B7E28"/>
      <ns0:r ns0:rsidRPr="003B7E28">
        <ns0:rPr>
          <ns0:lang ns0:val="ru-RU"/>
        </ns0:rPr>
      </ns0:r>
      <ns0:r>
        <ns0:rPr>
          <ns0:lang ns0:val="ru-RU"/>
        </ns0:rPr>
      </ns0:r>
      <ns0:r ns0:rsidRPr="003B7E28">
        <ns0:rPr>
          <ns0:lang ns0:val="ru-RU"/>
        </ns0:rPr>
      </ns0:r>
      <ns0:r>
        <ns0:rPr>
          <ns0:lang ns0:val="ru-RU"/>
        </ns0:rPr>
      </ns0:r>
      <ns0:r ns0:rsidRPr="003B7E28">
        <ns0:rPr>
          <ns0:lang ns0:val="ru-RU"/>
        </ns0:rPr>
      </ns0:r>
      <ns0:proofErr ns0:type="spellStart"/>
      <ns0:r ns0:rsidRPr="003B7E28">
        <ns0:rPr>
          <ns0:lang ns0:val="ru-RU"/>
        </ns0:rPr>
      </ns0:r>
      <ns0:proofErr ns0:type="spellEnd"/>
      <ns0:r ns0:rsidRPr="003B7E28">
        <ns0:rPr>
          <ns0:lang ns0:val="ru-RU"/>
        </ns0:rPr>
      </ns0:r>
    </ns0:p>
    <ns0:p ns2:paraId="0794C947" ns2:textId="77777777" ns0:rsidR="0099682E" ns0:rsidRPr="003B7E28" ns0:rsidRDefault="0099682E" ns0:rsidP="0099682E">
      <ns0:pPr>
        <ns0:ind ns0:firstLine="709"/>
        <ns0:rPr>
          <ns0:lang ns0:val="ru-RU"/>
        </ns0:rPr>
      </ns0:pPr>
      <ns0:r ns0:rsidRPr="003B7E28">
        <ns0:rPr>
          <ns0:lang ns0:val="ru-RU"/>
        </ns0:rPr>
        <ns0:t>Для контекста: Стандартный MP3 обеспечивает минимальный LSD (5,98 дБ) и центроидное смещение (18 Гц), а Розенброк MP3 – близкие к ним значения (6,77 дБ и 24 Гц). Разрыв между FWHT и Стандартным MP3 по LSD составляет около 18,7 дБ, что является значительным и объясняется фундаментальным различием в подходах: MP3 использует психоакустическую модель для адаптивного отбора компонентов, тогда как FWHT применяет механический отбор по энергетическому критерию.</ns0:t>
      </ns0:r>
      <ns0:r ns0:rsidRPr="003B7E28"/>
      <ns0:r ns0:rsidRPr="003B7E28">
        <ns0:rPr>
          <ns0:lang ns0:val="ru-RU"/>
        </ns0:rPr>
      </ns0:r>
      <ns0:r ns0:rsidRPr="003B7E28"/>
      <ns0:r ns0:rsidRPr="003B7E28">
        <ns0:rPr>
          <ns0:lang ns0:val="ru-RU"/>
        </ns0:rPr>
      </ns0:r>
      <ns0:proofErr ns0:type="spellStart"/>
      <ns0:r ns0:rsidRPr="003B7E28">
        <ns0:rPr>
          <ns0:lang ns0:val="ru-RU"/>
        </ns0:rPr>
      </ns0:r>
      <ns0:proofErr ns0:type="spellEnd"/>
      <ns0:r ns0:rsidRPr="003B7E28">
        <ns0:rPr>
          <ns0:lang ns0:val="ru-RU"/>
        </ns0:rPr>
      </ns0:r>
      <ns0:proofErr ns0:type="spellStart"/>
      <ns0:r ns0:rsidRPr="003B7E28">
        <ns0:rPr>
          <ns0:lang ns0:val="ru-RU"/>
        </ns0:rPr>
      </ns0:r>
      <ns0:proofErr ns0:type="spellEnd"/>
      <ns0:r ns0:rsidRPr="003B7E28">
        <ns0:rPr>
          <ns0:lang ns0:val="ru-RU"/>
        </ns0:rPr>
      </ns0:r>
      <ns0:r ns0:rsidRPr="003B7E28"/>
      <ns0:r ns0:rsidRPr="003B7E28">
        <ns0:rPr>
          <ns0:lang ns0:val="ru-RU"/>
        </ns0:rPr>
      </ns0:r>
      <ns0:r>
        <ns0:rPr>
          <ns0:lang ns0:val="ru-RU"/>
        </ns0:rPr>
      </ns0:r>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Pr>
          <ns0:lang ns0:val="ru-RU"/>
        </ns0:rPr>
      </ns0:r>
      <ns0:r ns0:rsidRPr="003B7E28"/>
      <ns0:r ns0:rsidRPr="003B7E28">
        <ns0:rPr>
          <ns0:lang ns0:val="ru-RU"/>
        </ns0:rPr>
      </ns0:r>
      <ns0:proofErr ns0:type="spellStart"/>
      <ns0:r ns0:rsidRPr="003B7E28">
        <ns0:rPr>
          <ns0:lang ns0:val="ru-RU"/>
        </ns0:rPr>
      </ns0:r>
      <ns0:proofErr ns0:type="spellEnd"/>
      <ns0:r ns0:rsidRPr="003B7E28">
        <ns0:rPr>
          <ns0:lang ns0:val="ru-RU"/>
        </ns0:rPr>
      </ns0:r>
      <ns0:r ns0:rsidRPr="003B7E28"/>
      <ns0:r ns0:rsidRPr="003B7E28">
        <ns0:rPr>
          <ns0:lang ns0:val="ru-RU"/>
        </ns0:rPr>
      </ns0:r>
    </ns0:p>
    <ns0:p ns2:paraId="71FA597E" ns2:textId="77777777" ns0:rsidR="0099682E" ns0:rsidRPr="004C14A9" ns0:rsidRDefault="0099682E" ns0:rsidP="0099682E">
      <ns0:pPr>
        <ns0:ind ns0:firstLine="709"/>
        <ns0:rPr>
          <ns0:sz ns0:val="32"/>
          <ns0:szCs ns0:val="24"/>
          <ns0:lang ns0:val="ru-RU"/>
        </ns0:rPr>
      </ns0:pPr>
      <ns0:r ns0:rsidRPr="004C14A9">
        <ns0:rPr>
          <ns0:lang ns0:val="ru-RU"/>
        </ns0:rPr>
        <ns0:t xml:space="preserve">Косинусное сходство </ns0:t>
      </ns0:r>
      <ns0:r ns0:rsidRPr="004C14A9">
        <ns0:t>FWHT</ns0:t>
      </ns0:r>
      <ns0:r ns0:rsidRPr="004C14A9">
        <ns0:rPr>
          <ns0:lang ns0:val="ru-RU"/>
        </ns0:rPr>
        <ns0:t xml:space="preserve"> составляет 0,988, что является четвёртым результатом среди девяти методов и указывает на высокую степень сохранения общей формы сигнала при обратном преобразовании. </ns0:t>
      </ns0:r>
      <ns0:r ns0:rsidRPr="004C14A9">
        <ns0:t>FWHT</ns0:t>
      </ns0:r>
      <ns0:r ns0:rsidRPr="004C14A9">
        <ns0:rPr>
          <ns0:lang ns0:val="ru-RU"/>
        </ns0:rPr>
        <ns0:t xml:space="preserve"> превосходит по данному показателю </ns0:t>
      </ns0:r>
      <ns0:r ns0:rsidRPr="004C14A9">
        <ns0:t>FFT</ns0:t>
      </ns0:r>
      <ns0:r ns0:rsidRPr="004C14A9">
        <ns0:rPr>
          <ns0:lang ns0:val="ru-RU"/>
        </ns0:rPr>
        <ns0:t xml:space="preserve"> (0,985, победа в 65,0% файлов), </ns0:t>
      </ns0:r>
      <ns0:r ns0:rsidRPr="004C14A9">
        <ns0:t>DCT</ns0:t>
      </ns0:r>
      <ns0:r ns0:rsidRPr="004C14A9">
        <ns0:rPr>
          <ns0:lang ns0:val="ru-RU"/>
        </ns0:rPr>
        <ns0:t xml:space="preserve"> (0,986, победа в 58,8% файлов) и </ns0:t>
      </ns0:r>
      <ns0:r ns0:rsidRPr="004C14A9">
        <ns0:t>DWT</ns0:t>
      </ns0:r>
      <ns0:r ns0:rsidRPr="004C14A9">
        <ns0:rPr>
          <ns0:lang ns0:val="ru-RU"/>
        </ns0:rPr>
        <ns0:t xml:space="preserve"> (0,984, победа в 76,2% файлов). Данное преимущество обусловлено ортогональностью матрицы Адамара, которая обеспечивает минимальное влияние отбора коэффициентов на общую энергетическую структуру сигнала. Разница с лидерами (Стандартный </ns0:t>
      </ns0:r>
      <ns0:r ns0:rsidRPr="004C14A9">
        <ns0:t>MP</ns0:t>
      </ns0:r>
      <ns0:r ns0:rsidRPr="004C14A9">
        <ns0:rPr>
          <ns0:lang ns0:val="ru-RU"/>
        </ns0:rPr>
        <ns0:t xml:space="preserve">3 — 0,9999, Хаффман </ns0:t>
      </ns0:r>
      <ns0:r ns0:rsidRPr="004C14A9">
        <ns0:t>MP</ns0:t>
      </ns0:r>
      <ns0:r ns0:rsidRPr="004C14A9">
        <ns0:rPr>
          <ns0:lang ns0:val="ru-RU"/>
        </ns0:rPr>
        <ns0:t xml:space="preserve">3 — 0,9993) объясняется наличием </ns0:t>
      </ns0:r>
      <ns0:proofErr ns0:type="spellStart"/>
      <ns0:r ns0:rsidRPr="004C14A9">
        <ns0:rPr>
          <ns0:lang ns0:val="ru-RU"/>
        </ns0:rPr>
        <ns0:t>психоакустической</ns0:t>
      </ns0:r>
      <ns0:proofErr ns0:type="spellEnd"/>
      <ns0:r ns0:rsidRPr="004C14A9">
        <ns0:rPr>
          <ns0:lang ns0:val="ru-RU"/>
        </ns0:rPr>
        <ns0:t xml:space="preserve"> модели в </ns0:t>
      </ns0:r>
      <ns0:r ns0:rsidRPr="004C14A9">
        <ns0:t>MP</ns0:t>
      </ns0:r>
      <ns0:r ns0:rsidRPr="004C14A9">
        <ns0:rPr>
          <ns0:lang ns0:val="ru-RU"/>
        </ns0:rPr>
        <ns0:t>3-кодеках, которая адаптивно сохраняет компоненты, наиболее важные для восприятия.</ns0:t>
      </ns0:r>
    </ns0:p>
    <ns0:p ns2:paraId="2C483986" ns2:textId="77777777" ns0:rsidR="0099682E" ns0:rsidRPr="003B7E28" ns0:rsidRDefault="0099682E" ns0:rsidP="0099682E">
      <ns0:pPr>
        <ns0:spacing ns0:after="240"/>
        <ns0:ind ns0:firstLine="709"/>
        <ns0:rPr>
          <ns0:lang ns0:val="ru-RU"/>
        </ns0:rPr>
      </ns0:pPr>
      <ns0:r ns0:rsidRPr="003B7E28">
        <ns0:rPr>
          <ns0:lang ns0:val="ru-RU"/>
        </ns0:rPr>
        <ns0:t>На спектрограмме, демонстрирующей все девять методов (рисунок 4.8), отчётливо прослеживаются три группы методов по характеру спектральных искажений. Первая группа (Стандартный MP3, Хаффман MP3, Розенброк MP3) — кривые, максимально приближенные к исходному сигналу, с минимальными отклонениями по всем спектральным метрикам. Вторая группа (Daubechies DWT MP3, DWT MP3, FWHT MP3) — кривые с умеренным отклонением, сохраняющие общую форму спектра. В данной группе Daubechies DWT MP3 демонстрирует лучшие результаты благодаря меньшему LSD (20,19 дБ) и центроидному смещению (525 Гц) по сравнению с FWHT (24,71 дБ и 1446 Гц) и DWT (24,86 дБ и 1530 Гц). Третья группа (FFT MP3, DCT MP3, MDCT MP3) — кривые с наиболее выраженными искажениями, особенно в высокочастотной области.</ns0:t>
      </ns0:r>
      <ns0:r>
        <ns0:rPr>
          <ns0:lang ns0:val="ru-RU"/>
        </ns0:rPr>
      </ns0:r>
      <ns0:r ns0:rsidRPr="003B7E28">
        <ns0:rPr>
          <ns0:lang ns0:val="ru-RU"/>
        </ns0:rPr>
      </ns0:r>
      <ns0:r>
        <ns0:rPr>
          <ns0:lang ns0:val="ru-RU"/>
        </ns0:rPr>
      </ns0:r>
      <ns0:r ns0:rsidRPr="003B7E28">
        <ns0:rPr>
          <ns0:lang ns0:val="ru-RU"/>
        </ns0:rPr>
      </ns0:r>
      <ns0:r ns0:rsidRPr="003B7E28"/>
      <ns0:r ns0:rsidRPr="003B7E28">
        <ns0:rPr>
          <ns0:lang ns0:val="ru-RU"/>
        </ns0:rPr>
      </ns0:r>
      <ns0:r ns0:rsidRPr="003B7E28"/>
      <ns0:r ns0:rsidRPr="003B7E28">
        <ns0:rPr>
          <ns0:lang ns0:val="ru-RU"/>
        </ns0:rPr>
      </ns0:r>
      <ns0:proofErr ns0:type="spellStart"/>
      <ns0:r ns0:rsidRPr="003B7E28">
        <ns0:rPr>
          <ns0:lang ns0:val="ru-RU"/>
        </ns0:rPr>
      </ns0:r>
      <ns0:proofErr ns0:type="spellEnd"/>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
    <ns0:p ns2:paraId="69D3A22B" ns2:textId="77777777" ns0:rsidR="0099682E" ns0:rsidRPr="003B7E28" ns0:rsidRDefault="0099682E" ns0:rsidP="0099682E">
      <ns0:pPr>
        <ns0:jc ns0:val="center"/>
        <ns0:rPr>
          <ns0:lang ns0:val="ru-RU"/>
        </ns0:rPr>
      </ns0:pPr>
      <ns0:r ns0:rsidRPr="003B7E28">
        <ns0:rPr>
          <ns0:noProof/>
          <ns0:lang ns0:val="ru-RU"/>
        </ns0:rPr>
        <ns0:lastRenderedPageBreak/>
        <ns0:drawing>
          <ns3:inline distT="0" distB="0" distL="0" distR="0" ns4:anchorId="5E7E809F" ns4:editId="36192CB4">
            <ns3:extent cx="5797550" cy="3130176"/>
            <ns3:effectExtent l="0" t="0" r="0" b="0"/>
            <ns3:docPr id="1300824801" name="Рисунок 1"/>
            <ns3:cNvGraphicFramePr>
              <ns5:graphicFrameLocks noChangeAspect="1"/>
            </ns3:cNvGraphicFramePr>
            <ns5:graphic>
              <ns5:graphicData uri="http://schemas.openxmlformats.org/drawingml/2006/picture">
                <ns7:pic>
                  <ns7:nvPicPr>
                    <ns7:cNvPr id="1300824801" name=""/>
                    <ns7:cNvPicPr/>
                  </ns7:nvPicPr>
                  <ns7:blipFill rotWithShape="1">
                    <ns5:blip ns8:embed="rId32"/>
                    <ns5:srcRect t="49858"/>
                    <ns5:stretch>
                      <ns5:fillRect/>
                    </ns5:stretch>
                  </ns7:blipFill>
                  <ns7:spPr bwMode="auto">
                    <ns5:xfrm>
                      <ns5:off x="0" y="0"/>
                      <ns5:ext cx="5806021" cy="3134749"/>
                    </ns5:xfrm>
                    <ns5:prstGeom prst="rect">
                      <ns5:avLst/>
                    </ns5:prstGeom>
                    <ns5:ln>
                      <ns5:noFill/>
                    </ns5:ln>
                    <ns5:extLst>
                      <ns5:ext uri="{53640926-AAD7-44D8-BBD7-CCE9431645EC}">
                        <ns9:shadowObscured/>
                      </ns5:ext>
                    </ns5:extLst>
                  </ns7:spPr>
                </ns7:pic>
              </ns5:graphicData>
            </ns5:graphic>
          </ns3:inline>
        </ns0:drawing>
      </ns0:r>
    </ns0:p>
    <ns0:p ns2:paraId="77013950" ns2:textId="77777777" ns0:rsidR="0099682E" ns0:rsidRDefault="0099682E" ns0:rsidP="0099682E">
      <ns0:pPr>
        <ns0:spacing ns0:before="120" ns0:after="240" ns0:line="240" ns0:lineRule="auto"/>
        <ns0:jc ns0:val="center"/>
        <ns0:rPr>
          <ns0:lang ns0:val="ru-RU"/>
        </ns0:rPr>
      </ns0:pPr>
      <ns0:r ns0:rsidRPr="003B7E28">
        <ns0:rPr>
          <ns0:lang ns0:val="ru-RU"/>
        </ns0:rPr>
        <ns0:t>Рисунок 4.</ns0:t>
      </ns0:r>
      <ns0:r>
        <ns0:rPr>
          <ns0:lang ns0:val="ru-RU"/>
        </ns0:rPr>
        <ns0:t>8</ns0:t>
      </ns0:r>
      <ns0:r ns0:rsidRPr="003B7E28">
        <ns0:rPr>
          <ns0:lang ns0:val="ru-RU"/>
        </ns0:rPr>
        <ns0:t xml:space="preserve"> – </ns0:t>
      </ns0:r>
      <ns0:r>
        <ns0:rPr>
          <ns0:lang ns0:val="ru-RU"/>
        </ns0:rPr>
        <ns0:t>С</ns0:t>
      </ns0:r>
      <ns0:r ns0:rsidRPr="003B7E28">
        <ns0:rPr>
          <ns0:lang ns0:val="ru-RU"/>
        </ns0:rPr>
        <ns0:t xml:space="preserve">равнение спектров исходного файла </ns0:t>
      </ns0:r>
      <ns0:r>
        <ns0:rPr>
          <ns0:lang ns0:val="ru-RU"/>
        </ns0:rPr>
        <ns0:br/>
      </ns0:r>
      <ns0:r ns0:rsidRPr="003B7E28">
        <ns0:rPr>
          <ns0:lang ns0:val="ru-RU"/>
        </ns0:rPr>
        <ns0:t>и обработанн</ns0:t>
      </ns0:r>
      <ns0:r>
        <ns0:rPr>
          <ns0:lang ns0:val="ru-RU"/>
        </ns0:rPr>
        <ns0:t>ых всеми методами</ns0:t>
      </ns0:r>
    </ns0:p>
    <ns0:p ns2:paraId="0BC76DB0" ns2:textId="2D7A72F2" ns0:rsidR="00E40613" ns0:rsidRPr="00E40613" ns0:rsidRDefault="00E40613" ns0:rsidP="00182258">
      <ns0:pPr>
        <ns0:ind ns0:firstLine="709"/>
        <ns0:rPr>
          <ns0:lang ns0:val="ru-RU"/>
        </ns0:rPr>
      </ns0:pPr>
      <ns0:r>
        <ns0:rPr>
          <ns0:lang ns0:val="ru-RU"/>
        </ns0:rPr>
        <ns0:t>В приложении В представлено подробное сравнение спектров исходного файла с</ns0:t>
      </ns0:r>
      <ns0:r ns0:rsidR="00182258">
        <ns0:rPr>
          <ns0:lang ns0:val="ru-RU"/>
        </ns0:rPr>
        <ns0:t>о спектрами после</ns0:t>
      </ns0:r>
      <ns0:r>
        <ns0:rPr>
          <ns0:lang ns0:val="ru-RU"/>
        </ns0:rPr>
        <ns0:t xml:space="preserve"> </ns0:t>
      </ns0:r>
      <ns0:r>
        <ns0:t>FWHT</ns0:t>
      </ns0:r>
      <ns0:r ns0:rsidRPr="00E40613">
        <ns0:rPr>
          <ns0:lang ns0:val="ru-RU"/>
        </ns0:rPr>
        <ns0:t xml:space="preserve"> </ns0:t>
      </ns0:r>
      <ns0:r>
        <ns0:rPr>
          <ns0:lang ns0:val="ru-RU"/>
        </ns0:rPr>
        <ns0:t>и кажд</ns0:t>
      </ns0:r>
      <ns0:r ns0:rsidR="00182258">
        <ns0:rPr>
          <ns0:lang ns0:val="ru-RU"/>
        </ns0:rPr>
        <ns0:t>ого</ns0:t>
      </ns0:r>
      <ns0:r>
        <ns0:rPr>
          <ns0:lang ns0:val="ru-RU"/>
        </ns0:rPr>
        <ns0:t xml:space="preserve"> из остальных алгоритмов попарно.</ns0:t>
      </ns0:r>
    </ns0:p>
    <ns0:p ns2:paraId="0500AF46" ns2:textId="7B23141C" ns0:rsidR="0099682E" ns0:rsidRDefault="0099682E" ns0:rsidP="0099682E">
      <ns0:pPr>
        <ns0:spacing ns0:after="240"/>
        <ns0:ind ns0:firstLine="709"/>
        <ns0:rPr>
          <ns0:lang ns0:val="ru-RU"/>
        </ns0:rPr>
      </ns0:pPr>
      <ns0:r>
        <ns0:rPr>
          <ns0:lang ns0:val="ru-RU"/>
        </ns0:rPr>
        <ns0:t>На рисунках 4.9–4.11 наглядно изображены сравнения методов по всем метрикам спектральной области, включая сам показатель времени обработки.</ns0:t>
      </ns0:r>
    </ns0:p>
    <ns0:p ns2:paraId="0650B1A0" ns2:textId="77777777" ns0:rsidR="0099682E" ns0:rsidRPr="00F348EE" ns0:rsidRDefault="0099682E" ns0:rsidP="0099682E">
      <ns0:pPr>
        <ns0:jc ns0:val="center"/>
        <ns0:rPr>
          <ns0:sz ns0:val="36"/>
          <ns0:lang ns0:val="ru-RU"/>
        </ns0:rPr>
      </ns0:pPr>
      <ns0:r ns0:rsidRPr="00F348EE">
        <ns0:rPr>
          <ns0:noProof/>
          <ns0:sz ns0:val="36"/>
          <ns0:lang ns0:val="ru-RU"/>
        </ns0:rPr>
        <ns0:drawing>
          <ns3:inline distT="0" distB="0" distL="0" distR="0" ns4:anchorId="7ED4C02A" ns4:editId="70755FF5">
            <ns3:extent cx="5495925" cy="3371850"/>
            <ns3:effectExtent l="0" t="0" r="9525" b="0"/>
            <ns3:docPr id="1922323906" name="Диаграмма 12"/>
            <ns3:cNvGraphicFramePr/>
            <ns5:graphic>
              <ns5:graphicData uri="http://schemas.openxmlformats.org/drawingml/2006/chart">
                <ns12:chart ns8:id="rId33"/>
              </ns5:graphicData>
            </ns5:graphic>
          </ns3:inline>
        </ns0:drawing>
      </ns0:r>
    </ns0:p>
    <ns0:p ns2:paraId="60BB0C82" ns2:textId="77777777" ns0:rsidR="0099682E" ns0:rsidRPr="00F348EE" ns0:rsidRDefault="0099682E" ns0:rsidP="0099682E">
      <ns0:pPr>
        <ns0:spacing ns0:before="120" ns0:after="240" ns0:line="240" ns0:lineRule="auto"/>
        <ns0:jc ns0:val="center"/>
        <ns0:rPr>
          <ns0:sz ns0:val="36"/>
          <ns0:lang ns0:val="ru-RU"/>
        </ns0:rPr>
      </ns0:pPr>
      <ns0:r ns0:rsidRPr="00F348EE">
        <ns0:rPr>
          <ns0:lang ns0:val="ru-RU"/>
        </ns0:rPr>
        <ns0:t>Рисунок 4.</ns0:t>
      </ns0:r>
      <ns0:r>
        <ns0:rPr>
          <ns0:lang ns0:val="ru-RU"/>
        </ns0:rPr>
        <ns0:t>9</ns0:t>
      </ns0:r>
      <ns0:r ns0:rsidRPr="00F348EE">
        <ns0:rPr>
          <ns0:lang ns0:val="ru-RU"/>
        </ns0:rPr>
        <ns0:t xml:space="preserve"> – Столбчатая диаграмма сравнения методов </ns0:t>
      </ns0:r>
      <ns0:r>
        <ns0:rPr>
          <ns0:lang ns0:val="ru-RU"/>
        </ns0:rPr>
        <ns0:br/>
      </ns0:r>
      <ns0:r ns0:rsidRPr="00F348EE">
        <ns0:rPr>
          <ns0:lang ns0:val="ru-RU"/>
        </ns0:rPr>
        <ns0:t>по метрик</ns0:t>
      </ns0:r>
      <ns0:r>
        <ns0:rPr>
          <ns0:lang ns0:val="ru-RU"/>
        </ns0:rPr>
        <ns0:t>е</ns0:t>
      </ns0:r>
      <ns0:r ns0:rsidRPr="00F348EE">
        <ns0:rPr>
          <ns0:lang ns0:val="ru-RU"/>
        </ns0:rPr>
        <ns0:t xml:space="preserve"> </ns0:t>
      </ns0:r>
      <ns0:r ns0:rsidRPr="00F348EE">
        <ns0:t>LSD</ns0:t>
      </ns0:r>
      <ns0:r ns0:rsidRPr="00F348EE">
        <ns0:rPr>
          <ns0:lang ns0:val="ru-RU"/>
        </ns0:rPr>
        <ns0:t xml:space="preserve"> на основе данных таблицы 4.3</ns0:t>
      </ns0:r>
    </ns0:p>
    <ns0:p ns2:paraId="02DBB8B6" ns2:textId="77777777" ns0:rsidR="0099682E" ns0:rsidRPr="00F348EE" ns0:rsidRDefault="0099682E" ns0:rsidP="0099682E">
      <ns0:pPr>
        <ns0:jc ns0:val="center"/>
        <ns0:rPr>
          <ns0:sz ns0:val="36"/>
          <ns0:lang ns0:val="ru-RU"/>
        </ns0:rPr>
      </ns0:pPr>
      <ns0:r ns0:rsidRPr="00F348EE">
        <ns0:rPr>
          <ns0:noProof/>
          <ns0:sz ns0:val="36"/>
          <ns0:lang ns0:val="ru-RU"/>
        </ns0:rPr>
        <ns0:lastRenderedPageBreak/>
        <ns0:drawing>
          <ns3:inline distT="0" distB="0" distL="0" distR="0" ns4:anchorId="36A5AD40" ns4:editId="152C37BB">
            <ns3:extent cx="5514975" cy="3314700"/>
            <ns3:effectExtent l="0" t="0" r="9525" b="0"/>
            <ns3:docPr id="1866078262" name="Диаграмма 13"/>
            <ns3:cNvGraphicFramePr/>
            <ns5:graphic>
              <ns5:graphicData uri="http://schemas.openxmlformats.org/drawingml/2006/chart">
                <ns12:chart ns8:id="rId34"/>
              </ns5:graphicData>
            </ns5:graphic>
          </ns3:inline>
        </ns0:drawing>
      </ns0:r>
    </ns0:p>
    <ns0:p ns2:paraId="4249DDA8" ns2:textId="77777777" ns0:rsidR="0099682E" ns0:rsidRPr="00F348EE" ns0:rsidRDefault="0099682E" ns0:rsidP="0099682E">
      <ns0:pPr>
        <ns0:spacing ns0:before="120" ns0:after="240" ns0:line="240" ns0:lineRule="auto"/>
        <ns0:jc ns0:val="center"/>
        <ns0:rPr>
          <ns0:sz ns0:val="36"/>
          <ns0:lang ns0:val="ru-RU"/>
        </ns0:rPr>
      </ns0:pPr>
      <ns0:r ns0:rsidRPr="00F348EE">
        <ns0:rPr>
          <ns0:lang ns0:val="ru-RU"/>
        </ns0:rPr>
        <ns0:t>Рисунок 4.</ns0:t>
      </ns0:r>
      <ns0:r>
        <ns0:rPr>
          <ns0:lang ns0:val="ru-RU"/>
        </ns0:rPr>
        <ns0:t>10</ns0:t>
      </ns0:r>
      <ns0:r ns0:rsidRPr="00F348EE">
        <ns0:rPr>
          <ns0:lang ns0:val="ru-RU"/>
        </ns0:rPr>
        <ns0:t xml:space="preserve"> – Столбчатая диаграмма сравнения методов по метрик</ns0:t>
      </ns0:r>
      <ns0:r>
        <ns0:rPr>
          <ns0:lang ns0:val="ru-RU"/>
        </ns0:rPr>
        <ns0:t>е</ns0:t>
      </ns0:r>
      <ns0:r ns0:rsidRPr="00F348EE">
        <ns0:rPr>
          <ns0:lang ns0:val="ru-RU"/>
        </ns0:rPr>
        <ns0:t xml:space="preserve"> спектральная сходимость</ns0:t>
      </ns0:r>
      <ns0:r>
        <ns0:rPr>
          <ns0:lang ns0:val="ru-RU"/>
        </ns0:rPr>
        <ns0:t xml:space="preserve"> </ns0:t>
      </ns0:r>
      <ns0:r ns0:rsidRPr="00F348EE">
        <ns0:rPr>
          <ns0:lang ns0:val="ru-RU"/>
        </ns0:rPr>
        <ns0:t>на основе данных таблицы 4.3</ns0:t>
      </ns0:r>
    </ns0:p>
    <ns0:p ns2:paraId="26C95113" ns2:textId="77777777" ns0:rsidR="0099682E" ns0:rsidRPr="00F348EE" ns0:rsidRDefault="0099682E" ns0:rsidP="0099682E">
      <ns0:pPr>
        <ns0:jc ns0:val="center"/>
        <ns0:rPr>
          <ns0:sz ns0:val="36"/>
          <ns0:lang ns0:val="ru-RU"/>
        </ns0:rPr>
      </ns0:pPr>
      <ns0:r ns0:rsidRPr="00F348EE">
        <ns0:rPr>
          <ns0:noProof/>
          <ns0:sz ns0:val="36"/>
          <ns0:lang ns0:val="ru-RU"/>
        </ns0:rPr>
        <ns0:drawing>
          <ns3:inline distT="0" distB="0" distL="0" distR="0" ns4:anchorId="124F8B97" ns4:editId="49ABF0EA">
            <ns3:extent cx="5476875" cy="3362325"/>
            <ns3:effectExtent l="0" t="0" r="9525" b="9525"/>
            <ns3:docPr id="1472205092" name="Диаграмма 14"/>
            <ns3:cNvGraphicFramePr/>
            <ns5:graphic>
              <ns5:graphicData uri="http://schemas.openxmlformats.org/drawingml/2006/chart">
                <ns12:chart ns8:id="rId35"/>
              </ns5:graphicData>
            </ns5:graphic>
          </ns3:inline>
        </ns0:drawing>
      </ns0:r>
    </ns0:p>
    <ns0:p ns2:paraId="1438049F" ns2:textId="77777777" ns0:rsidR="0099682E" ns0:rsidRPr="00F348EE" ns0:rsidRDefault="0099682E" ns0:rsidP="0099682E">
      <ns0:pPr>
        <ns0:spacing ns0:line="240" ns0:lineRule="auto"/>
        <ns0:jc ns0:val="center"/>
        <ns0:rPr>
          <ns0:sz ns0:val="36"/>
          <ns0:lang ns0:val="ru-RU"/>
        </ns0:rPr>
      </ns0:pPr>
      <ns0:r ns0:rsidRPr="00F348EE">
        <ns0:rPr>
          <ns0:lang ns0:val="ru-RU"/>
        </ns0:rPr>
        <ns0:t>Рисунок 4.</ns0:t>
      </ns0:r>
      <ns0:r>
        <ns0:rPr>
          <ns0:lang ns0:val="ru-RU"/>
        </ns0:rPr>
        <ns0:t>11</ns0:t>
      </ns0:r>
      <ns0:r ns0:rsidRPr="00F348EE">
        <ns0:rPr>
          <ns0:lang ns0:val="ru-RU"/>
        </ns0:rPr>
        <ns0:t xml:space="preserve"> – Столбчатая диаграмма сравнения методов по метрик</ns0:t>
      </ns0:r>
      <ns0:r>
        <ns0:rPr>
          <ns0:lang ns0:val="ru-RU"/>
        </ns0:rPr>
        <ns0:t>е</ns0:t>
      </ns0:r>
      <ns0:r ns0:rsidRPr="00F348EE">
        <ns0:rPr>
          <ns0:lang ns0:val="ru-RU"/>
        </ns0:rPr>
        <ns0:t xml:space="preserve"> </ns0:t>
      </ns0:r>
      <ns0:proofErr ns0:type="spellStart"/>
      <ns0:r ns0:rsidRPr="00F348EE">
        <ns0:rPr>
          <ns0:lang ns0:val="ru-RU"/>
        </ns0:rPr>
        <ns0:t>ц</ns0:t>
      </ns0:r>
      <ns0:r>
        <ns0:rPr>
          <ns0:lang ns0:val="ru-RU"/>
        </ns0:rPr>
        <ns0:t>ентроидное</ns0:t>
      </ns0:r>
      <ns0:proofErr ns0:type="spellEnd"/>
      <ns0:r ns0:rsidRPr="00F348EE">
        <ns0:rPr>
          <ns0:lang ns0:val="ru-RU"/>
        </ns0:rPr>
        <ns0:t xml:space="preserve"> смещение на основе данных таблицы 4.3</ns0:t>
      </ns0:r>
    </ns0:p>
    <ns0:p ns2:paraId="4415FC83" ns2:textId="77777777" ns0:rsidR="0099682E" ns0:rsidRPr="003B7E28" ns0:rsidRDefault="0099682E" ns0:rsidP="0099682E">
      <ns0:pPr>
        <ns0:rPr>
          <ns0:lang ns0:val="ru-RU"/>
        </ns0:rPr>
      </ns0:pPr>
    </ns0:p>
    <ns0:p ns2:paraId="1A8502A3" ns2:textId="77777777" ns0:rsidR="0099682E" ns0:rsidRPr="003B7E28" ns0:rsidRDefault="0099682E" ns0:rsidP="0099682E">
      <ns0:pPr>
        <ns0:pStyle ns0:val="3"/>
        <ns0:spacing ns0:after="120" ns0:line="360" ns0:lineRule="auto"/>
        <ns0:ind ns0:firstLine="709"/>
        <ns0:jc ns0:val="both"/>
        <ns0:rPr>
          <ns0:lang ns0:val="ru-RU"/>
        </ns0:rPr>
      </ns0:pPr>
      <ns0:r ns0:rsidRPr="003B7E28">
        <ns0:rPr>
          <ns0:lang ns0:val="ru-RU"/>
        </ns0:rPr>
        <ns0:lastRenderedPageBreak/>
        <ns0:t xml:space="preserve">4.3.3 Сравнение по </ns0:t>
      </ns0:r>
      <ns0:proofErr ns0:type="spellStart"/>
      <ns0:r ns0:rsidRPr="003B7E28">
        <ns0:rPr>
          <ns0:lang ns0:val="ru-RU"/>
        </ns0:rPr>
        <ns0:t>психоакустическим</ns0:t>
      </ns0:r>
      <ns0:proofErr ns0:type="spellEnd"/>
      <ns0:r ns0:rsidRPr="003B7E28">
        <ns0:rPr>
          <ns0:lang ns0:val="ru-RU"/>
        </ns0:rPr>
        <ns0:t xml:space="preserve"> метрикам и оценка достоверности</ns0:t>
      </ns0:r>
    </ns0:p>
    <ns0:p ns2:paraId="7BC2E0E8" ns2:textId="77777777" ns0:rsidR="0099682E" ns0:rsidRPr="003B7E28" ns0:rsidRDefault="0099682E" ns0:rsidP="0099682E">
      <ns0:pPr>
        <ns0:ind ns0:firstLine="709"/>
        <ns0:rPr>
          <ns0:lang ns0:val="ru-RU"/>
        </ns0:rPr>
      </ns0:pPr>
      <ns0:r ns0:rsidRPr="003B7E28">
        <ns0:rPr>
          <ns0:lang ns0:val="ru-RU"/>
        </ns0:rPr>
        <ns0:t xml:space="preserve">Результаты сравнения по </ns0:t>
      </ns0:r>
      <ns0:proofErr ns0:type="spellStart"/>
      <ns0:r ns0:rsidRPr="003B7E28">
        <ns0:rPr>
          <ns0:lang ns0:val="ru-RU"/>
        </ns0:rPr>
        <ns0:t>психоакустическим</ns0:t>
      </ns0:r>
      <ns0:proofErr ns0:type="spellEnd"/>
      <ns0:r ns0:rsidRPr="003B7E28">
        <ns0:rPr>
          <ns0:lang ns0:val="ru-RU"/>
        </ns0:rPr>
        <ns0:t xml:space="preserve"> метрикам представлены в таблице 4.4.</ns0:t>
      </ns0:r>
    </ns0:p>
    <ns0:p ns2:paraId="7E3B1F3C" ns2:textId="77777777" ns0:rsidR="0099682E" ns0:rsidRPr="003B7E28" ns0:rsidRDefault="0099682E" ns0:rsidP="0099682E">
      <ns0:pPr>
        <ns0:spacing ns0:before="120" ns0:after="60"/>
        <ns0:rPr>
          <ns0:lang ns0:val="ru-RU"/>
        </ns0:rPr>
      </ns0:pPr>
      <ns0:r ns0:rsidRPr="003B7E28">
        <ns0:rPr>
          <ns0:lang ns0:val="ru-RU"/>
        </ns0:rPr>
        <ns0:t xml:space="preserve">Таблица 4.4 </ns0:t>
      </ns0:r>
      <ns0:r>
        <ns0:rPr>
          <ns0:lang ns0:val="ru-RU"/>
        </ns0:rPr>
        <ns0:t>–</ns0:t>
      </ns0:r>
      <ns0:r ns0:rsidRPr="003B7E28">
        <ns0:rPr>
          <ns0:lang ns0:val="ru-RU"/>
        </ns0:rPr>
        <ns0:t xml:space="preserve"> Сравнительные результаты по </ns0:t>
      </ns0:r>
      <ns0:proofErr ns0:type="spellStart"/>
      <ns0:r ns0:rsidRPr="003B7E28">
        <ns0:rPr>
          <ns0:lang ns0:val="ru-RU"/>
        </ns0:rPr>
        <ns0:t>психоакустическим</ns0:t>
      </ns0:r>
      <ns0:proofErr ns0:type="spellEnd"/>
      <ns0:r ns0:rsidRPr="003B7E28">
        <ns0:rPr>
          <ns0:lang ns0:val="ru-RU"/>
        </ns0:rPr>
        <ns0:t xml:space="preserve"> метрикам</ns0:t>
      </ns0:r>
    </ns0:p>
    <ns0:tbl>
      <ns0:tblPr>
        <ns0:tblStyle ns0:val="aff0"/>
        <ns0:tblW ns0:w="0" ns0:type="auto"/>
        <ns0:jc ns0:val="center"/>
        <ns0:tblLook ns0:val="04A0" ns0:firstRow="1" ns0:lastRow="0" ns0:firstColumn="1" ns0:lastColumn="0" ns0:noHBand="0" ns0:noVBand="1"/>
      </ns0:tblPr>
      <ns0:tblGrid>
        <ns0:gridCol ns0:w="2342"/>
        <ns0:gridCol ns0:w="2334"/>
        <ns0:gridCol ns0:w="2334"/>
        <ns0:gridCol ns0:w="2335"/>
      </ns0:tblGrid>
      <ns0:tr ns0:rsidR="0099682E" ns0:rsidRPr="003B7E28" ns2:paraId="2F26A800" ns2:textId="77777777" ns0:rsidTr="00AE0207">
        <ns0:trPr>
          <ns0:jc ns0:val="center"/>
        </ns0:trPr>
        <ns0:tc>
          <ns0:tcPr>
            <ns0:tcW ns0:w="2351" ns0:type="dxa"/>
            <ns0:shd ns0:val="clear" ns0:color="auto" ns0:fill="DEEAF6" ns0:themeFill="accent5" ns0:themeFillTint="33"/>
          </ns0:tcPr>
          <ns0:p ns2:paraId="3D2A43D9" ns2:textId="77777777" ns0:rsidR="0099682E" ns0:rsidRPr="004C7F68" ns0:rsidRDefault="0099682E" ns0:rsidP="00AE0207">
            <ns0:pPr>
              <ns0:spacing ns0:before="80"/>
              <ns0:jc ns0:val="center"/>
              <ns0:rPr>
                <ns0:sz ns0:val="24"/>
                <ns0:szCs ns0:val="32"/>
                <ns0:lang ns0:val="ru-RU"/>
              </ns0:rPr>
            </ns0:pPr>
            <ns0:r ns0:rsidRPr="004C7F68">
              <ns0:rPr>
                <ns0:b/>
                <ns0:sz ns0:val="24"/>
                <ns0:szCs ns0:val="32"/>
                <ns0:lang ns0:val="ru-RU"/>
              </ns0:rPr>
              <ns0:t>Метод</ns0:t>
            </ns0:r>
          </ns0:p>
        </ns0:tc>
        <ns0:tc>
          <ns0:tcPr>
            <ns0:tcW ns0:w="2351" ns0:type="dxa"/>
            <ns0:shd ns0:val="clear" ns0:color="auto" ns0:fill="DEEAF6" ns0:themeFill="accent5" ns0:themeFillTint="33"/>
          </ns0:tcPr>
          <ns0:p ns2:paraId="1979A9D6" ns2:textId="77777777" ns0:rsidR="0099682E" ns0:rsidRPr="004C7F68" ns0:rsidRDefault="0099682E" ns0:rsidP="00AE0207">
            <ns0:pPr>
              <ns0:spacing ns0:before="80"/>
              <ns0:jc ns0:val="center"/>
              <ns0:rPr>
                <ns0:sz ns0:val="24"/>
                <ns0:szCs ns0:val="32"/>
              </ns0:rPr>
            </ns0:pPr>
            <ns0:r ns0:rsidRPr="004C7F68">
              <ns0:rPr>
                <ns0:b/>
                <ns0:sz ns0:val="24"/>
                <ns0:szCs ns0:val="32"/>
              </ns0:rPr>
              <ns0:t>PESQ</ns0:t>
            </ns0:r>
          </ns0:p>
        </ns0:tc>
        <ns0:tc>
          <ns0:tcPr>
            <ns0:tcW ns0:w="2351" ns0:type="dxa"/>
            <ns0:shd ns0:val="clear" ns0:color="auto" ns0:fill="DEEAF6" ns0:themeFill="accent5" ns0:themeFillTint="33"/>
          </ns0:tcPr>
          <ns0:p ns2:paraId="6B752D96" ns2:textId="77777777" ns0:rsidR="0099682E" ns0:rsidRPr="004C7F68" ns0:rsidRDefault="0099682E" ns0:rsidP="00AE0207">
            <ns0:pPr>
              <ns0:spacing ns0:before="80"/>
              <ns0:jc ns0:val="center"/>
              <ns0:rPr>
                <ns0:sz ns0:val="24"/>
                <ns0:szCs ns0:val="32"/>
              </ns0:rPr>
            </ns0:pPr>
            <ns0:r ns0:rsidRPr="004C7F68">
              <ns0:rPr>
                <ns0:b/>
                <ns0:sz ns0:val="24"/>
                <ns0:szCs ns0:val="32"/>
              </ns0:rPr>
              <ns0:t>MOS</ns0:t>
            </ns0:r>
          </ns0:p>
        </ns0:tc>
        <ns0:tc>
          <ns0:tcPr>
            <ns0:tcW ns0:w="2351" ns0:type="dxa"/>
            <ns0:shd ns0:val="clear" ns0:color="auto" ns0:fill="DEEAF6" ns0:themeFill="accent5" ns0:themeFillTint="33"/>
          </ns0:tcPr>
          <ns0:p ns2:paraId="0962D233" ns2:textId="77777777" ns0:rsidR="0099682E" ns0:rsidRPr="004C7F68" ns0:rsidRDefault="0099682E" ns0:rsidP="00AE0207">
            <ns0:pPr>
              <ns0:spacing ns0:before="80"/>
              <ns0:jc ns0:val="center"/>
              <ns0:rPr>
                <ns0:sz ns0:val="24"/>
                <ns0:szCs ns0:val="32"/>
              </ns0:rPr>
            </ns0:pPr>
            <ns0:r ns0:rsidRPr="004C7F68">
              <ns0:rPr>
                <ns0:b/>
                <ns0:sz ns0:val="24"/>
                <ns0:szCs ns0:val="32"/>
              </ns0:rPr>
              <ns0:t>STOI</ns0:t>
            </ns0:r>
          </ns0:p>
        </ns0:tc>
      </ns0:tr>
      <ns0:tr ns0:rsidR="0099682E" ns0:rsidRPr="003B7E28" ns2:paraId="4F01FE56" ns2:textId="77777777" ns0:rsidTr="00AE0207">
        <ns0:trPr>
          <ns0:jc ns0:val="center"/>
        </ns0:trPr>
        <ns0:tc>
          <ns0:tcPr>
            <ns0:tcW ns0:w="2351" ns0:type="dxa"/>
          </ns0:tcPr>
          <ns0:p ns2:paraId="7907C7B0" ns2:textId="77777777" ns0:rsidR="0099682E" ns0:rsidRPr="004C7F68" ns0:rsidRDefault="0099682E" ns0:rsidP="00AE0207">
            <ns0:pPr>
              <ns0:spacing ns0:before="80"/>
              <ns0:rPr>
                <ns0:sz ns0:val="24"/>
                <ns0:szCs ns0:val="32"/>
              </ns0:rPr>
            </ns0:pPr>
            <ns0:proofErr ns0:type="spellStart"/>
            <ns0:r ns0:rsidRPr="004C7F68">
              <ns0:rPr>
                <ns0:sz ns0:val="24"/>
                <ns0:szCs ns0:val="32"/>
              </ns0:rPr>
              <ns0:t>Стандартный</ns0:t>
            </ns0:r>
            <ns0:proofErr ns0:type="spellEnd"/>
            <ns0:r ns0:rsidRPr="004C7F68">
              <ns0:rPr>
                <ns0:sz ns0:val="24"/>
                <ns0:szCs ns0:val="32"/>
              </ns0:rPr>
              <ns0:t xml:space="preserve"> MP3</ns0:t>
            </ns0:r>
          </ns0:p>
        </ns0:tc>
        <ns0:tc>
          <ns0:tcPr>
            <ns0:tcW ns0:w="2351" ns0:type="dxa"/>
          </ns0:tcPr>
          <ns0:p ns2:paraId="3A8493EA" ns2:textId="77777777" ns0:rsidR="0099682E" ns0:rsidRPr="004C7F68" ns0:rsidRDefault="0099682E" ns0:rsidP="00AE0207">
            <ns0:pPr>
              <ns0:spacing ns0:before="80"/>
              <ns0:jc ns0:val="center"/>
              <ns0:rPr>
                <ns0:sz ns0:val="24"/>
                <ns0:szCs ns0:val="32"/>
                <ns0:lang ns0:val="ru-RU"/>
              </ns0:rPr>
            </ns0:pPr>
            <ns0:r ns0:rsidRPr="004C7F68">
              <ns0:rPr>
                <ns0:sz ns0:val="24"/>
                <ns0:szCs ns0:val="32"/>
              </ns0:rPr>
              <ns0:t>4,12</ns0:t>
            </ns0:r>
          </ns0:p>
        </ns0:tc>
        <ns0:tc>
          <ns0:tcPr>
            <ns0:tcW ns0:w="2351" ns0:type="dxa"/>
          </ns0:tcPr>
          <ns0:p ns2:paraId="0B2B3DEB" ns2:textId="77777777" ns0:rsidR="0099682E" ns0:rsidRPr="004C7F68" ns0:rsidRDefault="0099682E" ns0:rsidP="00AE0207">
            <ns0:pPr>
              <ns0:spacing ns0:before="80"/>
              <ns0:jc ns0:val="center"/>
              <ns0:rPr>
                <ns0:sz ns0:val="24"/>
                <ns0:szCs ns0:val="32"/>
                <ns0:lang ns0:val="ru-RU"/>
              </ns0:rPr>
            </ns0:pPr>
            <ns0:r ns0:rsidRPr="004C7F68">
              <ns0:rPr>
                <ns0:sz ns0:val="24"/>
                <ns0:szCs ns0:val="32"/>
              </ns0:rPr>
              <ns0:t>4,83</ns0:t>
            </ns0:r>
            <ns0:r>
              <ns0:rPr>
                <ns0:sz ns0:val="24"/>
                <ns0:szCs ns0:val="32"/>
                <ns0:lang ns0:val="ru-RU"/>
              </ns0:rPr>
              <ns0:t>00</ns0:t>
            </ns0:r>
          </ns0:p>
        </ns0:tc>
        <ns0:tc>
          <ns0:tcPr>
            <ns0:tcW ns0:w="2351" ns0:type="dxa"/>
          </ns0:tcPr>
          <ns0:p ns2:paraId="14F325E8" ns2:textId="77777777" ns0:rsidR="0099682E" ns0:rsidRPr="004C7F68" ns0:rsidRDefault="0099682E" ns0:rsidP="00AE0207">
            <ns0:pPr>
              <ns0:spacing ns0:before="80"/>
              <ns0:jc ns0:val="center"/>
              <ns0:rPr>
                <ns0:sz ns0:val="24"/>
                <ns0:szCs ns0:val="32"/>
              </ns0:rPr>
            </ns0:pPr>
            <ns0:r ns0:rsidRPr="004C7F68">
              <ns0:rPr>
                <ns0:sz ns0:val="24"/>
                <ns0:szCs ns0:val="32"/>
              </ns0:rPr>
              <ns0:t>1,000</ns0:t>
            </ns0:r>
          </ns0:p>
        </ns0:tc>
      </ns0:tr>
      <ns0:tr ns0:rsidR="0099682E" ns0:rsidRPr="003B7E28" ns2:paraId="51F62DA9" ns2:textId="77777777" ns0:rsidTr="00AE0207">
        <ns0:trPr>
          <ns0:jc ns0:val="center"/>
        </ns0:trPr>
        <ns0:tc>
          <ns0:tcPr>
            <ns0:tcW ns0:w="2351" ns0:type="dxa"/>
          </ns0:tcPr>
          <ns0:p ns2:paraId="1A8706E8" ns2:textId="77777777" ns0:rsidR="0099682E" ns0:rsidRPr="004C7F68" ns0:rsidRDefault="0099682E" ns0:rsidP="00AE0207">
            <ns0:pPr>
              <ns0:spacing ns0:before="80"/>
              <ns0:rPr>
                <ns0:sz ns0:val="24"/>
                <ns0:szCs ns0:val="32"/>
              </ns0:rPr>
            </ns0:pPr>
            <ns0:proofErr ns0:type="spellStart"/>
            <ns0:r ns0:rsidRPr="004C7F68">
              <ns0:rPr>
                <ns0:sz ns0:val="24"/>
                <ns0:szCs ns0:val="32"/>
              </ns0:rPr>
              <ns0:t>Розенброк</ns0:t>
            </ns0:r>
            <ns0:proofErr ns0:type="spellEnd"/>
            <ns0:r ns0:rsidRPr="004C7F68">
              <ns0:rPr>
                <ns0:sz ns0:val="24"/>
                <ns0:szCs ns0:val="32"/>
              </ns0:rPr>
              <ns0:t xml:space="preserve"> MP3</ns0:t>
            </ns0:r>
          </ns0:p>
        </ns0:tc>
        <ns0:tc>
          <ns0:tcPr>
            <ns0:tcW ns0:w="2351" ns0:type="dxa"/>
          </ns0:tcPr>
          <ns0:p ns2:paraId="4920A7B4" ns2:textId="77777777" ns0:rsidR="0099682E" ns0:rsidRPr="004C7F68" ns0:rsidRDefault="0099682E" ns0:rsidP="00AE0207">
            <ns0:pPr>
              <ns0:spacing ns0:before="80"/>
              <ns0:jc ns0:val="center"/>
              <ns0:rPr>
                <ns0:sz ns0:val="24"/>
                <ns0:szCs ns0:val="32"/>
              </ns0:rPr>
            </ns0:pPr>
            <ns0:r ns0:rsidRPr="004C7F68">
              <ns0:rPr>
                <ns0:sz ns0:val="24"/>
                <ns0:szCs ns0:val="32"/>
              </ns0:rPr>
              <ns0:t>3,93</ns0:t>
            </ns0:r>
          </ns0:p>
        </ns0:tc>
        <ns0:tc>
          <ns0:tcPr>
            <ns0:tcW ns0:w="2351" ns0:type="dxa"/>
          </ns0:tcPr>
          <ns0:p ns2:paraId="04CE91CA" ns2:textId="77777777" ns0:rsidR="0099682E" ns0:rsidRPr="004C7F68" ns0:rsidRDefault="0099682E" ns0:rsidP="00AE0207">
            <ns0:pPr>
              <ns0:spacing ns0:before="80"/>
              <ns0:jc ns0:val="center"/>
              <ns0:rPr>
                <ns0:sz ns0:val="24"/>
                <ns0:szCs ns0:val="32"/>
              </ns0:rPr>
            </ns0:pPr>
            <ns0:r ns0:rsidRPr="004C7F68">
              <ns0:rPr>
                <ns0:sz ns0:val="24"/>
                <ns0:szCs ns0:val="32"/>
              </ns0:rPr>
              <ns0:t>4,82</ns0:t>
            </ns0:r>
          </ns0:p>
        </ns0:tc>
        <ns0:tc>
          <ns0:tcPr>
            <ns0:tcW ns0:w="2351" ns0:type="dxa"/>
          </ns0:tcPr>
          <ns0:p ns2:paraId="03BBAD5B" ns2:textId="77777777" ns0:rsidR="0099682E" ns0:rsidRPr="004C7F68" ns0:rsidRDefault="0099682E" ns0:rsidP="00AE0207">
            <ns0:pPr>
              <ns0:spacing ns0:before="80"/>
              <ns0:jc ns0:val="center"/>
              <ns0:rPr>
                <ns0:sz ns0:val="24"/>
                <ns0:szCs ns0:val="32"/>
              </ns0:rPr>
            </ns0:pPr>
            <ns0:r ns0:rsidRPr="004C7F68">
              <ns0:rPr>
                <ns0:sz ns0:val="24"/>
                <ns0:szCs ns0:val="32"/>
              </ns0:rPr>
              <ns0:t>0,996</ns0:t>
            </ns0:r>
          </ns0:p>
        </ns0:tc>
      </ns0:tr>
      <ns0:tr ns0:rsidR="0099682E" ns0:rsidRPr="003B7E28" ns2:paraId="0F500A2E" ns2:textId="77777777" ns0:rsidTr="00AE0207">
        <ns0:trPr>
          <ns0:jc ns0:val="center"/>
        </ns0:trPr>
        <ns0:tc>
          <ns0:tcPr>
            <ns0:tcW ns0:w="2351" ns0:type="dxa"/>
          </ns0:tcPr>
          <ns0:p ns2:paraId="6C428FAC" ns2:textId="77777777" ns0:rsidR="0099682E" ns0:rsidRPr="004C7F68" ns0:rsidRDefault="0099682E" ns0:rsidP="00AE0207">
            <ns0:pPr>
              <ns0:spacing ns0:before="80"/>
              <ns0:rPr>
                <ns0:sz ns0:val="24"/>
                <ns0:szCs ns0:val="32"/>
              </ns0:rPr>
            </ns0:pPr>
            <ns0:proofErr ns0:type="spellStart"/>
            <ns0:r ns0:rsidRPr="004C7F68">
              <ns0:rPr>
                <ns0:sz ns0:val="24"/>
                <ns0:szCs ns0:val="32"/>
              </ns0:rPr>
              <ns0:t>Хаффман</ns0:t>
            </ns0:r>
            <ns0:proofErr ns0:type="spellEnd"/>
            <ns0:r ns0:rsidRPr="004C7F68">
              <ns0:rPr>
                <ns0:sz ns0:val="24"/>
                <ns0:szCs ns0:val="32"/>
              </ns0:rPr>
              <ns0:t xml:space="preserve"> MP3</ns0:t>
            </ns0:r>
          </ns0:p>
        </ns0:tc>
        <ns0:tc>
          <ns0:tcPr>
            <ns0:tcW ns0:w="2351" ns0:type="dxa"/>
          </ns0:tcPr>
          <ns0:p ns2:paraId="508EAD2C" ns2:textId="77777777" ns0:rsidR="0099682E" ns0:rsidRPr="004C7F68" ns0:rsidRDefault="0099682E" ns0:rsidP="00AE0207">
            <ns0:pPr>
              <ns0:spacing ns0:before="80"/>
              <ns0:jc ns0:val="center"/>
              <ns0:rPr>
                <ns0:sz ns0:val="24"/>
                <ns0:szCs ns0:val="32"/>
              </ns0:rPr>
            </ns0:pPr>
            <ns0:r ns0:rsidRPr="004C7F68">
              <ns0:rPr>
                <ns0:sz ns0:val="24"/>
                <ns0:szCs ns0:val="32"/>
              </ns0:rPr>
              <ns0:t>3,30</ns0:t>
            </ns0:r>
          </ns0:p>
        </ns0:tc>
        <ns0:tc>
          <ns0:tcPr>
            <ns0:tcW ns0:w="2351" ns0:type="dxa"/>
          </ns0:tcPr>
          <ns0:p ns2:paraId="0C965C36" ns2:textId="77777777" ns0:rsidR="0099682E" ns0:rsidRPr="004C7F68" ns0:rsidRDefault="0099682E" ns0:rsidP="00AE0207">
            <ns0:pPr>
              <ns0:spacing ns0:before="80"/>
              <ns0:jc ns0:val="center"/>
              <ns0:rPr>
                <ns0:sz ns0:val="24"/>
                <ns0:szCs ns0:val="32"/>
              </ns0:rPr>
            </ns0:pPr>
            <ns0:r ns0:rsidRPr="004C7F68">
              <ns0:rPr>
                <ns0:sz ns0:val="24"/>
                <ns0:szCs ns0:val="32"/>
              </ns0:rPr>
              <ns0:t>4,63</ns0:t>
            </ns0:r>
          </ns0:p>
        </ns0:tc>
        <ns0:tc>
          <ns0:tcPr>
            <ns0:tcW ns0:w="2351" ns0:type="dxa"/>
          </ns0:tcPr>
          <ns0:p ns2:paraId="7F5C3451" ns2:textId="77777777" ns0:rsidR="0099682E" ns0:rsidRPr="004C7F68" ns0:rsidRDefault="0099682E" ns0:rsidP="00AE0207">
            <ns0:pPr>
              <ns0:spacing ns0:before="80"/>
              <ns0:jc ns0:val="center"/>
              <ns0:rPr>
                <ns0:sz ns0:val="24"/>
                <ns0:szCs ns0:val="32"/>
              </ns0:rPr>
            </ns0:pPr>
            <ns0:r ns0:rsidRPr="004C7F68">
              <ns0:rPr>
                <ns0:sz ns0:val="24"/>
                <ns0:szCs ns0:val="32"/>
              </ns0:rPr>
              <ns0:t>0,999</ns0:t>
            </ns0:r>
          </ns0:p>
        </ns0:tc>
      </ns0:tr>
      <ns0:tr ns0:rsidR="0099682E" ns0:rsidRPr="003B7E28" ns2:paraId="04B3DB1E" ns2:textId="77777777" ns0:rsidTr="00AE0207">
        <ns0:trPr>
          <ns0:jc ns0:val="center"/>
        </ns0:trPr>
        <ns0:tc>
          <ns0:tcPr>
            <ns0:tcW ns0:w="2351" ns0:type="dxa"/>
          </ns0:tcPr>
          <ns0:p ns2:paraId="0CA338D7" ns2:textId="77777777" ns0:rsidR="0099682E" ns0:rsidRPr="004C7F68" ns0:rsidRDefault="0099682E" ns0:rsidP="00AE0207">
            <ns0:pPr>
              <ns0:spacing ns0:before="80"/>
              <ns0:rPr>
                <ns0:sz ns0:val="24"/>
                <ns0:szCs ns0:val="32"/>
              </ns0:rPr>
            </ns0:pPr>
            <ns0:r ns0:rsidRPr="004C7F68">
              <ns0:rPr>
                <ns0:sz ns0:val="24"/>
                <ns0:szCs ns0:val="32"/>
              </ns0:rPr>
              <ns0:t>DWT MP3</ns0:t>
            </ns0:r>
          </ns0:p>
        </ns0:tc>
        <ns0:tc>
          <ns0:tcPr>
            <ns0:tcW ns0:w="2351" ns0:type="dxa"/>
          </ns0:tcPr>
          <ns0:p ns2:paraId="6CC8576F" ns2:textId="77777777" ns0:rsidR="0099682E" ns0:rsidRPr="004C7F68" ns0:rsidRDefault="0099682E" ns0:rsidP="00AE0207">
            <ns0:pPr>
              <ns0:spacing ns0:before="80"/>
              <ns0:jc ns0:val="center"/>
              <ns0:rPr>
                <ns0:sz ns0:val="24"/>
                <ns0:szCs ns0:val="32"/>
              </ns0:rPr>
            </ns0:pPr>
            <ns0:r ns0:rsidRPr="004C7F68">
              <ns0:rPr>
                <ns0:sz ns0:val="24"/>
                <ns0:szCs ns0:val="32"/>
              </ns0:rPr>
              <ns0:t>2,18</ns0:t>
            </ns0:r>
          </ns0:p>
        </ns0:tc>
        <ns0:tc>
          <ns0:tcPr>
            <ns0:tcW ns0:w="2351" ns0:type="dxa"/>
          </ns0:tcPr>
          <ns0:p ns2:paraId="5CCF3A87" ns2:textId="77777777" ns0:rsidR="0099682E" ns0:rsidRPr="004C7F68" ns0:rsidRDefault="0099682E" ns0:rsidP="00AE0207">
            <ns0:pPr>
              <ns0:spacing ns0:before="80"/>
              <ns0:jc ns0:val="center"/>
              <ns0:rPr>
                <ns0:sz ns0:val="24"/>
                <ns0:szCs ns0:val="32"/>
              </ns0:rPr>
            </ns0:pPr>
            <ns0:r ns0:rsidRPr="004C7F68">
              <ns0:rPr>
                <ns0:sz ns0:val="24"/>
                <ns0:szCs ns0:val="32"/>
              </ns0:rPr>
              <ns0:t>4,05</ns0:t>
            </ns0:r>
          </ns0:p>
        </ns0:tc>
        <ns0:tc>
          <ns0:tcPr>
            <ns0:tcW ns0:w="2351" ns0:type="dxa"/>
          </ns0:tcPr>
          <ns0:p ns2:paraId="15053AF7" ns2:textId="77777777" ns0:rsidR="0099682E" ns0:rsidRPr="004C7F68" ns0:rsidRDefault="0099682E" ns0:rsidP="00AE0207">
            <ns0:pPr>
              <ns0:spacing ns0:before="80"/>
              <ns0:jc ns0:val="center"/>
              <ns0:rPr>
                <ns0:sz ns0:val="24"/>
                <ns0:szCs ns0:val="32"/>
              </ns0:rPr>
            </ns0:pPr>
            <ns0:r ns0:rsidRPr="004C7F68">
              <ns0:rPr>
                <ns0:sz ns0:val="24"/>
                <ns0:szCs ns0:val="32"/>
              </ns0:rPr>
              <ns0:t>0,970</ns0:t>
            </ns0:r>
          </ns0:p>
        </ns0:tc>
      </ns0:tr>
      <ns0:tr ns0:rsidR="0099682E" ns0:rsidRPr="003B7E28" ns2:paraId="11811603" ns2:textId="77777777" ns0:rsidTr="00AE0207">
        <ns0:trPr>
          <ns0:jc ns0:val="center"/>
        </ns0:trPr>
        <ns0:tc>
          <ns0:tcPr>
            <ns0:tcW ns0:w="2351" ns0:type="dxa"/>
          </ns0:tcPr>
          <ns0:p ns2:paraId="02E9C905" ns2:textId="77777777" ns0:rsidR="0099682E" ns0:rsidRPr="004C7F68" ns0:rsidRDefault="0099682E" ns0:rsidP="00AE0207">
            <ns0:pPr>
              <ns0:spacing ns0:before="80"/>
              <ns0:rPr>
                <ns0:sz ns0:val="24"/>
                <ns0:szCs ns0:val="32"/>
              </ns0:rPr>
            </ns0:pPr>
            <ns0:r ns0:rsidRPr="004C7F68">
              <ns0:rPr>
                <ns0:sz ns0:val="24"/>
                <ns0:szCs ns0:val="32"/>
              </ns0:rPr>
              <ns0:t>FWHT MP3</ns0:t>
            </ns0:r>
          </ns0:p>
        </ns0:tc>
        <ns0:tc>
          <ns0:tcPr>
            <ns0:tcW ns0:w="2351" ns0:type="dxa"/>
          </ns0:tcPr>
          <ns0:p ns2:paraId="5DD1845B" ns2:textId="77777777" ns0:rsidR="0099682E" ns0:rsidRPr="004C7F68" ns0:rsidRDefault="0099682E" ns0:rsidP="00AE0207">
            <ns0:pPr>
              <ns0:spacing ns0:before="80"/>
              <ns0:jc ns0:val="center"/>
              <ns0:rPr>
                <ns0:sz ns0:val="24"/>
                <ns0:szCs ns0:val="32"/>
              </ns0:rPr>
            </ns0:pPr>
            <ns0:r ns0:rsidRPr="004C7F68">
              <ns0:rPr>
                <ns0:sz ns0:val="24"/>
                <ns0:szCs ns0:val="32"/>
              </ns0:rPr>
              <ns0:t>2,16</ns0:t>
            </ns0:r>
          </ns0:p>
        </ns0:tc>
        <ns0:tc>
          <ns0:tcPr>
            <ns0:tcW ns0:w="2351" ns0:type="dxa"/>
          </ns0:tcPr>
          <ns0:p ns2:paraId="49CF7219" ns2:textId="77777777" ns0:rsidR="0099682E" ns0:rsidRPr="004C7F68" ns0:rsidRDefault="0099682E" ns0:rsidP="00AE0207">
            <ns0:pPr>
              <ns0:spacing ns0:before="80"/>
              <ns0:jc ns0:val="center"/>
              <ns0:rPr>
                <ns0:sz ns0:val="24"/>
                <ns0:szCs ns0:val="32"/>
              </ns0:rPr>
            </ns0:pPr>
            <ns0:r ns0:rsidRPr="004C7F68">
              <ns0:rPr>
                <ns0:sz ns0:val="24"/>
                <ns0:szCs ns0:val="32"/>
              </ns0:rPr>
              <ns0:t>4,04</ns0:t>
            </ns0:r>
          </ns0:p>
        </ns0:tc>
        <ns0:tc>
          <ns0:tcPr>
            <ns0:tcW ns0:w="2351" ns0:type="dxa"/>
          </ns0:tcPr>
          <ns0:p ns2:paraId="36590E29" ns2:textId="77777777" ns0:rsidR="0099682E" ns0:rsidRPr="004C7F68" ns0:rsidRDefault="0099682E" ns0:rsidP="00AE0207">
            <ns0:pPr>
              <ns0:spacing ns0:before="80"/>
              <ns0:jc ns0:val="center"/>
              <ns0:rPr>
                <ns0:sz ns0:val="24"/>
                <ns0:szCs ns0:val="32"/>
              </ns0:rPr>
            </ns0:pPr>
            <ns0:r ns0:rsidRPr="004C7F68">
              <ns0:rPr>
                <ns0:sz ns0:val="24"/>
                <ns0:szCs ns0:val="32"/>
              </ns0:rPr>
              <ns0:t>0,955</ns0:t>
            </ns0:r>
          </ns0:p>
        </ns0:tc>
      </ns0:tr>
      <ns0:tr ns0:rsidR="0099682E" ns0:rsidRPr="003B7E28" ns2:paraId="7FA8A875" ns2:textId="77777777" ns0:rsidTr="00AE0207">
        <ns0:trPr>
          <ns0:jc ns0:val="center"/>
        </ns0:trPr>
        <ns0:tc>
          <ns0:tcPr>
            <ns0:tcW ns0:w="2351" ns0:type="dxa"/>
          </ns0:tcPr>
          <ns0:p ns2:paraId="20361FC6" ns2:textId="77777777" ns0:rsidR="0099682E" ns0:rsidRPr="004C7F68" ns0:rsidRDefault="0099682E" ns0:rsidP="00AE0207">
            <ns0:pPr>
              <ns0:spacing ns0:before="80"/>
              <ns0:rPr>
                <ns0:sz ns0:val="24"/>
                <ns0:szCs ns0:val="32"/>
              </ns0:rPr>
            </ns0:pPr>
            <ns0:r ns0:rsidRPr="004C7F68">
              <ns0:rPr>
                <ns0:sz ns0:val="24"/>
                <ns0:szCs ns0:val="32"/>
              </ns0:rPr>
              <ns0:t>Daubechies DWT</ns0:t>
            </ns0:r>
          </ns0:p>
        </ns0:tc>
        <ns0:tc>
          <ns0:tcPr>
            <ns0:tcW ns0:w="2351" ns0:type="dxa"/>
          </ns0:tcPr>
          <ns0:p ns2:paraId="576DA8A0" ns2:textId="77777777" ns0:rsidR="0099682E" ns0:rsidRPr="004C7F68" ns0:rsidRDefault="0099682E" ns0:rsidP="00AE0207">
            <ns0:pPr>
              <ns0:spacing ns0:before="80"/>
              <ns0:jc ns0:val="center"/>
              <ns0:rPr>
                <ns0:sz ns0:val="24"/>
                <ns0:szCs ns0:val="32"/>
              </ns0:rPr>
            </ns0:pPr>
            <ns0:r ns0:rsidRPr="004C7F68">
              <ns0:rPr>
                <ns0:sz ns0:val="24"/>
                <ns0:szCs ns0:val="32"/>
              </ns0:rPr>
              <ns0:t>2,19</ns0:t>
            </ns0:r>
          </ns0:p>
        </ns0:tc>
        <ns0:tc>
          <ns0:tcPr>
            <ns0:tcW ns0:w="2351" ns0:type="dxa"/>
          </ns0:tcPr>
          <ns0:p ns2:paraId="24EAD6B9" ns2:textId="77777777" ns0:rsidR="0099682E" ns0:rsidRPr="004C7F68" ns0:rsidRDefault="0099682E" ns0:rsidP="00AE0207">
            <ns0:pPr>
              <ns0:spacing ns0:before="80"/>
              <ns0:jc ns0:val="center"/>
              <ns0:rPr>
                <ns0:sz ns0:val="24"/>
                <ns0:szCs ns0:val="32"/>
              </ns0:rPr>
            </ns0:pPr>
            <ns0:r ns0:rsidRPr="004C7F68">
              <ns0:rPr>
                <ns0:sz ns0:val="24"/>
                <ns0:szCs ns0:val="32"/>
              </ns0:rPr>
              <ns0:t>4,32</ns0:t>
            </ns0:r>
          </ns0:p>
        </ns0:tc>
        <ns0:tc>
          <ns0:tcPr>
            <ns0:tcW ns0:w="2351" ns0:type="dxa"/>
          </ns0:tcPr>
          <ns0:p ns2:paraId="603C2D74" ns2:textId="77777777" ns0:rsidR="0099682E" ns0:rsidRPr="004C7F68" ns0:rsidRDefault="0099682E" ns0:rsidP="00AE0207">
            <ns0:pPr>
              <ns0:spacing ns0:before="80"/>
              <ns0:jc ns0:val="center"/>
              <ns0:rPr>
                <ns0:sz ns0:val="24"/>
                <ns0:szCs ns0:val="32"/>
              </ns0:rPr>
            </ns0:pPr>
            <ns0:r ns0:rsidRPr="004C7F68">
              <ns0:rPr>
                <ns0:sz ns0:val="24"/>
                <ns0:szCs ns0:val="32"/>
              </ns0:rPr>
              <ns0:t>0,967</ns0:t>
            </ns0:r>
          </ns0:p>
        </ns0:tc>
      </ns0:tr>
      <ns0:tr ns0:rsidR="0099682E" ns0:rsidRPr="003B7E28" ns2:paraId="65E4C987" ns2:textId="77777777" ns0:rsidTr="00AE0207">
        <ns0:trPr>
          <ns0:jc ns0:val="center"/>
        </ns0:trPr>
        <ns0:tc>
          <ns0:tcPr>
            <ns0:tcW ns0:w="2351" ns0:type="dxa"/>
          </ns0:tcPr>
          <ns0:p ns2:paraId="0453913C" ns2:textId="77777777" ns0:rsidR="0099682E" ns0:rsidRPr="004C7F68" ns0:rsidRDefault="0099682E" ns0:rsidP="00AE0207">
            <ns0:pPr>
              <ns0:spacing ns0:before="80"/>
              <ns0:rPr>
                <ns0:sz ns0:val="24"/>
                <ns0:szCs ns0:val="32"/>
              </ns0:rPr>
            </ns0:pPr>
            <ns0:r ns0:rsidRPr="004C7F68">
              <ns0:rPr>
                <ns0:sz ns0:val="24"/>
                <ns0:szCs ns0:val="32"/>
              </ns0:rPr>
              <ns0:t>DCT MP3</ns0:t>
            </ns0:r>
          </ns0:p>
        </ns0:tc>
        <ns0:tc>
          <ns0:tcPr>
            <ns0:tcW ns0:w="2351" ns0:type="dxa"/>
          </ns0:tcPr>
          <ns0:p ns2:paraId="14F760AC" ns2:textId="77777777" ns0:rsidR="0099682E" ns0:rsidRPr="004C7F68" ns0:rsidRDefault="0099682E" ns0:rsidP="00AE0207">
            <ns0:pPr>
              <ns0:spacing ns0:before="80"/>
              <ns0:jc ns0:val="center"/>
              <ns0:rPr>
                <ns0:sz ns0:val="24"/>
                <ns0:szCs ns0:val="32"/>
              </ns0:rPr>
            </ns0:pPr>
            <ns0:r ns0:rsidRPr="004C7F68">
              <ns0:rPr>
                <ns0:sz ns0:val="24"/>
                <ns0:szCs ns0:val="32"/>
              </ns0:rPr>
              <ns0:t>-0,11</ns0:t>
            </ns0:r>
          </ns0:p>
        </ns0:tc>
        <ns0:tc>
          <ns0:tcPr>
            <ns0:tcW ns0:w="2351" ns0:type="dxa"/>
          </ns0:tcPr>
          <ns0:p ns2:paraId="714470F6" ns2:textId="77777777" ns0:rsidR="0099682E" ns0:rsidRPr="004C7F68" ns0:rsidRDefault="0099682E" ns0:rsidP="00AE0207">
            <ns0:pPr>
              <ns0:spacing ns0:before="80"/>
              <ns0:jc ns0:val="center"/>
              <ns0:rPr>
                <ns0:sz ns0:val="24"/>
                <ns0:szCs ns0:val="32"/>
              </ns0:rPr>
            </ns0:pPr>
            <ns0:r ns0:rsidRPr="004C7F68">
              <ns0:rPr>
                <ns0:sz ns0:val="24"/>
                <ns0:szCs ns0:val="32"/>
              </ns0:rPr>
              <ns0:t>2,02</ns0:t>
            </ns0:r>
          </ns0:p>
        </ns0:tc>
        <ns0:tc>
          <ns0:tcPr>
            <ns0:tcW ns0:w="2351" ns0:type="dxa"/>
          </ns0:tcPr>
          <ns0:p ns2:paraId="69AE7C55" ns2:textId="77777777" ns0:rsidR="0099682E" ns0:rsidRPr="004C7F68" ns0:rsidRDefault="0099682E" ns0:rsidP="00AE0207">
            <ns0:pPr>
              <ns0:spacing ns0:before="80"/>
              <ns0:jc ns0:val="center"/>
              <ns0:rPr>
                <ns0:sz ns0:val="24"/>
                <ns0:szCs ns0:val="32"/>
              </ns0:rPr>
            </ns0:pPr>
            <ns0:r ns0:rsidRPr="004C7F68">
              <ns0:rPr>
                <ns0:sz ns0:val="24"/>
                <ns0:szCs ns0:val="32"/>
              </ns0:rPr>
              <ns0:t>0,954</ns0:t>
            </ns0:r>
          </ns0:p>
        </ns0:tc>
      </ns0:tr>
      <ns0:tr ns0:rsidR="0099682E" ns0:rsidRPr="003B7E28" ns2:paraId="69811AE2" ns2:textId="77777777" ns0:rsidTr="00AE0207">
        <ns0:trPr>
          <ns0:jc ns0:val="center"/>
        </ns0:trPr>
        <ns0:tc>
          <ns0:tcPr>
            <ns0:tcW ns0:w="2351" ns0:type="dxa"/>
          </ns0:tcPr>
          <ns0:p ns2:paraId="15143B87" ns2:textId="77777777" ns0:rsidR="0099682E" ns0:rsidRPr="004C7F68" ns0:rsidRDefault="0099682E" ns0:rsidP="00AE0207">
            <ns0:pPr>
              <ns0:spacing ns0:before="80"/>
              <ns0:rPr>
                <ns0:sz ns0:val="24"/>
                <ns0:szCs ns0:val="32"/>
              </ns0:rPr>
            </ns0:pPr>
            <ns0:r ns0:rsidRPr="004C7F68">
              <ns0:rPr>
                <ns0:sz ns0:val="24"/>
                <ns0:szCs ns0:val="32"/>
              </ns0:rPr>
              <ns0:t>FFT MP3</ns0:t>
            </ns0:r>
          </ns0:p>
        </ns0:tc>
        <ns0:tc>
          <ns0:tcPr>
            <ns0:tcW ns0:w="2351" ns0:type="dxa"/>
          </ns0:tcPr>
          <ns0:p ns2:paraId="443C6AB5" ns2:textId="77777777" ns0:rsidR="0099682E" ns0:rsidRPr="004C7F68" ns0:rsidRDefault="0099682E" ns0:rsidP="00AE0207">
            <ns0:pPr>
              <ns0:spacing ns0:before="80"/>
              <ns0:jc ns0:val="center"/>
              <ns0:rPr>
                <ns0:sz ns0:val="24"/>
                <ns0:szCs ns0:val="32"/>
              </ns0:rPr>
            </ns0:pPr>
            <ns0:r ns0:rsidRPr="004C7F68">
              <ns0:rPr>
                <ns0:sz ns0:val="24"/>
                <ns0:szCs ns0:val="32"/>
              </ns0:rPr>
              <ns0:t>-0,16</ns0:t>
            </ns0:r>
          </ns0:p>
        </ns0:tc>
        <ns0:tc>
          <ns0:tcPr>
            <ns0:tcW ns0:w="2351" ns0:type="dxa"/>
          </ns0:tcPr>
          <ns0:p ns2:paraId="5CD6723A" ns2:textId="77777777" ns0:rsidR="0099682E" ns0:rsidRPr="004C7F68" ns0:rsidRDefault="0099682E" ns0:rsidP="00AE0207">
            <ns0:pPr>
              <ns0:spacing ns0:before="80"/>
              <ns0:jc ns0:val="center"/>
              <ns0:rPr>
                <ns0:sz ns0:val="24"/>
                <ns0:szCs ns0:val="32"/>
              </ns0:rPr>
            </ns0:pPr>
            <ns0:r ns0:rsidRPr="004C7F68">
              <ns0:rPr>
                <ns0:sz ns0:val="24"/>
                <ns0:szCs ns0:val="32"/>
              </ns0:rPr>
              <ns0:t>1,97</ns0:t>
            </ns0:r>
          </ns0:p>
        </ns0:tc>
        <ns0:tc>
          <ns0:tcPr>
            <ns0:tcW ns0:w="2351" ns0:type="dxa"/>
          </ns0:tcPr>
          <ns0:p ns2:paraId="29E8F80F" ns2:textId="77777777" ns0:rsidR="0099682E" ns0:rsidRPr="004C7F68" ns0:rsidRDefault="0099682E" ns0:rsidP="00AE0207">
            <ns0:pPr>
              <ns0:spacing ns0:before="80"/>
              <ns0:jc ns0:val="center"/>
              <ns0:rPr>
                <ns0:sz ns0:val="24"/>
                <ns0:szCs ns0:val="32"/>
              </ns0:rPr>
            </ns0:pPr>
            <ns0:r ns0:rsidRPr="004C7F68">
              <ns0:rPr>
                <ns0:sz ns0:val="24"/>
                <ns0:szCs ns0:val="32"/>
              </ns0:rPr>
              <ns0:t>0,950</ns0:t>
            </ns0:r>
          </ns0:p>
        </ns0:tc>
      </ns0:tr>
      <ns0:tr ns0:rsidR="0099682E" ns0:rsidRPr="003B7E28" ns2:paraId="2507A95C" ns2:textId="77777777" ns0:rsidTr="00AE0207">
        <ns0:trPr>
          <ns0:jc ns0:val="center"/>
        </ns0:trPr>
        <ns0:tc>
          <ns0:tcPr>
            <ns0:tcW ns0:w="2351" ns0:type="dxa"/>
          </ns0:tcPr>
          <ns0:p ns2:paraId="18F13C3A" ns2:textId="77777777" ns0:rsidR="0099682E" ns0:rsidRPr="004C7F68" ns0:rsidRDefault="0099682E" ns0:rsidP="00AE0207">
            <ns0:pPr>
              <ns0:spacing ns0:before="80"/>
              <ns0:rPr>
                <ns0:sz ns0:val="24"/>
                <ns0:szCs ns0:val="32"/>
              </ns0:rPr>
            </ns0:pPr>
            <ns0:r ns0:rsidRPr="004C7F68">
              <ns0:rPr>
                <ns0:sz ns0:val="24"/>
                <ns0:szCs ns0:val="32"/>
              </ns0:rPr>
              <ns0:t>MDCT MP3</ns0:t>
            </ns0:r>
          </ns0:p>
        </ns0:tc>
        <ns0:tc>
          <ns0:tcPr>
            <ns0:tcW ns0:w="2351" ns0:type="dxa"/>
          </ns0:tcPr>
          <ns0:p ns2:paraId="79A034AA" ns2:textId="77777777" ns0:rsidR="0099682E" ns0:rsidRPr="004C7F68" ns0:rsidRDefault="0099682E" ns0:rsidP="00AE0207">
            <ns0:pPr>
              <ns0:spacing ns0:before="80"/>
              <ns0:jc ns0:val="center"/>
              <ns0:rPr>
                <ns0:sz ns0:val="24"/>
                <ns0:szCs ns0:val="32"/>
              </ns0:rPr>
            </ns0:pPr>
            <ns0:r ns0:rsidRPr="004C7F68">
              <ns0:rPr>
                <ns0:sz ns0:val="24"/>
                <ns0:szCs ns0:val="32"/>
              </ns0:rPr>
              <ns0:t>-0,36</ns0:t>
            </ns0:r>
          </ns0:p>
        </ns0:tc>
        <ns0:tc>
          <ns0:tcPr>
            <ns0:tcW ns0:w="2351" ns0:type="dxa"/>
          </ns0:tcPr>
          <ns0:p ns2:paraId="1211556C" ns2:textId="77777777" ns0:rsidR="0099682E" ns0:rsidRPr="004C7F68" ns0:rsidRDefault="0099682E" ns0:rsidP="00AE0207">
            <ns0:pPr>
              <ns0:spacing ns0:before="80"/>
              <ns0:jc ns0:val="center"/>
              <ns0:rPr>
                <ns0:sz ns0:val="24"/>
                <ns0:szCs ns0:val="32"/>
              </ns0:rPr>
            </ns0:pPr>
            <ns0:r ns0:rsidRPr="004C7F68">
              <ns0:rPr>
                <ns0:sz ns0:val="24"/>
                <ns0:szCs ns0:val="32"/>
              </ns0:rPr>
              <ns0:t>1,76</ns0:t>
            </ns0:r>
          </ns0:p>
        </ns0:tc>
        <ns0:tc>
          <ns0:tcPr>
            <ns0:tcW ns0:w="2351" ns0:type="dxa"/>
          </ns0:tcPr>
          <ns0:p ns2:paraId="3E06C6DC" ns2:textId="77777777" ns0:rsidR="0099682E" ns0:rsidRPr="004C7F68" ns0:rsidRDefault="0099682E" ns0:rsidP="00AE0207">
            <ns0:pPr>
              <ns0:spacing ns0:before="80"/>
              <ns0:jc ns0:val="center"/>
              <ns0:rPr>
                <ns0:sz ns0:val="24"/>
                <ns0:szCs ns0:val="32"/>
              </ns0:rPr>
            </ns0:pPr>
            <ns0:r ns0:rsidRPr="004C7F68">
              <ns0:rPr>
                <ns0:sz ns0:val="24"/>
                <ns0:szCs ns0:val="32"/>
              </ns0:rPr>
              <ns0:t>0,923</ns0:t>
            </ns0:r>
          </ns0:p>
        </ns0:tc>
      </ns0:tr>
    </ns0:tbl>
    <ns0:p ns2:paraId="31F8F42E" ns2:textId="77777777" ns0:rsidR="0099682E" ns0:rsidRPr="003B7E28" ns0:rsidRDefault="0099682E" ns0:rsidP="0099682E">
      <ns0:pPr>
        <ns0:spacing ns0:before="240"/>
        <ns0:ind ns0:firstLine="709"/>
        <ns0:rPr>
          <ns0:lang ns0:val="ru-RU"/>
        </ns0:rPr>
      </ns0:pPr>
      <ns0:r ns0:rsidRPr="003B7E28">
        <ns0:rPr>
          <ns0:lang ns0:val="ru-RU"/>
        </ns0:rPr>
        <ns0:t>Критическое замечание о достоверности метрики MOS. В ходе анализа данных обнаружено, что метрика MOS использует нестандартную формулу преобразования из PESQ, отличную от рекомендованной международным стандартом. Стандартная формула для PESQ = 2,19 должна давать MOS около 1,0 (масштаб [1; 4,5]), однако в экспериментальных данных для метода Daubechies DWT наблюдается MOS = 4,32 при PESQ = 2,19. Регрессионный анализ показывает, что фактически используется линейная аппроксимация MOS = 0,732 * PESQ + 2,207 (R^2 = 0,93), а не стандартная логистическая кривая. В связи с этим метрика MOS признана недостоверной и в дальнейшем анализе приоритет отдаётся метрике PESQ. Кроме того, для методов DCT, FFT и MDCT наблюдается эффект клиппинга PESQ (отрицательные значения -0,11, -0,16 и -0,36 соответственно), что ограничивает достоверность перцептивной оценки для данных методов.</ns0:t>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
    <ns0:p ns2:paraId="36BC66AC" ns2:textId="41424FF0" ns0:rsidR="0099682E" ns0:rsidRPr="003B7E28" ns0:rsidRDefault="0099682E" ns0:rsidP="0099682E">
      <ns0:pPr>
        <ns0:ind ns0:firstLine="709"/>
        <ns0:rPr>
          <ns0:lang ns0:val="ru-RU"/>
        </ns0:rPr>
      </ns0:pPr>
      <ns0:r ns0:rsidRPr="003B7E28">
        <ns0:rPr>
          <ns0:lang ns0:val="ru-RU"/>
        </ns0:rPr>
        <ns0:t>Метод FWHT демонстрирует PESQ 2,16 при стандартном отклонении 1,24 – это значение сопоставимо с DWT MP3 (2,18) и Daubechies DWT MP3 (2,19) и соответствует уровню «заметно ухудшенное качество» по шкале PESQ. Высокая вариабельность указывает на зависимость перцептивного качества от типа аудиофайлов: для файлов с простой спектральной структурой PESQ может достигать 3,5–4,0, тогда как для сложных опускается до 0,5–1,0. Для методов DCT и FFT наблюдается аномальный эффект клиппинга: средний PESQ составляет -0,11 и -0,16 соответственно, что обусловлено достижением нижней границы шкалы более чем для 30% файлов. MDCT демонстрирует ещё худший результат (PESQ -0,36). Данный эффект искажает реальное перцептивное качество данных методов.</ns0:t>
      </ns0:r>
      <ns0:r ns0:rsidRPr="003B7E28"/>
      <ns0:r ns0:rsidRPr="003B7E28">
        <ns0:rPr>
          <ns0:lang ns0:val="ru-RU"/>
        </ns0:rPr>
      </ns0:r>
      <ns0:r ns0:rsidRPr="003B7E28"/>
      <ns0:r ns0:rsidRPr="003B7E28">
        <ns0:rPr>
          <ns0:lang ns0:val="ru-RU"/>
        </ns0:rPr>
      </ns0:r>
      <ns0:r>
        <ns0:rPr>
          <ns0:lang ns0:val="ru-RU"/>
        </ns0:rPr>
      </ns0:r>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Pr>
          <ns0:lang ns0:val="ru-RU"/>
        </ns0:rPr>
      </ns0:r>
      <ns0:r ns0:rsidR="00F70F54">
        <ns0:rPr>
          <ns0:lang ns0:val="ru-RU"/>
        </ns0:rPr>
      </ns0:r>
      <ns0:r ns0:rsidRPr="003B7E28">
        <ns0:rPr>
          <ns0:lang ns0:val="ru-RU"/>
        </ns0:rPr>
      </ns0:r>
      <ns0:r ns0:rsidRPr="003B7E28"/>
      <ns0:r ns0:rsidRPr="003B7E28">
        <ns0:rPr>
          <ns0:lang ns0:val="ru-RU"/>
        </ns0:rPr>
      </ns0:r>
      <ns0:r>
        <ns0:rPr>
          <ns0:lang ns0:val="ru-RU"/>
        </ns0:rPr>
      </ns0:r>
      <ns0:r ns0:rsidRPr="003B7E28">
        <ns0:rPr>
          <ns0:lang ns0:val="ru-RU"/>
        </ns0:rPr>
      </ns0:r>
      <ns0:r>
        <ns0:rPr>
          <ns0:lang ns0:val="ru-RU"/>
        </ns0:rPr>
      </ns0:r>
      <ns0:r ns0:rsidRPr="003B7E28">
        <ns0:rPr>
          <ns0:lang ns0:val="ru-RU"/>
        </ns0:rPr>
      </ns0:r>
      <ns0:proofErr ns0:type="spellStart"/>
      <ns0:r ns0:rsidRPr="003B7E28">
        <ns0:rPr>
          <ns0:lang ns0:val="ru-RU"/>
        </ns0:rPr>
      </ns0:r>
      <ns0:proofErr ns0:type="spellEnd"/>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
    <ns0:p ns2:paraId="74BBA5C7" ns2:textId="77777777" ns0:rsidR="0099682E" ns0:rsidRDefault="0099682E" ns0:rsidP="0099682E">
      <ns0:pPr>
        <ns0:ind ns0:firstLine="709"/>
        <ns0:rPr>
          <ns0:lang ns0:val="ru-RU"/>
        </ns0:rPr>
      </ns0:pPr>
      <ns0:r ns0:rsidRPr="003B7E28">
        <ns0:rPr>
          <ns0:lang ns0:val="ru-RU"/>
        </ns0:rPr>
        <ns0:t>Показатель STOI для FWHT составляет 0,955. Важным результатом является то, что все девять методов демонстрируют STOI в диапазоне от 0,923 до 1,000, что указывает на хорошее сохранение разборчивости речи во всех реализациях. Daubechies DWT MP3 показывает STOI 0,967, что выше FWHT (0,955) и свидетельствует о лучшем сохранении временной структуры сигнала. Стандартный MP3 и Хаффман MP3 обеспечивают STOI 0,999–1,000 (максимальные значения), Розенброк MP3 – 0,996. Наихудший результат среди всех методов показывает MDCT MP3 (0,923), однако даже это значение соответствует приемлемой разборчивости. Метод DWT MP3 демонстрирует STOI 0,970, что также выше FWHT. Метрика STOI демонстрирует высокую вариабельность между методами (от 0,923 до 1,000), что подтверждает её информативность как критерия качества.</ns0:t>
      </ns0:r>
      <ns0:r ns0:rsidRPr="003B7E28"/>
      <ns0:r ns0:rsidRPr="003B7E28">
        <ns0:rPr>
          <ns0:lang ns0:val="ru-RU"/>
        </ns0:rPr>
      </ns0:r>
      <ns0:r ns0:rsidRPr="003B7E28"/>
      <ns0:r ns0:rsidRPr="003B7E28">
        <ns0:rPr>
          <ns0:lang ns0:val="ru-RU"/>
        </ns0:rPr>
      </ns0:r>
      <ns0:r ns0:rsidRPr="003B7E28"/>
      <ns0:r ns0:rsidRPr="003B7E28">
        <ns0:rPr>
          <ns0:lang ns0:val="ru-RU"/>
        </ns0:rPr>
      </ns0:r>
      <ns0:r>
        <ns0:rPr>
          <ns0:lang ns0:val="ru-RU"/>
        </ns0:rPr>
      </ns0:r>
      <ns0:r ns0:rsidRPr="003B7E28">
        <ns0:rPr>
          <ns0:lang ns0:val="ru-RU"/>
        </ns0:rPr>
      </ns0:r>
      <ns0:r ns0:rsidRPr="003B7E28"/>
      <ns0:r ns0:rsidRPr="003B7E28">
        <ns0:rPr>
          <ns0:lang ns0:val="ru-RU"/>
        </ns0:rPr>
      </ns0:r>
      <ns0:r ns0:rsidRPr="003B7E28"/>
      <ns0:r ns0:rsidRPr="003B7E28">
        <ns0:rPr>
          <ns0:lang ns0:val="ru-RU"/>
        </ns0:rPr>
      </ns0:r>
      <ns0:r>
        <ns0:rPr>
          <ns0:lang ns0:val="ru-RU"/>
        </ns0:rPr>
      </ns0:r>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roofErr ns0:type="spellStart"/>
      <ns0:r ns0:rsidRPr="003B7E28">
        <ns0:rPr>
          <ns0:lang ns0:val="ru-RU"/>
        </ns0:rPr>
      </ns0:r>
      <ns0:proofErr ns0:type="spellEnd"/>
      <ns0:r ns0:rsidRPr="003B7E28">
        <ns0:rPr>
          <ns0:lang ns0:val="ru-RU"/>
        </ns0:rPr>
      </ns0:r>
      <ns0:r ns0:rsidRPr="003B7E28"/>
      <ns0:r ns0:rsidRPr="003B7E28">
        <ns0:rPr>
          <ns0:lang ns0:val="ru-RU"/>
        </ns0:rPr>
      </ns0:r>
      <ns0:r>
        <ns0:rPr>
          <ns0:lang ns0:val="ru-RU"/>
        </ns0:rPr>
      </ns0:r>
      <ns0:r ns0:rsidRPr="003B7E28">
        <ns0:rPr>
          <ns0:lang ns0:val="ru-RU"/>
        </ns0:rPr>
      </ns0:r>
      <ns0:r ns0:rsidRPr="003B7E28"/>
      <ns0:r ns0:rsidRPr="003B7E28">
        <ns0:rPr>
          <ns0:lang ns0:val="ru-RU"/>
        </ns0:rPr>
      </ns0:r>
    </ns0:p>
    <ns0:p ns2:paraId="5DD3C691" ns2:textId="77777777" ns0:rsidR="0099682E" ns0:rsidRDefault="0099682E" ns0:rsidP="0099682E">
      <ns0:pPr>
        <ns0:spacing ns0:after="240"/>
        <ns0:ind ns0:firstLine="709"/>
        <ns0:rPr>
          <ns0:lang ns0:val="ru-RU"/>
        </ns0:rPr>
      </ns0:pPr>
      <ns0:r>
        <ns0:rPr>
          <ns0:lang ns0:val="ru-RU"/>
        </ns0:rPr>
        <ns0:t xml:space="preserve">На рисунках 4.12–4.14 наглядно изображены сравнения методов по всем </ns0:t>
      </ns0:r>
      <ns0:proofErr ns0:type="spellStart"/>
      <ns0:r>
        <ns0:rPr>
          <ns0:lang ns0:val="ru-RU"/>
        </ns0:rPr>
        <ns0:t>психоакустическим</ns0:t>
      </ns0:r>
      <ns0:proofErr ns0:type="spellEnd"/>
      <ns0:r>
        <ns0:rPr>
          <ns0:lang ns0:val="ru-RU"/>
        </ns0:rPr>
        <ns0:t xml:space="preserve"> области, включая сам показатель времени обработки.</ns0:t>
      </ns0:r>
    </ns0:p>
    <ns0:p ns2:paraId="20758B82" ns2:textId="77777777" ns0:rsidR="0099682E" ns0:rsidRPr="003B7E28" ns0:rsidRDefault="0099682E" ns0:rsidP="0099682E">
      <ns0:pPr>
        <ns0:ind ns0:firstLine="709"/>
        <ns0:rPr>
          <ns0:lang ns0:val="ru-RU"/>
        </ns0:rPr>
      </ns0:pPr>
      <ns0:r>
        <ns0:rPr>
          <ns0:noProof/>
          <ns0:lang ns0:val="ru-RU"/>
        </ns0:rPr>
        <ns0:drawing>
          <ns3:inline distT="0" distB="0" distL="0" distR="0" ns4:anchorId="07F82D56" ns4:editId="2808AF7A">
            <ns3:extent cx="5286375" cy="3362325"/>
            <ns3:effectExtent l="0" t="0" r="9525" b="9525"/>
            <ns3:docPr id="1962078117" name="Диаграмма 15"/>
            <ns3:cNvGraphicFramePr/>
            <ns5:graphic>
              <ns5:graphicData uri="http://schemas.openxmlformats.org/drawingml/2006/chart">
                <ns12:chart ns8:id="rId36"/>
              </ns5:graphicData>
            </ns5:graphic>
          </ns3:inline>
        </ns0:drawing>
      </ns0:r>
    </ns0:p>
    <ns0:p ns2:paraId="5875C41B" ns2:textId="77777777" ns0:rsidR="0099682E" ns0:rsidRPr="00471F3A" ns0:rsidRDefault="0099682E" ns0:rsidP="0099682E">
      <ns0:pPr>
        <ns0:spacing ns0:before="120" ns0:after="240" ns0:line="240" ns0:lineRule="auto"/>
        <ns0:jc ns0:val="center"/>
        <ns0:rPr>
          <ns0:lang ns0:val="ru-RU"/>
        </ns0:rPr>
      </ns0:pPr>
      <ns0:r ns0:rsidRPr="00471F3A">
        <ns0:rPr>
          <ns0:lang ns0:val="ru-RU"/>
        </ns0:rPr>
        <ns0:t>Рисунок 4.</ns0:t>
      </ns0:r>
      <ns0:r>
        <ns0:rPr>
          <ns0:lang ns0:val="ru-RU"/>
        </ns0:rPr>
        <ns0:t>12</ns0:t>
      </ns0:r>
      <ns0:r ns0:rsidRPr="00471F3A">
        <ns0:rPr>
          <ns0:lang ns0:val="ru-RU"/>
        </ns0:rPr>
        <ns0:t xml:space="preserve"> – Столбчатая диаграмма сравнения методов </ns0:t>
      </ns0:r>
      <ns0:r ns0:rsidRPr="00471F3A">
        <ns0:rPr>
          <ns0:lang ns0:val="ru-RU"/>
        </ns0:rPr>
        <ns0:br/>
        <ns0:t xml:space="preserve">по метрике </ns0:t>
      </ns0:r>
      <ns0:r ns0:rsidRPr="00471F3A">
        <ns0:t>PESQ</ns0:t>
      </ns0:r>
      <ns0:r ns0:rsidRPr="00471F3A">
        <ns0:rPr>
          <ns0:lang ns0:val="ru-RU"/>
        </ns0:rPr>
        <ns0:t xml:space="preserve"> на основе данных таблицы 4.4</ns0:t>
      </ns0:r>
    </ns0:p>
    <ns0:p ns2:paraId="38F11D65" ns2:textId="77777777" ns0:rsidR="0099682E" ns0:rsidRPr="00471F3A" ns0:rsidRDefault="0099682E" ns0:rsidP="0099682E">
      <ns0:pPr>
        <ns0:spacing ns0:before="120" ns0:after="240"/>
        <ns0:jc ns0:val="center"/>
        <ns0:rPr>
          <ns0:lang ns0:val="ru-RU"/>
        </ns0:rPr>
      </ns0:pPr>
      <ns0:r ns0:rsidRPr="00471F3A">
        <ns0:rPr>
          <ns0:noProof/>
          <ns0:lang ns0:val="ru-RU"/>
        </ns0:rPr>
        <ns0:lastRenderedPageBreak/>
        <ns0:drawing>
          <ns3:inline distT="0" distB="0" distL="0" distR="0" ns4:anchorId="4B623352" ns4:editId="5E6B5FC7">
            <ns3:extent cx="5495925" cy="3219450"/>
            <ns3:effectExtent l="0" t="0" r="9525" b="0"/>
            <ns3:docPr id="1472142636" name="Диаграмма 16"/>
            <ns3:cNvGraphicFramePr/>
            <ns5:graphic>
              <ns5:graphicData uri="http://schemas.openxmlformats.org/drawingml/2006/chart">
                <ns12:chart ns8:id="rId37"/>
              </ns5:graphicData>
            </ns5:graphic>
          </ns3:inline>
        </ns0:drawing>
      </ns0:r>
    </ns0:p>
    <ns0:p ns2:paraId="15018083" ns2:textId="77777777" ns0:rsidR="0099682E" ns0:rsidRPr="00471F3A" ns0:rsidRDefault="0099682E" ns0:rsidP="0099682E">
      <ns0:pPr>
        <ns0:spacing ns0:before="120" ns0:after="240" ns0:line="240" ns0:lineRule="auto"/>
        <ns0:jc ns0:val="center"/>
        <ns0:rPr>
          <ns0:lang ns0:val="ru-RU"/>
        </ns0:rPr>
      </ns0:pPr>
      <ns0:r ns0:rsidRPr="00471F3A">
        <ns0:rPr>
          <ns0:lang ns0:val="ru-RU"/>
        </ns0:rPr>
        <ns0:t>Рисунок 4.1</ns0:t>
      </ns0:r>
      <ns0:r>
        <ns0:rPr>
          <ns0:lang ns0:val="ru-RU"/>
        </ns0:rPr>
        <ns0:t>3</ns0:t>
      </ns0:r>
      <ns0:r ns0:rsidRPr="00471F3A">
        <ns0:rPr>
          <ns0:lang ns0:val="ru-RU"/>
        </ns0:rPr>
        <ns0:t xml:space="preserve"> – Столбчатая диаграмма сравнения методов </ns0:t>
      </ns0:r>
      <ns0:r ns0:rsidRPr="00471F3A">
        <ns0:rPr>
          <ns0:lang ns0:val="ru-RU"/>
        </ns0:rPr>
        <ns0:br/>
        <ns0:t xml:space="preserve">по метрике </ns0:t>
      </ns0:r>
      <ns0:r ns0:rsidRPr="00471F3A">
        <ns0:t>MOS</ns0:t>
      </ns0:r>
      <ns0:r ns0:rsidRPr="00471F3A">
        <ns0:rPr>
          <ns0:lang ns0:val="ru-RU"/>
        </ns0:rPr>
        <ns0:t xml:space="preserve"> на основе данных таблицы 4.4</ns0:t>
      </ns0:r>
    </ns0:p>
    <ns0:p ns2:paraId="75ABECBD" ns2:textId="77777777" ns0:rsidR="0099682E" ns0:rsidRPr="00471F3A" ns0:rsidRDefault="0099682E" ns0:rsidP="0099682E">
      <ns0:pPr>
        <ns0:spacing ns0:before="120" ns0:after="240"/>
        <ns0:jc ns0:val="center"/>
        <ns0:rPr>
          <ns0:sz ns0:val="36"/>
          <ns0:lang ns0:val="ru-RU"/>
        </ns0:rPr>
      </ns0:pPr>
      <ns0:r ns0:rsidRPr="00471F3A">
        <ns0:rPr>
          <ns0:noProof/>
          <ns0:sz ns0:val="36"/>
          <ns0:lang ns0:val="ru-RU"/>
        </ns0:rPr>
        <ns0:drawing>
          <ns3:inline distT="0" distB="0" distL="0" distR="0" ns4:anchorId="6BB54E99" ns4:editId="16CE8839">
            <ns3:extent cx="5391150" cy="3295650"/>
            <ns3:effectExtent l="0" t="0" r="0" b="0"/>
            <ns3:docPr id="1924996100" name="Диаграмма 17"/>
            <ns3:cNvGraphicFramePr/>
            <ns5:graphic>
              <ns5:graphicData uri="http://schemas.openxmlformats.org/drawingml/2006/chart">
                <ns12:chart ns8:id="rId38"/>
              </ns5:graphicData>
            </ns5:graphic>
          </ns3:inline>
        </ns0:drawing>
      </ns0:r>
    </ns0:p>
    <ns0:p ns2:paraId="5FA615FB" ns2:textId="77777777" ns0:rsidR="0099682E" ns0:rsidRPr="00471F3A" ns0:rsidRDefault="0099682E" ns0:rsidP="0099682E">
      <ns0:pPr>
        <ns0:spacing ns0:before="120" ns0:after="240" ns0:line="240" ns0:lineRule="auto"/>
        <ns0:jc ns0:val="center"/>
        <ns0:rPr>
          <ns0:sz ns0:val="36"/>
          <ns0:lang ns0:val="ru-RU"/>
        </ns0:rPr>
      </ns0:pPr>
      <ns0:r ns0:rsidRPr="00471F3A">
        <ns0:rPr>
          <ns0:lang ns0:val="ru-RU"/>
        </ns0:rPr>
        <ns0:t>Рисунок 4.1</ns0:t>
      </ns0:r>
      <ns0:r>
        <ns0:rPr>
          <ns0:lang ns0:val="ru-RU"/>
        </ns0:rPr>
        <ns0:t>4</ns0:t>
      </ns0:r>
      <ns0:r ns0:rsidRPr="00471F3A">
        <ns0:rPr>
          <ns0:lang ns0:val="ru-RU"/>
        </ns0:rPr>
        <ns0:t xml:space="preserve"> – Столбчатая диаграмма сравнения методов </ns0:t>
      </ns0:r>
      <ns0:r ns0:rsidRPr="00471F3A">
        <ns0:rPr>
          <ns0:lang ns0:val="ru-RU"/>
        </ns0:rPr>
        <ns0:br/>
        <ns0:t xml:space="preserve">по метрике </ns0:t>
      </ns0:r>
      <ns0:r ns0:rsidRPr="00471F3A">
        <ns0:t>STOI</ns0:t>
      </ns0:r>
      <ns0:r ns0:rsidRPr="00471F3A">
        <ns0:rPr>
          <ns0:lang ns0:val="ru-RU"/>
        </ns0:rPr>
        <ns0:t xml:space="preserve"> на основе данных таблицы 4.4</ns0:t>
      </ns0:r>
    </ns0:p>
    <ns0:p ns2:paraId="01A619D3" ns2:textId="77777777" ns0:rsidR="0099682E" ns0:rsidRPr="003B7E28" ns0:rsidRDefault="0099682E" ns0:rsidP="0099682E">
      <ns0:pPr>
        <ns0:pStyle ns0:val="3"/>
        <ns0:spacing ns0:after="120" ns0:line="360" ns0:lineRule="auto"/>
        <ns0:ind ns0:firstLine="709"/>
        <ns0:jc ns0:val="both"/>
        <ns0:rPr>
          <ns0:lang ns0:val="ru-RU"/>
        </ns0:rPr>
      </ns0:pPr>
      <ns0:r ns0:rsidRPr="003B7E28">
        <ns0:rPr>
          <ns0:lang ns0:val="ru-RU"/>
        </ns0:rPr>
        <ns0:lastRenderedPageBreak/>
        <ns0:t>4.3.4 Корреляционный анализ</ns0:t>
      </ns0:r>
    </ns0:p>
    <ns0:p ns2:paraId="5C396CBF" ns2:textId="77777777" ns0:rsidR="0099682E" ns0:rsidRPr="003B7E28" ns0:rsidRDefault="0099682E" ns0:rsidP="0099682E">
      <ns0:pPr>
        <ns0:ind ns0:firstLine="709"/>
        <ns0:rPr>
          <ns0:lang ns0:val="ru-RU"/>
        </ns0:rPr>
      </ns0:pPr>
      <ns0:r ns0:rsidRPr="003B7E28">
        <ns0:rPr>
          <ns0:lang ns0:val="ru-RU"/>
        </ns0:rPr>
        <ns0:t xml:space="preserve">Для понимания того, какие метрики в наибольшей степени определяют интегральный балл </ns0:t>
      </ns0:r>
      <ns0:r ns0:rsidRPr="003B7E28">
        <ns0:t>Score</ns0:t>
      </ns0:r>
      <ns0:r ns0:rsidRPr="003B7E28">
        <ns0:rPr>
          <ns0:lang ns0:val="ru-RU"/>
        </ns0:rPr>
        <ns0:t>, проведён корреляционный анализ (коэффициент Пирсона). Результаты представлены в таблице 4.5.</ns0:t>
      </ns0:r>
    </ns0:p>
    <ns0:p ns2:paraId="220DC4F7" ns2:textId="77777777" ns0:rsidR="0099682E" ns0:rsidRPr="003B7E28" ns0:rsidRDefault="0099682E" ns0:rsidP="0099682E">
      <ns0:pPr>
        <ns0:spacing ns0:before="120" ns0:after="60"/>
        <ns0:rPr>
          <ns0:lang ns0:val="ru-RU"/>
        </ns0:rPr>
      </ns0:pPr>
      <ns0:r ns0:rsidRPr="003B7E28">
        <ns0:rPr>
          <ns0:lang ns0:val="ru-RU"/>
        </ns0:rPr>
        <ns0:t xml:space="preserve">Таблица 4.5 </ns0:t>
      </ns0:r>
      <ns0:r>
        <ns0:rPr>
          <ns0:lang ns0:val="ru-RU"/>
        </ns0:rPr>
        <ns0:t>–</ns0:t>
      </ns0:r>
      <ns0:r ns0:rsidRPr="003B7E28">
        <ns0:rPr>
          <ns0:lang ns0:val="ru-RU"/>
        </ns0:rPr>
        <ns0:t xml:space="preserve"> Корреляция метрик с интегральным баллом </ns0:t>
      </ns0:r>
      <ns0:r ns0:rsidRPr="003B7E28">
        <ns0:t>Score</ns0:t>
      </ns0:r>
    </ns0:p>
    <ns0:tbl>
      <ns0:tblPr>
        <ns0:tblStyle ns0:val="aff0"/>
        <ns0:tblW ns0:w="0" ns0:type="auto"/>
        <ns0:jc ns0:val="center"/>
        <ns0:tblLook ns0:val="04A0" ns0:firstRow="1" ns0:lastRow="0" ns0:firstColumn="1" ns0:lastColumn="0" ns0:noHBand="0" ns0:noVBand="1"/>
      </ns0:tblPr>
      <ns0:tblGrid>
        <ns0:gridCol ns0:w="3116"/>
        <ns0:gridCol ns0:w="2379"/>
        <ns0:gridCol ns0:w="3850"/>
      </ns0:tblGrid>
      <ns0:tr ns0:rsidR="0099682E" ns0:rsidRPr="003B7E28" ns2:paraId="0E3C3391" ns2:textId="77777777" ns0:rsidTr="00AE0207">
        <ns0:trPr>
          <ns0:jc ns0:val="center"/>
        </ns0:trPr>
        <ns0:tc>
          <ns0:tcPr>
            <ns0:tcW ns0:w="3135" ns0:type="dxa"/>
            <ns0:shd ns0:val="clear" ns0:color="auto" ns0:fill="DEEAF6" ns0:themeFill="accent5" ns0:themeFillTint="33"/>
          </ns0:tcPr>
          <ns0:p ns2:paraId="0549F40D" ns2:textId="77777777" ns0:rsidR="0099682E" ns0:rsidRPr="00356919" ns0:rsidRDefault="0099682E" ns0:rsidP="00AE0207">
            <ns0:pPr>
              <ns0:spacing ns0:before="80"/>
              <ns0:jc ns0:val="center"/>
              <ns0:rPr>
                <ns0:sz ns0:val="24"/>
                <ns0:szCs ns0:val="32"/>
                <ns0:lang ns0:val="ru-RU"/>
              </ns0:rPr>
            </ns0:pPr>
            <ns0:r>
              <ns0:rPr>
                <ns0:b/>
                <ns0:sz ns0:val="24"/>
                <ns0:szCs ns0:val="32"/>
                <ns0:lang ns0:val="ru-RU"/>
              </ns0:rPr>
              <ns0:t>Метрика</ns0:t>
            </ns0:r>
          </ns0:p>
        </ns0:tc>
        <ns0:tc>
          <ns0:tcPr>
            <ns0:tcW ns0:w="2394" ns0:type="dxa"/>
            <ns0:shd ns0:val="clear" ns0:color="auto" ns0:fill="DEEAF6" ns0:themeFill="accent5" ns0:themeFillTint="33"/>
          </ns0:tcPr>
          <ns0:p ns2:paraId="012452AB" ns2:textId="77777777" ns0:rsidR="0099682E" ns0:rsidRPr="00356919" ns0:rsidRDefault="0099682E" ns0:rsidP="00AE0207">
            <ns0:pPr>
              <ns0:spacing ns0:before="80"/>
              <ns0:jc ns0:val="center"/>
              <ns0:rPr>
                <ns0:sz ns0:val="24"/>
                <ns0:szCs ns0:val="32"/>
                <ns0:lang ns0:val="ru-RU"/>
              </ns0:rPr>
            </ns0:pPr>
            <ns0:r ns0:rsidRPr="00356919">
              <ns0:rPr>
                <ns0:b/>
                <ns0:sz ns0:val="24"/>
                <ns0:szCs ns0:val="32"/>
              </ns0:rPr>
              <ns0:t>r (</ns0:t>
            </ns0:r>
            <ns0:r>
              <ns0:rPr>
                <ns0:b/>
                <ns0:sz ns0:val="24"/>
                <ns0:szCs ns0:val="32"/>
                <ns0:lang ns0:val="ru-RU"/>
              </ns0:rPr>
              <ns0:t>Пирсон)</ns0:t>
            </ns0:r>
          </ns0:p>
        </ns0:tc>
        <ns0:tc>
          <ns0:tcPr>
            <ns0:tcW ns0:w="3876" ns0:type="dxa"/>
            <ns0:shd ns0:val="clear" ns0:color="auto" ns0:fill="DEEAF6" ns0:themeFill="accent5" ns0:themeFillTint="33"/>
          </ns0:tcPr>
          <ns0:p ns2:paraId="69842995" ns2:textId="77777777" ns0:rsidR="0099682E" ns0:rsidRPr="00356919" ns0:rsidRDefault="0099682E" ns0:rsidP="00AE0207">
            <ns0:pPr>
              <ns0:spacing ns0:before="80"/>
              <ns0:jc ns0:val="center"/>
              <ns0:rPr>
                <ns0:sz ns0:val="24"/>
                <ns0:szCs ns0:val="32"/>
                <ns0:lang ns0:val="ru-RU"/>
              </ns0:rPr>
            </ns0:pPr>
            <ns0:r>
              <ns0:rPr>
                <ns0:b/>
                <ns0:sz ns0:val="24"/>
                <ns0:szCs ns0:val="32"/>
                <ns0:lang ns0:val="ru-RU"/>
              </ns0:rPr>
              <ns0:t>Направление</ns0:t>
            </ns0:r>
          </ns0:p>
        </ns0:tc>
      </ns0:tr>
      <ns0:tr ns0:rsidR="0099682E" ns0:rsidRPr="003B7E28" ns2:paraId="41EB77B4" ns2:textId="77777777" ns0:rsidTr="00AE0207">
        <ns0:trPr>
          <ns0:jc ns0:val="center"/>
        </ns0:trPr>
        <ns0:tc>
          <ns0:tcPr>
            <ns0:tcW ns0:w="3135" ns0:type="dxa"/>
          </ns0:tcPr>
          <ns0:p ns2:paraId="3692F8F9" ns2:textId="325529B7" ns0:rsidR="0099682E" ns0:rsidRPr="00356919" ns0:rsidRDefault="0099682E" ns0:rsidP="00AE0207">
            <ns0:pPr>
              <ns0:spacing ns0:before="80"/>
              <ns0:ind ns0:firstLine="32"/>
              <ns0:rPr>
                <ns0:sz ns0:val="24"/>
                <ns0:szCs ns0:val="32"/>
              </ns0:rPr>
            </ns0:pPr>
            <ns0:r ns0:rsidRPr="00356919">
              <ns0:rPr>
                <ns0:sz ns0:val="24"/>
                <ns0:szCs ns0:val="32"/>
              </ns0:rPr>
              <ns0:t>SNR (</ns0:t>
            </ns0:r>
            <ns0:r>
              <ns0:rPr>
                <ns0:sz ns0:val="24"/>
                <ns0:szCs ns0:val="32"/>
                <ns0:lang ns0:val="ru-RU"/>
              </ns0:rPr>
              <ns0:t>дБ</ns0:t>
            </ns0:r>
            <ns0:r ns0:rsidRPr="00356919">
              <ns0:rPr>
                <ns0:sz ns0:val="24"/>
                <ns0:szCs ns0:val="32"/>
              </ns0:rPr>
              <ns0:t>)</ns0:t>
            </ns0:r>
          </ns0:p>
        </ns0:tc>
        <ns0:tc>
          <ns0:tcPr>
            <ns0:tcW ns0:w="2394" ns0:type="dxa"/>
          </ns0:tcPr>
          <ns0:p ns2:paraId="3F66443F" ns2:textId="77777777" ns0:rsidR="0099682E" ns0:rsidRPr="00356919" ns0:rsidRDefault="0099682E" ns0:rsidP="00AE0207">
            <ns0:pPr>
              <ns0:spacing ns0:before="80"/>
              <ns0:jc ns0:val="center"/>
              <ns0:rPr>
                <ns0:sz ns0:val="24"/>
                <ns0:szCs ns0:val="32"/>
              </ns0:rPr>
            </ns0:pPr>
            <ns0:r ns0:rsidRPr="00356919">
              <ns0:rPr>
                <ns0:sz ns0:val="24"/>
                <ns0:szCs ns0:val="32"/>
              </ns0:rPr>
              <ns0:t>0,880</ns0:t>
            </ns0:r>
          </ns0:p>
        </ns0:tc>
        <ns0:tc>
          <ns0:tcPr>
            <ns0:tcW ns0:w="3876" ns0:type="dxa"/>
          </ns0:tcPr>
          <ns0:p ns2:paraId="5154EBEB" ns2:textId="704ADA97" ns0:rsidR="0099682E" ns0:rsidRPr="00356919" ns0:rsidRDefault="0099682E" ns0:rsidP="00AE0207">
            <ns0:pPr>
              <ns0:spacing ns0:before="80"/>
              <ns0:jc ns0:val="center"/>
              <ns0:rPr>
                <ns0:sz ns0:val="24"/>
                <ns0:szCs ns0:val="32"/>
              </ns0:rPr>
            </ns0:pPr>
            <ns0:r>
              <ns0:rPr>
                <ns0:sz ns0:val="24"/>
                <ns0:szCs ns0:val="32"/>
                <ns0:lang ns0:val="ru-RU"/>
              </ns0:rPr>
              <ns0:t>положительная</ns0:t>
            </ns0:r>
            <ns0:r ns0:rsidRPr="00356919">
              <ns0:rPr>
                <ns0:sz ns0:val="24"/>
                <ns0:szCs ns0:val="32"/>
              </ns0:rPr>
              <ns0:t xml:space="preserve"> (</ns0:t>
            </ns0:r>
            <ns0:r>
              <ns0:rPr>
                <ns0:sz ns0:val="24"/>
                <ns0:szCs ns0:val="32"/>
                <ns0:lang ns0:val="ru-RU"/>
              </ns0:rPr>
              <ns0:t>выше</ns0:t>
            </ns0:r>
            <ns0:r ns0:rsidRPr="00356919">
              <ns0:rPr>
                <ns0:sz ns0:val="24"/>
                <ns0:szCs ns0:val="32"/>
              </ns0:rPr>
              <ns0:t xml:space="preserve"> - </ns0:t>
            </ns0:r>
            <ns0:r>
              <ns0:rPr>
                <ns0:sz ns0:val="24"/>
                <ns0:szCs ns0:val="32"/>
                <ns0:lang ns0:val="ru-RU"/>
              </ns0:rPr>
              <ns0:t>лучше</ns0:t>
            </ns0:r>
            <ns0:r ns0:rsidRPr="00356919">
              <ns0:rPr>
                <ns0:sz ns0:val="24"/>
                <ns0:szCs ns0:val="32"/>
              </ns0:rPr>
              <ns0:t>)</ns0:t>
            </ns0:r>
          </ns0:p>
        </ns0:tc>
      </ns0:tr>
      <ns0:tr ns0:rsidR="0099682E" ns0:rsidRPr="003B7E28" ns2:paraId="7444D125" ns2:textId="77777777" ns0:rsidTr="00AE0207">
        <ns0:trPr>
          <ns0:jc ns0:val="center"/>
        </ns0:trPr>
        <ns0:tc>
          <ns0:tcPr>
            <ns0:tcW ns0:w="3135" ns0:type="dxa"/>
          </ns0:tcPr>
          <ns0:p ns2:paraId="015C0C5C" ns2:textId="3C2518FA" ns0:rsidR="0099682E" ns0:rsidRPr="0099682E" ns0:rsidRDefault="0099682E" ns0:rsidP="00AE0207">
            <ns0:pPr>
              <ns0:spacing ns0:before="80"/>
              <ns0:ind ns0:firstLine="32"/>
              <ns0:rPr>
                <ns0:sz ns0:val="24"/>
                <ns0:szCs ns0:val="32"/>
                <ns0:lang ns0:val="ru-RU"/>
              </ns0:rPr>
            </ns0:pPr>
            <ns0:r>
              <ns0:rPr>
                <ns0:sz ns0:val="24"/>
                <ns0:szCs ns0:val="32"/>
                <ns0:lang ns0:val="ru-RU"/>
              </ns0:rPr>
              <ns0:t>Спектральная сходимость</ns0:t>
            </ns0:r>
          </ns0:p>
        </ns0:tc>
        <ns0:tc>
          <ns0:tcPr>
            <ns0:tcW ns0:w="2394" ns0:type="dxa"/>
          </ns0:tcPr>
          <ns0:p ns2:paraId="4352E257" ns2:textId="77777777" ns0:rsidR="0099682E" ns0:rsidRPr="00356919" ns0:rsidRDefault="0099682E" ns0:rsidP="00AE0207">
            <ns0:pPr>
              <ns0:spacing ns0:before="80"/>
              <ns0:jc ns0:val="center"/>
              <ns0:rPr>
                <ns0:sz ns0:val="24"/>
                <ns0:szCs ns0:val="32"/>
              </ns0:rPr>
            </ns0:pPr>
            <ns0:r ns0:rsidRPr="00356919">
              <ns0:rPr>
                <ns0:sz ns0:val="24"/>
                <ns0:szCs ns0:val="32"/>
              </ns0:rPr>
              <ns0:t>-0,898</ns0:t>
            </ns0:r>
          </ns0:p>
        </ns0:tc>
        <ns0:tc>
          <ns0:tcPr>
            <ns0:tcW ns0:w="3876" ns0:type="dxa"/>
          </ns0:tcPr>
          <ns0:p ns2:paraId="5DC1F0EE" ns2:textId="089E4573" ns0:rsidR="0099682E" ns0:rsidRPr="00356919" ns0:rsidRDefault="0099682E" ns0:rsidP="00AE0207">
            <ns0:pPr>
              <ns0:spacing ns0:before="80"/>
              <ns0:jc ns0:val="center"/>
              <ns0:rPr>
                <ns0:sz ns0:val="24"/>
                <ns0:szCs ns0:val="32"/>
              </ns0:rPr>
            </ns0:pPr>
            <ns0:r>
              <ns0:rPr>
                <ns0:sz ns0:val="24"/>
                <ns0:szCs ns0:val="32"/>
                <ns0:lang ns0:val="ru-RU"/>
              </ns0:rPr>
              <ns0:t>отрицательная</ns0:t>
            </ns0:r>
            <ns0:r ns0:rsidRPr="00356919">
              <ns0:rPr>
                <ns0:sz ns0:val="24"/>
                <ns0:szCs ns0:val="32"/>
              </ns0:rPr>
              <ns0:t xml:space="preserve"> (</ns0:t>
            </ns0:r>
            <ns0:r>
              <ns0:rPr>
                <ns0:sz ns0:val="24"/>
                <ns0:szCs ns0:val="32"/>
                <ns0:lang ns0:val="ru-RU"/>
              </ns0:rPr>
              <ns0:t>ниже</ns0:t>
            </ns0:r>
            <ns0:r ns0:rsidRPr="00356919">
              <ns0:rPr>
                <ns0:sz ns0:val="24"/>
                <ns0:szCs ns0:val="32"/>
              </ns0:rPr>
              <ns0:t xml:space="preserve"> - </ns0:t>
            </ns0:r>
            <ns0:r>
              <ns0:rPr>
                <ns0:sz ns0:val="24"/>
                <ns0:szCs ns0:val="32"/>
                <ns0:lang ns0:val="ru-RU"/>
              </ns0:rPr>
              <ns0:t>лучше</ns0:t>
            </ns0:r>
            <ns0:r ns0:rsidRPr="00356919">
              <ns0:rPr>
                <ns0:sz ns0:val="24"/>
                <ns0:szCs ns0:val="32"/>
              </ns0:rPr>
              <ns0:t>)</ns0:t>
            </ns0:r>
          </ns0:p>
        </ns0:tc>
      </ns0:tr>
      <ns0:tr ns0:rsidR="0099682E" ns0:rsidRPr="003B7E28" ns2:paraId="7F40CB83" ns2:textId="77777777" ns0:rsidTr="00AE0207">
        <ns0:trPr>
          <ns0:jc ns0:val="center"/>
        </ns0:trPr>
        <ns0:tc>
          <ns0:tcPr>
            <ns0:tcW ns0:w="3135" ns0:type="dxa"/>
          </ns0:tcPr>
          <ns0:p ns2:paraId="0F186DDB" ns2:textId="20ECD7A9" ns0:rsidR="0099682E" ns0:rsidRPr="00356919" ns0:rsidRDefault="0099682E" ns0:rsidP="00AE0207">
            <ns0:pPr>
              <ns0:spacing ns0:before="80"/>
              <ns0:ind ns0:firstLine="32"/>
              <ns0:rPr>
                <ns0:sz ns0:val="24"/>
                <ns0:szCs ns0:val="32"/>
              </ns0:rPr>
            </ns0:pPr>
            <ns0:r ns0:rsidRPr="00356919">
              <ns0:rPr>
                <ns0:sz ns0:val="24"/>
                <ns0:szCs ns0:val="32"/>
              </ns0:rPr>
              <ns0:t>LSD (</ns0:t>
            </ns0:r>
            <ns0:r>
              <ns0:rPr>
                <ns0:sz ns0:val="24"/>
                <ns0:szCs ns0:val="32"/>
                <ns0:lang ns0:val="ru-RU"/>
              </ns0:rPr>
              <ns0:t>дБ</ns0:t>
            </ns0:r>
            <ns0:r ns0:rsidRPr="00356919">
              <ns0:rPr>
                <ns0:sz ns0:val="24"/>
                <ns0:szCs ns0:val="32"/>
              </ns0:rPr>
              <ns0:t>)</ns0:t>
            </ns0:r>
          </ns0:p>
        </ns0:tc>
        <ns0:tc>
          <ns0:tcPr>
            <ns0:tcW ns0:w="2394" ns0:type="dxa"/>
          </ns0:tcPr>
          <ns0:p ns2:paraId="373B3650" ns2:textId="77777777" ns0:rsidR="0099682E" ns0:rsidRPr="00356919" ns0:rsidRDefault="0099682E" ns0:rsidP="00AE0207">
            <ns0:pPr>
              <ns0:spacing ns0:before="80"/>
              <ns0:jc ns0:val="center"/>
              <ns0:rPr>
                <ns0:sz ns0:val="24"/>
                <ns0:szCs ns0:val="32"/>
              </ns0:rPr>
            </ns0:pPr>
            <ns0:r ns0:rsidRPr="00356919">
              <ns0:rPr>
                <ns0:sz ns0:val="24"/>
                <ns0:szCs ns0:val="32"/>
              </ns0:rPr>
              <ns0:t>-0,917</ns0:t>
            </ns0:r>
          </ns0:p>
        </ns0:tc>
        <ns0:tc>
          <ns0:tcPr>
            <ns0:tcW ns0:w="3876" ns0:type="dxa"/>
          </ns0:tcPr>
          <ns0:p ns2:paraId="759F6709" ns2:textId="326791E3" ns0:rsidR="0099682E" ns0:rsidRPr="00356919" ns0:rsidRDefault="0099682E" ns0:rsidP="00AE0207">
            <ns0:pPr>
              <ns0:spacing ns0:before="80"/>
              <ns0:jc ns0:val="center"/>
              <ns0:rPr>
                <ns0:sz ns0:val="24"/>
                <ns0:szCs ns0:val="32"/>
              </ns0:rPr>
            </ns0:pPr>
            <ns0:r>
              <ns0:rPr>
                <ns0:sz ns0:val="24"/>
                <ns0:szCs ns0:val="32"/>
                <ns0:lang ns0:val="ru-RU"/>
              </ns0:rPr>
              <ns0:t>отрицательная</ns0:t>
            </ns0:r>
            <ns0:r ns0:rsidRPr="00356919">
              <ns0:rPr>
                <ns0:sz ns0:val="24"/>
                <ns0:szCs ns0:val="32"/>
              </ns0:rPr>
              <ns0:t xml:space="preserve"> (</ns0:t>
            </ns0:r>
            <ns0:r>
              <ns0:rPr>
                <ns0:sz ns0:val="24"/>
                <ns0:szCs ns0:val="32"/>
                <ns0:lang ns0:val="ru-RU"/>
              </ns0:rPr>
              <ns0:t>ниже</ns0:t>
            </ns0:r>
            <ns0:r ns0:rsidRPr="00356919">
              <ns0:rPr>
                <ns0:sz ns0:val="24"/>
                <ns0:szCs ns0:val="32"/>
              </ns0:rPr>
              <ns0:t xml:space="preserve"> - </ns0:t>
            </ns0:r>
            <ns0:r>
              <ns0:rPr>
                <ns0:sz ns0:val="24"/>
                <ns0:szCs ns0:val="32"/>
                <ns0:lang ns0:val="ru-RU"/>
              </ns0:rPr>
              <ns0:t>лучше</ns0:t>
            </ns0:r>
            <ns0:r ns0:rsidRPr="00356919">
              <ns0:rPr>
                <ns0:sz ns0:val="24"/>
                <ns0:szCs ns0:val="32"/>
              </ns0:rPr>
              <ns0:t>)</ns0:t>
            </ns0:r>
          </ns0:p>
        </ns0:tc>
      </ns0:tr>
      <ns0:tr ns0:rsidR="0099682E" ns0:rsidRPr="003B7E28" ns2:paraId="17861323" ns2:textId="77777777" ns0:rsidTr="00AE0207">
        <ns0:trPr>
          <ns0:jc ns0:val="center"/>
        </ns0:trPr>
        <ns0:tc>
          <ns0:tcPr>
            <ns0:tcW ns0:w="3135" ns0:type="dxa"/>
          </ns0:tcPr>
          <ns0:p ns2:paraId="73CC5B8B" ns2:textId="77777777" ns0:rsidR="0099682E" ns0:rsidRPr="00356919" ns0:rsidRDefault="0099682E" ns0:rsidP="00AE0207">
            <ns0:pPr>
              <ns0:spacing ns0:before="80"/>
              <ns0:ind ns0:firstLine="32"/>
              <ns0:rPr>
                <ns0:sz ns0:val="24"/>
                <ns0:szCs ns0:val="32"/>
              </ns0:rPr>
            </ns0:pPr>
            <ns0:r ns0:rsidRPr="00356919">
              <ns0:rPr>
                <ns0:sz ns0:val="24"/>
                <ns0:szCs ns0:val="32"/>
              </ns0:rPr>
              <ns0:t>RMSE</ns0:t>
            </ns0:r>
          </ns0:p>
        </ns0:tc>
        <ns0:tc>
          <ns0:tcPr>
            <ns0:tcW ns0:w="2394" ns0:type="dxa"/>
          </ns0:tcPr>
          <ns0:p ns2:paraId="01E0E68D" ns2:textId="77777777" ns0:rsidR="0099682E" ns0:rsidRPr="00356919" ns0:rsidRDefault="0099682E" ns0:rsidP="00AE0207">
            <ns0:pPr>
              <ns0:spacing ns0:before="80"/>
              <ns0:jc ns0:val="center"/>
              <ns0:rPr>
                <ns0:sz ns0:val="24"/>
                <ns0:szCs ns0:val="32"/>
              </ns0:rPr>
            </ns0:pPr>
            <ns0:r ns0:rsidRPr="00356919">
              <ns0:rPr>
                <ns0:sz ns0:val="24"/>
                <ns0:szCs ns0:val="32"/>
              </ns0:rPr>
              <ns0:t>-0,902</ns0:t>
            </ns0:r>
          </ns0:p>
        </ns0:tc>
        <ns0:tc>
          <ns0:tcPr>
            <ns0:tcW ns0:w="3876" ns0:type="dxa"/>
          </ns0:tcPr>
          <ns0:p ns2:paraId="2BF956DC" ns2:textId="25DEBEA0" ns0:rsidR="0099682E" ns0:rsidRPr="00356919" ns0:rsidRDefault="0099682E" ns0:rsidP="00AE0207">
            <ns0:pPr>
              <ns0:spacing ns0:before="80"/>
              <ns0:jc ns0:val="center"/>
              <ns0:rPr>
                <ns0:sz ns0:val="24"/>
                <ns0:szCs ns0:val="32"/>
              </ns0:rPr>
            </ns0:pPr>
            <ns0:r>
              <ns0:rPr>
                <ns0:sz ns0:val="24"/>
                <ns0:szCs ns0:val="32"/>
                <ns0:lang ns0:val="ru-RU"/>
              </ns0:rPr>
              <ns0:t>отрицательная</ns0:t>
            </ns0:r>
            <ns0:r ns0:rsidRPr="00356919">
              <ns0:rPr>
                <ns0:sz ns0:val="24"/>
                <ns0:szCs ns0:val="32"/>
              </ns0:rPr>
              <ns0:t xml:space="preserve"> (</ns0:t>
            </ns0:r>
            <ns0:r>
              <ns0:rPr>
                <ns0:sz ns0:val="24"/>
                <ns0:szCs ns0:val="32"/>
                <ns0:lang ns0:val="ru-RU"/>
              </ns0:rPr>
              <ns0:t>ниже</ns0:t>
            </ns0:r>
            <ns0:r ns0:rsidRPr="00356919">
              <ns0:rPr>
                <ns0:sz ns0:val="24"/>
                <ns0:szCs ns0:val="32"/>
              </ns0:rPr>
              <ns0:t xml:space="preserve"> - </ns0:t>
            </ns0:r>
            <ns0:r>
              <ns0:rPr>
                <ns0:sz ns0:val="24"/>
                <ns0:szCs ns0:val="32"/>
                <ns0:lang ns0:val="ru-RU"/>
              </ns0:rPr>
              <ns0:t>лучше</ns0:t>
            </ns0:r>
            <ns0:r ns0:rsidRPr="00356919">
              <ns0:rPr>
                <ns0:sz ns0:val="24"/>
                <ns0:szCs ns0:val="32"/>
              </ns0:rPr>
              <ns0:t>)</ns0:t>
            </ns0:r>
          </ns0:p>
        </ns0:tc>
      </ns0:tr>
      <ns0:tr ns0:rsidR="0099682E" ns0:rsidRPr="003B7E28" ns2:paraId="05C8ABC1" ns2:textId="77777777" ns0:rsidTr="00AE0207">
        <ns0:trPr>
          <ns0:jc ns0:val="center"/>
        </ns0:trPr>
        <ns0:tc>
          <ns0:tcPr>
            <ns0:tcW ns0:w="3135" ns0:type="dxa"/>
          </ns0:tcPr>
          <ns0:p ns2:paraId="0D98EEB3" ns2:textId="099AE5F4" ns0:rsidR="0099682E" ns0:rsidRPr="00356919" ns0:rsidRDefault="0099682E" ns0:rsidP="00AE0207">
            <ns0:pPr>
              <ns0:spacing ns0:before="80"/>
              <ns0:ind ns0:firstLine="32"/>
              <ns0:rPr>
                <ns0:sz ns0:val="24"/>
                <ns0:szCs ns0:val="32"/>
              </ns0:rPr>
            </ns0:pPr>
            <ns0:r ns0:rsidRPr="00356919">
              <ns0:rPr>
                <ns0:sz ns0:val="24"/>
                <ns0:szCs ns0:val="32"/>
              </ns0:rPr>
              <ns0:t>SI-SDR (</ns0:t>
            </ns0:r>
            <ns0:r>
              <ns0:rPr>
                <ns0:sz ns0:val="24"/>
                <ns0:szCs ns0:val="32"/>
                <ns0:lang ns0:val="ru-RU"/>
              </ns0:rPr>
              <ns0:t>дБ</ns0:t>
            </ns0:r>
            <ns0:r ns0:rsidRPr="00356919">
              <ns0:rPr>
                <ns0:sz ns0:val="24"/>
                <ns0:szCs ns0:val="32"/>
              </ns0:rPr>
              <ns0:t>)</ns0:t>
            </ns0:r>
          </ns0:p>
        </ns0:tc>
        <ns0:tc>
          <ns0:tcPr>
            <ns0:tcW ns0:w="2394" ns0:type="dxa"/>
          </ns0:tcPr>
          <ns0:p ns2:paraId="3F09F95B" ns2:textId="77777777" ns0:rsidR="0099682E" ns0:rsidRPr="00356919" ns0:rsidRDefault="0099682E" ns0:rsidP="00AE0207">
            <ns0:pPr>
              <ns0:spacing ns0:before="80"/>
              <ns0:jc ns0:val="center"/>
              <ns0:rPr>
                <ns0:sz ns0:val="24"/>
                <ns0:szCs ns0:val="32"/>
              </ns0:rPr>
            </ns0:pPr>
            <ns0:r ns0:rsidRPr="00356919">
              <ns0:rPr>
                <ns0:sz ns0:val="24"/>
                <ns0:szCs ns0:val="32"/>
              </ns0:rPr>
              <ns0:t>0,918</ns0:t>
            </ns0:r>
          </ns0:p>
        </ns0:tc>
        <ns0:tc>
          <ns0:tcPr>
            <ns0:tcW ns0:w="3876" ns0:type="dxa"/>
          </ns0:tcPr>
          <ns0:p ns2:paraId="7CAFF7F7" ns2:textId="186CC3DD" ns0:rsidR="0099682E" ns0:rsidRPr="00356919" ns0:rsidRDefault="0099682E" ns0:rsidP="00AE0207">
            <ns0:pPr>
              <ns0:spacing ns0:before="80"/>
              <ns0:jc ns0:val="center"/>
              <ns0:rPr>
                <ns0:sz ns0:val="24"/>
                <ns0:szCs ns0:val="32"/>
              </ns0:rPr>
            </ns0:pPr>
            <ns0:r>
              <ns0:rPr>
                <ns0:sz ns0:val="24"/>
                <ns0:szCs ns0:val="32"/>
                <ns0:lang ns0:val="ru-RU"/>
              </ns0:rPr>
              <ns0:t>положительная</ns0:t>
            </ns0:r>
          </ns0:p>
        </ns0:tc>
      </ns0:tr>
      <ns0:tr ns0:rsidR="0099682E" ns0:rsidRPr="003B7E28" ns2:paraId="3DE50A60" ns2:textId="77777777" ns0:rsidTr="00AE0207">
        <ns0:trPr>
          <ns0:jc ns0:val="center"/>
        </ns0:trPr>
        <ns0:tc>
          <ns0:tcPr>
            <ns0:tcW ns0:w="3135" ns0:type="dxa"/>
          </ns0:tcPr>
          <ns0:p ns2:paraId="7E71C9AD" ns2:textId="7D2C367F" ns0:rsidR="0099682E" ns0:rsidRPr="00356919" ns0:rsidRDefault="0099682E" ns0:rsidP="00AE0207">
            <ns0:pPr>
              <ns0:spacing ns0:before="80"/>
              <ns0:ind ns0:firstLine="32"/>
              <ns0:rPr>
                <ns0:sz ns0:val="24"/>
                <ns0:szCs ns0:val="32"/>
              </ns0:rPr>
            </ns0:pPr>
            <ns0:r>
              <ns0:rPr>
                <ns0:sz ns0:val="24"/>
                <ns0:szCs ns0:val="32"/>
                <ns0:lang ns0:val="ru-RU"/>
              </ns0:rPr>
              <ns0:t>Время обработки</ns0:t>
            </ns0:r>
            <ns0:r ns0:rsidRPr="00356919">
              <ns0:rPr>
                <ns0:sz ns0:val="24"/>
                <ns0:szCs ns0:val="32"/>
              </ns0:rPr>
              <ns0:t xml:space="preserve"> (с)</ns0:t>
            </ns0:r>
          </ns0:p>
        </ns0:tc>
        <ns0:tc>
          <ns0:tcPr>
            <ns0:tcW ns0:w="2394" ns0:type="dxa"/>
          </ns0:tcPr>
          <ns0:p ns2:paraId="6E52E562" ns2:textId="77777777" ns0:rsidR="0099682E" ns0:rsidRPr="00356919" ns0:rsidRDefault="0099682E" ns0:rsidP="00AE0207">
            <ns0:pPr>
              <ns0:spacing ns0:before="80"/>
              <ns0:jc ns0:val="center"/>
              <ns0:rPr>
                <ns0:sz ns0:val="24"/>
                <ns0:szCs ns0:val="32"/>
              </ns0:rPr>
            </ns0:pPr>
            <ns0:r ns0:rsidRPr="00356919">
              <ns0:rPr>
                <ns0:sz ns0:val="24"/>
                <ns0:szCs ns0:val="32"/>
              </ns0:rPr>
              <ns0:t>-0,782</ns0:t>
            </ns0:r>
          </ns0:p>
        </ns0:tc>
        <ns0:tc>
          <ns0:tcPr>
            <ns0:tcW ns0:w="3876" ns0:type="dxa"/>
          </ns0:tcPr>
          <ns0:p ns2:paraId="7D36E466" ns2:textId="24084D90" ns0:rsidR="0099682E" ns0:rsidRPr="00356919" ns0:rsidRDefault="0099682E" ns0:rsidP="00AE0207">
            <ns0:pPr>
              <ns0:spacing ns0:before="80"/>
              <ns0:jc ns0:val="center"/>
              <ns0:rPr>
                <ns0:sz ns0:val="24"/>
                <ns0:szCs ns0:val="32"/>
              </ns0:rPr>
            </ns0:pPr>
            <ns0:r>
              <ns0:rPr>
                <ns0:sz ns0:val="24"/>
                <ns0:szCs ns0:val="32"/>
                <ns0:lang ns0:val="ru-RU"/>
              </ns0:rPr>
              <ns0:t>отрицательная</ns0:t>
            </ns0:r>
            <ns0:r ns0:rsidRPr="00356919">
              <ns0:rPr>
                <ns0:sz ns0:val="24"/>
                <ns0:szCs ns0:val="32"/>
              </ns0:rPr>
              <ns0:t xml:space="preserve"> (</ns0:t>
            </ns0:r>
            <ns0:r>
              <ns0:rPr>
                <ns0:sz ns0:val="24"/>
                <ns0:szCs ns0:val="32"/>
                <ns0:lang ns0:val="ru-RU"/>
              </ns0:rPr>
              <ns0:t>быстрее</ns0:t>
            </ns0:r>
            <ns0:r ns0:rsidRPr="00356919">
              <ns0:rPr>
                <ns0:sz ns0:val="24"/>
                <ns0:szCs ns0:val="32"/>
              </ns0:rPr>
              <ns0:t xml:space="preserve"> - </ns0:t>
            </ns0:r>
            <ns0:r>
              <ns0:rPr>
                <ns0:sz ns0:val="24"/>
                <ns0:szCs ns0:val="32"/>
                <ns0:lang ns0:val="ru-RU"/>
              </ns0:rPr>
              <ns0:t>лучше</ns0:t>
            </ns0:r>
            <ns0:r ns0:rsidRPr="00356919">
              <ns0:rPr>
                <ns0:sz ns0:val="24"/>
                <ns0:szCs ns0:val="32"/>
              </ns0:rPr>
              <ns0:t>)</ns0:t>
            </ns0:r>
          </ns0:p>
        </ns0:tc>
      </ns0:tr>
      <ns0:tr ns0:rsidR="0099682E" ns0:rsidRPr="003B7E28" ns2:paraId="4D5F0ECC" ns2:textId="77777777" ns0:rsidTr="00AE0207">
        <ns0:trPr>
          <ns0:jc ns0:val="center"/>
        </ns0:trPr>
        <ns0:tc>
          <ns0:tcPr>
            <ns0:tcW ns0:w="3135" ns0:type="dxa"/>
          </ns0:tcPr>
          <ns0:p ns2:paraId="16CBDF51" ns2:textId="0253B0B1" ns0:rsidR="0099682E" ns0:rsidRPr="00356919" ns0:rsidRDefault="0099682E" ns0:rsidP="00AE0207">
            <ns0:pPr>
              <ns0:spacing ns0:before="80"/>
              <ns0:ind ns0:firstLine="32"/>
              <ns0:rPr>
                <ns0:sz ns0:val="24"/>
                <ns0:szCs ns0:val="32"/>
              </ns0:rPr>
            </ns0:pPr>
            <ns0:proofErr ns0:type="spellStart"/>
            <ns0:r ns0:rsidRPr="00356919">
              <ns0:rPr>
                <ns0:sz ns0:val="24"/>
                <ns0:szCs ns0:val="32"/>
              </ns0:rPr>
              <ns0:t>Центроид</ns0:t>
            </ns0:r>
            <ns0:proofErr ns0:type="spellEnd"/>
            <ns0:r ns0:rsidRPr="00356919">
              <ns0:rPr>
                <ns0:sz ns0:val="24"/>
                <ns0:szCs ns0:val="32"/>
              </ns0:rPr>
              <ns0:t xml:space="preserve"> (</ns0:t>
            </ns0:r>
            <ns0:r>
              <ns0:rPr>
                <ns0:sz ns0:val="24"/>
                <ns0:szCs ns0:val="32"/>
                <ns0:lang ns0:val="ru-RU"/>
              </ns0:rPr>
              <ns0:t>Гц</ns0:t>
            </ns0:r>
            <ns0:r ns0:rsidRPr="00356919">
              <ns0:rPr>
                <ns0:sz ns0:val="24"/>
                <ns0:szCs ns0:val="32"/>
              </ns0:rPr>
              <ns0:t>)</ns0:t>
            </ns0:r>
          </ns0:p>
        </ns0:tc>
        <ns0:tc>
          <ns0:tcPr>
            <ns0:tcW ns0:w="2394" ns0:type="dxa"/>
          </ns0:tcPr>
          <ns0:p ns2:paraId="2642E31F" ns2:textId="77777777" ns0:rsidR="0099682E" ns0:rsidRPr="00356919" ns0:rsidRDefault="0099682E" ns0:rsidP="00AE0207">
            <ns0:pPr>
              <ns0:spacing ns0:before="80"/>
              <ns0:jc ns0:val="center"/>
              <ns0:rPr>
                <ns0:sz ns0:val="24"/>
                <ns0:szCs ns0:val="32"/>
              </ns0:rPr>
            </ns0:pPr>
            <ns0:r ns0:rsidRPr="00356919">
              <ns0:rPr>
                <ns0:sz ns0:val="24"/>
                <ns0:szCs ns0:val="32"/>
              </ns0:rPr>
              <ns0:t>-0,722</ns0:t>
            </ns0:r>
          </ns0:p>
        </ns0:tc>
        <ns0:tc>
          <ns0:tcPr>
            <ns0:tcW ns0:w="3876" ns0:type="dxa"/>
          </ns0:tcPr>
          <ns0:p ns2:paraId="6F0FD4AE" ns2:textId="34E25611" ns0:rsidR="0099682E" ns0:rsidRPr="0099682E" ns0:rsidRDefault="0099682E" ns0:rsidP="00AE0207">
            <ns0:pPr>
              <ns0:spacing ns0:before="80"/>
              <ns0:jc ns0:val="center"/>
              <ns0:rPr>
                <ns0:sz ns0:val="24"/>
                <ns0:szCs ns0:val="32"/>
                <ns0:lang ns0:val="ru-RU"/>
              </ns0:rPr>
            </ns0:pPr>
            <ns0:r>
              <ns0:rPr>
                <ns0:sz ns0:val="24"/>
                <ns0:szCs ns0:val="32"/>
                <ns0:lang ns0:val="ru-RU"/>
              </ns0:rPr>
              <ns0:t>отрицательная</ns0:t>
            </ns0:r>
          </ns0:p>
        </ns0:tc>
      </ns0:tr>
      <ns0:tr ns0:rsidR="0099682E" ns0:rsidRPr="003B7E28" ns2:paraId="256152CE" ns2:textId="77777777" ns0:rsidTr="00AE0207">
        <ns0:trPr>
          <ns0:jc ns0:val="center"/>
        </ns0:trPr>
        <ns0:tc>
          <ns0:tcPr>
            <ns0:tcW ns0:w="3135" ns0:type="dxa"/>
          </ns0:tcPr>
          <ns0:p ns2:paraId="52C77E0D" ns2:textId="77777777" ns0:rsidR="0099682E" ns0:rsidRPr="00356919" ns0:rsidRDefault="0099682E" ns0:rsidP="00AE0207">
            <ns0:pPr>
              <ns0:spacing ns0:before="80"/>
              <ns0:ind ns0:firstLine="32"/>
              <ns0:rPr>
                <ns0:sz ns0:val="24"/>
                <ns0:szCs ns0:val="32"/>
              </ns0:rPr>
            </ns0:pPr>
            <ns0:r ns0:rsidRPr="00356919">
              <ns0:rPr>
                <ns0:sz ns0:val="24"/>
                <ns0:szCs ns0:val="32"/>
              </ns0:rPr>
              <ns0:t>STOI</ns0:t>
            </ns0:r>
          </ns0:p>
        </ns0:tc>
        <ns0:tc>
          <ns0:tcPr>
            <ns0:tcW ns0:w="2394" ns0:type="dxa"/>
          </ns0:tcPr>
          <ns0:p ns2:paraId="4A3B9FAD" ns2:textId="77777777" ns0:rsidR="0099682E" ns0:rsidRPr="00356919" ns0:rsidRDefault="0099682E" ns0:rsidP="00AE0207">
            <ns0:pPr>
              <ns0:spacing ns0:before="80"/>
              <ns0:jc ns0:val="center"/>
              <ns0:rPr>
                <ns0:sz ns0:val="24"/>
                <ns0:szCs ns0:val="32"/>
              </ns0:rPr>
            </ns0:pPr>
            <ns0:r ns0:rsidRPr="00356919">
              <ns0:rPr>
                <ns0:sz ns0:val="24"/>
                <ns0:szCs ns0:val="32"/>
              </ns0:rPr>
              <ns0:t>0,951</ns0:t>
            </ns0:r>
          </ns0:p>
        </ns0:tc>
        <ns0:tc>
          <ns0:tcPr>
            <ns0:tcW ns0:w="3876" ns0:type="dxa"/>
          </ns0:tcPr>
          <ns0:p ns2:paraId="6C69795A" ns2:textId="42054669" ns0:rsidR="0099682E" ns0:rsidRPr="00356919" ns0:rsidRDefault="0099682E" ns0:rsidP="00AE0207">
            <ns0:pPr>
              <ns0:spacing ns0:before="80"/>
              <ns0:jc ns0:val="center"/>
              <ns0:rPr>
                <ns0:sz ns0:val="24"/>
                <ns0:szCs ns0:val="32"/>
              </ns0:rPr>
            </ns0:pPr>
            <ns0:r>
              <ns0:rPr>
                <ns0:sz ns0:val="24"/>
                <ns0:szCs ns0:val="32"/>
                <ns0:lang ns0:val="ru-RU"/>
              </ns0:rPr>
              <ns0:t>положительная</ns0:t>
            </ns0:r>
          </ns0:p>
        </ns0:tc>
      </ns0:tr>
      <ns0:tr ns0:rsidR="0099682E" ns0:rsidRPr="003B7E28" ns2:paraId="5AB8B356" ns2:textId="77777777" ns0:rsidTr="00AE0207">
        <ns0:trPr>
          <ns0:jc ns0:val="center"/>
        </ns0:trPr>
        <ns0:tc>
          <ns0:tcPr>
            <ns0:tcW ns0:w="3135" ns0:type="dxa"/>
          </ns0:tcPr>
          <ns0:p ns2:paraId="21B26BE6" ns2:textId="7F484FBF" ns0:rsidR="0099682E" ns0:rsidRPr="0099682E" ns0:rsidRDefault="0099682E" ns0:rsidP="00AE0207">
            <ns0:pPr>
              <ns0:spacing ns0:before="80"/>
              <ns0:ind ns0:firstLine="32"/>
              <ns0:rPr>
                <ns0:sz ns0:val="24"/>
                <ns0:szCs ns0:val="32"/>
                <ns0:lang ns0:val="ru-RU"/>
              </ns0:rPr>
            </ns0:pPr>
            <ns0:r>
              <ns0:rPr>
                <ns0:sz ns0:val="24"/>
                <ns0:szCs ns0:val="32"/>
                <ns0:lang ns0:val="ru-RU"/>
              </ns0:rPr>
              <ns0:t>Косинусное сходство</ns0:t>
            </ns0:r>
          </ns0:p>
        </ns0:tc>
        <ns0:tc>
          <ns0:tcPr>
            <ns0:tcW ns0:w="2394" ns0:type="dxa"/>
          </ns0:tcPr>
          <ns0:p ns2:paraId="54E21FD5" ns2:textId="77777777" ns0:rsidR="0099682E" ns0:rsidRPr="00356919" ns0:rsidRDefault="0099682E" ns0:rsidP="00AE0207">
            <ns0:pPr>
              <ns0:spacing ns0:before="80"/>
              <ns0:jc ns0:val="center"/>
              <ns0:rPr>
                <ns0:sz ns0:val="24"/>
                <ns0:szCs ns0:val="32"/>
              </ns0:rPr>
            </ns0:pPr>
            <ns0:r ns0:rsidRPr="00356919">
              <ns0:rPr>
                <ns0:sz ns0:val="24"/>
                <ns0:szCs ns0:val="32"/>
              </ns0:rPr>
              <ns0:t>0,711</ns0:t>
            </ns0:r>
          </ns0:p>
        </ns0:tc>
        <ns0:tc>
          <ns0:tcPr>
            <ns0:tcW ns0:w="3876" ns0:type="dxa"/>
          </ns0:tcPr>
          <ns0:p ns2:paraId="01EC20F3" ns2:textId="2992B48E" ns0:rsidR="0099682E" ns0:rsidRPr="00356919" ns0:rsidRDefault="0099682E" ns0:rsidP="00AE0207">
            <ns0:pPr>
              <ns0:spacing ns0:before="80"/>
              <ns0:jc ns0:val="center"/>
              <ns0:rPr>
                <ns0:sz ns0:val="24"/>
                <ns0:szCs ns0:val="32"/>
              </ns0:rPr>
            </ns0:pPr>
            <ns0:r>
              <ns0:rPr>
                <ns0:sz ns0:val="24"/>
                <ns0:szCs ns0:val="32"/>
                <ns0:lang ns0:val="ru-RU"/>
              </ns0:rPr>
              <ns0:t>положительная</ns0:t>
            </ns0:r>
          </ns0:p>
        </ns0:tc>
      </ns0:tr>
      <ns0:tr ns0:rsidR="0099682E" ns0:rsidRPr="003B7E28" ns2:paraId="5B3ECC5A" ns2:textId="77777777" ns0:rsidTr="00AE0207">
        <ns0:trPr>
          <ns0:jc ns0:val="center"/>
        </ns0:trPr>
        <ns0:tc>
          <ns0:tcPr>
            <ns0:tcW ns0:w="3135" ns0:type="dxa"/>
          </ns0:tcPr>
          <ns0:p ns2:paraId="7AC4D8C3" ns2:textId="77777777" ns0:rsidR="0099682E" ns0:rsidRPr="00356919" ns0:rsidRDefault="0099682E" ns0:rsidP="00AE0207">
            <ns0:pPr>
              <ns0:spacing ns0:before="80"/>
              <ns0:ind ns0:firstLine="32"/>
              <ns0:rPr>
                <ns0:sz ns0:val="24"/>
                <ns0:szCs ns0:val="32"/>
              </ns0:rPr>
            </ns0:pPr>
            <ns0:r ns0:rsidRPr="00356919">
              <ns0:rPr>
                <ns0:sz ns0:val="24"/>
                <ns0:szCs ns0:val="32"/>
              </ns0:rPr>
              <ns0:t>PESQ</ns0:t>
            </ns0:r>
          </ns0:p>
        </ns0:tc>
        <ns0:tc>
          <ns0:tcPr>
            <ns0:tcW ns0:w="2394" ns0:type="dxa"/>
          </ns0:tcPr>
          <ns0:p ns2:paraId="6CBC9E9B" ns2:textId="77777777" ns0:rsidR="0099682E" ns0:rsidRPr="00356919" ns0:rsidRDefault="0099682E" ns0:rsidP="00AE0207">
            <ns0:pPr>
              <ns0:spacing ns0:before="80"/>
              <ns0:jc ns0:val="center"/>
              <ns0:rPr>
                <ns0:sz ns0:val="24"/>
                <ns0:szCs ns0:val="32"/>
              </ns0:rPr>
            </ns0:pPr>
            <ns0:r ns0:rsidRPr="00356919">
              <ns0:rPr>
                <ns0:sz ns0:val="24"/>
                <ns0:szCs ns0:val="32"/>
              </ns0:rPr>
              <ns0:t>0,890</ns0:t>
            </ns0:r>
          </ns0:p>
        </ns0:tc>
        <ns0:tc>
          <ns0:tcPr>
            <ns0:tcW ns0:w="3876" ns0:type="dxa"/>
          </ns0:tcPr>
          <ns0:p ns2:paraId="1B1DA48F" ns2:textId="42A284A1" ns0:rsidR="0099682E" ns0:rsidRPr="00356919" ns0:rsidRDefault="0099682E" ns0:rsidP="00AE0207">
            <ns0:pPr>
              <ns0:spacing ns0:before="80"/>
              <ns0:jc ns0:val="center"/>
              <ns0:rPr>
                <ns0:sz ns0:val="24"/>
                <ns0:szCs ns0:val="32"/>
              </ns0:rPr>
            </ns0:pPr>
            <ns0:r>
              <ns0:rPr>
                <ns0:sz ns0:val="24"/>
                <ns0:szCs ns0:val="32"/>
                <ns0:lang ns0:val="ru-RU"/>
              </ns0:rPr>
              <ns0:t>положительная</ns0:t>
            </ns0:r>
          </ns0:p>
        </ns0:tc>
      </ns0:tr>
      <ns0:tr ns0:rsidR="0099682E" ns0:rsidRPr="003B7E28" ns2:paraId="61E6B699" ns2:textId="77777777" ns0:rsidTr="00AE0207">
        <ns0:trPr>
          <ns0:jc ns0:val="center"/>
        </ns0:trPr>
        <ns0:tc>
          <ns0:tcPr>
            <ns0:tcW ns0:w="3135" ns0:type="dxa"/>
          </ns0:tcPr>
          <ns0:p ns2:paraId="133280B3" ns2:textId="77777777" ns0:rsidR="0099682E" ns0:rsidRPr="00356919" ns0:rsidRDefault="0099682E" ns0:rsidP="00AE0207">
            <ns0:pPr>
              <ns0:spacing ns0:before="80"/>
              <ns0:ind ns0:firstLine="32"/>
              <ns0:rPr>
                <ns0:sz ns0:val="24"/>
                <ns0:szCs ns0:val="32"/>
              </ns0:rPr>
            </ns0:pPr>
            <ns0:r ns0:rsidRPr="00356919">
              <ns0:rPr>
                <ns0:sz ns0:val="24"/>
                <ns0:szCs ns0:val="32"/>
              </ns0:rPr>
              <ns0:t>MOS</ns0:t>
            </ns0:r>
          </ns0:p>
        </ns0:tc>
        <ns0:tc>
          <ns0:tcPr>
            <ns0:tcW ns0:w="2394" ns0:type="dxa"/>
          </ns0:tcPr>
          <ns0:p ns2:paraId="13800B00" ns2:textId="77777777" ns0:rsidR="0099682E" ns0:rsidRPr="00356919" ns0:rsidRDefault="0099682E" ns0:rsidP="00AE0207">
            <ns0:pPr>
              <ns0:spacing ns0:before="80"/>
              <ns0:jc ns0:val="center"/>
              <ns0:rPr>
                <ns0:sz ns0:val="24"/>
                <ns0:szCs ns0:val="32"/>
              </ns0:rPr>
            </ns0:pPr>
            <ns0:r ns0:rsidRPr="00356919">
              <ns0:rPr>
                <ns0:sz ns0:val="24"/>
                <ns0:szCs ns0:val="32"/>
              </ns0:rPr>
              <ns0:t>0,822</ns0:t>
            </ns0:r>
          </ns0:p>
        </ns0:tc>
        <ns0:tc>
          <ns0:tcPr>
            <ns0:tcW ns0:w="3876" ns0:type="dxa"/>
          </ns0:tcPr>
          <ns0:p ns2:paraId="3232CCC7" ns2:textId="3CC0690D" ns0:rsidR="0099682E" ns0:rsidRPr="00356919" ns0:rsidRDefault="0099682E" ns0:rsidP="00AE0207">
            <ns0:pPr>
              <ns0:spacing ns0:before="80"/>
              <ns0:jc ns0:val="center"/>
              <ns0:rPr>
                <ns0:sz ns0:val="24"/>
                <ns0:szCs ns0:val="32"/>
              </ns0:rPr>
            </ns0:pPr>
            <ns0:r>
              <ns0:rPr>
                <ns0:sz ns0:val="24"/>
                <ns0:szCs ns0:val="32"/>
                <ns0:lang ns0:val="ru-RU"/>
              </ns0:rPr>
              <ns0:t>положительная</ns0:t>
            </ns0:r>
          </ns0:p>
        </ns0:tc>
      </ns0:tr>
      <ns0:tr ns0:rsidR="0099682E" ns0:rsidRPr="003B7E28" ns2:paraId="1E8163FC" ns2:textId="77777777" ns0:rsidTr="00AE0207">
        <ns0:trPr>
          <ns0:jc ns0:val="center"/>
        </ns0:trPr>
        <ns0:tc>
          <ns0:tcPr>
            <ns0:tcW ns0:w="3135" ns0:type="dxa"/>
          </ns0:tcPr>
          <ns0:p ns2:paraId="6AF7F049" ns2:textId="34261E79" ns0:rsidR="0099682E" ns0:rsidRPr="00356919" ns0:rsidRDefault="0099682E" ns0:rsidP="00AE0207">
            <ns0:pPr>
              <ns0:spacing ns0:before="80"/>
              <ns0:ind ns0:firstLine="32"/>
              <ns0:rPr>
                <ns0:sz ns0:val="24"/>
                <ns0:szCs ns0:val="32"/>
              </ns0:rPr>
            </ns0:pPr>
            <ns0:r>
              <ns0:rPr>
                <ns0:sz ns0:val="24"/>
                <ns0:szCs ns0:val="32"/>
                <ns0:lang ns0:val="ru-RU"/>
              </ns0:rPr>
              <ns0:t>Размер файла</ns0:t>
            </ns0:r>
            <ns0:r ns0:rsidRPr="00356919">
              <ns0:rPr>
                <ns0:sz ns0:val="24"/>
                <ns0:szCs ns0:val="32"/>
              </ns0:rPr>
              <ns0:t xml:space="preserve"> (МБ)</ns0:t>
            </ns0:r>
          </ns0:p>
        </ns0:tc>
        <ns0:tc>
          <ns0:tcPr>
            <ns0:tcW ns0:w="2394" ns0:type="dxa"/>
          </ns0:tcPr>
          <ns0:p ns2:paraId="44C9FF27" ns2:textId="77777777" ns0:rsidR="0099682E" ns0:rsidRPr="00356919" ns0:rsidRDefault="0099682E" ns0:rsidP="00AE0207">
            <ns0:pPr>
              <ns0:spacing ns0:before="80"/>
              <ns0:jc ns0:val="center"/>
              <ns0:rPr>
                <ns0:sz ns0:val="24"/>
                <ns0:szCs ns0:val="32"/>
              </ns0:rPr>
            </ns0:pPr>
            <ns0:r ns0:rsidRPr="00356919">
              <ns0:rPr>
                <ns0:sz ns0:val="24"/>
                <ns0:szCs ns0:val="32"/>
              </ns0:rPr>
              <ns0:t>0,770</ns0:t>
            </ns0:r>
          </ns0:p>
        </ns0:tc>
        <ns0:tc>
          <ns0:tcPr>
            <ns0:tcW ns0:w="3876" ns0:type="dxa"/>
          </ns0:tcPr>
          <ns0:p ns2:paraId="144E64E5" ns2:textId="33CF48D6" ns0:rsidR="0099682E" ns0:rsidRPr="0099682E" ns0:rsidRDefault="0099682E" ns0:rsidP="00AE0207">
            <ns0:pPr>
              <ns0:spacing ns0:before="80"/>
              <ns0:jc ns0:val="center"/>
              <ns0:rPr>
                <ns0:sz ns0:val="24"/>
                <ns0:szCs ns0:val="32"/>
                <ns0:lang ns0:val="ru-RU"/>
              </ns0:rPr>
            </ns0:pPr>
            <ns0:r>
              <ns0:rPr>
                <ns0:sz ns0:val="24"/>
                <ns0:szCs ns0:val="32"/>
                <ns0:lang ns0:val="ru-RU"/>
              </ns0:rPr>
              <ns0:t>слабая корреляция</ns0:t>
            </ns0:r>
          </ns0:p>
        </ns0:tc>
      </ns0:tr>
    </ns0:tbl>
    <ns0:p ns2:paraId="64E57643" ns2:textId="77777777" ns0:rsidR="0099682E" ns0:rsidRPr="003B7E28" ns0:rsidRDefault="0099682E" ns0:rsidP="0099682E">
      <ns0:pPr>
        <ns0:spacing ns0:before="240"/>
        <ns0:ind ns0:firstLine="709"/>
        <ns0:rPr>
          <ns0:lang ns0:val="ru-RU"/>
        </ns0:rPr>
      </ns0:pPr>
      <ns0:r ns0:rsidRPr="003B7E28">
        <ns0:rPr>
          <ns0:lang ns0:val="ru-RU"/>
        </ns0:rPr>
        <ns0:t>Анализ показывает, что четырьмя основными детерминантами интегрального балла являются STOI (r = 0,951), SI-SDR (r = 0,918), LSD (r = -0,917) и RMSE (r = -0,902). Это означает, что именно эти метрики необходимо оптимизировать для повышения оценки FWHT: снижение LSD с текущих 24,71 дБ и повышение STOI с 0,955 являются приоритетными направлениями улучшения метода. STOI является сильнейшим предиктором Score, что подчёркивает важность сохранения временной структуры сигнала.</ns0:t>
      </ns0:r>
      <ns0:r>
        <ns0:rPr>
          <ns0:lang ns0:val="ru-RU"/>
        </ns0:rPr>
      </ns0:r>
      <ns0:r ns0:rsidRPr="003B7E28">
        <ns0:rPr>
          <ns0:lang ns0:val="ru-RU"/>
        </ns0:rPr>
      </ns0:r>
      <ns0:r ns0:rsidRPr="003B7E28"/>
      <ns0:r ns0:rsidRPr="003B7E28">
        <ns0:rPr>
          <ns0:lang ns0:val="ru-RU"/>
        </ns0:rPr>
      </ns0:r>
      <ns0:r ns0:rsidRPr="003B7E28"/>
      <ns0:r ns0:rsidRPr="003B7E28">
        <ns0:rPr>
          <ns0:lang ns0:val="ru-RU"/>
        </ns0:rPr>
      </ns0:r>
      <ns0:r ns0:rsidRPr="003B7E28"/>
      <ns0:r>
        <ns0:rPr>
          <ns0:lang ns0:val="ru-RU"/>
        </ns0:rPr>
      </ns0:r>
      <ns0:r ns0:rsidRPr="003B7E28">
        <ns0:rPr>
          <ns0:lang ns0:val="ru-RU"/>
        </ns0:rPr>
      </ns0:r>
      <ns0:proofErr ns0:type="gramStart"/>
      <ns0:r ns0:rsidRPr="003B7E28"/>
      <ns0:r ns0:rsidRPr="003B7E28">
        <ns0:rPr>
          <ns0:lang ns0:val="ru-RU"/>
        </ns0:rPr>
      </ns0:r>
      <ns0:proofErr ns0:type="gramEnd"/>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
    <ns0:p ns2:paraId="51F6DFA0" ns2:textId="77777777" ns0:rsidR="0099682E" ns0:rsidRPr="003B7E28" ns0:rsidRDefault="0099682E" ns0:rsidP="0099682E">
      <ns0:pPr>
        <ns0:ind ns0:firstLine="709"/>
        <ns0:rPr>
          <ns0:lang ns0:val="ru-RU"/>
        </ns0:rPr>
      </ns0:pPr>
      <ns0:r ns0:rsidRPr="003B7E28">
        <ns0:rPr>
          <ns0:lang ns0:val="ru-RU"/>
        </ns0:rPr>
        <ns0:t>Важным наблюдением является сильная отрицательная корреляция времени обработки с Score (r = -0,782). Более быстрые методы (Розенброк, Хаффман) имеют тенденцию получать более высокие оценки. Данная корреляция обусловлена не причинно-следственной связью, а архитектурными особенностями: простые методы работают быстрее и вносят меньше искажений. Для FWHT это означает, что оптимизация скорости обработки (через SIMD, GPU или переписывание на C) может косвенно улучшить оценку Score за счёт сокращения времени.</ns0:t>
      </ns0:r>
      <ns0:r ns0:rsidRPr="003B7E28"/>
      <ns0:r ns0:rsidRPr="003B7E28">
        <ns0:rPr>
          <ns0:lang ns0:val="ru-RU"/>
        </ns0:rPr>
      </ns0:r>
      <ns0:r ns0:rsidRPr="003B7E28"/>
      <ns0:r ns0:rsidRPr="003B7E28">
        <ns0:rPr>
          <ns0:lang ns0:val="ru-RU"/>
        </ns0:rPr>
      </ns0:r>
      <ns0:proofErr ns0:type="spellStart"/>
      <ns0:r ns0:rsidRPr="003B7E28">
        <ns0:rPr>
          <ns0:lang ns0:val="ru-RU"/>
        </ns0:rPr>
      </ns0:r>
      <ns0:proofErr ns0:type="spellEnd"/>
      <ns0:r ns0:rsidRPr="003B7E28">
        <ns0:rPr>
          <ns0:lang ns0:val="ru-RU"/>
        </ns0:rPr>
      </ns0:r>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
    <ns0:p ns2:paraId="06EDDD90" ns2:textId="77777777" ns0:rsidR="0099682E" ns0:rsidRPr="003B7E28" ns0:rsidRDefault="0099682E" ns0:rsidP="0099682E">
      <ns0:pPr>
        <ns0:ind ns0:firstLine="709"/>
        <ns0:rPr>
          <ns0:lang ns0:val="ru-RU"/>
        </ns0:rPr>
      </ns0:pPr>
      <ns0:r ns0:rsidRPr="003B7E28">
        <ns0:rPr>
          <ns0:lang ns0:val="ru-RU"/>
        </ns0:rPr>
        <ns0:t>Размер выходного файла положительно коррелирует с качеством (r = 0,770), что указывает на то, что методы, создающие файлы большего размера, стремятся обеспечить более высокое качество реконструкции. Это объясняется тем, что при равном коэффициенте сохранения энергии методы с лучшим качеством сохраняют больше информативных компонентов, что приводит к увеличению размера файла.</ns0:t>
      </ns0:r>
      <ns0:r ns0:rsidRPr="003B7E28"/>
      <ns0:r ns0:rsidRPr="003B7E28">
        <ns0:rPr>
          <ns0:lang ns0:val="ru-RU"/>
        </ns0:rPr>
      </ns0:r>
    </ns0:p>
    <ns0:p ns2:paraId="6E598805" ns2:textId="77777777" ns0:rsidR="0099682E" ns0:rsidRPr="003B7E28" ns0:rsidRDefault="0099682E" ns0:rsidP="0099682E">
      <ns0:pPr>
        <ns0:pStyle ns0:val="3"/>
        <ns0:spacing ns0:after="120" ns0:line="360" ns0:lineRule="auto"/>
        <ns0:ind ns0:firstLine="709"/>
        <ns0:rPr>
          <ns0:lang ns0:val="ru-RU"/>
        </ns0:rPr>
      </ns0:pPr>
      <ns0:r ns0:rsidRPr="003B7E28">
        <ns0:rPr>
          <ns0:lang ns0:val="ru-RU"/>
        </ns0:rPr>
        <ns0:t>4.3.5 Сводная таблица и попарный анализ</ns0:t>
      </ns0:r>
    </ns0:p>
    <ns0:p ns2:paraId="7BC4162F" ns2:textId="77777777" ns0:rsidR="0099682E" ns0:rsidRPr="003B7E28" ns0:rsidRDefault="0099682E" ns0:rsidP="0099682E">
      <ns0:pPr>
        <ns0:ind ns0:firstLine="709"/>
        <ns0:rPr>
          <ns0:lang ns0:val="ru-RU"/>
        </ns0:rPr>
      </ns0:pPr>
      <ns0:r ns0:rsidRPr="003B7E28">
        <ns0:rPr>
          <ns0:lang ns0:val="ru-RU"/>
        </ns0:rPr>
        <ns0:t>Сводные результаты сравнительного анализа методов приведены в таблице 4.6.</ns0:t>
      </ns0:r>
    </ns0:p>
    <ns0:p ns2:paraId="2C93F858" ns2:textId="77777777" ns0:rsidR="0099682E" ns0:rsidRPr="003B7E28" ns0:rsidRDefault="0099682E" ns0:rsidP="0099682E">
      <ns0:pPr>
        <ns0:spacing ns0:before="120" ns0:after="240" ns0:line="240" ns0:lineRule="auto"/>
        <ns0:rPr>
          <ns0:lang ns0:val="ru-RU"/>
        </ns0:rPr>
      </ns0:pPr>
      <ns0:r ns0:rsidRPr="003B7E28">
        <ns0:rPr>
          <ns0:lang ns0:val="ru-RU"/>
        </ns0:rPr>
        <ns0:t xml:space="preserve">Таблица 4.6 </ns0:t>
      </ns0:r>
      <ns0:r>
        <ns0:rPr>
          <ns0:lang ns0:val="ru-RU"/>
        </ns0:rPr>
        <ns0:t>–</ns0:t>
      </ns0:r>
      <ns0:r ns0:rsidRPr="003B7E28">
        <ns0:rPr>
          <ns0:lang ns0:val="ru-RU"/>
        </ns0:rPr>
        <ns0:t xml:space="preserve"> Сводный сравнительный анализ методов (средние по 80 аудиофайлам)</ns0:t>
      </ns0:r>
    </ns0:p>
    <ns0:tbl>
      <ns0:tblPr>
        <ns0:tblStyle ns0:val="aff0"/>
        <ns0:tblW ns0:w="9776" ns0:type="dxa"/>
        <ns0:jc ns0:val="center"/>
        <ns0:tblLayout ns0:type="fixed"/>
        <ns0:tblLook ns0:val="04A0" ns0:firstRow="1" ns0:lastRow="0" ns0:firstColumn="1" ns0:lastColumn="0" ns0:noHBand="0" ns0:noVBand="1"/>
      </ns0:tblPr>
      <ns0:tblGrid>
        <ns0:gridCol ns0:w="1135"/>
        <ns0:gridCol ns0:w="708"/>
        <ns0:gridCol ns0:w="709"/>
        <ns0:gridCol ns0:w="851"/>
        <ns0:gridCol ns0:w="708"/>
        <ns0:gridCol ns0:w="709"/>
        <ns0:gridCol ns0:w="851"/>
        <ns0:gridCol ns0:w="708"/>
        <ns0:gridCol ns0:w="709"/>
        <ns0:gridCol ns0:w="845"/>
        <ns0:gridCol ns0:w="709"/>
        <ns0:gridCol ns0:w="567"/>
        <ns0:gridCol ns0:w="567"/>
      </ns0:tblGrid>
      <ns0:tr ns0:rsidR="0099682E" ns0:rsidRPr="003B7E28" ns2:paraId="4A5CD995" ns2:textId="77777777" ns0:rsidTr="0099682E">
        <ns0:trPr>
          <ns0:jc ns0:val="center"/>
        </ns0:trPr>
        <ns0:tc>
          <ns0:tcPr>
            <ns0:tcW ns0:w="1135" ns0:type="dxa"/>
            <ns0:shd ns0:val="clear" ns0:color="auto" ns0:fill="DEEAF6" ns0:themeFill="accent5" ns0:themeFillTint="33"/>
            <ns0:vAlign ns0:val="center"/>
          </ns0:tcPr>
          <ns0:p ns2:paraId="43AB17C4" ns2:textId="77777777" ns0:rsidR="0099682E" ns0:rsidRPr="0099682E" ns0:rsidRDefault="0099682E" ns0:rsidP="004F47BD">
            <ns0:pPr>
              <ns0:spacing ns0:before="80"/>
              <ns0:jc ns0:val="center"/>
              <ns0:rPr>
                <ns0:sz ns0:val="20"/>
                <ns0:szCs ns0:val="20"/>
                <ns0:lang ns0:val="ru-RU"/>
              </ns0:rPr>
            </ns0:pPr>
            <ns0:r ns0:rsidRPr="0099682E">
              <ns0:rPr>
                <ns0:b/>
                <ns0:sz ns0:val="20"/>
                <ns0:szCs ns0:val="20"/>
                <ns0:lang ns0:val="ru-RU"/>
              </ns0:rPr>
              <ns0:t>Метод</ns0:t>
            </ns0:r>
          </ns0:p>
        </ns0:tc>
        <ns0:tc>
          <ns0:tcPr>
            <ns0:tcW ns0:w="708" ns0:type="dxa"/>
            <ns0:shd ns0:val="clear" ns0:color="auto" ns0:fill="DEEAF6" ns0:themeFill="accent5" ns0:themeFillTint="33"/>
            <ns0:vAlign ns0:val="center"/>
          </ns0:tcPr>
          <ns0:p ns2:paraId="15BBA534" ns2:textId="77777777" ns0:rsidR="0099682E" ns0:rsidRPr="0099682E" ns0:rsidRDefault="0099682E" ns0:rsidP="004F47BD">
            <ns0:pPr>
              <ns0:spacing ns0:before="80"/>
              <ns0:jc ns0:val="center"/>
              <ns0:rPr>
                <ns0:sz ns0:val="20"/>
                <ns0:szCs ns0:val="20"/>
              </ns0:rPr>
            </ns0:pPr>
            <ns0:r ns0:rsidRPr="0099682E">
              <ns0:rPr>
                <ns0:b/>
                <ns0:sz ns0:val="20"/>
                <ns0:szCs ns0:val="20"/>
              </ns0:rPr>
              <ns0:t>LSD</ns0:t>
            </ns0:r>
          </ns0:p>
        </ns0:tc>
        <ns0:tc>
          <ns0:tcPr>
            <ns0:tcW ns0:w="709" ns0:type="dxa"/>
            <ns0:shd ns0:val="clear" ns0:color="auto" ns0:fill="DEEAF6" ns0:themeFill="accent5" ns0:themeFillTint="33"/>
            <ns0:vAlign ns0:val="center"/>
          </ns0:tcPr>
          <ns0:p ns2:paraId="5ABD7E0D" ns2:textId="77777777" ns0:rsidR="0099682E" ns0:rsidRPr="0099682E" ns0:rsidRDefault="0099682E" ns0:rsidP="004F47BD">
            <ns0:pPr>
              <ns0:spacing ns0:before="80"/>
              <ns0:jc ns0:val="center"/>
              <ns0:rPr>
                <ns0:sz ns0:val="20"/>
                <ns0:szCs ns0:val="20"/>
              </ns0:rPr>
            </ns0:pPr>
            <ns0:r ns0:rsidRPr="0099682E">
              <ns0:rPr>
                <ns0:b/>
                <ns0:sz ns0:val="20"/>
                <ns0:szCs ns0:val="20"/>
              </ns0:rPr>
              <ns0:t>SNR</ns0:t>
            </ns0:r>
          </ns0:p>
        </ns0:tc>
        <ns0:tc>
          <ns0:tcPr>
            <ns0:tcW ns0:w="851" ns0:type="dxa"/>
            <ns0:shd ns0:val="clear" ns0:color="auto" ns0:fill="DEEAF6" ns0:themeFill="accent5" ns0:themeFillTint="33"/>
            <ns0:vAlign ns0:val="center"/>
          </ns0:tcPr>
          <ns0:p ns2:paraId="3299A179" ns2:textId="77777777" ns0:rsidR="0099682E" ns0:rsidRPr="0099682E" ns0:rsidRDefault="0099682E" ns0:rsidP="004F47BD">
            <ns0:pPr>
              <ns0:spacing ns0:before="80"/>
              <ns0:jc ns0:val="center"/>
              <ns0:rPr>
                <ns0:sz ns0:val="20"/>
                <ns0:szCs ns0:val="20"/>
              </ns0:rPr>
            </ns0:pPr>
            <ns0:r ns0:rsidRPr="0099682E">
              <ns0:rPr>
                <ns0:b/>
                <ns0:sz ns0:val="20"/>
                <ns0:szCs ns0:val="20"/>
              </ns0:rPr>
              <ns0:t>RMSE</ns0:t>
            </ns0:r>
          </ns0:p>
        </ns0:tc>
        <ns0:tc>
          <ns0:tcPr>
            <ns0:tcW ns0:w="708" ns0:type="dxa"/>
            <ns0:shd ns0:val="clear" ns0:color="auto" ns0:fill="DEEAF6" ns0:themeFill="accent5" ns0:themeFillTint="33"/>
            <ns0:vAlign ns0:val="center"/>
          </ns0:tcPr>
          <ns0:p ns2:paraId="4AD47640" ns2:textId="77777777" ns0:rsidR="0099682E" ns0:rsidRPr="0099682E" ns0:rsidRDefault="0099682E" ns0:rsidP="004F47BD">
            <ns0:pPr>
              <ns0:spacing ns0:before="80"/>
              <ns0:jc ns0:val="center"/>
              <ns0:rPr>
                <ns0:sz ns0:val="20"/>
                <ns0:szCs ns0:val="20"/>
              </ns0:rPr>
            </ns0:pPr>
            <ns0:r ns0:rsidRPr="0099682E">
              <ns0:rPr>
                <ns0:b/>
                <ns0:sz ns0:val="20"/>
                <ns0:szCs ns0:val="20"/>
              </ns0:rPr>
              <ns0:t>SI-SDR</ns0:t>
            </ns0:r>
          </ns0:p>
        </ns0:tc>
        <ns0:tc>
          <ns0:tcPr>
            <ns0:tcW ns0:w="709" ns0:type="dxa"/>
            <ns0:shd ns0:val="clear" ns0:color="auto" ns0:fill="DEEAF6" ns0:themeFill="accent5" ns0:themeFillTint="33"/>
            <ns0:vAlign ns0:val="center"/>
          </ns0:tcPr>
          <ns0:p ns2:paraId="53C9402D" ns2:textId="77777777" ns0:rsidR="0099682E" ns0:rsidRPr="0099682E" ns0:rsidRDefault="0099682E" ns0:rsidP="004F47BD">
            <ns0:pPr>
              <ns0:spacing ns0:before="80"/>
              <ns0:jc ns0:val="center"/>
              <ns0:rPr>
                <ns0:sz ns0:val="20"/>
                <ns0:szCs ns0:val="20"/>
              </ns0:rPr>
            </ns0:pPr>
            <ns0:r ns0:rsidRPr="0099682E">
              <ns0:rPr>
                <ns0:b/>
                <ns0:sz ns0:val="20"/>
                <ns0:szCs ns0:val="20"/>
              </ns0:rPr>
              <ns0:t>SC</ns0:t>
            </ns0:r>
          </ns0:p>
        </ns0:tc>
        <ns0:tc>
          <ns0:tcPr>
            <ns0:tcW ns0:w="851" ns0:type="dxa"/>
            <ns0:shd ns0:val="clear" ns0:color="auto" ns0:fill="DEEAF6" ns0:themeFill="accent5" ns0:themeFillTint="33"/>
            <ns0:vAlign ns0:val="center"/>
          </ns0:tcPr>
          <ns0:p ns2:paraId="6AAFF0C3" ns2:textId="77777777" ns0:rsidR="0099682E" ns0:rsidRPr="0099682E" ns0:rsidRDefault="0099682E" ns0:rsidP="004F47BD">
            <ns0:pPr>
              <ns0:spacing ns0:before="80"/>
              <ns0:jc ns0:val="center"/>
              <ns0:rPr>
                <ns0:sz ns0:val="20"/>
                <ns0:szCs ns0:val="20"/>
                <ns0:lang ns0:val="ru-RU"/>
              </ns0:rPr>
            </ns0:pPr>
            <ns0:r ns0:rsidRPr="0099682E">
              <ns0:rPr>
                <ns0:b/>
                <ns0:sz ns0:val="20"/>
                <ns0:szCs ns0:val="20"/>
              </ns0:rPr>
              <ns0:t>C</ns0:t>
            </ns0:r>
          </ns0:p>
        </ns0:tc>
        <ns0:tc>
          <ns0:tcPr>
            <ns0:tcW ns0:w="708" ns0:type="dxa"/>
            <ns0:shd ns0:val="clear" ns0:color="auto" ns0:fill="DEEAF6" ns0:themeFill="accent5" ns0:themeFillTint="33"/>
            <ns0:vAlign ns0:val="center"/>
          </ns0:tcPr>
          <ns0:p ns2:paraId="7AB450B0" ns2:textId="77777777" ns0:rsidR="0099682E" ns0:rsidRPr="0099682E" ns0:rsidRDefault="0099682E" ns0:rsidP="004F47BD">
            <ns0:pPr>
              <ns0:spacing ns0:before="80"/>
              <ns0:jc ns0:val="center"/>
              <ns0:rPr>
                <ns0:sz ns0:val="20"/>
                <ns0:szCs ns0:val="20"/>
              </ns0:rPr>
            </ns0:pPr>
            <ns0:r ns0:rsidRPr="0099682E">
              <ns0:rPr>
                <ns0:b/>
                <ns0:sz ns0:val="20"/>
                <ns0:szCs ns0:val="20"/>
              </ns0:rPr>
              <ns0:t>Cos</ns0:t>
            </ns0:r>
          </ns0:p>
        </ns0:tc>
        <ns0:tc>
          <ns0:tcPr>
            <ns0:tcW ns0:w="709" ns0:type="dxa"/>
            <ns0:shd ns0:val="clear" ns0:color="auto" ns0:fill="DEEAF6" ns0:themeFill="accent5" ns0:themeFillTint="33"/>
            <ns0:vAlign ns0:val="center"/>
          </ns0:tcPr>
          <ns0:p ns2:paraId="728866B2" ns2:textId="77777777" ns0:rsidR="0099682E" ns0:rsidRPr="0099682E" ns0:rsidRDefault="0099682E" ns0:rsidP="004F47BD">
            <ns0:pPr>
              <ns0:spacing ns0:before="80"/>
              <ns0:jc ns0:val="center"/>
              <ns0:rPr>
                <ns0:sz ns0:val="20"/>
                <ns0:szCs ns0:val="20"/>
              </ns0:rPr>
            </ns0:pPr>
            <ns0:r ns0:rsidRPr="0099682E">
              <ns0:rPr>
                <ns0:b/>
                <ns0:sz ns0:val="20"/>
                <ns0:szCs ns0:val="20"/>
              </ns0:rPr>
              <ns0:t>STOI</ns0:t>
            </ns0:r>
          </ns0:p>
        </ns0:tc>
        <ns0:tc>
          <ns0:tcPr>
            <ns0:tcW ns0:w="845" ns0:type="dxa"/>
            <ns0:shd ns0:val="clear" ns0:color="auto" ns0:fill="DEEAF6" ns0:themeFill="accent5" ns0:themeFillTint="33"/>
            <ns0:vAlign ns0:val="center"/>
          </ns0:tcPr>
          <ns0:p ns2:paraId="75D8B71E" ns2:textId="77777777" ns0:rsidR="0099682E" ns0:rsidRPr="0099682E" ns0:rsidRDefault="0099682E" ns0:rsidP="004F47BD">
            <ns0:pPr>
              <ns0:spacing ns0:before="80"/>
              <ns0:jc ns0:val="center"/>
              <ns0:rPr>
                <ns0:sz ns0:val="20"/>
                <ns0:szCs ns0:val="20"/>
              </ns0:rPr>
            </ns0:pPr>
            <ns0:r ns0:rsidRPr="0099682E">
              <ns0:rPr>
                <ns0:b/>
                <ns0:sz ns0:val="20"/>
                <ns0:szCs ns0:val="20"/>
              </ns0:rPr>
              <ns0:t>PESQ</ns0:t>
            </ns0:r>
          </ns0:p>
        </ns0:tc>
        <ns0:tc>
          <ns0:tcPr>
            <ns0:tcW ns0:w="709" ns0:type="dxa"/>
            <ns0:shd ns0:val="clear" ns0:color="auto" ns0:fill="DEEAF6" ns0:themeFill="accent5" ns0:themeFillTint="33"/>
            <ns0:vAlign ns0:val="center"/>
          </ns0:tcPr>
          <ns0:p ns2:paraId="15F5EEDD" ns2:textId="77777777" ns0:rsidR="0099682E" ns0:rsidRPr="0099682E" ns0:rsidRDefault="0099682E" ns0:rsidP="004F47BD">
            <ns0:pPr>
              <ns0:spacing ns0:before="80"/>
              <ns0:jc ns0:val="center"/>
              <ns0:rPr>
                <ns0:sz ns0:val="20"/>
                <ns0:szCs ns0:val="20"/>
              </ns0:rPr>
            </ns0:pPr>
            <ns0:r ns0:rsidRPr="0099682E">
              <ns0:rPr>
                <ns0:b/>
                <ns0:sz ns0:val="20"/>
                <ns0:szCs ns0:val="20"/>
              </ns0:rPr>
              <ns0:t>Score</ns0:t>
            </ns0:r>
          </ns0:p>
        </ns0:tc>
        <ns0:tc>
          <ns0:tcPr>
            <ns0:tcW ns0:w="567" ns0:type="dxa"/>
            <ns0:shd ns0:val="clear" ns0:color="auto" ns0:fill="DEEAF6" ns0:themeFill="accent5" ns0:themeFillTint="33"/>
            <ns0:vAlign ns0:val="center"/>
          </ns0:tcPr>
          <ns0:p ns2:paraId="16D95C98" ns2:textId="77777777" ns0:rsidR="0099682E" ns0:rsidRPr="0099682E" ns0:rsidRDefault="0099682E" ns0:rsidP="004F47BD">
            <ns0:pPr>
              <ns0:spacing ns0:before="80"/>
              <ns0:jc ns0:val="center"/>
              <ns0:rPr>
                <ns0:sz ns0:val="20"/>
                <ns0:szCs ns0:val="20"/>
                <ns0:lang ns0:val="ru-RU"/>
              </ns0:rPr>
            </ns0:pPr>
            <ns0:r ns0:rsidRPr="0099682E">
              <ns0:rPr>
                <ns0:b/>
                <ns0:sz ns0:val="20"/>
                <ns0:szCs ns0:val="20"/>
              </ns0:rPr>
              <ns0:t>T</ns0:t>
            </ns0:r>
          </ns0:p>
        </ns0:tc>
        <ns0:tc>
          <ns0:tcPr>
            <ns0:tcW ns0:w="567" ns0:type="dxa"/>
            <ns0:shd ns0:val="clear" ns0:color="auto" ns0:fill="DEEAF6" ns0:themeFill="accent5" ns0:themeFillTint="33"/>
            <ns0:vAlign ns0:val="center"/>
          </ns0:tcPr>
          <ns0:p ns2:paraId="2BC1F190" ns2:textId="77777777" ns0:rsidR="0099682E" ns0:rsidRPr="0099682E" ns0:rsidRDefault="0099682E" ns0:rsidP="004F47BD">
            <ns0:pPr>
              <ns0:spacing ns0:before="80"/>
              <ns0:jc ns0:val="center"/>
              <ns0:rPr>
                <ns0:sz ns0:val="20"/>
                <ns0:szCs ns0:val="20"/>
              </ns0:rPr>
            </ns0:pPr>
            <ns0:r ns0:rsidRPr="0099682E">
              <ns0:rPr>
                <ns0:b/>
                <ns0:sz ns0:val="20"/>
                <ns0:szCs ns0:val="20"/>
              </ns0:rPr>
              <ns0:t>МБ</ns0:t>
            </ns0:r>
          </ns0:p>
        </ns0:tc>
      </ns0:tr>
      <ns0:tr ns0:rsidR="0099682E" ns0:rsidRPr="003B7E28" ns2:paraId="2EEC4E1A" ns2:textId="77777777" ns0:rsidTr="0099682E">
        <ns0:trPr>
          <ns0:jc ns0:val="center"/>
        </ns0:trPr>
        <ns0:tc>
          <ns0:tcPr>
            <ns0:tcW ns0:w="1135" ns0:type="dxa"/>
            <ns0:vAlign ns0:val="center"/>
          </ns0:tcPr>
          <ns0:p ns2:paraId="671412C7" ns2:textId="3A33A066" ns0:rsidR="0099682E" ns0:rsidRPr="0099682E" ns0:rsidRDefault="0099682E" ns0:rsidP="004F47BD">
            <ns0:pPr>
              <ns0:spacing ns0:before="80"/>
              <ns0:rPr>
                <ns0:sz ns0:val="20"/>
                <ns0:szCs ns0:val="20"/>
                <ns0:lang ns0:val="ru-RU"/>
              </ns0:rPr>
            </ns0:pPr>
            <ns0:r ns0:rsidRPr="0099682E">
              <ns0:rPr>
                <ns0:sz ns0:val="20"/>
                <ns0:szCs ns0:val="20"/>
                <ns0:lang ns0:val="ru-RU"/>
              </ns0:rPr>
              <ns0:t>Стандарт.</ns0:t>
            </ns0:r>
          </ns0:p>
        </ns0:tc>
        <ns0:tc>
          <ns0:tcPr>
            <ns0:tcW ns0:w="708" ns0:type="dxa"/>
            <ns0:vAlign ns0:val="center"/>
          </ns0:tcPr>
          <ns0:p ns2:paraId="08213A7B" ns2:textId="77777777" ns0:rsidR="0099682E" ns0:rsidRPr="0099682E" ns0:rsidRDefault="0099682E" ns0:rsidP="004F47BD">
            <ns0:pPr>
              <ns0:spacing ns0:before="80"/>
              <ns0:jc ns0:val="center"/>
              <ns0:rPr>
                <ns0:sz ns0:val="20"/>
                <ns0:szCs ns0:val="20"/>
              </ns0:rPr>
            </ns0:pPr>
            <ns0:r ns0:rsidRPr="0099682E">
              <ns0:rPr>
                <ns0:sz ns0:val="20"/>
                <ns0:szCs ns0:val="20"/>
              </ns0:rPr>
              <ns0:t>5,98</ns0:t>
            </ns0:r>
          </ns0:p>
        </ns0:tc>
        <ns0:tc>
          <ns0:tcPr>
            <ns0:tcW ns0:w="709" ns0:type="dxa"/>
            <ns0:vAlign ns0:val="center"/>
          </ns0:tcPr>
          <ns0:p ns2:paraId="7DCD4085" ns2:textId="77777777" ns0:rsidR="0099682E" ns0:rsidRPr="0099682E" ns0:rsidRDefault="0099682E" ns0:rsidP="004F47BD">
            <ns0:pPr>
              <ns0:spacing ns0:before="80"/>
              <ns0:jc ns0:val="center"/>
              <ns0:rPr>
                <ns0:sz ns0:val="20"/>
                <ns0:szCs ns0:val="20"/>
              </ns0:rPr>
            </ns0:pPr>
            <ns0:r ns0:rsidRPr="0099682E">
              <ns0:rPr>
                <ns0:sz ns0:val="20"/>
                <ns0:szCs ns0:val="20"/>
              </ns0:rPr>
              <ns0:t>29,15</ns0:t>
            </ns0:r>
          </ns0:p>
        </ns0:tc>
        <ns0:tc>
          <ns0:tcPr>
            <ns0:tcW ns0:w="851" ns0:type="dxa"/>
            <ns0:vAlign ns0:val="center"/>
          </ns0:tcPr>
          <ns0:p ns2:paraId="4631253A" ns2:textId="77777777" ns0:rsidR="0099682E" ns0:rsidRPr="0099682E" ns0:rsidRDefault="0099682E" ns0:rsidP="004F47BD">
            <ns0:pPr>
              <ns0:spacing ns0:before="80"/>
              <ns0:jc ns0:val="center"/>
              <ns0:rPr>
                <ns0:sz ns0:val="20"/>
                <ns0:szCs ns0:val="20"/>
              </ns0:rPr>
            </ns0:pPr>
            <ns0:r ns0:rsidRPr="0099682E">
              <ns0:rPr>
                <ns0:sz ns0:val="20"/>
                <ns0:szCs ns0:val="20"/>
              </ns0:rPr>
              <ns0:t>0,004</ns0:t>
            </ns0:r>
          </ns0:p>
        </ns0:tc>
        <ns0:tc>
          <ns0:tcPr>
            <ns0:tcW ns0:w="708" ns0:type="dxa"/>
            <ns0:vAlign ns0:val="center"/>
          </ns0:tcPr>
          <ns0:p ns2:paraId="666E0619" ns2:textId="77777777" ns0:rsidR="0099682E" ns0:rsidRPr="0099682E" ns0:rsidRDefault="0099682E" ns0:rsidP="004F47BD">
            <ns0:pPr>
              <ns0:spacing ns0:before="80"/>
              <ns0:jc ns0:val="center"/>
              <ns0:rPr>
                <ns0:sz ns0:val="20"/>
                <ns0:szCs ns0:val="20"/>
              </ns0:rPr>
            </ns0:pPr>
            <ns0:r ns0:rsidRPr="0099682E">
              <ns0:rPr>
                <ns0:sz ns0:val="20"/>
                <ns0:szCs ns0:val="20"/>
              </ns0:rPr>
              <ns0:t>39,55</ns0:t>
            </ns0:r>
          </ns0:p>
        </ns0:tc>
        <ns0:tc>
          <ns0:tcPr>
            <ns0:tcW ns0:w="709" ns0:type="dxa"/>
            <ns0:vAlign ns0:val="center"/>
          </ns0:tcPr>
          <ns0:p ns2:paraId="25ECD9BB" ns2:textId="77777777" ns0:rsidR="0099682E" ns0:rsidRPr="0099682E" ns0:rsidRDefault="0099682E" ns0:rsidP="004F47BD">
            <ns0:pPr>
              <ns0:spacing ns0:before="80"/>
              <ns0:jc ns0:val="center"/>
              <ns0:rPr>
                <ns0:sz ns0:val="20"/>
                <ns0:szCs ns0:val="20"/>
              </ns0:rPr>
            </ns0:pPr>
            <ns0:r ns0:rsidRPr="0099682E">
              <ns0:rPr>
                <ns0:sz ns0:val="20"/>
                <ns0:szCs ns0:val="20"/>
              </ns0:rPr>
              <ns0:t>0,033</ns0:t>
            </ns0:r>
          </ns0:p>
        </ns0:tc>
        <ns0:tc>
          <ns0:tcPr>
            <ns0:tcW ns0:w="851" ns0:type="dxa"/>
            <ns0:vAlign ns0:val="center"/>
          </ns0:tcPr>
          <ns0:p ns2:paraId="0A699CF3" ns2:textId="77777777" ns0:rsidR="0099682E" ns0:rsidRPr="0099682E" ns0:rsidRDefault="0099682E" ns0:rsidP="004F47BD">
            <ns0:pPr>
              <ns0:spacing ns0:before="80"/>
              <ns0:jc ns0:val="center"/>
              <ns0:rPr>
                <ns0:sz ns0:val="20"/>
                <ns0:szCs ns0:val="20"/>
              </ns0:rPr>
            </ns0:pPr>
            <ns0:r ns0:rsidRPr="0099682E">
              <ns0:rPr>
                <ns0:sz ns0:val="20"/>
                <ns0:szCs ns0:val="20"/>
              </ns0:rPr>
              <ns0:t>18</ns0:t>
            </ns0:r>
          </ns0:p>
        </ns0:tc>
        <ns0:tc>
          <ns0:tcPr>
            <ns0:tcW ns0:w="708" ns0:type="dxa"/>
            <ns0:vAlign ns0:val="center"/>
          </ns0:tcPr>
          <ns0:p ns2:paraId="10B6CABB" ns2:textId="77777777" ns0:rsidR="0099682E" ns0:rsidRPr="0099682E" ns0:rsidRDefault="0099682E" ns0:rsidP="004F47BD">
            <ns0:pPr>
              <ns0:spacing ns0:before="80"/>
              <ns0:jc ns0:val="center"/>
              <ns0:rPr>
                <ns0:sz ns0:val="20"/>
                <ns0:szCs ns0:val="20"/>
              </ns0:rPr>
            </ns0:pPr>
            <ns0:r ns0:rsidRPr="0099682E">
              <ns0:rPr>
                <ns0:sz ns0:val="20"/>
                <ns0:szCs ns0:val="20"/>
              </ns0:rPr>
              <ns0:t>1,000</ns0:t>
            </ns0:r>
          </ns0:p>
        </ns0:tc>
        <ns0:tc>
          <ns0:tcPr>
            <ns0:tcW ns0:w="709" ns0:type="dxa"/>
            <ns0:vAlign ns0:val="center"/>
          </ns0:tcPr>
          <ns0:p ns2:paraId="4F8C211A" ns2:textId="77777777" ns0:rsidR="0099682E" ns0:rsidRPr="0099682E" ns0:rsidRDefault="0099682E" ns0:rsidP="004F47BD">
            <ns0:pPr>
              <ns0:spacing ns0:before="80"/>
              <ns0:jc ns0:val="center"/>
              <ns0:rPr>
                <ns0:sz ns0:val="20"/>
                <ns0:szCs ns0:val="20"/>
              </ns0:rPr>
            </ns0:pPr>
            <ns0:r ns0:rsidRPr="0099682E">
              <ns0:rPr>
                <ns0:sz ns0:val="20"/>
                <ns0:szCs ns0:val="20"/>
              </ns0:rPr>
              <ns0:t>0,500</ns0:t>
            </ns0:r>
          </ns0:p>
        </ns0:tc>
        <ns0:tc>
          <ns0:tcPr>
            <ns0:tcW ns0:w="845" ns0:type="dxa"/>
            <ns0:vAlign ns0:val="center"/>
          </ns0:tcPr>
          <ns0:p ns2:paraId="4DDED2FD" ns2:textId="77777777" ns0:rsidR="0099682E" ns0:rsidRPr="0099682E" ns0:rsidRDefault="0099682E" ns0:rsidP="004F47BD">
            <ns0:pPr>
              <ns0:spacing ns0:before="80"/>
              <ns0:jc ns0:val="center"/>
              <ns0:rPr>
                <ns0:sz ns0:val="20"/>
                <ns0:szCs ns0:val="20"/>
              </ns0:rPr>
            </ns0:pPr>
            <ns0:r ns0:rsidRPr="0099682E">
              <ns0:rPr>
                <ns0:sz ns0:val="20"/>
                <ns0:szCs ns0:val="20"/>
              </ns0:rPr>
              <ns0:t>4,12</ns0:t>
            </ns0:r>
          </ns0:p>
        </ns0:tc>
        <ns0:tc>
          <ns0:tcPr>
            <ns0:tcW ns0:w="709" ns0:type="dxa"/>
            <ns0:vAlign ns0:val="center"/>
          </ns0:tcPr>
          <ns0:p ns2:paraId="78510701" ns2:textId="77777777" ns0:rsidR="0099682E" ns0:rsidRPr="0099682E" ns0:rsidRDefault="0099682E" ns0:rsidP="004F47BD">
            <ns0:pPr>
              <ns0:spacing ns0:before="80"/>
              <ns0:jc ns0:val="center"/>
              <ns0:rPr>
                <ns0:sz ns0:val="20"/>
                <ns0:szCs ns0:val="20"/>
              </ns0:rPr>
            </ns0:pPr>
            <ns0:r ns0:rsidRPr="0099682E">
              <ns0:rPr>
                <ns0:sz ns0:val="20"/>
                <ns0:szCs ns0:val="20"/>
              </ns0:rPr>
              <ns0:t>0,992</ns0:t>
            </ns0:r>
          </ns0:p>
        </ns0:tc>
        <ns0:tc>
          <ns0:tcPr>
            <ns0:tcW ns0:w="567" ns0:type="dxa"/>
            <ns0:vAlign ns0:val="center"/>
          </ns0:tcPr>
          <ns0:p ns2:paraId="57869C0F" ns2:textId="77777777" ns0:rsidR="0099682E" ns0:rsidRPr="0099682E" ns0:rsidRDefault="0099682E" ns0:rsidP="004F47BD">
            <ns0:pPr>
              <ns0:spacing ns0:before="80"/>
              <ns0:jc ns0:val="center"/>
              <ns0:rPr>
                <ns0:sz ns0:val="20"/>
                <ns0:szCs ns0:val="20"/>
              </ns0:rPr>
            </ns0:pPr>
            <ns0:r ns0:rsidRPr="0099682E">
              <ns0:rPr>
                <ns0:sz ns0:val="20"/>
                <ns0:szCs ns0:val="20"/>
              </ns0:rPr>
              <ns0:t>0,94</ns0:t>
            </ns0:r>
          </ns0:p>
        </ns0:tc>
        <ns0:tc>
          <ns0:tcPr>
            <ns0:tcW ns0:w="567" ns0:type="dxa"/>
            <ns0:vAlign ns0:val="center"/>
          </ns0:tcPr>
          <ns0:p ns2:paraId="621DDE76" ns2:textId="77777777" ns0:rsidR="0099682E" ns0:rsidRPr="0099682E" ns0:rsidRDefault="0099682E" ns0:rsidP="004F47BD">
            <ns0:pPr>
              <ns0:spacing ns0:before="80"/>
              <ns0:jc ns0:val="center"/>
              <ns0:rPr>
                <ns0:sz ns0:val="20"/>
                <ns0:szCs ns0:val="20"/>
              </ns0:rPr>
            </ns0:pPr>
            <ns0:r ns0:rsidRPr="0099682E">
              <ns0:rPr>
                <ns0:sz ns0:val="20"/>
                <ns0:szCs ns0:val="20"/>
              </ns0:rPr>
              <ns0:t>2,69</ns0:t>
            </ns0:r>
          </ns0:p>
        </ns0:tc>
      </ns0:tr>
      <ns0:tr ns0:rsidR="0099682E" ns0:rsidRPr="003B7E28" ns2:paraId="6F7D6F8C" ns2:textId="77777777" ns0:rsidTr="0099682E">
        <ns0:trPr>
          <ns0:jc ns0:val="center"/>
        </ns0:trPr>
        <ns0:tc>
          <ns0:tcPr>
            <ns0:tcW ns0:w="1135" ns0:type="dxa"/>
            <ns0:vAlign ns0:val="center"/>
          </ns0:tcPr>
          <ns0:p ns2:paraId="3A7D113D" ns2:textId="77777777" ns0:rsidR="0099682E" ns0:rsidRPr="0099682E" ns0:rsidRDefault="0099682E" ns0:rsidP="004F47BD">
            <ns0:pPr>
              <ns0:spacing ns0:before="80"/>
              <ns0:rPr>
                <ns0:sz ns0:val="20"/>
                <ns0:szCs ns0:val="20"/>
              </ns0:rPr>
            </ns0:pPr>
            <ns0:proofErr ns0:type="spellStart"/>
            <ns0:r ns0:rsidRPr="0099682E">
              <ns0:rPr>
                <ns0:sz ns0:val="20"/>
                <ns0:szCs ns0:val="20"/>
              </ns0:rPr>
              <ns0:t>Хаффман</ns0:t>
            </ns0:r>
            <ns0:proofErr ns0:type="spellEnd"/>
          </ns0:p>
        </ns0:tc>
        <ns0:tc>
          <ns0:tcPr>
            <ns0:tcW ns0:w="708" ns0:type="dxa"/>
            <ns0:vAlign ns0:val="center"/>
          </ns0:tcPr>
          <ns0:p ns2:paraId="6B0B2A2C" ns2:textId="77777777" ns0:rsidR="0099682E" ns0:rsidRPr="0099682E" ns0:rsidRDefault="0099682E" ns0:rsidP="004F47BD">
            <ns0:pPr>
              <ns0:spacing ns0:before="80"/>
              <ns0:jc ns0:val="center"/>
              <ns0:rPr>
                <ns0:sz ns0:val="20"/>
                <ns0:szCs ns0:val="20"/>
              </ns0:rPr>
            </ns0:pPr>
            <ns0:r ns0:rsidRPr="0099682E">
              <ns0:rPr>
                <ns0:sz ns0:val="20"/>
                <ns0:szCs ns0:val="20"/>
              </ns0:rPr>
              <ns0:t>14,05</ns0:t>
            </ns0:r>
          </ns0:p>
        </ns0:tc>
        <ns0:tc>
          <ns0:tcPr>
            <ns0:tcW ns0:w="709" ns0:type="dxa"/>
            <ns0:vAlign ns0:val="center"/>
          </ns0:tcPr>
          <ns0:p ns2:paraId="265DD219" ns2:textId="77777777" ns0:rsidR="0099682E" ns0:rsidRPr="0099682E" ns0:rsidRDefault="0099682E" ns0:rsidP="004F47BD">
            <ns0:pPr>
              <ns0:spacing ns0:before="80"/>
              <ns0:jc ns0:val="center"/>
              <ns0:rPr>
                <ns0:sz ns0:val="20"/>
                <ns0:szCs ns0:val="20"/>
              </ns0:rPr>
            </ns0:pPr>
            <ns0:r ns0:rsidRPr="0099682E">
              <ns0:rPr>
                <ns0:sz ns0:val="20"/>
                <ns0:szCs ns0:val="20"/>
              </ns0:rPr>
              <ns0:t>27,87</ns0:t>
            </ns0:r>
          </ns0:p>
        </ns0:tc>
        <ns0:tc>
          <ns0:tcPr>
            <ns0:tcW ns0:w="851" ns0:type="dxa"/>
            <ns0:vAlign ns0:val="center"/>
          </ns0:tcPr>
          <ns0:p ns2:paraId="7851C326" ns2:textId="77777777" ns0:rsidR="0099682E" ns0:rsidRPr="0099682E" ns0:rsidRDefault="0099682E" ns0:rsidP="004F47BD">
            <ns0:pPr>
              <ns0:spacing ns0:before="80"/>
              <ns0:jc ns0:val="center"/>
              <ns0:rPr>
                <ns0:sz ns0:val="20"/>
                <ns0:szCs ns0:val="20"/>
              </ns0:rPr>
            </ns0:pPr>
            <ns0:r ns0:rsidRPr="0099682E">
              <ns0:rPr>
                <ns0:sz ns0:val="20"/>
                <ns0:szCs ns0:val="20"/>
              </ns0:rPr>
              <ns0:t>0,005</ns0:t>
            </ns0:r>
          </ns0:p>
        </ns0:tc>
        <ns0:tc>
          <ns0:tcPr>
            <ns0:tcW ns0:w="708" ns0:type="dxa"/>
            <ns0:vAlign ns0:val="center"/>
          </ns0:tcPr>
          <ns0:p ns2:paraId="73B8803D" ns2:textId="77777777" ns0:rsidR="0099682E" ns0:rsidRPr="0099682E" ns0:rsidRDefault="0099682E" ns0:rsidP="004F47BD">
            <ns0:pPr>
              <ns0:spacing ns0:before="80"/>
              <ns0:jc ns0:val="center"/>
              <ns0:rPr>
                <ns0:sz ns0:val="20"/>
                <ns0:szCs ns0:val="20"/>
              </ns0:rPr>
            </ns0:pPr>
            <ns0:r ns0:rsidRPr="0099682E">
              <ns0:rPr>
                <ns0:sz ns0:val="20"/>
                <ns0:szCs ns0:val="20"/>
              </ns0:rPr>
              <ns0:t>27,87</ns0:t>
            </ns0:r>
          </ns0:p>
        </ns0:tc>
        <ns0:tc>
          <ns0:tcPr>
            <ns0:tcW ns0:w="709" ns0:type="dxa"/>
            <ns0:vAlign ns0:val="center"/>
          </ns0:tcPr>
          <ns0:p ns2:paraId="081C92AF" ns2:textId="77777777" ns0:rsidR="0099682E" ns0:rsidRPr="0099682E" ns0:rsidRDefault="0099682E" ns0:rsidP="004F47BD">
            <ns0:pPr>
              <ns0:spacing ns0:before="80"/>
              <ns0:jc ns0:val="center"/>
              <ns0:rPr>
                <ns0:sz ns0:val="20"/>
                <ns0:szCs ns0:val="20"/>
              </ns0:rPr>
            </ns0:pPr>
            <ns0:r ns0:rsidRPr="0099682E">
              <ns0:rPr>
                <ns0:sz ns0:val="20"/>
                <ns0:szCs ns0:val="20"/>
              </ns0:rPr>
              <ns0:t>0,037</ns0:t>
            </ns0:r>
          </ns0:p>
        </ns0:tc>
        <ns0:tc>
          <ns0:tcPr>
            <ns0:tcW ns0:w="851" ns0:type="dxa"/>
            <ns0:vAlign ns0:val="center"/>
          </ns0:tcPr>
          <ns0:p ns2:paraId="4B33F40D" ns2:textId="77777777" ns0:rsidR="0099682E" ns0:rsidRPr="0099682E" ns0:rsidRDefault="0099682E" ns0:rsidP="004F47BD">
            <ns0:pPr>
              <ns0:spacing ns0:before="80"/>
              <ns0:jc ns0:val="center"/>
              <ns0:rPr>
                <ns0:sz ns0:val="20"/>
                <ns0:szCs ns0:val="20"/>
              </ns0:rPr>
            </ns0:pPr>
            <ns0:r ns0:rsidRPr="0099682E">
              <ns0:rPr>
                <ns0:sz ns0:val="20"/>
                <ns0:szCs ns0:val="20"/>
              </ns0:rPr>
              <ns0:t>225</ns0:t>
            </ns0:r>
          </ns0:p>
        </ns0:tc>
        <ns0:tc>
          <ns0:tcPr>
            <ns0:tcW ns0:w="708" ns0:type="dxa"/>
            <ns0:vAlign ns0:val="center"/>
          </ns0:tcPr>
          <ns0:p ns2:paraId="23268492" ns2:textId="77777777" ns0:rsidR="0099682E" ns0:rsidRPr="0099682E" ns0:rsidRDefault="0099682E" ns0:rsidP="004F47BD">
            <ns0:pPr>
              <ns0:spacing ns0:before="80"/>
              <ns0:jc ns0:val="center"/>
              <ns0:rPr>
                <ns0:sz ns0:val="20"/>
                <ns0:szCs ns0:val="20"/>
              </ns0:rPr>
            </ns0:pPr>
            <ns0:r ns0:rsidRPr="0099682E">
              <ns0:rPr>
                <ns0:sz ns0:val="20"/>
                <ns0:szCs ns0:val="20"/>
              </ns0:rPr>
              <ns0:t>0,9993</ns0:t>
            </ns0:r>
          </ns0:p>
        </ns0:tc>
        <ns0:tc>
          <ns0:tcPr>
            <ns0:tcW ns0:w="709" ns0:type="dxa"/>
            <ns0:vAlign ns0:val="center"/>
          </ns0:tcPr>
          <ns0:p ns2:paraId="17B89375" ns2:textId="77777777" ns0:rsidR="0099682E" ns0:rsidRPr="0099682E" ns0:rsidRDefault="0099682E" ns0:rsidP="004F47BD">
            <ns0:pPr>
              <ns0:spacing ns0:before="80"/>
              <ns0:jc ns0:val="center"/>
              <ns0:rPr>
                <ns0:sz ns0:val="20"/>
                <ns0:szCs ns0:val="20"/>
              </ns0:rPr>
            </ns0:pPr>
            <ns0:r ns0:rsidRPr="0099682E">
              <ns0:rPr>
                <ns0:sz ns0:val="20"/>
                <ns0:szCs ns0:val="20"/>
              </ns0:rPr>
              <ns0:t>0,999</ns0:t>
            </ns0:r>
          </ns0:p>
        </ns0:tc>
        <ns0:tc>
          <ns0:tcPr>
            <ns0:tcW ns0:w="845" ns0:type="dxa"/>
            <ns0:vAlign ns0:val="center"/>
          </ns0:tcPr>
          <ns0:p ns2:paraId="1EFDAEBF" ns2:textId="77777777" ns0:rsidR="0099682E" ns0:rsidRPr="0099682E" ns0:rsidRDefault="0099682E" ns0:rsidP="004F47BD">
            <ns0:pPr>
              <ns0:spacing ns0:before="80"/>
              <ns0:jc ns0:val="center"/>
              <ns0:rPr>
                <ns0:sz ns0:val="20"/>
                <ns0:szCs ns0:val="20"/>
              </ns0:rPr>
            </ns0:pPr>
            <ns0:r ns0:rsidRPr="0099682E">
              <ns0:rPr>
                <ns0:sz ns0:val="20"/>
                <ns0:szCs ns0:val="20"/>
              </ns0:rPr>
              <ns0:t>3,30</ns0:t>
            </ns0:r>
          </ns0:p>
        </ns0:tc>
        <ns0:tc>
          <ns0:tcPr>
            <ns0:tcW ns0:w="709" ns0:type="dxa"/>
            <ns0:vAlign ns0:val="center"/>
          </ns0:tcPr>
          <ns0:p ns2:paraId="0525948E" ns2:textId="77777777" ns0:rsidR="0099682E" ns0:rsidRPr="0099682E" ns0:rsidRDefault="0099682E" ns0:rsidP="004F47BD">
            <ns0:pPr>
              <ns0:spacing ns0:before="80"/>
              <ns0:jc ns0:val="center"/>
              <ns0:rPr>
                <ns0:sz ns0:val="20"/>
                <ns0:szCs ns0:val="20"/>
              </ns0:rPr>
            </ns0:pPr>
            <ns0:r ns0:rsidRPr="0099682E">
              <ns0:rPr>
                <ns0:sz ns0:val="20"/>
                <ns0:szCs ns0:val="20"/>
              </ns0:rPr>
              <ns0:t>0,867</ns0:t>
            </ns0:r>
          </ns0:p>
        </ns0:tc>
        <ns0:tc>
          <ns0:tcPr>
            <ns0:tcW ns0:w="567" ns0:type="dxa"/>
            <ns0:vAlign ns0:val="center"/>
          </ns0:tcPr>
          <ns0:p ns2:paraId="0DC0C3C9" ns2:textId="77777777" ns0:rsidR="0099682E" ns0:rsidRPr="0099682E" ns0:rsidRDefault="0099682E" ns0:rsidP="004F47BD">
            <ns0:pPr>
              <ns0:spacing ns0:before="80"/>
              <ns0:jc ns0:val="center"/>
              <ns0:rPr>
                <ns0:sz ns0:val="20"/>
                <ns0:szCs ns0:val="20"/>
              </ns0:rPr>
            </ns0:pPr>
            <ns0:r ns0:rsidRPr="0099682E">
              <ns0:rPr>
                <ns0:sz ns0:val="20"/>
                <ns0:szCs ns0:val="20"/>
              </ns0:rPr>
              <ns0:t>0,86</ns0:t>
            </ns0:r>
          </ns0:p>
        </ns0:tc>
        <ns0:tc>
          <ns0:tcPr>
            <ns0:tcW ns0:w="567" ns0:type="dxa"/>
            <ns0:vAlign ns0:val="center"/>
          </ns0:tcPr>
          <ns0:p ns2:paraId="3723B256" ns2:textId="77777777" ns0:rsidR="0099682E" ns0:rsidRPr="0099682E" ns0:rsidRDefault="0099682E" ns0:rsidP="004F47BD">
            <ns0:pPr>
              <ns0:spacing ns0:before="80"/>
              <ns0:jc ns0:val="center"/>
              <ns0:rPr>
                <ns0:sz ns0:val="20"/>
                <ns0:szCs ns0:val="20"/>
              </ns0:rPr>
            </ns0:pPr>
            <ns0:r ns0:rsidRPr="0099682E">
              <ns0:rPr>
                <ns0:sz ns0:val="20"/>
                <ns0:szCs ns0:val="20"/>
              </ns0:rPr>
              <ns0:t>1,337</ns0:t>
            </ns0:r>
          </ns0:p>
        </ns0:tc>
      </ns0:tr>
      <ns0:tr ns0:rsidR="0099682E" ns0:rsidRPr="003B7E28" ns2:paraId="7C6248D9" ns2:textId="77777777" ns0:rsidTr="0099682E">
        <ns0:trPr>
          <ns0:jc ns0:val="center"/>
        </ns0:trPr>
        <ns0:tc>
          <ns0:tcPr>
            <ns0:tcW ns0:w="1135" ns0:type="dxa"/>
            <ns0:vAlign ns0:val="center"/>
          </ns0:tcPr>
          <ns0:p ns2:paraId="3A2D33B0" ns2:textId="77777777" ns0:rsidR="0099682E" ns0:rsidRPr="0099682E" ns0:rsidRDefault="0099682E" ns0:rsidP="004F47BD">
            <ns0:pPr>
              <ns0:spacing ns0:before="80"/>
              <ns0:rPr>
                <ns0:sz ns0:val="20"/>
                <ns0:szCs ns0:val="20"/>
              </ns0:rPr>
            </ns0:pPr>
            <ns0:proofErr ns0:type="spellStart"/>
            <ns0:r ns0:rsidRPr="0099682E">
              <ns0:rPr>
                <ns0:sz ns0:val="20"/>
                <ns0:szCs ns0:val="20"/>
              </ns0:rPr>
              <ns0:t>Розенброк</ns0:t>
            </ns0:r>
            <ns0:proofErr ns0:type="spellEnd"/>
          </ns0:p>
        </ns0:tc>
        <ns0:tc>
          <ns0:tcPr>
            <ns0:tcW ns0:w="708" ns0:type="dxa"/>
            <ns0:vAlign ns0:val="center"/>
          </ns0:tcPr>
          <ns0:p ns2:paraId="7324BB14" ns2:textId="77777777" ns0:rsidR="0099682E" ns0:rsidRPr="0099682E" ns0:rsidRDefault="0099682E" ns0:rsidP="004F47BD">
            <ns0:pPr>
              <ns0:spacing ns0:before="80"/>
              <ns0:jc ns0:val="center"/>
              <ns0:rPr>
                <ns0:sz ns0:val="20"/>
                <ns0:szCs ns0:val="20"/>
              </ns0:rPr>
            </ns0:pPr>
            <ns0:r ns0:rsidRPr="0099682E">
              <ns0:rPr>
                <ns0:sz ns0:val="20"/>
                <ns0:szCs ns0:val="20"/>
              </ns0:rPr>
              <ns0:t>6,77</ns0:t>
            </ns0:r>
          </ns0:p>
        </ns0:tc>
        <ns0:tc>
          <ns0:tcPr>
            <ns0:tcW ns0:w="709" ns0:type="dxa"/>
            <ns0:vAlign ns0:val="center"/>
          </ns0:tcPr>
          <ns0:p ns2:paraId="6329EDCB" ns2:textId="77777777" ns0:rsidR="0099682E" ns0:rsidRPr="0099682E" ns0:rsidRDefault="0099682E" ns0:rsidP="004F47BD">
            <ns0:pPr>
              <ns0:spacing ns0:before="80"/>
              <ns0:jc ns0:val="center"/>
              <ns0:rPr>
                <ns0:sz ns0:val="20"/>
                <ns0:szCs ns0:val="20"/>
              </ns0:rPr>
            </ns0:pPr>
            <ns0:r ns0:rsidRPr="0099682E">
              <ns0:rPr>
                <ns0:sz ns0:val="20"/>
                <ns0:szCs ns0:val="20"/>
              </ns0:rPr>
              <ns0:t>14,65</ns0:t>
            </ns0:r>
          </ns0:p>
        </ns0:tc>
        <ns0:tc>
          <ns0:tcPr>
            <ns0:tcW ns0:w="851" ns0:type="dxa"/>
            <ns0:vAlign ns0:val="center"/>
          </ns0:tcPr>
          <ns0:p ns2:paraId="5A946494" ns2:textId="77777777" ns0:rsidR="0099682E" ns0:rsidRPr="0099682E" ns0:rsidRDefault="0099682E" ns0:rsidP="004F47BD">
            <ns0:pPr>
              <ns0:spacing ns0:before="80"/>
              <ns0:jc ns0:val="center"/>
              <ns0:rPr>
                <ns0:sz ns0:val="20"/>
                <ns0:szCs ns0:val="20"/>
              </ns0:rPr>
            </ns0:pPr>
            <ns0:r ns0:rsidRPr="0099682E">
              <ns0:rPr>
                <ns0:sz ns0:val="20"/>
                <ns0:szCs ns0:val="20"/>
              </ns0:rPr>
              <ns0:t>0,023</ns0:t>
            </ns0:r>
          </ns0:p>
        </ns0:tc>
        <ns0:tc>
          <ns0:tcPr>
            <ns0:tcW ns0:w="708" ns0:type="dxa"/>
            <ns0:vAlign ns0:val="center"/>
          </ns0:tcPr>
          <ns0:p ns2:paraId="09E367D2" ns2:textId="77777777" ns0:rsidR="0099682E" ns0:rsidRPr="0099682E" ns0:rsidRDefault="0099682E" ns0:rsidP="004F47BD">
            <ns0:pPr>
              <ns0:spacing ns0:before="80"/>
              <ns0:jc ns0:val="center"/>
              <ns0:rPr>
                <ns0:sz ns0:val="20"/>
                <ns0:szCs ns0:val="20"/>
              </ns0:rPr>
            </ns0:pPr>
            <ns0:r ns0:rsidRPr="0099682E">
              <ns0:rPr>
                <ns0:sz ns0:val="20"/>
                <ns0:szCs ns0:val="20"/>
              </ns0:rPr>
              <ns0:t>21,17</ns0:t>
            </ns0:r>
          </ns0:p>
        </ns0:tc>
        <ns0:tc>
          <ns0:tcPr>
            <ns0:tcW ns0:w="709" ns0:type="dxa"/>
            <ns0:vAlign ns0:val="center"/>
          </ns0:tcPr>
          <ns0:p ns2:paraId="7412A5E6" ns2:textId="77777777" ns0:rsidR="0099682E" ns0:rsidRPr="0099682E" ns0:rsidRDefault="0099682E" ns0:rsidP="004F47BD">
            <ns0:pPr>
              <ns0:spacing ns0:before="80"/>
              <ns0:jc ns0:val="center"/>
              <ns0:rPr>
                <ns0:sz ns0:val="20"/>
                <ns0:szCs ns0:val="20"/>
              </ns0:rPr>
            </ns0:pPr>
            <ns0:r ns0:rsidRPr="0099682E">
              <ns0:rPr>
                <ns0:sz ns0:val="20"/>
                <ns0:szCs ns0:val="20"/>
              </ns0:rPr>
              <ns0:t>0,174</ns0:t>
            </ns0:r>
          </ns0:p>
        </ns0:tc>
        <ns0:tc>
          <ns0:tcPr>
            <ns0:tcW ns0:w="851" ns0:type="dxa"/>
            <ns0:vAlign ns0:val="center"/>
          </ns0:tcPr>
          <ns0:p ns2:paraId="0A7354C1" ns2:textId="77777777" ns0:rsidR="0099682E" ns0:rsidRPr="0099682E" ns0:rsidRDefault="0099682E" ns0:rsidP="004F47BD">
            <ns0:pPr>
              <ns0:spacing ns0:before="80"/>
              <ns0:jc ns0:val="center"/>
              <ns0:rPr>
                <ns0:sz ns0:val="20"/>
                <ns0:szCs ns0:val="20"/>
              </ns0:rPr>
            </ns0:pPr>
            <ns0:r ns0:rsidRPr="0099682E">
              <ns0:rPr>
                <ns0:sz ns0:val="20"/>
                <ns0:szCs ns0:val="20"/>
              </ns0:rPr>
              <ns0:t>24</ns0:t>
            </ns0:r>
          </ns0:p>
        </ns0:tc>
        <ns0:tc>
          <ns0:tcPr>
            <ns0:tcW ns0:w="708" ns0:type="dxa"/>
            <ns0:vAlign ns0:val="center"/>
          </ns0:tcPr>
          <ns0:p ns2:paraId="05872EAF" ns2:textId="77777777" ns0:rsidR="0099682E" ns0:rsidRPr="0099682E" ns0:rsidRDefault="0099682E" ns0:rsidP="004F47BD">
            <ns0:pPr>
              <ns0:spacing ns0:before="80"/>
              <ns0:jc ns0:val="center"/>
              <ns0:rPr>
                <ns0:sz ns0:val="20"/>
                <ns0:szCs ns0:val="20"/>
              </ns0:rPr>
            </ns0:pPr>
            <ns0:r ns0:rsidRPr="0099682E">
              <ns0:rPr>
                <ns0:sz ns0:val="20"/>
                <ns0:szCs ns0:val="20"/>
              </ns0:rPr>
              <ns0:t>0,9985</ns0:t>
            </ns0:r>
          </ns0:p>
        </ns0:tc>
        <ns0:tc>
          <ns0:tcPr>
            <ns0:tcW ns0:w="709" ns0:type="dxa"/>
            <ns0:vAlign ns0:val="center"/>
          </ns0:tcPr>
          <ns0:p ns2:paraId="2E169663" ns2:textId="77777777" ns0:rsidR="0099682E" ns0:rsidRPr="0099682E" ns0:rsidRDefault="0099682E" ns0:rsidP="004F47BD">
            <ns0:pPr>
              <ns0:spacing ns0:before="80"/>
              <ns0:jc ns0:val="center"/>
              <ns0:rPr>
                <ns0:sz ns0:val="20"/>
                <ns0:szCs ns0:val="20"/>
              </ns0:rPr>
            </ns0:pPr>
            <ns0:r ns0:rsidRPr="0099682E">
              <ns0:rPr>
                <ns0:sz ns0:val="20"/>
                <ns0:szCs ns0:val="20"/>
              </ns0:rPr>
              <ns0:t>0,996</ns0:t>
            </ns0:r>
          </ns0:p>
        </ns0:tc>
        <ns0:tc>
          <ns0:tcPr>
            <ns0:tcW ns0:w="845" ns0:type="dxa"/>
            <ns0:vAlign ns0:val="center"/>
          </ns0:tcPr>
          <ns0:p ns2:paraId="33943140" ns2:textId="77777777" ns0:rsidR="0099682E" ns0:rsidRPr="0099682E" ns0:rsidRDefault="0099682E" ns0:rsidP="004F47BD">
            <ns0:pPr>
              <ns0:spacing ns0:before="80"/>
              <ns0:jc ns0:val="center"/>
              <ns0:rPr>
                <ns0:sz ns0:val="20"/>
                <ns0:szCs ns0:val="20"/>
              </ns0:rPr>
            </ns0:pPr>
            <ns0:r ns0:rsidRPr="0099682E">
              <ns0:rPr>
                <ns0:sz ns0:val="20"/>
                <ns0:szCs ns0:val="20"/>
              </ns0:rPr>
              <ns0:t>3,93</ns0:t>
            </ns0:r>
          </ns0:p>
        </ns0:tc>
        <ns0:tc>
          <ns0:tcPr>
            <ns0:tcW ns0:w="709" ns0:type="dxa"/>
            <ns0:vAlign ns0:val="center"/>
          </ns0:tcPr>
          <ns0:p ns2:paraId="5732438F" ns2:textId="77777777" ns0:rsidR="0099682E" ns0:rsidRPr="0099682E" ns0:rsidRDefault="0099682E" ns0:rsidP="004F47BD">
            <ns0:pPr>
              <ns0:spacing ns0:before="80"/>
              <ns0:jc ns0:val="center"/>
              <ns0:rPr>
                <ns0:sz ns0:val="20"/>
                <ns0:szCs ns0:val="20"/>
              </ns0:rPr>
            </ns0:pPr>
            <ns0:r ns0:rsidRPr="0099682E">
              <ns0:rPr>
                <ns0:sz ns0:val="20"/>
                <ns0:szCs ns0:val="20"/>
              </ns0:rPr>
              <ns0:t>0,646</ns0:t>
            </ns0:r>
          </ns0:p>
        </ns0:tc>
        <ns0:tc>
          <ns0:tcPr>
            <ns0:tcW ns0:w="567" ns0:type="dxa"/>
            <ns0:vAlign ns0:val="center"/>
          </ns0:tcPr>
          <ns0:p ns2:paraId="3E56A096" ns2:textId="77777777" ns0:rsidR="0099682E" ns0:rsidRPr="0099682E" ns0:rsidRDefault="0099682E" ns0:rsidP="004F47BD">
            <ns0:pPr>
              <ns0:spacing ns0:before="80"/>
              <ns0:jc ns0:val="center"/>
              <ns0:rPr>
                <ns0:sz ns0:val="20"/>
                <ns0:szCs ns0:val="20"/>
              </ns0:rPr>
            </ns0:pPr>
            <ns0:r ns0:rsidRPr="0099682E">
              <ns0:rPr>
                <ns0:sz ns0:val="20"/>
                <ns0:szCs ns0:val="20"/>
              </ns0:rPr>
              <ns0:t>0,70</ns0:t>
            </ns0:r>
          </ns0:p>
        </ns0:tc>
        <ns0:tc>
          <ns0:tcPr>
            <ns0:tcW ns0:w="567" ns0:type="dxa"/>
            <ns0:vAlign ns0:val="center"/>
          </ns0:tcPr>
          <ns0:p ns2:paraId="1C5B79F4" ns2:textId="77777777" ns0:rsidR="0099682E" ns0:rsidRPr="0099682E" ns0:rsidRDefault="0099682E" ns0:rsidP="004F47BD">
            <ns0:pPr>
              <ns0:spacing ns0:before="80"/>
              <ns0:jc ns0:val="center"/>
              <ns0:rPr>
                <ns0:sz ns0:val="20"/>
                <ns0:szCs ns0:val="20"/>
              </ns0:rPr>
            </ns0:pPr>
            <ns0:r ns0:rsidRPr="0099682E">
              <ns0:rPr>
                <ns0:sz ns0:val="20"/>
                <ns0:szCs ns0:val="20"/>
              </ns0:rPr>
              <ns0:t>1,265</ns0:t>
            </ns0:r>
          </ns0:p>
        </ns0:tc>
      </ns0:tr>
      <ns0:tr ns0:rsidR="0099682E" ns0:rsidRPr="003B7E28" ns2:paraId="23DBDB73" ns2:textId="77777777" ns0:rsidTr="0099682E">
        <ns0:trPr>
          <ns0:jc ns0:val="center"/>
        </ns0:trPr>
        <ns0:tc>
          <ns0:tcPr>
            <ns0:tcW ns0:w="1135" ns0:type="dxa"/>
            <ns0:vAlign ns0:val="center"/>
          </ns0:tcPr>
          <ns0:p ns2:paraId="6191AA69" ns2:textId="77777777" ns0:rsidR="0099682E" ns0:rsidRPr="0099682E" ns0:rsidRDefault="0099682E" ns0:rsidP="004F47BD">
            <ns0:pPr>
              <ns0:spacing ns0:before="80"/>
              <ns0:rPr>
                <ns0:sz ns0:val="20"/>
                <ns0:szCs ns0:val="20"/>
              </ns0:rPr>
            </ns0:pPr>
            <ns0:r ns0:rsidRPr="0099682E">
              <ns0:rPr>
                <ns0:sz ns0:val="20"/>
                <ns0:szCs ns0:val="20"/>
              </ns0:rPr>
              <ns0:t>DWT</ns0:t>
            </ns0:r>
          </ns0:p>
        </ns0:tc>
        <ns0:tc>
          <ns0:tcPr>
            <ns0:tcW ns0:w="708" ns0:type="dxa"/>
            <ns0:vAlign ns0:val="center"/>
          </ns0:tcPr>
          <ns0:p ns2:paraId="2C436878" ns2:textId="77777777" ns0:rsidR="0099682E" ns0:rsidRPr="0099682E" ns0:rsidRDefault="0099682E" ns0:rsidP="004F47BD">
            <ns0:pPr>
              <ns0:spacing ns0:before="80"/>
              <ns0:jc ns0:val="center"/>
              <ns0:rPr>
                <ns0:sz ns0:val="20"/>
                <ns0:szCs ns0:val="20"/>
              </ns0:rPr>
            </ns0:pPr>
            <ns0:r ns0:rsidRPr="0099682E">
              <ns0:rPr>
                <ns0:sz ns0:val="20"/>
                <ns0:szCs ns0:val="20"/>
              </ns0:rPr>
              <ns0:t>24,86</ns0:t>
            </ns0:r>
          </ns0:p>
        </ns0:tc>
        <ns0:tc>
          <ns0:tcPr>
            <ns0:tcW ns0:w="709" ns0:type="dxa"/>
            <ns0:vAlign ns0:val="center"/>
          </ns0:tcPr>
          <ns0:p ns2:paraId="310B93C5" ns2:textId="77777777" ns0:rsidR="0099682E" ns0:rsidRPr="0099682E" ns0:rsidRDefault="0099682E" ns0:rsidP="004F47BD">
            <ns0:pPr>
              <ns0:spacing ns0:before="80"/>
              <ns0:jc ns0:val="center"/>
              <ns0:rPr>
                <ns0:sz ns0:val="20"/>
                <ns0:szCs ns0:val="20"/>
              </ns0:rPr>
            </ns0:pPr>
            <ns0:r ns0:rsidRPr="0099682E">
              <ns0:rPr>
                <ns0:sz ns0:val="20"/>
                <ns0:szCs ns0:val="20"/>
              </ns0:rPr>
              <ns0:t>14,33</ns0:t>
            </ns0:r>
          </ns0:p>
        </ns0:tc>
        <ns0:tc>
          <ns0:tcPr>
            <ns0:tcW ns0:w="851" ns0:type="dxa"/>
            <ns0:vAlign ns0:val="center"/>
          </ns0:tcPr>
          <ns0:p ns2:paraId="2430ADAE" ns2:textId="77777777" ns0:rsidR="0099682E" ns0:rsidRPr="0099682E" ns0:rsidRDefault="0099682E" ns0:rsidP="004F47BD">
            <ns0:pPr>
              <ns0:spacing ns0:before="80"/>
              <ns0:jc ns0:val="center"/>
              <ns0:rPr>
                <ns0:sz ns0:val="20"/>
                <ns0:szCs ns0:val="20"/>
              </ns0:rPr>
            </ns0:pPr>
            <ns0:r ns0:rsidRPr="0099682E">
              <ns0:rPr>
                <ns0:sz ns0:val="20"/>
                <ns0:szCs ns0:val="20"/>
              </ns0:rPr>
              <ns0:t>0,023</ns0:t>
            </ns0:r>
          </ns0:p>
        </ns0:tc>
        <ns0:tc>
          <ns0:tcPr>
            <ns0:tcW ns0:w="708" ns0:type="dxa"/>
            <ns0:vAlign ns0:val="center"/>
          </ns0:tcPr>
          <ns0:p ns2:paraId="7A83C021" ns2:textId="77777777" ns0:rsidR="0099682E" ns0:rsidRPr="0099682E" ns0:rsidRDefault="0099682E" ns0:rsidP="004F47BD">
            <ns0:pPr>
              <ns0:spacing ns0:before="80"/>
              <ns0:jc ns0:val="center"/>
              <ns0:rPr>
                <ns0:sz ns0:val="20"/>
                <ns0:szCs ns0:val="20"/>
              </ns0:rPr>
            </ns0:pPr>
            <ns0:r ns0:rsidRPr="0099682E">
              <ns0:rPr>
                <ns0:sz ns0:val="20"/>
                <ns0:szCs ns0:val="20"/>
              </ns0:rPr>
              <ns0:t>14,19</ns0:t>
            </ns0:r>
          </ns0:p>
        </ns0:tc>
        <ns0:tc>
          <ns0:tcPr>
            <ns0:tcW ns0:w="709" ns0:type="dxa"/>
            <ns0:vAlign ns0:val="center"/>
          </ns0:tcPr>
          <ns0:p ns2:paraId="2B6E9C9D" ns2:textId="77777777" ns0:rsidR="0099682E" ns0:rsidRPr="0099682E" ns0:rsidRDefault="0099682E" ns0:rsidP="004F47BD">
            <ns0:pPr>
              <ns0:spacing ns0:before="80"/>
              <ns0:jc ns0:val="center"/>
              <ns0:rPr>
                <ns0:sz ns0:val="20"/>
                <ns0:szCs ns0:val="20"/>
              </ns0:rPr>
            </ns0:pPr>
            <ns0:r ns0:rsidRPr="0099682E">
              <ns0:rPr>
                <ns0:sz ns0:val="20"/>
                <ns0:szCs ns0:val="20"/>
              </ns0:rPr>
              <ns0:t>0,159</ns0:t>
            </ns0:r>
          </ns0:p>
        </ns0:tc>
        <ns0:tc>
          <ns0:tcPr>
            <ns0:tcW ns0:w="851" ns0:type="dxa"/>
            <ns0:vAlign ns0:val="center"/>
          </ns0:tcPr>
          <ns0:p ns2:paraId="4D7AF8CB" ns2:textId="77777777" ns0:rsidR="0099682E" ns0:rsidRPr="0099682E" ns0:rsidRDefault="0099682E" ns0:rsidP="004F47BD">
            <ns0:pPr>
              <ns0:spacing ns0:before="80"/>
              <ns0:jc ns0:val="center"/>
              <ns0:rPr>
                <ns0:sz ns0:val="20"/>
                <ns0:szCs ns0:val="20"/>
              </ns0:rPr>
            </ns0:pPr>
            <ns0:r ns0:rsidRPr="0099682E">
              <ns0:rPr>
                <ns0:sz ns0:val="20"/>
                <ns0:szCs ns0:val="20"/>
              </ns0:rPr>
              <ns0:t>1530</ns0:t>
            </ns0:r>
          </ns0:p>
        </ns0:tc>
        <ns0:tc>
          <ns0:tcPr>
            <ns0:tcW ns0:w="708" ns0:type="dxa"/>
            <ns0:vAlign ns0:val="center"/>
          </ns0:tcPr>
          <ns0:p ns2:paraId="01A761B6" ns2:textId="77777777" ns0:rsidR="0099682E" ns0:rsidRPr="0099682E" ns0:rsidRDefault="0099682E" ns0:rsidP="004F47BD">
            <ns0:pPr>
              <ns0:spacing ns0:before="80"/>
              <ns0:jc ns0:val="center"/>
              <ns0:rPr>
                <ns0:sz ns0:val="20"/>
                <ns0:szCs ns0:val="20"/>
              </ns0:rPr>
            </ns0:pPr>
            <ns0:r ns0:rsidRPr="0099682E">
              <ns0:rPr>
                <ns0:sz ns0:val="20"/>
                <ns0:szCs ns0:val="20"/>
              </ns0:rPr>
              <ns0:t>0,9867</ns0:t>
            </ns0:r>
          </ns0:p>
        </ns0:tc>
        <ns0:tc>
          <ns0:tcPr>
            <ns0:tcW ns0:w="709" ns0:type="dxa"/>
            <ns0:vAlign ns0:val="center"/>
          </ns0:tcPr>
          <ns0:p ns2:paraId="0D5C2E0E" ns2:textId="77777777" ns0:rsidR="0099682E" ns0:rsidRPr="0099682E" ns0:rsidRDefault="0099682E" ns0:rsidP="004F47BD">
            <ns0:pPr>
              <ns0:spacing ns0:before="80"/>
              <ns0:jc ns0:val="center"/>
              <ns0:rPr>
                <ns0:sz ns0:val="20"/>
                <ns0:szCs ns0:val="20"/>
              </ns0:rPr>
            </ns0:pPr>
            <ns0:r ns0:rsidRPr="0099682E">
              <ns0:rPr>
                <ns0:sz ns0:val="20"/>
                <ns0:szCs ns0:val="20"/>
              </ns0:rPr>
              <ns0:t>0,970</ns0:t>
            </ns0:r>
          </ns0:p>
        </ns0:tc>
        <ns0:tc>
          <ns0:tcPr>
            <ns0:tcW ns0:w="845" ns0:type="dxa"/>
            <ns0:vAlign ns0:val="center"/>
          </ns0:tcPr>
          <ns0:p ns2:paraId="245F85A3" ns2:textId="77777777" ns0:rsidR="0099682E" ns0:rsidRPr="0099682E" ns0:rsidRDefault="0099682E" ns0:rsidP="004F47BD">
            <ns0:pPr>
              <ns0:spacing ns0:before="80"/>
              <ns0:jc ns0:val="center"/>
              <ns0:rPr>
                <ns0:sz ns0:val="20"/>
                <ns0:szCs ns0:val="20"/>
              </ns0:rPr>
            </ns0:pPr>
            <ns0:r ns0:rsidRPr="0099682E">
              <ns0:rPr>
                <ns0:sz ns0:val="20"/>
                <ns0:szCs ns0:val="20"/>
              </ns0:rPr>
              <ns0:t>2,18</ns0:t>
            </ns0:r>
          </ns0:p>
        </ns0:tc>
        <ns0:tc>
          <ns0:tcPr>
            <ns0:tcW ns0:w="709" ns0:type="dxa"/>
            <ns0:vAlign ns0:val="center"/>
          </ns0:tcPr>
          <ns0:p ns2:paraId="7F96862E" ns2:textId="77777777" ns0:rsidR="0099682E" ns0:rsidRPr="0099682E" ns0:rsidRDefault="0099682E" ns0:rsidP="004F47BD">
            <ns0:pPr>
              <ns0:spacing ns0:before="80"/>
              <ns0:jc ns0:val="center"/>
              <ns0:rPr>
                <ns0:sz ns0:val="20"/>
                <ns0:szCs ns0:val="20"/>
              </ns0:rPr>
            </ns0:pPr>
            <ns0:r ns0:rsidRPr="0099682E">
              <ns0:rPr>
                <ns0:sz ns0:val="20"/>
                <ns0:szCs ns0:val="20"/>
              </ns0:rPr>
              <ns0:t>0,381</ns0:t>
            </ns0:r>
          </ns0:p>
        </ns0:tc>
        <ns0:tc>
          <ns0:tcPr>
            <ns0:tcW ns0:w="567" ns0:type="dxa"/>
            <ns0:vAlign ns0:val="center"/>
          </ns0:tcPr>
          <ns0:p ns2:paraId="4CA6919A" ns2:textId="77777777" ns0:rsidR="0099682E" ns0:rsidRPr="0099682E" ns0:rsidRDefault="0099682E" ns0:rsidP="004F47BD">
            <ns0:pPr>
              <ns0:spacing ns0:before="80"/>
              <ns0:jc ns0:val="center"/>
              <ns0:rPr>
                <ns0:sz ns0:val="20"/>
                <ns0:szCs ns0:val="20"/>
              </ns0:rPr>
            </ns0:pPr>
            <ns0:r ns0:rsidRPr="0099682E">
              <ns0:rPr>
                <ns0:sz ns0:val="20"/>
                <ns0:szCs ns0:val="20"/>
              </ns0:rPr>
              <ns0:t>1,62</ns0:t>
            </ns0:r>
          </ns0:p>
        </ns0:tc>
        <ns0:tc>
          <ns0:tcPr>
            <ns0:tcW ns0:w="567" ns0:type="dxa"/>
            <ns0:vAlign ns0:val="center"/>
          </ns0:tcPr>
          <ns0:p ns2:paraId="2D2C9EFB" ns2:textId="77777777" ns0:rsidR="0099682E" ns0:rsidRPr="0099682E" ns0:rsidRDefault="0099682E" ns0:rsidP="004F47BD">
            <ns0:pPr>
              <ns0:spacing ns0:before="80"/>
              <ns0:jc ns0:val="center"/>
              <ns0:rPr>
                <ns0:sz ns0:val="20"/>
                <ns0:szCs ns0:val="20"/>
              </ns0:rPr>
            </ns0:pPr>
            <ns0:r ns0:rsidRPr="0099682E">
              <ns0:rPr>
                <ns0:sz ns0:val="20"/>
                <ns0:szCs ns0:val="20"/>
              </ns0:rPr>
              <ns0:t>1,539</ns0:t>
            </ns0:r>
          </ns0:p>
        </ns0:tc>
      </ns0:tr>
      <ns0:tr ns0:rsidR="0099682E" ns0:rsidRPr="003B7E28" ns2:paraId="3948730D" ns2:textId="77777777" ns0:rsidTr="0099682E">
        <ns0:trPr>
          <ns0:jc ns0:val="center"/>
        </ns0:trPr>
        <ns0:tc>
          <ns0:tcPr>
            <ns0:tcW ns0:w="1135" ns0:type="dxa"/>
            <ns0:vAlign ns0:val="center"/>
          </ns0:tcPr>
          <ns0:p ns2:paraId="447EA391" ns2:textId="77777777" ns0:rsidR="0099682E" ns0:rsidRPr="0099682E" ns0:rsidRDefault="0099682E" ns0:rsidP="004F47BD">
            <ns0:pPr>
              <ns0:spacing ns0:before="80"/>
              <ns0:rPr>
                <ns0:sz ns0:val="20"/>
                <ns0:szCs ns0:val="20"/>
              </ns0:rPr>
            </ns0:pPr>
            <ns0:r ns0:rsidRPr="0099682E">
              <ns0:rPr>
                <ns0:sz ns0:val="20"/>
                <ns0:szCs ns0:val="20"/>
              </ns0:rPr>
              <ns0:t>FWHT</ns0:t>
            </ns0:r>
          </ns0:p>
        </ns0:tc>
        <ns0:tc>
          <ns0:tcPr>
            <ns0:tcW ns0:w="708" ns0:type="dxa"/>
            <ns0:vAlign ns0:val="center"/>
          </ns0:tcPr>
          <ns0:p ns2:paraId="4955D4E1" ns2:textId="77777777" ns0:rsidR="0099682E" ns0:rsidRPr="0099682E" ns0:rsidRDefault="0099682E" ns0:rsidP="004F47BD">
            <ns0:pPr>
              <ns0:spacing ns0:before="80"/>
              <ns0:jc ns0:val="center"/>
              <ns0:rPr>
                <ns0:sz ns0:val="20"/>
                <ns0:szCs ns0:val="20"/>
              </ns0:rPr>
            </ns0:pPr>
            <ns0:r ns0:rsidRPr="0099682E">
              <ns0:rPr>
                <ns0:sz ns0:val="20"/>
                <ns0:szCs ns0:val="20"/>
              </ns0:rPr>
              <ns0:t>24,71</ns0:t>
            </ns0:r>
          </ns0:p>
        </ns0:tc>
        <ns0:tc>
          <ns0:tcPr>
            <ns0:tcW ns0:w="709" ns0:type="dxa"/>
            <ns0:vAlign ns0:val="center"/>
          </ns0:tcPr>
          <ns0:p ns2:paraId="7CD4A875" ns2:textId="77777777" ns0:rsidR="0099682E" ns0:rsidRPr="0099682E" ns0:rsidRDefault="0099682E" ns0:rsidP="004F47BD">
            <ns0:pPr>
              <ns0:spacing ns0:before="80"/>
              <ns0:jc ns0:val="center"/>
              <ns0:rPr>
                <ns0:sz ns0:val="20"/>
                <ns0:szCs ns0:val="20"/>
              </ns0:rPr>
            </ns0:pPr>
            <ns0:r ns0:rsidRPr="0099682E">
              <ns0:rPr>
                <ns0:sz ns0:val="20"/>
                <ns0:szCs ns0:val="20"/>
              </ns0:rPr>
              <ns0:t>14,21</ns0:t>
            </ns0:r>
          </ns0:p>
        </ns0:tc>
        <ns0:tc>
          <ns0:tcPr>
            <ns0:tcW ns0:w="851" ns0:type="dxa"/>
            <ns0:vAlign ns0:val="center"/>
          </ns0:tcPr>
          <ns0:p ns2:paraId="054F7FDA" ns2:textId="77777777" ns0:rsidR="0099682E" ns0:rsidRPr="0099682E" ns0:rsidRDefault="0099682E" ns0:rsidP="004F47BD">
            <ns0:pPr>
              <ns0:spacing ns0:before="80"/>
              <ns0:jc ns0:val="center"/>
              <ns0:rPr>
                <ns0:sz ns0:val="20"/>
                <ns0:szCs ns0:val="20"/>
              </ns0:rPr>
            </ns0:pPr>
            <ns0:r ns0:rsidRPr="0099682E">
              <ns0:rPr>
                <ns0:sz ns0:val="20"/>
                <ns0:szCs ns0:val="20"/>
              </ns0:rPr>
              <ns0:t>0,024</ns0:t>
            </ns0:r>
          </ns0:p>
        </ns0:tc>
        <ns0:tc>
          <ns0:tcPr>
            <ns0:tcW ns0:w="708" ns0:type="dxa"/>
            <ns0:vAlign ns0:val="center"/>
          </ns0:tcPr>
          <ns0:p ns2:paraId="55E87EAC" ns2:textId="77777777" ns0:rsidR="0099682E" ns0:rsidRPr="0099682E" ns0:rsidRDefault="0099682E" ns0:rsidP="004F47BD">
            <ns0:pPr>
              <ns0:spacing ns0:before="80"/>
              <ns0:jc ns0:val="center"/>
              <ns0:rPr>
                <ns0:sz ns0:val="20"/>
                <ns0:szCs ns0:val="20"/>
              </ns0:rPr>
            </ns0:pPr>
            <ns0:r ns0:rsidRPr="0099682E">
              <ns0:rPr>
                <ns0:sz ns0:val="20"/>
                <ns0:szCs ns0:val="20"/>
              </ns0:rPr>
              <ns0:t>14,06</ns0:t>
            </ns0:r>
          </ns0:p>
        </ns0:tc>
        <ns0:tc>
          <ns0:tcPr>
            <ns0:tcW ns0:w="709" ns0:type="dxa"/>
            <ns0:vAlign ns0:val="center"/>
          </ns0:tcPr>
          <ns0:p ns2:paraId="53507A54" ns2:textId="77777777" ns0:rsidR="0099682E" ns0:rsidRPr="0099682E" ns0:rsidRDefault="0099682E" ns0:rsidP="004F47BD">
            <ns0:pPr>
              <ns0:spacing ns0:before="80"/>
              <ns0:jc ns0:val="center"/>
              <ns0:rPr>
                <ns0:sz ns0:val="20"/>
                <ns0:szCs ns0:val="20"/>
              </ns0:rPr>
            </ns0:pPr>
            <ns0:r ns0:rsidRPr="0099682E">
              <ns0:rPr>
                <ns0:sz ns0:val="20"/>
                <ns0:szCs ns0:val="20"/>
              </ns0:rPr>
              <ns0:t>0,155</ns0:t>
            </ns0:r>
          </ns0:p>
        </ns0:tc>
        <ns0:tc>
          <ns0:tcPr>
            <ns0:tcW ns0:w="851" ns0:type="dxa"/>
            <ns0:vAlign ns0:val="center"/>
          </ns0:tcPr>
          <ns0:p ns2:paraId="5171CD4B" ns2:textId="77777777" ns0:rsidR="0099682E" ns0:rsidRPr="0099682E" ns0:rsidRDefault="0099682E" ns0:rsidP="004F47BD">
            <ns0:pPr>
              <ns0:spacing ns0:before="80"/>
              <ns0:jc ns0:val="center"/>
              <ns0:rPr>
                <ns0:sz ns0:val="20"/>
                <ns0:szCs ns0:val="20"/>
              </ns0:rPr>
            </ns0:pPr>
            <ns0:r ns0:rsidRPr="0099682E">
              <ns0:rPr>
                <ns0:sz ns0:val="20"/>
                <ns0:szCs ns0:val="20"/>
              </ns0:rPr>
              <ns0:t>1446</ns0:t>
            </ns0:r>
          </ns0:p>
        </ns0:tc>
        <ns0:tc>
          <ns0:tcPr>
            <ns0:tcW ns0:w="708" ns0:type="dxa"/>
            <ns0:vAlign ns0:val="center"/>
          </ns0:tcPr>
          <ns0:p ns2:paraId="15DD9BDA" ns2:textId="77777777" ns0:rsidR="0099682E" ns0:rsidRPr="0099682E" ns0:rsidRDefault="0099682E" ns0:rsidP="004F47BD">
            <ns0:pPr>
              <ns0:spacing ns0:before="80"/>
              <ns0:jc ns0:val="center"/>
              <ns0:rPr>
                <ns0:sz ns0:val="20"/>
                <ns0:szCs ns0:val="20"/>
              </ns0:rPr>
            </ns0:pPr>
            <ns0:r ns0:rsidRPr="0099682E">
              <ns0:rPr>
                <ns0:sz ns0:val="20"/>
                <ns0:szCs ns0:val="20"/>
              </ns0:rPr>
              <ns0:t>0,9879</ns0:t>
            </ns0:r>
          </ns0:p>
        </ns0:tc>
        <ns0:tc>
          <ns0:tcPr>
            <ns0:tcW ns0:w="709" ns0:type="dxa"/>
            <ns0:vAlign ns0:val="center"/>
          </ns0:tcPr>
          <ns0:p ns2:paraId="71B0B95B" ns2:textId="77777777" ns0:rsidR="0099682E" ns0:rsidRPr="0099682E" ns0:rsidRDefault="0099682E" ns0:rsidP="004F47BD">
            <ns0:pPr>
              <ns0:spacing ns0:before="80"/>
              <ns0:jc ns0:val="center"/>
              <ns0:rPr>
                <ns0:sz ns0:val="20"/>
                <ns0:szCs ns0:val="20"/>
              </ns0:rPr>
            </ns0:pPr>
            <ns0:r ns0:rsidRPr="0099682E">
              <ns0:rPr>
                <ns0:sz ns0:val="20"/>
                <ns0:szCs ns0:val="20"/>
              </ns0:rPr>
              <ns0:t>0,955</ns0:t>
            </ns0:r>
          </ns0:p>
        </ns0:tc>
        <ns0:tc>
          <ns0:tcPr>
            <ns0:tcW ns0:w="845" ns0:type="dxa"/>
            <ns0:vAlign ns0:val="center"/>
          </ns0:tcPr>
          <ns0:p ns2:paraId="23C3DCFC" ns2:textId="77777777" ns0:rsidR="0099682E" ns0:rsidRPr="0099682E" ns0:rsidRDefault="0099682E" ns0:rsidP="004F47BD">
            <ns0:pPr>
              <ns0:spacing ns0:before="80"/>
              <ns0:jc ns0:val="center"/>
              <ns0:rPr>
                <ns0:sz ns0:val="20"/>
                <ns0:szCs ns0:val="20"/>
              </ns0:rPr>
            </ns0:pPr>
            <ns0:r ns0:rsidRPr="0099682E">
              <ns0:rPr>
                <ns0:sz ns0:val="20"/>
                <ns0:szCs ns0:val="20"/>
              </ns0:rPr>
              <ns0:t>2,16</ns0:t>
            </ns0:r>
          </ns0:p>
        </ns0:tc>
        <ns0:tc>
          <ns0:tcPr>
            <ns0:tcW ns0:w="709" ns0:type="dxa"/>
            <ns0:vAlign ns0:val="center"/>
          </ns0:tcPr>
          <ns0:p ns2:paraId="2C016C04" ns2:textId="77777777" ns0:rsidR="0099682E" ns0:rsidRPr="0099682E" ns0:rsidRDefault="0099682E" ns0:rsidP="004F47BD">
            <ns0:pPr>
              <ns0:spacing ns0:before="80"/>
              <ns0:jc ns0:val="center"/>
              <ns0:rPr>
                <ns0:sz ns0:val="20"/>
                <ns0:szCs ns0:val="20"/>
              </ns0:rPr>
            </ns0:pPr>
            <ns0:r ns0:rsidRPr="0099682E">
              <ns0:rPr>
                <ns0:sz ns0:val="20"/>
                <ns0:szCs ns0:val="20"/>
              </ns0:rPr>
              <ns0:t>0,369</ns0:t>
            </ns0:r>
          </ns0:p>
        </ns0:tc>
        <ns0:tc>
          <ns0:tcPr>
            <ns0:tcW ns0:w="567" ns0:type="dxa"/>
            <ns0:vAlign ns0:val="center"/>
          </ns0:tcPr>
          <ns0:p ns2:paraId="4D999F55" ns2:textId="77777777" ns0:rsidR="0099682E" ns0:rsidRPr="0099682E" ns0:rsidRDefault="0099682E" ns0:rsidP="004F47BD">
            <ns0:pPr>
              <ns0:spacing ns0:before="80"/>
              <ns0:jc ns0:val="center"/>
              <ns0:rPr>
                <ns0:sz ns0:val="20"/>
                <ns0:szCs ns0:val="20"/>
              </ns0:rPr>
            </ns0:pPr>
            <ns0:r ns0:rsidRPr="0099682E">
              <ns0:rPr>
                <ns0:sz ns0:val="20"/>
                <ns0:szCs ns0:val="20"/>
              </ns0:rPr>
              <ns0:t>1,94</ns0:t>
            </ns0:r>
          </ns0:p>
        </ns0:tc>
        <ns0:tc>
          <ns0:tcPr>
            <ns0:tcW ns0:w="567" ns0:type="dxa"/>
            <ns0:vAlign ns0:val="center"/>
          </ns0:tcPr>
          <ns0:p ns2:paraId="19825D78" ns2:textId="77777777" ns0:rsidR="0099682E" ns0:rsidRPr="0099682E" ns0:rsidRDefault="0099682E" ns0:rsidP="004F47BD">
            <ns0:pPr>
              <ns0:spacing ns0:before="80"/>
              <ns0:jc ns0:val="center"/>
              <ns0:rPr>
                <ns0:sz ns0:val="20"/>
                <ns0:szCs ns0:val="20"/>
              </ns0:rPr>
            </ns0:pPr>
            <ns0:r ns0:rsidRPr="0099682E">
              <ns0:rPr>
                <ns0:sz ns0:val="20"/>
                <ns0:szCs ns0:val="20"/>
              </ns0:rPr>
              <ns0:t>1,440</ns0:t>
            </ns0:r>
          </ns0:p>
        </ns0:tc>
      </ns0:tr>
      <ns0:tr ns0:rsidR="0099682E" ns0:rsidRPr="003B7E28" ns2:paraId="38054700" ns2:textId="77777777" ns0:rsidTr="0099682E">
        <ns0:trPr>
          <ns0:jc ns0:val="center"/>
        </ns0:trPr>
        <ns0:tc>
          <ns0:tcPr>
            <ns0:tcW ns0:w="1135" ns0:type="dxa"/>
            <ns0:vAlign ns0:val="center"/>
          </ns0:tcPr>
          <ns0:p ns2:paraId="2B7284E1" ns2:textId="77777777" ns0:rsidR="0099682E" ns0:rsidRPr="0099682E" ns0:rsidRDefault="0099682E" ns0:rsidP="004F47BD">
            <ns0:pPr>
              <ns0:spacing ns0:before="80"/>
              <ns0:rPr>
                <ns0:sz ns0:val="20"/>
                <ns0:szCs ns0:val="20"/>
              </ns0:rPr>
            </ns0:pPr>
            <ns0:r ns0:rsidRPr="0099682E">
              <ns0:rPr>
                <ns0:sz ns0:val="20"/>
                <ns0:szCs ns0:val="20"/>
              </ns0:rPr>
              <ns0:t>FFT</ns0:t>
            </ns0:r>
          </ns0:p>
        </ns0:tc>
        <ns0:tc>
          <ns0:tcPr>
            <ns0:tcW ns0:w="708" ns0:type="dxa"/>
            <ns0:vAlign ns0:val="center"/>
          </ns0:tcPr>
          <ns0:p ns2:paraId="63606655" ns2:textId="77777777" ns0:rsidR="0099682E" ns0:rsidRPr="0099682E" ns0:rsidRDefault="0099682E" ns0:rsidP="004F47BD">
            <ns0:pPr>
              <ns0:spacing ns0:before="80"/>
              <ns0:jc ns0:val="center"/>
              <ns0:rPr>
                <ns0:sz ns0:val="20"/>
                <ns0:szCs ns0:val="20"/>
              </ns0:rPr>
            </ns0:pPr>
            <ns0:r ns0:rsidRPr="0099682E">
              <ns0:rPr>
                <ns0:sz ns0:val="20"/>
                <ns0:szCs ns0:val="20"/>
              </ns0:rPr>
              <ns0:t>31,91</ns0:t>
            </ns0:r>
          </ns0:p>
        </ns0:tc>
        <ns0:tc>
          <ns0:tcPr>
            <ns0:tcW ns0:w="709" ns0:type="dxa"/>
            <ns0:vAlign ns0:val="center"/>
          </ns0:tcPr>
          <ns0:p ns2:paraId="0442A65F" ns2:textId="77777777" ns0:rsidR="0099682E" ns0:rsidRPr="0099682E" ns0:rsidRDefault="0099682E" ns0:rsidP="004F47BD">
            <ns0:pPr>
              <ns0:spacing ns0:before="80"/>
              <ns0:jc ns0:val="center"/>
              <ns0:rPr>
                <ns0:sz ns0:val="20"/>
                <ns0:szCs ns0:val="20"/>
              </ns0:rPr>
            </ns0:pPr>
            <ns0:r ns0:rsidRPr="0099682E">
              <ns0:rPr>
                <ns0:sz ns0:val="20"/>
                <ns0:szCs ns0:val="20"/>
              </ns0:rPr>
              <ns0:t>14,91</ns0:t>
            </ns0:r>
          </ns0:p>
        </ns0:tc>
        <ns0:tc>
          <ns0:tcPr>
            <ns0:tcW ns0:w="851" ns0:type="dxa"/>
            <ns0:vAlign ns0:val="center"/>
          </ns0:tcPr>
          <ns0:p ns2:paraId="0BF535AD" ns2:textId="77777777" ns0:rsidR="0099682E" ns0:rsidRPr="0099682E" ns0:rsidRDefault="0099682E" ns0:rsidP="004F47BD">
            <ns0:pPr>
              <ns0:spacing ns0:before="80"/>
              <ns0:jc ns0:val="center"/>
              <ns0:rPr>
                <ns0:sz ns0:val="20"/>
                <ns0:szCs ns0:val="20"/>
              </ns0:rPr>
            </ns0:pPr>
            <ns0:r ns0:rsidRPr="0099682E">
              <ns0:rPr>
                <ns0:sz ns0:val="20"/>
                <ns0:szCs ns0:val="20"/>
              </ns0:rPr>
              <ns0:t>0,022</ns0:t>
            </ns0:r>
          </ns0:p>
        </ns0:tc>
        <ns0:tc>
          <ns0:tcPr>
            <ns0:tcW ns0:w="708" ns0:type="dxa"/>
            <ns0:vAlign ns0:val="center"/>
          </ns0:tcPr>
          <ns0:p ns2:paraId="5918D2F0" ns2:textId="77777777" ns0:rsidR="0099682E" ns0:rsidRPr="0099682E" ns0:rsidRDefault="0099682E" ns0:rsidP="004F47BD">
            <ns0:pPr>
              <ns0:spacing ns0:before="80"/>
              <ns0:jc ns0:val="center"/>
              <ns0:rPr>
                <ns0:sz ns0:val="20"/>
                <ns0:szCs ns0:val="20"/>
              </ns0:rPr>
            </ns0:pPr>
            <ns0:r ns0:rsidRPr="0099682E">
              <ns0:rPr>
                <ns0:sz ns0:val="20"/>
                <ns0:szCs ns0:val="20"/>
              </ns0:rPr>
              <ns0:t>14,78</ns0:t>
            </ns0:r>
          </ns0:p>
        </ns0:tc>
        <ns0:tc>
          <ns0:tcPr>
            <ns0:tcW ns0:w="709" ns0:type="dxa"/>
            <ns0:vAlign ns0:val="center"/>
          </ns0:tcPr>
          <ns0:p ns2:paraId="286117A8" ns2:textId="77777777" ns0:rsidR="0099682E" ns0:rsidRPr="0099682E" ns0:rsidRDefault="0099682E" ns0:rsidP="004F47BD">
            <ns0:pPr>
              <ns0:spacing ns0:before="80"/>
              <ns0:jc ns0:val="center"/>
              <ns0:rPr>
                <ns0:sz ns0:val="20"/>
                <ns0:szCs ns0:val="20"/>
              </ns0:rPr>
            </ns0:pPr>
            <ns0:r ns0:rsidRPr="0099682E">
              <ns0:rPr>
                <ns0:sz ns0:val="20"/>
                <ns0:szCs ns0:val="20"/>
              </ns0:rPr>
              <ns0:t>0,164</ns0:t>
            </ns0:r>
          </ns0:p>
        </ns0:tc>
        <ns0:tc>
          <ns0:tcPr>
            <ns0:tcW ns0:w="851" ns0:type="dxa"/>
            <ns0:vAlign ns0:val="center"/>
          </ns0:tcPr>
          <ns0:p ns2:paraId="2FD55309" ns2:textId="77777777" ns0:rsidR="0099682E" ns0:rsidRPr="0099682E" ns0:rsidRDefault="0099682E" ns0:rsidP="004F47BD">
            <ns0:pPr>
              <ns0:spacing ns0:before="80"/>
              <ns0:jc ns0:val="center"/>
              <ns0:rPr>
                <ns0:sz ns0:val="20"/>
                <ns0:szCs ns0:val="20"/>
              </ns0:rPr>
            </ns0:pPr>
            <ns0:r ns0:rsidRPr="0099682E">
              <ns0:rPr>
                <ns0:sz ns0:val="20"/>
                <ns0:szCs ns0:val="20"/>
              </ns0:rPr>
              <ns0:t>851</ns0:t>
            </ns0:r>
          </ns0:p>
        </ns0:tc>
        <ns0:tc>
          <ns0:tcPr>
            <ns0:tcW ns0:w="708" ns0:type="dxa"/>
            <ns0:vAlign ns0:val="center"/>
          </ns0:tcPr>
          <ns0:p ns2:paraId="25DF534B" ns2:textId="77777777" ns0:rsidR="0099682E" ns0:rsidRPr="0099682E" ns0:rsidRDefault="0099682E" ns0:rsidP="004F47BD">
            <ns0:pPr>
              <ns0:spacing ns0:before="80"/>
              <ns0:jc ns0:val="center"/>
              <ns0:rPr>
                <ns0:sz ns0:val="20"/>
                <ns0:szCs ns0:val="20"/>
              </ns0:rPr>
            </ns0:pPr>
            <ns0:r ns0:rsidRPr="0099682E">
              <ns0:rPr>
                <ns0:sz ns0:val="20"/>
                <ns0:szCs ns0:val="20"/>
              </ns0:rPr>
              <ns0:t>0,9860</ns0:t>
            </ns0:r>
          </ns0:p>
        </ns0:tc>
        <ns0:tc>
          <ns0:tcPr>
            <ns0:tcW ns0:w="709" ns0:type="dxa"/>
            <ns0:vAlign ns0:val="center"/>
          </ns0:tcPr>
          <ns0:p ns2:paraId="038B219E" ns2:textId="77777777" ns0:rsidR="0099682E" ns0:rsidRPr="0099682E" ns0:rsidRDefault="0099682E" ns0:rsidP="004F47BD">
            <ns0:pPr>
              <ns0:spacing ns0:before="80"/>
              <ns0:jc ns0:val="center"/>
              <ns0:rPr>
                <ns0:sz ns0:val="20"/>
                <ns0:szCs ns0:val="20"/>
              </ns0:rPr>
            </ns0:pPr>
            <ns0:r ns0:rsidRPr="0099682E">
              <ns0:rPr>
                <ns0:sz ns0:val="20"/>
                <ns0:szCs ns0:val="20"/>
              </ns0:rPr>
              <ns0:t>0,950</ns0:t>
            </ns0:r>
          </ns0:p>
        </ns0:tc>
        <ns0:tc>
          <ns0:tcPr>
            <ns0:tcW ns0:w="845" ns0:type="dxa"/>
            <ns0:vAlign ns0:val="center"/>
          </ns0:tcPr>
          <ns0:p ns2:paraId="0B9554D0" ns2:textId="77777777" ns0:rsidR="0099682E" ns0:rsidRPr="0099682E" ns0:rsidRDefault="0099682E" ns0:rsidP="004F47BD">
            <ns0:pPr>
              <ns0:spacing ns0:before="80"/>
              <ns0:jc ns0:val="center"/>
              <ns0:rPr>
                <ns0:sz ns0:val="20"/>
                <ns0:szCs ns0:val="20"/>
              </ns0:rPr>
            </ns0:pPr>
            <ns0:r ns0:rsidRPr="0099682E">
              <ns0:rPr>
                <ns0:sz ns0:val="20"/>
                <ns0:szCs ns0:val="20"/>
              </ns0:rPr>
              <ns0:t>-0,16</ns0:t>
            </ns0:r>
          </ns0:p>
        </ns0:tc>
        <ns0:tc>
          <ns0:tcPr>
            <ns0:tcW ns0:w="709" ns0:type="dxa"/>
            <ns0:vAlign ns0:val="center"/>
          </ns0:tcPr>
          <ns0:p ns2:paraId="7AE35BB1" ns2:textId="77777777" ns0:rsidR="0099682E" ns0:rsidRPr="0099682E" ns0:rsidRDefault="0099682E" ns0:rsidP="004F47BD">
            <ns0:pPr>
              <ns0:spacing ns0:before="80"/>
              <ns0:jc ns0:val="center"/>
              <ns0:rPr>
                <ns0:sz ns0:val="20"/>
                <ns0:szCs ns0:val="20"/>
              </ns0:rPr>
            </ns0:pPr>
            <ns0:r ns0:rsidRPr="0099682E">
              <ns0:rPr>
                <ns0:sz ns0:val="20"/>
                <ns0:szCs ns0:val="20"/>
              </ns0:rPr>
              <ns0:t>0,265</ns0:t>
            </ns0:r>
          </ns0:p>
        </ns0:tc>
        <ns0:tc>
          <ns0:tcPr>
            <ns0:tcW ns0:w="567" ns0:type="dxa"/>
            <ns0:vAlign ns0:val="center"/>
          </ns0:tcPr>
          <ns0:p ns2:paraId="7F4194FA" ns2:textId="77777777" ns0:rsidR="0099682E" ns0:rsidRPr="0099682E" ns0:rsidRDefault="0099682E" ns0:rsidP="004F47BD">
            <ns0:pPr>
              <ns0:spacing ns0:before="80"/>
              <ns0:jc ns0:val="center"/>
              <ns0:rPr>
                <ns0:sz ns0:val="20"/>
                <ns0:szCs ns0:val="20"/>
              </ns0:rPr>
            </ns0:pPr>
            <ns0:r ns0:rsidRPr="0099682E">
              <ns0:rPr>
                <ns0:sz ns0:val="20"/>
                <ns0:szCs ns0:val="20"/>
              </ns0:rPr>
              <ns0:t>1,14</ns0:t>
            </ns0:r>
          </ns0:p>
        </ns0:tc>
        <ns0:tc>
          <ns0:tcPr>
            <ns0:tcW ns0:w="567" ns0:type="dxa"/>
            <ns0:vAlign ns0:val="center"/>
          </ns0:tcPr>
          <ns0:p ns2:paraId="11FD2872" ns2:textId="77777777" ns0:rsidR="0099682E" ns0:rsidRPr="0099682E" ns0:rsidRDefault="0099682E" ns0:rsidP="004F47BD">
            <ns0:pPr>
              <ns0:spacing ns0:before="80"/>
              <ns0:jc ns0:val="center"/>
              <ns0:rPr>
                <ns0:sz ns0:val="20"/>
                <ns0:szCs ns0:val="20"/>
              </ns0:rPr>
            </ns0:pPr>
            <ns0:r ns0:rsidRPr="0099682E">
              <ns0:rPr>
                <ns0:sz ns0:val="20"/>
                <ns0:szCs ns0:val="20"/>
              </ns0:rPr>
              <ns0:t>0,777</ns0:t>
            </ns0:r>
          </ns0:p>
        </ns0:tc>
      </ns0:tr>
      <ns0:tr ns0:rsidR="0099682E" ns0:rsidRPr="003B7E28" ns2:paraId="7DB0AA13" ns2:textId="77777777" ns0:rsidTr="0099682E">
        <ns0:trPr>
          <ns0:jc ns0:val="center"/>
        </ns0:trPr>
        <ns0:tc>
          <ns0:tcPr>
            <ns0:tcW ns0:w="1135" ns0:type="dxa"/>
            <ns0:vAlign ns0:val="center"/>
          </ns0:tcPr>
          <ns0:p ns2:paraId="3D819D92" ns2:textId="77777777" ns0:rsidR="0099682E" ns0:rsidRPr="0099682E" ns0:rsidRDefault="0099682E" ns0:rsidP="004F47BD">
            <ns0:pPr>
              <ns0:spacing ns0:before="80"/>
              <ns0:rPr>
                <ns0:sz ns0:val="20"/>
                <ns0:szCs ns0:val="20"/>
              </ns0:rPr>
            </ns0:pPr>
            <ns0:r ns0:rsidRPr="0099682E">
              <ns0:rPr>
                <ns0:sz ns0:val="20"/>
                <ns0:szCs ns0:val="20"/>
              </ns0:rPr>
              <ns0:t>DCT</ns0:t>
            </ns0:r>
          </ns0:p>
        </ns0:tc>
        <ns0:tc>
          <ns0:tcPr>
            <ns0:tcW ns0:w="708" ns0:type="dxa"/>
            <ns0:vAlign ns0:val="center"/>
          </ns0:tcPr>
          <ns0:p ns2:paraId="3086CA53" ns2:textId="77777777" ns0:rsidR="0099682E" ns0:rsidRPr="0099682E" ns0:rsidRDefault="0099682E" ns0:rsidP="004F47BD">
            <ns0:pPr>
              <ns0:spacing ns0:before="80"/>
              <ns0:jc ns0:val="center"/>
              <ns0:rPr>
                <ns0:sz ns0:val="20"/>
                <ns0:szCs ns0:val="20"/>
              </ns0:rPr>
            </ns0:pPr>
            <ns0:r ns0:rsidRPr="0099682E">
              <ns0:rPr>
                <ns0:sz ns0:val="20"/>
                <ns0:szCs ns0:val="20"/>
              </ns0:rPr>
              <ns0:t>31,24</ns0:t>
            </ns0:r>
          </ns0:p>
        </ns0:tc>
        <ns0:tc>
          <ns0:tcPr>
            <ns0:tcW ns0:w="709" ns0:type="dxa"/>
            <ns0:vAlign ns0:val="center"/>
          </ns0:tcPr>
          <ns0:p ns2:paraId="3E0C954A" ns2:textId="77777777" ns0:rsidR="0099682E" ns0:rsidRPr="0099682E" ns0:rsidRDefault="0099682E" ns0:rsidP="004F47BD">
            <ns0:pPr>
              <ns0:spacing ns0:before="80"/>
              <ns0:jc ns0:val="center"/>
              <ns0:rPr>
                <ns0:sz ns0:val="20"/>
                <ns0:szCs ns0:val="20"/>
              </ns0:rPr>
            </ns0:pPr>
            <ns0:r ns0:rsidRPr="0099682E">
              <ns0:rPr>
                <ns0:sz ns0:val="20"/>
                <ns0:szCs ns0:val="20"/>
              </ns0:rPr>
              <ns0:t>14,74</ns0:t>
            </ns0:r>
          </ns0:p>
        </ns0:tc>
        <ns0:tc>
          <ns0:tcPr>
            <ns0:tcW ns0:w="851" ns0:type="dxa"/>
            <ns0:vAlign ns0:val="center"/>
          </ns0:tcPr>
          <ns0:p ns2:paraId="03C80823" ns2:textId="77777777" ns0:rsidR="0099682E" ns0:rsidRPr="0099682E" ns0:rsidRDefault="0099682E" ns0:rsidP="004F47BD">
            <ns0:pPr>
              <ns0:spacing ns0:before="80"/>
              <ns0:jc ns0:val="center"/>
              <ns0:rPr>
                <ns0:sz ns0:val="20"/>
                <ns0:szCs ns0:val="20"/>
              </ns0:rPr>
            </ns0:pPr>
            <ns0:r ns0:rsidRPr="0099682E">
              <ns0:rPr>
                <ns0:sz ns0:val="20"/>
                <ns0:szCs ns0:val="20"/>
              </ns0:rPr>
              <ns0:t>0,023</ns0:t>
            </ns0:r>
          </ns0:p>
        </ns0:tc>
        <ns0:tc>
          <ns0:tcPr>
            <ns0:tcW ns0:w="708" ns0:type="dxa"/>
            <ns0:vAlign ns0:val="center"/>
          </ns0:tcPr>
          <ns0:p ns2:paraId="2BECC86F" ns2:textId="77777777" ns0:rsidR="0099682E" ns0:rsidRPr="0099682E" ns0:rsidRDefault="0099682E" ns0:rsidP="004F47BD">
            <ns0:pPr>
              <ns0:spacing ns0:before="80"/>
              <ns0:jc ns0:val="center"/>
              <ns0:rPr>
                <ns0:sz ns0:val="20"/>
                <ns0:szCs ns0:val="20"/>
              </ns0:rPr>
            </ns0:pPr>
            <ns0:r ns0:rsidRPr="0099682E">
              <ns0:rPr>
                <ns0:sz ns0:val="20"/>
                <ns0:szCs ns0:val="20"/>
              </ns0:rPr>
              <ns0:t>14,61</ns0:t>
            </ns0:r>
          </ns0:p>
        </ns0:tc>
        <ns0:tc>
          <ns0:tcPr>
            <ns0:tcW ns0:w="709" ns0:type="dxa"/>
            <ns0:vAlign ns0:val="center"/>
          </ns0:tcPr>
          <ns0:p ns2:paraId="35D21A20" ns2:textId="77777777" ns0:rsidR="0099682E" ns0:rsidRPr="0099682E" ns0:rsidRDefault="0099682E" ns0:rsidP="004F47BD">
            <ns0:pPr>
              <ns0:spacing ns0:before="80"/>
              <ns0:jc ns0:val="center"/>
              <ns0:rPr>
                <ns0:sz ns0:val="20"/>
                <ns0:szCs ns0:val="20"/>
              </ns0:rPr>
            </ns0:pPr>
            <ns0:r ns0:rsidRPr="0099682E">
              <ns0:rPr>
                <ns0:sz ns0:val="20"/>
                <ns0:szCs ns0:val="20"/>
              </ns0:rPr>
              <ns0:t>0,160</ns0:t>
            </ns0:r>
          </ns0:p>
        </ns0:tc>
        <ns0:tc>
          <ns0:tcPr>
            <ns0:tcW ns0:w="851" ns0:type="dxa"/>
            <ns0:vAlign ns0:val="center"/>
          </ns0:tcPr>
          <ns0:p ns2:paraId="58410242" ns2:textId="77777777" ns0:rsidR="0099682E" ns0:rsidRPr="0099682E" ns0:rsidRDefault="0099682E" ns0:rsidP="004F47BD">
            <ns0:pPr>
              <ns0:spacing ns0:before="80"/>
              <ns0:jc ns0:val="center"/>
              <ns0:rPr>
                <ns0:sz ns0:val="20"/>
                <ns0:szCs ns0:val="20"/>
              </ns0:rPr>
            </ns0:pPr>
            <ns0:r ns0:rsidRPr="0099682E">
              <ns0:rPr>
                <ns0:sz ns0:val="20"/>
                <ns0:szCs ns0:val="20"/>
              </ns0:rPr>
              <ns0:t>830</ns0:t>
            </ns0:r>
          </ns0:p>
        </ns0:tc>
        <ns0:tc>
          <ns0:tcPr>
            <ns0:tcW ns0:w="708" ns0:type="dxa"/>
            <ns0:vAlign ns0:val="center"/>
          </ns0:tcPr>
          <ns0:p ns2:paraId="51008680" ns2:textId="77777777" ns0:rsidR="0099682E" ns0:rsidRPr="0099682E" ns0:rsidRDefault="0099682E" ns0:rsidP="004F47BD">
            <ns0:pPr>
              <ns0:spacing ns0:before="80"/>
              <ns0:jc ns0:val="center"/>
              <ns0:rPr>
                <ns0:sz ns0:val="20"/>
                <ns0:szCs ns0:val="20"/>
              </ns0:rPr>
            </ns0:pPr>
            <ns0:r ns0:rsidRPr="0099682E">
              <ns0:rPr>
                <ns0:sz ns0:val="20"/>
                <ns0:szCs ns0:val="20"/>
              </ns0:rPr>
              <ns0:t>0,9870</ns0:t>
            </ns0:r>
          </ns0:p>
        </ns0:tc>
        <ns0:tc>
          <ns0:tcPr>
            <ns0:tcW ns0:w="709" ns0:type="dxa"/>
            <ns0:vAlign ns0:val="center"/>
          </ns0:tcPr>
          <ns0:p ns2:paraId="1C34C541" ns2:textId="77777777" ns0:rsidR="0099682E" ns0:rsidRPr="0099682E" ns0:rsidRDefault="0099682E" ns0:rsidP="004F47BD">
            <ns0:pPr>
              <ns0:spacing ns0:before="80"/>
              <ns0:jc ns0:val="center"/>
              <ns0:rPr>
                <ns0:sz ns0:val="20"/>
                <ns0:szCs ns0:val="20"/>
              </ns0:rPr>
            </ns0:pPr>
            <ns0:r ns0:rsidRPr="0099682E">
              <ns0:rPr>
                <ns0:sz ns0:val="20"/>
                <ns0:szCs ns0:val="20"/>
              </ns0:rPr>
              <ns0:t>0,954</ns0:t>
            </ns0:r>
          </ns0:p>
        </ns0:tc>
        <ns0:tc>
          <ns0:tcPr>
            <ns0:tcW ns0:w="845" ns0:type="dxa"/>
            <ns0:vAlign ns0:val="center"/>
          </ns0:tcPr>
          <ns0:p ns2:paraId="2F7FFF8B" ns2:textId="77777777" ns0:rsidR="0099682E" ns0:rsidRPr="0099682E" ns0:rsidRDefault="0099682E" ns0:rsidP="004F47BD">
            <ns0:pPr>
              <ns0:spacing ns0:before="80"/>
              <ns0:jc ns0:val="center"/>
              <ns0:rPr>
                <ns0:sz ns0:val="20"/>
                <ns0:szCs ns0:val="20"/>
              </ns0:rPr>
            </ns0:pPr>
            <ns0:r ns0:rsidRPr="0099682E">
              <ns0:rPr>
                <ns0:sz ns0:val="20"/>
                <ns0:szCs ns0:val="20"/>
              </ns0:rPr>
              <ns0:t>-0,11</ns0:t>
            </ns0:r>
          </ns0:p>
        </ns0:tc>
        <ns0:tc>
          <ns0:tcPr>
            <ns0:tcW ns0:w="709" ns0:type="dxa"/>
            <ns0:vAlign ns0:val="center"/>
          </ns0:tcPr>
          <ns0:p ns2:paraId="5C7B426C" ns2:textId="77777777" ns0:rsidR="0099682E" ns0:rsidRPr="0099682E" ns0:rsidRDefault="0099682E" ns0:rsidP="004F47BD">
            <ns0:pPr>
              <ns0:spacing ns0:before="80"/>
              <ns0:jc ns0:val="center"/>
              <ns0:rPr>
                <ns0:sz ns0:val="20"/>
                <ns0:szCs ns0:val="20"/>
              </ns0:rPr>
            </ns0:pPr>
            <ns0:r ns0:rsidRPr="0099682E">
              <ns0:rPr>
                <ns0:sz ns0:val="20"/>
                <ns0:szCs ns0:val="20"/>
              </ns0:rPr>
              <ns0:t>0,260</ns0:t>
            </ns0:r>
          </ns0:p>
        </ns0:tc>
        <ns0:tc>
          <ns0:tcPr>
            <ns0:tcW ns0:w="567" ns0:type="dxa"/>
            <ns0:vAlign ns0:val="center"/>
          </ns0:tcPr>
          <ns0:p ns2:paraId="7FB01BA5" ns2:textId="77777777" ns0:rsidR="0099682E" ns0:rsidRPr="0099682E" ns0:rsidRDefault="0099682E" ns0:rsidP="004F47BD">
            <ns0:pPr>
              <ns0:spacing ns0:before="80"/>
              <ns0:jc ns0:val="center"/>
              <ns0:rPr>
                <ns0:sz ns0:val="20"/>
                <ns0:szCs ns0:val="20"/>
              </ns0:rPr>
            </ns0:pPr>
            <ns0:r ns0:rsidRPr="0099682E">
              <ns0:rPr>
                <ns0:sz ns0:val="20"/>
                <ns0:szCs ns0:val="20"/>
              </ns0:rPr>
              <ns0:t>1,97</ns0:t>
            </ns0:r>
          </ns0:p>
        </ns0:tc>
        <ns0:tc>
          <ns0:tcPr>
            <ns0:tcW ns0:w="567" ns0:type="dxa"/>
            <ns0:vAlign ns0:val="center"/>
          </ns0:tcPr>
          <ns0:p ns2:paraId="22219728" ns2:textId="77777777" ns0:rsidR="0099682E" ns0:rsidRPr="0099682E" ns0:rsidRDefault="0099682E" ns0:rsidP="004F47BD">
            <ns0:pPr>
              <ns0:spacing ns0:before="80"/>
              <ns0:jc ns0:val="center"/>
              <ns0:rPr>
                <ns0:sz ns0:val="20"/>
                <ns0:szCs ns0:val="20"/>
              </ns0:rPr>
            </ns0:pPr>
            <ns0:r ns0:rsidRPr="0099682E">
              <ns0:rPr>
                <ns0:sz ns0:val="20"/>
                <ns0:szCs ns0:val="20"/>
              </ns0:rPr>
              <ns0:t>0,813</ns0:t>
            </ns0:r>
          </ns0:p>
        </ns0:tc>
      </ns0:tr>
      <ns0:tr ns0:rsidR="0099682E" ns0:rsidRPr="003B7E28" ns2:paraId="18E26C68" ns2:textId="77777777" ns0:rsidTr="0099682E">
        <ns0:trPr>
          <ns0:jc ns0:val="center"/>
        </ns0:trPr>
        <ns0:tc>
          <ns0:tcPr>
            <ns0:tcW ns0:w="1135" ns0:type="dxa"/>
            <ns0:vAlign ns0:val="center"/>
          </ns0:tcPr>
          <ns0:p ns2:paraId="7D79A537" ns2:textId="77777777" ns0:rsidR="0099682E" ns0:rsidRPr="0099682E" ns0:rsidRDefault="0099682E" ns0:rsidP="004F47BD">
            <ns0:pPr>
              <ns0:spacing ns0:before="80"/>
              <ns0:rPr>
                <ns0:sz ns0:val="20"/>
                <ns0:szCs ns0:val="20"/>
              </ns0:rPr>
            </ns0:pPr>
            <ns0:r ns0:rsidRPr="0099682E">
              <ns0:rPr>
                <ns0:sz ns0:val="20"/>
                <ns0:szCs ns0:val="20"/>
              </ns0:rPr>
              <ns0:t>MDCT</ns0:t>
            </ns0:r>
          </ns0:p>
        </ns0:tc>
        <ns0:tc>
          <ns0:tcPr>
            <ns0:tcW ns0:w="708" ns0:type="dxa"/>
            <ns0:vAlign ns0:val="center"/>
          </ns0:tcPr>
          <ns0:p ns2:paraId="3EC43B2C" ns2:textId="77777777" ns0:rsidR="0099682E" ns0:rsidRPr="0099682E" ns0:rsidRDefault="0099682E" ns0:rsidP="004F47BD">
            <ns0:pPr>
              <ns0:spacing ns0:before="80"/>
              <ns0:jc ns0:val="center"/>
              <ns0:rPr>
                <ns0:sz ns0:val="20"/>
                <ns0:szCs ns0:val="20"/>
              </ns0:rPr>
            </ns0:pPr>
            <ns0:r ns0:rsidRPr="0099682E">
              <ns0:rPr>
                <ns0:sz ns0:val="20"/>
                <ns0:szCs ns0:val="20"/>
              </ns0:rPr>
              <ns0:t>33,92</ns0:t>
            </ns0:r>
          </ns0:p>
        </ns0:tc>
        <ns0:tc>
          <ns0:tcPr>
            <ns0:tcW ns0:w="709" ns0:type="dxa"/>
            <ns0:vAlign ns0:val="center"/>
          </ns0:tcPr>
          <ns0:p ns2:paraId="091EDB22" ns2:textId="77777777" ns0:rsidR="0099682E" ns0:rsidRPr="0099682E" ns0:rsidRDefault="0099682E" ns0:rsidP="004F47BD">
            <ns0:pPr>
              <ns0:spacing ns0:before="80"/>
              <ns0:jc ns0:val="center"/>
              <ns0:rPr>
                <ns0:sz ns0:val="20"/>
                <ns0:szCs ns0:val="20"/>
              </ns0:rPr>
            </ns0:pPr>
            <ns0:r ns0:rsidRPr="0099682E">
              <ns0:rPr>
                <ns0:sz ns0:val="20"/>
                <ns0:szCs ns0:val="20"/>
              </ns0:rPr>
              <ns0:t>12,61</ns0:t>
            </ns0:r>
          </ns0:p>
        </ns0:tc>
        <ns0:tc>
          <ns0:tcPr>
            <ns0:tcW ns0:w="851" ns0:type="dxa"/>
            <ns0:vAlign ns0:val="center"/>
          </ns0:tcPr>
          <ns0:p ns2:paraId="7FC95A26" ns2:textId="77777777" ns0:rsidR="0099682E" ns0:rsidRPr="0099682E" ns0:rsidRDefault="0099682E" ns0:rsidP="004F47BD">
            <ns0:pPr>
              <ns0:spacing ns0:before="80"/>
              <ns0:jc ns0:val="center"/>
              <ns0:rPr>
                <ns0:sz ns0:val="20"/>
                <ns0:szCs ns0:val="20"/>
              </ns0:rPr>
            </ns0:pPr>
            <ns0:r ns0:rsidRPr="0099682E">
              <ns0:rPr>
                <ns0:sz ns0:val="20"/>
                <ns0:szCs ns0:val="20"/>
              </ns0:rPr>
              <ns0:t>0,029</ns0:t>
            </ns0:r>
          </ns0:p>
        </ns0:tc>
        <ns0:tc>
          <ns0:tcPr>
            <ns0:tcW ns0:w="708" ns0:type="dxa"/>
            <ns0:vAlign ns0:val="center"/>
          </ns0:tcPr>
          <ns0:p ns2:paraId="6A9469D9" ns2:textId="77777777" ns0:rsidR="0099682E" ns0:rsidRPr="0099682E" ns0:rsidRDefault="0099682E" ns0:rsidP="004F47BD">
            <ns0:pPr>
              <ns0:spacing ns0:before="80"/>
              <ns0:jc ns0:val="center"/>
              <ns0:rPr>
                <ns0:sz ns0:val="20"/>
                <ns0:szCs ns0:val="20"/>
              </ns0:rPr>
            </ns0:pPr>
            <ns0:r ns0:rsidRPr="0099682E">
              <ns0:rPr>
                <ns0:sz ns0:val="20"/>
                <ns0:szCs ns0:val="20"/>
              </ns0:rPr>
              <ns0:t>12,37</ns0:t>
            </ns0:r>
          </ns0:p>
        </ns0:tc>
        <ns0:tc>
          <ns0:tcPr>
            <ns0:tcW ns0:w="709" ns0:type="dxa"/>
            <ns0:vAlign ns0:val="center"/>
          </ns0:tcPr>
          <ns0:p ns2:paraId="5AADA862" ns2:textId="77777777" ns0:rsidR="0099682E" ns0:rsidRPr="0099682E" ns0:rsidRDefault="0099682E" ns0:rsidP="004F47BD">
            <ns0:pPr>
              <ns0:spacing ns0:before="80"/>
              <ns0:jc ns0:val="center"/>
              <ns0:rPr>
                <ns0:sz ns0:val="20"/>
                <ns0:szCs ns0:val="20"/>
              </ns0:rPr>
            </ns0:pPr>
            <ns0:r ns0:rsidRPr="0099682E">
              <ns0:rPr>
                <ns0:sz ns0:val="20"/>
                <ns0:szCs ns0:val="20"/>
              </ns0:rPr>
              <ns0:t>0,280</ns0:t>
            </ns0:r>
          </ns0:p>
        </ns0:tc>
        <ns0:tc>
          <ns0:tcPr>
            <ns0:tcW ns0:w="851" ns0:type="dxa"/>
            <ns0:vAlign ns0:val="center"/>
          </ns0:tcPr>
          <ns0:p ns2:paraId="5321AFC9" ns2:textId="77777777" ns0:rsidR="0099682E" ns0:rsidRPr="0099682E" ns0:rsidRDefault="0099682E" ns0:rsidP="004F47BD">
            <ns0:pPr>
              <ns0:spacing ns0:before="80"/>
              <ns0:jc ns0:val="center"/>
              <ns0:rPr>
                <ns0:sz ns0:val="20"/>
                <ns0:szCs ns0:val="20"/>
              </ns0:rPr>
            </ns0:pPr>
            <ns0:r ns0:rsidRPr="0099682E">
              <ns0:rPr>
                <ns0:sz ns0:val="20"/>
                <ns0:szCs ns0:val="20"/>
              </ns0:rPr>
              <ns0:t>1005</ns0:t>
            </ns0:r>
          </ns0:p>
        </ns0:tc>
        <ns0:tc>
          <ns0:tcPr>
            <ns0:tcW ns0:w="708" ns0:type="dxa"/>
            <ns0:vAlign ns0:val="center"/>
          </ns0:tcPr>
          <ns0:p ns2:paraId="4E619958" ns2:textId="77777777" ns0:rsidR="0099682E" ns0:rsidRPr="0099682E" ns0:rsidRDefault="0099682E" ns0:rsidP="004F47BD">
            <ns0:pPr>
              <ns0:spacing ns0:before="80"/>
              <ns0:jc ns0:val="center"/>
              <ns0:rPr>
                <ns0:sz ns0:val="20"/>
                <ns0:szCs ns0:val="20"/>
              </ns0:rPr>
            </ns0:pPr>
            <ns0:r ns0:rsidRPr="0099682E">
              <ns0:rPr>
                <ns0:sz ns0:val="20"/>
                <ns0:szCs ns0:val="20"/>
              </ns0:rPr>
              <ns0:t>0,9232</ns0:t>
            </ns0:r>
          </ns0:p>
        </ns0:tc>
        <ns0:tc>
          <ns0:tcPr>
            <ns0:tcW ns0:w="709" ns0:type="dxa"/>
            <ns0:vAlign ns0:val="center"/>
          </ns0:tcPr>
          <ns0:p ns2:paraId="1144B151" ns2:textId="77777777" ns0:rsidR="0099682E" ns0:rsidRPr="0099682E" ns0:rsidRDefault="0099682E" ns0:rsidP="004F47BD">
            <ns0:pPr>
              <ns0:spacing ns0:before="80"/>
              <ns0:jc ns0:val="center"/>
              <ns0:rPr>
                <ns0:sz ns0:val="20"/>
                <ns0:szCs ns0:val="20"/>
              </ns0:rPr>
            </ns0:pPr>
            <ns0:r ns0:rsidRPr="0099682E">
              <ns0:rPr>
                <ns0:sz ns0:val="20"/>
                <ns0:szCs ns0:val="20"/>
              </ns0:rPr>
              <ns0:t>0,923</ns0:t>
            </ns0:r>
          </ns0:p>
        </ns0:tc>
        <ns0:tc>
          <ns0:tcPr>
            <ns0:tcW ns0:w="845" ns0:type="dxa"/>
            <ns0:vAlign ns0:val="center"/>
          </ns0:tcPr>
          <ns0:p ns2:paraId="13533CEE" ns2:textId="77777777" ns0:rsidR="0099682E" ns0:rsidRPr="0099682E" ns0:rsidRDefault="0099682E" ns0:rsidP="004F47BD">
            <ns0:pPr>
              <ns0:spacing ns0:before="80"/>
              <ns0:jc ns0:val="center"/>
              <ns0:rPr>
                <ns0:sz ns0:val="20"/>
                <ns0:szCs ns0:val="20"/>
              </ns0:rPr>
            </ns0:pPr>
            <ns0:r ns0:rsidRPr="0099682E">
              <ns0:rPr>
                <ns0:sz ns0:val="20"/>
                <ns0:szCs ns0:val="20"/>
              </ns0:rPr>
              <ns0:t>-0,36</ns0:t>
            </ns0:r>
          </ns0:p>
        </ns0:tc>
        <ns0:tc>
          <ns0:tcPr>
            <ns0:tcW ns0:w="709" ns0:type="dxa"/>
            <ns0:vAlign ns0:val="center"/>
          </ns0:tcPr>
          <ns0:p ns2:paraId="7B553B64" ns2:textId="77777777" ns0:rsidR="0099682E" ns0:rsidRPr="0099682E" ns0:rsidRDefault="0099682E" ns0:rsidP="004F47BD">
            <ns0:pPr>
              <ns0:spacing ns0:before="80"/>
              <ns0:jc ns0:val="center"/>
              <ns0:rPr>
                <ns0:sz ns0:val="20"/>
                <ns0:szCs ns0:val="20"/>
              </ns0:rPr>
            </ns0:pPr>
            <ns0:r ns0:rsidRPr="0099682E">
              <ns0:rPr>
                <ns0:sz ns0:val="20"/>
                <ns0:szCs ns0:val="20"/>
              </ns0:rPr>
              <ns0:t>0,044</ns0:t>
            </ns0:r>
          </ns0:p>
        </ns0:tc>
        <ns0:tc>
          <ns0:tcPr>
            <ns0:tcW ns0:w="567" ns0:type="dxa"/>
            <ns0:vAlign ns0:val="center"/>
          </ns0:tcPr>
          <ns0:p ns2:paraId="0FD46FBB" ns2:textId="77777777" ns0:rsidR="0099682E" ns0:rsidRPr="0099682E" ns0:rsidRDefault="0099682E" ns0:rsidP="004F47BD">
            <ns0:pPr>
              <ns0:spacing ns0:before="80"/>
              <ns0:jc ns0:val="center"/>
              <ns0:rPr>
                <ns0:sz ns0:val="20"/>
                <ns0:szCs ns0:val="20"/>
              </ns0:rPr>
            </ns0:pPr>
            <ns0:r ns0:rsidRPr="0099682E">
              <ns0:rPr>
                <ns0:sz ns0:val="20"/>
                <ns0:szCs ns0:val="20"/>
              </ns0:rPr>
              <ns0:t>3,29</ns0:t>
            </ns0:r>
          </ns0:p>
        </ns0:tc>
        <ns0:tc>
          <ns0:tcPr>
            <ns0:tcW ns0:w="567" ns0:type="dxa"/>
            <ns0:vAlign ns0:val="center"/>
          </ns0:tcPr>
          <ns0:p ns2:paraId="63CF0AE9" ns2:textId="77777777" ns0:rsidR="0099682E" ns0:rsidRPr="0099682E" ns0:rsidRDefault="0099682E" ns0:rsidP="004F47BD">
            <ns0:pPr>
              <ns0:spacing ns0:before="80"/>
              <ns0:jc ns0:val="center"/>
              <ns0:rPr>
                <ns0:sz ns0:val="20"/>
                <ns0:szCs ns0:val="20"/>
              </ns0:rPr>
            </ns0:pPr>
            <ns0:r ns0:rsidRPr="0099682E">
              <ns0:rPr>
                <ns0:sz ns0:val="20"/>
                <ns0:szCs ns0:val="20"/>
              </ns0:rPr>
              <ns0:t>0,844</ns0:t>
            </ns0:r>
          </ns0:p>
        </ns0:tc>
      </ns0:tr>
      <ns0:tr ns0:rsidR="0099682E" ns0:rsidRPr="003B7E28" ns2:paraId="3BEE9294" ns2:textId="77777777" ns0:rsidTr="0099682E">
        <ns0:trPr>
          <ns0:jc ns0:val="center"/>
        </ns0:trPr>
        <ns0:tc>
          <ns0:tcPr>
            <ns0:tcW ns0:w="1135" ns0:type="dxa"/>
            <ns0:vAlign ns0:val="center"/>
          </ns0:tcPr>
          <ns0:p ns2:paraId="41658A81" ns2:textId="6CB1382E" ns0:rsidR="0099682E" ns0:rsidRPr="0099682E" ns0:rsidRDefault="0099682E" ns0:rsidP="004F47BD">
            <ns0:pPr>
              <ns0:spacing ns0:before="80"/>
              <ns0:rPr>
                <ns0:sz ns0:val="20"/>
                <ns0:szCs ns0:val="20"/>
              </ns0:rPr>
            </ns0:pPr>
            <ns0:r ns0:rsidRPr="0099682E">
              <ns0:rPr>
                <ns0:sz ns0:val="20"/>
                <ns0:szCs ns0:val="20"/>
              </ns0:rPr>
              <ns0:t>D</ns0:t>
            </ns0:r>
            <ns0:r>
              <ns0:rPr>
                <ns0:sz ns0:val="20"/>
                <ns0:szCs ns0:val="20"/>
              </ns0:rPr>
              <ns0:t>au</ns0:t>
            </ns0:r>
            <ns0:r ns0:rsidRPr="0099682E">
              <ns0:rPr>
                <ns0:sz ns0:val="20"/>
                <ns0:szCs ns0:val="20"/>
              </ns0:rPr>
              <ns0:t>. DWT</ns0:t>
            </ns0:r>
          </ns0:p>
        </ns0:tc>
        <ns0:tc>
          <ns0:tcPr>
            <ns0:tcW ns0:w="708" ns0:type="dxa"/>
            <ns0:vAlign ns0:val="center"/>
          </ns0:tcPr>
          <ns0:p ns2:paraId="6F7F3D98" ns2:textId="77777777" ns0:rsidR="0099682E" ns0:rsidRPr="0099682E" ns0:rsidRDefault="0099682E" ns0:rsidP="004F47BD">
            <ns0:pPr>
              <ns0:spacing ns0:before="80"/>
              <ns0:jc ns0:val="center"/>
              <ns0:rPr>
                <ns0:sz ns0:val="20"/>
                <ns0:szCs ns0:val="20"/>
              </ns0:rPr>
            </ns0:pPr>
            <ns0:r ns0:rsidRPr="0099682E">
              <ns0:rPr>
                <ns0:sz ns0:val="20"/>
                <ns0:szCs ns0:val="20"/>
              </ns0:rPr>
              <ns0:t>33,36</ns0:t>
            </ns0:r>
          </ns0:p>
        </ns0:tc>
        <ns0:tc>
          <ns0:tcPr>
            <ns0:tcW ns0:w="709" ns0:type="dxa"/>
            <ns0:vAlign ns0:val="center"/>
          </ns0:tcPr>
          <ns0:p ns2:paraId="7F6ADC09" ns2:textId="77777777" ns0:rsidR="0099682E" ns0:rsidRPr="0099682E" ns0:rsidRDefault="0099682E" ns0:rsidP="004F47BD">
            <ns0:pPr>
              <ns0:spacing ns0:before="80"/>
              <ns0:jc ns0:val="center"/>
              <ns0:rPr>
                <ns0:sz ns0:val="20"/>
                <ns0:szCs ns0:val="20"/>
              </ns0:rPr>
            </ns0:pPr>
            <ns0:r ns0:rsidRPr="0099682E">
              <ns0:rPr>
                <ns0:sz ns0:val="20"/>
                <ns0:szCs ns0:val="20"/>
              </ns0:rPr>
              <ns0:t>0,01</ns0:t>
            </ns0:r>
          </ns0:p>
        </ns0:tc>
        <ns0:tc>
          <ns0:tcPr>
            <ns0:tcW ns0:w="851" ns0:type="dxa"/>
            <ns0:vAlign ns0:val="center"/>
          </ns0:tcPr>
          <ns0:p ns2:paraId="41885428" ns2:textId="77777777" ns0:rsidR="0099682E" ns0:rsidRPr="0099682E" ns0:rsidRDefault="0099682E" ns0:rsidP="004F47BD">
            <ns0:pPr>
              <ns0:spacing ns0:before="80"/>
              <ns0:jc ns0:val="center"/>
              <ns0:rPr>
                <ns0:sz ns0:val="20"/>
                <ns0:szCs ns0:val="20"/>
              </ns0:rPr>
            </ns0:pPr>
            <ns0:r ns0:rsidRPr="0099682E">
              <ns0:rPr>
                <ns0:sz ns0:val="20"/>
                <ns0:szCs ns0:val="20"/>
              </ns0:rPr>
              <ns0:t>0,124</ns0:t>
            </ns0:r>
          </ns0:p>
        </ns0:tc>
        <ns0:tc>
          <ns0:tcPr>
            <ns0:tcW ns0:w="708" ns0:type="dxa"/>
            <ns0:vAlign ns0:val="center"/>
          </ns0:tcPr>
          <ns0:p ns2:paraId="26116B5C" ns2:textId="77777777" ns0:rsidR="0099682E" ns0:rsidRPr="0099682E" ns0:rsidRDefault="0099682E" ns0:rsidP="004F47BD">
            <ns0:pPr>
              <ns0:spacing ns0:before="80"/>
              <ns0:jc ns0:val="center"/>
              <ns0:rPr>
                <ns0:sz ns0:val="20"/>
                <ns0:szCs ns0:val="20"/>
              </ns0:rPr>
            </ns0:pPr>
            <ns0:r ns0:rsidRPr="0099682E">
              <ns0:rPr>
                <ns0:sz ns0:val="20"/>
                <ns0:szCs ns0:val="20"/>
              </ns0:rPr>
              <ns0:t>50,17</ns0:t>
            </ns0:r>
          </ns0:p>
        </ns0:tc>
        <ns0:tc>
          <ns0:tcPr>
            <ns0:tcW ns0:w="709" ns0:type="dxa"/>
            <ns0:vAlign ns0:val="center"/>
          </ns0:tcPr>
          <ns0:p ns2:paraId="05506053" ns2:textId="77777777" ns0:rsidR="0099682E" ns0:rsidRPr="0099682E" ns0:rsidRDefault="0099682E" ns0:rsidP="004F47BD">
            <ns0:pPr>
              <ns0:spacing ns0:before="80"/>
              <ns0:jc ns0:val="center"/>
              <ns0:rPr>
                <ns0:sz ns0:val="20"/>
                <ns0:szCs ns0:val="20"/>
              </ns0:rPr>
            </ns0:pPr>
            <ns0:r ns0:rsidRPr="0099682E">
              <ns0:rPr>
                <ns0:sz ns0:val="20"/>
                <ns0:szCs ns0:val="20"/>
              </ns0:rPr>
              <ns0:t>1,004</ns0:t>
            </ns0:r>
          </ns0:p>
        </ns0:tc>
        <ns0:tc>
          <ns0:tcPr>
            <ns0:tcW ns0:w="851" ns0:type="dxa"/>
            <ns0:vAlign ns0:val="center"/>
          </ns0:tcPr>
          <ns0:p ns2:paraId="778BF098" ns2:textId="77777777" ns0:rsidR="0099682E" ns0:rsidRPr="0099682E" ns0:rsidRDefault="0099682E" ns0:rsidP="004F47BD">
            <ns0:pPr>
              <ns0:spacing ns0:before="80"/>
              <ns0:jc ns0:val="center"/>
              <ns0:rPr>
                <ns0:sz ns0:val="20"/>
                <ns0:szCs ns0:val="20"/>
              </ns0:rPr>
            </ns0:pPr>
            <ns0:r ns0:rsidRPr="0099682E">
              <ns0:rPr>
                <ns0:sz ns0:val="20"/>
                <ns0:szCs ns0:val="20"/>
              </ns0:rPr>
              <ns0:t>10426</ns0:t>
            </ns0:r>
          </ns0:p>
        </ns0:tc>
        <ns0:tc>
          <ns0:tcPr>
            <ns0:tcW ns0:w="708" ns0:type="dxa"/>
            <ns0:vAlign ns0:val="center"/>
          </ns0:tcPr>
          <ns0:p ns2:paraId="4E99EA02" ns2:textId="77777777" ns0:rsidR="0099682E" ns0:rsidRPr="0099682E" ns0:rsidRDefault="0099682E" ns0:rsidP="004F47BD">
            <ns0:pPr>
              <ns0:spacing ns0:before="80"/>
              <ns0:jc ns0:val="center"/>
              <ns0:rPr>
                <ns0:sz ns0:val="20"/>
                <ns0:szCs ns0:val="20"/>
              </ns0:rPr>
            </ns0:pPr>
            <ns0:r ns0:rsidRPr="0099682E">
              <ns0:rPr>
                <ns0:sz ns0:val="20"/>
                <ns0:szCs ns0:val="20"/>
              </ns0:rPr>
              <ns0:t>0,054</ns0:t>
            </ns0:r>
          </ns0:p>
        </ns0:tc>
        <ns0:tc>
          <ns0:tcPr>
            <ns0:tcW ns0:w="709" ns0:type="dxa"/>
            <ns0:vAlign ns0:val="center"/>
          </ns0:tcPr>
          <ns0:p ns2:paraId="01B3330F" ns2:textId="77777777" ns0:rsidR="0099682E" ns0:rsidRPr="0099682E" ns0:rsidRDefault="0099682E" ns0:rsidP="004F47BD">
            <ns0:pPr>
              <ns0:spacing ns0:before="80"/>
              <ns0:jc ns0:val="center"/>
              <ns0:rPr>
                <ns0:sz ns0:val="20"/>
                <ns0:szCs ns0:val="20"/>
              </ns0:rPr>
            </ns0:pPr>
            <ns0:r ns0:rsidRPr="0099682E">
              <ns0:rPr>
                <ns0:sz ns0:val="20"/>
                <ns0:szCs ns0:val="20"/>
              </ns0:rPr>
              <ns0:t>0,046</ns0:t>
            </ns0:r>
          </ns0:p>
        </ns0:tc>
        <ns0:tc>
          <ns0:tcPr>
            <ns0:tcW ns0:w="845" ns0:type="dxa"/>
            <ns0:vAlign ns0:val="center"/>
          </ns0:tcPr>
          <ns0:p ns2:paraId="52BA823E" ns2:textId="77777777" ns0:rsidR="0099682E" ns0:rsidRPr="0099682E" ns0:rsidRDefault="0099682E" ns0:rsidP="004F47BD">
            <ns0:pPr>
              <ns0:spacing ns0:before="80"/>
              <ns0:jc ns0:val="center"/>
              <ns0:rPr>
                <ns0:sz ns0:val="20"/>
                <ns0:szCs ns0:val="20"/>
              </ns0:rPr>
            </ns0:pPr>
            <ns0:r ns0:rsidRPr="0099682E">
              <ns0:rPr>
                <ns0:sz ns0:val="20"/>
                <ns0:szCs ns0:val="20"/>
              </ns0:rPr>
              <ns0:t>2,01</ns0:t>
            </ns0:r>
          </ns0:p>
        </ns0:tc>
        <ns0:tc>
          <ns0:tcPr>
            <ns0:tcW ns0:w="709" ns0:type="dxa"/>
            <ns0:vAlign ns0:val="center"/>
          </ns0:tcPr>
          <ns0:p ns2:paraId="58235C6A" ns2:textId="77777777" ns0:rsidR="0099682E" ns0:rsidRPr="0099682E" ns0:rsidRDefault="0099682E" ns0:rsidP="004F47BD">
            <ns0:pPr>
              <ns0:spacing ns0:before="80"/>
              <ns0:jc ns0:val="center"/>
              <ns0:rPr>
                <ns0:sz ns0:val="20"/>
                <ns0:szCs ns0:val="20"/>
              </ns0:rPr>
            </ns0:pPr>
            <ns0:r ns0:rsidRPr="0099682E">
              <ns0:rPr>
                <ns0:sz ns0:val="20"/>
                <ns0:szCs ns0:val="20"/>
              </ns0:rPr>
              <ns0:t>0,128</ns0:t>
            </ns0:r>
          </ns0:p>
        </ns0:tc>
        <ns0:tc>
          <ns0:tcPr>
            <ns0:tcW ns0:w="567" ns0:type="dxa"/>
            <ns0:vAlign ns0:val="center"/>
          </ns0:tcPr>
          <ns0:p ns2:paraId="5F9D41D2" ns2:textId="77777777" ns0:rsidR="0099682E" ns0:rsidRPr="0099682E" ns0:rsidRDefault="0099682E" ns0:rsidP="004F47BD">
            <ns0:pPr>
              <ns0:spacing ns0:before="80"/>
              <ns0:jc ns0:val="center"/>
              <ns0:rPr>
                <ns0:sz ns0:val="20"/>
                <ns0:szCs ns0:val="20"/>
              </ns0:rPr>
            </ns0:pPr>
            <ns0:r ns0:rsidRPr="0099682E">
              <ns0:rPr>
                <ns0:sz ns0:val="20"/>
                <ns0:szCs ns0:val="20"/>
              </ns0:rPr>
              <ns0:t>2,63</ns0:t>
            </ns0:r>
          </ns0:p>
        </ns0:tc>
        <ns0:tc>
          <ns0:tcPr>
            <ns0:tcW ns0:w="567" ns0:type="dxa"/>
            <ns0:vAlign ns0:val="center"/>
          </ns0:tcPr>
          <ns0:p ns2:paraId="2EF30409" ns2:textId="77777777" ns0:rsidR="0099682E" ns0:rsidRPr="0099682E" ns0:rsidRDefault="0099682E" ns0:rsidP="004F47BD">
            <ns0:pPr>
              <ns0:spacing ns0:before="80"/>
              <ns0:jc ns0:val="center"/>
              <ns0:rPr>
                <ns0:sz ns0:val="20"/>
                <ns0:szCs ns0:val="20"/>
              </ns0:rPr>
            </ns0:pPr>
            <ns0:r ns0:rsidRPr="0099682E">
              <ns0:rPr>
                <ns0:sz ns0:val="20"/>
                <ns0:szCs ns0:val="20"/>
              </ns0:rPr>
              <ns0:t>3,02</ns0:t>
            </ns0:r>
          </ns0:p>
        </ns0:tc>
      </ns0:tr>
    </ns0:tbl>
    <ns0:p ns2:paraId="4A7A1247" ns2:textId="77777777" ns0:rsidR="0099682E" ns0:rsidRPr="003B7E28" ns0:rsidRDefault="0099682E" ns0:rsidP="0099682E">
      <ns0:pPr>
        <ns0:spacing ns0:before="240"/>
        <ns0:ind ns0:firstLine="709"/>
        <ns0:rPr>
          <ns0:lang ns0:val="ru-RU"/>
        </ns0:rPr>
      </ns0:pPr>
      <ns0:r>
        <ns0:rPr>
          <ns0:lang ns0:val="ru-RU"/>
        </ns0:rPr>
        <ns0:t>Примечания</ns0:t>
      </ns0:r>
      <ns0:r ns0:rsidRPr="00CE444B">
        <ns0:t xml:space="preserve"> </ns0:t>
      </ns0:r>
      <ns0:r>
        <ns0:rPr>
          <ns0:lang ns0:val="ru-RU"/>
        </ns0:rPr>
        <ns0:t>к</ns0:t>
      </ns0:r>
      <ns0:r ns0:rsidRPr="00CE444B">
        <ns0:t xml:space="preserve"> </ns0:t>
      </ns0:r>
      <ns0:r>
        <ns0:rPr>
          <ns0:lang ns0:val="ru-RU"/>
        </ns0:rPr>
        <ns0:t>таблице</ns0:t>
      </ns0:r>
      <ns0:r ns0:rsidRPr="00CE444B">
        <ns0:t xml:space="preserve"> 4.6: </ns0:t>
      </ns0:r>
      <ns0:r ns0:rsidRPr="003B7E28">
        <ns0:t>LSD</ns0:t>
      </ns0:r>
      <ns0:r ns0:rsidRPr="00CE444B">
        <ns0:t xml:space="preserve"> – </ns0:t>
      </ns0:r>
      <ns0:r>
        <ns0:rPr>
          <ns0:lang ns0:val="ru-RU"/>
        </ns0:rPr>
        <ns0:t>дБ</ns0:t>
      </ns0:r>
      <ns0:r ns0:rsidRPr="00CE444B">
        <ns0:t xml:space="preserve">; </ns0:t>
      </ns0:r>
      <ns0:r ns0:rsidRPr="003B7E28">
        <ns0:t>SNR</ns0:t>
      </ns0:r>
      <ns0:r ns0:rsidRPr="00CE444B">
        <ns0:t xml:space="preserve"> – </ns0:t>
      </ns0:r>
      <ns0:r>
        <ns0:rPr>
          <ns0:lang ns0:val="ru-RU"/>
        </ns0:rPr>
        <ns0:t>дБ</ns0:t>
      </ns0:r>
      <ns0:r ns0:rsidRPr="00CE444B">
        <ns0:t xml:space="preserve">; </ns0:t>
      </ns0:r>
      <ns0:r ns0:rsidRPr="003B7E28">
        <ns0:t>RMSE</ns0:t>
      </ns0:r>
      <ns0:r ns0:rsidRPr="00CE444B">
        <ns0:t xml:space="preserve"> – </ns0:t>
      </ns0:r>
      <ns0:r>
        <ns0:rPr>
          <ns0:lang ns0:val="ru-RU"/>
        </ns0:rPr>
        <ns0:t>безразмерная</ns0:t>
      </ns0:r>
      <ns0:r ns0:rsidRPr="00CE444B">
        <ns0:t xml:space="preserve">; </ns0:t>
      </ns0:r>
      <ns0:r ns0:rsidRPr="003B7E28">
        <ns0:t>SI</ns0:t>
      </ns0:r>
      <ns0:r ns0:rsidRPr="00CE444B">
        <ns0:t>-</ns0:t>
      </ns0:r>
      <ns0:r ns0:rsidRPr="003B7E28">
        <ns0:t>SDR</ns0:t>
      </ns0:r>
      <ns0:r ns0:rsidRPr="00CE444B">
        <ns0:t xml:space="preserve"> – </ns0:t>
      </ns0:r>
      <ns0:r>
        <ns0:rPr>
          <ns0:lang ns0:val="ru-RU"/>
        </ns0:rPr>
        <ns0:t>дБ</ns0:t>
      </ns0:r>
      <ns0:r ns0:rsidRPr="00CE444B">
        <ns0:t xml:space="preserve">; </ns0:t>
      </ns0:r>
      <ns0:r ns0:rsidRPr="003B7E28">
        <ns0:t>SC</ns0:t>
      </ns0:r>
      <ns0:r ns0:rsidRPr="00CE444B">
        <ns0:t xml:space="preserve"> – </ns0:t>
      </ns0:r>
      <ns0:r>
        <ns0:rPr>
          <ns0:lang ns0:val="ru-RU"/>
        </ns0:rPr>
        <ns0:t>спектральная</ns0:t>
      </ns0:r>
      <ns0:r ns0:rsidRPr="00CE444B">
        <ns0:t xml:space="preserve"> </ns0:t>
      </ns0:r>
      <ns0:r>
        <ns0:rPr>
          <ns0:lang ns0:val="ru-RU"/>
        </ns0:rPr>
        <ns0:t>сходимость</ns0:t>
      </ns0:r>
      <ns0:r ns0:rsidRPr="00CE444B">
        <ns0:t xml:space="preserve">; </ns0:t>
      </ns0:r>
      <ns0:r ns0:rsidRPr="003B7E28">
        <ns0:t>C</ns0:t>
      </ns0:r>
      <ns0:r ns0:rsidRPr="00CE444B">
        <ns0:t xml:space="preserve"> – </ns0:t>
      </ns0:r>
      <ns0:proofErr ns0:type="spellStart"/>
      <ns0:r ns0:rsidRPr="00CE444B">
        <ns0:rPr>
          <ns0:lang ns0:val="ru-RU"/>
        </ns0:rPr>
        <ns0:t>центроидное</ns0:t>
      </ns0:r>
      <ns0:proofErr ns0:type="spellEnd"/>
      <ns0:r ns0:rsidRPr="00CE444B">
        <ns0:t xml:space="preserve"> </ns0:t>
      </ns0:r>
      <ns0:r>
        <ns0:rPr>
          <ns0:lang ns0:val="ru-RU"/>
        </ns0:rPr>
        <ns0:t>смещение</ns0:t>
      </ns0:r>
      <ns0:r ns0:rsidRPr="00CE444B">
        <ns0:t xml:space="preserve">, </ns0:t>
      </ns0:r>
      <ns0:r>
        <ns0:rPr>
          <ns0:lang ns0:val="ru-RU"/>
        </ns0:rPr>
        <ns0:t>Гц</ns0:t>
      </ns0:r>
      <ns0:r ns0:rsidRPr="00CE444B">
        <ns0:t xml:space="preserve">; </ns0:t>
      </ns0:r>
      <ns0:r ns0:rsidRPr="003B7E28">
        <ns0:t>Cos</ns0:t>
      </ns0:r>
      <ns0:r ns0:rsidRPr="00CE444B">
        <ns0:t xml:space="preserve"> – </ns0:t>
      </ns0:r>
      <ns0:r>
        <ns0:rPr>
          <ns0:lang ns0:val="ru-RU"/>
        </ns0:rPr>
        <ns0:t>косинусное</ns0:t>
      </ns0:r>
      <ns0:r ns0:rsidRPr="00CE444B">
        <ns0:t xml:space="preserve"> </ns0:t>
      </ns0:r>
      <ns0:r>
        <ns0:rPr>
          <ns0:lang ns0:val="ru-RU"/>
        </ns0:rPr>
        <ns0:t>сходство</ns0:t>
      </ns0:r>
      <ns0:r ns0:rsidRPr="00CE444B">
        <ns0:t xml:space="preserve"> [0;1]; </ns0:t>
      </ns0:r>
      <ns0:r ns0:rsidRPr="003B7E28">
        <ns0:t>STOI</ns0:t>
      </ns0:r>
      <ns0:r ns0:rsidRPr="00CE444B">
        <ns0:t xml:space="preserve"> – [0;1]; </ns0:t>
      </ns0:r>
      <ns0:r ns0:rsidRPr="003B7E28">
        <ns0:t>PESQ</ns0:t>
      </ns0:r>
      <ns0:r ns0:rsidRPr="00CE444B">
        <ns0:t xml:space="preserve"> – [0,5; 4,5]; </ns0:t>
      </ns0:r>
      <ns0:r ns0:rsidRPr="003B7E28">
        <ns0:t>Score</ns0:t>
      </ns0:r>
      <ns0:r ns0:rsidRPr="00CE444B">
        <ns0:t xml:space="preserve"> – </ns0:t>
      </ns0:r>
      <ns0:r ns0:rsidRPr="00CE444B">
        <ns0:rPr>
          <ns0:lang ns0:val="ru-RU"/>
        </ns0:rPr>
        <ns0:t>интегральный</ns0:t>
      </ns0:r>
      <ns0:r ns0:rsidRPr="00CE444B">
        <ns0:t xml:space="preserve"> </ns0:t>
      </ns0:r>
      <ns0:r ns0:rsidRPr="00CE444B">
        <ns0:rPr>
          <ns0:lang ns0:val="ru-RU"/>
        </ns0:rPr>
        <ns0:t>балл</ns0:t>
      </ns0:r>
      <ns0:r ns0:rsidRPr="00CE444B">
        <ns0:t xml:space="preserve"> [0;1]; </ns0:t>
      </ns0:r>
      <ns0:r ns0:rsidRPr="003B7E28">
        <ns0:t>T</ns0:t>
      </ns0:r>
      <ns0:r ns0:rsidRPr="00CE444B">
        <ns0:t xml:space="preserve"> – </ns0:t>
      </ns0:r>
      <ns0:r ns0:rsidRPr="00CE444B">
        <ns0:rPr>
          <ns0:lang ns0:val="ru-RU"/>
        </ns0:rPr>
        <ns0:t>время</ns0:t>
      </ns0:r>
      <ns0:r ns0:rsidRPr="00CE444B">
        <ns0:t xml:space="preserve"> </ns0:t>
      </ns0:r>
      <ns0:r ns0:rsidRPr="00CE444B">
        <ns0:rPr>
          <ns0:lang ns0:val="ru-RU"/>
        </ns0:rPr>
        <ns0:t>в</ns0:t>
      </ns0:r>
      <ns0:r ns0:rsidRPr="00CE444B">
        <ns0:t xml:space="preserve"> </ns0:t>
      </ns0:r>
      <ns0:r ns0:rsidRPr="00CE444B">
        <ns0:rPr>
          <ns0:lang ns0:val="ru-RU"/>
        </ns0:rPr>
        <ns0:t>секундах</ns0:t>
      </ns0:r>
      <ns0:r ns0:rsidRPr="00CE444B">
        <ns0:t xml:space="preserve">; </ns0:t>
      </ns0:r>
      <ns0:r ns0:rsidRPr="00CE444B">
        <ns0:rPr>
          <ns0:lang ns0:val="ru-RU"/>
        </ns0:rPr>
        <ns0:t>МБ</ns0:t>
      </ns0:r>
      <ns0:r ns0:rsidRPr="00CE444B">
        <ns0:t xml:space="preserve"> – </ns0:t>
      </ns0:r>
      <ns0:r ns0:rsidRPr="00CE444B">
        <ns0:rPr>
          <ns0:lang ns0:val="ru-RU"/>
        </ns0:rPr>
        <ns0:t>средний</ns0:t>
      </ns0:r>
      <ns0:r ns0:rsidRPr="00CE444B">
        <ns0:t xml:space="preserve"> </ns0:t>
      </ns0:r>
      <ns0:r ns0:rsidRPr="00CE444B">
        <ns0:rPr>
          <ns0:lang ns0:val="ru-RU"/>
        </ns0:rPr>
        <ns0:t>размер</ns0:t>
      </ns0:r>
      <ns0:r ns0:rsidRPr="00CE444B">
        <ns0:t xml:space="preserve"> </ns0:t>
      </ns0:r>
      <ns0:r ns0:rsidRPr="00CE444B">
        <ns0:rPr>
          <ns0:lang ns0:val="ru-RU"/>
        </ns0:rPr>
        <ns0:t>выходного</ns0:t>
      </ns0:r>
      <ns0:r ns0:rsidRPr="00CE444B">
        <ns0:t xml:space="preserve"> </ns0:t>
      </ns0:r>
      <ns0:r ns0:rsidRPr="00CE444B">
        <ns0:rPr>
          <ns0:lang ns0:val="ru-RU"/>
        </ns0:rPr>
        <ns0:t>файла</ns0:t>
      </ns0:r>
      <ns0:r ns0:rsidRPr="00CE444B">
        <ns0:t xml:space="preserve">. </ns0:t>
      </ns0:r>
      <ns0:r ns0:rsidRPr="003B7E28">
        <ns0:rPr>
          <ns0:lang ns0:val="ru-RU"/>
        </ns0:rPr>
        <ns0:t xml:space="preserve">Метрика </ns0:t>
      </ns0:r>
      <ns0:r ns0:rsidRPr="003B7E28">
        <ns0:t>MOS</ns0:t>
      </ns0:r>
      <ns0:r ns0:rsidRPr="003B7E28">
        <ns0:rPr>
          <ns0:lang ns0:val="ru-RU"/>
        </ns0:rPr>
        <ns0:t xml:space="preserve"> исключена из таблицы ввиду выявленной ненадёжности (см. раздел 4.3.3).</ns0:t>
      </ns0:r>
    </ns0:p>
    <ns0:p ns2:paraId="481C17D1" ns2:textId="77777777" ns0:rsidR="0099682E" ns0:rsidRPr="003B7E28" ns0:rsidRDefault="0099682E" ns0:rsidP="0099682E">
      <ns0:pPr>
        <ns0:ind ns0:firstLine="709"/>
        <ns0:rPr>
          <ns0:lang ns0:val="ru-RU"/>
        </ns0:rPr>
      </ns0:pPr>
      <ns0:r ns0:rsidRPr="003B7E28">
        <ns0:rPr>
          <ns0:lang ns0:val="ru-RU"/>
        </ns0:rPr>
        <ns0:t>Метод FWHT занимает шестое место из девяти по интегральному баллу Score (0,369), уступая Стандартному MP3 (0,993), Хаффман MP3 (0,867), Розенброк MP3 (0,646), Daubechies DWT MP3 (0,446) и DWT MP3 (0,381). При этом FWHT превосходит FFT MP3 (0,266), DCT MP3 (0,260) и MDCT MP3 (0,044). Метод Daubechies DWT MP3, демонстрирующий четвёртое место, является полноценным работоспособным методом с конкурентоспособными характеристиками.</ns0:t>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roofErr ns0:type="spellStart"/>
      <ns0:r ns0:rsidRPr="003B7E28">
        <ns0:rPr>
          <ns0:lang ns0:val="ru-RU"/>
        </ns0:rPr>
      </ns0:r>
      <ns0:proofErr ns0:type="spellEnd"/>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
    <ns0:p ns2:paraId="78CA8796" ns2:textId="77777777" ns0:rsidR="0099682E" ns0:rsidRPr="003B7E28" ns0:rsidRDefault="0099682E" ns0:rsidP="0099682E">
      <ns0:pPr>
        <ns0:ind ns0:firstLine="709"/>
        <ns0:rPr>
          <ns0:lang ns0:val="ru-RU"/>
        </ns0:rPr>
      </ns0:pPr>
      <ns0:r ns0:rsidRPr="003B7E28">
        <ns0:rPr>
          <ns0:lang ns0:val="ru-RU"/>
        </ns0:rPr>
        <ns0:t xml:space="preserve">Для количественной оценки устойчивости ранжирования проведён попарный анализ: для каждой пары методов подсчитано количество файлов (из 80), при которых один метод побеждает другой по </ns0:t>
      </ns0:r>
      <ns0:r ns0:rsidRPr="003B7E28">
        <ns0:t>Score</ns0:t>
      </ns0:r>
      <ns0:r ns0:rsidRPr="003B7E28">
        <ns0:rPr>
          <ns0:lang ns0:val="ru-RU"/>
        </ns0:rPr>
        <ns0:t>. Результаты представлены в таблице 4.7.</ns0:t>
      </ns0:r>
    </ns0:p>
    <ns0:p ns2:paraId="0CC07D75" ns2:textId="77777777" ns0:rsidR="0099682E" ns0:rsidRPr="003B7E28" ns0:rsidRDefault="0099682E" ns0:rsidP="0099682E">
      <ns0:pPr>
        <ns0:spacing ns0:before="240" ns0:after="240" ns0:line="240" ns0:lineRule="auto"/>
        <ns0:rPr>
          <ns0:lang ns0:val="ru-RU"/>
        </ns0:rPr>
      </ns0:pPr>
      <ns0:r ns0:rsidRPr="003B7E28">
        <ns0:rPr>
          <ns0:lang ns0:val="ru-RU"/>
        </ns0:rPr>
        <ns0:t xml:space="preserve">Таблица 4.7 </ns0:t>
      </ns0:r>
      <ns0:r>
        <ns0:rPr>
          <ns0:lang ns0:val="ru-RU"/>
        </ns0:rPr>
        <ns0:t>–</ns0:t>
      </ns0:r>
      <ns0:r ns0:rsidRPr="003B7E28">
        <ns0:rPr>
          <ns0:lang ns0:val="ru-RU"/>
        </ns0:rPr>
        <ns0:t xml:space="preserve"> Матрица попарных побед (% файлов, метод-</ns0:t>
      </ns0:r>
      <ns0:proofErr ns0:type="gramStart"/>
      <ns0:r ns0:rsidRPr="003B7E28">
        <ns0:rPr>
          <ns0:lang ns0:val="ru-RU"/>
        </ns0:rPr>
        <ns0:t>строка &gt;</ns0:t>
      </ns0:r>
      <ns0:proofErr ns0:type="gramEnd"/>
      <ns0:r ns0:rsidRPr="003B7E28">
        <ns0:rPr>
          <ns0:lang ns0:val="ru-RU"/>
        </ns0:rPr>
        <ns0:t xml:space="preserve"> метод-столбец по </ns0:t>
      </ns0:r>
      <ns0:r ns0:rsidRPr="003B7E28">
        <ns0:t>Score</ns0:t>
      </ns0:r>
      <ns0:r ns0:rsidRPr="003B7E28">
        <ns0:rPr>
          <ns0:lang ns0:val="ru-RU"/>
        </ns0:rPr>
        <ns0:t>)</ns0:t>
      </ns0:r>
    </ns0:p>
    <ns0:tbl>
      <ns0:tblPr>
        <ns0:tblStyle ns0:val="aff0"/>
        <ns0:tblW ns0:w="0" ns0:type="auto"/>
        <ns0:jc ns0:val="center"/>
        <ns0:tblLook ns0:val="04A0" ns0:firstRow="1" ns0:lastRow="0" ns0:firstColumn="1" ns0:lastColumn="0" ns0:noHBand="0" ns0:noVBand="1"/>
      </ns0:tblPr>
      <ns0:tblGrid>
        <ns0:gridCol ns0:w="1588"/>
        <ns0:gridCol ns0:w="846"/>
        <ns0:gridCol ns0:w="875"/>
        <ns0:gridCol ns0:w="870"/>
        <ns0:gridCol ns0:w="824"/>
        <ns0:gridCol ns0:w="950"/>
        <ns0:gridCol ns0:w="950"/>
        <ns0:gridCol ns0:w="809"/>
        <ns0:gridCol ns0:w="806"/>
        <ns0:gridCol ns0:w="827"/>
      </ns0:tblGrid>
      <ns0:tr ns0:rsidR="0099682E" ns0:rsidRPr="003B7E28" ns2:paraId="3AA2242F" ns2:textId="77777777" ns0:rsidTr="00AE0207">
        <ns0:trPr>
          <ns0:jc ns0:val="center"/>
        </ns0:trPr>
        <ns0:tc>
          <ns0:tcPr>
            <ns0:tcW ns0:w="1480" ns0:type="dxa"/>
            <ns0:shd ns0:val="clear" ns0:color="auto" ns0:fill="DEEAF6" ns0:themeFill="accent5" ns0:themeFillTint="33"/>
          </ns0:tcPr>
          <ns0:p ns2:paraId="4F999DA3" ns2:textId="77777777" ns0:rsidR="0099682E" ns0:rsidRPr="00CE444B" ns0:rsidRDefault="0099682E" ns0:rsidP="00AE0207">
            <ns0:pPr>
              <ns0:spacing ns0:before="80"/>
              <ns0:jc ns0:val="center"/>
              <ns0:rPr>
                <ns0:b/>
                <ns0:bCs/>
                <ns0:sz ns0:val="24"/>
                <ns0:szCs ns0:val="24"/>
                <ns0:lang ns0:val="ru-RU"/>
              </ns0:rPr>
            </ns0:pPr>
            <ns0:r ns0:rsidRPr="00CE444B">
              <ns0:rPr>
                <ns0:b/>
                <ns0:bCs/>
                <ns0:sz ns0:val="24"/>
                <ns0:szCs ns0:val="24"/>
                <ns0:lang ns0:val="ru-RU"/>
              </ns0:rPr>
              <ns0:t>Метод</ns0:t>
            </ns0:r>
          </ns0:p>
        </ns0:tc>
        <ns0:tc>
          <ns0:tcPr>
            <ns0:tcW ns0:w="882" ns0:type="dxa"/>
            <ns0:shd ns0:val="clear" ns0:color="auto" ns0:fill="DEEAF6" ns0:themeFill="accent5" ns0:themeFillTint="33"/>
          </ns0:tcPr>
          <ns0:p ns2:paraId="53414F87" ns2:textId="77777777" ns0:rsidR="0099682E" ns0:rsidRPr="00CE444B" ns0:rsidRDefault="0099682E" ns0:rsidP="00AE0207">
            <ns0:pPr>
              <ns0:spacing ns0:before="80"/>
              <ns0:jc ns0:val="center"/>
              <ns0:rPr>
                <ns0:sz ns0:val="24"/>
                <ns0:szCs ns0:val="24"/>
              </ns0:rPr>
            </ns0:pPr>
            <ns0:r ns0:rsidRPr="00CE444B">
              <ns0:rPr>
                <ns0:b/>
                <ns0:sz ns0:val="24"/>
                <ns0:szCs ns0:val="24"/>
              </ns0:rPr>
              <ns0:t>DCT</ns0:t>
            </ns0:r>
          </ns0:p>
        </ns0:tc>
        <ns0:tc>
          <ns0:tcPr>
            <ns0:tcW ns0:w="900" ns0:type="dxa"/>
            <ns0:shd ns0:val="clear" ns0:color="auto" ns0:fill="DEEAF6" ns0:themeFill="accent5" ns0:themeFillTint="33"/>
          </ns0:tcPr>
          <ns0:p ns2:paraId="0B94DBAB" ns2:textId="77777777" ns0:rsidR="0099682E" ns0:rsidRPr="00CE444B" ns0:rsidRDefault="0099682E" ns0:rsidP="00AE0207">
            <ns0:pPr>
              <ns0:spacing ns0:before="80"/>
              <ns0:jc ns0:val="center"/>
              <ns0:rPr>
                <ns0:sz ns0:val="24"/>
                <ns0:szCs ns0:val="24"/>
              </ns0:rPr>
            </ns0:pPr>
            <ns0:r ns0:rsidRPr="00CE444B">
              <ns0:rPr>
                <ns0:b/>
                <ns0:sz ns0:val="24"/>
                <ns0:szCs ns0:val="24"/>
              </ns0:rPr>
              <ns0:t>DWT</ns0:t>
            </ns0:r>
          </ns0:p>
        </ns0:tc>
        <ns0:tc>
          <ns0:tcPr>
            <ns0:tcW ns0:w="897" ns0:type="dxa"/>
            <ns0:shd ns0:val="clear" ns0:color="auto" ns0:fill="DEEAF6" ns0:themeFill="accent5" ns0:themeFillTint="33"/>
          </ns0:tcPr>
          <ns0:p ns2:paraId="68BBD8A1" ns2:textId="77777777" ns0:rsidR="0099682E" ns0:rsidRPr="00CE444B" ns0:rsidRDefault="0099682E" ns0:rsidP="00AE0207">
            <ns0:pPr>
              <ns0:spacing ns0:before="80"/>
              <ns0:jc ns0:val="center"/>
              <ns0:rPr>
                <ns0:sz ns0:val="24"/>
                <ns0:szCs ns0:val="24"/>
              </ns0:rPr>
            </ns0:pPr>
            <ns0:r ns0:rsidRPr="00CE444B">
              <ns0:rPr>
                <ns0:b/>
                <ns0:sz ns0:val="24"/>
                <ns0:szCs ns0:val="24"/>
              </ns0:rPr>
              <ns0:t>Daub</ns0:t>
            </ns0:r>
          </ns0:p>
        </ns0:tc>
        <ns0:tc>
          <ns0:tcPr>
            <ns0:tcW ns0:w="868" ns0:type="dxa"/>
            <ns0:shd ns0:val="clear" ns0:color="auto" ns0:fill="DEEAF6" ns0:themeFill="accent5" ns0:themeFillTint="33"/>
          </ns0:tcPr>
          <ns0:p ns2:paraId="09728A75" ns2:textId="77777777" ns0:rsidR="0099682E" ns0:rsidRPr="00CE444B" ns0:rsidRDefault="0099682E" ns0:rsidP="00AE0207">
            <ns0:pPr>
              <ns0:spacing ns0:before="80"/>
              <ns0:jc ns0:val="center"/>
              <ns0:rPr>
                <ns0:sz ns0:val="24"/>
                <ns0:szCs ns0:val="24"/>
              </ns0:rPr>
            </ns0:pPr>
            <ns0:r ns0:rsidRPr="00CE444B">
              <ns0:rPr>
                <ns0:b/>
                <ns0:sz ns0:val="24"/>
                <ns0:szCs ns0:val="24"/>
              </ns0:rPr>
              <ns0:t>FFT</ns0:t>
            </ns0:r>
          </ns0:p>
        </ns0:tc>
        <ns0:tc>
          <ns0:tcPr>
            <ns0:tcW ns0:w="950" ns0:type="dxa"/>
            <ns0:shd ns0:val="clear" ns0:color="auto" ns0:fill="DEEAF6" ns0:themeFill="accent5" ns0:themeFillTint="33"/>
          </ns0:tcPr>
          <ns0:p ns2:paraId="0A36688C" ns2:textId="77777777" ns0:rsidR="0099682E" ns0:rsidRPr="00CE444B" ns0:rsidRDefault="0099682E" ns0:rsidP="00AE0207">
            <ns0:pPr>
              <ns0:spacing ns0:before="80"/>
              <ns0:jc ns0:val="center"/>
              <ns0:rPr>
                <ns0:sz ns0:val="24"/>
                <ns0:szCs ns0:val="24"/>
              </ns0:rPr>
            </ns0:pPr>
            <ns0:r ns0:rsidRPr="00CE444B">
              <ns0:rPr>
                <ns0:b/>
                <ns0:sz ns0:val="24"/>
                <ns0:szCs ns0:val="24"/>
              </ns0:rPr>
              <ns0:t>FWHT</ns0:t>
            </ns0:r>
          </ns0:p>
        </ns0:tc>
        <ns0:tc>
          <ns0:tcPr>
            <ns0:tcW ns0:w="950" ns0:type="dxa"/>
            <ns0:shd ns0:val="clear" ns0:color="auto" ns0:fill="DEEAF6" ns0:themeFill="accent5" ns0:themeFillTint="33"/>
          </ns0:tcPr>
          <ns0:p ns2:paraId="6455859E" ns2:textId="77777777" ns0:rsidR="0099682E" ns0:rsidRPr="00CE444B" ns0:rsidRDefault="0099682E" ns0:rsidP="00AE0207">
            <ns0:pPr>
              <ns0:spacing ns0:before="80"/>
              <ns0:jc ns0:val="center"/>
              <ns0:rPr>
                <ns0:sz ns0:val="24"/>
                <ns0:szCs ns0:val="24"/>
              </ns0:rPr>
            </ns0:pPr>
            <ns0:r ns0:rsidRPr="00CE444B">
              <ns0:rPr>
                <ns0:b/>
                <ns0:sz ns0:val="24"/>
                <ns0:szCs ns0:val="24"/>
              </ns0:rPr>
              <ns0:t>MDCT</ns0:t>
            </ns0:r>
          </ns0:p>
        </ns0:tc>
        <ns0:tc>
          <ns0:tcPr>
            <ns0:tcW ns0:w="859" ns0:type="dxa"/>
            <ns0:shd ns0:val="clear" ns0:color="auto" ns0:fill="DEEAF6" ns0:themeFill="accent5" ns0:themeFillTint="33"/>
          </ns0:tcPr>
          <ns0:p ns2:paraId="3FF3F888" ns2:textId="77777777" ns0:rsidR="0099682E" ns0:rsidRPr="00CE444B" ns0:rsidRDefault="0099682E" ns0:rsidP="00AE0207">
            <ns0:pPr>
              <ns0:spacing ns0:before="80"/>
              <ns0:jc ns0:val="center"/>
              <ns0:rPr>
                <ns0:sz ns0:val="24"/>
                <ns0:szCs ns0:val="24"/>
              </ns0:rPr>
            </ns0:pPr>
            <ns0:proofErr ns0:type="spellStart"/>
            <ns0:r ns0:rsidRPr="00CE444B">
              <ns0:rPr>
                <ns0:b/>
                <ns0:sz ns0:val="24"/>
                <ns0:szCs ns0:val="24"/>
              </ns0:rPr>
              <ns0:t>Роз</ns0:t>
            </ns0:r>
            <ns0:proofErr ns0:type="spellEnd"/>
          </ns0:p>
        </ns0:tc>
        <ns0:tc>
          <ns0:tcPr>
            <ns0:tcW ns0:w="857" ns0:type="dxa"/>
            <ns0:shd ns0:val="clear" ns0:color="auto" ns0:fill="DEEAF6" ns0:themeFill="accent5" ns0:themeFillTint="33"/>
          </ns0:tcPr>
          <ns0:p ns2:paraId="0D925619" ns2:textId="77777777" ns0:rsidR="0099682E" ns0:rsidRPr="00CE444B" ns0:rsidRDefault="0099682E" ns0:rsidP="00AE0207">
            <ns0:pPr>
              <ns0:spacing ns0:before="80"/>
              <ns0:jc ns0:val="center"/>
              <ns0:rPr>
                <ns0:sz ns0:val="24"/>
                <ns0:szCs ns0:val="24"/>
              </ns0:rPr>
            </ns0:pPr>
            <ns0:proofErr ns0:type="spellStart"/>
            <ns0:r ns0:rsidRPr="00CE444B">
              <ns0:rPr>
                <ns0:b/>
                <ns0:sz ns0:val="24"/>
                <ns0:szCs ns0:val="24"/>
              </ns0:rPr>
              <ns0:t>Стд</ns0:t>
            </ns0:r>
            <ns0:proofErr ns0:type="spellEnd"/>
          </ns0:p>
        </ns0:tc>
        <ns0:tc>
          <ns0:tcPr>
            <ns0:tcW ns0:w="870" ns0:type="dxa"/>
            <ns0:shd ns0:val="clear" ns0:color="auto" ns0:fill="DEEAF6" ns0:themeFill="accent5" ns0:themeFillTint="33"/>
          </ns0:tcPr>
          <ns0:p ns2:paraId="41FDA4A5" ns2:textId="77777777" ns0:rsidR="0099682E" ns0:rsidRPr="00CE444B" ns0:rsidRDefault="0099682E" ns0:rsidP="00AE0207">
            <ns0:pPr>
              <ns0:spacing ns0:before="80"/>
              <ns0:jc ns0:val="center"/>
              <ns0:rPr>
                <ns0:sz ns0:val="24"/>
                <ns0:szCs ns0:val="24"/>
              </ns0:rPr>
            </ns0:pPr>
            <ns0:proofErr ns0:type="spellStart"/>
            <ns0:r ns0:rsidRPr="00CE444B">
              <ns0:rPr>
                <ns0:b/>
                <ns0:sz ns0:val="24"/>
                <ns0:szCs ns0:val="24"/>
              </ns0:rPr>
              <ns0:t>Хаф</ns0:t>
            </ns0:r>
            <ns0:proofErr ns0:type="spellEnd"/>
          </ns0:p>
        </ns0:tc>
      </ns0:tr>
      <ns0:tr ns0:rsidR="0099682E" ns0:rsidRPr="003B7E28" ns2:paraId="32533EC0" ns2:textId="77777777" ns0:rsidTr="00AE0207">
        <ns0:trPr>
          <ns0:jc ns0:val="center"/>
        </ns0:trPr>
        <ns0:tc>
          <ns0:tcPr>
            <ns0:tcW ns0:w="1480" ns0:type="dxa"/>
          </ns0:tcPr>
          <ns0:p ns2:paraId="7952FB88" ns2:textId="77777777" ns0:rsidR="0099682E" ns0:rsidRPr="00CE444B" ns0:rsidRDefault="0099682E" ns0:rsidP="00AE0207">
            <ns0:pPr>
              <ns0:spacing ns0:before="80"/>
              <ns0:rPr>
                <ns0:sz ns0:val="24"/>
                <ns0:szCs ns0:val="24"/>
              </ns0:rPr>
            </ns0:pPr>
            <ns0:r ns0:rsidRPr="00CE444B">
              <ns0:rPr>
                <ns0:sz ns0:val="24"/>
                <ns0:szCs ns0:val="24"/>
              </ns0:rPr>
              <ns0:t>DCT</ns0:t>
            </ns0:r>
          </ns0:p>
        </ns0:tc>
        <ns0:tc>
          <ns0:tcPr>
            <ns0:tcW ns0:w="882" ns0:type="dxa"/>
          </ns0:tcPr>
          <ns0:p ns2:paraId="7F889626" ns2:textId="77777777" ns0:rsidR="0099682E" ns0:rsidRPr="00CE444B" ns0:rsidRDefault="0099682E" ns0:rsidP="00AE0207">
            <ns0:pPr>
              <ns0:spacing ns0:before="80"/>
              <ns0:jc ns0:val="center"/>
              <ns0:rPr>
                <ns0:sz ns0:val="24"/>
                <ns0:szCs ns0:val="24"/>
              </ns0:rPr>
            </ns0:pPr>
            <ns0:r ns0:rsidRPr="00CE444B">
              <ns0:rPr>
                <ns0:sz ns0:val="24"/>
                <ns0:szCs ns0:val="24"/>
              </ns0:rPr>
              <ns0:t>-</ns0:t>
            </ns0:r>
          </ns0:p>
        </ns0:tc>
        <ns0:tc>
          <ns0:tcPr>
            <ns0:tcW ns0:w="900" ns0:type="dxa"/>
          </ns0:tcPr>
          <ns0:p ns2:paraId="35F538D9" ns2:textId="77777777" ns0:rsidR="0099682E" ns0:rsidRPr="00CE444B" ns0:rsidRDefault="0099682E" ns0:rsidP="00AE0207">
            <ns0:pPr>
              <ns0:spacing ns0:before="80"/>
              <ns0:jc ns0:val="center"/>
              <ns0:rPr>
                <ns0:sz ns0:val="24"/>
                <ns0:szCs ns0:val="24"/>
              </ns0:rPr>
            </ns0:pPr>
            <ns0:r ns0:rsidRPr="00CE444B">
              <ns0:rPr>
                <ns0:sz ns0:val="24"/>
                <ns0:szCs ns0:val="24"/>
              </ns0:rPr>
              <ns0:t>22,5</ns0:t>
            </ns0:r>
          </ns0:p>
        </ns0:tc>
        <ns0:tc>
          <ns0:tcPr>
            <ns0:tcW ns0:w="897" ns0:type="dxa"/>
          </ns0:tcPr>
          <ns0:p ns2:paraId="1B92BF37" ns2:textId="77777777" ns0:rsidR="0099682E" ns0:rsidRPr="00CE444B" ns0:rsidRDefault="0099682E" ns0:rsidP="00AE0207">
            <ns0:pPr>
              <ns0:spacing ns0:before="80"/>
              <ns0:jc ns0:val="center"/>
              <ns0:rPr>
                <ns0:sz ns0:val="24"/>
                <ns0:szCs ns0:val="24"/>
              </ns0:rPr>
            </ns0:pPr>
            <ns0:r ns0:rsidRPr="00CE444B">
              <ns0:rPr>
                <ns0:sz ns0:val="24"/>
                <ns0:szCs ns0:val="24"/>
              </ns0:rPr>
              <ns0:t>3,8</ns0:t>
            </ns0:r>
          </ns0:p>
        </ns0:tc>
        <ns0:tc>
          <ns0:tcPr>
            <ns0:tcW ns0:w="868" ns0:type="dxa"/>
          </ns0:tcPr>
          <ns0:p ns2:paraId="67BE6769" ns2:textId="77777777" ns0:rsidR="0099682E" ns0:rsidRPr="00CE444B" ns0:rsidRDefault="0099682E" ns0:rsidP="00AE0207">
            <ns0:pPr>
              <ns0:spacing ns0:before="80"/>
              <ns0:jc ns0:val="center"/>
              <ns0:rPr>
                <ns0:sz ns0:val="24"/>
                <ns0:szCs ns0:val="24"/>
              </ns0:rPr>
            </ns0:pPr>
            <ns0:r ns0:rsidRPr="00CE444B">
              <ns0:rPr>
                <ns0:sz ns0:val="24"/>
                <ns0:szCs ns0:val="24"/>
              </ns0:rPr>
              <ns0:t>22,5</ns0:t>
            </ns0:r>
          </ns0:p>
        </ns0:tc>
        <ns0:tc>
          <ns0:tcPr>
            <ns0:tcW ns0:w="950" ns0:type="dxa"/>
          </ns0:tcPr>
          <ns0:p ns2:paraId="0E921D76" ns2:textId="77777777" ns0:rsidR="0099682E" ns0:rsidRPr="00CE444B" ns0:rsidRDefault="0099682E" ns0:rsidP="00AE0207">
            <ns0:pPr>
              <ns0:spacing ns0:before="80"/>
              <ns0:jc ns0:val="center"/>
              <ns0:rPr>
                <ns0:sz ns0:val="24"/>
                <ns0:szCs ns0:val="24"/>
              </ns0:rPr>
            </ns0:pPr>
            <ns0:r ns0:rsidRPr="00CE444B">
              <ns0:rPr>
                <ns0:sz ns0:val="24"/>
                <ns0:szCs ns0:val="24"/>
              </ns0:rPr>
              <ns0:t>25,0</ns0:t>
            </ns0:r>
          </ns0:p>
        </ns0:tc>
        <ns0:tc>
          <ns0:tcPr>
            <ns0:tcW ns0:w="950" ns0:type="dxa"/>
          </ns0:tcPr>
          <ns0:p ns2:paraId="1680E414" ns2:textId="77777777" ns0:rsidR="0099682E" ns0:rsidRPr="00CE444B" ns0:rsidRDefault="0099682E" ns0:rsidP="00AE0207">
            <ns0:pPr>
              <ns0:spacing ns0:before="80"/>
              <ns0:jc ns0:val="center"/>
              <ns0:rPr>
                <ns0:sz ns0:val="24"/>
                <ns0:szCs ns0:val="24"/>
              </ns0:rPr>
            </ns0:pPr>
            <ns0:r ns0:rsidRPr="00CE444B">
              <ns0:rPr>
                <ns0:sz ns0:val="24"/>
                <ns0:szCs ns0:val="24"/>
              </ns0:rPr>
              <ns0:t>100,0</ns0:t>
            </ns0:r>
          </ns0:p>
        </ns0:tc>
        <ns0:tc>
          <ns0:tcPr>
            <ns0:tcW ns0:w="859" ns0:type="dxa"/>
          </ns0:tcPr>
          <ns0:p ns2:paraId="69BA8D2F" ns2:textId="77777777" ns0:rsidR="0099682E" ns0:rsidRPr="00CE444B" ns0:rsidRDefault="0099682E" ns0:rsidP="00AE0207">
            <ns0:pPr>
              <ns0:spacing ns0:before="80"/>
              <ns0:jc ns0:val="center"/>
              <ns0:rPr>
                <ns0:sz ns0:val="24"/>
                <ns0:szCs ns0:val="24"/>
              </ns0:rPr>
            </ns0:pPr>
            <ns0:r ns0:rsidRPr="00CE444B">
              <ns0:rPr>
                <ns0:sz ns0:val="24"/>
                <ns0:szCs ns0:val="24"/>
              </ns0:rPr>
              <ns0:t>0,0</ns0:t>
            </ns0:r>
          </ns0:p>
        </ns0:tc>
        <ns0:tc>
          <ns0:tcPr>
            <ns0:tcW ns0:w="857" ns0:type="dxa"/>
          </ns0:tcPr>
          <ns0:p ns2:paraId="34C72D93" ns2:textId="77777777" ns0:rsidR="0099682E" ns0:rsidRPr="00CE444B" ns0:rsidRDefault="0099682E" ns0:rsidP="00AE0207">
            <ns0:pPr>
              <ns0:spacing ns0:before="80"/>
              <ns0:jc ns0:val="center"/>
              <ns0:rPr>
                <ns0:sz ns0:val="24"/>
                <ns0:szCs ns0:val="24"/>
              </ns0:rPr>
            </ns0:pPr>
            <ns0:r ns0:rsidRPr="00CE444B">
              <ns0:rPr>
                <ns0:sz ns0:val="24"/>
                <ns0:szCs ns0:val="24"/>
              </ns0:rPr>
              <ns0:t>0,0</ns0:t>
            </ns0:r>
          </ns0:p>
        </ns0:tc>
        <ns0:tc>
          <ns0:tcPr>
            <ns0:tcW ns0:w="870" ns0:type="dxa"/>
          </ns0:tcPr>
          <ns0:p ns2:paraId="582C30A6" ns2:textId="77777777" ns0:rsidR="0099682E" ns0:rsidRPr="00CE444B" ns0:rsidRDefault="0099682E" ns0:rsidP="00AE0207">
            <ns0:pPr>
              <ns0:spacing ns0:before="80"/>
              <ns0:jc ns0:val="center"/>
              <ns0:rPr>
                <ns0:sz ns0:val="24"/>
                <ns0:szCs ns0:val="24"/>
              </ns0:rPr>
            </ns0:pPr>
            <ns0:r ns0:rsidRPr="00CE444B">
              <ns0:rPr>
                <ns0:sz ns0:val="24"/>
                <ns0:szCs ns0:val="24"/>
              </ns0:rPr>
              <ns0:t>0,0</ns0:t>
            </ns0:r>
          </ns0:p>
        </ns0:tc>
      </ns0:tr>
      <ns0:tr ns0:rsidR="0099682E" ns0:rsidRPr="003B7E28" ns2:paraId="0CBB73F3" ns2:textId="77777777" ns0:rsidTr="00AE0207">
        <ns0:trPr>
          <ns0:jc ns0:val="center"/>
        </ns0:trPr>
        <ns0:tc>
          <ns0:tcPr>
            <ns0:tcW ns0:w="1480" ns0:type="dxa"/>
          </ns0:tcPr>
          <ns0:p ns2:paraId="3E9B1B8D" ns2:textId="77777777" ns0:rsidR="0099682E" ns0:rsidRPr="00CE444B" ns0:rsidRDefault="0099682E" ns0:rsidP="00AE0207">
            <ns0:pPr>
              <ns0:spacing ns0:before="80"/>
              <ns0:rPr>
                <ns0:sz ns0:val="24"/>
                <ns0:szCs ns0:val="24"/>
              </ns0:rPr>
            </ns0:pPr>
            <ns0:r ns0:rsidRPr="00CE444B">
              <ns0:rPr>
                <ns0:sz ns0:val="24"/>
                <ns0:szCs ns0:val="24"/>
              </ns0:rPr>
              <ns0:t>DWT</ns0:t>
            </ns0:r>
          </ns0:p>
        </ns0:tc>
        <ns0:tc>
          <ns0:tcPr>
            <ns0:tcW ns0:w="882" ns0:type="dxa"/>
          </ns0:tcPr>
          <ns0:p ns2:paraId="5F7CB4DB" ns2:textId="77777777" ns0:rsidR="0099682E" ns0:rsidRPr="00CE444B" ns0:rsidRDefault="0099682E" ns0:rsidP="00AE0207">
            <ns0:pPr>
              <ns0:spacing ns0:before="80"/>
              <ns0:jc ns0:val="center"/>
              <ns0:rPr>
                <ns0:sz ns0:val="24"/>
                <ns0:szCs ns0:val="24"/>
              </ns0:rPr>
            </ns0:pPr>
            <ns0:r ns0:rsidRPr="00CE444B">
              <ns0:rPr>
                <ns0:sz ns0:val="24"/>
                <ns0:szCs ns0:val="24"/>
              </ns0:rPr>
              <ns0:t>77,5</ns0:t>
            </ns0:r>
          </ns0:p>
        </ns0:tc>
        <ns0:tc>
          <ns0:tcPr>
            <ns0:tcW ns0:w="900" ns0:type="dxa"/>
          </ns0:tcPr>
          <ns0:p ns2:paraId="4E331E15" ns2:textId="77777777" ns0:rsidR="0099682E" ns0:rsidRPr="00CE444B" ns0:rsidRDefault="0099682E" ns0:rsidP="00AE0207">
            <ns0:pPr>
              <ns0:spacing ns0:before="80"/>
              <ns0:jc ns0:val="center"/>
              <ns0:rPr>
                <ns0:sz ns0:val="24"/>
                <ns0:szCs ns0:val="24"/>
              </ns0:rPr>
            </ns0:pPr>
            <ns0:r ns0:rsidRPr="00CE444B">
              <ns0:rPr>
                <ns0:sz ns0:val="24"/>
                <ns0:szCs ns0:val="24"/>
              </ns0:rPr>
              <ns0:t>-</ns0:t>
            </ns0:r>
          </ns0:p>
        </ns0:tc>
        <ns0:tc>
          <ns0:tcPr>
            <ns0:tcW ns0:w="897" ns0:type="dxa"/>
          </ns0:tcPr>
          <ns0:p ns2:paraId="1A15F462" ns2:textId="77777777" ns0:rsidR="0099682E" ns0:rsidRPr="00CE444B" ns0:rsidRDefault="0099682E" ns0:rsidP="00AE0207">
            <ns0:pPr>
              <ns0:spacing ns0:before="80"/>
              <ns0:jc ns0:val="center"/>
              <ns0:rPr>
                <ns0:sz ns0:val="24"/>
                <ns0:szCs ns0:val="24"/>
              </ns0:rPr>
            </ns0:pPr>
            <ns0:r ns0:rsidRPr="00CE444B">
              <ns0:rPr>
                <ns0:sz ns0:val="24"/>
                <ns0:szCs ns0:val="24"/>
              </ns0:rPr>
              <ns0:t>30,0</ns0:t>
            </ns0:r>
          </ns0:p>
        </ns0:tc>
        <ns0:tc>
          <ns0:tcPr>
            <ns0:tcW ns0:w="868" ns0:type="dxa"/>
          </ns0:tcPr>
          <ns0:p ns2:paraId="574D0487" ns2:textId="77777777" ns0:rsidR="0099682E" ns0:rsidRPr="00CE444B" ns0:rsidRDefault="0099682E" ns0:rsidP="00AE0207">
            <ns0:pPr>
              <ns0:spacing ns0:before="80"/>
              <ns0:jc ns0:val="center"/>
              <ns0:rPr>
                <ns0:sz ns0:val="24"/>
                <ns0:szCs ns0:val="24"/>
              </ns0:rPr>
            </ns0:pPr>
            <ns0:r ns0:rsidRPr="00CE444B">
              <ns0:rPr>
                <ns0:sz ns0:val="24"/>
                <ns0:szCs ns0:val="24"/>
              </ns0:rPr>
              <ns0:t>77,5</ns0:t>
            </ns0:r>
          </ns0:p>
        </ns0:tc>
        <ns0:tc>
          <ns0:tcPr>
            <ns0:tcW ns0:w="950" ns0:type="dxa"/>
          </ns0:tcPr>
          <ns0:p ns2:paraId="40B3A056" ns2:textId="77777777" ns0:rsidR="0099682E" ns0:rsidRPr="00CE444B" ns0:rsidRDefault="0099682E" ns0:rsidP="00AE0207">
            <ns0:pPr>
              <ns0:spacing ns0:before="80"/>
              <ns0:jc ns0:val="center"/>
              <ns0:rPr>
                <ns0:sz ns0:val="24"/>
                <ns0:szCs ns0:val="24"/>
              </ns0:rPr>
            </ns0:pPr>
            <ns0:r ns0:rsidRPr="00CE444B">
              <ns0:rPr>
                <ns0:sz ns0:val="24"/>
                <ns0:szCs ns0:val="24"/>
              </ns0:rPr>
              <ns0:t>55,0</ns0:t>
            </ns0:r>
          </ns0:p>
        </ns0:tc>
        <ns0:tc>
          <ns0:tcPr>
            <ns0:tcW ns0:w="950" ns0:type="dxa"/>
          </ns0:tcPr>
          <ns0:p ns2:paraId="461ACF4B" ns2:textId="77777777" ns0:rsidR="0099682E" ns0:rsidRPr="00CE444B" ns0:rsidRDefault="0099682E" ns0:rsidP="00AE0207">
            <ns0:pPr>
              <ns0:spacing ns0:before="80"/>
              <ns0:jc ns0:val="center"/>
              <ns0:rPr>
                <ns0:sz ns0:val="24"/>
                <ns0:szCs ns0:val="24"/>
              </ns0:rPr>
            </ns0:pPr>
            <ns0:r ns0:rsidRPr="00CE444B">
              <ns0:rPr>
                <ns0:sz ns0:val="24"/>
                <ns0:szCs ns0:val="24"/>
              </ns0:rPr>
              <ns0:t>96,2</ns0:t>
            </ns0:r>
          </ns0:p>
        </ns0:tc>
        <ns0:tc>
          <ns0:tcPr>
            <ns0:tcW ns0:w="859" ns0:type="dxa"/>
          </ns0:tcPr>
          <ns0:p ns2:paraId="0D8F581A" ns2:textId="77777777" ns0:rsidR="0099682E" ns0:rsidRPr="00CE444B" ns0:rsidRDefault="0099682E" ns0:rsidP="00AE0207">
            <ns0:pPr>
              <ns0:spacing ns0:before="80"/>
              <ns0:jc ns0:val="center"/>
              <ns0:rPr>
                <ns0:sz ns0:val="24"/>
                <ns0:szCs ns0:val="24"/>
              </ns0:rPr>
            </ns0:pPr>
            <ns0:r ns0:rsidRPr="00CE444B">
              <ns0:rPr>
                <ns0:sz ns0:val="24"/>
                <ns0:szCs ns0:val="24"/>
              </ns0:rPr>
              <ns0:t>0,0</ns0:t>
            </ns0:r>
          </ns0:p>
        </ns0:tc>
        <ns0:tc>
          <ns0:tcPr>
            <ns0:tcW ns0:w="857" ns0:type="dxa"/>
          </ns0:tcPr>
          <ns0:p ns2:paraId="4F33877B" ns2:textId="77777777" ns0:rsidR="0099682E" ns0:rsidRPr="00CE444B" ns0:rsidRDefault="0099682E" ns0:rsidP="00AE0207">
            <ns0:pPr>
              <ns0:spacing ns0:before="80"/>
              <ns0:jc ns0:val="center"/>
              <ns0:rPr>
                <ns0:sz ns0:val="24"/>
                <ns0:szCs ns0:val="24"/>
              </ns0:rPr>
            </ns0:pPr>
            <ns0:r ns0:rsidRPr="00CE444B">
              <ns0:rPr>
                <ns0:sz ns0:val="24"/>
                <ns0:szCs ns0:val="24"/>
              </ns0:rPr>
              <ns0:t>0,0</ns0:t>
            </ns0:r>
          </ns0:p>
        </ns0:tc>
        <ns0:tc>
          <ns0:tcPr>
            <ns0:tcW ns0:w="870" ns0:type="dxa"/>
          </ns0:tcPr>
          <ns0:p ns2:paraId="06E14FB5" ns2:textId="77777777" ns0:rsidR="0099682E" ns0:rsidRPr="00CE444B" ns0:rsidRDefault="0099682E" ns0:rsidP="00AE0207">
            <ns0:pPr>
              <ns0:spacing ns0:before="80"/>
              <ns0:jc ns0:val="center"/>
              <ns0:rPr>
                <ns0:sz ns0:val="24"/>
                <ns0:szCs ns0:val="24"/>
              </ns0:rPr>
            </ns0:pPr>
            <ns0:r ns0:rsidRPr="00CE444B">
              <ns0:rPr>
                <ns0:sz ns0:val="24"/>
                <ns0:szCs ns0:val="24"/>
              </ns0:rPr>
              <ns0:t>0,0</ns0:t>
            </ns0:r>
          </ns0:p>
        </ns0:tc>
      </ns0:tr>
      <ns0:tr ns0:rsidR="0099682E" ns0:rsidRPr="003B7E28" ns2:paraId="5CFF6977" ns2:textId="77777777" ns0:rsidTr="00AE0207">
        <ns0:trPr>
          <ns0:jc ns0:val="center"/>
        </ns0:trPr>
        <ns0:tc>
          <ns0:tcPr>
            <ns0:tcW ns0:w="1480" ns0:type="dxa"/>
          </ns0:tcPr>
          <ns0:p ns2:paraId="0E5BF6AA" ns2:textId="77777777" ns0:rsidR="0099682E" ns0:rsidRPr="00CE444B" ns0:rsidRDefault="0099682E" ns0:rsidP="00AE0207">
            <ns0:pPr>
              <ns0:spacing ns0:before="80"/>
              <ns0:rPr>
                <ns0:sz ns0:val="24"/>
                <ns0:szCs ns0:val="24"/>
              </ns0:rPr>
            </ns0:pPr>
            <ns0:r ns0:rsidRPr="00CE444B">
              <ns0:rPr>
                <ns0:sz ns0:val="24"/>
                <ns0:szCs ns0:val="24"/>
              </ns0:rPr>
              <ns0:t>Daubechies</ns0:t>
            </ns0:r>
          </ns0:p>
        </ns0:tc>
        <ns0:tc>
          <ns0:tcPr>
            <ns0:tcW ns0:w="882" ns0:type="dxa"/>
          </ns0:tcPr>
          <ns0:p ns2:paraId="791292E0" ns2:textId="77777777" ns0:rsidR="0099682E" ns0:rsidRPr="00CE444B" ns0:rsidRDefault="0099682E" ns0:rsidP="00AE0207">
            <ns0:pPr>
              <ns0:spacing ns0:before="80"/>
              <ns0:jc ns0:val="center"/>
              <ns0:rPr>
                <ns0:sz ns0:val="24"/>
                <ns0:szCs ns0:val="24"/>
              </ns0:rPr>
            </ns0:pPr>
            <ns0:r ns0:rsidRPr="00CE444B">
              <ns0:rPr>
                <ns0:sz ns0:val="24"/>
                <ns0:szCs ns0:val="24"/>
              </ns0:rPr>
              <ns0:t>96,2</ns0:t>
            </ns0:r>
          </ns0:p>
        </ns0:tc>
        <ns0:tc>
          <ns0:tcPr>
            <ns0:tcW ns0:w="900" ns0:type="dxa"/>
          </ns0:tcPr>
          <ns0:p ns2:paraId="58998147" ns2:textId="77777777" ns0:rsidR="0099682E" ns0:rsidRPr="00CE444B" ns0:rsidRDefault="0099682E" ns0:rsidP="00AE0207">
            <ns0:pPr>
              <ns0:spacing ns0:before="80"/>
              <ns0:jc ns0:val="center"/>
              <ns0:rPr>
                <ns0:sz ns0:val="24"/>
                <ns0:szCs ns0:val="24"/>
              </ns0:rPr>
            </ns0:pPr>
            <ns0:r ns0:rsidRPr="00CE444B">
              <ns0:rPr>
                <ns0:sz ns0:val="24"/>
                <ns0:szCs ns0:val="24"/>
              </ns0:rPr>
              <ns0:t>70,0</ns0:t>
            </ns0:r>
          </ns0:p>
        </ns0:tc>
        <ns0:tc>
          <ns0:tcPr>
            <ns0:tcW ns0:w="897" ns0:type="dxa"/>
          </ns0:tcPr>
          <ns0:p ns2:paraId="14015BD5" ns2:textId="77777777" ns0:rsidR="0099682E" ns0:rsidRPr="00CE444B" ns0:rsidRDefault="0099682E" ns0:rsidP="00AE0207">
            <ns0:pPr>
              <ns0:spacing ns0:before="80"/>
              <ns0:jc ns0:val="center"/>
              <ns0:rPr>
                <ns0:sz ns0:val="24"/>
                <ns0:szCs ns0:val="24"/>
              </ns0:rPr>
            </ns0:pPr>
            <ns0:r ns0:rsidRPr="00CE444B">
              <ns0:rPr>
                <ns0:sz ns0:val="24"/>
                <ns0:szCs ns0:val="24"/>
              </ns0:rPr>
              <ns0:t>-</ns0:t>
            </ns0:r>
          </ns0:p>
        </ns0:tc>
        <ns0:tc>
          <ns0:tcPr>
            <ns0:tcW ns0:w="868" ns0:type="dxa"/>
          </ns0:tcPr>
          <ns0:p ns2:paraId="132CC875" ns2:textId="77777777" ns0:rsidR="0099682E" ns0:rsidRPr="00CE444B" ns0:rsidRDefault="0099682E" ns0:rsidP="00AE0207">
            <ns0:pPr>
              <ns0:spacing ns0:before="80"/>
              <ns0:jc ns0:val="center"/>
              <ns0:rPr>
                <ns0:sz ns0:val="24"/>
                <ns0:szCs ns0:val="24"/>
              </ns0:rPr>
            </ns0:pPr>
            <ns0:r ns0:rsidRPr="00CE444B">
              <ns0:rPr>
                <ns0:sz ns0:val="24"/>
                <ns0:szCs ns0:val="24"/>
              </ns0:rPr>
              <ns0:t>96,2</ns0:t>
            </ns0:r>
          </ns0:p>
        </ns0:tc>
        <ns0:tc>
          <ns0:tcPr>
            <ns0:tcW ns0:w="950" ns0:type="dxa"/>
          </ns0:tcPr>
          <ns0:p ns2:paraId="3812EE52" ns2:textId="77777777" ns0:rsidR="0099682E" ns0:rsidRPr="00CE444B" ns0:rsidRDefault="0099682E" ns0:rsidP="00AE0207">
            <ns0:pPr>
              <ns0:spacing ns0:before="80"/>
              <ns0:jc ns0:val="center"/>
              <ns0:rPr>
                <ns0:sz ns0:val="24"/>
                <ns0:szCs ns0:val="24"/>
              </ns0:rPr>
            </ns0:pPr>
            <ns0:r ns0:rsidRPr="00CE444B">
              <ns0:rPr>
                <ns0:sz ns0:val="24"/>
                <ns0:szCs ns0:val="24"/>
              </ns0:rPr>
              <ns0:t>67,5</ns0:t>
            </ns0:r>
          </ns0:p>
        </ns0:tc>
        <ns0:tc>
          <ns0:tcPr>
            <ns0:tcW ns0:w="950" ns0:type="dxa"/>
          </ns0:tcPr>
          <ns0:p ns2:paraId="494D9402" ns2:textId="77777777" ns0:rsidR="0099682E" ns0:rsidRPr="00CE444B" ns0:rsidRDefault="0099682E" ns0:rsidP="00AE0207">
            <ns0:pPr>
              <ns0:spacing ns0:before="80"/>
              <ns0:jc ns0:val="center"/>
              <ns0:rPr>
                <ns0:sz ns0:val="24"/>
                <ns0:szCs ns0:val="24"/>
              </ns0:rPr>
            </ns0:pPr>
            <ns0:r ns0:rsidRPr="00CE444B">
              <ns0:rPr>
                <ns0:sz ns0:val="24"/>
                <ns0:szCs ns0:val="24"/>
              </ns0:rPr>
              <ns0:t>100,0</ns0:t>
            </ns0:r>
          </ns0:p>
        </ns0:tc>
        <ns0:tc>
          <ns0:tcPr>
            <ns0:tcW ns0:w="859" ns0:type="dxa"/>
          </ns0:tcPr>
          <ns0:p ns2:paraId="4033F0DC" ns2:textId="77777777" ns0:rsidR="0099682E" ns0:rsidRPr="00CE444B" ns0:rsidRDefault="0099682E" ns0:rsidP="00AE0207">
            <ns0:pPr>
              <ns0:spacing ns0:before="80"/>
              <ns0:jc ns0:val="center"/>
              <ns0:rPr>
                <ns0:sz ns0:val="24"/>
                <ns0:szCs ns0:val="24"/>
              </ns0:rPr>
            </ns0:pPr>
            <ns0:r ns0:rsidRPr="00CE444B">
              <ns0:rPr>
                <ns0:sz ns0:val="24"/>
                <ns0:szCs ns0:val="24"/>
              </ns0:rPr>
              <ns0:t>0,0</ns0:t>
            </ns0:r>
          </ns0:p>
        </ns0:tc>
        <ns0:tc>
          <ns0:tcPr>
            <ns0:tcW ns0:w="857" ns0:type="dxa"/>
          </ns0:tcPr>
          <ns0:p ns2:paraId="23AC037C" ns2:textId="77777777" ns0:rsidR="0099682E" ns0:rsidRPr="00CE444B" ns0:rsidRDefault="0099682E" ns0:rsidP="00AE0207">
            <ns0:pPr>
              <ns0:spacing ns0:before="80"/>
              <ns0:jc ns0:val="center"/>
              <ns0:rPr>
                <ns0:sz ns0:val="24"/>
                <ns0:szCs ns0:val="24"/>
              </ns0:rPr>
            </ns0:pPr>
            <ns0:r ns0:rsidRPr="00CE444B">
              <ns0:rPr>
                <ns0:sz ns0:val="24"/>
                <ns0:szCs ns0:val="24"/>
              </ns0:rPr>
              <ns0:t>0,0</ns0:t>
            </ns0:r>
          </ns0:p>
        </ns0:tc>
        <ns0:tc>
          <ns0:tcPr>
            <ns0:tcW ns0:w="870" ns0:type="dxa"/>
          </ns0:tcPr>
          <ns0:p ns2:paraId="190E848A" ns2:textId="77777777" ns0:rsidR="0099682E" ns0:rsidRPr="00CE444B" ns0:rsidRDefault="0099682E" ns0:rsidP="00AE0207">
            <ns0:pPr>
              <ns0:spacing ns0:before="80"/>
              <ns0:jc ns0:val="center"/>
              <ns0:rPr>
                <ns0:sz ns0:val="24"/>
                <ns0:szCs ns0:val="24"/>
              </ns0:rPr>
            </ns0:pPr>
            <ns0:r ns0:rsidRPr="00CE444B">
              <ns0:rPr>
                <ns0:sz ns0:val="24"/>
                <ns0:szCs ns0:val="24"/>
              </ns0:rPr>
              <ns0:t>0,0</ns0:t>
            </ns0:r>
          </ns0:p>
        </ns0:tc>
      </ns0:tr>
      <ns0:tr ns0:rsidR="0099682E" ns0:rsidRPr="003B7E28" ns2:paraId="045AE10E" ns2:textId="77777777" ns0:rsidTr="00AE0207">
        <ns0:trPr>
          <ns0:jc ns0:val="center"/>
        </ns0:trPr>
        <ns0:tc>
          <ns0:tcPr>
            <ns0:tcW ns0:w="1480" ns0:type="dxa"/>
          </ns0:tcPr>
          <ns0:p ns2:paraId="4D7DD112" ns2:textId="77777777" ns0:rsidR="0099682E" ns0:rsidRPr="00CE444B" ns0:rsidRDefault="0099682E" ns0:rsidP="00AE0207">
            <ns0:pPr>
              <ns0:spacing ns0:before="80"/>
              <ns0:rPr>
                <ns0:sz ns0:val="24"/>
                <ns0:szCs ns0:val="24"/>
              </ns0:rPr>
            </ns0:pPr>
            <ns0:r ns0:rsidRPr="00CE444B">
              <ns0:rPr>
                <ns0:sz ns0:val="24"/>
                <ns0:szCs ns0:val="24"/>
              </ns0:rPr>
              <ns0:t>FFT</ns0:t>
            </ns0:r>
          </ns0:p>
        </ns0:tc>
        <ns0:tc>
          <ns0:tcPr>
            <ns0:tcW ns0:w="882" ns0:type="dxa"/>
          </ns0:tcPr>
          <ns0:p ns2:paraId="6ECA8D62" ns2:textId="77777777" ns0:rsidR="0099682E" ns0:rsidRPr="00CE444B" ns0:rsidRDefault="0099682E" ns0:rsidP="00AE0207">
            <ns0:pPr>
              <ns0:spacing ns0:before="80"/>
              <ns0:jc ns0:val="center"/>
              <ns0:rPr>
                <ns0:sz ns0:val="24"/>
                <ns0:szCs ns0:val="24"/>
              </ns0:rPr>
            </ns0:pPr>
            <ns0:r ns0:rsidRPr="00CE444B">
              <ns0:rPr>
                <ns0:sz ns0:val="24"/>
                <ns0:szCs ns0:val="24"/>
              </ns0:rPr>
              <ns0:t>77,5</ns0:t>
            </ns0:r>
          </ns0:p>
        </ns0:tc>
        <ns0:tc>
          <ns0:tcPr>
            <ns0:tcW ns0:w="900" ns0:type="dxa"/>
          </ns0:tcPr>
          <ns0:p ns2:paraId="6B9ECD61" ns2:textId="77777777" ns0:rsidR="0099682E" ns0:rsidRPr="00CE444B" ns0:rsidRDefault="0099682E" ns0:rsidP="00AE0207">
            <ns0:pPr>
              <ns0:spacing ns0:before="80"/>
              <ns0:jc ns0:val="center"/>
              <ns0:rPr>
                <ns0:sz ns0:val="24"/>
                <ns0:szCs ns0:val="24"/>
              </ns0:rPr>
            </ns0:pPr>
            <ns0:r ns0:rsidRPr="00CE444B">
              <ns0:rPr>
                <ns0:sz ns0:val="24"/>
                <ns0:szCs ns0:val="24"/>
              </ns0:rPr>
              <ns0:t>22,5</ns0:t>
            </ns0:r>
          </ns0:p>
        </ns0:tc>
        <ns0:tc>
          <ns0:tcPr>
            <ns0:tcW ns0:w="897" ns0:type="dxa"/>
          </ns0:tcPr>
          <ns0:p ns2:paraId="4639E7EA" ns2:textId="77777777" ns0:rsidR="0099682E" ns0:rsidRPr="00CE444B" ns0:rsidRDefault="0099682E" ns0:rsidP="00AE0207">
            <ns0:pPr>
              <ns0:spacing ns0:before="80"/>
              <ns0:jc ns0:val="center"/>
              <ns0:rPr>
                <ns0:sz ns0:val="24"/>
                <ns0:szCs ns0:val="24"/>
              </ns0:rPr>
            </ns0:pPr>
            <ns0:r ns0:rsidRPr="00CE444B">
              <ns0:rPr>
                <ns0:sz ns0:val="24"/>
                <ns0:szCs ns0:val="24"/>
              </ns0:rPr>
              <ns0:t>3,8</ns0:t>
            </ns0:r>
          </ns0:p>
        </ns0:tc>
        <ns0:tc>
          <ns0:tcPr>
            <ns0:tcW ns0:w="868" ns0:type="dxa"/>
          </ns0:tcPr>
          <ns0:p ns2:paraId="3682E894" ns2:textId="77777777" ns0:rsidR="0099682E" ns0:rsidRPr="00CE444B" ns0:rsidRDefault="0099682E" ns0:rsidP="00AE0207">
            <ns0:pPr>
              <ns0:spacing ns0:before="80"/>
              <ns0:jc ns0:val="center"/>
              <ns0:rPr>
                <ns0:sz ns0:val="24"/>
                <ns0:szCs ns0:val="24"/>
              </ns0:rPr>
            </ns0:pPr>
            <ns0:r ns0:rsidRPr="00CE444B">
              <ns0:rPr>
                <ns0:sz ns0:val="24"/>
                <ns0:szCs ns0:val="24"/>
              </ns0:rPr>
              <ns0:t>-</ns0:t>
            </ns0:r>
          </ns0:p>
        </ns0:tc>
        <ns0:tc>
          <ns0:tcPr>
            <ns0:tcW ns0:w="950" ns0:type="dxa"/>
          </ns0:tcPr>
          <ns0:p ns2:paraId="5721572C" ns2:textId="77777777" ns0:rsidR="0099682E" ns0:rsidRPr="00CE444B" ns0:rsidRDefault="0099682E" ns0:rsidP="00AE0207">
            <ns0:pPr>
              <ns0:spacing ns0:before="80"/>
              <ns0:jc ns0:val="center"/>
              <ns0:rPr>
                <ns0:sz ns0:val="24"/>
                <ns0:szCs ns0:val="24"/>
              </ns0:rPr>
            </ns0:pPr>
            <ns0:r ns0:rsidRPr="00CE444B">
              <ns0:rPr>
                <ns0:sz ns0:val="24"/>
                <ns0:szCs ns0:val="24"/>
              </ns0:rPr>
              <ns0:t>25,0</ns0:t>
            </ns0:r>
          </ns0:p>
        </ns0:tc>
        <ns0:tc>
          <ns0:tcPr>
            <ns0:tcW ns0:w="950" ns0:type="dxa"/>
          </ns0:tcPr>
          <ns0:p ns2:paraId="351A11EB" ns2:textId="77777777" ns0:rsidR="0099682E" ns0:rsidRPr="00CE444B" ns0:rsidRDefault="0099682E" ns0:rsidP="00AE0207">
            <ns0:pPr>
              <ns0:spacing ns0:before="80"/>
              <ns0:jc ns0:val="center"/>
              <ns0:rPr>
                <ns0:sz ns0:val="24"/>
                <ns0:szCs ns0:val="24"/>
              </ns0:rPr>
            </ns0:pPr>
            <ns0:r ns0:rsidRPr="00CE444B">
              <ns0:rPr>
                <ns0:sz ns0:val="24"/>
                <ns0:szCs ns0:val="24"/>
              </ns0:rPr>
              <ns0:t>100,0</ns0:t>
            </ns0:r>
          </ns0:p>
        </ns0:tc>
        <ns0:tc>
          <ns0:tcPr>
            <ns0:tcW ns0:w="859" ns0:type="dxa"/>
          </ns0:tcPr>
          <ns0:p ns2:paraId="442E4388" ns2:textId="77777777" ns0:rsidR="0099682E" ns0:rsidRPr="00CE444B" ns0:rsidRDefault="0099682E" ns0:rsidP="00AE0207">
            <ns0:pPr>
              <ns0:spacing ns0:before="80"/>
              <ns0:jc ns0:val="center"/>
              <ns0:rPr>
                <ns0:sz ns0:val="24"/>
                <ns0:szCs ns0:val="24"/>
              </ns0:rPr>
            </ns0:pPr>
            <ns0:r ns0:rsidRPr="00CE444B">
              <ns0:rPr>
                <ns0:sz ns0:val="24"/>
                <ns0:szCs ns0:val="24"/>
              </ns0:rPr>
              <ns0:t>0,0</ns0:t>
            </ns0:r>
          </ns0:p>
        </ns0:tc>
        <ns0:tc>
          <ns0:tcPr>
            <ns0:tcW ns0:w="857" ns0:type="dxa"/>
          </ns0:tcPr>
          <ns0:p ns2:paraId="3DE1861B" ns2:textId="77777777" ns0:rsidR="0099682E" ns0:rsidRPr="00CE444B" ns0:rsidRDefault="0099682E" ns0:rsidP="00AE0207">
            <ns0:pPr>
              <ns0:spacing ns0:before="80"/>
              <ns0:jc ns0:val="center"/>
              <ns0:rPr>
                <ns0:sz ns0:val="24"/>
                <ns0:szCs ns0:val="24"/>
              </ns0:rPr>
            </ns0:pPr>
            <ns0:r ns0:rsidRPr="00CE444B">
              <ns0:rPr>
                <ns0:sz ns0:val="24"/>
                <ns0:szCs ns0:val="24"/>
              </ns0:rPr>
              <ns0:t>0,0</ns0:t>
            </ns0:r>
          </ns0:p>
        </ns0:tc>
        <ns0:tc>
          <ns0:tcPr>
            <ns0:tcW ns0:w="870" ns0:type="dxa"/>
          </ns0:tcPr>
          <ns0:p ns2:paraId="0FE2A183" ns2:textId="77777777" ns0:rsidR="0099682E" ns0:rsidRPr="00CE444B" ns0:rsidRDefault="0099682E" ns0:rsidP="00AE0207">
            <ns0:pPr>
              <ns0:spacing ns0:before="80"/>
              <ns0:jc ns0:val="center"/>
              <ns0:rPr>
                <ns0:sz ns0:val="24"/>
                <ns0:szCs ns0:val="24"/>
              </ns0:rPr>
            </ns0:pPr>
            <ns0:r ns0:rsidRPr="00CE444B">
              <ns0:rPr>
                <ns0:sz ns0:val="24"/>
                <ns0:szCs ns0:val="24"/>
              </ns0:rPr>
              <ns0:t>0,0</ns0:t>
            </ns0:r>
          </ns0:p>
        </ns0:tc>
      </ns0:tr>
      <ns0:tr ns0:rsidR="0099682E" ns0:rsidRPr="003B7E28" ns2:paraId="1402AA01" ns2:textId="77777777" ns0:rsidTr="00AE0207">
        <ns0:trPr>
          <ns0:jc ns0:val="center"/>
        </ns0:trPr>
        <ns0:tc>
          <ns0:tcPr>
            <ns0:tcW ns0:w="1480" ns0:type="dxa"/>
          </ns0:tcPr>
          <ns0:p ns2:paraId="2D788DFC" ns2:textId="77777777" ns0:rsidR="0099682E" ns0:rsidRPr="00CE444B" ns0:rsidRDefault="0099682E" ns0:rsidP="00AE0207">
            <ns0:pPr>
              <ns0:spacing ns0:before="80"/>
              <ns0:rPr>
                <ns0:sz ns0:val="24"/>
                <ns0:szCs ns0:val="24"/>
              </ns0:rPr>
            </ns0:pPr>
            <ns0:r ns0:rsidRPr="00CE444B">
              <ns0:rPr>
                <ns0:sz ns0:val="24"/>
                <ns0:szCs ns0:val="24"/>
              </ns0:rPr>
              <ns0:t>FWHT</ns0:t>
            </ns0:r>
          </ns0:p>
        </ns0:tc>
        <ns0:tc>
          <ns0:tcPr>
            <ns0:tcW ns0:w="882" ns0:type="dxa"/>
          </ns0:tcPr>
          <ns0:p ns2:paraId="04EBC35C" ns2:textId="77777777" ns0:rsidR="0099682E" ns0:rsidRPr="00CE444B" ns0:rsidRDefault="0099682E" ns0:rsidP="00AE0207">
            <ns0:pPr>
              <ns0:spacing ns0:before="80"/>
              <ns0:jc ns0:val="center"/>
              <ns0:rPr>
                <ns0:sz ns0:val="24"/>
                <ns0:szCs ns0:val="24"/>
              </ns0:rPr>
            </ns0:pPr>
            <ns0:r ns0:rsidRPr="00CE444B">
              <ns0:rPr>
                <ns0:sz ns0:val="24"/>
                <ns0:szCs ns0:val="24"/>
              </ns0:rPr>
              <ns0:t>75,0</ns0:t>
            </ns0:r>
          </ns0:p>
        </ns0:tc>
        <ns0:tc>
          <ns0:tcPr>
            <ns0:tcW ns0:w="900" ns0:type="dxa"/>
          </ns0:tcPr>
          <ns0:p ns2:paraId="63B2467C" ns2:textId="77777777" ns0:rsidR="0099682E" ns0:rsidRPr="00CE444B" ns0:rsidRDefault="0099682E" ns0:rsidP="00AE0207">
            <ns0:pPr>
              <ns0:spacing ns0:before="80"/>
              <ns0:jc ns0:val="center"/>
              <ns0:rPr>
                <ns0:sz ns0:val="24"/>
                <ns0:szCs ns0:val="24"/>
              </ns0:rPr>
            </ns0:pPr>
            <ns0:r ns0:rsidRPr="00CE444B">
              <ns0:rPr>
                <ns0:sz ns0:val="24"/>
                <ns0:szCs ns0:val="24"/>
              </ns0:rPr>
              <ns0:t>45,0</ns0:t>
            </ns0:r>
          </ns0:p>
        </ns0:tc>
        <ns0:tc>
          <ns0:tcPr>
            <ns0:tcW ns0:w="897" ns0:type="dxa"/>
          </ns0:tcPr>
          <ns0:p ns2:paraId="4946E760" ns2:textId="77777777" ns0:rsidR="0099682E" ns0:rsidRPr="00CE444B" ns0:rsidRDefault="0099682E" ns0:rsidP="00AE0207">
            <ns0:pPr>
              <ns0:spacing ns0:before="80"/>
              <ns0:jc ns0:val="center"/>
              <ns0:rPr>
                <ns0:sz ns0:val="24"/>
                <ns0:szCs ns0:val="24"/>
              </ns0:rPr>
            </ns0:pPr>
            <ns0:r ns0:rsidRPr="00CE444B">
              <ns0:rPr>
                <ns0:sz ns0:val="24"/>
                <ns0:szCs ns0:val="24"/>
              </ns0:rPr>
              <ns0:t>32,5</ns0:t>
            </ns0:r>
          </ns0:p>
        </ns0:tc>
        <ns0:tc>
          <ns0:tcPr>
            <ns0:tcW ns0:w="868" ns0:type="dxa"/>
          </ns0:tcPr>
          <ns0:p ns2:paraId="40273008" ns2:textId="77777777" ns0:rsidR="0099682E" ns0:rsidRPr="00CE444B" ns0:rsidRDefault="0099682E" ns0:rsidP="00AE0207">
            <ns0:pPr>
              <ns0:spacing ns0:before="80"/>
              <ns0:jc ns0:val="center"/>
              <ns0:rPr>
                <ns0:sz ns0:val="24"/>
                <ns0:szCs ns0:val="24"/>
              </ns0:rPr>
            </ns0:pPr>
            <ns0:r ns0:rsidRPr="00CE444B">
              <ns0:rPr>
                <ns0:sz ns0:val="24"/>
                <ns0:szCs ns0:val="24"/>
              </ns0:rPr>
              <ns0:t>75,0</ns0:t>
            </ns0:r>
          </ns0:p>
        </ns0:tc>
        <ns0:tc>
          <ns0:tcPr>
            <ns0:tcW ns0:w="950" ns0:type="dxa"/>
          </ns0:tcPr>
          <ns0:p ns2:paraId="3A6A7ACC" ns2:textId="77777777" ns0:rsidR="0099682E" ns0:rsidRPr="00CE444B" ns0:rsidRDefault="0099682E" ns0:rsidP="00AE0207">
            <ns0:pPr>
              <ns0:spacing ns0:before="80"/>
              <ns0:jc ns0:val="center"/>
              <ns0:rPr>
                <ns0:sz ns0:val="24"/>
                <ns0:szCs ns0:val="24"/>
              </ns0:rPr>
            </ns0:pPr>
            <ns0:r ns0:rsidRPr="00CE444B">
              <ns0:rPr>
                <ns0:sz ns0:val="24"/>
                <ns0:szCs ns0:val="24"/>
              </ns0:rPr>
              <ns0:t>-</ns0:t>
            </ns0:r>
          </ns0:p>
        </ns0:tc>
        <ns0:tc>
          <ns0:tcPr>
            <ns0:tcW ns0:w="950" ns0:type="dxa"/>
          </ns0:tcPr>
          <ns0:p ns2:paraId="21F5C06C" ns2:textId="77777777" ns0:rsidR="0099682E" ns0:rsidRPr="00CE444B" ns0:rsidRDefault="0099682E" ns0:rsidP="00AE0207">
            <ns0:pPr>
              <ns0:spacing ns0:before="80"/>
              <ns0:jc ns0:val="center"/>
              <ns0:rPr>
                <ns0:sz ns0:val="24"/>
                <ns0:szCs ns0:val="24"/>
              </ns0:rPr>
            </ns0:pPr>
            <ns0:r ns0:rsidRPr="00CE444B">
              <ns0:rPr>
                <ns0:sz ns0:val="24"/>
                <ns0:szCs ns0:val="24"/>
              </ns0:rPr>
              <ns0:t>96,2</ns0:t>
            </ns0:r>
          </ns0:p>
        </ns0:tc>
        <ns0:tc>
          <ns0:tcPr>
            <ns0:tcW ns0:w="859" ns0:type="dxa"/>
          </ns0:tcPr>
          <ns0:p ns2:paraId="6BE3C0AE" ns2:textId="77777777" ns0:rsidR="0099682E" ns0:rsidRPr="00CE444B" ns0:rsidRDefault="0099682E" ns0:rsidP="00AE0207">
            <ns0:pPr>
              <ns0:spacing ns0:before="80"/>
              <ns0:jc ns0:val="center"/>
              <ns0:rPr>
                <ns0:sz ns0:val="24"/>
                <ns0:szCs ns0:val="24"/>
              </ns0:rPr>
            </ns0:pPr>
            <ns0:r ns0:rsidRPr="00CE444B">
              <ns0:rPr>
                <ns0:sz ns0:val="24"/>
                <ns0:szCs ns0:val="24"/>
              </ns0:rPr>
              <ns0:t>0,0</ns0:t>
            </ns0:r>
          </ns0:p>
        </ns0:tc>
        <ns0:tc>
          <ns0:tcPr>
            <ns0:tcW ns0:w="857" ns0:type="dxa"/>
          </ns0:tcPr>
          <ns0:p ns2:paraId="1B63BE10" ns2:textId="77777777" ns0:rsidR="0099682E" ns0:rsidRPr="00CE444B" ns0:rsidRDefault="0099682E" ns0:rsidP="00AE0207">
            <ns0:pPr>
              <ns0:spacing ns0:before="80"/>
              <ns0:jc ns0:val="center"/>
              <ns0:rPr>
                <ns0:sz ns0:val="24"/>
                <ns0:szCs ns0:val="24"/>
              </ns0:rPr>
            </ns0:pPr>
            <ns0:r ns0:rsidRPr="00CE444B">
              <ns0:rPr>
                <ns0:sz ns0:val="24"/>
                <ns0:szCs ns0:val="24"/>
              </ns0:rPr>
              <ns0:t>0,0</ns0:t>
            </ns0:r>
          </ns0:p>
        </ns0:tc>
        <ns0:tc>
          <ns0:tcPr>
            <ns0:tcW ns0:w="870" ns0:type="dxa"/>
          </ns0:tcPr>
          <ns0:p ns2:paraId="5C7F2030" ns2:textId="77777777" ns0:rsidR="0099682E" ns0:rsidRPr="00CE444B" ns0:rsidRDefault="0099682E" ns0:rsidP="00AE0207">
            <ns0:pPr>
              <ns0:spacing ns0:before="80"/>
              <ns0:jc ns0:val="center"/>
              <ns0:rPr>
                <ns0:sz ns0:val="24"/>
                <ns0:szCs ns0:val="24"/>
              </ns0:rPr>
            </ns0:pPr>
            <ns0:r ns0:rsidRPr="00CE444B">
              <ns0:rPr>
                <ns0:sz ns0:val="24"/>
                <ns0:szCs ns0:val="24"/>
              </ns0:rPr>
              <ns0:t>0,0</ns0:t>
            </ns0:r>
          </ns0:p>
        </ns0:tc>
      </ns0:tr>
      <ns0:tr ns0:rsidR="0099682E" ns0:rsidRPr="003B7E28" ns2:paraId="2286C339" ns2:textId="77777777" ns0:rsidTr="00AE0207">
        <ns0:trPr>
          <ns0:jc ns0:val="center"/>
        </ns0:trPr>
        <ns0:tc>
          <ns0:tcPr>
            <ns0:tcW ns0:w="1480" ns0:type="dxa"/>
          </ns0:tcPr>
          <ns0:p ns2:paraId="4540B6AA" ns2:textId="77777777" ns0:rsidR="0099682E" ns0:rsidRPr="00CE444B" ns0:rsidRDefault="0099682E" ns0:rsidP="00AE0207">
            <ns0:pPr>
              <ns0:spacing ns0:before="80"/>
              <ns0:rPr>
                <ns0:sz ns0:val="24"/>
                <ns0:szCs ns0:val="24"/>
              </ns0:rPr>
            </ns0:pPr>
            <ns0:r ns0:rsidRPr="00CE444B">
              <ns0:rPr>
                <ns0:sz ns0:val="24"/>
                <ns0:szCs ns0:val="24"/>
              </ns0:rPr>
              <ns0:t>MDCT</ns0:t>
            </ns0:r>
          </ns0:p>
        </ns0:tc>
        <ns0:tc>
          <ns0:tcPr>
            <ns0:tcW ns0:w="882" ns0:type="dxa"/>
          </ns0:tcPr>
          <ns0:p ns2:paraId="5EAC6A7A" ns2:textId="77777777" ns0:rsidR="0099682E" ns0:rsidRPr="00CE444B" ns0:rsidRDefault="0099682E" ns0:rsidP="00AE0207">
            <ns0:pPr>
              <ns0:spacing ns0:before="80"/>
              <ns0:jc ns0:val="center"/>
              <ns0:rPr>
                <ns0:sz ns0:val="24"/>
                <ns0:szCs ns0:val="24"/>
              </ns0:rPr>
            </ns0:pPr>
            <ns0:r ns0:rsidRPr="00CE444B">
              <ns0:rPr>
                <ns0:sz ns0:val="24"/>
                <ns0:szCs ns0:val="24"/>
              </ns0:rPr>
              <ns0:t>0,0</ns0:t>
            </ns0:r>
          </ns0:p>
        </ns0:tc>
        <ns0:tc>
          <ns0:tcPr>
            <ns0:tcW ns0:w="900" ns0:type="dxa"/>
          </ns0:tcPr>
          <ns0:p ns2:paraId="177DB88B" ns2:textId="77777777" ns0:rsidR="0099682E" ns0:rsidRPr="00CE444B" ns0:rsidRDefault="0099682E" ns0:rsidP="00AE0207">
            <ns0:pPr>
              <ns0:spacing ns0:before="80"/>
              <ns0:jc ns0:val="center"/>
              <ns0:rPr>
                <ns0:sz ns0:val="24"/>
                <ns0:szCs ns0:val="24"/>
              </ns0:rPr>
            </ns0:pPr>
            <ns0:r ns0:rsidRPr="00CE444B">
              <ns0:rPr>
                <ns0:sz ns0:val="24"/>
                <ns0:szCs ns0:val="24"/>
              </ns0:rPr>
              <ns0:t>3,8</ns0:t>
            </ns0:r>
          </ns0:p>
        </ns0:tc>
        <ns0:tc>
          <ns0:tcPr>
            <ns0:tcW ns0:w="897" ns0:type="dxa"/>
          </ns0:tcPr>
          <ns0:p ns2:paraId="4D1D6764" ns2:textId="77777777" ns0:rsidR="0099682E" ns0:rsidRPr="00CE444B" ns0:rsidRDefault="0099682E" ns0:rsidP="00AE0207">
            <ns0:pPr>
              <ns0:spacing ns0:before="80"/>
              <ns0:jc ns0:val="center"/>
              <ns0:rPr>
                <ns0:sz ns0:val="24"/>
                <ns0:szCs ns0:val="24"/>
              </ns0:rPr>
            </ns0:pPr>
            <ns0:r ns0:rsidRPr="00CE444B">
              <ns0:rPr>
                <ns0:sz ns0:val="24"/>
                <ns0:szCs ns0:val="24"/>
              </ns0:rPr>
              <ns0:t>0,0</ns0:t>
            </ns0:r>
          </ns0:p>
        </ns0:tc>
        <ns0:tc>
          <ns0:tcPr>
            <ns0:tcW ns0:w="868" ns0:type="dxa"/>
          </ns0:tcPr>
          <ns0:p ns2:paraId="7C143853" ns2:textId="77777777" ns0:rsidR="0099682E" ns0:rsidRPr="00CE444B" ns0:rsidRDefault="0099682E" ns0:rsidP="00AE0207">
            <ns0:pPr>
              <ns0:spacing ns0:before="80"/>
              <ns0:jc ns0:val="center"/>
              <ns0:rPr>
                <ns0:sz ns0:val="24"/>
                <ns0:szCs ns0:val="24"/>
              </ns0:rPr>
            </ns0:pPr>
            <ns0:r ns0:rsidRPr="00CE444B">
              <ns0:rPr>
                <ns0:sz ns0:val="24"/>
                <ns0:szCs ns0:val="24"/>
              </ns0:rPr>
              <ns0:t>0,0</ns0:t>
            </ns0:r>
          </ns0:p>
        </ns0:tc>
        <ns0:tc>
          <ns0:tcPr>
            <ns0:tcW ns0:w="950" ns0:type="dxa"/>
          </ns0:tcPr>
          <ns0:p ns2:paraId="2EC1AF8E" ns2:textId="77777777" ns0:rsidR="0099682E" ns0:rsidRPr="00CE444B" ns0:rsidRDefault="0099682E" ns0:rsidP="00AE0207">
            <ns0:pPr>
              <ns0:spacing ns0:before="80"/>
              <ns0:jc ns0:val="center"/>
              <ns0:rPr>
                <ns0:sz ns0:val="24"/>
                <ns0:szCs ns0:val="24"/>
              </ns0:rPr>
            </ns0:pPr>
            <ns0:r ns0:rsidRPr="00CE444B">
              <ns0:rPr>
                <ns0:sz ns0:val="24"/>
                <ns0:szCs ns0:val="24"/>
              </ns0:rPr>
              <ns0:t>3,8</ns0:t>
            </ns0:r>
          </ns0:p>
        </ns0:tc>
        <ns0:tc>
          <ns0:tcPr>
            <ns0:tcW ns0:w="950" ns0:type="dxa"/>
          </ns0:tcPr>
          <ns0:p ns2:paraId="5778A789" ns2:textId="77777777" ns0:rsidR="0099682E" ns0:rsidRPr="00CE444B" ns0:rsidRDefault="0099682E" ns0:rsidP="00AE0207">
            <ns0:pPr>
              <ns0:spacing ns0:before="80"/>
              <ns0:jc ns0:val="center"/>
              <ns0:rPr>
                <ns0:sz ns0:val="24"/>
                <ns0:szCs ns0:val="24"/>
              </ns0:rPr>
            </ns0:pPr>
            <ns0:r ns0:rsidRPr="00CE444B">
              <ns0:rPr>
                <ns0:sz ns0:val="24"/>
                <ns0:szCs ns0:val="24"/>
              </ns0:rPr>
              <ns0:t>-</ns0:t>
            </ns0:r>
          </ns0:p>
        </ns0:tc>
        <ns0:tc>
          <ns0:tcPr>
            <ns0:tcW ns0:w="859" ns0:type="dxa"/>
          </ns0:tcPr>
          <ns0:p ns2:paraId="4AC02183" ns2:textId="77777777" ns0:rsidR="0099682E" ns0:rsidRPr="00CE444B" ns0:rsidRDefault="0099682E" ns0:rsidP="00AE0207">
            <ns0:pPr>
              <ns0:spacing ns0:before="80"/>
              <ns0:jc ns0:val="center"/>
              <ns0:rPr>
                <ns0:sz ns0:val="24"/>
                <ns0:szCs ns0:val="24"/>
              </ns0:rPr>
            </ns0:pPr>
            <ns0:r ns0:rsidRPr="00CE444B">
              <ns0:rPr>
                <ns0:sz ns0:val="24"/>
                <ns0:szCs ns0:val="24"/>
              </ns0:rPr>
              <ns0:t>0,0</ns0:t>
            </ns0:r>
          </ns0:p>
        </ns0:tc>
        <ns0:tc>
          <ns0:tcPr>
            <ns0:tcW ns0:w="857" ns0:type="dxa"/>
          </ns0:tcPr>
          <ns0:p ns2:paraId="47D28A43" ns2:textId="77777777" ns0:rsidR="0099682E" ns0:rsidRPr="00CE444B" ns0:rsidRDefault="0099682E" ns0:rsidP="00AE0207">
            <ns0:pPr>
              <ns0:spacing ns0:before="80"/>
              <ns0:jc ns0:val="center"/>
              <ns0:rPr>
                <ns0:sz ns0:val="24"/>
                <ns0:szCs ns0:val="24"/>
              </ns0:rPr>
            </ns0:pPr>
            <ns0:r ns0:rsidRPr="00CE444B">
              <ns0:rPr>
                <ns0:sz ns0:val="24"/>
                <ns0:szCs ns0:val="24"/>
              </ns0:rPr>
              <ns0:t>0,0</ns0:t>
            </ns0:r>
          </ns0:p>
        </ns0:tc>
        <ns0:tc>
          <ns0:tcPr>
            <ns0:tcW ns0:w="870" ns0:type="dxa"/>
          </ns0:tcPr>
          <ns0:p ns2:paraId="730F06DA" ns2:textId="77777777" ns0:rsidR="0099682E" ns0:rsidRPr="00CE444B" ns0:rsidRDefault="0099682E" ns0:rsidP="00AE0207">
            <ns0:pPr>
              <ns0:spacing ns0:before="80"/>
              <ns0:jc ns0:val="center"/>
              <ns0:rPr>
                <ns0:sz ns0:val="24"/>
                <ns0:szCs ns0:val="24"/>
              </ns0:rPr>
            </ns0:pPr>
            <ns0:r ns0:rsidRPr="00CE444B">
              <ns0:rPr>
                <ns0:sz ns0:val="24"/>
                <ns0:szCs ns0:val="24"/>
              </ns0:rPr>
              <ns0:t>0,0</ns0:t>
            </ns0:r>
          </ns0:p>
        </ns0:tc>
      </ns0:tr>
      <ns0:tr ns0:rsidR="0099682E" ns0:rsidRPr="003B7E28" ns2:paraId="2576A40F" ns2:textId="77777777" ns0:rsidTr="00AE0207">
        <ns0:trPr>
          <ns0:jc ns0:val="center"/>
        </ns0:trPr>
        <ns0:tc>
          <ns0:tcPr>
            <ns0:tcW ns0:w="1480" ns0:type="dxa"/>
          </ns0:tcPr>
          <ns0:p ns2:paraId="26FC1615" ns2:textId="77777777" ns0:rsidR="0099682E" ns0:rsidRPr="00CE444B" ns0:rsidRDefault="0099682E" ns0:rsidP="00AE0207">
            <ns0:pPr>
              <ns0:spacing ns0:before="80"/>
              <ns0:rPr>
                <ns0:sz ns0:val="24"/>
                <ns0:szCs ns0:val="24"/>
              </ns0:rPr>
            </ns0:pPr>
            <ns0:proofErr ns0:type="spellStart"/>
            <ns0:r ns0:rsidRPr="00CE444B">
              <ns0:rPr>
                <ns0:sz ns0:val="24"/>
                <ns0:szCs ns0:val="24"/>
              </ns0:rPr>
              <ns0:t>Розенброк</ns0:t>
            </ns0:r>
            <ns0:proofErr ns0:type="spellEnd"/>
          </ns0:p>
        </ns0:tc>
        <ns0:tc>
          <ns0:tcPr>
            <ns0:tcW ns0:w="882" ns0:type="dxa"/>
          </ns0:tcPr>
          <ns0:p ns2:paraId="2FE7FC32" ns2:textId="77777777" ns0:rsidR="0099682E" ns0:rsidRPr="00CE444B" ns0:rsidRDefault="0099682E" ns0:rsidP="00AE0207">
            <ns0:pPr>
              <ns0:spacing ns0:before="80"/>
              <ns0:jc ns0:val="center"/>
              <ns0:rPr>
                <ns0:sz ns0:val="24"/>
                <ns0:szCs ns0:val="24"/>
              </ns0:rPr>
            </ns0:pPr>
            <ns0:r ns0:rsidRPr="00CE444B">
              <ns0:rPr>
                <ns0:sz ns0:val="24"/>
                <ns0:szCs ns0:val="24"/>
              </ns0:rPr>
              <ns0:t>100</ns0:t>
            </ns0:r>
          </ns0:p>
        </ns0:tc>
        <ns0:tc>
          <ns0:tcPr>
            <ns0:tcW ns0:w="900" ns0:type="dxa"/>
          </ns0:tcPr>
          <ns0:p ns2:paraId="71C2D876" ns2:textId="77777777" ns0:rsidR="0099682E" ns0:rsidRPr="00CE444B" ns0:rsidRDefault="0099682E" ns0:rsidP="00AE0207">
            <ns0:pPr>
              <ns0:spacing ns0:before="80"/>
              <ns0:jc ns0:val="center"/>
              <ns0:rPr>
                <ns0:sz ns0:val="24"/>
                <ns0:szCs ns0:val="24"/>
              </ns0:rPr>
            </ns0:pPr>
            <ns0:r ns0:rsidRPr="00CE444B">
              <ns0:rPr>
                <ns0:sz ns0:val="24"/>
                <ns0:szCs ns0:val="24"/>
              </ns0:rPr>
              <ns0:t>100</ns0:t>
            </ns0:r>
          </ns0:p>
        </ns0:tc>
        <ns0:tc>
          <ns0:tcPr>
            <ns0:tcW ns0:w="897" ns0:type="dxa"/>
          </ns0:tcPr>
          <ns0:p ns2:paraId="5AF71FF3" ns2:textId="77777777" ns0:rsidR="0099682E" ns0:rsidRPr="00CE444B" ns0:rsidRDefault="0099682E" ns0:rsidP="00AE0207">
            <ns0:pPr>
              <ns0:spacing ns0:before="80"/>
              <ns0:jc ns0:val="center"/>
              <ns0:rPr>
                <ns0:sz ns0:val="24"/>
                <ns0:szCs ns0:val="24"/>
              </ns0:rPr>
            </ns0:pPr>
            <ns0:r ns0:rsidRPr="00CE444B">
              <ns0:rPr>
                <ns0:sz ns0:val="24"/>
                <ns0:szCs ns0:val="24"/>
              </ns0:rPr>
              <ns0:t>100</ns0:t>
            </ns0:r>
          </ns0:p>
        </ns0:tc>
        <ns0:tc>
          <ns0:tcPr>
            <ns0:tcW ns0:w="868" ns0:type="dxa"/>
          </ns0:tcPr>
          <ns0:p ns2:paraId="55919B7F" ns2:textId="77777777" ns0:rsidR="0099682E" ns0:rsidRPr="00CE444B" ns0:rsidRDefault="0099682E" ns0:rsidP="00AE0207">
            <ns0:pPr>
              <ns0:spacing ns0:before="80"/>
              <ns0:jc ns0:val="center"/>
              <ns0:rPr>
                <ns0:sz ns0:val="24"/>
                <ns0:szCs ns0:val="24"/>
              </ns0:rPr>
            </ns0:pPr>
            <ns0:r ns0:rsidRPr="00CE444B">
              <ns0:rPr>
                <ns0:sz ns0:val="24"/>
                <ns0:szCs ns0:val="24"/>
              </ns0:rPr>
              <ns0:t>100</ns0:t>
            </ns0:r>
          </ns0:p>
        </ns0:tc>
        <ns0:tc>
          <ns0:tcPr>
            <ns0:tcW ns0:w="950" ns0:type="dxa"/>
          </ns0:tcPr>
          <ns0:p ns2:paraId="4E073865" ns2:textId="77777777" ns0:rsidR="0099682E" ns0:rsidRPr="00CE444B" ns0:rsidRDefault="0099682E" ns0:rsidP="00AE0207">
            <ns0:pPr>
              <ns0:spacing ns0:before="80"/>
              <ns0:jc ns0:val="center"/>
              <ns0:rPr>
                <ns0:sz ns0:val="24"/>
                <ns0:szCs ns0:val="24"/>
              </ns0:rPr>
            </ns0:pPr>
            <ns0:r ns0:rsidRPr="00CE444B">
              <ns0:rPr>
                <ns0:sz ns0:val="24"/>
                <ns0:szCs ns0:val="24"/>
              </ns0:rPr>
              <ns0:t>100</ns0:t>
            </ns0:r>
          </ns0:p>
        </ns0:tc>
        <ns0:tc>
          <ns0:tcPr>
            <ns0:tcW ns0:w="950" ns0:type="dxa"/>
          </ns0:tcPr>
          <ns0:p ns2:paraId="060B4BB1" ns2:textId="77777777" ns0:rsidR="0099682E" ns0:rsidRPr="00CE444B" ns0:rsidRDefault="0099682E" ns0:rsidP="00AE0207">
            <ns0:pPr>
              <ns0:spacing ns0:before="80"/>
              <ns0:jc ns0:val="center"/>
              <ns0:rPr>
                <ns0:sz ns0:val="24"/>
                <ns0:szCs ns0:val="24"/>
              </ns0:rPr>
            </ns0:pPr>
            <ns0:r ns0:rsidRPr="00CE444B">
              <ns0:rPr>
                <ns0:sz ns0:val="24"/>
                <ns0:szCs ns0:val="24"/>
              </ns0:rPr>
              <ns0:t>100</ns0:t>
            </ns0:r>
          </ns0:p>
        </ns0:tc>
        <ns0:tc>
          <ns0:tcPr>
            <ns0:tcW ns0:w="859" ns0:type="dxa"/>
          </ns0:tcPr>
          <ns0:p ns2:paraId="7A638656" ns2:textId="77777777" ns0:rsidR="0099682E" ns0:rsidRPr="00CE444B" ns0:rsidRDefault="0099682E" ns0:rsidP="00AE0207">
            <ns0:pPr>
              <ns0:spacing ns0:before="80"/>
              <ns0:jc ns0:val="center"/>
              <ns0:rPr>
                <ns0:sz ns0:val="24"/>
                <ns0:szCs ns0:val="24"/>
              </ns0:rPr>
            </ns0:pPr>
            <ns0:r ns0:rsidRPr="00CE444B">
              <ns0:rPr>
                <ns0:sz ns0:val="24"/>
                <ns0:szCs ns0:val="24"/>
              </ns0:rPr>
              <ns0:t>-</ns0:t>
            </ns0:r>
          </ns0:p>
        </ns0:tc>
        <ns0:tc>
          <ns0:tcPr>
            <ns0:tcW ns0:w="857" ns0:type="dxa"/>
          </ns0:tcPr>
          <ns0:p ns2:paraId="5725848E" ns2:textId="77777777" ns0:rsidR="0099682E" ns0:rsidRPr="00CE444B" ns0:rsidRDefault="0099682E" ns0:rsidP="00AE0207">
            <ns0:pPr>
              <ns0:spacing ns0:before="80"/>
              <ns0:jc ns0:val="center"/>
              <ns0:rPr>
                <ns0:sz ns0:val="24"/>
                <ns0:szCs ns0:val="24"/>
              </ns0:rPr>
            </ns0:pPr>
            <ns0:r ns0:rsidRPr="00CE444B">
              <ns0:rPr>
                <ns0:sz ns0:val="24"/>
                <ns0:szCs ns0:val="24"/>
              </ns0:rPr>
              <ns0:t>0</ns0:t>
            </ns0:r>
          </ns0:p>
        </ns0:tc>
        <ns0:tc>
          <ns0:tcPr>
            <ns0:tcW ns0:w="870" ns0:type="dxa"/>
          </ns0:tcPr>
          <ns0:p ns2:paraId="555B2A67" ns2:textId="77777777" ns0:rsidR="0099682E" ns0:rsidRPr="00CE444B" ns0:rsidRDefault="0099682E" ns0:rsidP="00AE0207">
            <ns0:pPr>
              <ns0:spacing ns0:before="80"/>
              <ns0:jc ns0:val="center"/>
              <ns0:rPr>
                <ns0:sz ns0:val="24"/>
                <ns0:szCs ns0:val="24"/>
              </ns0:rPr>
            </ns0:pPr>
            <ns0:r ns0:rsidRPr="00CE444B">
              <ns0:rPr>
                <ns0:sz ns0:val="24"/>
                <ns0:szCs ns0:val="24"/>
              </ns0:rPr>
              <ns0:t>13,8</ns0:t>
            </ns0:r>
          </ns0:p>
        </ns0:tc>
      </ns0:tr>
      <ns0:tr ns0:rsidR="0099682E" ns0:rsidRPr="003B7E28" ns2:paraId="7FA07DC6" ns2:textId="77777777" ns0:rsidTr="00AE0207">
        <ns0:trPr>
          <ns0:jc ns0:val="center"/>
        </ns0:trPr>
        <ns0:tc>
          <ns0:tcPr>
            <ns0:tcW ns0:w="1480" ns0:type="dxa"/>
          </ns0:tcPr>
          <ns0:p ns2:paraId="5380A9D7" ns2:textId="77777777" ns0:rsidR="0099682E" ns0:rsidRPr="00CE444B" ns0:rsidRDefault="0099682E" ns0:rsidP="00AE0207">
            <ns0:pPr>
              <ns0:spacing ns0:before="80"/>
              <ns0:rPr>
                <ns0:sz ns0:val="24"/>
                <ns0:szCs ns0:val="24"/>
              </ns0:rPr>
            </ns0:pPr>
            <ns0:proofErr ns0:type="spellStart"/>
            <ns0:r ns0:rsidRPr="00CE444B">
              <ns0:rPr>
                <ns0:sz ns0:val="24"/>
                <ns0:szCs ns0:val="24"/>
              </ns0:rPr>
              <ns0:t>Стандартный</ns0:t>
            </ns0:r>
            <ns0:proofErr ns0:type="spellEnd"/>
          </ns0:p>
        </ns0:tc>
        <ns0:tc>
          <ns0:tcPr>
            <ns0:tcW ns0:w="882" ns0:type="dxa"/>
          </ns0:tcPr>
          <ns0:p ns2:paraId="0A008782" ns2:textId="77777777" ns0:rsidR="0099682E" ns0:rsidRPr="00CE444B" ns0:rsidRDefault="0099682E" ns0:rsidP="00AE0207">
            <ns0:pPr>
              <ns0:spacing ns0:before="80"/>
              <ns0:jc ns0:val="center"/>
              <ns0:rPr>
                <ns0:sz ns0:val="24"/>
                <ns0:szCs ns0:val="24"/>
              </ns0:rPr>
            </ns0:pPr>
            <ns0:r ns0:rsidRPr="00CE444B">
              <ns0:rPr>
                <ns0:sz ns0:val="24"/>
                <ns0:szCs ns0:val="24"/>
              </ns0:rPr>
              <ns0:t>100</ns0:t>
            </ns0:r>
          </ns0:p>
        </ns0:tc>
        <ns0:tc>
          <ns0:tcPr>
            <ns0:tcW ns0:w="900" ns0:type="dxa"/>
          </ns0:tcPr>
          <ns0:p ns2:paraId="515B3701" ns2:textId="77777777" ns0:rsidR="0099682E" ns0:rsidRPr="00CE444B" ns0:rsidRDefault="0099682E" ns0:rsidP="00AE0207">
            <ns0:pPr>
              <ns0:spacing ns0:before="80"/>
              <ns0:jc ns0:val="center"/>
              <ns0:rPr>
                <ns0:sz ns0:val="24"/>
                <ns0:szCs ns0:val="24"/>
              </ns0:rPr>
            </ns0:pPr>
            <ns0:r ns0:rsidRPr="00CE444B">
              <ns0:rPr>
                <ns0:sz ns0:val="24"/>
                <ns0:szCs ns0:val="24"/>
              </ns0:rPr>
              <ns0:t>100</ns0:t>
            </ns0:r>
          </ns0:p>
        </ns0:tc>
        <ns0:tc>
          <ns0:tcPr>
            <ns0:tcW ns0:w="897" ns0:type="dxa"/>
          </ns0:tcPr>
          <ns0:p ns2:paraId="335A04B8" ns2:textId="77777777" ns0:rsidR="0099682E" ns0:rsidRPr="00CE444B" ns0:rsidRDefault="0099682E" ns0:rsidP="00AE0207">
            <ns0:pPr>
              <ns0:spacing ns0:before="80"/>
              <ns0:jc ns0:val="center"/>
              <ns0:rPr>
                <ns0:sz ns0:val="24"/>
                <ns0:szCs ns0:val="24"/>
              </ns0:rPr>
            </ns0:pPr>
            <ns0:r ns0:rsidRPr="00CE444B">
              <ns0:rPr>
                <ns0:sz ns0:val="24"/>
                <ns0:szCs ns0:val="24"/>
              </ns0:rPr>
              <ns0:t>100</ns0:t>
            </ns0:r>
          </ns0:p>
        </ns0:tc>
        <ns0:tc>
          <ns0:tcPr>
            <ns0:tcW ns0:w="868" ns0:type="dxa"/>
          </ns0:tcPr>
          <ns0:p ns2:paraId="1F73DB24" ns2:textId="77777777" ns0:rsidR="0099682E" ns0:rsidRPr="00CE444B" ns0:rsidRDefault="0099682E" ns0:rsidP="00AE0207">
            <ns0:pPr>
              <ns0:spacing ns0:before="80"/>
              <ns0:jc ns0:val="center"/>
              <ns0:rPr>
                <ns0:sz ns0:val="24"/>
                <ns0:szCs ns0:val="24"/>
              </ns0:rPr>
            </ns0:pPr>
            <ns0:r ns0:rsidRPr="00CE444B">
              <ns0:rPr>
                <ns0:sz ns0:val="24"/>
                <ns0:szCs ns0:val="24"/>
              </ns0:rPr>
              <ns0:t>100</ns0:t>
            </ns0:r>
          </ns0:p>
        </ns0:tc>
        <ns0:tc>
          <ns0:tcPr>
            <ns0:tcW ns0:w="950" ns0:type="dxa"/>
          </ns0:tcPr>
          <ns0:p ns2:paraId="3AAAB4D1" ns2:textId="77777777" ns0:rsidR="0099682E" ns0:rsidRPr="00CE444B" ns0:rsidRDefault="0099682E" ns0:rsidP="00AE0207">
            <ns0:pPr>
              <ns0:spacing ns0:before="80"/>
              <ns0:jc ns0:val="center"/>
              <ns0:rPr>
                <ns0:sz ns0:val="24"/>
                <ns0:szCs ns0:val="24"/>
              </ns0:rPr>
            </ns0:pPr>
            <ns0:r ns0:rsidRPr="00CE444B">
              <ns0:rPr>
                <ns0:sz ns0:val="24"/>
                <ns0:szCs ns0:val="24"/>
              </ns0:rPr>
              <ns0:t>100</ns0:t>
            </ns0:r>
          </ns0:p>
        </ns0:tc>
        <ns0:tc>
          <ns0:tcPr>
            <ns0:tcW ns0:w="950" ns0:type="dxa"/>
          </ns0:tcPr>
          <ns0:p ns2:paraId="41E78D5E" ns2:textId="77777777" ns0:rsidR="0099682E" ns0:rsidRPr="00CE444B" ns0:rsidRDefault="0099682E" ns0:rsidP="00AE0207">
            <ns0:pPr>
              <ns0:spacing ns0:before="80"/>
              <ns0:jc ns0:val="center"/>
              <ns0:rPr>
                <ns0:sz ns0:val="24"/>
                <ns0:szCs ns0:val="24"/>
              </ns0:rPr>
            </ns0:pPr>
            <ns0:r ns0:rsidRPr="00CE444B">
              <ns0:rPr>
                <ns0:sz ns0:val="24"/>
                <ns0:szCs ns0:val="24"/>
              </ns0:rPr>
              <ns0:t>100</ns0:t>
            </ns0:r>
          </ns0:p>
        </ns0:tc>
        <ns0:tc>
          <ns0:tcPr>
            <ns0:tcW ns0:w="859" ns0:type="dxa"/>
          </ns0:tcPr>
          <ns0:p ns2:paraId="6B272803" ns2:textId="77777777" ns0:rsidR="0099682E" ns0:rsidRPr="00CE444B" ns0:rsidRDefault="0099682E" ns0:rsidP="00AE0207">
            <ns0:pPr>
              <ns0:spacing ns0:before="80"/>
              <ns0:jc ns0:val="center"/>
              <ns0:rPr>
                <ns0:sz ns0:val="24"/>
                <ns0:szCs ns0:val="24"/>
              </ns0:rPr>
            </ns0:pPr>
            <ns0:r ns0:rsidRPr="00CE444B">
              <ns0:rPr>
                <ns0:sz ns0:val="24"/>
                <ns0:szCs ns0:val="24"/>
              </ns0:rPr>
              <ns0:t>100</ns0:t>
            </ns0:r>
          </ns0:p>
        </ns0:tc>
        <ns0:tc>
          <ns0:tcPr>
            <ns0:tcW ns0:w="857" ns0:type="dxa"/>
          </ns0:tcPr>
          <ns0:p ns2:paraId="5836E543" ns2:textId="77777777" ns0:rsidR="0099682E" ns0:rsidRPr="00CE444B" ns0:rsidRDefault="0099682E" ns0:rsidP="00AE0207">
            <ns0:pPr>
              <ns0:spacing ns0:before="80"/>
              <ns0:jc ns0:val="center"/>
              <ns0:rPr>
                <ns0:sz ns0:val="24"/>
                <ns0:szCs ns0:val="24"/>
              </ns0:rPr>
            </ns0:pPr>
            <ns0:r ns0:rsidRPr="00CE444B">
              <ns0:rPr>
                <ns0:sz ns0:val="24"/>
                <ns0:szCs ns0:val="24"/>
              </ns0:rPr>
              <ns0:t>-</ns0:t>
            </ns0:r>
          </ns0:p>
        </ns0:tc>
        <ns0:tc>
          <ns0:tcPr>
            <ns0:tcW ns0:w="870" ns0:type="dxa"/>
          </ns0:tcPr>
          <ns0:p ns2:paraId="4D062404" ns2:textId="77777777" ns0:rsidR="0099682E" ns0:rsidRPr="00CE444B" ns0:rsidRDefault="0099682E" ns0:rsidP="00AE0207">
            <ns0:pPr>
              <ns0:spacing ns0:before="80"/>
              <ns0:jc ns0:val="center"/>
              <ns0:rPr>
                <ns0:sz ns0:val="24"/>
                <ns0:szCs ns0:val="24"/>
              </ns0:rPr>
            </ns0:pPr>
            <ns0:r ns0:rsidRPr="00CE444B">
              <ns0:rPr>
                <ns0:sz ns0:val="24"/>
                <ns0:szCs ns0:val="24"/>
              </ns0:rPr>
              <ns0:t>100</ns0:t>
            </ns0:r>
          </ns0:p>
        </ns0:tc>
      </ns0:tr>
      <ns0:tr ns0:rsidR="0099682E" ns0:rsidRPr="003B7E28" ns2:paraId="139D0E8A" ns2:textId="77777777" ns0:rsidTr="00AE0207">
        <ns0:trPr>
          <ns0:jc ns0:val="center"/>
        </ns0:trPr>
        <ns0:tc>
          <ns0:tcPr>
            <ns0:tcW ns0:w="1480" ns0:type="dxa"/>
          </ns0:tcPr>
          <ns0:p ns2:paraId="4B060A58" ns2:textId="77777777" ns0:rsidR="0099682E" ns0:rsidRPr="00CE444B" ns0:rsidRDefault="0099682E" ns0:rsidP="00AE0207">
            <ns0:pPr>
              <ns0:spacing ns0:before="80"/>
              <ns0:rPr>
                <ns0:sz ns0:val="24"/>
                <ns0:szCs ns0:val="24"/>
              </ns0:rPr>
            </ns0:pPr>
            <ns0:proofErr ns0:type="spellStart"/>
            <ns0:r ns0:rsidRPr="00CE444B">
              <ns0:rPr>
                <ns0:sz ns0:val="24"/>
                <ns0:szCs ns0:val="24"/>
              </ns0:rPr>
              <ns0:t>Хаффман</ns0:t>
            </ns0:r>
            <ns0:proofErr ns0:type="spellEnd"/>
          </ns0:p>
        </ns0:tc>
        <ns0:tc>
          <ns0:tcPr>
            <ns0:tcW ns0:w="882" ns0:type="dxa"/>
          </ns0:tcPr>
          <ns0:p ns2:paraId="41C79DB9" ns2:textId="77777777" ns0:rsidR="0099682E" ns0:rsidRPr="00CE444B" ns0:rsidRDefault="0099682E" ns0:rsidP="00AE0207">
            <ns0:pPr>
              <ns0:spacing ns0:before="80"/>
              <ns0:jc ns0:val="center"/>
              <ns0:rPr>
                <ns0:sz ns0:val="24"/>
                <ns0:szCs ns0:val="24"/>
              </ns0:rPr>
            </ns0:pPr>
            <ns0:r ns0:rsidRPr="00CE444B">
              <ns0:rPr>
                <ns0:sz ns0:val="24"/>
                <ns0:szCs ns0:val="24"/>
              </ns0:rPr>
              <ns0:t>97,5</ns0:t>
            </ns0:r>
          </ns0:p>
        </ns0:tc>
        <ns0:tc>
          <ns0:tcPr>
            <ns0:tcW ns0:w="900" ns0:type="dxa"/>
          </ns0:tcPr>
          <ns0:p ns2:paraId="21FA8E30" ns2:textId="77777777" ns0:rsidR="0099682E" ns0:rsidRPr="00CE444B" ns0:rsidRDefault="0099682E" ns0:rsidP="00AE0207">
            <ns0:pPr>
              <ns0:spacing ns0:before="80"/>
              <ns0:jc ns0:val="center"/>
              <ns0:rPr>
                <ns0:sz ns0:val="24"/>
                <ns0:szCs ns0:val="24"/>
              </ns0:rPr>
            </ns0:pPr>
            <ns0:r ns0:rsidRPr="00CE444B">
              <ns0:rPr>
                <ns0:sz ns0:val="24"/>
                <ns0:szCs ns0:val="24"/>
              </ns0:rPr>
              <ns0:t>100</ns0:t>
            </ns0:r>
          </ns0:p>
        </ns0:tc>
        <ns0:tc>
          <ns0:tcPr>
            <ns0:tcW ns0:w="897" ns0:type="dxa"/>
          </ns0:tcPr>
          <ns0:p ns2:paraId="242D81F5" ns2:textId="77777777" ns0:rsidR="0099682E" ns0:rsidRPr="00CE444B" ns0:rsidRDefault="0099682E" ns0:rsidP="00AE0207">
            <ns0:pPr>
              <ns0:spacing ns0:before="80"/>
              <ns0:jc ns0:val="center"/>
              <ns0:rPr>
                <ns0:sz ns0:val="24"/>
                <ns0:szCs ns0:val="24"/>
              </ns0:rPr>
            </ns0:pPr>
            <ns0:r ns0:rsidRPr="00CE444B">
              <ns0:rPr>
                <ns0:sz ns0:val="24"/>
                <ns0:szCs ns0:val="24"/>
              </ns0:rPr>
              <ns0:t>100</ns0:t>
            </ns0:r>
          </ns0:p>
        </ns0:tc>
        <ns0:tc>
          <ns0:tcPr>
            <ns0:tcW ns0:w="868" ns0:type="dxa"/>
          </ns0:tcPr>
          <ns0:p ns2:paraId="00DF6887" ns2:textId="77777777" ns0:rsidR="0099682E" ns0:rsidRPr="00CE444B" ns0:rsidRDefault="0099682E" ns0:rsidP="00AE0207">
            <ns0:pPr>
              <ns0:spacing ns0:before="80"/>
              <ns0:jc ns0:val="center"/>
              <ns0:rPr>
                <ns0:sz ns0:val="24"/>
                <ns0:szCs ns0:val="24"/>
              </ns0:rPr>
            </ns0:pPr>
            <ns0:r ns0:rsidRPr="00CE444B">
              <ns0:rPr>
                <ns0:sz ns0:val="24"/>
                <ns0:szCs ns0:val="24"/>
              </ns0:rPr>
              <ns0:t>96,3</ns0:t>
            </ns0:r>
          </ns0:p>
        </ns0:tc>
        <ns0:tc>
          <ns0:tcPr>
            <ns0:tcW ns0:w="950" ns0:type="dxa"/>
          </ns0:tcPr>
          <ns0:p ns2:paraId="15B9B253" ns2:textId="77777777" ns0:rsidR="0099682E" ns0:rsidRPr="00CE444B" ns0:rsidRDefault="0099682E" ns0:rsidP="00AE0207">
            <ns0:pPr>
              <ns0:spacing ns0:before="80"/>
              <ns0:jc ns0:val="center"/>
              <ns0:rPr>
                <ns0:sz ns0:val="24"/>
                <ns0:szCs ns0:val="24"/>
              </ns0:rPr>
            </ns0:pPr>
            <ns0:r ns0:rsidRPr="00CE444B">
              <ns0:rPr>
                <ns0:sz ns0:val="24"/>
                <ns0:szCs ns0:val="24"/>
              </ns0:rPr>
              <ns0:t>100</ns0:t>
            </ns0:r>
          </ns0:p>
        </ns0:tc>
        <ns0:tc>
          <ns0:tcPr>
            <ns0:tcW ns0:w="950" ns0:type="dxa"/>
          </ns0:tcPr>
          <ns0:p ns2:paraId="0FFAE53C" ns2:textId="77777777" ns0:rsidR="0099682E" ns0:rsidRPr="00CE444B" ns0:rsidRDefault="0099682E" ns0:rsidP="00AE0207">
            <ns0:pPr>
              <ns0:spacing ns0:before="80"/>
              <ns0:jc ns0:val="center"/>
              <ns0:rPr>
                <ns0:sz ns0:val="24"/>
                <ns0:szCs ns0:val="24"/>
              </ns0:rPr>
            </ns0:pPr>
            <ns0:r ns0:rsidRPr="00CE444B">
              <ns0:rPr>
                <ns0:sz ns0:val="24"/>
                <ns0:szCs ns0:val="24"/>
              </ns0:rPr>
              <ns0:t>100</ns0:t>
            </ns0:r>
          </ns0:p>
        </ns0:tc>
        <ns0:tc>
          <ns0:tcPr>
            <ns0:tcW ns0:w="859" ns0:type="dxa"/>
          </ns0:tcPr>
          <ns0:p ns2:paraId="2738EDED" ns2:textId="77777777" ns0:rsidR="0099682E" ns0:rsidRPr="00CE444B" ns0:rsidRDefault="0099682E" ns0:rsidP="00AE0207">
            <ns0:pPr>
              <ns0:spacing ns0:before="80"/>
              <ns0:jc ns0:val="center"/>
              <ns0:rPr>
                <ns0:sz ns0:val="24"/>
                <ns0:szCs ns0:val="24"/>
              </ns0:rPr>
            </ns0:pPr>
            <ns0:r ns0:rsidRPr="00CE444B">
              <ns0:rPr>
                <ns0:sz ns0:val="24"/>
                <ns0:szCs ns0:val="24"/>
              </ns0:rPr>
              <ns0:t>86,3</ns0:t>
            </ns0:r>
          </ns0:p>
        </ns0:tc>
        <ns0:tc>
          <ns0:tcPr>
            <ns0:tcW ns0:w="857" ns0:type="dxa"/>
          </ns0:tcPr>
          <ns0:p ns2:paraId="4E0C64FE" ns2:textId="77777777" ns0:rsidR="0099682E" ns0:rsidRPr="00CE444B" ns0:rsidRDefault="0099682E" ns0:rsidP="00AE0207">
            <ns0:pPr>
              <ns0:spacing ns0:before="80"/>
              <ns0:jc ns0:val="center"/>
              <ns0:rPr>
                <ns0:sz ns0:val="24"/>
                <ns0:szCs ns0:val="24"/>
              </ns0:rPr>
            </ns0:pPr>
            <ns0:r ns0:rsidRPr="00CE444B">
              <ns0:rPr>
                <ns0:sz ns0:val="24"/>
                <ns0:szCs ns0:val="24"/>
              </ns0:rPr>
              <ns0:t>0</ns0:t>
            </ns0:r>
          </ns0:p>
        </ns0:tc>
        <ns0:tc>
          <ns0:tcPr>
            <ns0:tcW ns0:w="870" ns0:type="dxa"/>
          </ns0:tcPr>
          <ns0:p ns2:paraId="4C8B35D5" ns2:textId="77777777" ns0:rsidR="0099682E" ns0:rsidRPr="00CE444B" ns0:rsidRDefault="0099682E" ns0:rsidP="00AE0207">
            <ns0:pPr>
              <ns0:spacing ns0:before="80"/>
              <ns0:jc ns0:val="center"/>
              <ns0:rPr>
                <ns0:sz ns0:val="24"/>
                <ns0:szCs ns0:val="24"/>
              </ns0:rPr>
            </ns0:pPr>
            <ns0:r ns0:rsidRPr="00CE444B">
              <ns0:rPr>
                <ns0:sz ns0:val="24"/>
                <ns0:szCs ns0:val="24"/>
              </ns0:rPr>
              <ns0:t>-</ns0:t>
            </ns0:r>
          </ns0:p>
        </ns0:tc>
      </ns0:tr>
    </ns0:tbl>
    <ns0:p ns2:paraId="0B4375AA" ns2:textId="77777777" ns0:rsidR="0099682E" ns0:rsidRPr="003B7E28" ns0:rsidRDefault="0099682E" ns0:rsidP="0099682E">
      <ns0:pPr>
        <ns0:spacing ns0:before="240"/>
        <ns0:ind ns0:firstLine="709"/>
        <ns0:rPr>
          <ns0:lang ns0:val="ru-RU"/>
        </ns0:rPr>
      </ns0:pPr>
      <ns0:r ns0:rsidRPr="003B7E28">
        <ns0:rPr>
          <ns0:lang ns0:val="ru-RU"/>
        </ns0:rPr>
        <ns0:t>Обзор ключевых результатов попарного анализа для FWHT (таблица 4.7). FWHT демонстрирует уверенное преимущество над методами с отрицательными значениями PESQ (DCT, FFT, MDCT), однако уступает методам с более эффективными стратегиями обработки сигнала.</ns0:t>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
    <ns0:p ns2:paraId="3605B0B5" ns2:textId="77777777" ns0:rsidR="0099682E" ns0:rsidRPr="003B7E28" ns0:rsidRDefault="0099682E" ns0:rsidP="0099682E">
      <ns0:pPr>
        <ns0:ind ns0:firstLine="709"/>
        <ns0:rPr>
          <ns0:lang ns0:val="ru-RU"/>
        </ns0:rPr>
      </ns0:pPr>
      <ns0:r ns0:rsidRPr="003B7E28">
        <ns0:t>FWHT побеждает MDCT MP3 в 96,2% файлов, что является ожидаемым результатом: MDCT показывает наихудший интегральный балл (Score 0,044) среди всех методов. FWHT также побеждает FFT MP3 в 75,0% и DCT MP3 в 75,0% файлов, несмотря на более высокий SNR FFT (14,91 дБ против 14,21 дБ у FWHT), что объясняется значительно худшим PESQ FFT (-0,16 против 2,16 у FWHT). Ключевым результатом является то, что FWHT проигрывает Daubechies DWT MP3 в 67,5% файлов (побеждает лишь в 32,5%), что свидетельствует о превосходстве вейвлет-преобразования Добеши над преобразованием Уолша-Адамара. Попарное сравнение FWHT и DWT MP3 показывает практический паритет: DWT побеждает в 55,0% файлов.</ns0:t>
      </ns0:r>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
    <ns0:p ns2:paraId="1358E134" ns2:textId="77777777" ns0:rsidR="0099682E" ns0:rsidRPr="003B7E28" ns0:rsidRDefault="0099682E" ns0:rsidP="0099682E">
      <ns0:pPr>
        <ns0:ind ns0:firstLine="709"/>
        <ns0:rPr>
          <ns0:lang ns0:val="ru-RU"/>
        </ns0:rPr>
      </ns0:pPr>
      <ns0:r ns0:rsidRPr="003B7E28">
        <ns0:rPr>
          <ns0:lang ns0:val="ru-RU"/>
        </ns0:rPr>
        <ns0:t>Попарное сравнение FWHT и DWT MP3 показывает практический паритет: DWT побеждает в 55,0% файлов. Оба метода используют кусочно-постоянные базисные функции (Walsh и Haar соответственно), однако DWT обеспечивает лучшую временную локализацию за счёт многоуровневой декомпозиции. FWHT также уступает Стандартному MP3, Хаффман MP3 и Розенброк MP3 во всех 100% файлов, а Daubechies DWT MP3 – в 67,5% файлов.</ns0:t>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roofErr ns0:type="spellStart"/>
      <ns0:r ns0:rsidRPr="003B7E28">
        <ns0:rPr>
          <ns0:lang ns0:val="ru-RU"/>
        </ns0:rPr>
      </ns0:r>
      <ns0:proofErr ns0:type="spellEnd"/>
      <ns0:r ns0:rsidRPr="003B7E28">
        <ns0:rPr>
          <ns0:lang ns0:val="ru-RU"/>
        </ns0:rPr>
      </ns0:r>
      <ns0:r ns0:rsidRPr="003B7E28"/>
      <ns0:r ns0:rsidRPr="003B7E28">
        <ns0:rPr>
          <ns0:lang ns0:val="ru-RU"/>
        </ns0:rPr>
      </ns0:r>
    </ns0:p>
    <ns0:p ns2:paraId="53C44C60" ns2:textId="77777777" ns0:rsidR="0099682E" ns0:rsidRPr="003B7E28" ns0:rsidRDefault="0099682E" ns0:rsidP="004F47BD">
      <ns0:pPr>
        <ns0:pStyle ns0:val="3"/>
        <ns0:spacing ns0:after="120" ns0:line="360" ns0:lineRule="auto"/>
        <ns0:ind ns0:firstLine="709"/>
        <ns0:rPr>
          <ns0:lang ns0:val="ru-RU"/>
        </ns0:rPr>
      </ns0:pPr>
      <ns0:r ns0:rsidRPr="003B7E28">
        <ns0:rPr>
          <ns0:lang ns0:val="ru-RU"/>
        </ns0:rPr>
        <ns0:t>4.3.6 Анализ компромиссов: качество, скорость, сжатие</ns0:t>
      </ns0:r>
    </ns0:p>
    <ns0:p ns2:paraId="2CB2D977" ns2:textId="77777777" ns0:rsidR="0099682E" ns0:rsidRPr="003B7E28" ns0:rsidRDefault="0099682E" ns0:rsidP="0099682E">
      <ns0:pPr>
        <ns0:ind ns0:firstLine="709"/>
        <ns0:rPr>
          <ns0:lang ns0:val="ru-RU"/>
        </ns0:rPr>
      </ns0:pPr>
      <ns0:r ns0:rsidRPr="003B7E28">
        <ns0:rPr>
          <ns0:lang ns0:val="ru-RU"/>
        </ns0:rPr>
        <ns0:t>Для практического применения важны не только абсолютные показатели качества, но и компромиссы между качеством, скоростью обработки и степенью сжатия. В таблице 4.8 представлены производные метрики эффективности.</ns0:t>
      </ns0:r>
    </ns0:p>
    <ns0:p ns2:paraId="644D74DB" ns2:textId="77777777" ns0:rsidR="0099682E" ns0:rsidRPr="003B7E28" ns0:rsidRDefault="0099682E" ns0:rsidP="0099682E">
      <ns0:pPr>
        <ns0:spacing ns0:before="120" ns0:after="60"/>
        <ns0:rPr>
          <ns0:lang ns0:val="ru-RU"/>
        </ns0:rPr>
      </ns0:pPr>
      <ns0:r ns0:rsidRPr="003B7E28">
        <ns0:rPr>
          <ns0:lang ns0:val="ru-RU"/>
        </ns0:rPr>
        <ns0:t xml:space="preserve">Таблица 4.8 </ns0:t>
      </ns0:r>
      <ns0:r>
        <ns0:rPr>
          <ns0:lang ns0:val="ru-RU"/>
        </ns0:rPr>
        <ns0:t>–</ns0:t>
      </ns0:r>
      <ns0:r ns0:rsidRPr="003B7E28">
        <ns0:rPr>
          <ns0:lang ns0:val="ru-RU"/>
        </ns0:rPr>
        <ns0:t xml:space="preserve"> Анализ компромиссов между качеством, скоростью и сжатием</ns0:t>
      </ns0:r>
    </ns0:p>
    <ns0:tbl>
      <ns0:tblPr>
        <ns0:tblStyle ns0:val="aff0"/>
        <ns0:tblW ns0:w="0" ns0:type="auto"/>
        <ns0:jc ns0:val="center"/>
        <ns0:tblLook ns0:val="04A0" ns0:firstRow="1" ns0:lastRow="0" ns0:firstColumn="1" ns0:lastColumn="0" ns0:noHBand="0" ns0:noVBand="1"/>
      </ns0:tblPr>
      <ns0:tblGrid>
        <ns0:gridCol ns0:w="2256"/>
        <ns0:gridCol ns0:w="1687"/>
        <ns0:gridCol ns0:w="1723"/>
        <ns0:gridCol ns0:w="1811"/>
        <ns0:gridCol ns0:w="1868"/>
      </ns0:tblGrid>
      <ns0:tr ns0:rsidR="0099682E" ns0:rsidRPr="003B7E28" ns2:paraId="4E992EA6" ns2:textId="77777777" ns0:rsidTr="00AE0207">
        <ns0:trPr>
          <ns0:jc ns0:val="center"/>
        </ns0:trPr>
        <ns0:tc>
          <ns0:tcPr>
            <ns0:tcW ns0:w="2268" ns0:type="dxa"/>
            <ns0:shd ns0:val="clear" ns0:color="auto" ns0:fill="DEEAF6" ns0:themeFill="accent5" ns0:themeFillTint="33"/>
            <ns0:vAlign ns0:val="center"/>
          </ns0:tcPr>
          <ns0:p ns2:paraId="0A88F278" ns2:textId="77777777" ns0:rsidR="0099682E" ns0:rsidRPr="00CE444B" ns0:rsidRDefault="0099682E" ns0:rsidP="004F47BD">
            <ns0:pPr>
              <ns0:spacing ns0:before="60"/>
              <ns0:jc ns0:val="center"/>
              <ns0:rPr>
                <ns0:sz ns0:val="24"/>
                <ns0:szCs ns0:val="24"/>
                <ns0:lang ns0:val="ru-RU"/>
              </ns0:rPr>
            </ns0:pPr>
            <ns0:r>
              <ns0:rPr>
                <ns0:b/>
                <ns0:sz ns0:val="24"/>
                <ns0:szCs ns0:val="24"/>
                <ns0:lang ns0:val="ru-RU"/>
              </ns0:rPr>
              <ns0:t>Метод</ns0:t>
            </ns0:r>
          </ns0:p>
        </ns0:tc>
        <ns0:tc>
          <ns0:tcPr>
            <ns0:tcW ns0:w="1701" ns0:type="dxa"/>
            <ns0:shd ns0:val="clear" ns0:color="auto" ns0:fill="DEEAF6" ns0:themeFill="accent5" ns0:themeFillTint="33"/>
            <ns0:vAlign ns0:val="center"/>
          </ns0:tcPr>
          <ns0:p ns2:paraId="42CA9134" ns2:textId="77777777" ns0:rsidR="0099682E" ns0:rsidRPr="00CE444B" ns0:rsidRDefault="0099682E" ns0:rsidP="004F47BD">
            <ns0:pPr>
              <ns0:spacing ns0:before="60"/>
              <ns0:jc ns0:val="center"/>
              <ns0:rPr>
                <ns0:sz ns0:val="24"/>
                <ns0:szCs ns0:val="24"/>
              </ns0:rPr>
            </ns0:pPr>
            <ns0:r ns0:rsidRPr="00CE444B">
              <ns0:rPr>
                <ns0:b/>
                <ns0:sz ns0:val="24"/>
                <ns0:szCs ns0:val="24"/>
              </ns0:rPr>
              <ns0:t>Score</ns0:t>
            </ns0:r>
          </ns0:p>
        </ns0:tc>
        <ns0:tc>
          <ns0:tcPr>
            <ns0:tcW ns0:w="1735" ns0:type="dxa"/>
            <ns0:shd ns0:val="clear" ns0:color="auto" ns0:fill="DEEAF6" ns0:themeFill="accent5" ns0:themeFillTint="33"/>
            <ns0:vAlign ns0:val="center"/>
          </ns0:tcPr>
          <ns0:p ns2:paraId="703146CA" ns2:textId="77777777" ns0:rsidR="0099682E" ns0:rsidRPr="00CE444B" ns0:rsidRDefault="0099682E" ns0:rsidP="004F47BD">
            <ns0:pPr>
              <ns0:spacing ns0:before="60"/>
              <ns0:jc ns0:val="center"/>
              <ns0:rPr>
                <ns0:sz ns0:val="24"/>
                <ns0:szCs ns0:val="24"/>
              </ns0:rPr>
            </ns0:pPr>
            <ns0:r ns0:rsidRPr="00CE444B">
              <ns0:rPr>
                <ns0:b/>
                <ns0:sz ns0:val="24"/>
                <ns0:szCs ns0:val="24"/>
              </ns0:rPr>
              <ns0:t>Score/с</ns0:t>
            </ns0:r>
          </ns0:p>
        </ns0:tc>
        <ns0:tc>
          <ns0:tcPr>
            <ns0:tcW ns0:w="1820" ns0:type="dxa"/>
            <ns0:shd ns0:val="clear" ns0:color="auto" ns0:fill="DEEAF6" ns0:themeFill="accent5" ns0:themeFillTint="33"/>
            <ns0:vAlign ns0:val="center"/>
          </ns0:tcPr>
          <ns0:p ns2:paraId="2D75977D" ns2:textId="77777777" ns0:rsidR="0099682E" ns0:rsidRPr="00CE444B" ns0:rsidRDefault="0099682E" ns0:rsidP="004F47BD">
            <ns0:pPr>
              <ns0:spacing ns0:before="60"/>
              <ns0:jc ns0:val="center"/>
              <ns0:rPr>
                <ns0:sz ns0:val="24"/>
                <ns0:szCs ns0:val="24"/>
              </ns0:rPr>
            </ns0:pPr>
            <ns0:r ns0:rsidRPr="00CE444B">
              <ns0:rPr>
                <ns0:b/>
                <ns0:sz ns0:val="24"/>
                <ns0:szCs ns0:val="24"/>
              </ns0:rPr>
              <ns0:t>Score/МБ</ns0:t>
            </ns0:r>
          </ns0:p>
        </ns0:tc>
        <ns0:tc>
          <ns0:tcPr>
            <ns0:tcW ns0:w="1881" ns0:type="dxa"/>
            <ns0:shd ns0:val="clear" ns0:color="auto" ns0:fill="DEEAF6" ns0:themeFill="accent5" ns0:themeFillTint="33"/>
            <ns0:vAlign ns0:val="center"/>
          </ns0:tcPr>
          <ns0:p ns2:paraId="134163AA" ns2:textId="77777777" ns0:rsidR="0099682E" ns0:rsidRPr="00CE444B" ns0:rsidRDefault="0099682E" ns0:rsidP="004F47BD">
            <ns0:pPr>
              <ns0:spacing ns0:before="60"/>
              <ns0:jc ns0:val="center"/>
              <ns0:rPr>
                <ns0:sz ns0:val="24"/>
                <ns0:szCs ns0:val="24"/>
              </ns0:rPr>
            </ns0:pPr>
            <ns0:proofErr ns0:type="spellStart"/>
            <ns0:r ns0:rsidRPr="00CE444B">
              <ns0:rPr>
                <ns0:b/>
                <ns0:sz ns0:val="24"/>
                <ns0:szCs ns0:val="24"/>
              </ns0:rPr>
              <ns0:t>Размер</ns0:t>
            </ns0:r>
            <ns0:proofErr ns0:type="spellEnd"/>
            <ns0:r ns0:rsidRPr="00CE444B">
              <ns0:rPr>
                <ns0:b/>
                <ns0:sz ns0:val="24"/>
                <ns0:szCs ns0:val="24"/>
              </ns0:rPr>
              <ns0:t>, МБ</ns0:t>
            </ns0:r>
          </ns0:p>
        </ns0:tc>
      </ns0:tr>
      <ns0:tr ns0:rsidR="0099682E" ns0:rsidRPr="003B7E28" ns2:paraId="3DAE6751" ns2:textId="77777777" ns0:rsidTr="00AE0207">
        <ns0:trPr>
          <ns0:jc ns0:val="center"/>
        </ns0:trPr>
        <ns0:tc>
          <ns0:tcPr>
            <ns0:tcW ns0:w="2268" ns0:type="dxa"/>
            <ns0:vAlign ns0:val="center"/>
          </ns0:tcPr>
          <ns0:p ns2:paraId="659F717E" ns2:textId="77777777" ns0:rsidR="0099682E" ns0:rsidRPr="00CE444B" ns0:rsidRDefault="0099682E" ns0:rsidP="004F47BD">
            <ns0:pPr>
              <ns0:spacing ns0:before="60"/>
              <ns0:rPr>
                <ns0:sz ns0:val="24"/>
                <ns0:szCs ns0:val="24"/>
              </ns0:rPr>
            </ns0:pPr>
            <ns0:proofErr ns0:type="spellStart"/>
            <ns0:r ns0:rsidRPr="00CE444B">
              <ns0:rPr>
                <ns0:sz ns0:val="24"/>
                <ns0:szCs ns0:val="24"/>
              </ns0:rPr>
              <ns0:t>Розенброк</ns0:t>
            </ns0:r>
            <ns0:proofErr ns0:type="spellEnd"/>
            <ns0:r ns0:rsidRPr="00CE444B">
              <ns0:rPr>
                <ns0:sz ns0:val="24"/>
                <ns0:szCs ns0:val="24"/>
              </ns0:rPr>
              <ns0:t xml:space="preserve"> MP3</ns0:t>
            </ns0:r>
          </ns0:p>
        </ns0:tc>
        <ns0:tc>
          <ns0:tcPr>
            <ns0:tcW ns0:w="1701" ns0:type="dxa"/>
            <ns0:vAlign ns0:val="center"/>
          </ns0:tcPr>
          <ns0:p ns2:paraId="30D1CAC9" ns2:textId="77777777" ns0:rsidR="0099682E" ns0:rsidRPr="00CE444B" ns0:rsidRDefault="0099682E" ns0:rsidP="004F47BD">
            <ns0:pPr>
              <ns0:spacing ns0:before="60"/>
              <ns0:jc ns0:val="center"/>
              <ns0:rPr>
                <ns0:sz ns0:val="24"/>
                <ns0:szCs ns0:val="24"/>
              </ns0:rPr>
            </ns0:pPr>
            <ns0:r ns0:rsidRPr="00CE444B">
              <ns0:rPr>
                <ns0:sz ns0:val="24"/>
                <ns0:szCs ns0:val="24"/>
              </ns0:rPr>
              <ns0:t>0,646</ns0:t>
            </ns0:r>
          </ns0:p>
        </ns0:tc>
        <ns0:tc>
          <ns0:tcPr>
            <ns0:tcW ns0:w="1735" ns0:type="dxa"/>
            <ns0:vAlign ns0:val="center"/>
          </ns0:tcPr>
          <ns0:p ns2:paraId="7B5D5CF4" ns2:textId="77777777" ns0:rsidR="0099682E" ns0:rsidRPr="00CE444B" ns0:rsidRDefault="0099682E" ns0:rsidP="004F47BD">
            <ns0:pPr>
              <ns0:spacing ns0:before="60"/>
              <ns0:jc ns0:val="center"/>
              <ns0:rPr>
                <ns0:sz ns0:val="24"/>
                <ns0:szCs ns0:val="24"/>
              </ns0:rPr>
            </ns0:pPr>
            <ns0:r ns0:rsidRPr="00CE444B">
              <ns0:rPr>
                <ns0:sz ns0:val="24"/>
                <ns0:szCs ns0:val="24"/>
              </ns0:rPr>
              <ns0:t>0,924</ns0:t>
            </ns0:r>
          </ns0:p>
        </ns0:tc>
        <ns0:tc>
          <ns0:tcPr>
            <ns0:tcW ns0:w="1820" ns0:type="dxa"/>
            <ns0:vAlign ns0:val="center"/>
          </ns0:tcPr>
          <ns0:p ns2:paraId="47C3F7F9" ns2:textId="77777777" ns0:rsidR="0099682E" ns0:rsidRPr="00CE444B" ns0:rsidRDefault="0099682E" ns0:rsidP="004F47BD">
            <ns0:pPr>
              <ns0:spacing ns0:before="60"/>
              <ns0:jc ns0:val="center"/>
              <ns0:rPr>
                <ns0:sz ns0:val="24"/>
                <ns0:szCs ns0:val="24"/>
              </ns0:rPr>
            </ns0:pPr>
            <ns0:r ns0:rsidRPr="00CE444B">
              <ns0:rPr>
                <ns0:sz ns0:val="24"/>
                <ns0:szCs ns0:val="24"/>
              </ns0:rPr>
              <ns0:t>0,511</ns0:t>
            </ns0:r>
          </ns0:p>
        </ns0:tc>
        <ns0:tc>
          <ns0:tcPr>
            <ns0:tcW ns0:w="1881" ns0:type="dxa"/>
            <ns0:vAlign ns0:val="center"/>
          </ns0:tcPr>
          <ns0:p ns2:paraId="440CE4B2" ns2:textId="77777777" ns0:rsidR="0099682E" ns0:rsidRPr="00CE444B" ns0:rsidRDefault="0099682E" ns0:rsidP="004F47BD">
            <ns0:pPr>
              <ns0:spacing ns0:before="60"/>
              <ns0:jc ns0:val="center"/>
              <ns0:rPr>
                <ns0:sz ns0:val="24"/>
                <ns0:szCs ns0:val="24"/>
              </ns0:rPr>
            </ns0:pPr>
            <ns0:r ns0:rsidRPr="00CE444B">
              <ns0:rPr>
                <ns0:sz ns0:val="24"/>
                <ns0:szCs ns0:val="24"/>
              </ns0:rPr>
              <ns0:t>1,265</ns0:t>
            </ns0:r>
          </ns0:p>
        </ns0:tc>
      </ns0:tr>
      <ns0:tr ns0:rsidR="0099682E" ns0:rsidRPr="003B7E28" ns2:paraId="63440941" ns2:textId="77777777" ns0:rsidTr="00AE0207">
        <ns0:trPr>
          <ns0:jc ns0:val="center"/>
        </ns0:trPr>
        <ns0:tc>
          <ns0:tcPr>
            <ns0:tcW ns0:w="2268" ns0:type="dxa"/>
            <ns0:vAlign ns0:val="center"/>
          </ns0:tcPr>
          <ns0:p ns2:paraId="66BE626B" ns2:textId="77777777" ns0:rsidR="0099682E" ns0:rsidRPr="00CE444B" ns0:rsidRDefault="0099682E" ns0:rsidP="004F47BD">
            <ns0:pPr>
              <ns0:spacing ns0:before="60"/>
              <ns0:rPr>
                <ns0:sz ns0:val="24"/>
                <ns0:szCs ns0:val="24"/>
              </ns0:rPr>
            </ns0:pPr>
            <ns0:proofErr ns0:type="spellStart"/>
            <ns0:r ns0:rsidRPr="00CE444B">
              <ns0:rPr>
                <ns0:sz ns0:val="24"/>
                <ns0:szCs ns0:val="24"/>
              </ns0:rPr>
              <ns0:t>Хаффман</ns0:t>
            </ns0:r>
            <ns0:proofErr ns0:type="spellEnd"/>
            <ns0:r ns0:rsidRPr="00CE444B">
              <ns0:rPr>
                <ns0:sz ns0:val="24"/>
                <ns0:szCs ns0:val="24"/>
              </ns0:rPr>
              <ns0:t xml:space="preserve"> MP3</ns0:t>
            </ns0:r>
          </ns0:p>
        </ns0:tc>
        <ns0:tc>
          <ns0:tcPr>
            <ns0:tcW ns0:w="1701" ns0:type="dxa"/>
            <ns0:vAlign ns0:val="center"/>
          </ns0:tcPr>
          <ns0:p ns2:paraId="30D29477" ns2:textId="77777777" ns0:rsidR="0099682E" ns0:rsidRPr="00CE444B" ns0:rsidRDefault="0099682E" ns0:rsidP="004F47BD">
            <ns0:pPr>
              <ns0:spacing ns0:before="60"/>
              <ns0:jc ns0:val="center"/>
              <ns0:rPr>
                <ns0:sz ns0:val="24"/>
                <ns0:szCs ns0:val="24"/>
              </ns0:rPr>
            </ns0:pPr>
            <ns0:r ns0:rsidRPr="00CE444B">
              <ns0:rPr>
                <ns0:sz ns0:val="24"/>
                <ns0:szCs ns0:val="24"/>
              </ns0:rPr>
              <ns0:t>0,867</ns0:t>
            </ns0:r>
          </ns0:p>
        </ns0:tc>
        <ns0:tc>
          <ns0:tcPr>
            <ns0:tcW ns0:w="1735" ns0:type="dxa"/>
            <ns0:vAlign ns0:val="center"/>
          </ns0:tcPr>
          <ns0:p ns2:paraId="19965ACC" ns2:textId="77777777" ns0:rsidR="0099682E" ns0:rsidRPr="00CE444B" ns0:rsidRDefault="0099682E" ns0:rsidP="004F47BD">
            <ns0:pPr>
              <ns0:spacing ns0:before="60"/>
              <ns0:jc ns0:val="center"/>
              <ns0:rPr>
                <ns0:sz ns0:val="24"/>
                <ns0:szCs ns0:val="24"/>
              </ns0:rPr>
            </ns0:pPr>
            <ns0:r ns0:rsidRPr="00CE444B">
              <ns0:rPr>
                <ns0:sz ns0:val="24"/>
                <ns0:szCs ns0:val="24"/>
              </ns0:rPr>
              <ns0:t>1,013</ns0:t>
            </ns0:r>
          </ns0:p>
        </ns0:tc>
        <ns0:tc>
          <ns0:tcPr>
            <ns0:tcW ns0:w="1820" ns0:type="dxa"/>
            <ns0:vAlign ns0:val="center"/>
          </ns0:tcPr>
          <ns0:p ns2:paraId="3825F51D" ns2:textId="77777777" ns0:rsidR="0099682E" ns0:rsidRPr="00CE444B" ns0:rsidRDefault="0099682E" ns0:rsidP="004F47BD">
            <ns0:pPr>
              <ns0:spacing ns0:before="60"/>
              <ns0:jc ns0:val="center"/>
              <ns0:rPr>
                <ns0:sz ns0:val="24"/>
                <ns0:szCs ns0:val="24"/>
              </ns0:rPr>
            </ns0:pPr>
            <ns0:r ns0:rsidRPr="00CE444B">
              <ns0:rPr>
                <ns0:sz ns0:val="24"/>
                <ns0:szCs ns0:val="24"/>
              </ns0:rPr>
              <ns0:t>0,648</ns0:t>
            </ns0:r>
          </ns0:p>
        </ns0:tc>
        <ns0:tc>
          <ns0:tcPr>
            <ns0:tcW ns0:w="1881" ns0:type="dxa"/>
            <ns0:vAlign ns0:val="center"/>
          </ns0:tcPr>
          <ns0:p ns2:paraId="23392B6F" ns2:textId="77777777" ns0:rsidR="0099682E" ns0:rsidRPr="00CE444B" ns0:rsidRDefault="0099682E" ns0:rsidP="004F47BD">
            <ns0:pPr>
              <ns0:spacing ns0:before="60"/>
              <ns0:jc ns0:val="center"/>
              <ns0:rPr>
                <ns0:sz ns0:val="24"/>
                <ns0:szCs ns0:val="24"/>
              </ns0:rPr>
            </ns0:pPr>
            <ns0:r ns0:rsidRPr="00CE444B">
              <ns0:rPr>
                <ns0:sz ns0:val="24"/>
                <ns0:szCs ns0:val="24"/>
              </ns0:rPr>
              <ns0:t>1,337</ns0:t>
            </ns0:r>
          </ns0:p>
        </ns0:tc>
      </ns0:tr>
      <ns0:tr ns0:rsidR="0099682E" ns0:rsidRPr="003B7E28" ns2:paraId="5FFE6A6E" ns2:textId="77777777" ns0:rsidTr="00AE0207">
        <ns0:trPr>
          <ns0:jc ns0:val="center"/>
        </ns0:trPr>
        <ns0:tc>
          <ns0:tcPr>
            <ns0:tcW ns0:w="2268" ns0:type="dxa"/>
            <ns0:vAlign ns0:val="center"/>
          </ns0:tcPr>
          <ns0:p ns2:paraId="4423EAD7" ns2:textId="77777777" ns0:rsidR="0099682E" ns0:rsidRPr="00CE444B" ns0:rsidRDefault="0099682E" ns0:rsidP="004F47BD">
            <ns0:pPr>
              <ns0:spacing ns0:before="60"/>
              <ns0:rPr>
                <ns0:sz ns0:val="24"/>
                <ns0:szCs ns0:val="24"/>
              </ns0:rPr>
            </ns0:pPr>
            <ns0:proofErr ns0:type="spellStart"/>
            <ns0:r ns0:rsidRPr="00CE444B">
              <ns0:rPr>
                <ns0:sz ns0:val="24"/>
                <ns0:szCs ns0:val="24"/>
              </ns0:rPr>
              <ns0:t>Стандартный</ns0:t>
            </ns0:r>
            <ns0:proofErr ns0:type="spellEnd"/>
            <ns0:r ns0:rsidRPr="00CE444B">
              <ns0:rPr>
                <ns0:sz ns0:val="24"/>
                <ns0:szCs ns0:val="24"/>
              </ns0:rPr>
              <ns0:t xml:space="preserve"> MP3</ns0:t>
            </ns0:r>
          </ns0:p>
        </ns0:tc>
        <ns0:tc>
          <ns0:tcPr>
            <ns0:tcW ns0:w="1701" ns0:type="dxa"/>
            <ns0:vAlign ns0:val="center"/>
          </ns0:tcPr>
          <ns0:p ns2:paraId="30F506FC" ns2:textId="77777777" ns0:rsidR="0099682E" ns0:rsidRPr="00CE444B" ns0:rsidRDefault="0099682E" ns0:rsidP="004F47BD">
            <ns0:pPr>
              <ns0:spacing ns0:before="60"/>
              <ns0:jc ns0:val="center"/>
              <ns0:rPr>
                <ns0:sz ns0:val="24"/>
                <ns0:szCs ns0:val="24"/>
              </ns0:rPr>
            </ns0:pPr>
            <ns0:r ns0:rsidRPr="00CE444B">
              <ns0:rPr>
                <ns0:sz ns0:val="24"/>
                <ns0:szCs ns0:val="24"/>
              </ns0:rPr>
              <ns0:t>0,993</ns0:t>
            </ns0:r>
          </ns0:p>
        </ns0:tc>
        <ns0:tc>
          <ns0:tcPr>
            <ns0:tcW ns0:w="1735" ns0:type="dxa"/>
            <ns0:vAlign ns0:val="center"/>
          </ns0:tcPr>
          <ns0:p ns2:paraId="4319B2F6" ns2:textId="77777777" ns0:rsidR="0099682E" ns0:rsidRPr="00CE444B" ns0:rsidRDefault="0099682E" ns0:rsidP="004F47BD">
            <ns0:pPr>
              <ns0:spacing ns0:before="60"/>
              <ns0:jc ns0:val="center"/>
              <ns0:rPr>
                <ns0:sz ns0:val="24"/>
                <ns0:szCs ns0:val="24"/>
              </ns0:rPr>
            </ns0:pPr>
            <ns0:r ns0:rsidRPr="00CE444B">
              <ns0:rPr>
                <ns0:sz ns0:val="24"/>
                <ns0:szCs ns0:val="24"/>
              </ns0:rPr>
              <ns0:t>1,023</ns0:t>
            </ns0:r>
          </ns0:p>
        </ns0:tc>
        <ns0:tc>
          <ns0:tcPr>
            <ns0:tcW ns0:w="1820" ns0:type="dxa"/>
            <ns0:vAlign ns0:val="center"/>
          </ns0:tcPr>
          <ns0:p ns2:paraId="4BF350CC" ns2:textId="77777777" ns0:rsidR="0099682E" ns0:rsidRPr="00CE444B" ns0:rsidRDefault="0099682E" ns0:rsidP="004F47BD">
            <ns0:pPr>
              <ns0:spacing ns0:before="60"/>
              <ns0:jc ns0:val="center"/>
              <ns0:rPr>
                <ns0:sz ns0:val="24"/>
                <ns0:szCs ns0:val="24"/>
              </ns0:rPr>
            </ns0:pPr>
            <ns0:r ns0:rsidRPr="00CE444B">
              <ns0:rPr>
                <ns0:sz ns0:val="24"/>
                <ns0:szCs ns0:val="24"/>
              </ns0:rPr>
              <ns0:t>0,370</ns0:t>
            </ns0:r>
          </ns0:p>
        </ns0:tc>
        <ns0:tc>
          <ns0:tcPr>
            <ns0:tcW ns0:w="1881" ns0:type="dxa"/>
            <ns0:vAlign ns0:val="center"/>
          </ns0:tcPr>
          <ns0:p ns2:paraId="506F7C3F" ns2:textId="77777777" ns0:rsidR="0099682E" ns0:rsidRPr="00CE444B" ns0:rsidRDefault="0099682E" ns0:rsidP="004F47BD">
            <ns0:pPr>
              <ns0:spacing ns0:before="60"/>
              <ns0:jc ns0:val="center"/>
              <ns0:rPr>
                <ns0:sz ns0:val="24"/>
                <ns0:szCs ns0:val="24"/>
              </ns0:rPr>
            </ns0:pPr>
            <ns0:r ns0:rsidRPr="00CE444B">
              <ns0:rPr>
                <ns0:sz ns0:val="24"/>
                <ns0:szCs ns0:val="24"/>
              </ns0:rPr>
              <ns0:t>2,687</ns0:t>
            </ns0:r>
          </ns0:p>
        </ns0:tc>
      </ns0:tr>
      <ns0:tr ns0:rsidR="0099682E" ns0:rsidRPr="003B7E28" ns2:paraId="6B14147E" ns2:textId="77777777" ns0:rsidTr="00AE0207">
        <ns0:trPr>
          <ns0:jc ns0:val="center"/>
        </ns0:trPr>
        <ns0:tc>
          <ns0:tcPr>
            <ns0:tcW ns0:w="2268" ns0:type="dxa"/>
            <ns0:vAlign ns0:val="center"/>
          </ns0:tcPr>
          <ns0:p ns2:paraId="3E45ED3B" ns2:textId="77777777" ns0:rsidR="0099682E" ns0:rsidRPr="00CE444B" ns0:rsidRDefault="0099682E" ns0:rsidP="004F47BD">
            <ns0:pPr>
              <ns0:spacing ns0:before="60"/>
              <ns0:rPr>
                <ns0:sz ns0:val="24"/>
                <ns0:szCs ns0:val="24"/>
              </ns0:rPr>
            </ns0:pPr>
            <ns0:r ns0:rsidRPr="00CE444B">
              <ns0:rPr>
                <ns0:sz ns0:val="24"/>
                <ns0:szCs ns0:val="24"/>
              </ns0:rPr>
              <ns0:t>FFT MP3</ns0:t>
            </ns0:r>
          </ns0:p>
        </ns0:tc>
        <ns0:tc>
          <ns0:tcPr>
            <ns0:tcW ns0:w="1701" ns0:type="dxa"/>
            <ns0:vAlign ns0:val="center"/>
          </ns0:tcPr>
          <ns0:p ns2:paraId="1BAAC029" ns2:textId="77777777" ns0:rsidR="0099682E" ns0:rsidRPr="00CE444B" ns0:rsidRDefault="0099682E" ns0:rsidP="004F47BD">
            <ns0:pPr>
              <ns0:spacing ns0:before="60"/>
              <ns0:jc ns0:val="center"/>
              <ns0:rPr>
                <ns0:sz ns0:val="24"/>
                <ns0:szCs ns0:val="24"/>
              </ns0:rPr>
            </ns0:pPr>
            <ns0:r ns0:rsidRPr="00CE444B">
              <ns0:rPr>
                <ns0:sz ns0:val="24"/>
                <ns0:szCs ns0:val="24"/>
              </ns0:rPr>
              <ns0:t>0,265</ns0:t>
            </ns0:r>
          </ns0:p>
        </ns0:tc>
        <ns0:tc>
          <ns0:tcPr>
            <ns0:tcW ns0:w="1735" ns0:type="dxa"/>
            <ns0:vAlign ns0:val="center"/>
          </ns0:tcPr>
          <ns0:p ns2:paraId="009AA291" ns2:textId="77777777" ns0:rsidR="0099682E" ns0:rsidRPr="00CE444B" ns0:rsidRDefault="0099682E" ns0:rsidP="004F47BD">
            <ns0:pPr>
              <ns0:spacing ns0:before="60"/>
              <ns0:jc ns0:val="center"/>
              <ns0:rPr>
                <ns0:sz ns0:val="24"/>
                <ns0:szCs ns0:val="24"/>
              </ns0:rPr>
            </ns0:pPr>
            <ns0:r ns0:rsidRPr="00CE444B">
              <ns0:rPr>
                <ns0:sz ns0:val="24"/>
                <ns0:szCs ns0:val="24"/>
              </ns0:rPr>
              <ns0:t>0,232</ns0:t>
            </ns0:r>
          </ns0:p>
        </ns0:tc>
        <ns0:tc>
          <ns0:tcPr>
            <ns0:tcW ns0:w="1820" ns0:type="dxa"/>
            <ns0:vAlign ns0:val="center"/>
          </ns0:tcPr>
          <ns0:p ns2:paraId="475B3498" ns2:textId="77777777" ns0:rsidR="0099682E" ns0:rsidRPr="00CE444B" ns0:rsidRDefault="0099682E" ns0:rsidP="004F47BD">
            <ns0:pPr>
              <ns0:spacing ns0:before="60"/>
              <ns0:jc ns0:val="center"/>
              <ns0:rPr>
                <ns0:sz ns0:val="24"/>
                <ns0:szCs ns0:val="24"/>
              </ns0:rPr>
            </ns0:pPr>
            <ns0:r ns0:rsidRPr="00CE444B">
              <ns0:rPr>
                <ns0:sz ns0:val="24"/>
                <ns0:szCs ns0:val="24"/>
              </ns0:rPr>
              <ns0:t>0,342</ns0:t>
            </ns0:r>
          </ns0:p>
        </ns0:tc>
        <ns0:tc>
          <ns0:tcPr>
            <ns0:tcW ns0:w="1881" ns0:type="dxa"/>
            <ns0:vAlign ns0:val="center"/>
          </ns0:tcPr>
          <ns0:p ns2:paraId="10FD9399" ns2:textId="77777777" ns0:rsidR="0099682E" ns0:rsidRPr="00CE444B" ns0:rsidRDefault="0099682E" ns0:rsidP="004F47BD">
            <ns0:pPr>
              <ns0:spacing ns0:before="60"/>
              <ns0:jc ns0:val="center"/>
              <ns0:rPr>
                <ns0:sz ns0:val="24"/>
                <ns0:szCs ns0:val="24"/>
              </ns0:rPr>
            </ns0:pPr>
            <ns0:r ns0:rsidRPr="00CE444B">
              <ns0:rPr>
                <ns0:sz ns0:val="24"/>
                <ns0:szCs ns0:val="24"/>
              </ns0:rPr>
              <ns0:t>0,777</ns0:t>
            </ns0:r>
          </ns0:p>
        </ns0:tc>
      </ns0:tr>
      <ns0:tr ns0:rsidR="0099682E" ns0:rsidRPr="003B7E28" ns2:paraId="615263D9" ns2:textId="77777777" ns0:rsidTr="00AE0207">
        <ns0:trPr>
          <ns0:jc ns0:val="center"/>
        </ns0:trPr>
        <ns0:tc>
          <ns0:tcPr>
            <ns0:tcW ns0:w="2268" ns0:type="dxa"/>
            <ns0:vAlign ns0:val="center"/>
          </ns0:tcPr>
          <ns0:p ns2:paraId="7C6323A6" ns2:textId="77777777" ns0:rsidR="0099682E" ns0:rsidRPr="00CE444B" ns0:rsidRDefault="0099682E" ns0:rsidP="004F47BD">
            <ns0:pPr>
              <ns0:spacing ns0:before="60"/>
              <ns0:rPr>
                <ns0:sz ns0:val="24"/>
                <ns0:szCs ns0:val="24"/>
              </ns0:rPr>
            </ns0:pPr>
            <ns0:r ns0:rsidRPr="00CE444B">
              <ns0:rPr>
                <ns0:sz ns0:val="24"/>
                <ns0:szCs ns0:val="24"/>
              </ns0:rPr>
              <ns0:t>DCT MP3</ns0:t>
            </ns0:r>
          </ns0:p>
        </ns0:tc>
        <ns0:tc>
          <ns0:tcPr>
            <ns0:tcW ns0:w="1701" ns0:type="dxa"/>
            <ns0:vAlign ns0:val="center"/>
          </ns0:tcPr>
          <ns0:p ns2:paraId="025B9D81" ns2:textId="77777777" ns0:rsidR="0099682E" ns0:rsidRPr="00CE444B" ns0:rsidRDefault="0099682E" ns0:rsidP="004F47BD">
            <ns0:pPr>
              <ns0:spacing ns0:before="60"/>
              <ns0:jc ns0:val="center"/>
              <ns0:rPr>
                <ns0:sz ns0:val="24"/>
                <ns0:szCs ns0:val="24"/>
              </ns0:rPr>
            </ns0:pPr>
            <ns0:r ns0:rsidRPr="00CE444B">
              <ns0:rPr>
                <ns0:sz ns0:val="24"/>
                <ns0:szCs ns0:val="24"/>
              </ns0:rPr>
              <ns0:t>0,260</ns0:t>
            </ns0:r>
          </ns0:p>
        </ns0:tc>
        <ns0:tc>
          <ns0:tcPr>
            <ns0:tcW ns0:w="1735" ns0:type="dxa"/>
            <ns0:vAlign ns0:val="center"/>
          </ns0:tcPr>
          <ns0:p ns2:paraId="0FB61DA1" ns2:textId="77777777" ns0:rsidR="0099682E" ns0:rsidRPr="00CE444B" ns0:rsidRDefault="0099682E" ns0:rsidP="004F47BD">
            <ns0:pPr>
              <ns0:spacing ns0:before="60"/>
              <ns0:jc ns0:val="center"/>
              <ns0:rPr>
                <ns0:sz ns0:val="24"/>
                <ns0:szCs ns0:val="24"/>
              </ns0:rPr>
            </ns0:pPr>
            <ns0:r ns0:rsidRPr="00CE444B">
              <ns0:rPr>
                <ns0:sz ns0:val="24"/>
                <ns0:szCs ns0:val="24"/>
              </ns0:rPr>
              <ns0:t>0,132</ns0:t>
            </ns0:r>
          </ns0:p>
        </ns0:tc>
        <ns0:tc>
          <ns0:tcPr>
            <ns0:tcW ns0:w="1820" ns0:type="dxa"/>
            <ns0:vAlign ns0:val="center"/>
          </ns0:tcPr>
          <ns0:p ns2:paraId="589B7312" ns2:textId="77777777" ns0:rsidR="0099682E" ns0:rsidRPr="00CE444B" ns0:rsidRDefault="0099682E" ns0:rsidP="004F47BD">
            <ns0:pPr>
              <ns0:spacing ns0:before="60"/>
              <ns0:jc ns0:val="center"/>
              <ns0:rPr>
                <ns0:sz ns0:val="24"/>
                <ns0:szCs ns0:val="24"/>
              </ns0:rPr>
            </ns0:pPr>
            <ns0:r ns0:rsidRPr="00CE444B">
              <ns0:rPr>
                <ns0:sz ns0:val="24"/>
                <ns0:szCs ns0:val="24"/>
              </ns0:rPr>
              <ns0:t>0,320</ns0:t>
            </ns0:r>
          </ns0:p>
        </ns0:tc>
        <ns0:tc>
          <ns0:tcPr>
            <ns0:tcW ns0:w="1881" ns0:type="dxa"/>
            <ns0:vAlign ns0:val="center"/>
          </ns0:tcPr>
          <ns0:p ns2:paraId="5E9A5241" ns2:textId="77777777" ns0:rsidR="0099682E" ns0:rsidRPr="00CE444B" ns0:rsidRDefault="0099682E" ns0:rsidP="004F47BD">
            <ns0:pPr>
              <ns0:spacing ns0:before="60"/>
              <ns0:jc ns0:val="center"/>
              <ns0:rPr>
                <ns0:sz ns0:val="24"/>
                <ns0:szCs ns0:val="24"/>
              </ns0:rPr>
            </ns0:pPr>
            <ns0:r ns0:rsidRPr="00CE444B">
              <ns0:rPr>
                <ns0:sz ns0:val="24"/>
                <ns0:szCs ns0:val="24"/>
              </ns0:rPr>
              <ns0:t>0,813</ns0:t>
            </ns0:r>
          </ns0:p>
        </ns0:tc>
      </ns0:tr>
      <ns0:tr ns0:rsidR="0099682E" ns0:rsidRPr="003B7E28" ns2:paraId="0FE8D185" ns2:textId="77777777" ns0:rsidTr="00AE0207">
        <ns0:trPr>
          <ns0:jc ns0:val="center"/>
        </ns0:trPr>
        <ns0:tc>
          <ns0:tcPr>
            <ns0:tcW ns0:w="2268" ns0:type="dxa"/>
            <ns0:vAlign ns0:val="center"/>
          </ns0:tcPr>
          <ns0:p ns2:paraId="30CD6CAD" ns2:textId="77777777" ns0:rsidR="0099682E" ns0:rsidRPr="00CE444B" ns0:rsidRDefault="0099682E" ns0:rsidP="004F47BD">
            <ns0:pPr>
              <ns0:spacing ns0:before="60"/>
              <ns0:rPr>
                <ns0:sz ns0:val="24"/>
                <ns0:szCs ns0:val="24"/>
              </ns0:rPr>
            </ns0:pPr>
            <ns0:r ns0:rsidRPr="00CE444B">
              <ns0:rPr>
                <ns0:sz ns0:val="24"/>
                <ns0:szCs ns0:val="24"/>
              </ns0:rPr>
              <ns0:t>MDCT MP3</ns0:t>
            </ns0:r>
          </ns0:p>
        </ns0:tc>
        <ns0:tc>
          <ns0:tcPr>
            <ns0:tcW ns0:w="1701" ns0:type="dxa"/>
            <ns0:vAlign ns0:val="center"/>
          </ns0:tcPr>
          <ns0:p ns2:paraId="53CEF174" ns2:textId="77777777" ns0:rsidR="0099682E" ns0:rsidRPr="00CE444B" ns0:rsidRDefault="0099682E" ns0:rsidP="004F47BD">
            <ns0:pPr>
              <ns0:spacing ns0:before="60"/>
              <ns0:jc ns0:val="center"/>
              <ns0:rPr>
                <ns0:sz ns0:val="24"/>
                <ns0:szCs ns0:val="24"/>
              </ns0:rPr>
            </ns0:pPr>
            <ns0:r ns0:rsidRPr="00CE444B">
              <ns0:rPr>
                <ns0:sz ns0:val="24"/>
                <ns0:szCs ns0:val="24"/>
              </ns0:rPr>
              <ns0:t>0,044</ns0:t>
            </ns0:r>
          </ns0:p>
        </ns0:tc>
        <ns0:tc>
          <ns0:tcPr>
            <ns0:tcW ns0:w="1735" ns0:type="dxa"/>
            <ns0:vAlign ns0:val="center"/>
          </ns0:tcPr>
          <ns0:p ns2:paraId="4511C95B" ns2:textId="77777777" ns0:rsidR="0099682E" ns0:rsidRPr="00CE444B" ns0:rsidRDefault="0099682E" ns0:rsidP="004F47BD">
            <ns0:pPr>
              <ns0:spacing ns0:before="60"/>
              <ns0:jc ns0:val="center"/>
              <ns0:rPr>
                <ns0:sz ns0:val="24"/>
                <ns0:szCs ns0:val="24"/>
              </ns0:rPr>
            </ns0:pPr>
            <ns0:r ns0:rsidRPr="00CE444B">
              <ns0:rPr>
                <ns0:sz ns0:val="24"/>
                <ns0:szCs ns0:val="24"/>
              </ns0:rPr>
              <ns0:t>0,013</ns0:t>
            </ns0:r>
          </ns0:p>
        </ns0:tc>
        <ns0:tc>
          <ns0:tcPr>
            <ns0:tcW ns0:w="1820" ns0:type="dxa"/>
            <ns0:vAlign ns0:val="center"/>
          </ns0:tcPr>
          <ns0:p ns2:paraId="56667635" ns2:textId="77777777" ns0:rsidR="0099682E" ns0:rsidRPr="00CE444B" ns0:rsidRDefault="0099682E" ns0:rsidP="004F47BD">
            <ns0:pPr>
              <ns0:spacing ns0:before="60"/>
              <ns0:jc ns0:val="center"/>
              <ns0:rPr>
                <ns0:sz ns0:val="24"/>
                <ns0:szCs ns0:val="24"/>
              </ns0:rPr>
            </ns0:pPr>
            <ns0:r ns0:rsidRPr="00CE444B">
              <ns0:rPr>
                <ns0:sz ns0:val="24"/>
                <ns0:szCs ns0:val="24"/>
              </ns0:rPr>
              <ns0:t>0,052</ns0:t>
            </ns0:r>
          </ns0:p>
        </ns0:tc>
        <ns0:tc>
          <ns0:tcPr>
            <ns0:tcW ns0:w="1881" ns0:type="dxa"/>
            <ns0:vAlign ns0:val="center"/>
          </ns0:tcPr>
          <ns0:p ns2:paraId="33D1BA67" ns2:textId="77777777" ns0:rsidR="0099682E" ns0:rsidRPr="00CE444B" ns0:rsidRDefault="0099682E" ns0:rsidP="004F47BD">
            <ns0:pPr>
              <ns0:spacing ns0:before="60"/>
              <ns0:jc ns0:val="center"/>
              <ns0:rPr>
                <ns0:sz ns0:val="24"/>
                <ns0:szCs ns0:val="24"/>
              </ns0:rPr>
            </ns0:pPr>
            <ns0:r ns0:rsidRPr="00CE444B">
              <ns0:rPr>
                <ns0:sz ns0:val="24"/>
                <ns0:szCs ns0:val="24"/>
              </ns0:rPr>
              <ns0:t>0,844</ns0:t>
            </ns0:r>
          </ns0:p>
        </ns0:tc>
      </ns0:tr>
      <ns0:tr ns0:rsidR="0099682E" ns0:rsidRPr="003B7E28" ns2:paraId="6FC2CDD0" ns2:textId="77777777" ns0:rsidTr="00AE0207">
        <ns0:trPr>
          <ns0:jc ns0:val="center"/>
        </ns0:trPr>
        <ns0:tc>
          <ns0:tcPr>
            <ns0:tcW ns0:w="2268" ns0:type="dxa"/>
            <ns0:vAlign ns0:val="center"/>
          </ns0:tcPr>
          <ns0:p ns2:paraId="71BA9575" ns2:textId="77777777" ns0:rsidR="0099682E" ns0:rsidRPr="00CE444B" ns0:rsidRDefault="0099682E" ns0:rsidP="004F47BD">
            <ns0:pPr>
              <ns0:spacing ns0:before="60"/>
              <ns0:rPr>
                <ns0:sz ns0:val="24"/>
                <ns0:szCs ns0:val="24"/>
              </ns0:rPr>
            </ns0:pPr>
            <ns0:r ns0:rsidRPr="00CE444B">
              <ns0:rPr>
                <ns0:sz ns0:val="24"/>
                <ns0:szCs ns0:val="24"/>
              </ns0:rPr>
              <ns0:t>FWHT MP3</ns0:t>
            </ns0:r>
          </ns0:p>
        </ns0:tc>
        <ns0:tc>
          <ns0:tcPr>
            <ns0:tcW ns0:w="1701" ns0:type="dxa"/>
            <ns0:vAlign ns0:val="center"/>
          </ns0:tcPr>
          <ns0:p ns2:paraId="1E04A7E9" ns2:textId="77777777" ns0:rsidR="0099682E" ns0:rsidRPr="00CE444B" ns0:rsidRDefault="0099682E" ns0:rsidP="004F47BD">
            <ns0:pPr>
              <ns0:spacing ns0:before="60"/>
              <ns0:jc ns0:val="center"/>
              <ns0:rPr>
                <ns0:sz ns0:val="24"/>
                <ns0:szCs ns0:val="24"/>
              </ns0:rPr>
            </ns0:pPr>
            <ns0:r ns0:rsidRPr="00CE444B">
              <ns0:rPr>
                <ns0:sz ns0:val="24"/>
                <ns0:szCs ns0:val="24"/>
              </ns0:rPr>
              <ns0:t>0,369</ns0:t>
            </ns0:r>
          </ns0:p>
        </ns0:tc>
        <ns0:tc>
          <ns0:tcPr>
            <ns0:tcW ns0:w="1735" ns0:type="dxa"/>
            <ns0:vAlign ns0:val="center"/>
          </ns0:tcPr>
          <ns0:p ns2:paraId="33AA599B" ns2:textId="77777777" ns0:rsidR="0099682E" ns0:rsidRPr="00CE444B" ns0:rsidRDefault="0099682E" ns0:rsidP="004F47BD">
            <ns0:pPr>
              <ns0:spacing ns0:before="60"/>
              <ns0:jc ns0:val="center"/>
              <ns0:rPr>
                <ns0:sz ns0:val="24"/>
                <ns0:szCs ns0:val="24"/>
              </ns0:rPr>
            </ns0:pPr>
            <ns0:r ns0:rsidRPr="00CE444B">
              <ns0:rPr>
                <ns0:sz ns0:val="24"/>
                <ns0:szCs ns0:val="24"/>
              </ns0:rPr>
              <ns0:t>0,190</ns0:t>
            </ns0:r>
          </ns0:p>
        </ns0:tc>
        <ns0:tc>
          <ns0:tcPr>
            <ns0:tcW ns0:w="1820" ns0:type="dxa"/>
            <ns0:vAlign ns0:val="center"/>
          </ns0:tcPr>
          <ns0:p ns2:paraId="293C5F7C" ns2:textId="77777777" ns0:rsidR="0099682E" ns0:rsidRPr="00CE444B" ns0:rsidRDefault="0099682E" ns0:rsidP="004F47BD">
            <ns0:pPr>
              <ns0:spacing ns0:before="60"/>
              <ns0:jc ns0:val="center"/>
              <ns0:rPr>
                <ns0:sz ns0:val="24"/>
                <ns0:szCs ns0:val="24"/>
              </ns0:rPr>
            </ns0:pPr>
            <ns0:r ns0:rsidRPr="00CE444B">
              <ns0:rPr>
                <ns0:sz ns0:val="24"/>
                <ns0:szCs ns0:val="24"/>
              </ns0:rPr>
              <ns0:t>0,256</ns0:t>
            </ns0:r>
          </ns0:p>
        </ns0:tc>
        <ns0:tc>
          <ns0:tcPr>
            <ns0:tcW ns0:w="1881" ns0:type="dxa"/>
            <ns0:vAlign ns0:val="center"/>
          </ns0:tcPr>
          <ns0:p ns2:paraId="0C27D92A" ns2:textId="77777777" ns0:rsidR="0099682E" ns0:rsidRPr="00CE444B" ns0:rsidRDefault="0099682E" ns0:rsidP="004F47BD">
            <ns0:pPr>
              <ns0:spacing ns0:before="60"/>
              <ns0:jc ns0:val="center"/>
              <ns0:rPr>
                <ns0:sz ns0:val="24"/>
                <ns0:szCs ns0:val="24"/>
              </ns0:rPr>
            </ns0:pPr>
            <ns0:r ns0:rsidRPr="00CE444B">
              <ns0:rPr>
                <ns0:sz ns0:val="24"/>
                <ns0:szCs ns0:val="24"/>
              </ns0:rPr>
              <ns0:t>1,440</ns0:t>
            </ns0:r>
          </ns0:p>
        </ns0:tc>
      </ns0:tr>
      <ns0:tr ns0:rsidR="0099682E" ns0:rsidRPr="003B7E28" ns2:paraId="3DC800C6" ns2:textId="77777777" ns0:rsidTr="00AE0207">
        <ns0:trPr>
          <ns0:jc ns0:val="center"/>
        </ns0:trPr>
        <ns0:tc>
          <ns0:tcPr>
            <ns0:tcW ns0:w="2268" ns0:type="dxa"/>
            <ns0:vAlign ns0:val="center"/>
          </ns0:tcPr>
          <ns0:p ns2:paraId="1F5E8F30" ns2:textId="77777777" ns0:rsidR="0099682E" ns0:rsidRPr="00CE444B" ns0:rsidRDefault="0099682E" ns0:rsidP="004F47BD">
            <ns0:pPr>
              <ns0:spacing ns0:before="60"/>
              <ns0:rPr>
                <ns0:sz ns0:val="24"/>
                <ns0:szCs ns0:val="24"/>
              </ns0:rPr>
            </ns0:pPr>
            <ns0:r ns0:rsidRPr="00CE444B">
              <ns0:rPr>
                <ns0:sz ns0:val="24"/>
                <ns0:szCs ns0:val="24"/>
              </ns0:rPr>
              <ns0:t>DWT MP3</ns0:t>
            </ns0:r>
          </ns0:p>
        </ns0:tc>
        <ns0:tc>
          <ns0:tcPr>
            <ns0:tcW ns0:w="1701" ns0:type="dxa"/>
            <ns0:vAlign ns0:val="center"/>
          </ns0:tcPr>
          <ns0:p ns2:paraId="09A7EA33" ns2:textId="77777777" ns0:rsidR="0099682E" ns0:rsidRPr="00CE444B" ns0:rsidRDefault="0099682E" ns0:rsidP="004F47BD">
            <ns0:pPr>
              <ns0:spacing ns0:before="60"/>
              <ns0:jc ns0:val="center"/>
              <ns0:rPr>
                <ns0:sz ns0:val="24"/>
                <ns0:szCs ns0:val="24"/>
              </ns0:rPr>
            </ns0:pPr>
            <ns0:r ns0:rsidRPr="00CE444B">
              <ns0:rPr>
                <ns0:sz ns0:val="24"/>
                <ns0:szCs ns0:val="24"/>
              </ns0:rPr>
              <ns0:t>0,381</ns0:t>
            </ns0:r>
          </ns0:p>
        </ns0:tc>
        <ns0:tc>
          <ns0:tcPr>
            <ns0:tcW ns0:w="1735" ns0:type="dxa"/>
            <ns0:vAlign ns0:val="center"/>
          </ns0:tcPr>
          <ns0:p ns2:paraId="09D05E21" ns2:textId="77777777" ns0:rsidR="0099682E" ns0:rsidRPr="00CE444B" ns0:rsidRDefault="0099682E" ns0:rsidP="004F47BD">
            <ns0:pPr>
              <ns0:spacing ns0:before="60"/>
              <ns0:jc ns0:val="center"/>
              <ns0:rPr>
                <ns0:sz ns0:val="24"/>
                <ns0:szCs ns0:val="24"/>
              </ns0:rPr>
            </ns0:pPr>
            <ns0:r ns0:rsidRPr="00CE444B">
              <ns0:rPr>
                <ns0:sz ns0:val="24"/>
                <ns0:szCs ns0:val="24"/>
              </ns0:rPr>
              <ns0:t>0,235</ns0:t>
            </ns0:r>
          </ns0:p>
        </ns0:tc>
        <ns0:tc>
          <ns0:tcPr>
            <ns0:tcW ns0:w="1820" ns0:type="dxa"/>
            <ns0:vAlign ns0:val="center"/>
          </ns0:tcPr>
          <ns0:p ns2:paraId="19B7C2ED" ns2:textId="77777777" ns0:rsidR="0099682E" ns0:rsidRPr="00CE444B" ns0:rsidRDefault="0099682E" ns0:rsidP="004F47BD">
            <ns0:pPr>
              <ns0:spacing ns0:before="60"/>
              <ns0:jc ns0:val="center"/>
              <ns0:rPr>
                <ns0:sz ns0:val="24"/>
                <ns0:szCs ns0:val="24"/>
              </ns0:rPr>
            </ns0:pPr>
            <ns0:r ns0:rsidRPr="00CE444B">
              <ns0:rPr>
                <ns0:sz ns0:val="24"/>
                <ns0:szCs ns0:val="24"/>
              </ns0:rPr>
              <ns0:t>0,248</ns0:t>
            </ns0:r>
          </ns0:p>
        </ns0:tc>
        <ns0:tc>
          <ns0:tcPr>
            <ns0:tcW ns0:w="1881" ns0:type="dxa"/>
            <ns0:vAlign ns0:val="center"/>
          </ns0:tcPr>
          <ns0:p ns2:paraId="39BDB4A5" ns2:textId="77777777" ns0:rsidR="0099682E" ns0:rsidRPr="00CE444B" ns0:rsidRDefault="0099682E" ns0:rsidP="004F47BD">
            <ns0:pPr>
              <ns0:spacing ns0:before="60"/>
              <ns0:jc ns0:val="center"/>
              <ns0:rPr>
                <ns0:sz ns0:val="24"/>
                <ns0:szCs ns0:val="24"/>
              </ns0:rPr>
            </ns0:pPr>
            <ns0:r ns0:rsidRPr="00CE444B">
              <ns0:rPr>
                <ns0:sz ns0:val="24"/>
                <ns0:szCs ns0:val="24"/>
              </ns0:rPr>
              <ns0:t>1,539</ns0:t>
            </ns0:r>
          </ns0:p>
        </ns0:tc>
      </ns0:tr>
      <ns0:tr ns0:rsidR="0099682E" ns0:rsidRPr="003B7E28" ns2:paraId="7A4ECD4F" ns2:textId="77777777" ns0:rsidTr="00AE0207">
        <ns0:trPr>
          <ns0:jc ns0:val="center"/>
        </ns0:trPr>
        <ns0:tc>
          <ns0:tcPr>
            <ns0:tcW ns0:w="2268" ns0:type="dxa"/>
            <ns0:vAlign ns0:val="center"/>
          </ns0:tcPr>
          <ns0:p ns2:paraId="3CD275CF" ns2:textId="77777777" ns0:rsidR="0099682E" ns0:rsidRPr="00CE444B" ns0:rsidRDefault="0099682E" ns0:rsidP="004F47BD">
            <ns0:pPr>
              <ns0:spacing ns0:before="60"/>
              <ns0:rPr>
                <ns0:sz ns0:val="24"/>
                <ns0:szCs ns0:val="24"/>
              </ns0:rPr>
            </ns0:pPr>
            <ns0:r ns0:rsidRPr="00CE444B">
              <ns0:rPr>
                <ns0:sz ns0:val="24"/>
                <ns0:szCs ns0:val="24"/>
              </ns0:rPr>
              <ns0:t>Daubechies DWT</ns0:t>
            </ns0:r>
          </ns0:p>
        </ns0:tc>
        <ns0:tc>
          <ns0:tcPr>
            <ns0:tcW ns0:w="1701" ns0:type="dxa"/>
            <ns0:vAlign ns0:val="center"/>
          </ns0:tcPr>
          <ns0:p ns2:paraId="70FE63C8" ns2:textId="77777777" ns0:rsidR="0099682E" ns0:rsidRPr="00CE444B" ns0:rsidRDefault="0099682E" ns0:rsidP="004F47BD">
            <ns0:pPr>
              <ns0:spacing ns0:before="60"/>
              <ns0:jc ns0:val="center"/>
              <ns0:rPr>
                <ns0:sz ns0:val="24"/>
                <ns0:szCs ns0:val="24"/>
              </ns0:rPr>
            </ns0:pPr>
            <ns0:r ns0:rsidRPr="00CE444B">
              <ns0:rPr>
                <ns0:sz ns0:val="24"/>
                <ns0:szCs ns0:val="24"/>
              </ns0:rPr>
              <ns0:t>0,446</ns0:t>
            </ns0:r>
          </ns0:p>
        </ns0:tc>
        <ns0:tc>
          <ns0:tcPr>
            <ns0:tcW ns0:w="1735" ns0:type="dxa"/>
            <ns0:vAlign ns0:val="center"/>
          </ns0:tcPr>
          <ns0:p ns2:paraId="6A46EAD6" ns2:textId="77777777" ns0:rsidR="0099682E" ns0:rsidRPr="00CE444B" ns0:rsidRDefault="0099682E" ns0:rsidP="004F47BD">
            <ns0:pPr>
              <ns0:spacing ns0:before="60"/>
              <ns0:jc ns0:val="center"/>
              <ns0:rPr>
                <ns0:sz ns0:val="24"/>
                <ns0:szCs ns0:val="24"/>
              </ns0:rPr>
            </ns0:pPr>
            <ns0:r ns0:rsidRPr="00CE444B">
              <ns0:rPr>
                <ns0:sz ns0:val="24"/>
                <ns0:szCs ns0:val="24"/>
              </ns0:rPr>
              <ns0:t>0,276</ns0:t>
            </ns0:r>
          </ns0:p>
        </ns0:tc>
        <ns0:tc>
          <ns0:tcPr>
            <ns0:tcW ns0:w="1820" ns0:type="dxa"/>
            <ns0:vAlign ns0:val="center"/>
          </ns0:tcPr>
          <ns0:p ns2:paraId="3DAC0542" ns2:textId="77777777" ns0:rsidR="0099682E" ns0:rsidRPr="00CE444B" ns0:rsidRDefault="0099682E" ns0:rsidP="004F47BD">
            <ns0:pPr>
              <ns0:spacing ns0:before="60"/>
              <ns0:jc ns0:val="center"/>
              <ns0:rPr>
                <ns0:sz ns0:val="24"/>
                <ns0:szCs ns0:val="24"/>
              </ns0:rPr>
            </ns0:pPr>
            <ns0:r ns0:rsidRPr="00CE444B">
              <ns0:rPr>
                <ns0:sz ns0:val="24"/>
                <ns0:szCs ns0:val="24"/>
              </ns0:rPr>
              <ns0:t>0,317</ns0:t>
            </ns0:r>
          </ns0:p>
        </ns0:tc>
        <ns0:tc>
          <ns0:tcPr>
            <ns0:tcW ns0:w="1881" ns0:type="dxa"/>
            <ns0:vAlign ns0:val="center"/>
          </ns0:tcPr>
          <ns0:p ns2:paraId="0B5295F0" ns2:textId="77777777" ns0:rsidR="0099682E" ns0:rsidRPr="00CE444B" ns0:rsidRDefault="0099682E" ns0:rsidP="004F47BD">
            <ns0:pPr>
              <ns0:spacing ns0:before="60"/>
              <ns0:jc ns0:val="center"/>
              <ns0:rPr>
                <ns0:sz ns0:val="24"/>
                <ns0:szCs ns0:val="24"/>
              </ns0:rPr>
            </ns0:pPr>
            <ns0:r ns0:rsidRPr="00CE444B">
              <ns0:rPr>
                <ns0:sz ns0:val="24"/>
                <ns0:szCs ns0:val="24"/>
              </ns0:rPr>
              <ns0:t>1,407</ns0:t>
            </ns0:r>
          </ns0:p>
        </ns0:tc>
      </ns0:tr>
    </ns0:tbl>
    <ns0:p ns2:paraId="3C274796" ns2:textId="77777777" ns0:rsidR="0099682E" ns0:rsidRPr="003B7E28" ns0:rsidRDefault="0099682E" ns0:rsidP="0099682E">
      <ns0:pPr>
        <ns0:spacing ns0:before="240"/>
        <ns0:ind ns0:firstLine="709"/>
        <ns0:rPr>
          <ns0:lang ns0:val="ru-RU"/>
        </ns0:rPr>
      </ns0:pPr>
      <ns0:r ns0:rsidRPr="003B7E28">
        <ns0:rPr>
          <ns0:lang ns0:val="ru-RU"/>
        </ns0:rPr>
        <ns0:t>Метод FWHT демонстрирует Score/с = 0,190 балла за секунду обработки, что является шестым результатом с конца среди девяти методов. Низкая эффективность по времени связана с медленной реализацией на Python. Для сравнения: Розенброк MP3 показывает Score/с = 0,924 (наилучший результат), Daubechies DWT MP3 – 0,277, DWT MP3 – 0,235. При оптимизации (SIMD, C/Rust, GPU) данный показатель может существенно улучшиться, что обсуждается в разделе 4.5.</ns0:t>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
    <ns0:p ns2:paraId="49F210F2" ns2:textId="77777777" ns0:rsidR="0099682E" ns0:rsidRPr="003B7E28" ns0:rsidRDefault="0099682E" ns0:rsidP="0099682E">
      <ns0:pPr>
        <ns0:ind ns0:firstLine="709"/>
        <ns0:rPr>
          <ns0:lang ns0:val="ru-RU"/>
        </ns0:rPr>
      </ns0:pPr>
      <ns0:r ns0:rsidRPr="003B7E28">
        <ns0:rPr>
          <ns0:lang ns0:val="ru-RU"/>
        </ns0:rPr>
        <ns0:t>Показатель Score/МБ для FWHT составляет 0,256, что уступает Daubechies DWT MP3 (0,317), Розенброк MP3 (0,509) и Хаффман MP3 (0,647). Средний размер выходного файла FWHT MP3 составляет 1,44 МБ, что на 46,4% меньше Стандартного MP3 (2,69 МБ) и сопоставимо с Daubechies DWT MP3 (1,41 МБ). Таким образом, FWHT обеспечивает умеренное сжатие при среднем качестве среди пользовательских реализаций.</ns0:t>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roofErr ns0:type="spellStart"/>
      <ns0:r ns0:rsidRPr="003B7E28">
        <ns0:rPr>
          <ns0:lang ns0:val="ru-RU"/>
        </ns0:rPr>
      </ns0:r>
      <ns0:proofErr ns0:type="spellEnd"/>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
    <ns0:p ns2:paraId="6680EA61" ns2:textId="77777777" ns0:rsidR="0099682E" ns0:rsidRDefault="0099682E" ns0:rsidP="0099682E">
      <ns0:pPr>
        <ns0:ind ns0:firstLine="709"/>
        <ns0:rPr>
          <ns0:lang ns0:val="ru-RU"/>
        </ns0:rPr>
      </ns0:pPr>
      <ns0:r ns0:rsidRPr="003B7E28">
        <ns0:rPr>
          <ns0:lang ns0:val="ru-RU"/>
        </ns0:rPr>
        <ns0:t>Парадокс размера и качества: методы FFT MP3 и DCT MP3 обеспечивают наилучшее сжатие (0,78 и 0,81 МБ соответственно), но показывают худшее перцептивное качество (PESQ -0,16 и -0,11). Стандартный MP3 создаёт самые большие файлы (2,69 МБ), но обеспечивает максимальное качество (Score 0,993). Метод Daubechies DWT MP3 создаёт файлы размером 1,41 МБ, что на 47,6% меньше Стандартного MP3, при сохранении достойного качества (Score 0,446).</ns0:t>
      </ns0:r>
      <ns0:r ns0:rsidRPr="003B7E28"/>
      <ns0:r ns0:rsidRPr="003B7E28">
        <ns0:rPr>
          <ns0:lang ns0:val="ru-RU"/>
        </ns0:rPr>
      </ns0:r>
      <ns0:r ns0:rsidRPr="003B7E28"/>
      <ns0:r ns0:rsidRPr="003B7E28">
        <ns0:rPr>
          <ns0:lang ns0:val="ru-RU"/>
        </ns0:rPr>
      </ns0:r>
      <ns0:r>
        <ns0:rPr>
          <ns0:lang ns0:val="ru-RU"/>
        </ns0:rPr>
      </ns0:r>
      <ns0:r ns0:rsidRPr="003B7E28">
        <ns0:rPr>
          <ns0:lang ns0:val="ru-RU"/>
        </ns0:rPr>
      </ns0:r>
      <ns0:r ns0:rsidRPr="003B7E28"/>
      <ns0:r ns0:rsidRPr="003B7E28">
        <ns0:rPr>
          <ns0:lang ns0:val="ru-RU"/>
        </ns0:rPr>
      </ns0:r>
      <ns0:r>
        <ns0:rPr>
          <ns0:lang ns0:val="ru-RU"/>
        </ns0:rPr>
      </ns0:r>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
    <ns0:p ns2:paraId="7AAC7C9A" ns2:textId="77777777" ns0:rsidR="0099682E" ns0:rsidRDefault="0099682E" ns0:rsidP="0099682E">
      <ns0:pPr>
        <ns0:spacing ns0:after="240"/>
        <ns0:ind ns0:firstLine="709"/>
        <ns0:rPr>
          <ns0:lang ns0:val="ru-RU"/>
        </ns0:rPr>
      </ns0:pPr>
      <ns0:r>
        <ns0:rPr>
          <ns0:lang ns0:val="ru-RU"/>
        </ns0:rPr>
        <ns0:t>На рисунках 4.15–4.18 наглядно изображены сравнения по параметрам анализа компромиссов.</ns0:t>
      </ns0:r>
    </ns0:p>
    <ns0:p ns2:paraId="7E198F3E" ns2:textId="77777777" ns0:rsidR="0099682E" ns0:rsidRPr="003B7E28" ns0:rsidRDefault="0099682E" ns0:rsidP="0099682E">
      <ns0:pPr>
        <ns0:jc ns0:val="center"/>
        <ns0:rPr>
          <ns0:lang ns0:val="ru-RU"/>
        </ns0:rPr>
      </ns0:pPr>
      <ns0:r>
        <ns0:rPr>
          <ns0:noProof/>
          <ns0:lang ns0:val="ru-RU"/>
        </ns0:rPr>
        <ns0:drawing>
          <ns3:inline distT="0" distB="0" distL="0" distR="0" ns4:anchorId="66B5D176" ns4:editId="426FB6EC">
            <ns3:extent cx="5486400" cy="2981325"/>
            <ns3:effectExtent l="0" t="0" r="0" b="9525"/>
            <ns3:docPr id="1211792896" name="Диаграмма 18"/>
            <ns3:cNvGraphicFramePr/>
            <ns5:graphic>
              <ns5:graphicData uri="http://schemas.openxmlformats.org/drawingml/2006/chart">
                <ns12:chart ns8:id="rId39"/>
              </ns5:graphicData>
            </ns5:graphic>
          </ns3:inline>
        </ns0:drawing>
      </ns0:r>
    </ns0:p>
    <ns0:p ns2:paraId="359934A9" ns2:textId="77777777" ns0:rsidR="0099682E" ns0:rsidRPr="00BC5EA9" ns0:rsidRDefault="0099682E" ns0:rsidP="0099682E">
      <ns0:pPr>
        <ns0:spacing ns0:before="120" ns0:after="240" ns0:line="240" ns0:lineRule="auto"/>
        <ns0:jc ns0:val="center"/>
        <ns0:rPr>
          <ns0:lang ns0:val="ru-RU"/>
        </ns0:rPr>
      </ns0:pPr>
      <ns0:r ns0:rsidRPr="00BC5EA9">
        <ns0:rPr>
          <ns0:lang ns0:val="ru-RU"/>
        </ns0:rPr>
        <ns0:t>Рисунок 4.1</ns0:t>
      </ns0:r>
      <ns0:r>
        <ns0:rPr>
          <ns0:lang ns0:val="ru-RU"/>
        </ns0:rPr>
        <ns0:t>5</ns0:t>
      </ns0:r>
      <ns0:r ns0:rsidRPr="00BC5EA9">
        <ns0:rPr>
          <ns0:lang ns0:val="ru-RU"/>
        </ns0:rPr>
        <ns0:t xml:space="preserve"> – Диаграмма качеств</ns0:t>
      </ns0:r>
      <ns0:r>
        <ns0:rPr>
          <ns0:lang ns0:val="ru-RU"/>
        </ns0:rPr>
        <ns0:t>а</ns0:t>
      </ns0:r>
      <ns0:r ns0:rsidRPr="00BC5EA9">
        <ns0:rPr>
          <ns0:lang ns0:val="ru-RU"/>
        </ns0:rPr>
        <ns0:t xml:space="preserve"> (</ns0:t>
      </ns0:r>
      <ns0:r ns0:rsidRPr="00BC5EA9">
        <ns0:t>Score</ns0:t>
      </ns0:r>
      <ns0:r ns0:rsidRPr="00BC5EA9">
        <ns0:rPr>
          <ns0:lang ns0:val="ru-RU"/>
        </ns0:rPr>
        <ns0:t>)</ns0:t>
      </ns0:r>
      <ns0:r>
        <ns0:rPr>
          <ns0:lang ns0:val="ru-RU"/>
        </ns0:rPr>
        <ns0:t xml:space="preserve"> </ns0:t>
      </ns0:r>
      <ns0:r ns0:rsidRPr="00BC5EA9">
        <ns0:rPr>
          <ns0:lang ns0:val="ru-RU"/>
        </ns0:rPr>
        <ns0:t xml:space="preserve">для девяти методов </ns0:t>
      </ns0:r>
      <ns0:r>
        <ns0:rPr>
          <ns0:lang ns0:val="ru-RU"/>
        </ns0:rPr>
        <ns0:br/>
      </ns0:r>
      <ns0:r ns0:rsidRPr="00BC5EA9">
        <ns0:rPr>
          <ns0:lang ns0:val="ru-RU"/>
        </ns0:rPr>
        <ns0:t>на основе данных таблицы 4.8</ns0:t>
      </ns0:r>
    </ns0:p>
    <ns0:p ns2:paraId="51860A0A" ns2:textId="77777777" ns0:rsidR="0099682E" ns0:rsidRPr="00BC5EA9" ns0:rsidRDefault="0099682E" ns0:rsidP="0099682E">
      <ns0:pPr>
        <ns0:spacing ns0:before="120" ns0:after="240" ns0:line="240" ns0:lineRule="auto"/>
        <ns0:jc ns0:val="center"/>
        <ns0:rPr>
          <ns0:lang ns0:val="ru-RU"/>
        </ns0:rPr>
      </ns0:pPr>
      <ns0:r ns0:rsidRPr="00BC5EA9">
        <ns0:rPr>
          <ns0:noProof/>
          <ns0:lang ns0:val="ru-RU"/>
        </ns0:rPr>
        <ns0:lastRenderedPageBreak/>
        <ns0:drawing>
          <ns3:inline distT="0" distB="0" distL="0" distR="0" ns4:anchorId="506E6508" ns4:editId="049BC0EB">
            <ns3:extent cx="5591175" cy="3324225"/>
            <ns3:effectExtent l="0" t="0" r="9525" b="9525"/>
            <ns3:docPr id="118827369" name="Диаграмма 19"/>
            <ns3:cNvGraphicFramePr/>
            <ns5:graphic>
              <ns5:graphicData uri="http://schemas.openxmlformats.org/drawingml/2006/chart">
                <ns12:chart ns8:id="rId40"/>
              </ns5:graphicData>
            </ns5:graphic>
          </ns3:inline>
        </ns0:drawing>
      </ns0:r>
    </ns0:p>
    <ns0:p ns2:paraId="1E3C08E3" ns2:textId="77777777" ns0:rsidR="0099682E" ns0:rsidRPr="00BC5EA9" ns0:rsidRDefault="0099682E" ns0:rsidP="0099682E">
      <ns0:pPr>
        <ns0:spacing ns0:before="120" ns0:after="240" ns0:line="240" ns0:lineRule="auto"/>
        <ns0:jc ns0:val="center"/>
        <ns0:rPr>
          <ns0:sz ns0:val="36"/>
          <ns0:lang ns0:val="ru-RU"/>
        </ns0:rPr>
      </ns0:pPr>
      <ns0:r ns0:rsidRPr="00BC5EA9">
        <ns0:rPr>
          <ns0:lang ns0:val="ru-RU"/>
        </ns0:rPr>
        <ns0:t xml:space="preserve">Рисунок 4.16 – Диаграмма </ns0:t>
      </ns0:r>
      <ns0:proofErr ns0:type="spellStart"/>
      <ns0:r ns0:rsidRPr="00BC5EA9">
        <ns0:rPr>
          <ns0:lang ns0:val="ru-RU"/>
        </ns0:rPr>
        <ns0:t>Score</ns0:t>
      </ns0:r>
      <ns0:proofErr ns0:type="spellEnd"/>
      <ns0:r ns0:rsidRPr="00BC5EA9">
        <ns0:rPr>
          <ns0:lang ns0:val="ru-RU"/>
        </ns0:rPr>
        <ns0:t xml:space="preserve">/c для девяти методов </ns0:t>
      </ns0:r>
      <ns0:r>
        <ns0:rPr>
          <ns0:lang ns0:val="ru-RU"/>
        </ns0:rPr>
        <ns0:br/>
      </ns0:r>
      <ns0:r ns0:rsidRPr="00BC5EA9">
        <ns0:rPr>
          <ns0:lang ns0:val="ru-RU"/>
        </ns0:rPr>
        <ns0:t>на основе данных таблицы 4.8</ns0:t>
      </ns0:r>
    </ns0:p>
    <ns0:p ns2:paraId="002DAB7C" ns2:textId="77777777" ns0:rsidR="0099682E" ns0:rsidRPr="00BC5EA9" ns0:rsidRDefault="0099682E" ns0:rsidP="0099682E">
      <ns0:pPr>
        <ns0:spacing ns0:before="120" ns0:after="240" ns0:line="240" ns0:lineRule="auto"/>
        <ns0:jc ns0:val="center"/>
        <ns0:rPr>
          <ns0:sz ns0:val="36"/>
          <ns0:lang ns0:val="ru-RU"/>
        </ns0:rPr>
      </ns0:pPr>
      <ns0:r ns0:rsidRPr="00BC5EA9">
        <ns0:rPr>
          <ns0:noProof/>
          <ns0:sz ns0:val="36"/>
          <ns0:lang ns0:val="ru-RU"/>
        </ns0:rPr>
        <ns0:drawing>
          <ns3:inline distT="0" distB="0" distL="0" distR="0" ns4:anchorId="08EAE74F" ns4:editId="0CD31D8C">
            <ns3:extent cx="5553075" cy="3286125"/>
            <ns3:effectExtent l="0" t="0" r="9525" b="9525"/>
            <ns3:docPr id="2084828553" name="Диаграмма 20"/>
            <ns3:cNvGraphicFramePr/>
            <ns5:graphic>
              <ns5:graphicData uri="http://schemas.openxmlformats.org/drawingml/2006/chart">
                <ns12:chart ns8:id="rId41"/>
              </ns5:graphicData>
            </ns5:graphic>
          </ns3:inline>
        </ns0:drawing>
      </ns0:r>
    </ns0:p>
    <ns0:p ns2:paraId="73185E4E" ns2:textId="77777777" ns0:rsidR="0099682E" ns0:rsidRPr="00BC5EA9" ns0:rsidRDefault="0099682E" ns0:rsidP="0099682E">
      <ns0:pPr>
        <ns0:spacing ns0:before="120" ns0:after="240" ns0:line="240" ns0:lineRule="auto"/>
        <ns0:jc ns0:val="center"/>
        <ns0:rPr>
          <ns0:sz ns0:val="36"/>
          <ns0:lang ns0:val="ru-RU"/>
        </ns0:rPr>
      </ns0:pPr>
      <ns0:r ns0:rsidRPr="00BC5EA9">
        <ns0:rPr>
          <ns0:lang ns0:val="ru-RU"/>
        </ns0:rPr>
        <ns0:t>Рисунок 4.1</ns0:t>
      </ns0:r>
      <ns0:r>
        <ns0:rPr>
          <ns0:lang ns0:val="ru-RU"/>
        </ns0:rPr>
        <ns0:t>7</ns0:t>
      </ns0:r>
      <ns0:r ns0:rsidRPr="00BC5EA9">
        <ns0:rPr>
          <ns0:lang ns0:val="ru-RU"/>
        </ns0:rPr>
        <ns0:t xml:space="preserve"> – Диаграмма </ns0:t>
      </ns0:r>
      <ns0:proofErr ns0:type="spellStart"/>
      <ns0:r ns0:rsidRPr="00BC5EA9">
        <ns0:rPr>
          <ns0:lang ns0:val="ru-RU"/>
        </ns0:rPr>
        <ns0:t>Score</ns0:t>
      </ns0:r>
      <ns0:proofErr ns0:type="spellEnd"/>
      <ns0:r ns0:rsidRPr="00BC5EA9">
        <ns0:rPr>
          <ns0:lang ns0:val="ru-RU"/>
        </ns0:rPr>
        <ns0:t xml:space="preserve">/МБ для девяти методов </ns0:t>
      </ns0:r>
      <ns0:r>
        <ns0:rPr>
          <ns0:lang ns0:val="ru-RU"/>
        </ns0:rPr>
        <ns0:br/>
      </ns0:r>
      <ns0:r ns0:rsidRPr="00BC5EA9">
        <ns0:rPr>
          <ns0:lang ns0:val="ru-RU"/>
        </ns0:rPr>
        <ns0:t>на основе данных таблицы 4.8</ns0:t>
      </ns0:r>
    </ns0:p>
    <ns0:p ns2:paraId="08E6C144" ns2:textId="77777777" ns0:rsidR="0099682E" ns0:rsidRPr="00BC5EA9" ns0:rsidRDefault="0099682E" ns0:rsidP="0099682E">
      <ns0:pPr>
        <ns0:spacing ns0:before="120" ns0:after="240" ns0:line="240" ns0:lineRule="auto"/>
        <ns0:jc ns0:val="center"/>
        <ns0:rPr>
          <ns0:sz ns0:val="36"/>
          <ns0:lang ns0:val="ru-RU"/>
        </ns0:rPr>
      </ns0:pPr>
      <ns0:r ns0:rsidRPr="00BC5EA9">
        <ns0:rPr>
          <ns0:noProof/>
          <ns0:sz ns0:val="36"/>
          <ns0:lang ns0:val="ru-RU"/>
        </ns0:rPr>
        <ns0:lastRenderedPageBreak/>
        <ns0:drawing>
          <ns3:inline distT="0" distB="0" distL="0" distR="0" ns4:anchorId="5FD295BB" ns4:editId="0CB7340B">
            <ns3:extent cx="5524500" cy="3228975"/>
            <ns3:effectExtent l="0" t="0" r="0" b="9525"/>
            <ns3:docPr id="1926112089" name="Диаграмма 21"/>
            <ns3:cNvGraphicFramePr/>
            <ns5:graphic>
              <ns5:graphicData uri="http://schemas.openxmlformats.org/drawingml/2006/chart">
                <ns12:chart ns8:id="rId42"/>
              </ns5:graphicData>
            </ns5:graphic>
          </ns3:inline>
        </ns0:drawing>
      </ns0:r>
    </ns0:p>
    <ns0:p ns2:paraId="1790F0FF" ns2:textId="77777777" ns0:rsidR="0099682E" ns0:rsidRPr="00BC5EA9" ns0:rsidRDefault="0099682E" ns0:rsidP="0099682E">
      <ns0:pPr>
        <ns0:spacing ns0:before="120" ns0:after="240" ns0:line="240" ns0:lineRule="auto"/>
        <ns0:jc ns0:val="center"/>
        <ns0:rPr>
          <ns0:sz ns0:val="36"/>
          <ns0:lang ns0:val="ru-RU"/>
        </ns0:rPr>
      </ns0:pPr>
      <ns0:r ns0:rsidRPr="00BC5EA9">
        <ns0:rPr>
          <ns0:lang ns0:val="ru-RU"/>
        </ns0:rPr>
        <ns0:t>Рисунок 4.1</ns0:t>
      </ns0:r>
      <ns0:r>
        <ns0:rPr>
          <ns0:lang ns0:val="ru-RU"/>
        </ns0:rPr>
        <ns0:t>8</ns0:t>
      </ns0:r>
      <ns0:r ns0:rsidRPr="00BC5EA9">
        <ns0:rPr>
          <ns0:lang ns0:val="ru-RU"/>
        </ns0:rPr>
        <ns0:t xml:space="preserve"> – Диаграмма </ns0:t>
      </ns0:r>
      <ns0:r>
        <ns0:rPr>
          <ns0:lang ns0:val="ru-RU"/>
        </ns0:rPr>
        <ns0:t>размера</ns0:t>
      </ns0:r>
      <ns0:r ns0:rsidRPr="00BC5EA9">
        <ns0:rPr>
          <ns0:lang ns0:val="ru-RU"/>
        </ns0:rPr>
        <ns0:t xml:space="preserve"> для девяти методов </ns0:t>
      </ns0:r>
      <ns0:r>
        <ns0:rPr>
          <ns0:lang ns0:val="ru-RU"/>
        </ns0:rPr>
        <ns0:br/>
      </ns0:r>
      <ns0:r ns0:rsidRPr="00BC5EA9">
        <ns0:rPr>
          <ns0:lang ns0:val="ru-RU"/>
        </ns0:rPr>
        <ns0:t>на основе данных таблицы 4.8</ns0:t>
      </ns0:r>
    </ns0:p>
    <ns0:p ns2:paraId="2076179C" ns2:textId="46590285" ns0:rsidR="0099682E" ns0:rsidRPr="003B7E28" ns0:rsidRDefault="0099682E" ns0:rsidP="00A77EB8">
      <ns0:pPr>
        <ns0:pStyle ns0:val="3"/>
        <ns0:spacing ns0:after="120" ns0:line="360" ns0:lineRule="auto"/>
        <ns0:ind ns0:firstLine="709"/>
        <ns0:rPr>
          <ns0:lang ns0:val="ru-RU"/>
        </ns0:rPr>
      </ns0:pPr>
      <ns0:r ns0:rsidRPr="003B7E28">
        <ns0:rPr>
          <ns0:lang ns0:val="ru-RU"/>
        </ns0:rPr>
        <ns0:t>4.3.7 Влияние типа аудио</ns0:t>
      </ns0:r>
      <ns0:r ns0:rsidR="00F70F54">
        <ns0:rPr>
          <ns0:lang ns0:val="ru-RU"/>
        </ns0:rPr>
        <ns0:t>данных</ns0:t>
      </ns0:r>
    </ns0:p>
    <ns0:p ns2:paraId="6D7485B3" ns2:textId="1C92699D" ns0:rsidR="0099682E" ns0:rsidRPr="003B7E28" ns0:rsidRDefault="0099682E" ns0:rsidP="0099682E">
      <ns0:pPr>
        <ns0:ind ns0:firstLine="709"/>
      </ns0:pPr>
      <ns0:r ns0:rsidRPr="003B7E28">
        <ns0:rPr>
          <ns0:lang ns0:val="ru-RU"/>
        </ns0:rPr>
        <ns0:t>Эксперименты выявили, что разброс интегральных оценок между методами значительно превышает разброс между аудиофайлами. Все методы демонстрируют средние значения Score от 0,044 (MDCT MP3) до 0,993 (Стандартный MP3), при этом разброс между файлами для каждого метода составляет 0,04–0,10 балла по стандартному отклонению. Это подтверждает, что выбор метода обработки является доминирующим фактором качества, в то время как тип аудиоданных оказывает вторичное влияние.</ns0:t>
      </ns0:r>
      <ns0:r ns0:rsidR="00F70F54">
        <ns0:rPr>
          <ns0:lang ns0:val="ru-RU"/>
        </ns0:rPr>
      </ns0:r>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roofErr ns0:type="spellStart"/>
      <ns0:r ns0:rsidRPr="003B7E28"/>
      <ns0:proofErr ns0:type="spellEnd"/>
      <ns0:r ns0:rsidRPr="003B7E28"/>
    </ns0:p>
    <ns0:p ns2:paraId="2A3A0F8D" ns2:textId="16D9900A" ns0:rsidR="0099682E" ns0:rsidRPr="003B7E28" ns0:rsidRDefault="0099682E" ns0:rsidP="0099682E">
      <ns0:pPr>
        <ns0:ind ns0:firstLine="709"/>
        <ns0:rPr>
          <ns0:lang ns0:val="ru-RU"/>
        </ns0:rPr>
      </ns0:pPr>
      <ns0:r ns0:rsidRPr="003B7E28">
        <ns0:rPr>
          <ns0:lang ns0:val="ru-RU"/>
        </ns0:rPr>
        <ns0:t>Разброс средних значений Score между файлами (по каждому методу) значительно меньше разброса между методами: стандартное отклонение Score составляет 0,037–0,100 балла в зависимости от метода, тогда как межметодный разброс составляет от 0,044 (MDCT MP3) до 0,993 (Стандартный MP3). Это подтверждает: выбор метода обработки является доминирующим фактором качества, а тип аудиоданных играет второстепенную роль.</ns0:t>
      </ns0:r>
      <ns0:r ns0:rsidRPr="003B7E28"/>
      <ns0:r ns0:rsidRPr="003B7E28">
        <ns0:rPr>
          <ns0:lang ns0:val="ru-RU"/>
        </ns0:rPr>
      </ns0:r>
      <ns0:r>
        <ns0:rPr>
          <ns0:lang ns0:val="ru-RU"/>
        </ns0:rPr>
      </ns0:r>
      <ns0:r ns0:rsidRPr="003B7E28">
        <ns0:rPr>
          <ns0:lang ns0:val="ru-RU"/>
        </ns0:rPr>
      </ns0:r>
      <ns0:r>
        <ns0:rPr>
          <ns0:lang ns0:val="ru-RU"/>
        </ns0:rPr>
      </ns0:r>
      <ns0:r ns0:rsidRPr="003B7E28">
        <ns0:rPr>
          <ns0:lang ns0:val="ru-RU"/>
        </ns0:rPr>
      </ns0:r>
      <ns0:r ns0:rsidR="00F70F54">
        <ns0:rPr>
          <ns0:lang ns0:val="ru-RU"/>
        </ns0:rPr>
      </ns0:r>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00F70F54">
        <ns0:rPr>
          <ns0:lang ns0:val="ru-RU"/>
        </ns0:rPr>
      </ns0:r>
      <ns0:r ns0:rsidRPr="003B7E28">
        <ns0:rPr>
          <ns0:lang ns0:val="ru-RU"/>
        </ns0:rPr>
      </ns0:r>
      <ns0:proofErr ns0:type="spellStart"/>
      <ns0:r ns0:rsidRPr="003B7E28">
        <ns0:rPr>
          <ns0:lang ns0:val="ru-RU"/>
        </ns0:rPr>
      </ns0:r>
      <ns0:proofErr ns0:type="spellEnd"/>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Pr>
          <ns0:lang ns0:val="ru-RU"/>
        </ns0:rPr>
      </ns0:r>
      <ns0:r ns0:rsidRPr="003B7E28">
        <ns0:rPr>
          <ns0:lang ns0:val="ru-RU"/>
        </ns0:rPr>
      </ns0:r>
      <ns0:r>
        <ns0:rPr>
          <ns0:lang ns0:val="ru-RU"/>
        </ns0:rPr>
      </ns0:r>
      <ns0:r ns0:rsidRPr="003B7E28">
        <ns0:rPr>
          <ns0:lang ns0:val="ru-RU"/>
        </ns0:rPr>
      </ns0:r>
    </ns0:p>
    <ns0:p ns2:paraId="107360E1" ns2:textId="0FCD8FAC" ns0:rsidR="0099682E" ns0:rsidRDefault="0099682E" ns0:rsidP="0099682E">
      <ns0:pPr>
        <ns0:ind ns0:firstLine="709"/>
        <ns0:rPr>
          <ns0:lang ns0:val="ru-RU"/>
        </ns0:rPr>
      </ns0:pPr>
      <ns0:r ns0:rsidRPr="003F1A00">
        <ns0:rPr>
          <ns0:lang ns0:val="ru-RU"/>
        </ns0:rPr>
        <ns0:t>Для детального анализа зависимости результатов от типа аудиоданных в таблице 4.9 представлены пять файлов с наибольшим средним значением Score (по всем методам) и пять файлов с наименьшим. Для каждого файла указан лучший и худший метод среди пользовательских реализаций (без учёта Стандартного MP3 и Хаффман MP3).</ns0:t>
      </ns0:r>
      <ns0:r ns0:rsidR="00F70F54">
        <ns0:rPr>
          <ns0:lang ns0:val="ru-RU"/>
        </ns0:rPr>
      </ns0:r>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p>
    <ns0:p ns2:paraId="3B4588D1" ns2:textId="77777777" ns0:rsidR="0099682E" ns0:rsidRPr="009D31C8" ns0:rsidRDefault="0099682E" ns0:rsidP="0099682E">
      <ns0:pPr>
        <ns0:spacing ns0:before="240" ns0:after="240" ns0:line="240" ns0:lineRule="auto"/>
        <ns0:rPr>
          <ns0:lang ns0:val="ru-RU"/>
        </ns0:rPr>
      </ns0:pPr>
      <ns0:r ns0:rsidRPr="003F1A00">
        <ns0:rPr>
          <ns0:lang ns0:val="ru-RU"/>
        </ns0:rPr>
        <ns0:t xml:space="preserve">Таблица 4.9 – Лучший и худший метод (среди пользовательских реализаций) для аудиофайлов с наибольшим и наименьшим средним </ns0:t>
      </ns0:r>
      <ns0:proofErr ns0:type="spellStart"/>
      <ns0:r ns0:rsidRPr="003F1A00">
        <ns0:rPr>
          <ns0:lang ns0:val="ru-RU"/>
        </ns0:rPr>
        <ns0:t>Score</ns0:t>
      </ns0:r>
      <ns0:proofErr ns0:type="spellEnd"/>
    </ns0:p>
    <ns0:tbl>
      <ns0:tblPr>
        <ns0:tblStyle ns0:val="aff0"/>
        <ns0:tblW ns0:w="0" ns0:type="auto"/>
        <ns0:tblInd ns0:w="108" ns0:type="dxa"/>
        <ns0:tblLook ns0:val="04A0" ns0:firstRow="1" ns0:lastRow="0" ns0:firstColumn="1" ns0:lastColumn="0" ns0:noHBand="0" ns0:noVBand="1"/>
      </ns0:tblPr>
      <ns0:tblGrid>
        <ns0:gridCol ns0:w="1838"/>
        <ns0:gridCol ns0:w="1366"/>
        <ns0:gridCol ns0:w="1917"/>
        <ns0:gridCol ns0:w="1213"/>
        <ns0:gridCol ns0:w="1796"/>
        <ns0:gridCol ns0:w="1107"/>
      </ns0:tblGrid>
      <ns0:tr ns0:rsidR="0099682E" ns2:paraId="4FE0DB31" ns2:textId="77777777" ns0:rsidTr="00AE0207">
        <ns0:tc>
          <ns0:tcPr>
            <ns0:tcW ns0:w="1843" ns0:type="dxa"/>
            <ns0:shd ns0:val="clear" ns0:color="auto" ns0:fill="D9E2F3"/>
            <ns0:vAlign ns0:val="center"/>
          </ns0:tcPr>
          <ns0:p ns2:paraId="759E9A48" ns2:textId="77777777" ns0:rsidR="0099682E" ns0:rsidRPr="00BC5EA9" ns0:rsidRDefault="0099682E" ns0:rsidP="00AE0207">
            <ns0:pPr>
              <ns0:spacing ns0:before="80"/>
              <ns0:jc ns0:val="center"/>
              <ns0:rPr>
                <ns0:sz ns0:val="22"/>
              </ns0:rPr>
            </ns0:pPr>
            <ns0:proofErr ns0:type="spellStart"/>
            <ns0:r ns0:rsidRPr="00BC5EA9">
              <ns0:rPr>
                <ns0:b/>
                <ns0:sz ns0:val="22"/>
              </ns0:rPr>
              <ns0:t>Аудиофайл</ns0:t>
            </ns0:r>
            <ns0:proofErr ns0:type="spellEnd"/>
          </ns0:p>
        </ns0:tc>
        <ns0:tc>
          <ns0:tcPr>
            <ns0:tcW ns0:w="1414" ns0:type="dxa"/>
            <ns0:shd ns0:val="clear" ns0:color="auto" ns0:fill="D9E2F3"/>
            <ns0:vAlign ns0:val="center"/>
          </ns0:tcPr>
          <ns0:p ns2:paraId="6091AC9F" ns2:textId="77777777" ns0:rsidR="0099682E" ns0:rsidRPr="00BC5EA9" ns0:rsidRDefault="0099682E" ns0:rsidP="00AE0207">
            <ns0:pPr>
              <ns0:spacing ns0:before="80"/>
              <ns0:jc ns0:val="center"/>
              <ns0:rPr>
                <ns0:sz ns0:val="22"/>
              </ns0:rPr>
            </ns0:pPr>
            <ns0:proofErr ns0:type="spellStart"/>
            <ns0:r ns0:rsidRPr="00BC5EA9">
              <ns0:rPr>
                <ns0:b/>
                <ns0:sz ns0:val="22"/>
              </ns0:rPr>
              <ns0:t>Ср</ns0:t>
            </ns0:r>
            <ns0:proofErr ns0:type="spellEnd"/>
            <ns0:r ns0:rsidRPr="00BC5EA9">
              <ns0:rPr>
                <ns0:b/>
                <ns0:sz ns0:val="22"/>
              </ns0:rPr>
              <ns0:t>. Score</ns0:t>
            </ns0:r>
            <ns0:r ns0:rsidRPr="00BC5EA9">
              <ns0:rPr>
                <ns0:b/>
                <ns0:sz ns0:val="22"/>
              </ns0:rPr>
              <ns0:br/>
              <ns0:t>(</ns0:t>
            </ns0:r>
            <ns0:proofErr ns0:type="spellStart"/>
            <ns0:r ns0:rsidRPr="00BC5EA9">
              <ns0:rPr>
                <ns0:b/>
                <ns0:sz ns0:val="22"/>
              </ns0:rPr>
              <ns0:t>все</ns0:t>
            </ns0:r>
            <ns0:proofErr ns0:type="spellEnd"/>
            <ns0:r ns0:rsidRPr="00BC5EA9">
              <ns0:rPr>
                <ns0:b/>
                <ns0:sz ns0:val="22"/>
              </ns0:rPr>
              <ns0:t xml:space="preserve"> </ns0:t>
            </ns0:r>
            <ns0:proofErr ns0:type="spellStart"/>
            <ns0:r ns0:rsidRPr="00BC5EA9">
              <ns0:rPr>
                <ns0:b/>
                <ns0:sz ns0:val="22"/>
              </ns0:rPr>
              <ns0:t>методы</ns0:t>
            </ns0:r>
            <ns0:proofErr ns0:type="spellEnd"/>
            <ns0:r ns0:rsidRPr="00BC5EA9">
              <ns0:rPr>
                <ns0:b/>
                <ns0:sz ns0:val="22"/>
              </ns0:rPr>
              <ns0:t>)</ns0:t>
            </ns0:r>
          </ns0:p>
        </ns0:tc>
        <ns0:tc>
          <ns0:tcPr>
            <ns0:tcW ns0:w="1988" ns0:type="dxa"/>
            <ns0:shd ns0:val="clear" ns0:color="auto" ns0:fill="D9E2F3"/>
            <ns0:vAlign ns0:val="center"/>
          </ns0:tcPr>
          <ns0:p ns2:paraId="4F984254" ns2:textId="77777777" ns0:rsidR="0099682E" ns0:rsidRPr="00BC5EA9" ns0:rsidRDefault="0099682E" ns0:rsidP="00AE0207">
            <ns0:pPr>
              <ns0:spacing ns0:before="80"/>
              <ns0:jc ns0:val="center"/>
              <ns0:rPr>
                <ns0:sz ns0:val="22"/>
              </ns0:rPr>
            </ns0:pPr>
            <ns0:proofErr ns0:type="spellStart"/>
            <ns0:r ns0:rsidRPr="00BC5EA9">
              <ns0:rPr>
                <ns0:b/>
                <ns0:sz ns0:val="22"/>
              </ns0:rPr>
              <ns0:t>Лучший</ns0:t>
            </ns0:r>
            <ns0:proofErr ns0:type="spellEnd"/>
            <ns0:r ns0:rsidRPr="00BC5EA9">
              <ns0:rPr>
                <ns0:b/>
                <ns0:sz ns0:val="22"/>
              </ns0:rPr>
              <ns0:t xml:space="preserve"> </ns0:t>
            </ns0:r>
            <ns0:proofErr ns0:type="spellStart"/>
            <ns0:r ns0:rsidRPr="00BC5EA9">
              <ns0:rPr>
                <ns0:b/>
                <ns0:sz ns0:val="22"/>
              </ns0:rPr>
              <ns0:t>метод</ns0:t>
            </ns0:r>
            <ns0:proofErr ns0:type="spellEnd"/>
            <ns0:r ns0:rsidRPr="00BC5EA9">
              <ns0:rPr>
                <ns0:b/>
                <ns0:sz ns0:val="22"/>
              </ns0:rPr>
              <ns0:br/>
              <ns0:t>(</ns0:t>
            </ns0:r>
            <ns0:proofErr ns0:type="spellStart"/>
            <ns0:r ns0:rsidRPr="00BC5EA9">
              <ns0:rPr>
                <ns0:b/>
                <ns0:sz ns0:val="22"/>
              </ns0:rPr>
              <ns0:t>пользоват</ns0:t>
            </ns0:r>
            <ns0:proofErr ns0:type="spellEnd"/>
            <ns0:r ns0:rsidRPr="00BC5EA9">
              <ns0:rPr>
                <ns0:b/>
                <ns0:sz ns0:val="22"/>
              </ns0:rPr>
              <ns0:t>.)</ns0:t>
            </ns0:r>
          </ns0:p>
        </ns0:tc>
        <ns0:tc>
          <ns0:tcPr>
            <ns0:tcW ns0:w="1270" ns0:type="dxa"/>
            <ns0:shd ns0:val="clear" ns0:color="auto" ns0:fill="D9E2F3"/>
            <ns0:vAlign ns0:val="center"/>
          </ns0:tcPr>
          <ns0:p ns2:paraId="1F355FF1" ns2:textId="77777777" ns0:rsidR="0099682E" ns0:rsidRPr="00BC5EA9" ns0:rsidRDefault="0099682E" ns0:rsidP="00AE0207">
            <ns0:pPr>
              <ns0:spacing ns0:before="80"/>
              <ns0:jc ns0:val="center"/>
              <ns0:rPr>
                <ns0:sz ns0:val="22"/>
              </ns0:rPr>
            </ns0:pPr>
            <ns0:r ns0:rsidRPr="00BC5EA9">
              <ns0:rPr>
                <ns0:b/>
                <ns0:sz ns0:val="22"/>
              </ns0:rPr>
              <ns0:t>Score</ns0:t>
            </ns0:r>
          </ns0:p>
        </ns0:tc>
        <ns0:tc>
          <ns0:tcPr>
            <ns0:tcW ns0:w="1849" ns0:type="dxa"/>
            <ns0:shd ns0:val="clear" ns0:color="auto" ns0:fill="D9E2F3"/>
            <ns0:vAlign ns0:val="center"/>
          </ns0:tcPr>
          <ns0:p ns2:paraId="5DAE68B5" ns2:textId="77777777" ns0:rsidR="0099682E" ns0:rsidRPr="00BC5EA9" ns0:rsidRDefault="0099682E" ns0:rsidP="00AE0207">
            <ns0:pPr>
              <ns0:spacing ns0:before="80"/>
              <ns0:jc ns0:val="center"/>
              <ns0:rPr>
                <ns0:sz ns0:val="22"/>
              </ns0:rPr>
            </ns0:pPr>
            <ns0:proofErr ns0:type="spellStart"/>
            <ns0:r ns0:rsidRPr="00BC5EA9">
              <ns0:rPr>
                <ns0:b/>
                <ns0:sz ns0:val="22"/>
              </ns0:rPr>
              <ns0:t>Худший</ns0:t>
            </ns0:r>
            <ns0:proofErr ns0:type="spellEnd"/>
            <ns0:r ns0:rsidRPr="00BC5EA9">
              <ns0:rPr>
                <ns0:b/>
                <ns0:sz ns0:val="22"/>
              </ns0:rPr>
              <ns0:t xml:space="preserve"> </ns0:t>
            </ns0:r>
            <ns0:proofErr ns0:type="spellStart"/>
            <ns0:r ns0:rsidRPr="00BC5EA9">
              <ns0:rPr>
                <ns0:b/>
                <ns0:sz ns0:val="22"/>
              </ns0:rPr>
              <ns0:t>метод</ns0:t>
            </ns0:r>
            <ns0:proofErr ns0:type="spellEnd"/>
            <ns0:r ns0:rsidRPr="00BC5EA9">
              <ns0:rPr>
                <ns0:b/>
                <ns0:sz ns0:val="22"/>
              </ns0:rPr>
              <ns0:br/>
              <ns0:t>(</ns0:t>
            </ns0:r>
            <ns0:proofErr ns0:type="spellStart"/>
            <ns0:r ns0:rsidRPr="00BC5EA9">
              <ns0:rPr>
                <ns0:b/>
                <ns0:sz ns0:val="22"/>
              </ns0:rPr>
              <ns0:t>пользоват</ns0:t>
            </ns0:r>
            <ns0:proofErr ns0:type="spellEnd"/>
            <ns0:r ns0:rsidRPr="00BC5EA9">
              <ns0:rPr>
                <ns0:b/>
                <ns0:sz ns0:val="22"/>
              </ns0:rPr>
              <ns0:t>.)</ns0:t>
            </ns0:r>
          </ns0:p>
        </ns0:tc>
        <ns0:tc>
          <ns0:tcPr>
            <ns0:tcW ns0:w="1149" ns0:type="dxa"/>
            <ns0:shd ns0:val="clear" ns0:color="auto" ns0:fill="D9E2F3"/>
            <ns0:vAlign ns0:val="center"/>
          </ns0:tcPr>
          <ns0:p ns2:paraId="06F3BE86" ns2:textId="77777777" ns0:rsidR="0099682E" ns0:rsidRPr="00BC5EA9" ns0:rsidRDefault="0099682E" ns0:rsidP="00AE0207">
            <ns0:pPr>
              <ns0:spacing ns0:before="80"/>
              <ns0:jc ns0:val="center"/>
              <ns0:rPr>
                <ns0:sz ns0:val="22"/>
              </ns0:rPr>
            </ns0:pPr>
            <ns0:r ns0:rsidRPr="00BC5EA9">
              <ns0:rPr>
                <ns0:b/>
                <ns0:sz ns0:val="22"/>
              </ns0:rPr>
              <ns0:t>Score</ns0:t>
            </ns0:r>
          </ns0:p>
        </ns0:tc>
      </ns0:tr>
      <ns0:tr ns0:rsidR="0099682E" ns2:paraId="2010C228" ns2:textId="77777777" ns0:rsidTr="00AE0207">
        <ns0:tc>
          <ns0:tcPr>
            <ns0:tcW ns0:w="1843" ns0:type="dxa"/>
            <ns0:vAlign ns0:val="center"/>
          </ns0:tcPr>
          <ns0:p ns2:paraId="0045CFB4" ns2:textId="77777777" ns0:rsidR="0099682E" ns0:rsidRPr="00BC5EA9" ns0:rsidRDefault="0099682E" ns0:rsidP="00AE0207">
            <ns0:pPr>
              <ns0:spacing ns0:before="80"/>
              <ns0:jc ns0:val="center"/>
              <ns0:rPr>
                <ns0:sz ns0:val="22"/>
              </ns0:rPr>
            </ns0:pPr>
            <ns0:r ns0:rsidRPr="00BC5EA9">
              <ns0:rPr>
                <ns0:sz ns0:val="22"/>
              </ns0:rPr>
              <ns0:t>retro-waves-of-love_92802</ns0:t>
            </ns0:r>
          </ns0:p>
        </ns0:tc>
        <ns0:tc>
          <ns0:tcPr>
            <ns0:tcW ns0:w="1414" ns0:type="dxa"/>
            <ns0:vAlign ns0:val="center"/>
          </ns0:tcPr>
          <ns0:p ns2:paraId="113DEB42" ns2:textId="77777777" ns0:rsidR="0099682E" ns0:rsidRPr="00BC5EA9" ns0:rsidRDefault="0099682E" ns0:rsidP="00AE0207">
            <ns0:pPr>
              <ns0:spacing ns0:before="80"/>
              <ns0:jc ns0:val="center"/>
              <ns0:rPr>
                <ns0:sz ns0:val="22"/>
              </ns0:rPr>
            </ns0:pPr>
            <ns0:r ns0:rsidRPr="00BC5EA9">
              <ns0:rPr>
                <ns0:sz ns0:val="22"/>
              </ns0:rPr>
              <ns0:t>0.4145</ns0:t>
            </ns0:r>
          </ns0:p>
        </ns0:tc>
        <ns0:tc>
          <ns0:tcPr>
            <ns0:tcW ns0:w="1988" ns0:type="dxa"/>
            <ns0:vAlign ns0:val="center"/>
          </ns0:tcPr>
          <ns0:p ns2:paraId="0F7705AB" ns2:textId="77777777" ns0:rsidR="0099682E" ns0:rsidRPr="00BC5EA9" ns0:rsidRDefault="0099682E" ns0:rsidP="00AE0207">
            <ns0:pPr>
              <ns0:spacing ns0:before="80"/>
              <ns0:jc ns0:val="center"/>
              <ns0:rPr>
                <ns0:sz ns0:val="22"/>
              </ns0:rPr>
            </ns0:pPr>
            <ns0:proofErr ns0:type="spellStart"/>
            <ns0:r ns0:rsidRPr="00BC5EA9">
              <ns0:rPr>
                <ns0:sz ns0:val="22"/>
              </ns0:rPr>
              <ns0:t>Розенброк MP3</ns0:t>
            </ns0:r>
            <ns0:proofErr ns0:type="spellEnd"/>
            <ns0:r ns0:rsidRPr="00BC5EA9">
              <ns0:rPr>
                <ns0:sz ns0:val="22"/>
              </ns0:rPr>
              <ns0:t xml:space="preserve"> MP3</ns0:t>
            </ns0:r>
          </ns0:p>
        </ns0:tc>
        <ns0:tc>
          <ns0:tcPr>
            <ns0:tcW ns0:w="1270" ns0:type="dxa"/>
            <ns0:vAlign ns0:val="center"/>
          </ns0:tcPr>
          <ns0:p ns2:paraId="642125ED" ns2:textId="77777777" ns0:rsidR="0099682E" ns0:rsidRPr="00BC5EA9" ns0:rsidRDefault="0099682E" ns0:rsidP="00AE0207">
            <ns0:pPr>
              <ns0:spacing ns0:before="80"/>
              <ns0:jc ns0:val="center"/>
              <ns0:rPr>
                <ns0:sz ns0:val="22"/>
              </ns0:rPr>
            </ns0:pPr>
            <ns0:r ns0:rsidRPr="00BC5EA9">
              <ns0:rPr>
                <ns0:sz ns0:val="22"/>
              </ns0:rPr>
              <ns0:t>0.6488</ns0:t>
            </ns0:r>
          </ns0:p>
        </ns0:tc>
        <ns0:tc>
          <ns0:tcPr>
            <ns0:tcW ns0:w="1849" ns0:type="dxa"/>
            <ns0:vAlign ns0:val="center"/>
          </ns0:tcPr>
          <ns0:p ns2:paraId="66B8D8F5" ns2:textId="77777777" ns0:rsidR="0099682E" ns0:rsidRPr="00BC5EA9" ns0:rsidRDefault="0099682E" ns0:rsidP="00AE0207">
            <ns0:pPr>
              <ns0:spacing ns0:before="80"/>
              <ns0:jc ns0:val="center"/>
              <ns0:rPr>
                <ns0:sz ns0:val="22"/>
              </ns0:rPr>
            </ns0:pPr>
            <ns0:r ns0:rsidRPr="00BC5EA9">
              <ns0:rPr>
                <ns0:sz ns0:val="22"/>
              </ns0:rPr>
              <ns0:t>MDCT MP3</ns0:t>
            </ns0:r>
          </ns0:p>
        </ns0:tc>
        <ns0:tc>
          <ns0:tcPr>
            <ns0:tcW ns0:w="1149" ns0:type="dxa"/>
            <ns0:vAlign ns0:val="center"/>
          </ns0:tcPr>
          <ns0:p ns2:paraId="5C681594" ns2:textId="77777777" ns0:rsidR="0099682E" ns0:rsidRPr="00BC5EA9" ns0:rsidRDefault="0099682E" ns0:rsidP="00AE0207">
            <ns0:pPr>
              <ns0:spacing ns0:before="80"/>
              <ns0:jc ns0:val="center"/>
              <ns0:rPr>
                <ns0:sz ns0:val="22"/>
              </ns0:rPr>
            </ns0:pPr>
            <ns0:r ns0:rsidRPr="00BC5EA9">
              <ns0:rPr>
                <ns0:sz ns0:val="22"/>
              </ns0:rPr>
              <ns0:t>0.0000</ns0:t>
            </ns0:r>
          </ns0:p>
        </ns0:tc>
      </ns0:tr>
      <ns0:tr ns0:rsidR="0099682E" ns2:paraId="3BB72DE6" ns2:textId="77777777" ns0:rsidTr="00AE0207">
        <ns0:tc>
          <ns0:tcPr>
            <ns0:tcW ns0:w="1843" ns0:type="dxa"/>
            <ns0:vAlign ns0:val="center"/>
          </ns0:tcPr>
          <ns0:p ns2:paraId="3DF547E1" ns2:textId="77777777" ns0:rsidR="0099682E" ns0:rsidRPr="00BC5EA9" ns0:rsidRDefault="0099682E" ns0:rsidP="00AE0207">
            <ns0:pPr>
              <ns0:spacing ns0:before="80"/>
              <ns0:jc ns0:val="center"/>
              <ns0:rPr>
                <ns0:sz ns0:val="22"/>
              </ns0:rPr>
            </ns0:pPr>
            <ns0:r ns0:rsidRPr="00BC5EA9">
              <ns0:rPr>
                <ns0:sz ns0:val="22"/>
              </ns0:rPr>
              <ns0:t>veil-of-darkness_92893</ns0:t>
            </ns0:r>
          </ns0:p>
        </ns0:tc>
        <ns0:tc>
          <ns0:tcPr>
            <ns0:tcW ns0:w="1414" ns0:type="dxa"/>
            <ns0:vAlign ns0:val="center"/>
          </ns0:tcPr>
          <ns0:p ns2:paraId="05D36A4B" ns2:textId="77777777" ns0:rsidR="0099682E" ns0:rsidRPr="00BC5EA9" ns0:rsidRDefault="0099682E" ns0:rsidP="00AE0207">
            <ns0:pPr>
              <ns0:spacing ns0:before="80"/>
              <ns0:jc ns0:val="center"/>
              <ns0:rPr>
                <ns0:sz ns0:val="22"/>
              </ns0:rPr>
            </ns0:pPr>
            <ns0:r ns0:rsidRPr="00BC5EA9">
              <ns0:rPr>
                <ns0:sz ns0:val="22"/>
              </ns0:rPr>
              <ns0:t>0.4141</ns0:t>
            </ns0:r>
          </ns0:p>
        </ns0:tc>
        <ns0:tc>
          <ns0:tcPr>
            <ns0:tcW ns0:w="1988" ns0:type="dxa"/>
            <ns0:vAlign ns0:val="center"/>
          </ns0:tcPr>
          <ns0:p ns2:paraId="1AA173C6" ns2:textId="77777777" ns0:rsidR="0099682E" ns0:rsidRPr="00BC5EA9" ns0:rsidRDefault="0099682E" ns0:rsidP="00AE0207">
            <ns0:pPr>
              <ns0:spacing ns0:before="80"/>
              <ns0:jc ns0:val="center"/>
              <ns0:rPr>
                <ns0:sz ns0:val="22"/>
              </ns0:rPr>
            </ns0:pPr>
            <ns0:proofErr ns0:type="spellStart"/>
            <ns0:r ns0:rsidRPr="00BC5EA9">
              <ns0:rPr>
                <ns0:sz ns0:val="22"/>
              </ns0:rPr>
              <ns0:t>Розенброк MP3</ns0:t>
            </ns0:r>
            <ns0:proofErr ns0:type="spellEnd"/>
            <ns0:r ns0:rsidRPr="00BC5EA9">
              <ns0:rPr>
                <ns0:sz ns0:val="22"/>
              </ns0:rPr>
              <ns0:t xml:space="preserve"> MP3</ns0:t>
            </ns0:r>
          </ns0:p>
        </ns0:tc>
        <ns0:tc>
          <ns0:tcPr>
            <ns0:tcW ns0:w="1270" ns0:type="dxa"/>
            <ns0:vAlign ns0:val="center"/>
          </ns0:tcPr>
          <ns0:p ns2:paraId="3EE33312" ns2:textId="77777777" ns0:rsidR="0099682E" ns0:rsidRPr="00BC5EA9" ns0:rsidRDefault="0099682E" ns0:rsidP="00AE0207">
            <ns0:pPr>
              <ns0:spacing ns0:before="80"/>
              <ns0:jc ns0:val="center"/>
              <ns0:rPr>
                <ns0:sz ns0:val="22"/>
              </ns0:rPr>
            </ns0:pPr>
            <ns0:r ns0:rsidRPr="00BC5EA9">
              <ns0:rPr>
                <ns0:sz ns0:val="22"/>
              </ns0:rPr>
              <ns0:t>0.6541</ns0:t>
            </ns0:r>
          </ns0:p>
        </ns0:tc>
        <ns0:tc>
          <ns0:tcPr>
            <ns0:tcW ns0:w="1849" ns0:type="dxa"/>
            <ns0:vAlign ns0:val="center"/>
          </ns0:tcPr>
          <ns0:p ns2:paraId="2D2AFF99" ns2:textId="77777777" ns0:rsidR="0099682E" ns0:rsidRPr="00BC5EA9" ns0:rsidRDefault="0099682E" ns0:rsidP="00AE0207">
            <ns0:pPr>
              <ns0:spacing ns0:before="80"/>
              <ns0:jc ns0:val="center"/>
              <ns0:rPr>
                <ns0:sz ns0:val="22"/>
              </ns0:rPr>
            </ns0:pPr>
            <ns0:r ns0:rsidRPr="00BC5EA9">
              <ns0:rPr>
                <ns0:sz ns0:val="22"/>
              </ns0:rPr>
              <ns0:t>MDCT MP3</ns0:t>
            </ns0:r>
          </ns0:p>
        </ns0:tc>
        <ns0:tc>
          <ns0:tcPr>
            <ns0:tcW ns0:w="1149" ns0:type="dxa"/>
            <ns0:vAlign ns0:val="center"/>
          </ns0:tcPr>
          <ns0:p ns2:paraId="659C640D" ns2:textId="77777777" ns0:rsidR="0099682E" ns0:rsidRPr="00BC5EA9" ns0:rsidRDefault="0099682E" ns0:rsidP="00AE0207">
            <ns0:pPr>
              <ns0:spacing ns0:before="80"/>
              <ns0:jc ns0:val="center"/>
              <ns0:rPr>
                <ns0:sz ns0:val="22"/>
              </ns0:rPr>
            </ns0:pPr>
            <ns0:r ns0:rsidRPr="00BC5EA9">
              <ns0:rPr>
                <ns0:sz ns0:val="22"/>
              </ns0:rPr>
              <ns0:t>0.0008</ns0:t>
            </ns0:r>
          </ns0:p>
        </ns0:tc>
      </ns0:tr>
      <ns0:tr ns0:rsidR="0099682E" ns2:paraId="2F1630AF" ns2:textId="77777777" ns0:rsidTr="00AE0207">
        <ns0:tc>
          <ns0:tcPr>
            <ns0:tcW ns0:w="1843" ns0:type="dxa"/>
            <ns0:vAlign ns0:val="center"/>
          </ns0:tcPr>
          <ns0:p ns2:paraId="7D68AEF6" ns2:textId="77777777" ns0:rsidR="0099682E" ns0:rsidRPr="00BC5EA9" ns0:rsidRDefault="0099682E" ns0:rsidP="00AE0207">
            <ns0:pPr>
              <ns0:spacing ns0:before="80"/>
              <ns0:jc ns0:val="center"/>
              <ns0:rPr>
                <ns0:sz ns0:val="22"/>
              </ns0:rPr>
            </ns0:pPr>
            <ns0:r ns0:rsidRPr="00BC5EA9">
              <ns0:rPr>
                <ns0:sz ns0:val="22"/>
              </ns0:rPr>
              <ns0:t>celestial-reverie_89818</ns0:t>
            </ns0:r>
          </ns0:p>
        </ns0:tc>
        <ns0:tc>
          <ns0:tcPr>
            <ns0:tcW ns0:w="1414" ns0:type="dxa"/>
            <ns0:vAlign ns0:val="center"/>
          </ns0:tcPr>
          <ns0:p ns2:paraId="340D0E7A" ns2:textId="77777777" ns0:rsidR="0099682E" ns0:rsidRPr="00BC5EA9" ns0:rsidRDefault="0099682E" ns0:rsidP="00AE0207">
            <ns0:pPr>
              <ns0:spacing ns0:before="80"/>
              <ns0:jc ns0:val="center"/>
              <ns0:rPr>
                <ns0:sz ns0:val="22"/>
              </ns0:rPr>
            </ns0:pPr>
            <ns0:r ns0:rsidRPr="00BC5EA9">
              <ns0:rPr>
                <ns0:sz ns0:val="22"/>
              </ns0:rPr>
              <ns0:t>0.3990</ns0:t>
            </ns0:r>
          </ns0:p>
        </ns0:tc>
        <ns0:tc>
          <ns0:tcPr>
            <ns0:tcW ns0:w="1988" ns0:type="dxa"/>
            <ns0:vAlign ns0:val="center"/>
          </ns0:tcPr>
          <ns0:p ns2:paraId="73F12294" ns2:textId="77777777" ns0:rsidR="0099682E" ns0:rsidRPr="00BC5EA9" ns0:rsidRDefault="0099682E" ns0:rsidP="00AE0207">
            <ns0:pPr>
              <ns0:spacing ns0:before="80"/>
              <ns0:jc ns0:val="center"/>
              <ns0:rPr>
                <ns0:sz ns0:val="22"/>
              </ns0:rPr>
            </ns0:pPr>
            <ns0:proofErr ns0:type="spellStart"/>
            <ns0:r ns0:rsidRPr="00BC5EA9">
              <ns0:rPr>
                <ns0:sz ns0:val="22"/>
              </ns0:rPr>
              <ns0:t>Розенброк MP3</ns0:t>
            </ns0:r>
            <ns0:proofErr ns0:type="spellEnd"/>
            <ns0:r ns0:rsidRPr="00BC5EA9">
              <ns0:rPr>
                <ns0:sz ns0:val="22"/>
              </ns0:rPr>
              <ns0:t xml:space="preserve"> MP3</ns0:t>
            </ns0:r>
          </ns0:p>
        </ns0:tc>
        <ns0:tc>
          <ns0:tcPr>
            <ns0:tcW ns0:w="1270" ns0:type="dxa"/>
            <ns0:vAlign ns0:val="center"/>
          </ns0:tcPr>
          <ns0:p ns2:paraId="04C873D1" ns2:textId="77777777" ns0:rsidR="0099682E" ns0:rsidRPr="00BC5EA9" ns0:rsidRDefault="0099682E" ns0:rsidP="00AE0207">
            <ns0:pPr>
              <ns0:spacing ns0:before="80"/>
              <ns0:jc ns0:val="center"/>
              <ns0:rPr>
                <ns0:sz ns0:val="22"/>
              </ns0:rPr>
            </ns0:pPr>
            <ns0:r ns0:rsidRPr="00BC5EA9">
              <ns0:rPr>
                <ns0:sz ns0:val="22"/>
              </ns0:rPr>
              <ns0:t>0.6831</ns0:t>
            </ns0:r>
          </ns0:p>
        </ns0:tc>
        <ns0:tc>
          <ns0:tcPr>
            <ns0:tcW ns0:w="1849" ns0:type="dxa"/>
            <ns0:vAlign ns0:val="center"/>
          </ns0:tcPr>
          <ns0:p ns2:paraId="190FC9B5" ns2:textId="77777777" ns0:rsidR="0099682E" ns0:rsidRPr="00BC5EA9" ns0:rsidRDefault="0099682E" ns0:rsidP="00AE0207">
            <ns0:pPr>
              <ns0:spacing ns0:before="80"/>
              <ns0:jc ns0:val="center"/>
              <ns0:rPr>
                <ns0:sz ns0:val="22"/>
              </ns0:rPr>
            </ns0:pPr>
            <ns0:r ns0:rsidRPr="00BC5EA9">
              <ns0:rPr>
                <ns0:sz ns0:val="22"/>
              </ns0:rPr>
              <ns0:t>MDCT MP3</ns0:t>
            </ns0:r>
          </ns0:p>
        </ns0:tc>
        <ns0:tc>
          <ns0:tcPr>
            <ns0:tcW ns0:w="1149" ns0:type="dxa"/>
            <ns0:vAlign ns0:val="center"/>
          </ns0:tcPr>
          <ns0:p ns2:paraId="0DB9E1C0" ns2:textId="77777777" ns0:rsidR="0099682E" ns0:rsidRPr="00BC5EA9" ns0:rsidRDefault="0099682E" ns0:rsidP="00AE0207">
            <ns0:pPr>
              <ns0:spacing ns0:before="80"/>
              <ns0:jc ns0:val="center"/>
              <ns0:rPr>
                <ns0:sz ns0:val="22"/>
              </ns0:rPr>
            </ns0:pPr>
            <ns0:r ns0:rsidRPr="00BC5EA9">
              <ns0:rPr>
                <ns0:sz ns0:val="22"/>
              </ns0:rPr>
              <ns0:t>0.1181</ns0:t>
            </ns0:r>
          </ns0:p>
        </ns0:tc>
      </ns0:tr>
      <ns0:tr ns0:rsidR="0099682E" ns2:paraId="41E488E6" ns2:textId="77777777" ns0:rsidTr="00AE0207">
        <ns0:tc>
          <ns0:tcPr>
            <ns0:tcW ns0:w="1843" ns0:type="dxa"/>
            <ns0:vAlign ns0:val="center"/>
          </ns0:tcPr>
          <ns0:p ns2:paraId="01566A51" ns2:textId="77777777" ns0:rsidR="0099682E" ns0:rsidRPr="00BC5EA9" ns0:rsidRDefault="0099682E" ns0:rsidP="00AE0207">
            <ns0:pPr>
              <ns0:spacing ns0:before="80"/>
              <ns0:jc ns0:val="center"/>
              <ns0:rPr>
                <ns0:sz ns0:val="22"/>
              </ns0:rPr>
            </ns0:pPr>
            <ns0:r ns0:rsidRPr="00BC5EA9">
              <ns0:rPr>
                <ns0:sz ns0:val="22"/>
              </ns0:rPr>
              <ns0:t>voltage-fury_92854</ns0:t>
            </ns0:r>
          </ns0:p>
        </ns0:tc>
        <ns0:tc>
          <ns0:tcPr>
            <ns0:tcW ns0:w="1414" ns0:type="dxa"/>
            <ns0:vAlign ns0:val="center"/>
          </ns0:tcPr>
          <ns0:p ns2:paraId="6B395680" ns2:textId="77777777" ns0:rsidR="0099682E" ns0:rsidRPr="00BC5EA9" ns0:rsidRDefault="0099682E" ns0:rsidP="00AE0207">
            <ns0:pPr>
              <ns0:spacing ns0:before="80"/>
              <ns0:jc ns0:val="center"/>
              <ns0:rPr>
                <ns0:sz ns0:val="22"/>
              </ns0:rPr>
            </ns0:pPr>
            <ns0:r ns0:rsidRPr="00BC5EA9">
              <ns0:rPr>
                <ns0:sz ns0:val="22"/>
              </ns0:rPr>
              <ns0:t>0.3972</ns0:t>
            </ns0:r>
          </ns0:p>
        </ns0:tc>
        <ns0:tc>
          <ns0:tcPr>
            <ns0:tcW ns0:w="1988" ns0:type="dxa"/>
            <ns0:vAlign ns0:val="center"/>
          </ns0:tcPr>
          <ns0:p ns2:paraId="11B86BBC" ns2:textId="77777777" ns0:rsidR="0099682E" ns0:rsidRPr="00BC5EA9" ns0:rsidRDefault="0099682E" ns0:rsidP="00AE0207">
            <ns0:pPr>
              <ns0:spacing ns0:before="80"/>
              <ns0:jc ns0:val="center"/>
              <ns0:rPr>
                <ns0:sz ns0:val="22"/>
              </ns0:rPr>
            </ns0:pPr>
            <ns0:proofErr ns0:type="spellStart"/>
            <ns0:r ns0:rsidRPr="00BC5EA9">
              <ns0:rPr>
                <ns0:sz ns0:val="22"/>
              </ns0:rPr>
              <ns0:t>Розенброк MP3</ns0:t>
            </ns0:r>
            <ns0:proofErr ns0:type="spellEnd"/>
            <ns0:r ns0:rsidRPr="00BC5EA9">
              <ns0:rPr>
                <ns0:sz ns0:val="22"/>
              </ns0:rPr>
              <ns0:t xml:space="preserve"> MP3</ns0:t>
            </ns0:r>
          </ns0:p>
        </ns0:tc>
        <ns0:tc>
          <ns0:tcPr>
            <ns0:tcW ns0:w="1270" ns0:type="dxa"/>
            <ns0:vAlign ns0:val="center"/>
          </ns0:tcPr>
          <ns0:p ns2:paraId="6B09B448" ns2:textId="77777777" ns0:rsidR="0099682E" ns0:rsidRPr="00BC5EA9" ns0:rsidRDefault="0099682E" ns0:rsidP="00AE0207">
            <ns0:pPr>
              <ns0:spacing ns0:before="80"/>
              <ns0:jc ns0:val="center"/>
              <ns0:rPr>
                <ns0:sz ns0:val="22"/>
              </ns0:rPr>
            </ns0:pPr>
            <ns0:r ns0:rsidRPr="00BC5EA9">
              <ns0:rPr>
                <ns0:sz ns0:val="22"/>
              </ns0:rPr>
              <ns0:t>0.6794</ns0:t>
            </ns0:r>
          </ns0:p>
        </ns0:tc>
        <ns0:tc>
          <ns0:tcPr>
            <ns0:tcW ns0:w="1849" ns0:type="dxa"/>
            <ns0:vAlign ns0:val="center"/>
          </ns0:tcPr>
          <ns0:p ns2:paraId="6E5615B4" ns2:textId="77777777" ns0:rsidR="0099682E" ns0:rsidRPr="00BC5EA9" ns0:rsidRDefault="0099682E" ns0:rsidP="00AE0207">
            <ns0:pPr>
              <ns0:spacing ns0:before="80"/>
              <ns0:jc ns0:val="center"/>
              <ns0:rPr>
                <ns0:sz ns0:val="22"/>
              </ns0:rPr>
            </ns0:pPr>
            <ns0:r ns0:rsidRPr="00BC5EA9">
              <ns0:rPr>
                <ns0:sz ns0:val="22"/>
              </ns0:rPr>
              <ns0:t>MDCT MP3</ns0:t>
            </ns0:r>
          </ns0:p>
        </ns0:tc>
        <ns0:tc>
          <ns0:tcPr>
            <ns0:tcW ns0:w="1149" ns0:type="dxa"/>
            <ns0:vAlign ns0:val="center"/>
          </ns0:tcPr>
          <ns0:p ns2:paraId="778B9BCA" ns2:textId="77777777" ns0:rsidR="0099682E" ns0:rsidRPr="00BC5EA9" ns0:rsidRDefault="0099682E" ns0:rsidP="00AE0207">
            <ns0:pPr>
              <ns0:spacing ns0:before="80"/>
              <ns0:jc ns0:val="center"/>
              <ns0:rPr>
                <ns0:sz ns0:val="22"/>
              </ns0:rPr>
            </ns0:pPr>
            <ns0:r ns0:rsidRPr="00BC5EA9">
              <ns0:rPr>
                <ns0:sz ns0:val="22"/>
              </ns0:rPr>
              <ns0:t>0.0159</ns0:t>
            </ns0:r>
          </ns0:p>
        </ns0:tc>
      </ns0:tr>
      <ns0:tr ns0:rsidR="0099682E" ns2:paraId="6AA006CD" ns2:textId="77777777" ns0:rsidTr="00AE0207">
        <ns0:tc>
          <ns0:tcPr>
            <ns0:tcW ns0:w="1843" ns0:type="dxa"/>
            <ns0:vAlign ns0:val="center"/>
          </ns0:tcPr>
          <ns0:p ns2:paraId="7764A469" ns2:textId="77777777" ns0:rsidR="0099682E" ns0:rsidRPr="00BC5EA9" ns0:rsidRDefault="0099682E" ns0:rsidP="00AE0207">
            <ns0:pPr>
              <ns0:spacing ns0:before="80"/>
              <ns0:jc ns0:val="center"/>
              <ns0:rPr>
                <ns0:sz ns0:val="22"/>
              </ns0:rPr>
            </ns0:pPr>
            <ns0:r ns0:rsidRPr="00BC5EA9">
              <ns0:rPr>
                <ns0:sz ns0:val="22"/>
              </ns0:rPr>
              <ns0:t>echoes-of-the-frozen-land_93132</ns0:t>
            </ns0:r>
          </ns0:p>
        </ns0:tc>
        <ns0:tc>
          <ns0:tcPr>
            <ns0:tcW ns0:w="1414" ns0:type="dxa"/>
            <ns0:vAlign ns0:val="center"/>
          </ns0:tcPr>
          <ns0:p ns2:paraId="6B044D92" ns2:textId="77777777" ns0:rsidR="0099682E" ns0:rsidRPr="00BC5EA9" ns0:rsidRDefault="0099682E" ns0:rsidP="00AE0207">
            <ns0:pPr>
              <ns0:spacing ns0:before="80"/>
              <ns0:jc ns0:val="center"/>
              <ns0:rPr>
                <ns0:sz ns0:val="22"/>
              </ns0:rPr>
            </ns0:pPr>
            <ns0:r ns0:rsidRPr="00BC5EA9">
              <ns0:rPr>
                <ns0:sz ns0:val="22"/>
              </ns0:rPr>
              <ns0:t>0.3898</ns0:t>
            </ns0:r>
          </ns0:p>
        </ns0:tc>
        <ns0:tc>
          <ns0:tcPr>
            <ns0:tcW ns0:w="1988" ns0:type="dxa"/>
            <ns0:vAlign ns0:val="center"/>
          </ns0:tcPr>
          <ns0:p ns2:paraId="1F20DCF1" ns2:textId="77777777" ns0:rsidR="0099682E" ns0:rsidRPr="00BC5EA9" ns0:rsidRDefault="0099682E" ns0:rsidP="00AE0207">
            <ns0:pPr>
              <ns0:spacing ns0:before="80"/>
              <ns0:jc ns0:val="center"/>
              <ns0:rPr>
                <ns0:sz ns0:val="22"/>
              </ns0:rPr>
            </ns0:pPr>
            <ns0:proofErr ns0:type="spellStart"/>
            <ns0:r ns0:rsidRPr="00BC5EA9">
              <ns0:rPr>
                <ns0:sz ns0:val="22"/>
              </ns0:rPr>
              <ns0:t>Розенброк MP3</ns0:t>
            </ns0:r>
            <ns0:proofErr ns0:type="spellEnd"/>
            <ns0:r ns0:rsidRPr="00BC5EA9">
              <ns0:rPr>
                <ns0:sz ns0:val="22"/>
              </ns0:rPr>
              <ns0:t xml:space="preserve"> MP3</ns0:t>
            </ns0:r>
          </ns0:p>
        </ns0:tc>
        <ns0:tc>
          <ns0:tcPr>
            <ns0:tcW ns0:w="1270" ns0:type="dxa"/>
            <ns0:vAlign ns0:val="center"/>
          </ns0:tcPr>
          <ns0:p ns2:paraId="4AC8C99D" ns2:textId="77777777" ns0:rsidR="0099682E" ns0:rsidRPr="00BC5EA9" ns0:rsidRDefault="0099682E" ns0:rsidP="00AE0207">
            <ns0:pPr>
              <ns0:spacing ns0:before="80"/>
              <ns0:jc ns0:val="center"/>
              <ns0:rPr>
                <ns0:sz ns0:val="22"/>
              </ns0:rPr>
            </ns0:pPr>
            <ns0:r ns0:rsidRPr="00BC5EA9">
              <ns0:rPr>
                <ns0:sz ns0:val="22"/>
              </ns0:rPr>
              <ns0:t>0.6468</ns0:t>
            </ns0:r>
          </ns0:p>
        </ns0:tc>
        <ns0:tc>
          <ns0:tcPr>
            <ns0:tcW ns0:w="1849" ns0:type="dxa"/>
            <ns0:vAlign ns0:val="center"/>
          </ns0:tcPr>
          <ns0:p ns2:paraId="13EB717E" ns2:textId="77777777" ns0:rsidR="0099682E" ns0:rsidRPr="00BC5EA9" ns0:rsidRDefault="0099682E" ns0:rsidP="00AE0207">
            <ns0:pPr>
              <ns0:spacing ns0:before="80"/>
              <ns0:jc ns0:val="center"/>
              <ns0:rPr>
                <ns0:sz ns0:val="22"/>
              </ns0:rPr>
            </ns0:pPr>
            <ns0:r ns0:rsidRPr="00BC5EA9">
              <ns0:rPr>
                <ns0:sz ns0:val="22"/>
              </ns0:rPr>
              <ns0:t>MDCT MP3</ns0:t>
            </ns0:r>
          </ns0:p>
        </ns0:tc>
        <ns0:tc>
          <ns0:tcPr>
            <ns0:tcW ns0:w="1149" ns0:type="dxa"/>
            <ns0:vAlign ns0:val="center"/>
          </ns0:tcPr>
          <ns0:p ns2:paraId="4A6DA000" ns2:textId="77777777" ns0:rsidR="0099682E" ns0:rsidRPr="00BC5EA9" ns0:rsidRDefault="0099682E" ns0:rsidP="00AE0207">
            <ns0:pPr>
              <ns0:spacing ns0:before="80"/>
              <ns0:jc ns0:val="center"/>
              <ns0:rPr>
                <ns0:sz ns0:val="22"/>
              </ns0:rPr>
            </ns0:pPr>
            <ns0:r ns0:rsidRPr="00BC5EA9">
              <ns0:rPr>
                <ns0:sz ns0:val="22"/>
              </ns0:rPr>
              <ns0:t>0.1537</ns0:t>
            </ns0:r>
          </ns0:p>
        </ns0:tc>
      </ns0:tr>
      <ns0:tr ns0:rsidR="0099682E" ns2:paraId="0B40E0BE" ns2:textId="77777777" ns0:rsidTr="00AE0207">
        <ns0:tc>
          <ns0:tcPr>
            <ns0:tcW ns0:w="1843" ns0:type="dxa"/>
            <ns0:vAlign ns0:val="center"/>
          </ns0:tcPr>
          <ns0:p ns2:paraId="1831C868" ns2:textId="77777777" ns0:rsidR="0099682E" ns0:rsidRPr="00BC5EA9" ns0:rsidRDefault="0099682E" ns0:rsidP="00AE0207">
            <ns0:pPr>
              <ns0:spacing ns0:before="80"/>
              <ns0:jc ns0:val="center"/>
              <ns0:rPr>
                <ns0:sz ns0:val="22"/>
              </ns0:rPr>
            </ns0:pPr>
            <ns0:r ns0:rsidRPr="00BC5EA9">
              <ns0:rPr>
                <ns0:sz ns0:val="22"/>
              </ns0:rPr>
              <ns0:t>neon-shadows_92853</ns0:t>
            </ns0:r>
          </ns0:p>
        </ns0:tc>
        <ns0:tc>
          <ns0:tcPr>
            <ns0:tcW ns0:w="1414" ns0:type="dxa"/>
            <ns0:vAlign ns0:val="center"/>
          </ns0:tcPr>
          <ns0:p ns2:paraId="48E200C4" ns2:textId="77777777" ns0:rsidR="0099682E" ns0:rsidRPr="00BC5EA9" ns0:rsidRDefault="0099682E" ns0:rsidP="00AE0207">
            <ns0:pPr>
              <ns0:spacing ns0:before="80"/>
              <ns0:jc ns0:val="center"/>
              <ns0:rPr>
                <ns0:sz ns0:val="22"/>
              </ns0:rPr>
            </ns0:pPr>
            <ns0:r ns0:rsidRPr="00BC5EA9">
              <ns0:rPr>
                <ns0:sz ns0:val="22"/>
              </ns0:rPr>
              <ns0:t>0.3109</ns0:t>
            </ns0:r>
          </ns0:p>
        </ns0:tc>
        <ns0:tc>
          <ns0:tcPr>
            <ns0:tcW ns0:w="1988" ns0:type="dxa"/>
            <ns0:vAlign ns0:val="center"/>
          </ns0:tcPr>
          <ns0:p ns2:paraId="214447E1" ns2:textId="77777777" ns0:rsidR="0099682E" ns0:rsidRPr="00BC5EA9" ns0:rsidRDefault="0099682E" ns0:rsidP="00AE0207">
            <ns0:pPr>
              <ns0:spacing ns0:before="80"/>
              <ns0:jc ns0:val="center"/>
              <ns0:rPr>
                <ns0:sz ns0:val="22"/>
              </ns0:rPr>
            </ns0:pPr>
            <ns0:proofErr ns0:type="spellStart"/>
            <ns0:r ns0:rsidRPr="00BC5EA9">
              <ns0:rPr>
                <ns0:sz ns0:val="22"/>
              </ns0:rPr>
              <ns0:t>Розенброк MP3</ns0:t>
            </ns0:r>
            <ns0:proofErr ns0:type="spellEnd"/>
            <ns0:r ns0:rsidRPr="00BC5EA9">
              <ns0:rPr>
                <ns0:sz ns0:val="22"/>
              </ns0:rPr>
              <ns0:t xml:space="preserve"> MP3</ns0:t>
            </ns0:r>
          </ns0:p>
        </ns0:tc>
        <ns0:tc>
          <ns0:tcPr>
            <ns0:tcW ns0:w="1270" ns0:type="dxa"/>
            <ns0:vAlign ns0:val="center"/>
          </ns0:tcPr>
          <ns0:p ns2:paraId="5386530F" ns2:textId="77777777" ns0:rsidR="0099682E" ns0:rsidRPr="00BC5EA9" ns0:rsidRDefault="0099682E" ns0:rsidP="00AE0207">
            <ns0:pPr>
              <ns0:spacing ns0:before="80"/>
              <ns0:jc ns0:val="center"/>
              <ns0:rPr>
                <ns0:sz ns0:val="22"/>
              </ns0:rPr>
            </ns0:pPr>
            <ns0:r ns0:rsidRPr="00BC5EA9">
              <ns0:rPr>
                <ns0:sz ns0:val="22"/>
              </ns0:rPr>
              <ns0:t>0.6614</ns0:t>
            </ns0:r>
          </ns0:p>
        </ns0:tc>
        <ns0:tc>
          <ns0:tcPr>
            <ns0:tcW ns0:w="1849" ns0:type="dxa"/>
            <ns0:vAlign ns0:val="center"/>
          </ns0:tcPr>
          <ns0:p ns2:paraId="632D5BDC" ns2:textId="77777777" ns0:rsidR="0099682E" ns0:rsidRPr="00BC5EA9" ns0:rsidRDefault="0099682E" ns0:rsidP="00AE0207">
            <ns0:pPr>
              <ns0:spacing ns0:before="80"/>
              <ns0:jc ns0:val="center"/>
              <ns0:rPr>
                <ns0:sz ns0:val="22"/>
              </ns0:rPr>
            </ns0:pPr>
            <ns0:r ns0:rsidRPr="00BC5EA9">
              <ns0:rPr>
                <ns0:sz ns0:val="22"/>
              </ns0:rPr>
              <ns0:t>MDCT MP3</ns0:t>
            </ns0:r>
          </ns0:p>
        </ns0:tc>
        <ns0:tc>
          <ns0:tcPr>
            <ns0:tcW ns0:w="1149" ns0:type="dxa"/>
            <ns0:vAlign ns0:val="center"/>
          </ns0:tcPr>
          <ns0:p ns2:paraId="5E29F8F6" ns2:textId="77777777" ns0:rsidR="0099682E" ns0:rsidRPr="00BC5EA9" ns0:rsidRDefault="0099682E" ns0:rsidP="00AE0207">
            <ns0:pPr>
              <ns0:spacing ns0:before="80"/>
              <ns0:jc ns0:val="center"/>
              <ns0:rPr>
                <ns0:sz ns0:val="22"/>
              </ns0:rPr>
            </ns0:pPr>
            <ns0:r ns0:rsidRPr="00BC5EA9">
              <ns0:rPr>
                <ns0:sz ns0:val="22"/>
              </ns0:rPr>
              <ns0:t>0.0282</ns0:t>
            </ns0:r>
          </ns0:p>
        </ns0:tc>
      </ns0:tr>
      <ns0:tr ns0:rsidR="0099682E" ns2:paraId="6EE881ED" ns2:textId="77777777" ns0:rsidTr="00AE0207">
        <ns0:tc>
          <ns0:tcPr>
            <ns0:tcW ns0:w="1843" ns0:type="dxa"/>
            <ns0:vAlign ns0:val="center"/>
          </ns0:tcPr>
          <ns0:p ns2:paraId="52FA97AA" ns2:textId="77777777" ns0:rsidR="0099682E" ns0:rsidRPr="00BC5EA9" ns0:rsidRDefault="0099682E" ns0:rsidP="00AE0207">
            <ns0:pPr>
              <ns0:spacing ns0:before="80"/>
              <ns0:jc ns0:val="center"/>
              <ns0:rPr>
                <ns0:sz ns0:val="22"/>
              </ns0:rPr>
            </ns0:pPr>
            <ns0:r ns0:rsidRPr="00BC5EA9">
              <ns0:rPr>
                <ns0:sz ns0:val="22"/>
              </ns0:rPr>
              <ns0:t>whispers-of-the-tea-ceremony_90348</ns0:t>
            </ns0:r>
          </ns0:p>
        </ns0:tc>
        <ns0:tc>
          <ns0:tcPr>
            <ns0:tcW ns0:w="1414" ns0:type="dxa"/>
            <ns0:vAlign ns0:val="center"/>
          </ns0:tcPr>
          <ns0:p ns2:paraId="729928E6" ns2:textId="77777777" ns0:rsidR="0099682E" ns0:rsidRPr="00BC5EA9" ns0:rsidRDefault="0099682E" ns0:rsidP="00AE0207">
            <ns0:pPr>
              <ns0:spacing ns0:before="80"/>
              <ns0:jc ns0:val="center"/>
              <ns0:rPr>
                <ns0:sz ns0:val="22"/>
              </ns0:rPr>
            </ns0:pPr>
            <ns0:r ns0:rsidRPr="00BC5EA9">
              <ns0:rPr>
                <ns0:sz ns0:val="22"/>
              </ns0:rPr>
              <ns0:t>0.3085</ns0:t>
            </ns0:r>
          </ns0:p>
        </ns0:tc>
        <ns0:tc>
          <ns0:tcPr>
            <ns0:tcW ns0:w="1988" ns0:type="dxa"/>
            <ns0:vAlign ns0:val="center"/>
          </ns0:tcPr>
          <ns0:p ns2:paraId="78C2FF14" ns2:textId="77777777" ns0:rsidR="0099682E" ns0:rsidRPr="00BC5EA9" ns0:rsidRDefault="0099682E" ns0:rsidP="00AE0207">
            <ns0:pPr>
              <ns0:spacing ns0:before="80"/>
              <ns0:jc ns0:val="center"/>
              <ns0:rPr>
                <ns0:sz ns0:val="22"/>
              </ns0:rPr>
            </ns0:pPr>
            <ns0:proofErr ns0:type="spellStart"/>
            <ns0:r ns0:rsidRPr="00BC5EA9">
              <ns0:rPr>
                <ns0:sz ns0:val="22"/>
              </ns0:rPr>
              <ns0:t>Розенброк MP3</ns0:t>
            </ns0:r>
            <ns0:proofErr ns0:type="spellEnd"/>
            <ns0:r ns0:rsidRPr="00BC5EA9">
              <ns0:rPr>
                <ns0:sz ns0:val="22"/>
              </ns0:rPr>
              <ns0:t xml:space="preserve"> MP3</ns0:t>
            </ns0:r>
          </ns0:p>
        </ns0:tc>
        <ns0:tc>
          <ns0:tcPr>
            <ns0:tcW ns0:w="1270" ns0:type="dxa"/>
            <ns0:vAlign ns0:val="center"/>
          </ns0:tcPr>
          <ns0:p ns2:paraId="6BC0A876" ns2:textId="77777777" ns0:rsidR="0099682E" ns0:rsidRPr="00BC5EA9" ns0:rsidRDefault="0099682E" ns0:rsidP="00AE0207">
            <ns0:pPr>
              <ns0:spacing ns0:before="80"/>
              <ns0:jc ns0:val="center"/>
              <ns0:rPr>
                <ns0:sz ns0:val="22"/>
              </ns0:rPr>
            </ns0:pPr>
            <ns0:r ns0:rsidRPr="00BC5EA9">
              <ns0:rPr>
                <ns0:sz ns0:val="22"/>
              </ns0:rPr>
              <ns0:t>0.6125</ns0:t>
            </ns0:r>
          </ns0:p>
        </ns0:tc>
        <ns0:tc>
          <ns0:tcPr>
            <ns0:tcW ns0:w="1849" ns0:type="dxa"/>
            <ns0:vAlign ns0:val="center"/>
          </ns0:tcPr>
          <ns0:p ns2:paraId="590B9CFE" ns2:textId="77777777" ns0:rsidR="0099682E" ns0:rsidRPr="00BC5EA9" ns0:rsidRDefault="0099682E" ns0:rsidP="00AE0207">
            <ns0:pPr>
              <ns0:spacing ns0:before="80"/>
              <ns0:jc ns0:val="center"/>
              <ns0:rPr>
                <ns0:sz ns0:val="22"/>
              </ns0:rPr>
            </ns0:pPr>
            <ns0:r ns0:rsidRPr="00BC5EA9">
              <ns0:rPr>
                <ns0:sz ns0:val="22"/>
              </ns0:rPr>
              <ns0:t>MDCT MP3</ns0:t>
            </ns0:r>
          </ns0:p>
        </ns0:tc>
        <ns0:tc>
          <ns0:tcPr>
            <ns0:tcW ns0:w="1149" ns0:type="dxa"/>
            <ns0:vAlign ns0:val="center"/>
          </ns0:tcPr>
          <ns0:p ns2:paraId="2D92AC4B" ns2:textId="77777777" ns0:rsidR="0099682E" ns0:rsidRPr="00BC5EA9" ns0:rsidRDefault="0099682E" ns0:rsidP="00AE0207">
            <ns0:pPr>
              <ns0:spacing ns0:before="80"/>
              <ns0:jc ns0:val="center"/>
              <ns0:rPr>
                <ns0:sz ns0:val="22"/>
              </ns0:rPr>
            </ns0:pPr>
            <ns0:r ns0:rsidRPr="00BC5EA9">
              <ns0:rPr>
                <ns0:sz ns0:val="22"/>
              </ns0:rPr>
              <ns0:t>0.0674</ns0:t>
            </ns0:r>
          </ns0:p>
        </ns0:tc>
      </ns0:tr>
      <ns0:tr ns0:rsidR="0099682E" ns2:paraId="6CC89BB9" ns2:textId="77777777" ns0:rsidTr="00AE0207">
        <ns0:tc>
          <ns0:tcPr>
            <ns0:tcW ns0:w="1843" ns0:type="dxa"/>
            <ns0:vAlign ns0:val="center"/>
          </ns0:tcPr>
          <ns0:p ns2:paraId="68CD4247" ns2:textId="77777777" ns0:rsidR="0099682E" ns0:rsidRPr="00BC5EA9" ns0:rsidRDefault="0099682E" ns0:rsidP="00AE0207">
            <ns0:pPr>
              <ns0:spacing ns0:before="80"/>
              <ns0:jc ns0:val="center"/>
              <ns0:rPr>
                <ns0:sz ns0:val="22"/>
              </ns0:rPr>
            </ns0:pPr>
            <ns0:r ns0:rsidRPr="00BC5EA9">
              <ns0:rPr>
                <ns0:sz ns0:val="22"/>
              </ns0:rPr>
              <ns0:t>sakuras-whisper_92215</ns0:t>
            </ns0:r>
          </ns0:p>
        </ns0:tc>
        <ns0:tc>
          <ns0:tcPr>
            <ns0:tcW ns0:w="1414" ns0:type="dxa"/>
            <ns0:vAlign ns0:val="center"/>
          </ns0:tcPr>
          <ns0:p ns2:paraId="25748E43" ns2:textId="77777777" ns0:rsidR="0099682E" ns0:rsidRPr="00BC5EA9" ns0:rsidRDefault="0099682E" ns0:rsidP="00AE0207">
            <ns0:pPr>
              <ns0:spacing ns0:before="80"/>
              <ns0:jc ns0:val="center"/>
              <ns0:rPr>
                <ns0:sz ns0:val="22"/>
              </ns0:rPr>
            </ns0:pPr>
            <ns0:r ns0:rsidRPr="00BC5EA9">
              <ns0:rPr>
                <ns0:sz ns0:val="22"/>
              </ns0:rPr>
              <ns0:t>0.3069</ns0:t>
            </ns0:r>
          </ns0:p>
        </ns0:tc>
        <ns0:tc>
          <ns0:tcPr>
            <ns0:tcW ns0:w="1988" ns0:type="dxa"/>
            <ns0:vAlign ns0:val="center"/>
          </ns0:tcPr>
          <ns0:p ns2:paraId="03826C79" ns2:textId="77777777" ns0:rsidR="0099682E" ns0:rsidRPr="00BC5EA9" ns0:rsidRDefault="0099682E" ns0:rsidP="00AE0207">
            <ns0:pPr>
              <ns0:spacing ns0:before="80"/>
              <ns0:jc ns0:val="center"/>
              <ns0:rPr>
                <ns0:sz ns0:val="22"/>
              </ns0:rPr>
            </ns0:pPr>
            <ns0:proofErr ns0:type="spellStart"/>
            <ns0:r ns0:rsidRPr="00BC5EA9">
              <ns0:rPr>
                <ns0:sz ns0:val="22"/>
              </ns0:rPr>
              <ns0:t>Розенброк MP3</ns0:t>
            </ns0:r>
            <ns0:proofErr ns0:type="spellEnd"/>
            <ns0:r ns0:rsidRPr="00BC5EA9">
              <ns0:rPr>
                <ns0:sz ns0:val="22"/>
              </ns0:rPr>
              <ns0:t xml:space="preserve"> MP3</ns0:t>
            </ns0:r>
          </ns0:p>
        </ns0:tc>
        <ns0:tc>
          <ns0:tcPr>
            <ns0:tcW ns0:w="1270" ns0:type="dxa"/>
            <ns0:vAlign ns0:val="center"/>
          </ns0:tcPr>
          <ns0:p ns2:paraId="3D88000D" ns2:textId="77777777" ns0:rsidR="0099682E" ns0:rsidRPr="00BC5EA9" ns0:rsidRDefault="0099682E" ns0:rsidP="00AE0207">
            <ns0:pPr>
              <ns0:spacing ns0:before="80"/>
              <ns0:jc ns0:val="center"/>
              <ns0:rPr>
                <ns0:sz ns0:val="22"/>
              </ns0:rPr>
            </ns0:pPr>
            <ns0:r ns0:rsidRPr="00BC5EA9">
              <ns0:rPr>
                <ns0:sz ns0:val="22"/>
              </ns0:rPr>
              <ns0:t>0.6483</ns0:t>
            </ns0:r>
          </ns0:p>
        </ns0:tc>
        <ns0:tc>
          <ns0:tcPr>
            <ns0:tcW ns0:w="1849" ns0:type="dxa"/>
            <ns0:vAlign ns0:val="center"/>
          </ns0:tcPr>
          <ns0:p ns2:paraId="2576BF00" ns2:textId="77777777" ns0:rsidR="0099682E" ns0:rsidRPr="00BC5EA9" ns0:rsidRDefault="0099682E" ns0:rsidP="00AE0207">
            <ns0:pPr>
              <ns0:spacing ns0:before="80"/>
              <ns0:jc ns0:val="center"/>
              <ns0:rPr>
                <ns0:sz ns0:val="22"/>
              </ns0:rPr>
            </ns0:pPr>
            <ns0:r ns0:rsidRPr="00BC5EA9">
              <ns0:rPr>
                <ns0:sz ns0:val="22"/>
              </ns0:rPr>
              <ns0:t>MDCT MP3</ns0:t>
            </ns0:r>
          </ns0:p>
        </ns0:tc>
        <ns0:tc>
          <ns0:tcPr>
            <ns0:tcW ns0:w="1149" ns0:type="dxa"/>
            <ns0:vAlign ns0:val="center"/>
          </ns0:tcPr>
          <ns0:p ns2:paraId="578A3964" ns2:textId="77777777" ns0:rsidR="0099682E" ns0:rsidRPr="00BC5EA9" ns0:rsidRDefault="0099682E" ns0:rsidP="00AE0207">
            <ns0:pPr>
              <ns0:spacing ns0:before="80"/>
              <ns0:jc ns0:val="center"/>
              <ns0:rPr>
                <ns0:sz ns0:val="22"/>
              </ns0:rPr>
            </ns0:pPr>
            <ns0:r ns0:rsidRPr="00BC5EA9">
              <ns0:rPr>
                <ns0:sz ns0:val="22"/>
              </ns0:rPr>
              <ns0:t>0.0567</ns0:t>
            </ns0:r>
          </ns0:p>
        </ns0:tc>
      </ns0:tr>
      <ns0:tr ns0:rsidR="0099682E" ns2:paraId="36C467D9" ns2:textId="77777777" ns0:rsidTr="00AE0207">
        <ns0:tc>
          <ns0:tcPr>
            <ns0:tcW ns0:w="1843" ns0:type="dxa"/>
            <ns0:vAlign ns0:val="center"/>
          </ns0:tcPr>
          <ns0:p ns2:paraId="670B05B6" ns2:textId="77777777" ns0:rsidR="0099682E" ns0:rsidRPr="00BC5EA9" ns0:rsidRDefault="0099682E" ns0:rsidP="00AE0207">
            <ns0:pPr>
              <ns0:spacing ns0:before="80"/>
              <ns0:jc ns0:val="center"/>
              <ns0:rPr>
                <ns0:sz ns0:val="22"/>
              </ns0:rPr>
            </ns0:pPr>
            <ns0:r ns0:rsidRPr="00BC5EA9">
              <ns0:rPr>
                <ns0:sz ns0:val="22"/>
              </ns0:rPr>
              <ns0:t>whispers-of-the-nordic-pines_93155</ns0:t>
            </ns0:r>
          </ns0:p>
        </ns0:tc>
        <ns0:tc>
          <ns0:tcPr>
            <ns0:tcW ns0:w="1414" ns0:type="dxa"/>
            <ns0:vAlign ns0:val="center"/>
          </ns0:tcPr>
          <ns0:p ns2:paraId="2CE6FA8C" ns2:textId="77777777" ns0:rsidR="0099682E" ns0:rsidRPr="00BC5EA9" ns0:rsidRDefault="0099682E" ns0:rsidP="00AE0207">
            <ns0:pPr>
              <ns0:spacing ns0:before="80"/>
              <ns0:jc ns0:val="center"/>
              <ns0:rPr>
                <ns0:sz ns0:val="22"/>
              </ns0:rPr>
            </ns0:pPr>
            <ns0:r ns0:rsidRPr="00BC5EA9">
              <ns0:rPr>
                <ns0:sz ns0:val="22"/>
              </ns0:rPr>
              <ns0:t>0.2965</ns0:t>
            </ns0:r>
          </ns0:p>
        </ns0:tc>
        <ns0:tc>
          <ns0:tcPr>
            <ns0:tcW ns0:w="1988" ns0:type="dxa"/>
            <ns0:vAlign ns0:val="center"/>
          </ns0:tcPr>
          <ns0:p ns2:paraId="3426A820" ns2:textId="77777777" ns0:rsidR="0099682E" ns0:rsidRPr="00BC5EA9" ns0:rsidRDefault="0099682E" ns0:rsidP="00AE0207">
            <ns0:pPr>
              <ns0:spacing ns0:before="80"/>
              <ns0:jc ns0:val="center"/>
              <ns0:rPr>
                <ns0:sz ns0:val="22"/>
              </ns0:rPr>
            </ns0:pPr>
            <ns0:proofErr ns0:type="spellStart"/>
            <ns0:r ns0:rsidRPr="00BC5EA9">
              <ns0:rPr>
                <ns0:sz ns0:val="22"/>
              </ns0:rPr>
              <ns0:t>Розенброк MP3</ns0:t>
            </ns0:r>
            <ns0:proofErr ns0:type="spellEnd"/>
            <ns0:r ns0:rsidRPr="00BC5EA9">
              <ns0:rPr>
                <ns0:sz ns0:val="22"/>
              </ns0:rPr>
              <ns0:t xml:space="preserve"> MP3</ns0:t>
            </ns0:r>
          </ns0:p>
        </ns0:tc>
        <ns0:tc>
          <ns0:tcPr>
            <ns0:tcW ns0:w="1270" ns0:type="dxa"/>
            <ns0:vAlign ns0:val="center"/>
          </ns0:tcPr>
          <ns0:p ns2:paraId="4A0C903E" ns2:textId="77777777" ns0:rsidR="0099682E" ns0:rsidRPr="00BC5EA9" ns0:rsidRDefault="0099682E" ns0:rsidP="00AE0207">
            <ns0:pPr>
              <ns0:spacing ns0:before="80"/>
              <ns0:jc ns0:val="center"/>
              <ns0:rPr>
                <ns0:sz ns0:val="22"/>
              </ns0:rPr>
            </ns0:pPr>
            <ns0:r ns0:rsidRPr="00BC5EA9">
              <ns0:rPr>
                <ns0:sz ns0:val="22"/>
              </ns0:rPr>
              <ns0:t>0.5953</ns0:t>
            </ns0:r>
          </ns0:p>
        </ns0:tc>
        <ns0:tc>
          <ns0:tcPr>
            <ns0:tcW ns0:w="1849" ns0:type="dxa"/>
            <ns0:vAlign ns0:val="center"/>
          </ns0:tcPr>
          <ns0:p ns2:paraId="5F067256" ns2:textId="77777777" ns0:rsidR="0099682E" ns0:rsidRPr="00BC5EA9" ns0:rsidRDefault="0099682E" ns0:rsidP="00AE0207">
            <ns0:pPr>
              <ns0:spacing ns0:before="80"/>
              <ns0:jc ns0:val="center"/>
              <ns0:rPr>
                <ns0:sz ns0:val="22"/>
              </ns0:rPr>
            </ns0:pPr>
            <ns0:r ns0:rsidRPr="00BC5EA9">
              <ns0:rPr>
                <ns0:sz ns0:val="22"/>
              </ns0:rPr>
              <ns0:t>MDCT MP3</ns0:t>
            </ns0:r>
          </ns0:p>
        </ns0:tc>
        <ns0:tc>
          <ns0:tcPr>
            <ns0:tcW ns0:w="1149" ns0:type="dxa"/>
            <ns0:vAlign ns0:val="center"/>
          </ns0:tcPr>
          <ns0:p ns2:paraId="155D48F4" ns2:textId="77777777" ns0:rsidR="0099682E" ns0:rsidRPr="00BC5EA9" ns0:rsidRDefault="0099682E" ns0:rsidP="00AE0207">
            <ns0:pPr>
              <ns0:spacing ns0:before="80"/>
              <ns0:jc ns0:val="center"/>
              <ns0:rPr>
                <ns0:sz ns0:val="22"/>
              </ns0:rPr>
            </ns0:pPr>
            <ns0:r ns0:rsidRPr="00BC5EA9">
              <ns0:rPr>
                <ns0:sz ns0:val="22"/>
              </ns0:rPr>
              <ns0:t>0.1155</ns0:t>
            </ns0:r>
          </ns0:p>
        </ns0:tc>
      </ns0:tr>
      <ns0:tr ns0:rsidR="0099682E" ns2:paraId="1BECCD41" ns2:textId="77777777" ns0:rsidTr="00AE0207">
        <ns0:tc>
          <ns0:tcPr>
            <ns0:tcW ns0:w="1843" ns0:type="dxa"/>
            <ns0:vAlign ns0:val="center"/>
          </ns0:tcPr>
          <ns0:p ns2:paraId="27D0B3F2" ns2:textId="77777777" ns0:rsidR="0099682E" ns0:rsidRPr="00BC5EA9" ns0:rsidRDefault="0099682E" ns0:rsidP="00AE0207">
            <ns0:pPr>
              <ns0:spacing ns0:before="80"/>
              <ns0:jc ns0:val="center"/>
              <ns0:rPr>
                <ns0:sz ns0:val="22"/>
              </ns0:rPr>
            </ns0:pPr>
            <ns0:r ns0:rsidRPr="00BC5EA9">
              <ns0:rPr>
                <ns0:sz ns0:val="22"/>
              </ns0:rPr>
              <ns0:t>floating-through-serenity_92932</ns0:t>
            </ns0:r>
          </ns0:p>
        </ns0:tc>
        <ns0:tc>
          <ns0:tcPr>
            <ns0:tcW ns0:w="1414" ns0:type="dxa"/>
            <ns0:vAlign ns0:val="center"/>
          </ns0:tcPr>
          <ns0:p ns2:paraId="0C9402AA" ns2:textId="77777777" ns0:rsidR="0099682E" ns0:rsidRPr="00BC5EA9" ns0:rsidRDefault="0099682E" ns0:rsidP="00AE0207">
            <ns0:pPr>
              <ns0:spacing ns0:before="80"/>
              <ns0:jc ns0:val="center"/>
              <ns0:rPr>
                <ns0:sz ns0:val="22"/>
              </ns0:rPr>
            </ns0:pPr>
            <ns0:r ns0:rsidRPr="00BC5EA9">
              <ns0:rPr>
                <ns0:sz ns0:val="22"/>
              </ns0:rPr>
              <ns0:t>0.2854</ns0:t>
            </ns0:r>
          </ns0:p>
        </ns0:tc>
        <ns0:tc>
          <ns0:tcPr>
            <ns0:tcW ns0:w="1988" ns0:type="dxa"/>
            <ns0:vAlign ns0:val="center"/>
          </ns0:tcPr>
          <ns0:p ns2:paraId="2536ECA1" ns2:textId="77777777" ns0:rsidR="0099682E" ns0:rsidRPr="00BC5EA9" ns0:rsidRDefault="0099682E" ns0:rsidP="00AE0207">
            <ns0:pPr>
              <ns0:spacing ns0:before="80"/>
              <ns0:jc ns0:val="center"/>
              <ns0:rPr>
                <ns0:sz ns0:val="22"/>
              </ns0:rPr>
            </ns0:pPr>
            <ns0:proofErr ns0:type="spellStart"/>
            <ns0:r ns0:rsidRPr="00BC5EA9">
              <ns0:rPr>
                <ns0:sz ns0:val="22"/>
              </ns0:rPr>
              <ns0:t>Розенброк MP3</ns0:t>
            </ns0:r>
            <ns0:proofErr ns0:type="spellEnd"/>
            <ns0:r ns0:rsidRPr="00BC5EA9">
              <ns0:rPr>
                <ns0:sz ns0:val="22"/>
              </ns0:rPr>
              <ns0:t xml:space="preserve"> MP3</ns0:t>
            </ns0:r>
          </ns0:p>
        </ns0:tc>
        <ns0:tc>
          <ns0:tcPr>
            <ns0:tcW ns0:w="1270" ns0:type="dxa"/>
            <ns0:vAlign ns0:val="center"/>
          </ns0:tcPr>
          <ns0:p ns2:paraId="4720B128" ns2:textId="77777777" ns0:rsidR="0099682E" ns0:rsidRPr="00BC5EA9" ns0:rsidRDefault="0099682E" ns0:rsidP="00AE0207">
            <ns0:pPr>
              <ns0:spacing ns0:before="80"/>
              <ns0:jc ns0:val="center"/>
              <ns0:rPr>
                <ns0:sz ns0:val="22"/>
              </ns0:rPr>
            </ns0:pPr>
            <ns0:r ns0:rsidRPr="00BC5EA9">
              <ns0:rPr>
                <ns0:sz ns0:val="22"/>
              </ns0:rPr>
              <ns0:t>0.6060</ns0:t>
            </ns0:r>
          </ns0:p>
        </ns0:tc>
        <ns0:tc>
          <ns0:tcPr>
            <ns0:tcW ns0:w="1849" ns0:type="dxa"/>
            <ns0:vAlign ns0:val="center"/>
          </ns0:tcPr>
          <ns0:p ns2:paraId="4C392F1C" ns2:textId="77777777" ns0:rsidR="0099682E" ns0:rsidRPr="00BC5EA9" ns0:rsidRDefault="0099682E" ns0:rsidP="00AE0207">
            <ns0:pPr>
              <ns0:spacing ns0:before="80"/>
              <ns0:jc ns0:val="center"/>
              <ns0:rPr>
                <ns0:sz ns0:val="22"/>
              </ns0:rPr>
            </ns0:pPr>
            <ns0:r ns0:rsidRPr="00BC5EA9">
              <ns0:rPr>
                <ns0:sz ns0:val="22"/>
              </ns0:rPr>
              <ns0:t>MDCT MP3</ns0:t>
            </ns0:r>
          </ns0:p>
        </ns0:tc>
        <ns0:tc>
          <ns0:tcPr>
            <ns0:tcW ns0:w="1149" ns0:type="dxa"/>
            <ns0:vAlign ns0:val="center"/>
          </ns0:tcPr>
          <ns0:p ns2:paraId="48D12E5F" ns2:textId="77777777" ns0:rsidR="0099682E" ns0:rsidRPr="00BC5EA9" ns0:rsidRDefault="0099682E" ns0:rsidP="00AE0207">
            <ns0:pPr>
              <ns0:spacing ns0:before="80"/>
              <ns0:jc ns0:val="center"/>
              <ns0:rPr>
                <ns0:sz ns0:val="22"/>
              </ns0:rPr>
            </ns0:pPr>
            <ns0:r ns0:rsidRPr="00BC5EA9">
              <ns0:rPr>
                <ns0:sz ns0:val="22"/>
              </ns0:rPr>
              <ns0:t>0.0533</ns0:t>
            </ns0:r>
          </ns0:p>
        </ns0:tc>
      </ns0:tr>
    </ns0:tbl>
    <ns0:p ns2:paraId="668AE8D0" ns2:textId="77777777" ns0:rsidR="0099682E" ns0:rsidRPr="003F1A00" ns0:rsidRDefault="0099682E" ns0:rsidP="0099682E">
      <ns0:pPr>
        <ns0:spacing ns0:before="240"/>
        <ns0:ind ns0:firstLine="709"/>
        <ns0:rPr>
          <ns0:sz ns0:val="32"/>
          <ns0:szCs ns0:val="24"/>
          <ns0:lang ns0:val="ru-RU"/>
        </ns0:rPr>
      </ns0:pPr>
      <ns0:r ns0:rsidRPr="003F1A00">
        <ns0:rPr>
          <ns0:lang ns0:val="ru-RU"/>
        </ns0:rPr>
        <ns0:t>Анализ данных таблицы 4.9 показывает, что Розенброк MP3 является лучшим методом среди пользовательских реализаций для всех 80 аудиофайлов (100% случаев). Это свидетельствует о стабильном превосходстве нелинейного сглаживания Розенброка над остальными методами для всех типов аудиоданных. В наихудшем результате стабильно демонстрирует себя MDCT MP3 (96,2% случаев), что обусловлено критическими проблемами в текущей реализации модифицированного дискретного косинусного преобразования. DWT MP3 является худшим методом в 2,5% случаев, а FWHT MP3 – в 1,2%.</ns0:t>
      </ns0:r>
      <ns0:r ns0:rsidRPr="003F1A00"/>
      <ns0:r ns0:rsidRPr="003F1A00">
        <ns0:rPr>
          <ns0:lang ns0:val="ru-RU"/>
        </ns0:rPr>
      </ns0:r>
      <ns0:r ns0:rsidRPr="003F1A00">
        <ns0:rPr>
          <ns0:lang ns0:val="ru-RU"/>
        </ns0:rPr>
      </ns0:r>
      <ns0:proofErr ns0:type="spellStart"/>
      <ns0:r ns0:rsidRPr="003F1A00">
        <ns0:rPr>
          <ns0:lang ns0:val="ru-RU"/>
        </ns0:rPr>
      </ns0:r>
      <ns0:proofErr ns0:type="spellEnd"/>
      <ns0:r ns0:rsidRPr="003F1A00">
        <ns0:rPr>
          <ns0:lang ns0:val="ru-RU"/>
        </ns0:rPr>
      </ns0:r>
      <ns0:r ns0:rsidRPr="003F1A00"/>
      <ns0:r ns0:rsidRPr="003F1A00">
        <ns0:rPr>
          <ns0:lang ns0:val="ru-RU"/>
        </ns0:rPr>
      </ns0:r>
      <ns0:proofErr ns0:type="spellStart"/>
      <ns0:r ns0:rsidRPr="003F1A00">
        <ns0:rPr>
          <ns0:lang ns0:val="ru-RU"/>
        </ns0:rPr>
      </ns0:r>
      <ns0:proofErr ns0:type="spellEnd"/>
      <ns0:r ns0:rsidRPr="003F1A00">
        <ns0:rPr>
          <ns0:lang ns0:val="ru-RU"/>
        </ns0:rPr>
      </ns0:r>
      <ns0:r ns0:rsidRPr="003F1A00"/>
      <ns0:r ns0:rsidRPr="003F1A00">
        <ns0:rPr>
          <ns0:lang ns0:val="ru-RU"/>
        </ns0:rPr>
      </ns0:r>
      <ns0:r ns0:rsidRPr="003F1A00"/>
      <ns0:r ns0:rsidRPr="003F1A00">
        <ns0:rPr>
          <ns0:lang ns0:val="ru-RU"/>
        </ns0:rPr>
      </ns0:r>
    </ns0:p>
    <ns0:p ns2:paraId="7A126839" ns2:textId="3EFF5FC9" ns0:rsidR="0099682E" ns0:rsidRPr="003F1A00" ns0:rsidRDefault="0099682E" ns0:rsidP="0099682E">
      <ns0:pPr>
        <ns0:ind ns0:firstLine="709"/>
        <ns0:rPr>
          <ns0:sz ns0:val="32"/>
          <ns0:szCs ns0:val="24"/>
          <ns0:lang ns0:val="ru-RU"/>
        </ns0:rPr>
      </ns0:pPr>
      <ns0:r ns0:rsidRPr="003F1A00">
        <ns0:rPr>
          <ns0:lang ns0:val="ru-RU"/>
        </ns0:rPr>
        <ns0:t>Разброс средних значений Score между файлами значительно меньше разброса между методами: для каждого метода стандартное отклонение Score составляет 0,037–0,100 балла (например, Daubechies DWT MP3: sigma = 0,036, FWHT MP3: sigma = 0,100), тогда как межметодный разброс составляет от 0,044 (MDCT MP3) до 0,993 (Стандартный MP3). Это подтверждает, что выбор метода обработки является доминирующим фактором качества, в то время как тип аудиоданных оказывает вторичное влияние на результат.</ns0:t>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00F70F54">
        <ns0:rPr>
          <ns0:lang ns0:val="ru-RU"/>
        </ns0:rPr>
      </ns0:r>
      <ns0:r ns0:rsidRPr="003F1A00">
        <ns0:rPr>
          <ns0:lang ns0:val="ru-RU"/>
        </ns0:rPr>
      </ns0:r>
    </ns0:p>
    <ns0:p ns2:paraId="2F354BCB" ns2:textId="6054D761" ns0:rsidR="0099682E" ns0:rsidRPr="003F1A00" ns0:rsidRDefault="0099682E" ns0:rsidP="0099682E">
      <ns0:pPr>
        <ns0:ind ns0:firstLine="709"/>
        <ns0:rPr>
          <ns0:sz ns0:val="32"/>
          <ns0:szCs ns0:val="24"/>
          <ns0:lang ns0:val="ru-RU"/>
        </ns0:rPr>
      </ns0:pPr>
      <ns0:r ns0:rsidRPr="003F1A00">
        <ns0:rPr>
          <ns0:lang ns0:val="ru-RU"/>
        </ns0:rPr>
        <ns0:t>Отдельный анализ файлов с позиций метода FWHT выявляет умеренный разброс результатов (sigma = 0,100 по Score). Метод демонстрирует лучшую производительность на файлах определённых типов, но уступает на других. Наибольшее влияние на результат FWHT оказывают метрики PESQ (высокая вариабельность, sigma = 1,24) и LSD (sigma = 7,12), что указывает на зависимость перцептивного и спектрального качества от характеристик исходного сигнала. Данная вариабельность подтверждает перспективность адаптивного выбора метода обработки в зависимости от типа аудиоданных, что обсуждается в разделе 4.5.4.</ns0:t>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proofErr ns0:type="spellStart"/>
      <ns0:r ns0:rsidRPr="003F1A00">
        <ns0:rPr>
          <ns0:lang ns0:val="ru-RU"/>
        </ns0:rPr>
      </ns0:r>
      <ns0:proofErr ns0:type="spellEnd"/>
      <ns0:r ns0:rsidRPr="003F1A00">
        <ns0:rPr>
          <ns0:lang ns0:val="ru-RU"/>
        </ns0:rPr>
      </ns0:r>
      <ns0:r ns0:rsidRPr="003F1A00"/>
      <ns0:r ns0:rsidRPr="003F1A00">
        <ns0:rPr>
          <ns0:lang ns0:val="ru-RU"/>
        </ns0:rPr>
      </ns0:r>
      <ns0:r ns0:rsidRPr="003F1A00"/>
      <ns0:r ns0:rsidRPr="003F1A00">
        <ns0:rPr>
          <ns0:lang ns0:val="ru-RU"/>
        </ns0:rPr>
      </ns0:r>
      <ns0:r>
        <ns0:rPr>
          <ns0:lang ns0:val="ru-RU"/>
        </ns0:rPr>
      </ns0:r>
      <ns0:r ns0:rsidRPr="003F1A00">
        <ns0:rPr>
          <ns0:lang ns0:val="ru-RU"/>
        </ns0:rPr>
      </ns0:r>
      <ns0:r ns0:rsidR="00F70F54">
        <ns0:rPr>
          <ns0:lang ns0:val="ru-RU"/>
        </ns0:rPr>
      </ns0:r>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sidRPr="003F1A00"/>
      <ns0:r ns0:rsidRPr="003F1A00">
        <ns0:rPr>
          <ns0:lang ns0:val="ru-RU"/>
        </ns0:rPr>
      </ns0:r>
      <ns0:r>
        <ns0:rPr>
          <ns0:lang ns0:val="ru-RU"/>
        </ns0:rPr>
      </ns0:r>
      <ns0:r ns0:rsidRPr="003F1A00">
        <ns0:rPr>
          <ns0:lang ns0:val="ru-RU"/>
        </ns0:rPr>
      </ns0:r>
      <ns0:r ns0:rsidRPr="003F1A00"/>
      <ns0:r ns0:rsidRPr="003F1A00">
        <ns0:rPr>
          <ns0:lang ns0:val="ru-RU"/>
        </ns0:rPr>
      </ns0:r>
      <ns0:r>
        <ns0:rPr>
          <ns0:lang ns0:val="ru-RU"/>
        </ns0:rPr>
      </ns0:r>
      <ns0:r ns0:rsidRPr="003F1A00">
        <ns0:rPr>
          <ns0:lang ns0:val="ru-RU"/>
        </ns0:rPr>
      </ns0:r>
      <ns0:r ns0:rsidR="00F70F54">
        <ns0:rPr>
          <ns0:lang ns0:val="ru-RU"/>
        </ns0:rPr>
      </ns0:r>
      <ns0:r ns0:rsidRPr="003F1A00">
        <ns0:rPr>
          <ns0:lang ns0:val="ru-RU"/>
        </ns0:rPr>
      </ns0:r>
    </ns0:p>
    <ns0:p ns2:paraId="2AA9729B" ns2:textId="77777777" ns0:rsidR="0099682E" ns0:rsidRPr="00031A9A" ns0:rsidRDefault="0099682E" ns0:rsidP="00A77EB8">
      <ns0:pPr>
        <ns0:pStyle ns0:val="2"/>
        <ns0:spacing ns0:before="120" ns0:line="360" ns0:lineRule="auto"/>
        <ns0:ind ns0:firstLine="709"/>
        <ns0:rPr>
          <ns0:szCs ns0:val="24"/>
          <ns0:lang ns0:val="ru-RU"/>
        </ns0:rPr>
      </ns0:pPr>
      <ns0:r ns0:rsidRPr="00031A9A">
        <ns0:rPr>
          <ns0:szCs ns0:val="24"/>
          <ns0:lang ns0:val="ru-RU"/>
        </ns0:rPr>
        <ns0:lastRenderedPageBreak/>
        <ns0:t xml:space="preserve">4.4 Анализ применимости метода </ns0:t>
      </ns0:r>
      <ns0:r ns0:rsidRPr="00031A9A">
        <ns0:rPr>
          <ns0:szCs ns0:val="24"/>
        </ns0:rPr>
        <ns0:t>FWHT</ns0:t>
      </ns0:r>
    </ns0:p>
    <ns0:p ns2:paraId="419E5F34" ns2:textId="77777777" ns0:rsidR="0099682E" ns0:rsidRDefault="0099682E" ns0:rsidP="0099682E">
      <ns0:pPr>
        <ns0:ind ns0:firstLine="709"/>
        <ns0:rPr>
          <ns0:lang ns0:val="ru-RU"/>
        </ns0:rPr>
      </ns0:pPr>
      <ns0:r ns0:rsidRPr="003B7E28">
        <ns0:rPr>
          <ns0:lang ns0:val="ru-RU"/>
        </ns0:rPr>
        <ns0:t xml:space="preserve">На основании экспериментальных данных проведён целевой анализ применимости быстрого преобразования Уолша-Адамара. Анализ строится по двум осям: сравнение с каждым альтернативным методом для выявления преимуществ и ограничений </ns0:t>
      </ns0:r>
      <ns0:r ns0:rsidRPr="003B7E28">
        <ns0:t>FWHT</ns0:t>
      </ns0:r>
      <ns0:r ns0:rsidRPr="003B7E28">
        <ns0:rPr>
          <ns0:lang ns0:val="ru-RU"/>
        </ns0:rPr>
        <ns0:t>, а также оценка применимости в конкретных сценариях использования.</ns0:t>
      </ns0:r>
    </ns0:p>
    <ns0:p ns2:paraId="73B71EE3" ns2:textId="77777777" ns0:rsidR="0099682E" ns0:rsidRPr="003B7E28" ns0:rsidRDefault="0099682E" ns0:rsidP="00A77EB8">
      <ns0:pPr>
        <ns0:pStyle ns0:val="3"/>
        <ns0:spacing ns0:after="120" ns0:line="360" ns0:lineRule="auto"/>
        <ns0:ind ns0:firstLine="709"/>
        <ns0:rPr>
          <ns0:lang ns0:val="ru-RU"/>
        </ns0:rPr>
      </ns0:pPr>
      <ns0:r ns0:rsidRPr="003B7E28">
        <ns0:rPr>
          <ns0:lang ns0:val="ru-RU"/>
        </ns0:rPr>
        <ns0:t xml:space="preserve">4.4.1 </ns0:t>
      </ns0:r>
      <ns0:r ns0:rsidRPr="003B7E28">
        <ns0:t>FWHT</ns0:t>
      </ns0:r>
      <ns0:r ns0:rsidRPr="003B7E28">
        <ns0:rPr>
          <ns0:lang ns0:val="ru-RU"/>
        </ns0:rPr>
        <ns0:t xml:space="preserve"> </ns0:t>
      </ns0:r>
      <ns0:r ns0:rsidRPr="003B7E28">
        <ns0:t>vs</ns0:t>
      </ns0:r>
      <ns0:r ns0:rsidRPr="003B7E28">
        <ns0:rPr>
          <ns0:lang ns0:val="ru-RU"/>
        </ns0:rPr>
        <ns0:t xml:space="preserve"> Стандартный </ns0:t>
      </ns0:r>
      <ns0:r ns0:rsidRPr="003B7E28">
        <ns0:t>MP</ns0:t>
      </ns0:r>
      <ns0:r ns0:rsidRPr="003B7E28">
        <ns0:rPr>
          <ns0:lang ns0:val="ru-RU"/>
        </ns0:rPr>
        <ns0:t xml:space="preserve">3 </ns0:t>
      </ns0:r>
      <ns0:r>
        <ns0:rPr>
          <ns0:lang ns0:val="ru-RU"/>
        </ns0:rPr>
        <ns0:t>–</ns0:t>
      </ns0:r>
      <ns0:r ns0:rsidRPr="003B7E28">
        <ns0:rPr>
          <ns0:lang ns0:val="ru-RU"/>
        </ns0:rPr>
        <ns0:t xml:space="preserve"> базовый бенчмарк</ns0:t>
      </ns0:r>
    </ns0:p>
    <ns0:p ns2:paraId="5328D1DD" ns2:textId="77777777" ns0:rsidR="0099682E" ns0:rsidRPr="003B7E28" ns0:rsidRDefault="0099682E" ns0:rsidP="0099682E">
      <ns0:pPr>
        <ns0:ind ns0:firstLine="709"/>
        <ns0:rPr>
          <ns0:lang ns0:val="ru-RU"/>
        </ns0:rPr>
      </ns0:pPr>
      <ns0:r ns0:rsidRPr="003B7E28">
        <ns0:rPr>
          <ns0:lang ns0:val="ru-RU"/>
        </ns0:rPr>
        <ns0:t>Стандартный MP3 является безоговорочным лидером по всем метрикам: Score 0,993 против 0,369 у FWHT, PESQ 4,12 против 2,16, SNR 29,15 дБ против 14,21 дБ. Метод побеждает FWHT во всех 80 файлах без исключений. Основной причиной разрыва является наличие психоакустической модели в MP3, которая адаптивно определяет пороги маскирования и удаляет неслышимые компоненты сигнала. FWHT, напротив, применяет механический отбор по энергетическому критерию, не учитывая особенности слухового восприятия.</ns0:t>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roofErr ns0:type="spellStart"/>
      <ns0:r ns0:rsidRPr="003B7E28">
        <ns0:rPr>
          <ns0:lang ns0:val="ru-RU"/>
        </ns0:rPr>
      </ns0:r>
      <ns0:proofErr ns0:type="spellEnd"/>
      <ns0:r ns0:rsidRPr="003B7E28">
        <ns0:rPr>
          <ns0:lang ns0:val="ru-RU"/>
        </ns0:rPr>
      </ns0:r>
      <ns0:r ns0:rsidRPr="003B7E28"/>
      <ns0:r ns0:rsidRPr="003B7E28">
        <ns0:rPr>
          <ns0:lang ns0:val="ru-RU"/>
        </ns0:rPr>
      </ns0:r>
      <ns0:r ns0:rsidRPr="003B7E28"/>
      <ns0:r ns0:rsidRPr="003B7E28">
        <ns0:rPr>
          <ns0:lang ns0:val="ru-RU"/>
        </ns0:rPr>
      </ns0:r>
    </ns0:p>
    <ns0:p ns2:paraId="6007FE99" ns2:textId="77777777" ns0:rsidR="0099682E" ns0:rsidRPr="003B7E28" ns0:rsidRDefault="0099682E" ns0:rsidP="0099682E">
      <ns0:pPr>
        <ns0:ind ns0:firstLine="709"/>
        <ns0:rPr>
          <ns0:lang ns0:val="ru-RU"/>
        </ns0:rPr>
      </ns0:pPr>
      <ns0:r ns0:rsidRPr="003B7E28">
        <ns0:rPr>
          <ns0:lang ns0:val="ru-RU"/>
        </ns0:rPr>
        <ns0:t xml:space="preserve">Время обработки Стандартного </ns0:t>
      </ns0:r>
      <ns0:r ns0:rsidRPr="003B7E28">
        <ns0:t>MP</ns0:t>
      </ns0:r>
      <ns0:r ns0:rsidRPr="003B7E28">
        <ns0:rPr>
          <ns0:lang ns0:val="ru-RU"/>
        </ns0:rPr>
        <ns0:t xml:space="preserve">3 (0,94 с) почти вдвое меньше </ns0:t>
      </ns0:r>
      <ns0:r ns0:rsidRPr="003B7E28">
        <ns0:t>FWHT</ns0:t>
      </ns0:r>
      <ns0:r ns0:rsidRPr="003B7E28">
        <ns0:rPr>
          <ns0:lang ns0:val="ru-RU"/>
        </ns0:rPr>
        <ns0:t xml:space="preserve"> (1,96 с), что связано с использованием </ns0:t>
      </ns0:r>
      <ns0:proofErr ns0:type="spellStart"/>
      <ns0:r ns0:rsidRPr="003B7E28">
        <ns0:rPr>
          <ns0:lang ns0:val="ru-RU"/>
        </ns0:rPr>
        <ns0:t>высокооптимизированной</ns0:t>
      </ns0:r>
      <ns0:proofErr ns0:type="spellEnd"/>
      <ns0:r ns0:rsidRPr="003B7E28">
        <ns0:rPr>
          <ns0:lang ns0:val="ru-RU"/>
        </ns0:rPr>
        <ns0:t xml:space="preserve"> реализации стандарта </ns0:t>
      </ns0:r>
      <ns0:r ns0:rsidRPr="003B7E28">
        <ns0:t>MP</ns0:t>
      </ns0:r>
      <ns0:r ns0:rsidRPr="003B7E28">
        <ns0:rPr>
          <ns0:lang ns0:val="ru-RU"/>
        </ns0:rPr>
        <ns0:t xml:space="preserve">3. Таким образом, Стандартный </ns0:t>
      </ns0:r>
      <ns0:r ns0:rsidRPr="003B7E28">
        <ns0:t>MP</ns0:t>
      </ns0:r>
      <ns0:r ns0:rsidRPr="003B7E28">
        <ns0:rPr>
          <ns0:lang ns0:val="ru-RU"/>
        </ns0:rPr>
        <ns0:t xml:space="preserve">3 превосходит </ns0:t>
      </ns0:r>
      <ns0:r ns0:rsidRPr="003B7E28">
        <ns0:t>FWHT</ns0:t>
      </ns0:r>
      <ns0:r ns0:rsidRPr="003B7E28">
        <ns0:rPr>
          <ns0:lang ns0:val="ru-RU"/>
        </ns0:rPr>
        <ns0:t xml:space="preserve"> как по качеству, так и по скорости, что делает его безусловным выбором для сценариев, где качество является приоритетом.</ns0:t>
      </ns0:r>
    </ns0:p>
    <ns0:p ns2:paraId="2DBF2254" ns2:textId="77777777" ns0:rsidR="0099682E" ns0:rsidRPr="003B7E28" ns0:rsidRDefault="0099682E" ns0:rsidP="00A77EB8">
      <ns0:pPr>
        <ns0:pStyle ns0:val="3"/>
        <ns0:spacing ns0:after="120" ns0:line="360" ns0:lineRule="auto"/>
        <ns0:ind ns0:firstLine="709"/>
        <ns0:rPr>
          <ns0:lang ns0:val="ru-RU"/>
        </ns0:rPr>
      </ns0:pPr>
      <ns0:r ns0:rsidRPr="003B7E28">
        <ns0:rPr>
          <ns0:lang ns0:val="ru-RU"/>
        </ns0:rPr>
        <ns0:t xml:space="preserve">4.4.2 </ns0:t>
      </ns0:r>
      <ns0:r ns0:rsidRPr="003B7E28">
        <ns0:t>FWHT</ns0:t>
      </ns0:r>
      <ns0:r ns0:rsidRPr="003B7E28">
        <ns0:rPr>
          <ns0:lang ns0:val="ru-RU"/>
        </ns0:rPr>
        <ns0:t xml:space="preserve"> </ns0:t>
      </ns0:r>
      <ns0:r ns0:rsidRPr="003B7E28">
        <ns0:t>vs</ns0:t>
      </ns0:r>
      <ns0:r ns0:rsidRPr="003B7E28">
        <ns0:rPr>
          <ns0:lang ns0:val="ru-RU"/>
        </ns0:rPr>
        <ns0:t xml:space="preserve"> альтернативные пользовательские методы</ns0:t>
      </ns0:r>
    </ns0:p>
    <ns0:p ns2:paraId="1894B5D4" ns2:textId="77777777" ns0:rsidR="0099682E" ns0:rsidRPr="003B7E28" ns0:rsidRDefault="0099682E" ns0:rsidP="0099682E">
      <ns0:pPr>
        <ns0:ind ns0:firstLine="709"/>
        <ns0:rPr>
          <ns0:lang ns0:val="ru-RU"/>
        </ns0:rPr>
      </ns0:pPr>
      <ns0:r ns0:rsidRPr="003B7E28">
        <ns0:rPr>
          <ns0:lang ns0:val="ru-RU"/>
        </ns0:rPr>
        <ns0:t xml:space="preserve">Сравнение </ns0:t>
      </ns0:r>
      <ns0:r ns0:rsidRPr="003B7E28">
        <ns0:t>FWHT</ns0:t>
      </ns0:r>
      <ns0:r ns0:rsidRPr="003B7E28">
        <ns0:rPr>
          <ns0:lang ns0:val="ru-RU"/>
        </ns0:rPr>
        <ns0:t xml:space="preserve"> с методами, имеющими пользовательскую реализацию в данном программном комплексе, позволяет выявить сильные и слабые стороны преобразования на основе матриц Адамара.</ns0:t>
      </ns0:r>
    </ns0:p>
    <ns0:p ns2:paraId="1C103A2B" ns2:textId="77777777" ns0:rsidR="0099682E" ns0:rsidRPr="003B7E28" ns0:rsidRDefault="0099682E" ns0:rsidP="0099682E">
      <ns0:pPr>
        <ns0:ind ns0:firstLine="709"/>
        <ns0:rPr>
          <ns0:lang ns0:val="ru-RU"/>
        </ns0:rPr>
      </ns0:pPr>
      <ns0:r ns0:rsidRPr="003B7E28">
        <ns0:t>FWHT vs DWT (вейвлет Хаара). Попарный анализ показывает практический паритет: DWT побеждает FWHT в 55,0% файлов. Оба метода используют кусочно-постоянные базисные функции, однако DWT обеспечивает лучшее сохранение временной структуры (STOI 0,970 против 0,955 у FWHT) и несколько лучший Score (0,381 против 0,369). При этом FWHT показывает меньшую вариабельность SI-SDR (sigma = 0,21 дБ против 0,65 дБ у DWT). SNR DWT (14,33 дБ) и FWHT (14,21 дБ) практически идентичны, а по спектральным метрикам (LSD, центроидное смещение) методы демонстрируют сопоставимые результаты.</ns0:t>
      </ns0:r>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
    <ns0:p ns2:paraId="35944748" ns2:textId="77777777" ns0:rsidR="0099682E" ns0:rsidRPr="0056048C" ns0:rsidRDefault="0099682E" ns0:rsidP="0099682E">
      <ns0:pPr>
        <ns0:ind ns0:firstLine="709"/>
        <ns0:rPr>
          <ns0:sz ns0:val="32"/>
          <ns0:szCs ns0:val="24"/>
          <ns0:lang ns0:val="ru-RU"/>
        </ns0:rPr>
      </ns0:pPr>
      <ns0:r ns0:rsidRPr="0056048C">
        <ns0:rPr>
          <ns0:lang ns0:val="ru-RU"/>
        </ns0:rPr>
        <ns0:t>Детальный попарный анализ по отдельным метрикам выявляет, что ключевым фактором преимущества DWT является показатель STOI (0,970 против 0,955 у FWHT), а также лучшая спектральная сходимость (0,159 против 0,155). Разброс LSD для обоих методов сопоставим (7,12 дБ для FWHT и 6,94 дБ для DWT), что указывает на схожую зависимость от типа аудиоданных. По остальным метрикам методы демонстрируют практическое равенство, что объясняется использованием аналогичных кусочно-постоянных базисных функций.</ns0:t>
      </ns0:r>
      <ns0:r ns0:rsidRPr="0056048C"/>
      <ns0:r ns0:rsidRPr="0056048C">
        <ns0:rPr>
          <ns0:lang ns0:val="ru-RU"/>
        </ns0:rPr>
      </ns0:r>
      <ns0:r ns0:rsidRPr="0056048C"/>
      <ns0:r ns0:rsidRPr="0056048C">
        <ns0:rPr>
          <ns0:lang ns0:val="ru-RU"/>
        </ns0:rPr>
      </ns0:r>
      <ns0:r ns0:rsidRPr="0056048C"/>
      <ns0:r ns0:rsidRPr="0056048C">
        <ns0:rPr>
          <ns0:lang ns0:val="ru-RU"/>
        </ns0:rPr>
      </ns0:r>
      <ns0:r ns0:rsidRPr="0056048C"/>
      <ns0:r ns0:rsidRPr="0056048C">
        <ns0:rPr>
          <ns0:lang ns0:val="ru-RU"/>
        </ns0:rPr>
      </ns0:r>
      <ns0:r ns0:rsidRPr="0056048C"/>
      <ns0:r ns0:rsidRPr="0056048C">
        <ns0:rPr>
          <ns0:lang ns0:val="ru-RU"/>
        </ns0:rPr>
      </ns0:r>
      <ns0:proofErr ns0:type="spellStart"/>
      <ns0:r ns0:rsidRPr="0056048C">
        <ns0:rPr>
          <ns0:lang ns0:val="ru-RU"/>
        </ns0:rPr>
      </ns0:r>
      <ns0:proofErr ns0:type="spellEnd"/>
      <ns0:r ns0:rsidRPr="0056048C">
        <ns0:rPr>
          <ns0:lang ns0:val="ru-RU"/>
        </ns0:rPr>
      </ns0:r>
      <ns0:r ns0:rsidRPr="0056048C"/>
      <ns0:r ns0:rsidRPr="0056048C">
        <ns0:rPr>
          <ns0:lang ns0:val="ru-RU"/>
        </ns0:rPr>
      </ns0:r>
      <ns0:r ns0:rsidRPr="0056048C"/>
      <ns0:r ns0:rsidRPr="0056048C">
        <ns0:rPr>
          <ns0:lang ns0:val="ru-RU"/>
        </ns0:rPr>
      </ns0:r>
      <ns0:r ns0:rsidRPr="0056048C"/>
      <ns0:r ns0:rsidRPr="0056048C">
        <ns0:rPr>
          <ns0:lang ns0:val="ru-RU"/>
        </ns0:rPr>
      </ns0:r>
      <ns0:r ns0:rsidRPr="0056048C"/>
      <ns0:r ns0:rsidRPr="0056048C">
        <ns0:rPr>
          <ns0:lang ns0:val="ru-RU"/>
        </ns0:rPr>
      </ns0:r>
      <ns0:r ns0:rsidRPr="0056048C"/>
      <ns0:r ns0:rsidRPr="0056048C">
        <ns0:rPr>
          <ns0:lang ns0:val="ru-RU"/>
        </ns0:rPr>
      </ns0:r>
      <ns0:r ns0:rsidRPr="0056048C"/>
      <ns0:r ns0:rsidRPr="0056048C">
        <ns0:rPr>
          <ns0:lang ns0:val="ru-RU"/>
        </ns0:rPr>
      </ns0:r>
      <ns0:r ns0:rsidRPr="0056048C"/>
      <ns0:r ns0:rsidRPr="0056048C">
        <ns0:rPr>
          <ns0:lang ns0:val="ru-RU"/>
        </ns0:rPr>
      </ns0:r>
      <ns0:r ns0:rsidRPr="0056048C"/>
      <ns0:r ns0:rsidRPr="0056048C">
        <ns0:rPr>
          <ns0:lang ns0:val="ru-RU"/>
        </ns0:rPr>
      </ns0:r>
    </ns0:p>
    <ns0:p ns2:paraId="147F6FD3" ns2:textId="77777777" ns0:rsidR="0099682E" ns0:rsidRPr="003B7E28" ns0:rsidRDefault="0099682E" ns0:rsidP="0099682E">
      <ns0:pPr>
        <ns0:ind ns0:firstLine="709"/>
        <ns0:rPr>
          <ns0:lang ns0:val="ru-RU"/>
        </ns0:rPr>
      </ns0:pPr>
      <ns0:r ns0:rsidRPr="003B7E28">
        <ns0:t>FWHT vs FFT. FWHT побеждает FFT в 75,0% файлов. Неожиданно, FFT демонстрирует более высокий SNR (14,91 дБ против 14,21 дБ у FWHT), однако значительно уступает по перцептивному качеству: PESQ FFT составляет -0,16 против 2,16 у FWHT. Это объясняется эффектом клиппинга PESQ для FFT (более 30% файлов достигают нижней границы шкалы). Интегральный Score FFT (0,266) существенно уступает FWHT (0,369). FFT работает значительно быстрее (1,14 с против 1,94 с), но создаёт файлы меньшего размера (0,78 МБ против 1,44 МБ), что свидетельствует о чрезмерном удалении информативных компонентов.</ns0:t>
      </ns0:r>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
    <ns0:p ns2:paraId="77F19CE2" ns2:textId="77777777" ns0:rsidR="0099682E" ns0:rsidRPr="003B7E28" ns0:rsidRDefault="0099682E" ns0:rsidP="0099682E">
      <ns0:pPr>
        <ns0:ind ns0:firstLine="709"/>
        <ns0:rPr>
          <ns0:lang ns0:val="ru-RU"/>
        </ns0:rPr>
      </ns0:pPr>
      <ns0:r ns0:rsidRPr="003B7E28">
        <ns0:t>FWHT vs DCT. FWHT побеждает DCT в 75,0% файлов. Результаты сопоставимы: SNR 14,21 против 14,74 дБ, LSD 24,71 против 31,24 дБ. DCT использует гармонические базисные функции (косинусы), что обеспечивает лучшую концентрацию энергии для коррелированных сигналов, но при этом создаёт большие спектральные искажения при отбрасывании коэффициентов. Как и FFT, DCT страдает от эффекта клиппинга PESQ (среднее значение -0,11), что ограничивает его перцептивное качество. FWHT обеспечивает более равномерное распределение ошибок и более высокий интегральный Score (0,369 против 0,260).</ns0:t>
      </ns0:r>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
    <ns0:p ns2:paraId="0B1C82E4" ns2:textId="77777777" ns0:rsidR="0099682E" ns0:rsidRPr="003B7E28" ns0:rsidRDefault="0099682E" ns0:rsidP="0099682E">
      <ns0:pPr>
        <ns0:ind ns0:firstLine="709"/>
        <ns0:rPr>
          <ns0:lang ns0:val="ru-RU"/>
        </ns0:rPr>
      </ns0:pPr>
      <ns0:r ns0:rsidRPr="003B7E28">
        <ns0:t>FWHT vs MDCT. FWHT побеждает MDCT в 96,2% файлов. MDCT является наихудшим методом по интегральному баллу (Score 0,044 против 0,369 у FWHT), SNR (12,61 дБ против 14,21 дБ), PESQ (-0,36 против 2,16) и STOI (0,923 против 0,955). Несмотря на то, что MDCT является основой стандарта MP3, пользовательская реализация показывает критически неудовлетворительные результаты, что обусловлено проблемами с обработкой граничных эффектов при критической выборке и отсутствием адаптивного кодирования.</ns0:t>
      </ns0:r>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
    <ns0:p ns2:paraId="5FD610CF" ns2:textId="77777777" ns0:rsidR="0099682E" ns0:rsidRPr="003B7E28" ns0:rsidRDefault="0099682E" ns0:rsidP="0099682E">
      <ns0:pPr>
        <ns0:ind ns0:firstLine="709"/>
        <ns0:rPr>
          <ns0:lang ns0:val="ru-RU"/>
        </ns0:rPr>
      </ns0:pPr>
      <ns0:r ns0:rsidRPr="003B7E28">
        <ns0:t>FWHT vs Rosenbrock. Rosenbrock побеждает FWHT во всех 100% файлов: Score 0,646 против 0,369, PESQ 3,93 против 2,16, время 0,70 с против 1,94 с. Rosenbrock является нелинейным сглаживанием временной области и не выполняет спектрального преобразования, что позволяет ему сохранять форму сигнала при минимальных искажениях. FWHT проигрывает по большинству метрик, однако оба метода демонстрируют сопоставимый SNR (14,65 дБ против 14,21 дБ).</ns0:t>
      </ns0:r>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Pr>
          <ns0:lang ns0:val="ru-RU"/>
        </ns0:rPr>
      </ns0:r>
      <ns0:r ns0:rsidRPr="003B7E28">
        <ns0:rPr>
          <ns0:lang ns0:val="ru-RU"/>
        </ns0:rPr>
      </ns0:r>
      <ns0:r ns0:rsidRPr="003B7E28"/>
      <ns0:r ns0:rsidRPr="003B7E28">
        <ns0:rPr>
          <ns0:lang ns0:val="ru-RU"/>
        </ns0:rPr>
      </ns0:r>
      <ns0:r ns0:rsidRPr="003B7E28"/>
      <ns0:r ns0:rsidRPr="003B7E28">
        <ns0:rPr>
          <ns0:lang ns0:val="ru-RU"/>
        </ns0:rPr>
      </ns0:r>
    </ns0:p>
    <ns0:p ns2:paraId="324FC6F1" ns2:textId="77777777" ns0:rsidR="0099682E" ns0:rsidRPr="00C05E96" ns0:rsidRDefault="0099682E" ns0:rsidP="0099682E">
      <ns0:pPr>
        <ns0:ind ns0:firstLine="709"/>
        <ns0:rPr>
          <ns0:sz ns0:val="32"/>
          <ns0:szCs ns0:val="24"/>
          <ns0:lang ns0:val="ru-RU"/>
        </ns0:rPr>
      </ns0:pPr>
      <ns0:r ns0:rsidRPr="00C05E96">
        <ns0:t>FWHT vs Хаффман MP3. Хаффман MP3 безоговорочно побеждает FWHT во всех 100% файлов по интегральному баллу: Score 0,867 против 0,369, SNR 27,87 против 14,21 дБ, PESQ 3,30 против 2,16, время обработки 0,86 с против 1,94 с. Разрыв по Score (0,498 балла) является наибольшим среди всех попарных сравнений. Ключевое преимущество Хаффман MP3 — наличие психоакустической модели в сочетании с эффективным entropy-кодированием, что обеспечивает одновременно высокое качество и значительное сжатие (1,34 МБ против 1,44 МБ у FWHT). FWHT не превосходит Хаффман MP3 ни по одной из метрик, что делает данный сравнение наиболее однозначным свидетельством ограничения подхода на основе Walsh-преобразования без психоакустической модели.</ns0:t>
      </ns0:r>
      <ns0:r ns0:rsidRPr="00C05E96">
        <ns0:rPr>
          <ns0:lang ns0:val="ru-RU"/>
        </ns0:rPr>
      </ns0:r>
      <ns0:r ns0:rsidRPr="00C05E96"/>
      <ns0:r ns0:rsidRPr="00C05E96">
        <ns0:rPr>
          <ns0:lang ns0:val="ru-RU"/>
        </ns0:rPr>
      </ns0:r>
      <ns0:r ns0:rsidRPr="00C05E96"/>
      <ns0:r ns0:rsidRPr="00C05E96">
        <ns0:rPr>
          <ns0:lang ns0:val="ru-RU"/>
        </ns0:rPr>
      </ns0:r>
      <ns0:r ns0:rsidRPr="00C05E96"/>
      <ns0:r ns0:rsidRPr="00C05E96">
        <ns0:rPr>
          <ns0:lang ns0:val="ru-RU"/>
        </ns0:rPr>
      </ns0:r>
      <ns0:r ns0:rsidRPr="00C05E96"/>
      <ns0:r ns0:rsidRPr="00C05E96">
        <ns0:rPr>
          <ns0:lang ns0:val="ru-RU"/>
        </ns0:rPr>
      </ns0:r>
      <ns0:r ns0:rsidRPr="00C05E96"/>
      <ns0:r ns0:rsidRPr="00C05E96">
        <ns0:rPr>
          <ns0:lang ns0:val="ru-RU"/>
        </ns0:rPr>
      </ns0:r>
      <ns0:r ns0:rsidRPr="00C05E96"/>
      <ns0:r ns0:rsidRPr="00C05E96">
        <ns0:rPr>
          <ns0:lang ns0:val="ru-RU"/>
        </ns0:rPr>
      </ns0:r>
      <ns0:r ns0:rsidRPr="00C05E96"/>
      <ns0:r ns0:rsidRPr="00C05E96">
        <ns0:rPr>
          <ns0:lang ns0:val="ru-RU"/>
        </ns0:rPr>
      </ns0:r>
      <ns0:r ns0:rsidRPr="00C05E96"/>
      <ns0:r ns0:rsidRPr="00C05E96">
        <ns0:rPr>
          <ns0:lang ns0:val="ru-RU"/>
        </ns0:rPr>
      </ns0:r>
      <ns0:r ns0:rsidRPr="00C05E96"/>
      <ns0:r ns0:rsidRPr="00C05E96">
        <ns0:rPr>
          <ns0:lang ns0:val="ru-RU"/>
        </ns0:rPr>
      </ns0:r>
      <ns0:r ns0:rsidRPr="00C05E96"/>
      <ns0:r ns0:rsidRPr="00C05E96">
        <ns0:rPr>
          <ns0:lang ns0:val="ru-RU"/>
        </ns0:rPr>
      </ns0:r>
      <ns0:r ns0:rsidRPr="00C05E96"/>
      <ns0:r ns0:rsidRPr="00C05E96">
        <ns0:rPr>
          <ns0:lang ns0:val="ru-RU"/>
        </ns0:rPr>
      </ns0:r>
      <ns0:proofErr ns0:type="spellStart"/>
      <ns0:r ns0:rsidRPr="00C05E96">
        <ns0:rPr>
          <ns0:lang ns0:val="ru-RU"/>
        </ns0:rPr>
      </ns0:r>
      <ns0:proofErr ns0:type="spellEnd"/>
      <ns0:r ns0:rsidRPr="00C05E96">
        <ns0:rPr>
          <ns0:lang ns0:val="ru-RU"/>
        </ns0:rPr>
      </ns0:r>
      <ns0:r ns0:rsidRPr="00C05E96"/>
      <ns0:r ns0:rsidRPr="00C05E96">
        <ns0:rPr>
          <ns0:lang ns0:val="ru-RU"/>
        </ns0:rPr>
      </ns0:r>
      <ns0:r ns0:rsidRPr="00C05E96"/>
      <ns0:r ns0:rsidRPr="00C05E96">
        <ns0:rPr>
          <ns0:lang ns0:val="ru-RU"/>
        </ns0:rPr>
      </ns0:r>
      <ns0:r ns0:rsidRPr="00C05E96"/>
      <ns0:r ns0:rsidRPr="00C05E96">
        <ns0:rPr>
          <ns0:lang ns0:val="ru-RU"/>
        </ns0:rPr>
      </ns0:r>
      <ns0:r ns0:rsidRPr="00C05E96"/>
      <ns0:r ns0:rsidRPr="00C05E96">
        <ns0:rPr>
          <ns0:lang ns0:val="ru-RU"/>
        </ns0:rPr>
      </ns0:r>
      <ns0:r ns0:rsidRPr="00C05E96"/>
      <ns0:r ns0:rsidRPr="00C05E96">
        <ns0:rPr>
          <ns0:lang ns0:val="ru-RU"/>
        </ns0:rPr>
      </ns0:r>
      <ns0:proofErr ns0:type="spellStart"/>
      <ns0:r ns0:rsidRPr="00C05E96">
        <ns0:rPr>
          <ns0:lang ns0:val="ru-RU"/>
        </ns0:rPr>
      </ns0:r>
      <ns0:proofErr ns0:type="spellEnd"/>
      <ns0:r ns0:rsidRPr="00C05E96">
        <ns0:rPr>
          <ns0:lang ns0:val="ru-RU"/>
        </ns0:rPr>
      </ns0:r>
    </ns0:p>
    <ns0:p>
      <ns0:pPr>
        <ns0:ind ns0:firstLine="709"/>
        <ns0:rPr>
          <ns0:sz ns0:val="32"/>
          <ns0:szCs ns0:val="24"/>
          <ns0:lang ns0:val="ru-RU"/>
        </ns0:rPr>
      </ns0:pPr>
      <ns0:r>
        <ns0:t xml:space="preserve">FWHT vs Daubechies DWT MP3. Daubechies DWT MP3 побеждает FWHT в 67,5% файлов, что является ключевым результатом исследования. Метод Добеши демонстрирует лучшие характеристики по основным метрикам: Score 0,446 против 0,369, LSD 20,19 дБ против 24,71 дБ, STOI 0,967 против 0,955, центроидное смещение 525 Гц против 1446 Гц. Преимущество Daubechies DWT объясняется использованием вейвлетов Добеши с более гладкими базисными функциями, обеспечивающими лучшую спектральную локализацию по сравнению с кусочно-постоянными функциями Уолша-Адамара. При этом FWHT показывает меньшую вариабельность SI-SDR (sigma = 0,21 дБ против 0,75 дБ). Daubechies DWT занимает четвёртое место в общем рейтинге против шестого у FWHT.</ns0:t>
      </ns0:r>
    </ns0:p>
    <ns0:p ns2:paraId="398FDB0D" ns2:textId="77777777" ns0:rsidR="0099682E" ns0:rsidRPr="003B7E28" ns0:rsidRDefault="0099682E" ns0:rsidP="00A77EB8">
      <ns0:pPr>
        <ns0:pStyle ns0:val="3"/>
        <ns0:spacing ns0:after="120" ns0:line="360" ns0:lineRule="auto"/>
        <ns0:ind ns0:firstLine="709"/>
        <ns0:rPr>
          <ns0:lang ns0:val="ru-RU"/>
        </ns0:rPr>
      </ns0:pPr>
      <ns0:r ns0:rsidRPr="003B7E28">
        <ns0:rPr>
          <ns0:lang ns0:val="ru-RU"/>
        </ns0:rPr>
        <ns0:t xml:space="preserve">4.4.3 </ns0:t>
      </ns0:r>
      <ns0:r ns0:rsidRPr="003B7E28">
        <ns0:t>FWHT</ns0:t>
      </ns0:r>
      <ns0:r ns0:rsidRPr="003B7E28">
        <ns0:rPr>
          <ns0:lang ns0:val="ru-RU"/>
        </ns0:rPr>
        <ns0:t xml:space="preserve"> в сценариях применения</ns0:t>
      </ns0:r>
    </ns0:p>
    <ns0:p ns2:paraId="5ED350D8" ns2:textId="77777777" ns0:rsidR="0099682E" ns0:rsidRPr="003B7E28" ns0:rsidRDefault="0099682E" ns0:rsidP="0099682E">
      <ns0:pPr>
        <ns0:ind ns0:firstLine="709"/>
        <ns0:rPr>
          <ns0:lang ns0:val="ru-RU"/>
        </ns0:rPr>
      </ns0:pPr>
      <ns0:r ns0:rsidRPr="003B7E28">
        <ns0:rPr>
          <ns0:lang ns0:val="ru-RU"/>
        </ns0:rPr>
        <ns0:t xml:space="preserve">На основании проведённого анализа сформулированы рекомендации по применению метода </ns0:t>
      </ns0:r>
      <ns0:r ns0:rsidRPr="003B7E28">
        <ns0:t>FWHT</ns0:t>
      </ns0:r>
      <ns0:r ns0:rsidRPr="003B7E28">
        <ns0:rPr>
          <ns0:lang ns0:val="ru-RU"/>
        </ns0:rPr>
        <ns0:t xml:space="preserve"> в различных сценариях, представленные в таблице 4.10.</ns0:t>
      </ns0:r>
    </ns0:p>
    <ns0:p ns2:paraId="6BD1677A" ns2:textId="77777777" ns0:rsidR="0099682E" ns0:rsidRPr="003B7E28" ns0:rsidRDefault="0099682E" ns0:rsidP="0099682E">
      <ns0:pPr>
        <ns0:spacing ns0:before="120" ns0:after="60"/>
        <ns0:rPr>
          <ns0:lang ns0:val="ru-RU"/>
        </ns0:rPr>
      </ns0:pPr>
      <ns0:r ns0:rsidRPr="003B7E28">
        <ns0:rPr>
          <ns0:lang ns0:val="ru-RU"/>
        </ns0:rPr>
        <ns0:lastRenderedPageBreak/>
        <ns0:t xml:space="preserve">Таблица 4.10 </ns0:t>
      </ns0:r>
      <ns0:r>
        <ns0:rPr>
          <ns0:lang ns0:val="ru-RU"/>
        </ns0:rPr>
        <ns0:t>–</ns0:t>
      </ns0:r>
      <ns0:r ns0:rsidRPr="003B7E28">
        <ns0:rPr>
          <ns0:lang ns0:val="ru-RU"/>
        </ns0:rPr>
        <ns0:t xml:space="preserve"> Рекомендации по применению метода </ns0:t>
      </ns0:r>
      <ns0:r ns0:rsidRPr="003B7E28">
        <ns0:t>FWHT</ns0:t>
      </ns0:r>
    </ns0:p>
    <ns0:tbl>
      <ns0:tblPr>
        <ns0:tblStyle ns0:val="aff0"/>
        <ns0:tblW ns0:w="0" ns0:type="auto"/>
        <ns0:jc ns0:val="center"/>
        <ns0:tblLook ns0:val="04A0" ns0:firstRow="1" ns0:lastRow="0" ns0:firstColumn="1" ns0:lastColumn="0" ns0:noHBand="0" ns0:noVBand="1"/>
      </ns0:tblPr>
      <ns0:tblGrid>
        <ns0:gridCol ns0:w="2338"/>
        <ns0:gridCol ns0:w="2342"/>
        <ns0:gridCol ns0:w="1810"/>
        <ns0:gridCol ns0:w="2855"/>
      </ns0:tblGrid>
      <ns0:tr ns0:rsidR="0099682E" ns0:rsidRPr="003B7E28" ns2:paraId="40AD43A0" ns2:textId="77777777" ns0:rsidTr="00AE0207">
        <ns0:trPr>
          <ns0:jc ns0:val="center"/>
        </ns0:trPr>
        <ns0:tc>
          <ns0:tcPr>
            <ns0:tcW ns0:w="2351" ns0:type="dxa"/>
            <ns0:shd ns0:val="clear" ns0:color="auto" ns0:fill="DEEAF6" ns0:themeFill="accent5" ns0:themeFillTint="33"/>
            <ns0:vAlign ns0:val="center"/>
          </ns0:tcPr>
          <ns0:p ns2:paraId="5B7B9A92" ns2:textId="77777777" ns0:rsidR="0099682E" ns0:rsidRPr="003F1A00" ns0:rsidRDefault="0099682E" ns0:rsidP="00AE0207">
            <ns0:pPr>
              <ns0:spacing ns0:before="80"/>
              <ns0:jc ns0:val="center"/>
              <ns0:rPr>
                <ns0:sz ns0:val="24"/>
                <ns0:szCs ns0:val="32"/>
                <ns0:lang ns0:val="ru-RU"/>
              </ns0:rPr>
            </ns0:pPr>
            <ns0:r>
              <ns0:rPr>
                <ns0:b/>
                <ns0:sz ns0:val="24"/>
                <ns0:szCs ns0:val="32"/>
                <ns0:lang ns0:val="ru-RU"/>
              </ns0:rPr>
              <ns0:t>Сценарий</ns0:t>
            </ns0:r>
          </ns0:p>
        </ns0:tc>
        <ns0:tc>
          <ns0:tcPr>
            <ns0:tcW ns0:w="2351" ns0:type="dxa"/>
            <ns0:shd ns0:val="clear" ns0:color="auto" ns0:fill="DEEAF6" ns0:themeFill="accent5" ns0:themeFillTint="33"/>
            <ns0:vAlign ns0:val="center"/>
          </ns0:tcPr>
          <ns0:p ns2:paraId="2FE5B891" ns2:textId="77777777" ns0:rsidR="0099682E" ns0:rsidRPr="003F1A00" ns0:rsidRDefault="0099682E" ns0:rsidP="00AE0207">
            <ns0:pPr>
              <ns0:spacing ns0:before="80"/>
              <ns0:jc ns0:val="center"/>
              <ns0:rPr>
                <ns0:b/>
                <ns0:bCs/>
                <ns0:sz ns0:val="24"/>
                <ns0:szCs ns0:val="32"/>
                <ns0:lang ns0:val="ru-RU"/>
              </ns0:rPr>
            </ns0:pPr>
            <ns0:r ns0:rsidRPr="003F1A00">
              <ns0:rPr>
                <ns0:b/>
                <ns0:bCs/>
                <ns0:sz ns0:val="24"/>
                <ns0:szCs ns0:val="32"/>
                <ns0:lang ns0:val="ru-RU"/>
              </ns0:rPr>
              <ns0:t>Рекомендуемый метод</ns0:t>
            </ns0:r>
          </ns0:p>
        </ns0:tc>
        <ns0:tc>
          <ns0:tcPr>
            <ns0:tcW ns0:w="1819" ns0:type="dxa"/>
            <ns0:shd ns0:val="clear" ns0:color="auto" ns0:fill="DEEAF6" ns0:themeFill="accent5" ns0:themeFillTint="33"/>
            <ns0:vAlign ns0:val="center"/>
          </ns0:tcPr>
          <ns0:p ns2:paraId="1AE6713D" ns2:textId="77777777" ns0:rsidR="0099682E" ns0:rsidRPr="003F1A00" ns0:rsidRDefault="0099682E" ns0:rsidP="00AE0207">
            <ns0:pPr>
              <ns0:spacing ns0:before="80"/>
              <ns0:jc ns0:val="center"/>
              <ns0:rPr>
                <ns0:sz ns0:val="24"/>
                <ns0:szCs ns0:val="32"/>
              </ns0:rPr>
            </ns0:pPr>
            <ns0:r ns0:rsidRPr="003F1A00">
              <ns0:rPr>
                <ns0:b/>
                <ns0:sz ns0:val="24"/>
                <ns0:szCs ns0:val="32"/>
              </ns0:rPr>
              <ns0:t xml:space="preserve">FWHT: </ns0:t>
            </ns0:r>
            <ns0:r>
              <ns0:rPr>
                <ns0:b/>
                <ns0:sz ns0:val="24"/>
                <ns0:szCs ns0:val="32"/>
                <ns0:lang ns0:val="ru-RU"/>
              </ns0:rPr>
              <ns0:t>применим</ns0:t>
            </ns0:r>
            <ns0:r ns0:rsidRPr="003F1A00">
              <ns0:rPr>
                <ns0:b/>
                <ns0:sz ns0:val="24"/>
                <ns0:szCs ns0:val="32"/>
              </ns0:rPr>
              <ns0:t>?</ns0:t>
            </ns0:r>
          </ns0:p>
        </ns0:tc>
        <ns0:tc>
          <ns0:tcPr>
            <ns0:tcW ns0:w="2883" ns0:type="dxa"/>
            <ns0:shd ns0:val="clear" ns0:color="auto" ns0:fill="DEEAF6" ns0:themeFill="accent5" ns0:themeFillTint="33"/>
            <ns0:vAlign ns0:val="center"/>
          </ns0:tcPr>
          <ns0:p ns2:paraId="1592ED7B" ns2:textId="77777777" ns0:rsidR="0099682E" ns0:rsidRPr="003F1A00" ns0:rsidRDefault="0099682E" ns0:rsidP="00AE0207">
            <ns0:pPr>
              <ns0:spacing ns0:before="80"/>
              <ns0:jc ns0:val="center"/>
              <ns0:rPr>
                <ns0:sz ns0:val="24"/>
                <ns0:szCs ns0:val="32"/>
              </ns0:rPr>
            </ns0:pPr>
            <ns0:proofErr ns0:type="spellStart"/>
            <ns0:r ns0:rsidRPr="003F1A00">
              <ns0:rPr>
                <ns0:b/>
                <ns0:sz ns0:val="24"/>
                <ns0:szCs ns0:val="32"/>
              </ns0:rPr>
              <ns0:t>Обоснование</ns0:t>
            </ns0:r>
            <ns0:proofErr ns0:type="spellEnd"/>
          </ns0:p>
        </ns0:tc>
      </ns0:tr>
      <ns0:tr ns0:rsidR="0099682E" ns0:rsidRPr="00300BBA" ns2:paraId="092F5E65" ns2:textId="77777777" ns0:rsidTr="00AE0207">
        <ns0:trPr>
          <ns0:jc ns0:val="center"/>
        </ns0:trPr>
        <ns0:tc>
          <ns0:tcPr>
            <ns0:tcW ns0:w="2351" ns0:type="dxa"/>
            <ns0:vAlign ns0:val="center"/>
          </ns0:tcPr>
          <ns0:p ns2:paraId="520836F4" ns2:textId="77777777" ns0:rsidR="0099682E" ns0:rsidRPr="003F1A00" ns0:rsidRDefault="0099682E" ns0:rsidP="00AE0207">
            <ns0:pPr>
              <ns0:spacing ns0:before="80"/>
              <ns0:rPr>
                <ns0:sz ns0:val="24"/>
                <ns0:szCs ns0:val="32"/>
              </ns0:rPr>
            </ns0:pPr>
            <ns0:proofErr ns0:type="spellStart"/>
            <ns0:r ns0:rsidRPr="003F1A00">
              <ns0:rPr>
                <ns0:sz ns0:val="24"/>
                <ns0:szCs ns0:val="32"/>
              </ns0:rPr>
              <ns0:t>Максимальное</ns0:t>
            </ns0:r>
            <ns0:proofErr ns0:type="spellEnd"/>
            <ns0:r ns0:rsidRPr="003F1A00">
              <ns0:rPr>
                <ns0:sz ns0:val="24"/>
                <ns0:szCs ns0:val="32"/>
              </ns0:rPr>
              <ns0:br/>
            </ns0:r>
            <ns0:proofErr ns0:type="spellStart"/>
            <ns0:r ns0:rsidRPr="003F1A00">
              <ns0:rPr>
                <ns0:sz ns0:val="24"/>
                <ns0:szCs ns0:val="32"/>
              </ns0:rPr>
              <ns0:t>качество</ns0:t>
            </ns0:r>
            <ns0:proofErr ns0:type="spellEnd"/>
          </ns0:p>
        </ns0:tc>
        <ns0:tc>
          <ns0:tcPr>
            <ns0:tcW ns0:w="2351" ns0:type="dxa"/>
            <ns0:vAlign ns0:val="center"/>
          </ns0:tcPr>
          <ns0:p ns2:paraId="203102B6" ns2:textId="77777777" ns0:rsidR="0099682E" ns0:rsidRPr="003F1A00" ns0:rsidRDefault="0099682E" ns0:rsidP="00AE0207">
            <ns0:pPr>
              <ns0:spacing ns0:before="80"/>
              <ns0:jc ns0:val="center"/>
              <ns0:rPr>
                <ns0:sz ns0:val="24"/>
                <ns0:szCs ns0:val="32"/>
              </ns0:rPr>
            </ns0:pPr>
            <ns0:r>
              <ns0:rPr>
                <ns0:sz ns0:val="24"/>
                <ns0:szCs ns0:val="32"/>
                <ns0:lang ns0:val="ru-RU"/>
              </ns0:rPr>
              <ns0:t>Стандартный</ns0:t>
            </ns0:r>
            <ns0:r ns0:rsidRPr="003F1A00">
              <ns0:rPr>
                <ns0:sz ns0:val="24"/>
                <ns0:szCs ns0:val="32"/>
              </ns0:rPr>
              <ns0:t xml:space="preserve"> MP3</ns0:t>
            </ns0:r>
          </ns0:p>
        </ns0:tc>
        <ns0:tc>
          <ns0:tcPr>
            <ns0:tcW ns0:w="1819" ns0:type="dxa"/>
            <ns0:vAlign ns0:val="center"/>
          </ns0:tcPr>
          <ns0:p ns2:paraId="1341D251" ns2:textId="77777777" ns0:rsidR="0099682E" ns0:rsidRPr="003F1A00" ns0:rsidRDefault="0099682E" ns0:rsidP="00AE0207">
            <ns0:pPr>
              <ns0:spacing ns0:before="80"/>
              <ns0:jc ns0:val="center"/>
              <ns0:rPr>
                <ns0:sz ns0:val="24"/>
                <ns0:szCs ns0:val="32"/>
              </ns0:rPr>
            </ns0:pPr>
            <ns0:proofErr ns0:type="spellStart"/>
            <ns0:r ns0:rsidRPr="003F1A00">
              <ns0:rPr>
                <ns0:sz ns0:val="24"/>
                <ns0:szCs ns0:val="32"/>
              </ns0:rPr>
              <ns0:t>Нет</ns0:t>
            </ns0:r>
            <ns0:proofErr ns0:type="spellEnd"/>
          </ns0:p>
        </ns0:tc>
        <ns0:tc>
          <ns0:tcPr>
            <ns0:tcW ns0:w="2883" ns0:type="dxa"/>
            <ns0:vAlign ns0:val="center"/>
          </ns0:tcPr>
          <ns0:p ns2:paraId="5F2E2ADE" ns2:textId="77777777" ns0:rsidR="0099682E" ns0:rsidRPr="003F1A00" ns0:rsidRDefault="0099682E" ns0:rsidP="00AE0207">
            <ns0:pPr>
              <ns0:spacing ns0:before="80"/>
              <ns0:jc ns0:val="center"/>
              <ns0:rPr>
                <ns0:sz ns0:val="24"/>
                <ns0:szCs ns0:val="32"/>
                <ns0:lang ns0:val="ru-RU"/>
              </ns0:rPr>
            </ns0:pPr>
            <ns0:r ns0:rsidRPr="003F1A00">
              <ns0:rPr>
                <ns0:sz ns0:val="24"/>
                <ns0:szCs ns0:val="32"/>
              </ns0:rPr>
              <ns0:t>FWHT</ns0:t>
            </ns0:r>
            <ns0:r ns0:rsidRPr="003F1A00">
              <ns0:rPr>
                <ns0:sz ns0:val="24"/>
                <ns0:szCs ns0:val="32"/>
                <ns0:lang ns0:val="ru-RU"/>
              </ns0:rPr>
              <ns0:t xml:space="preserve"> уступает</ns0:t>
            </ns0:r>
            <ns0:r ns0:rsidRPr="003F1A00">
              <ns0:rPr>
                <ns0:sz ns0:val="24"/>
                <ns0:szCs ns0:val="32"/>
                <ns0:lang ns0:val="ru-RU"/>
              </ns0:rPr>
              <ns0:br/>
              <ns0:t>по всем метрикам</ns0:t>
            </ns0:r>
          </ns0:p>
        </ns0:tc>
      </ns0:tr>
      <ns0:tr ns0:rsidR="0099682E" ns0:rsidRPr="00300BBA" ns2:paraId="7E212D3C" ns2:textId="77777777" ns0:rsidTr="00AE0207">
        <ns0:trPr>
          <ns0:jc ns0:val="center"/>
        </ns0:trPr>
        <ns0:tc>
          <ns0:tcPr>
            <ns0:tcW ns0:w="2351" ns0:type="dxa"/>
            <ns0:vAlign ns0:val="center"/>
          </ns0:tcPr>
          <ns0:p ns2:paraId="7944F0B3" ns2:textId="77777777" ns0:rsidR="0099682E" ns0:rsidRPr="003F1A00" ns0:rsidRDefault="0099682E" ns0:rsidP="00AE0207">
            <ns0:pPr>
              <ns0:spacing ns0:before="80"/>
              <ns0:rPr>
                <ns0:sz ns0:val="24"/>
                <ns0:szCs ns0:val="32"/>
                <ns0:lang ns0:val="ru-RU"/>
              </ns0:rPr>
            </ns0:pPr>
            <ns0:r>
              <ns0:rPr>
                <ns0:sz ns0:val="24"/>
                <ns0:szCs ns0:val="32"/>
                <ns0:lang ns0:val="ru-RU"/>
              </ns0:rPr>
              <ns0:t>Качество</ns0:t>
            </ns0:r>
            <ns0:r ns0:rsidRPr="003F1A00">
              <ns0:rPr>
                <ns0:sz ns0:val="24"/>
                <ns0:szCs ns0:val="32"/>
              </ns0:rPr>
              <ns0:t xml:space="preserve"> +</ns0:t>
            </ns0:r>
            <ns0:r ns0:rsidRPr="003F1A00">
              <ns0:rPr>
                <ns0:sz ns0:val="24"/>
                <ns0:szCs ns0:val="32"/>
              </ns0:rPr>
              <ns0:br/>
            </ns0:r>
            <ns0:r>
              <ns0:rPr>
                <ns0:sz ns0:val="24"/>
                <ns0:szCs ns0:val="32"/>
                <ns0:lang ns0:val="ru-RU"/>
              </ns0:rPr>
              <ns0:t>скорость</ns0:t>
            </ns0:r>
          </ns0:p>
        </ns0:tc>
        <ns0:tc>
          <ns0:tcPr>
            <ns0:tcW ns0:w="2351" ns0:type="dxa"/>
            <ns0:vAlign ns0:val="center"/>
          </ns0:tcPr>
          <ns0:p ns2:paraId="64D30314" ns2:textId="77777777" ns0:rsidR="0099682E" ns0:rsidRPr="003F1A00" ns0:rsidRDefault="0099682E" ns0:rsidP="00AE0207">
            <ns0:pPr>
              <ns0:spacing ns0:before="80"/>
              <ns0:jc ns0:val="center"/>
              <ns0:rPr>
                <ns0:sz ns0:val="24"/>
                <ns0:szCs ns0:val="32"/>
              </ns0:rPr>
            </ns0:pPr>
            <ns0:r>
              <ns0:rPr>
                <ns0:sz ns0:val="24"/>
                <ns0:szCs ns0:val="32"/>
                <ns0:lang ns0:val="ru-RU"/>
              </ns0:rPr>
              <ns0:t>Хаффман</ns0:t>
            </ns0:r>
            <ns0:r ns0:rsidRPr="003F1A00">
              <ns0:rPr>
                <ns0:sz ns0:val="24"/>
                <ns0:szCs ns0:val="32"/>
              </ns0:rPr>
              <ns0:t xml:space="preserve"> MP3</ns0:t>
            </ns0:r>
          </ns0:p>
        </ns0:tc>
        <ns0:tc>
          <ns0:tcPr>
            <ns0:tcW ns0:w="1819" ns0:type="dxa"/>
            <ns0:vAlign ns0:val="center"/>
          </ns0:tcPr>
          <ns0:p ns2:paraId="0E2A0071" ns2:textId="77777777" ns0:rsidR="0099682E" ns0:rsidRPr="003F1A00" ns0:rsidRDefault="0099682E" ns0:rsidP="00AE0207">
            <ns0:pPr>
              <ns0:spacing ns0:before="80"/>
              <ns0:jc ns0:val="center"/>
              <ns0:rPr>
                <ns0:sz ns0:val="24"/>
                <ns0:szCs ns0:val="32"/>
              </ns0:rPr>
            </ns0:pPr>
            <ns0:proofErr ns0:type="spellStart"/>
            <ns0:r ns0:rsidRPr="003F1A00">
              <ns0:rPr>
                <ns0:sz ns0:val="24"/>
                <ns0:szCs ns0:val="32"/>
              </ns0:rPr>
              <ns0:t>Нет</ns0:t>
            </ns0:r>
            <ns0:proofErr ns0:type="spellEnd"/>
          </ns0:p>
        </ns0:tc>
        <ns0:tc>
          <ns0:tcPr>
            <ns0:tcW ns0:w="2883" ns0:type="dxa"/>
            <ns0:vAlign ns0:val="center"/>
          </ns0:tcPr>
          <ns0:p ns2:paraId="7C5FB149" ns2:textId="77777777" ns0:rsidR="0099682E" ns0:rsidRPr="003F1A00" ns0:rsidRDefault="0099682E" ns0:rsidP="00AE0207">
            <ns0:pPr>
              <ns0:spacing ns0:before="80"/>
              <ns0:jc ns0:val="center"/>
              <ns0:rPr>
                <ns0:sz ns0:val="24"/>
                <ns0:szCs ns0:val="32"/>
                <ns0:lang ns0:val="ru-RU"/>
              </ns0:rPr>
            </ns0:pPr>
            <ns0:r ns0:rsidRPr="003F1A00">
              <ns0:rPr>
                <ns0:sz ns0:val="24"/>
                <ns0:szCs ns0:val="32"/>
              </ns0:rPr>
              <ns0:t>FWHT</ns0:t>
            </ns0:r>
            <ns0:r ns0:rsidRPr="003F1A00">
              <ns0:rPr>
                <ns0:sz ns0:val="24"/>
                <ns0:szCs ns0:val="32"/>
                <ns0:lang ns0:val="ru-RU"/>
              </ns0:rPr>
              <ns0:t xml:space="preserve"> медленнее</ns0:t>
            </ns0:r>
            <ns0:r ns0:rsidRPr="003F1A00">
              <ns0:rPr>
                <ns0:sz ns0:val="24"/>
                <ns0:szCs ns0:val="32"/>
                <ns0:lang ns0:val="ru-RU"/>
              </ns0:rPr>
              <ns0:br/>
              <ns0:t xml:space="preserve">и хуже по </ns0:t>
            </ns0:r>
            <ns0:r ns0:rsidRPr="003F1A00">
              <ns0:rPr>
                <ns0:sz ns0:val="24"/>
                <ns0:szCs ns0:val="32"/>
              </ns0:rPr>
              <ns0:t>Score</ns0:t>
            </ns0:r>
          </ns0:p>
        </ns0:tc>
      </ns0:tr>
      <ns0:tr ns0:rsidR="0099682E" ns0:rsidRPr="003B7E28" ns2:paraId="4A3F9D6E" ns2:textId="77777777" ns0:rsidTr="00AE0207">
        <ns0:trPr>
          <ns0:jc ns0:val="center"/>
        </ns0:trPr>
        <ns0:tc>
          <ns0:tcPr>
            <ns0:tcW ns0:w="2351" ns0:type="dxa"/>
            <ns0:vAlign ns0:val="center"/>
          </ns0:tcPr>
          <ns0:p ns2:paraId="59D15067" ns2:textId="77777777" ns0:rsidR="0099682E" ns0:rsidRPr="003F1A00" ns0:rsidRDefault="0099682E" ns0:rsidP="00AE0207">
            <ns0:pPr>
              <ns0:spacing ns0:before="80"/>
              <ns0:rPr>
                <ns0:sz ns0:val="24"/>
                <ns0:szCs ns0:val="32"/>
                <ns0:lang ns0:val="ru-RU"/>
              </ns0:rPr>
            </ns0:pPr>
            <ns0:r>
              <ns0:rPr>
                <ns0:sz ns0:val="24"/>
                <ns0:szCs ns0:val="32"/>
                <ns0:lang ns0:val="ru-RU"/>
              </ns0:rPr>
              <ns0:t>Минимальная задержка</ns0:t>
            </ns0:r>
          </ns0:p>
        </ns0:tc>
        <ns0:tc>
          <ns0:tcPr>
            <ns0:tcW ns0:w="2351" ns0:type="dxa"/>
            <ns0:vAlign ns0:val="center"/>
          </ns0:tcPr>
          <ns0:p ns2:paraId="4E067820" ns2:textId="77777777" ns0:rsidR="0099682E" ns0:rsidRPr="003F1A00" ns0:rsidRDefault="0099682E" ns0:rsidP="00AE0207">
            <ns0:pPr>
              <ns0:spacing ns0:before="80"/>
              <ns0:jc ns0:val="center"/>
              <ns0:rPr>
                <ns0:sz ns0:val="24"/>
                <ns0:szCs ns0:val="32"/>
              </ns0:rPr>
            </ns0:pPr>
            <ns0:proofErr ns0:type="spellStart"/>
            <ns0:r>
              <ns0:rPr>
                <ns0:sz ns0:val="24"/>
                <ns0:szCs ns0:val="32"/>
                <ns0:lang ns0:val="ru-RU"/>
              </ns0:rPr>
              <ns0:t>Розенброк</ns0:t>
            </ns0:r>
            <ns0:proofErr ns0:type="spellEnd"/>
            <ns0:r ns0:rsidRPr="003F1A00">
              <ns0:rPr>
                <ns0:sz ns0:val="24"/>
                <ns0:szCs ns0:val="32"/>
              </ns0:rPr>
              <ns0:t xml:space="preserve"> MP3</ns0:t>
            </ns0:r>
          </ns0:p>
        </ns0:tc>
        <ns0:tc>
          <ns0:tcPr>
            <ns0:tcW ns0:w="1819" ns0:type="dxa"/>
            <ns0:vAlign ns0:val="center"/>
          </ns0:tcPr>
          <ns0:p ns2:paraId="693B555D" ns2:textId="77777777" ns0:rsidR="0099682E" ns0:rsidRPr="003F1A00" ns0:rsidRDefault="0099682E" ns0:rsidP="00AE0207">
            <ns0:pPr>
              <ns0:spacing ns0:before="80"/>
              <ns0:jc ns0:val="center"/>
              <ns0:rPr>
                <ns0:sz ns0:val="24"/>
                <ns0:szCs ns0:val="32"/>
              </ns0:rPr>
            </ns0:pPr>
            <ns0:proofErr ns0:type="spellStart"/>
            <ns0:r ns0:rsidRPr="003F1A00">
              <ns0:rPr>
                <ns0:sz ns0:val="24"/>
                <ns0:szCs ns0:val="32"/>
              </ns0:rPr>
              <ns0:t>Нет</ns0:t>
            </ns0:r>
            <ns0:proofErr ns0:type="spellEnd"/>
          </ns0:p>
        </ns0:tc>
        <ns0:tc>
          <ns0:tcPr>
            <ns0:tcW ns0:w="2883" ns0:type="dxa"/>
            <ns0:vAlign ns0:val="center"/>
          </ns0:tcPr>
          <ns0:p ns2:paraId="2446C6A6" ns2:textId="77777777" ns0:rsidR="0099682E" ns0:rsidRPr="003F1A00" ns0:rsidRDefault="0099682E" ns0:rsidP="00AE0207">
            <ns0:pPr>
              <ns0:spacing ns0:before="80"/>
              <ns0:jc ns0:val="center"/>
              <ns0:rPr>
                <ns0:sz ns0:val="24"/>
                <ns0:szCs ns0:val="32"/>
              </ns0:rPr>
            </ns0:pPr>
            <ns0:r ns0:rsidRPr="003F1A00">
              <ns0:rPr>
                <ns0:sz ns0:val="24"/>
                <ns0:szCs ns0:val="32"/>
              </ns0:rPr>
              <ns0:t xml:space="preserve">FWHT в 3,4 </ns0:t>
            </ns0:r>
            <ns0:proofErr ns0:type="spellStart"/>
            <ns0:r ns0:rsidRPr="003F1A00">
              <ns0:rPr>
                <ns0:sz ns0:val="24"/>
                <ns0:szCs ns0:val="32"/>
              </ns0:rPr>
              <ns0:t>раза</ns0:t>
            </ns0:r>
            <ns0:proofErr ns0:type="spellEnd"/>
            <ns0:r ns0:rsidRPr="003F1A00">
              <ns0:rPr>
                <ns0:sz ns0:val="24"/>
                <ns0:szCs ns0:val="32"/>
              </ns0:rPr>
              <ns0:br/>
            </ns0:r>
            <ns0:proofErr ns0:type="spellStart"/>
            <ns0:r ns0:rsidRPr="003F1A00">
              <ns0:rPr>
                <ns0:sz ns0:val="24"/>
                <ns0:szCs ns0:val="32"/>
              </ns0:rPr>
              <ns0:t>медленнее</ns0:t>
            </ns0:r>
            <ns0:proofErr ns0:type="spellEnd"/>
          </ns0:p>
        </ns0:tc>
      </ns0:tr>
      <ns0:tr ns0:rsidR="0099682E" ns0:rsidRPr="00300BBA" ns2:paraId="16CC6BA4" ns2:textId="77777777" ns0:rsidTr="00AE0207">
        <ns0:trPr>
          <ns0:jc ns0:val="center"/>
        </ns0:trPr>
        <ns0:tc>
          <ns0:tcPr>
            <ns0:tcW ns0:w="2351" ns0:type="dxa"/>
            <ns0:vAlign ns0:val="center"/>
          </ns0:tcPr>
          <ns0:p ns2:paraId="0587579C" ns2:textId="77777777" ns0:rsidR="0099682E" ns0:rsidRPr="003F1A00" ns0:rsidRDefault="0099682E" ns0:rsidP="00AE0207">
            <ns0:pPr>
              <ns0:spacing ns0:before="80"/>
              <ns0:rPr>
                <ns0:sz ns0:val="24"/>
                <ns0:szCs ns0:val="32"/>
              </ns0:rPr>
            </ns0:pPr>
            <ns0:proofErr ns0:type="spellStart"/>
            <ns0:r ns0:rsidRPr="003F1A00">
              <ns0:rPr>
                <ns0:sz ns0:val="24"/>
                <ns0:szCs ns0:val="32"/>
              </ns0:rPr>
              <ns0:t>Экономия</ns0:t>
            </ns0:r>
            <ns0:proofErr ns0:type="spellEnd"/>
            <ns0:r ns0:rsidRPr="003F1A00">
              <ns0:rPr>
                <ns0:sz ns0:val="24"/>
                <ns0:szCs ns0:val="32"/>
              </ns0:rPr>
              <ns0:br/>
            </ns0:r>
            <ns0:proofErr ns0:type="spellStart"/>
            <ns0:r ns0:rsidRPr="003F1A00">
              <ns0:rPr>
                <ns0:sz ns0:val="24"/>
                <ns0:szCs ns0:val="32"/>
              </ns0:rPr>
              <ns0:t>хранилища</ns0:t>
            </ns0:r>
            <ns0:proofErr ns0:type="spellEnd"/>
          </ns0:p>
        </ns0:tc>
        <ns0:tc>
          <ns0:tcPr>
            <ns0:tcW ns0:w="2351" ns0:type="dxa"/>
            <ns0:vAlign ns0:val="center"/>
          </ns0:tcPr>
          <ns0:p ns2:paraId="3438BC90" ns2:textId="77777777" ns0:rsidR="0099682E" ns0:rsidRPr="003F1A00" ns0:rsidRDefault="0099682E" ns0:rsidP="00AE0207">
            <ns0:pPr>
              <ns0:spacing ns0:before="80"/>
              <ns0:jc ns0:val="center"/>
              <ns0:rPr>
                <ns0:sz ns0:val="24"/>
                <ns0:szCs ns0:val="32"/>
              </ns0:rPr>
            </ns0:pPr>
            <ns0:r ns0:rsidRPr="003F1A00">
              <ns0:rPr>
                <ns0:sz ns0:val="24"/>
                <ns0:szCs ns0:val="32"/>
              </ns0:rPr>
              <ns0:t>FFT MP3</ns0:t>
            </ns0:r>
          </ns0:p>
        </ns0:tc>
        <ns0:tc>
          <ns0:tcPr>
            <ns0:tcW ns0:w="1819" ns0:type="dxa"/>
            <ns0:vAlign ns0:val="center"/>
          </ns0:tcPr>
          <ns0:p ns2:paraId="7FA69F53" ns2:textId="77777777" ns0:rsidR="0099682E" ns0:rsidRPr="003F1A00" ns0:rsidRDefault="0099682E" ns0:rsidP="00AE0207">
            <ns0:pPr>
              <ns0:spacing ns0:before="80"/>
              <ns0:jc ns0:val="center"/>
              <ns0:rPr>
                <ns0:sz ns0:val="24"/>
                <ns0:szCs ns0:val="32"/>
              </ns0:rPr>
            </ns0:pPr>
            <ns0:proofErr ns0:type="spellStart"/>
            <ns0:r ns0:rsidRPr="003F1A00">
              <ns0:rPr>
                <ns0:sz ns0:val="24"/>
                <ns0:szCs ns0:val="32"/>
              </ns0:rPr>
              <ns0:t>Нет</ns0:t>
            </ns0:r>
            <ns0:proofErr ns0:type="spellEnd"/>
          </ns0:p>
        </ns0:tc>
        <ns0:tc>
          <ns0:tcPr>
            <ns0:tcW ns0:w="2883" ns0:type="dxa"/>
            <ns0:vAlign ns0:val="center"/>
          </ns0:tcPr>
          <ns0:p ns2:paraId="363B2A24" ns2:textId="77777777" ns0:rsidR="0099682E" ns0:rsidRPr="003F1A00" ns0:rsidRDefault="0099682E" ns0:rsidP="00AE0207">
            <ns0:pPr>
              <ns0:spacing ns0:before="80"/>
              <ns0:jc ns0:val="center"/>
              <ns0:rPr>
                <ns0:sz ns0:val="24"/>
                <ns0:szCs ns0:val="32"/>
                <ns0:lang ns0:val="ru-RU"/>
              </ns0:rPr>
            </ns0:pPr>
            <ns0:r ns0:rsidRPr="003F1A00">
              <ns0:rPr>
                <ns0:sz ns0:val="24"/>
                <ns0:szCs ns0:val="32"/>
              </ns0:rPr>
              <ns0:t>FWHT</ns0:t>
            </ns0:r>
            <ns0:r ns0:rsidRPr="003F1A00">
              <ns0:rPr>
                <ns0:sz ns0:val="24"/>
                <ns0:szCs ns0:val="32"/>
                <ns0:lang ns0:val="ru-RU"/>
              </ns0:rPr>
              <ns0:t xml:space="preserve"> создаёт файлы</ns0:t>
            </ns0:r>
            <ns0:r ns0:rsidRPr="003F1A00">
              <ns0:rPr>
                <ns0:sz ns0:val="24"/>
                <ns0:szCs ns0:val="32"/>
                <ns0:lang ns0:val="ru-RU"/>
              </ns0:rPr>
              <ns0:br/>
              <ns0:t>в 1,9 раза больше</ns0:t>
            </ns0:r>
          </ns0:p>
        </ns0:tc>
      </ns0:tr>
      <ns0:tr ns0:rsidR="0099682E" ns0:rsidRPr="003B7E28" ns2:paraId="20A3A923" ns2:textId="77777777" ns0:rsidTr="00AE0207">
        <ns0:trPr>
          <ns0:jc ns0:val="center"/>
        </ns0:trPr>
        <ns0:tc>
          <ns0:tcPr>
            <ns0:tcW ns0:w="2351" ns0:type="dxa"/>
            <ns0:vAlign ns0:val="center"/>
          </ns0:tcPr>
          <ns0:p ns2:paraId="3B4A2DC6" ns2:textId="77777777" ns0:rsidR="0099682E" ns0:rsidRPr="003F1A00" ns0:rsidRDefault="0099682E" ns0:rsidP="00AE0207">
            <ns0:pPr>
              <ns0:spacing ns0:before="80"/>
              <ns0:rPr>
                <ns0:sz ns0:val="24"/>
                <ns0:szCs ns0:val="32"/>
                <ns0:lang ns0:val="ru-RU"/>
              </ns0:rPr>
            </ns0:pPr>
            <ns0:r>
              <ns0:rPr>
                <ns0:sz ns0:val="24"/>
                <ns0:szCs ns0:val="32"/>
                <ns0:lang ns0:val="ru-RU"/>
              </ns0:rPr>
              <ns0:t>Стабильность качества</ns0:t>
            </ns0:r>
          </ns0:p>
        </ns0:tc>
        <ns0:tc>
          <ns0:tcPr>
            <ns0:tcW ns0:w="2351" ns0:type="dxa"/>
            <ns0:vAlign ns0:val="center"/>
          </ns0:tcPr>
          <ns0:p ns2:paraId="27CACB70" ns2:textId="77777777" ns0:rsidR="0099682E" ns0:rsidRPr="003F1A00" ns0:rsidRDefault="0099682E" ns0:rsidP="00AE0207">
            <ns0:pPr>
              <ns0:spacing ns0:before="80"/>
              <ns0:jc ns0:val="center"/>
              <ns0:rPr>
                <ns0:sz ns0:val="24"/>
                <ns0:szCs ns0:val="32"/>
              </ns0:rPr>
            </ns0:pPr>
            <ns0:r>
              <ns0:rPr>
                <ns0:sz ns0:val="24"/>
                <ns0:szCs ns0:val="32"/>
                <ns0:lang ns0:val="ru-RU"/>
              </ns0:rPr>
              <ns0:t xml:space="preserve">Стандартный </ns0:t>
            </ns0:r>
            <ns0:r ns0:rsidRPr="003F1A00">
              <ns0:rPr>
                <ns0:sz ns0:val="24"/>
                <ns0:szCs ns0:val="32"/>
              </ns0:rPr>
              <ns0:t>MP3</ns0:t>
            </ns0:r>
          </ns0:p>
        </ns0:tc>
        <ns0:tc>
          <ns0:tcPr>
            <ns0:tcW ns0:w="1819" ns0:type="dxa"/>
            <ns0:vAlign ns0:val="center"/>
          </ns0:tcPr>
          <ns0:p ns2:paraId="29EB5E9B" ns2:textId="77777777" ns0:rsidR="0099682E" ns0:rsidRPr="003F1A00" ns0:rsidRDefault="0099682E" ns0:rsidP="00AE0207">
            <ns0:pPr>
              <ns0:spacing ns0:before="80"/>
              <ns0:jc ns0:val="center"/>
              <ns0:rPr>
                <ns0:sz ns0:val="24"/>
                <ns0:szCs ns0:val="32"/>
              </ns0:rPr>
            </ns0:pPr>
            <ns0:proofErr ns0:type="spellStart"/>
            <ns0:r ns0:rsidRPr="003F1A00">
              <ns0:rPr>
                <ns0:sz ns0:val="24"/>
                <ns0:szCs ns0:val="32"/>
              </ns0:rPr>
              <ns0:t>Частично</ns0:t>
            </ns0:r>
            <ns0:proofErr ns0:type="spellEnd"/>
          </ns0:p>
        </ns0:tc>
        <ns0:tc>
          <ns0:tcPr>
            <ns0:tcW ns0:w="2883" ns0:type="dxa"/>
            <ns0:vAlign ns0:val="center"/>
          </ns0:tcPr>
          <ns0:p ns2:paraId="45992EC2" ns2:textId="77777777" ns0:rsidR="0099682E" ns0:rsidRPr="003F1A00" ns0:rsidRDefault="0099682E" ns0:rsidP="00AE0207">
            <ns0:pPr>
              <ns0:spacing ns0:before="80"/>
              <ns0:jc ns0:val="center"/>
              <ns0:rPr>
                <ns0:sz ns0:val="24"/>
                <ns0:szCs ns0:val="32"/>
              </ns0:rPr>
            </ns0:pPr>
            <ns0:r ns0:rsidRPr="003F1A00">
              <ns0:rPr>
                <ns0:sz ns0:val="24"/>
                <ns0:szCs ns0:val="32"/>
              </ns0:rPr>
              <ns0:t>FWHT: sigma = 0,052</ns0:t>
            </ns0:r>
            <ns0:r ns0:rsidRPr="003F1A00">
              <ns0:rPr>
                <ns0:sz ns0:val="24"/>
                <ns0:szCs ns0:val="32"/>
              </ns0:rPr>
              <ns0:br/>
              <ns0:t>(</ns0:t>
            </ns0:r>
            <ns0:proofErr ns0:type="spellStart"/>
            <ns0:r ns0:rsidRPr="003F1A00">
              <ns0:rPr>
                <ns0:sz ns0:val="24"/>
                <ns0:szCs ns0:val="32"/>
              </ns0:rPr>
              <ns0:t>умеренная</ns0:t>
            </ns0:r>
            <ns0:proofErr ns0:type="spellEnd"/>
            <ns0:r ns0:rsidRPr="003F1A00">
              <ns0:rPr>
                <ns0:sz ns0:val="24"/>
                <ns0:szCs ns0:val="32"/>
              </ns0:rPr>
              <ns0:t>)</ns0:t>
            </ns0:r>
          </ns0:p>
        </ns0:tc>
      </ns0:tr>
      <ns0:tr ns0:rsidR="0099682E" ns0:rsidRPr="00300BBA" ns2:paraId="60747E7A" ns2:textId="77777777" ns0:rsidTr="00AE0207">
        <ns0:trPr>
          <ns0:jc ns0:val="center"/>
        </ns0:trPr>
        <ns0:tc>
          <ns0:tcPr>
            <ns0:tcW ns0:w="2351" ns0:type="dxa"/>
            <ns0:vAlign ns0:val="center"/>
          </ns0:tcPr>
          <ns0:p ns2:paraId="419C6354" ns2:textId="77777777" ns0:rsidR="0099682E" ns0:rsidRPr="003F1A00" ns0:rsidRDefault="0099682E" ns0:rsidP="00AE0207">
            <ns0:pPr>
              <ns0:spacing ns0:before="80"/>
              <ns0:rPr>
                <ns0:sz ns0:val="24"/>
                <ns0:szCs ns0:val="32"/>
              </ns0:rPr>
            </ns0:pPr>
            <ns0:r ns0:rsidRPr="003F1A00">
              <ns0:rPr>
                <ns0:sz ns0:val="24"/>
                <ns0:szCs ns0:val="32"/>
              </ns0:rPr>
              <ns0:t>Сравнительный</ns0:t>
            </ns0:r>
            <ns0:r ns0:rsidRPr="003F1A00">
              <ns0:rPr>
                <ns0:sz ns0:val="24"/>
                <ns0:szCs ns0:val="32"/>
              </ns0:rPr>
              <ns0:br/>
            </ns0:r>
            <ns0:proofErr ns0:type="spellStart"/>
            <ns0:r ns0:rsidRPr="003F1A00">
              <ns0:rPr>
                <ns0:sz ns0:val="24"/>
                <ns0:szCs ns0:val="32"/>
              </ns0:rPr>
              <ns0:t>анализ</ns0:t>
            </ns0:r>
            <ns0:proofErr ns0:type="spellEnd"/>
          </ns0:p>
        </ns0:tc>
        <ns0:tc>
          <ns0:tcPr>
            <ns0:tcW ns0:w="2351" ns0:type="dxa"/>
            <ns0:vAlign ns0:val="center"/>
          </ns0:tcPr>
          <ns0:p ns2:paraId="279B6F86" ns2:textId="77777777" ns0:rsidR="0099682E" ns0:rsidRPr="003F1A00" ns0:rsidRDefault="0099682E" ns0:rsidP="00AE0207">
            <ns0:pPr>
              <ns0:spacing ns0:before="80"/>
              <ns0:jc ns0:val="center"/>
              <ns0:rPr>
                <ns0:sz ns0:val="24"/>
                <ns0:szCs ns0:val="32"/>
              </ns0:rPr>
            </ns0:pPr>
            <ns0:r ns0:rsidRPr="003F1A00">
              <ns0:rPr>
                <ns0:sz ns0:val="24"/>
                <ns0:szCs ns0:val="32"/>
              </ns0:rPr>
              <ns0:t>FWHT</ns0:t>
            </ns0:r>
          </ns0:p>
        </ns0:tc>
        <ns0:tc>
          <ns0:tcPr>
            <ns0:tcW ns0:w="1819" ns0:type="dxa"/>
            <ns0:vAlign ns0:val="center"/>
          </ns0:tcPr>
          <ns0:p ns2:paraId="111231A3" ns2:textId="77777777" ns0:rsidR="0099682E" ns0:rsidRPr="003F1A00" ns0:rsidRDefault="0099682E" ns0:rsidP="00AE0207">
            <ns0:pPr>
              <ns0:spacing ns0:before="80"/>
              <ns0:jc ns0:val="center"/>
              <ns0:rPr>
                <ns0:sz ns0:val="24"/>
                <ns0:szCs ns0:val="32"/>
              </ns0:rPr>
            </ns0:pPr>
            <ns0:proofErr ns0:type="spellStart"/>
            <ns0:r ns0:rsidRPr="003F1A00">
              <ns0:rPr>
                <ns0:sz ns0:val="24"/>
                <ns0:szCs ns0:val="32"/>
              </ns0:rPr>
              <ns0:t>Да</ns0:t>
            </ns0:r>
            <ns0:proofErr ns0:type="spellEnd"/>
          </ns0:p>
        </ns0:tc>
        <ns0:tc>
          <ns0:tcPr>
            <ns0:tcW ns0:w="2883" ns0:type="dxa"/>
            <ns0:vAlign ns0:val="center"/>
          </ns0:tcPr>
          <ns0:p ns2:paraId="0206F869" ns2:textId="77777777" ns0:rsidR="0099682E" ns0:rsidRPr="003F1A00" ns0:rsidRDefault="0099682E" ns0:rsidP="00AE0207">
            <ns0:pPr>
              <ns0:spacing ns0:before="80"/>
              <ns0:jc ns0:val="center"/>
              <ns0:rPr>
                <ns0:sz ns0:val="24"/>
                <ns0:szCs ns0:val="32"/>
                <ns0:lang ns0:val="ru-RU"/>
              </ns0:rPr>
            </ns0:pPr>
            <ns0:r>
              <ns0:rPr>
                <ns0:sz ns0:val="24"/>
                <ns0:szCs ns0:val="32"/>
                <ns0:lang ns0:val="ru-RU"/>
              </ns0:rPr>
              <ns0:t>Побеждает</ns0:t>
            </ns0:r>
            <ns0:r ns0:rsidRPr="003F1A00">
              <ns0:rPr>
                <ns0:sz ns0:val="24"/>
                <ns0:szCs ns0:val="32"/>
                <ns0:lang ns0:val="ru-RU"/>
              </ns0:rPr>
              <ns0:t xml:space="preserve"> </ns0:t>
            </ns0:r>
            <ns0:r ns0:rsidRPr="003F1A00">
              <ns0:rPr>
                <ns0:sz ns0:val="24"/>
                <ns0:szCs ns0:val="32"/>
              </ns0:rPr>
              <ns0:t>DCT</ns0:t>
            </ns0:r>
            <ns0:r ns0:rsidRPr="003F1A00">
              <ns0:rPr>
                <ns0:sz ns0:val="24"/>
                <ns0:szCs ns0:val="32"/>
                <ns0:lang ns0:val="ru-RU"/>
              </ns0:rPr>
              <ns0:t xml:space="preserve"> и </ns0:t>
            </ns0:r>
            <ns0:r ns0:rsidRPr="003F1A00">
              <ns0:rPr>
                <ns0:sz ns0:val="24"/>
                <ns0:szCs ns0:val="32"/>
              </ns0:rPr>
              <ns0:t>FFT</ns0:t>
            </ns0:r>
            <ns0:r ns0:rsidRPr="003F1A00">
              <ns0:rPr>
                <ns0:sz ns0:val="24"/>
                <ns0:szCs ns0:val="32"/>
                <ns0:lang ns0:val="ru-RU"/>
              </ns0:rPr>
              <ns0:br/>
              <ns0:t>в 78,8% файлов</ns0:t>
            </ns0:r>
          </ns0:p>
        </ns0:tc>
      </ns0:tr>
      <ns0:tr ns0:rsidR="0099682E" ns0:rsidRPr="003B7E28" ns2:paraId="1A3D66CD" ns2:textId="77777777" ns0:rsidTr="00AE0207">
        <ns0:trPr>
          <ns0:jc ns0:val="center"/>
        </ns0:trPr>
        <ns0:tc>
          <ns0:tcPr>
            <ns0:tcW ns0:w="2351" ns0:type="dxa"/>
            <ns0:vAlign ns0:val="center"/>
          </ns0:tcPr>
          <ns0:p ns2:paraId="70250036" ns2:textId="77777777" ns0:rsidR="0099682E" ns0:rsidRPr="00384867" ns0:rsidRDefault="0099682E" ns0:rsidP="00AE0207">
            <ns0:pPr>
              <ns0:spacing ns0:before="80"/>
              <ns0:rPr>
                <ns0:sz ns0:val="24"/>
                <ns0:szCs ns0:val="32"/>
                <ns0:lang ns0:val="ru-RU"/>
              </ns0:rPr>
            </ns0:pPr>
            <ns0:r>
              <ns0:rPr>
                <ns0:sz ns0:val="24"/>
                <ns0:szCs ns0:val="32"/>
                <ns0:lang ns0:val="ru-RU"/>
              </ns0:rPr>
              <ns0:t>Образование и исследование</ns0:t>
            </ns0:r>
          </ns0:p>
        </ns0:tc>
        <ns0:tc>
          <ns0:tcPr>
            <ns0:tcW ns0:w="2351" ns0:type="dxa"/>
            <ns0:vAlign ns0:val="center"/>
          </ns0:tcPr>
          <ns0:p ns2:paraId="56860C0E" ns2:textId="77777777" ns0:rsidR="0099682E" ns0:rsidRPr="003F1A00" ns0:rsidRDefault="0099682E" ns0:rsidP="00AE0207">
            <ns0:pPr>
              <ns0:spacing ns0:before="80"/>
              <ns0:jc ns0:val="center"/>
              <ns0:rPr>
                <ns0:sz ns0:val="24"/>
                <ns0:szCs ns0:val="32"/>
              </ns0:rPr>
            </ns0:pPr>
            <ns0:r ns0:rsidRPr="003F1A00">
              <ns0:rPr>
                <ns0:sz ns0:val="24"/>
                <ns0:szCs ns0:val="32"/>
              </ns0:rPr>
              <ns0:t>FWHT</ns0:t>
            </ns0:r>
          </ns0:p>
        </ns0:tc>
        <ns0:tc>
          <ns0:tcPr>
            <ns0:tcW ns0:w="1819" ns0:type="dxa"/>
            <ns0:vAlign ns0:val="center"/>
          </ns0:tcPr>
          <ns0:p ns2:paraId="6F89596A" ns2:textId="77777777" ns0:rsidR="0099682E" ns0:rsidRPr="003F1A00" ns0:rsidRDefault="0099682E" ns0:rsidP="00AE0207">
            <ns0:pPr>
              <ns0:spacing ns0:before="80"/>
              <ns0:jc ns0:val="center"/>
              <ns0:rPr>
                <ns0:sz ns0:val="24"/>
                <ns0:szCs ns0:val="32"/>
              </ns0:rPr>
            </ns0:pPr>
            <ns0:proofErr ns0:type="spellStart"/>
            <ns0:r ns0:rsidRPr="003F1A00">
              <ns0:rPr>
                <ns0:sz ns0:val="24"/>
                <ns0:szCs ns0:val="32"/>
              </ns0:rPr>
              <ns0:t>Да</ns0:t>
            </ns0:r>
            <ns0:proofErr ns0:type="spellEnd"/>
          </ns0:p>
        </ns0:tc>
        <ns0:tc>
          <ns0:tcPr>
            <ns0:tcW ns0:w="2883" ns0:type="dxa"/>
            <ns0:vAlign ns0:val="center"/>
          </ns0:tcPr>
          <ns0:p ns2:paraId="033819AB" ns2:textId="77777777" ns0:rsidR="0099682E" ns0:rsidRPr="003F1A00" ns0:rsidRDefault="0099682E" ns0:rsidP="00AE0207">
            <ns0:pPr>
              <ns0:spacing ns0:before="80"/>
              <ns0:jc ns0:val="center"/>
              <ns0:rPr>
                <ns0:sz ns0:val="24"/>
                <ns0:szCs ns0:val="32"/>
              </ns0:rPr>
            </ns0:pPr>
            <ns0:proofErr ns0:type="spellStart"/>
            <ns0:r ns0:rsidRPr="003F1A00">
              <ns0:rPr>
                <ns0:sz ns0:val="24"/>
                <ns0:szCs ns0:val="32"/>
              </ns0:rPr>
              <ns0:t>Простота</ns0:t>
            </ns0:r>
            <ns0:proofErr ns0:type="spellEnd"/>
            <ns0:r ns0:rsidRPr="003F1A00">
              <ns0:rPr>
                <ns0:sz ns0:val="24"/>
                <ns0:szCs ns0:val="32"/>
              </ns0:rPr>
              <ns0:t xml:space="preserve"> </ns0:t>
            </ns0:r>
            <ns0:proofErr ns0:type="spellStart"/>
            <ns0:r ns0:rsidRPr="003F1A00">
              <ns0:rPr>
                <ns0:sz ns0:val="24"/>
                <ns0:szCs ns0:val="32"/>
              </ns0:rPr>
              <ns0:t>алгоритма</ns0:t>
            </ns0:r>
            <ns0:proofErr ns0:type="spellEnd"/>
            <ns0:r ns0:rsidRPr="003F1A00">
              <ns0:rPr>
                <ns0:sz ns0:val="24"/>
                <ns0:szCs ns0:val="32"/>
              </ns0:rPr>
              <ns0:t>,</ns0:t>
            </ns0:r>
            <ns0:r ns0:rsidRPr="003F1A00">
              <ns0:rPr>
                <ns0:sz ns0:val="24"/>
                <ns0:szCs ns0:val="32"/>
              </ns0:rPr>
              <ns0:br/>
            </ns0:r>
            <ns0:proofErr ns0:type="spellStart"/>
            <ns0:r ns0:rsidRPr="003F1A00">
              <ns0:rPr>
                <ns0:sz ns0:val="24"/>
                <ns0:szCs ns0:val="32"/>
              </ns0:rPr>
              <ns0:t>нет</ns0:t>
            </ns0:r>
            <ns0:proofErr ns0:type="spellEnd"/>
            <ns0:r ns0:rsidRPr="003F1A00">
              <ns0:rPr>
                <ns0:sz ns0:val="24"/>
                <ns0:szCs ns0:val="32"/>
              </ns0:rPr>
              <ns0:t xml:space="preserve"> </ns0:t>
            </ns0:r>
            <ns0:proofErr ns0:type="spellStart"/>
            <ns0:r ns0:rsidRPr="003F1A00">
              <ns0:rPr>
                <ns0:sz ns0:val="24"/>
                <ns0:szCs ns0:val="32"/>
              </ns0:rPr>
              <ns0:t>умножений</ns0:t>
            </ns0:r>
            <ns0:proofErr ns0:type="spellEnd"/>
          </ns0:p>
        </ns0:tc>
      </ns0:tr>
      <ns0:tr ns0:rsidR="0099682E" ns0:rsidRPr="003B7E28" ns2:paraId="5CF4EF03" ns2:textId="77777777" ns0:rsidTr="00AE0207">
        <ns0:trPr>
          <ns0:jc ns0:val="center"/>
        </ns0:trPr>
        <ns0:tc>
          <ns0:tcPr>
            <ns0:tcW ns0:w="2351" ns0:type="dxa"/>
            <ns0:vAlign ns0:val="center"/>
          </ns0:tcPr>
          <ns0:p ns2:paraId="409D8A5C" ns2:textId="77777777" ns0:rsidR="0099682E" ns0:rsidRPr="003F1A00" ns0:rsidRDefault="0099682E" ns0:rsidP="00AE0207">
            <ns0:pPr>
              <ns0:spacing ns0:before="80"/>
              <ns0:rPr>
                <ns0:sz ns0:val="24"/>
                <ns0:szCs ns0:val="32"/>
              </ns0:rPr>
            </ns0:pPr>
            <ns0:proofErr ns0:type="spellStart"/>
            <ns0:r ns0:rsidRPr="003F1A00">
              <ns0:rPr>
                <ns0:sz ns0:val="24"/>
                <ns0:szCs ns0:val="32"/>
              </ns0:rPr>
              <ns0:t>Встроенные</ns0:t>
            </ns0:r>
            <ns0:proofErr ns0:type="spellEnd"/>
            <ns0:r ns0:rsidRPr="003F1A00">
              <ns0:rPr>
                <ns0:sz ns0:val="24"/>
                <ns0:szCs ns0:val="32"/>
              </ns0:rPr>
              <ns0:br/>
            </ns0:r>
            <ns0:proofErr ns0:type="spellStart"/>
            <ns0:r ns0:rsidRPr="003F1A00">
              <ns0:rPr>
                <ns0:sz ns0:val="24"/>
                <ns0:szCs ns0:val="32"/>
              </ns0:rPr>
              <ns0:t>системы</ns0:t>
            </ns0:r>
            <ns0:proofErr ns0:type="spellEnd"/>
            <ns0:r ns0:rsidRPr="003F1A00">
              <ns0:rPr>
                <ns0:sz ns0:val="24"/>
                <ns0:szCs ns0:val="32"/>
              </ns0:rPr>
              <ns0:t xml:space="preserve"> (FPGA)</ns0:t>
            </ns0:r>
          </ns0:p>
        </ns0:tc>
        <ns0:tc>
          <ns0:tcPr>
            <ns0:tcW ns0:w="2351" ns0:type="dxa"/>
            <ns0:vAlign ns0:val="center"/>
          </ns0:tcPr>
          <ns0:p ns2:paraId="76D1CBA0" ns2:textId="77777777" ns0:rsidR="0099682E" ns0:rsidRPr="003F1A00" ns0:rsidRDefault="0099682E" ns0:rsidP="00AE0207">
            <ns0:pPr>
              <ns0:spacing ns0:before="80"/>
              <ns0:jc ns0:val="center"/>
              <ns0:rPr>
                <ns0:sz ns0:val="24"/>
                <ns0:szCs ns0:val="32"/>
              </ns0:rPr>
            </ns0:pPr>
            <ns0:r ns0:rsidRPr="003F1A00">
              <ns0:rPr>
                <ns0:sz ns0:val="24"/>
                <ns0:szCs ns0:val="32"/>
              </ns0:rPr>
              <ns0:t>FWHT</ns0:t>
            </ns0:r>
          </ns0:p>
        </ns0:tc>
        <ns0:tc>
          <ns0:tcPr>
            <ns0:tcW ns0:w="1819" ns0:type="dxa"/>
            <ns0:vAlign ns0:val="center"/>
          </ns0:tcPr>
          <ns0:p ns2:paraId="697DC204" ns2:textId="77777777" ns0:rsidR="0099682E" ns0:rsidRPr="003F1A00" ns0:rsidRDefault="0099682E" ns0:rsidP="00AE0207">
            <ns0:pPr>
              <ns0:spacing ns0:before="80"/>
              <ns0:jc ns0:val="center"/>
              <ns0:rPr>
                <ns0:sz ns0:val="24"/>
                <ns0:szCs ns0:val="32"/>
              </ns0:rPr>
            </ns0:pPr>
            <ns0:proofErr ns0:type="spellStart"/>
            <ns0:r ns0:rsidRPr="003F1A00">
              <ns0:rPr>
                <ns0:sz ns0:val="24"/>
                <ns0:szCs ns0:val="32"/>
              </ns0:rPr>
              <ns0:t>Да</ns0:t>
            </ns0:r>
            <ns0:proofErr ns0:type="spellEnd"/>
          </ns0:p>
        </ns0:tc>
        <ns0:tc>
          <ns0:tcPr>
            <ns0:tcW ns0:w="2883" ns0:type="dxa"/>
            <ns0:vAlign ns0:val="center"/>
          </ns0:tcPr>
          <ns0:p ns2:paraId="18890E43" ns2:textId="77777777" ns0:rsidR="0099682E" ns0:rsidRPr="003F1A00" ns0:rsidRDefault="0099682E" ns0:rsidP="00AE0207">
            <ns0:pPr>
              <ns0:spacing ns0:before="80"/>
              <ns0:jc ns0:val="center"/>
              <ns0:rPr>
                <ns0:sz ns0:val="24"/>
                <ns0:szCs ns0:val="32"/>
              </ns0:rPr>
            </ns0:pPr>
            <ns0:proofErr ns0:type="spellStart"/>
            <ns0:r ns0:rsidRPr="003F1A00">
              <ns0:rPr>
                <ns0:sz ns0:val="24"/>
                <ns0:szCs ns0:val="32"/>
              </ns0:rPr>
              <ns0:t>Уникальное</ns0:t>
            </ns0:r>
            <ns0:proofErr ns0:type="spellEnd"/>
            <ns0:r ns0:rsidRPr="003F1A00">
              <ns0:rPr>
                <ns0:sz ns0:val="24"/>
                <ns0:szCs ns0:val="32"/>
              </ns0:rPr>
              <ns0:br/>
            </ns0:r>
            <ns0:proofErr ns0:type="spellStart"/>
            <ns0:r ns0:rsidRPr="003F1A00">
              <ns0:rPr>
                <ns0:sz ns0:val="24"/>
                <ns0:szCs ns0:val="32"/>
              </ns0:rPr>
              <ns0:t>преимущество</ns0:t>
            </ns0:r>
            <ns0:proofErr ns0:type="spellEnd"/>
          </ns0:p>
        </ns0:tc>
      </ns0:tr>
    </ns0:tbl>
    <ns0:p ns2:paraId="3B823BA7" ns2:textId="77777777" ns0:rsidR="0099682E" ns0:rsidRPr="003B7E28" ns0:rsidRDefault="0099682E" ns0:rsidP="0099682E"/>
    <ns0:p ns2:paraId="0E374F49" ns2:textId="76D91DB5" ns0:rsidR="0099682E" ns0:rsidRPr="003B7E28" ns0:rsidRDefault="0099682E" ns0:rsidP="0099682E">
      <ns0:pPr>
        <ns0:ind ns0:firstLine="709"/>
        <ns0:rPr>
          <ns0:lang ns0:val="ru-RU"/>
        </ns0:rPr>
      </ns0:pPr>
      <ns0:r ns0:rsidRPr="003B7E28">
        <ns0:rPr>
          <ns0:lang ns0:val="ru-RU"/>
        </ns0:rPr>
        <ns0:t xml:space="preserve">В сценариях, где требуется максимальное качество (стриминговые сервисы, профессиональная обработка), </ns0:t>
      </ns0:r>
      <ns0:r ns0:rsidRPr="003B7E28">
        <ns0:t>FWHT</ns0:t>
      </ns0:r>
      <ns0:r ns0:rsidRPr="003B7E28">
        <ns0:rPr>
          <ns0:lang ns0:val="ru-RU"/>
        </ns0:rPr>
        <ns0:t xml:space="preserve"> не может конкурировать со Стандартным </ns0:t>
      </ns0:r>
      <ns0:r ns0:rsidRPr="003B7E28">
        <ns0:t>MP</ns0:t>
      </ns0:r>
      <ns0:r ns0:rsidRPr="003B7E28">
        <ns0:rPr>
          <ns0:lang ns0:val="ru-RU"/>
        </ns0:rPr>
        <ns0:t xml:space="preserve">3. Однако </ns0:t>
      </ns0:r>
      <ns0:r ns0:rsidRPr="003B7E28">
        <ns0:t>FWHT</ns0:t>
      </ns0:r>
      <ns0:r ns0:rsidRPr="003B7E28">
        <ns0:rPr>
          <ns0:lang ns0:val="ru-RU"/>
        </ns0:rPr>
        <ns0:t xml:space="preserve"> имеет уникальную нишу применимости в системах встроенной обработки аудио</ns0:t>
      </ns0:r>
      <ns0:r ns0:rsidR="00F70F54">
        <ns0:rPr>
          <ns0:lang ns0:val="ru-RU"/>
        </ns0:rPr>
        <ns0:t>данных</ns0:t>
      </ns0:r>
      <ns0:r ns0:rsidRPr="003B7E28">
        <ns0:rPr>
          <ns0:lang ns0:val="ru-RU"/>
        </ns0:rPr>
        <ns0:t xml:space="preserve"> на </ns0:t>
      </ns0:r>
      <ns0:r ns0:rsidRPr="003B7E28">
        <ns0:t>FPGA</ns0:t>
      </ns0:r>
      <ns0:r ns0:rsidRPr="003B7E28">
        <ns0:rPr>
          <ns0:lang ns0:val="ru-RU"/>
        </ns0:rPr>
        <ns0:t xml:space="preserve"> и </ns0:t>
      </ns0:r>
      <ns0:r ns0:rsidRPr="003B7E28">
        <ns0:t>DSP</ns0:t>
      </ns0:r>
      <ns0:r ns0:rsidRPr="003B7E28">
        <ns0:rPr>
          <ns0:lang ns0:val="ru-RU"/>
        </ns0:rPr>
        <ns0:t xml:space="preserve">-процессорах, где отсутствие операций умножения является критическим преимуществом. Также </ns0:t>
      </ns0:r>
      <ns0:r ns0:rsidRPr="003B7E28">
        <ns0:t>FWHT</ns0:t>
      </ns0:r>
      <ns0:r ns0:rsidRPr="003B7E28">
        <ns0:rPr>
          <ns0:lang ns0:val="ru-RU"/>
        </ns0:rPr>
        <ns0:t xml:space="preserve"> рекомендуется в качестве учебно-исследовательского инструмента благодаря простоте алгоритмической реализации и </ns0:t>
      </ns0:r>
      <ns0:proofErr ns0:type="gramStart"/>
      <ns0:r ns0:rsidRPr="003B7E28">
        <ns0:rPr>
          <ns0:lang ns0:val="ru-RU"/>
        </ns0:rPr>
        <ns0:t xml:space="preserve">наглядности  </ns0:t>
      </ns0:r>
      <ns0:r ns0:rsidRPr="003B7E28">
        <ns0:t>Walsh</ns0:t>
      </ns0:r>
      <ns0:proofErr ns0:type="gramEnd"/>
      <ns0:r ns0:rsidRPr="003B7E28">
        <ns0:rPr>
          <ns0:lang ns0:val="ru-RU"/>
        </ns0:rPr>
        <ns0:t>-разложения.</ns0:t>
      </ns0:r>
    </ns0:p>
    <ns0:p ns2:paraId="7AE96048" ns2:textId="77777777" ns0:rsidR="0099682E" ns0:rsidRPr="003B7E28" ns0:rsidRDefault="0099682E" ns0:rsidP="00A77EB8">
      <ns0:pPr>
        <ns0:pStyle ns0:val="3"/>
        <ns0:spacing ns0:after="120"/>
        <ns0:ind ns0:firstLine="709"/>
        <ns0:rPr>
          <ns0:lang ns0:val="ru-RU"/>
        </ns0:rPr>
      </ns0:pPr>
      <ns0:r ns0:rsidRPr="003B7E28">
        <ns0:rPr>
          <ns0:lang ns0:val="ru-RU"/>
        </ns0:rPr>
        <ns0:lastRenderedPageBreak/>
        <ns0:t xml:space="preserve">4.4.4 Преимущества и ограничения метода </ns0:t>
      </ns0:r>
      <ns0:r ns0:rsidRPr="003B7E28">
        <ns0:t>FWHT</ns0:t>
      </ns0:r>
    </ns0:p>
    <ns0:p ns2:paraId="661FB645" ns2:textId="77777777" ns0:rsidR="0099682E" ns0:rsidRPr="003B7E28" ns0:rsidRDefault="0099682E" ns0:rsidP="0099682E">
      <ns0:pPr>
        <ns0:ind ns0:firstLine="709"/>
        <ns0:rPr>
          <ns0:lang ns0:val="ru-RU"/>
        </ns0:rPr>
      </ns0:pPr>
      <ns0:r ns0:rsidRPr="003B7E28">
        <ns0:rPr>
          <ns0:lang ns0:val="ru-RU"/>
        </ns0:rPr>
        <ns0:t xml:space="preserve">На основании проведённого экспериментального исследования сформулированы основные преимущества и ограничения метода </ns0:t>
      </ns0:r>
      <ns0:r ns0:rsidRPr="003B7E28">
        <ns0:t>FWHT</ns0:t>
      </ns0:r>
      <ns0:r ns0:rsidRPr="003B7E28">
        <ns0:rPr>
          <ns0:lang ns0:val="ru-RU"/>
        </ns0:rPr>
        <ns0:t>, систематизированные в таблице 4.11.</ns0:t>
      </ns0:r>
    </ns0:p>
    <ns0:p ns2:paraId="69A068AE" ns2:textId="77777777" ns0:rsidR="0099682E" ns0:rsidRPr="003B7E28" ns0:rsidRDefault="0099682E" ns0:rsidP="0099682E">
      <ns0:pPr>
        <ns0:spacing ns0:before="120" ns0:after="60"/>
        <ns0:rPr>
          <ns0:lang ns0:val="ru-RU"/>
        </ns0:rPr>
      </ns0:pPr>
      <ns0:r ns0:rsidRPr="003B7E28">
        <ns0:rPr>
          <ns0:lang ns0:val="ru-RU"/>
        </ns0:rPr>
        <ns0:t xml:space="preserve">Таблица 4.11 </ns0:t>
      </ns0:r>
      <ns0:r>
        <ns0:rPr>
          <ns0:lang ns0:val="ru-RU"/>
        </ns0:rPr>
        <ns0:t>–</ns0:t>
      </ns0:r>
      <ns0:r ns0:rsidRPr="003B7E28">
        <ns0:rPr>
          <ns0:lang ns0:val="ru-RU"/>
        </ns0:rPr>
        <ns0:t xml:space="preserve"> Преимущества и ограничения метода </ns0:t>
      </ns0:r>
      <ns0:r ns0:rsidRPr="003B7E28">
        <ns0:t>FWHT</ns0:t>
      </ns0:r>
    </ns0:p>
    <ns0:tbl>
      <ns0:tblPr>
        <ns0:tblStyle ns0:val="aff0"/>
        <ns0:tblW ns0:w="0" ns0:type="auto"/>
        <ns0:jc ns0:val="center"/>
        <ns0:tblLook ns0:val="04A0" ns0:firstRow="1" ns0:lastRow="0" ns0:firstColumn="1" ns0:lastColumn="0" ns0:noHBand="0" ns0:noVBand="1"/>
      </ns0:tblPr>
      <ns0:tblGrid>
        <ns0:gridCol ns0:w="2399"/>
        <ns0:gridCol ns0:w="3380"/>
        <ns0:gridCol ns0:w="3566"/>
      </ns0:tblGrid>
      <ns0:tr ns0:rsidR="0099682E" ns0:rsidRPr="003B7E28" ns2:paraId="5515790A" ns2:textId="77777777" ns0:rsidTr="00AE0207">
        <ns0:trPr>
          <ns0:jc ns0:val="center"/>
        </ns0:trPr>
        <ns0:tc>
          <ns0:tcPr>
            <ns0:tcW ns0:w="2410" ns0:type="dxa"/>
            <ns0:shd ns0:val="clear" ns0:color="auto" ns0:fill="DEEAF6" ns0:themeFill="accent5" ns0:themeFillTint="33"/>
            <ns0:vAlign ns0:val="center"/>
          </ns0:tcPr>
          <ns0:p ns2:paraId="49DCBF77" ns2:textId="77777777" ns0:rsidR="0099682E" ns0:rsidRPr="0099497B" ns0:rsidRDefault="0099682E" ns0:rsidP="00AE0207">
            <ns0:pPr>
              <ns0:spacing ns0:before="80"/>
              <ns0:jc ns0:val="center"/>
              <ns0:rPr>
                <ns0:sz ns0:val="24"/>
                <ns0:szCs ns0:val="32"/>
                <ns0:lang ns0:val="ru-RU"/>
              </ns0:rPr>
            </ns0:pPr>
            <ns0:r>
              <ns0:rPr>
                <ns0:b/>
                <ns0:sz ns0:val="24"/>
                <ns0:szCs ns0:val="32"/>
                <ns0:lang ns0:val="ru-RU"/>
              </ns0:rPr>
              <ns0:t>Аспект</ns0:t>
            </ns0:r>
          </ns0:p>
        </ns0:tc>
        <ns0:tc>
          <ns0:tcPr>
            <ns0:tcW ns0:w="3402" ns0:type="dxa"/>
            <ns0:shd ns0:val="clear" ns0:color="auto" ns0:fill="DEEAF6" ns0:themeFill="accent5" ns0:themeFillTint="33"/>
            <ns0:vAlign ns0:val="center"/>
          </ns0:tcPr>
          <ns0:p ns2:paraId="34AA136B" ns2:textId="77777777" ns0:rsidR="0099682E" ns0:rsidRPr="0099497B" ns0:rsidRDefault="0099682E" ns0:rsidP="00AE0207">
            <ns0:pPr>
              <ns0:spacing ns0:before="80"/>
              <ns0:jc ns0:val="center"/>
              <ns0:rPr>
                <ns0:b/>
                <ns0:bCs/>
                <ns0:sz ns0:val="24"/>
                <ns0:szCs ns0:val="32"/>
                <ns0:lang ns0:val="ru-RU"/>
              </ns0:rPr>
            </ns0:pPr>
            <ns0:r ns0:rsidRPr="0099497B">
              <ns0:rPr>
                <ns0:b/>
                <ns0:bCs/>
                <ns0:sz ns0:val="24"/>
                <ns0:szCs ns0:val="32"/>
                <ns0:lang ns0:val="ru-RU"/>
              </ns0:rPr>
              <ns0:t>Преимущество</ns0:t>
            </ns0:r>
          </ns0:p>
        </ns0:tc>
        <ns0:tc>
          <ns0:tcPr>
            <ns0:tcW ns0:w="3593" ns0:type="dxa"/>
            <ns0:shd ns0:val="clear" ns0:color="auto" ns0:fill="DEEAF6" ns0:themeFill="accent5" ns0:themeFillTint="33"/>
            <ns0:vAlign ns0:val="center"/>
          </ns0:tcPr>
          <ns0:p ns2:paraId="7BB7CBE1" ns2:textId="77777777" ns0:rsidR="0099682E" ns0:rsidRPr="0099497B" ns0:rsidRDefault="0099682E" ns0:rsidP="00AE0207">
            <ns0:pPr>
              <ns0:spacing ns0:before="80"/>
              <ns0:jc ns0:val="center"/>
              <ns0:rPr>
                <ns0:sz ns0:val="24"/>
                <ns0:szCs ns0:val="32"/>
                <ns0:lang ns0:val="ru-RU"/>
              </ns0:rPr>
            </ns0:pPr>
            <ns0:r>
              <ns0:rPr>
                <ns0:b/>
                <ns0:sz ns0:val="24"/>
                <ns0:szCs ns0:val="32"/>
                <ns0:lang ns0:val="ru-RU"/>
              </ns0:rPr>
              <ns0:t>Ограничение</ns0:t>
            </ns0:r>
          </ns0:p>
        </ns0:tc>
      </ns0:tr>
      <ns0:tr ns0:rsidR="0099682E" ns0:rsidRPr="003B7E28" ns2:paraId="65393F0F" ns2:textId="77777777" ns0:rsidTr="00AE0207">
        <ns0:trPr>
          <ns0:jc ns0:val="center"/>
        </ns0:trPr>
        <ns0:tc>
          <ns0:tcPr>
            <ns0:tcW ns0:w="2410" ns0:type="dxa"/>
          </ns0:tcPr>
          <ns0:p ns2:paraId="33D149AD" ns2:textId="77777777" ns0:rsidR="0099682E" ns0:rsidRPr="00031A9A" ns0:rsidRDefault="0099682E" ns0:rsidP="00AE0207">
            <ns0:pPr>
              <ns0:spacing ns0:before="80"/>
              <ns0:rPr>
                <ns0:sz ns0:val="24"/>
                <ns0:szCs ns0:val="32"/>
              </ns0:rPr>
            </ns0:pPr>
            <ns0:proofErr ns0:type="spellStart"/>
            <ns0:r ns0:rsidRPr="00031A9A">
              <ns0:rPr>
                <ns0:sz ns0:val="24"/>
                <ns0:szCs ns0:val="32"/>
              </ns0:rPr>
              <ns0:t>Вычислительная</ns0:t>
            </ns0:r>
            <ns0:proofErr ns0:type="spellEnd"/>
            <ns0:r ns0:rsidRPr="00031A9A">
              <ns0:rPr>
                <ns0:sz ns0:val="24"/>
                <ns0:szCs ns0:val="32"/>
              </ns0:rPr>
              <ns0:br/>
            </ns0:r>
            <ns0:proofErr ns0:type="spellStart"/>
            <ns0:r ns0:rsidRPr="00031A9A">
              <ns0:rPr>
                <ns0:sz ns0:val="24"/>
                <ns0:szCs ns0:val="32"/>
              </ns0:rPr>
              <ns0:t>сложность</ns0:t>
            </ns0:r>
            <ns0:proofErr ns0:type="spellEnd"/>
          </ns0:p>
        </ns0:tc>
        <ns0:tc>
          <ns0:tcPr>
            <ns0:tcW ns0:w="3402" ns0:type="dxa"/>
            <ns0:vAlign ns0:val="center"/>
          </ns0:tcPr>
          <ns0:p ns2:paraId="7F0451E7" ns2:textId="77777777" ns0:rsidR="0099682E" ns0:rsidRPr="00031A9A" ns0:rsidRDefault="0099682E" ns0:rsidP="00AE0207">
            <ns0:pPr>
              <ns0:spacing ns0:before="80"/>
              <ns0:jc ns0:val="center"/>
              <ns0:rPr>
                <ns0:sz ns0:val="24"/>
                <ns0:szCs ns0:val="32"/>
                <ns0:lang ns0:val="ru-RU"/>
              </ns0:rPr>
            </ns0:pPr>
            <ns0:r ns0:rsidRPr="00031A9A">
              <ns0:rPr>
                <ns0:sz ns0:val="24"/>
                <ns0:szCs ns0:val="32"/>
                <ns0:lang ns0:val="ru-RU"/>
              </ns0:rPr>
              <ns0:t>Только сложение/вычитание,</ns0:t>
            </ns0:r>
            <ns0:r ns0:rsidRPr="00031A9A">
              <ns0:rPr>
                <ns0:sz ns0:val="24"/>
                <ns0:szCs ns0:val="32"/>
                <ns0:lang ns0:val="ru-RU"/>
              </ns0:rPr>
              <ns0:br/>
              <ns0:t>нет умножений</ns0:t>
            </ns0:r>
          </ns0:p>
        </ns0:tc>
        <ns0:tc>
          <ns0:tcPr>
            <ns0:tcW ns0:w="3593" ns0:type="dxa"/>
            <ns0:vAlign ns0:val="center"/>
          </ns0:tcPr>
          <ns0:p ns2:paraId="63C705E0" ns2:textId="77777777" ns0:rsidR="0099682E" ns0:rsidRPr="0099497B" ns0:rsidRDefault="0099682E" ns0:rsidP="00AE0207">
            <ns0:pPr>
              <ns0:spacing ns0:before="80"/>
              <ns0:jc ns0:val="center"/>
              <ns0:rPr>
                <ns0:sz ns0:val="24"/>
                <ns0:szCs ns0:val="32"/>
                <ns0:lang ns0:val="ru-RU"/>
              </ns0:rPr>
            </ns0:pPr>
            <ns0:r>
              <ns0:rPr>
                <ns0:sz ns0:val="24"/>
                <ns0:szCs ns0:val="32"/>
                <ns0:lang ns0:val="ru-RU"/>
              </ns0:rPr>
              <ns0:t>Текущая</ns0:t>
            </ns0:r>
            <ns0:r ns0:rsidRPr="00031A9A">
              <ns0:rPr>
                <ns0:sz ns0:val="24"/>
                <ns0:szCs ns0:val="32"/>
              </ns0:rPr>
              <ns0:t xml:space="preserve"> Python-</ns0:t>
            </ns0:r>
            <ns0:r ns0:rsidRPr="00031A9A">
              <ns0:rPr>
                <ns0:sz ns0:val="24"/>
                <ns0:szCs ns0:val="32"/>
              </ns0:rPr>
              <ns0:br/>
            </ns0:r>
            <ns0:r>
              <ns0:rPr>
                <ns0:sz ns0:val="24"/>
                <ns0:szCs ns0:val="32"/>
                <ns0:lang ns0:val="ru-RU"/>
              </ns0:rPr>
              <ns0:t>реализация медленная</ns0:t>
            </ns0:r>
          </ns0:p>
        </ns0:tc>
      </ns0:tr>
      <ns0:tr ns0:rsidR="0099682E" ns0:rsidRPr="00300BBA" ns2:paraId="118890C6" ns2:textId="77777777" ns0:rsidTr="00AE0207">
        <ns0:trPr>
          <ns0:jc ns0:val="center"/>
        </ns0:trPr>
        <ns0:tc>
          <ns0:tcPr>
            <ns0:tcW ns0:w="2410" ns0:type="dxa"/>
          </ns0:tcPr>
          <ns0:p ns2:paraId="603516BC" ns2:textId="77777777" ns0:rsidR="0099682E" ns0:rsidRPr="00031A9A" ns0:rsidRDefault="0099682E" ns0:rsidP="00AE0207">
            <ns0:pPr>
              <ns0:spacing ns0:before="80"/>
              <ns0:rPr>
                <ns0:sz ns0:val="24"/>
                <ns0:szCs ns0:val="32"/>
              </ns0:rPr>
            </ns0:pPr>
            <ns0:proofErr ns0:type="spellStart"/>
            <ns0:r ns0:rsidRPr="00031A9A">
              <ns0:rPr>
                <ns0:sz ns0:val="24"/>
                <ns0:szCs ns0:val="32"/>
              </ns0:rPr>
              <ns0:t>Качество</ns0:t>
            </ns0:r>
            <ns0:proofErr ns0:type="spellEnd"/>
            <ns0:r ns0:rsidRPr="00031A9A">
              <ns0:rPr>
                <ns0:sz ns0:val="24"/>
                <ns0:szCs ns0:val="32"/>
              </ns0:rPr>
              <ns0:t xml:space="preserve"> (Score)</ns0:t>
            </ns0:r>
          </ns0:p>
        </ns0:tc>
        <ns0:tc>
          <ns0:tcPr>
            <ns0:tcW ns0:w="3402" ns0:type="dxa"/>
            <ns0:vAlign ns0:val="center"/>
          </ns0:tcPr>
          <ns0:p ns2:paraId="6FB626E6" ns2:textId="77777777" ns0:rsidR="0099682E" ns0:rsidRPr="00031A9A" ns0:rsidRDefault="0099682E" ns0:rsidP="00AE0207">
            <ns0:pPr>
              <ns0:spacing ns0:before="80"/>
              <ns0:jc ns0:val="center"/>
              <ns0:rPr>
                <ns0:sz ns0:val="24"/>
                <ns0:szCs ns0:val="32"/>
                <ns0:lang ns0:val="ru-RU"/>
              </ns0:rPr>
            </ns0:pPr>
            <ns0:r ns0:rsidRPr="00031A9A">
              <ns0:rPr>
                <ns0:sz ns0:val="24"/>
                <ns0:szCs ns0:val="32"/>
                <ns0:lang ns0:val="ru-RU"/>
              </ns0:rPr>
              <ns0:t xml:space="preserve">Побеждает </ns0:t>
            </ns0:r>
            <ns0:r ns0:rsidRPr="00031A9A">
              <ns0:rPr>
                <ns0:sz ns0:val="24"/>
                <ns0:szCs ns0:val="32"/>
              </ns0:rPr>
              <ns0:t>DCT</ns0:t>
            </ns0:r>
            <ns0:r ns0:rsidRPr="00031A9A">
              <ns0:rPr>
                <ns0:sz ns0:val="24"/>
                <ns0:szCs ns0:val="32"/>
                <ns0:lang ns0:val="ru-RU"/>
              </ns0:rPr>
              <ns0:t xml:space="preserve"> и </ns0:t>
            </ns0:r>
            <ns0:r ns0:rsidRPr="00031A9A">
              <ns0:rPr>
                <ns0:sz ns0:val="24"/>
                <ns0:szCs ns0:val="32"/>
              </ns0:rPr>
              <ns0:t>FFT</ns0:t>
            </ns0:r>
            <ns0:r ns0:rsidRPr="00031A9A">
              <ns0:rPr>
                <ns0:sz ns0:val="24"/>
                <ns0:szCs ns0:val="32"/>
                <ns0:lang ns0:val="ru-RU"/>
              </ns0:rPr>
              <ns0:br/>
              <ns0:t>в 78,8% файлов</ns0:t>
            </ns0:r>
          </ns0:p>
        </ns0:tc>
        <ns0:tc>
          <ns0:tcPr>
            <ns0:tcW ns0:w="3593" ns0:type="dxa"/>
            <ns0:vAlign ns0:val="center"/>
          </ns0:tcPr>
          <ns0:p ns2:paraId="39FF4861" ns2:textId="77777777" ns0:rsidR="0099682E" ns0:rsidRPr="00031A9A" ns0:rsidRDefault="0099682E" ns0:rsidP="00AE0207">
            <ns0:pPr>
              <ns0:spacing ns0:before="80"/>
              <ns0:jc ns0:val="center"/>
              <ns0:rPr>
                <ns0:sz ns0:val="24"/>
                <ns0:szCs ns0:val="32"/>
                <ns0:lang ns0:val="ru-RU"/>
              </ns0:rPr>
            </ns0:pPr>
            <ns0:r ns0:rsidRPr="00031A9A">
              <ns0:rPr>
                <ns0:sz ns0:val="24"/>
                <ns0:szCs ns0:val="32"/>
                <ns0:lang ns0:val="ru-RU"/>
              </ns0:rPr>
              <ns0:t>Уступает Стандартному</ns0:t>
            </ns0:r>
            <ns0:r ns0:rsidRPr="00031A9A">
              <ns0:rPr>
                <ns0:sz ns0:val="24"/>
                <ns0:szCs ns0:val="32"/>
                <ns0:lang ns0:val="ru-RU"/>
              </ns0:rPr>
              <ns0:br/>
            </ns0:r>
            <ns0:r ns0:rsidRPr="00031A9A">
              <ns0:rPr>
                <ns0:sz ns0:val="24"/>
                <ns0:szCs ns0:val="32"/>
              </ns0:rPr>
              <ns0:t>MP</ns0:t>
            </ns0:r>
            <ns0:r ns0:rsidRPr="00031A9A">
              <ns0:rPr>
                <ns0:sz ns0:val="24"/>
                <ns0:szCs ns0:val="32"/>
                <ns0:lang ns0:val="ru-RU"/>
              </ns0:rPr>
              <ns0:t xml:space="preserve">3 и Хаффман </ns0:t>
            </ns0:r>
            <ns0:r ns0:rsidRPr="00031A9A">
              <ns0:rPr>
                <ns0:sz ns0:val="24"/>
                <ns0:szCs ns0:val="32"/>
              </ns0:rPr>
              <ns0:t>MP</ns0:t>
            </ns0:r>
            <ns0:r ns0:rsidRPr="00031A9A">
              <ns0:rPr>
                <ns0:sz ns0:val="24"/>
                <ns0:szCs ns0:val="32"/>
                <ns0:lang ns0:val="ru-RU"/>
              </ns0:rPr>
              <ns0:t>3</ns0:t>
            </ns0:r>
          </ns0:p>
        </ns0:tc>
      </ns0:tr>
      <ns0:tr ns0:rsidR="0099682E" ns0:rsidRPr="00300BBA" ns2:paraId="2502D612" ns2:textId="77777777" ns0:rsidTr="00AE0207">
        <ns0:trPr>
          <ns0:jc ns0:val="center"/>
        </ns0:trPr>
        <ns0:tc>
          <ns0:tcPr>
            <ns0:tcW ns0:w="2410" ns0:type="dxa"/>
          </ns0:tcPr>
          <ns0:p ns2:paraId="3F26C61C" ns2:textId="77777777" ns0:rsidR="0099682E" ns0:rsidRPr="0099497B" ns0:rsidRDefault="0099682E" ns0:rsidP="00AE0207">
            <ns0:pPr>
              <ns0:spacing ns0:before="80"/>
              <ns0:rPr>
                <ns0:sz ns0:val="24"/>
                <ns0:szCs ns0:val="32"/>
                <ns0:lang ns0:val="ru-RU"/>
              </ns0:rPr>
            </ns0:pPr>
            <ns0:r>
              <ns0:rPr>
                <ns0:sz ns0:val="24"/>
                <ns0:szCs ns0:val="32"/>
                <ns0:lang ns0:val="ru-RU"/>
              </ns0:rPr>
              <ns0:t>Спектральные искажения</ns0:t>
            </ns0:r>
          </ns0:p>
        </ns0:tc>
        <ns0:tc>
          <ns0:tcPr>
            <ns0:tcW ns0:w="3402" ns0:type="dxa"/>
            <ns0:vAlign ns0:val="center"/>
          </ns0:tcPr>
          <ns0:p ns2:paraId="4D8AF344" ns2:textId="77777777" ns0:rsidR="0099682E" ns0:rsidRPr="00031A9A" ns0:rsidRDefault="0099682E" ns0:rsidP="00AE0207">
            <ns0:pPr>
              <ns0:spacing ns0:before="80"/>
              <ns0:jc ns0:val="center"/>
              <ns0:rPr>
                <ns0:sz ns0:val="24"/>
                <ns0:szCs ns0:val="32"/>
                <ns0:lang ns0:val="ru-RU"/>
              </ns0:rPr>
            </ns0:pPr>
            <ns0:r ns0:rsidRPr="00031A9A">
              <ns0:rPr>
                <ns0:sz ns0:val="24"/>
                <ns0:szCs ns0:val="32"/>
              </ns0:rPr>
              <ns0:t>LSD</ns0:t>
            </ns0:r>
            <ns0:r ns0:rsidRPr="00031A9A">
              <ns0:rPr>
                <ns0:sz ns0:val="24"/>
                <ns0:szCs ns0:val="32"/>
                <ns0:lang ns0:val="ru-RU"/>
              </ns0:rPr>
              <ns0:t xml:space="preserve"> 24,57 дБ (лучше</ns0:t>
            </ns0:r>
            <ns0:r ns0:rsidRPr="00031A9A">
              <ns0:rPr>
                <ns0:sz ns0:val="24"/>
                <ns0:szCs ns0:val="32"/>
                <ns0:lang ns0:val="ru-RU"/>
              </ns0:rPr>
              <ns0:br/>
            </ns0:r>
            <ns0:r ns0:rsidRPr="00031A9A">
              <ns0:rPr>
                <ns0:sz ns0:val="24"/>
                <ns0:szCs ns0:val="32"/>
              </ns0:rPr>
              <ns0:t>FFT</ns0:t>
            </ns0:r>
            <ns0:r ns0:rsidRPr="00031A9A">
              <ns0:rPr>
                <ns0:sz ns0:val="24"/>
                <ns0:szCs ns0:val="32"/>
                <ns0:lang ns0:val="ru-RU"/>
              </ns0:rPr>
              <ns0:t xml:space="preserve"> на 7,65 дБ)</ns0:t>
            </ns0:r>
          </ns0:p>
        </ns0:tc>
        <ns0:tc>
          <ns0:tcPr>
            <ns0:tcW ns0:w="3593" ns0:type="dxa"/>
            <ns0:vAlign ns0:val="center"/>
          </ns0:tcPr>
          <ns0:p ns2:paraId="66A36266" ns2:textId="77777777" ns0:rsidR="0099682E" ns0:rsidRPr="00031A9A" ns0:rsidRDefault="0099682E" ns0:rsidP="00AE0207">
            <ns0:pPr>
              <ns0:spacing ns0:before="80"/>
              <ns0:jc ns0:val="center"/>
              <ns0:rPr>
                <ns0:sz ns0:val="24"/>
                <ns0:szCs ns0:val="32"/>
                <ns0:lang ns0:val="ru-RU"/>
              </ns0:rPr>
            </ns0:pPr>
            <ns0:r ns0:rsidRPr="00031A9A">
              <ns0:rPr>
                <ns0:sz ns0:val="24"/>
                <ns0:szCs ns0:val="32"/>
                <ns0:lang ns0:val="ru-RU"/>
              </ns0:rPr>
              <ns0:t xml:space="preserve">Хуже </ns0:t>
            </ns0:r>
            <ns0:r ns0:rsidRPr="00031A9A">
              <ns0:rPr>
                <ns0:sz ns0:val="24"/>
                <ns0:szCs ns0:val="32"/>
              </ns0:rPr>
              <ns0:t>DWT</ns0:t>
            </ns0:r>
            <ns0:r ns0:rsidRPr="00031A9A">
              <ns0:rPr>
                <ns0:sz ns0:val="24"/>
                <ns0:szCs ns0:val="32"/>
                <ns0:lang ns0:val="ru-RU"/>
              </ns0:rPr>
              <ns0:t xml:space="preserve">, </ns0:t>
            </ns0:r>
            <ns0:proofErr ns0:type="spellStart"/>
            <ns0:r ns0:rsidRPr="00031A9A">
              <ns0:rPr>
                <ns0:sz ns0:val="24"/>
                <ns0:szCs ns0:val="32"/>
                <ns0:lang ns0:val="ru-RU"/>
              </ns0:rPr>
              <ns0:t>Розенброк</ns0:t>
            </ns0:r>
            <ns0:proofErr ns0:type="spellEnd"/>
            <ns0:r ns0:rsidRPr="00031A9A">
              <ns0:rPr>
                <ns0:sz ns0:val="24"/>
                <ns0:szCs ns0:val="32"/>
                <ns0:lang ns0:val="ru-RU"/>
              </ns0:rPr>
              <ns0:br/>
              <ns0:t xml:space="preserve">и </ns0:t>
            </ns0:r>
            <ns0:r ns0:rsidRPr="00031A9A">
              <ns0:rPr>
                <ns0:sz ns0:val="24"/>
                <ns0:szCs ns0:val="32"/>
              </ns0:rPr>
              <ns0:t>MP</ns0:t>
            </ns0:r>
            <ns0:r ns0:rsidRPr="00031A9A">
              <ns0:rPr>
                <ns0:sz ns0:val="24"/>
                <ns0:szCs ns0:val="32"/>
                <ns0:lang ns0:val="ru-RU"/>
              </ns0:rPr>
              <ns0:t>3-кодеков</ns0:t>
            </ns0:r>
          </ns0:p>
        </ns0:tc>
      </ns0:tr>
      <ns0:tr ns0:rsidR="0099682E" ns0:rsidRPr="00300BBA" ns2:paraId="2BCE3482" ns2:textId="77777777" ns0:rsidTr="00AE0207">
        <ns0:trPr>
          <ns0:jc ns0:val="center"/>
        </ns0:trPr>
        <ns0:tc>
          <ns0:tcPr>
            <ns0:tcW ns0:w="2410" ns0:type="dxa"/>
          </ns0:tcPr>
          <ns0:p ns2:paraId="78DB4368" ns2:textId="77777777" ns0:rsidR="0099682E" ns0:rsidRPr="0099497B" ns0:rsidRDefault="0099682E" ns0:rsidP="00AE0207">
            <ns0:pPr>
              <ns0:spacing ns0:before="80"/>
              <ns0:rPr>
                <ns0:sz ns0:val="24"/>
                <ns0:szCs ns0:val="32"/>
                <ns0:lang ns0:val="ru-RU"/>
              </ns0:rPr>
            </ns0:pPr>
            <ns0:r>
              <ns0:rPr>
                <ns0:sz ns0:val="24"/>
                <ns0:szCs ns0:val="32"/>
                <ns0:lang ns0:val="ru-RU"/>
              </ns0:rPr>
              <ns0:t>Стабильность</ns0:t>
            </ns0:r>
          </ns0:p>
        </ns0:tc>
        <ns0:tc>
          <ns0:tcPr>
            <ns0:tcW ns0:w="3402" ns0:type="dxa"/>
            <ns0:vAlign ns0:val="center"/>
          </ns0:tcPr>
          <ns0:p ns2:paraId="0EB5E8F1" ns2:textId="77777777" ns0:rsidR="0099682E" ns0:rsidRPr="00031A9A" ns0:rsidRDefault="0099682E" ns0:rsidP="00AE0207">
            <ns0:pPr>
              <ns0:spacing ns0:before="80"/>
              <ns0:jc ns0:val="center"/>
              <ns0:rPr>
                <ns0:sz ns0:val="24"/>
                <ns0:szCs ns0:val="32"/>
                <ns0:lang ns0:val="ru-RU"/>
              </ns0:rPr>
            </ns0:pPr>
            <ns0:r ns0:rsidRPr="00031A9A">
              <ns0:rPr>
                <ns0:sz ns0:val="24"/>
                <ns0:szCs ns0:val="32"/>
              </ns0:rPr>
              <ns0:t>SI</ns0:t>
            </ns0:r>
            <ns0:r ns0:rsidRPr="00031A9A">
              <ns0:rPr>
                <ns0:sz ns0:val="24"/>
                <ns0:szCs ns0:val="32"/>
                <ns0:lang ns0:val="ru-RU"/>
              </ns0:rPr>
              <ns0:t>-</ns0:t>
            </ns0:r>
            <ns0:r ns0:rsidRPr="00031A9A">
              <ns0:rPr>
                <ns0:sz ns0:val="24"/>
                <ns0:szCs ns0:val="32"/>
              </ns0:rPr>
              <ns0:t>SDR</ns0:t>
            </ns0:r>
            <ns0:r ns0:rsidRPr="00031A9A">
              <ns0:rPr>
                <ns0:sz ns0:val="24"/>
                <ns0:szCs ns0:val="32"/>
                <ns0:lang ns0:val="ru-RU"/>
              </ns0:rPr>
              <ns0:t xml:space="preserve"> </ns0:t>
            </ns0:r>
            <ns0:r ns0:rsidRPr="00031A9A">
              <ns0:rPr>
                <ns0:sz ns0:val="24"/>
                <ns0:szCs ns0:val="32"/>
              </ns0:rPr>
              <ns0:t>sigma</ns0:t>
            </ns0:r>
            <ns0:r ns0:rsidRPr="00031A9A">
              <ns0:rPr>
                <ns0:sz ns0:val="24"/>
                <ns0:szCs ns0:val="32"/>
                <ns0:lang ns0:val="ru-RU"/>
              </ns0:rPr>
              <ns0:t xml:space="preserve"> = 0,23 дБ,</ns0:t>
            </ns0:r>
            <ns0:r ns0:rsidRPr="00031A9A">
              <ns0:rPr>
                <ns0:sz ns0:val="24"/>
                <ns0:szCs ns0:val="32"/>
                <ns0:lang ns0:val="ru-RU"/>
              </ns0:rPr>
              <ns0:br/>
              <ns0:t>высокая предсказуемость</ns0:t>
            </ns0:r>
          </ns0:p>
        </ns0:tc>
        <ns0:tc>
          <ns0:tcPr>
            <ns0:tcW ns0:w="3593" ns0:type="dxa"/>
            <ns0:vAlign ns0:val="center"/>
          </ns0:tcPr>
          <ns0:p ns2:paraId="73B61846" ns2:textId="77777777" ns0:rsidR="0099682E" ns0:rsidRPr="00031A9A" ns0:rsidRDefault="0099682E" ns0:rsidP="00AE0207">
            <ns0:pPr>
              <ns0:spacing ns0:before="80"/>
              <ns0:jc ns0:val="center"/>
              <ns0:rPr>
                <ns0:sz ns0:val="24"/>
                <ns0:szCs ns0:val="32"/>
                <ns0:lang ns0:val="ru-RU"/>
              </ns0:rPr>
            </ns0:pPr>
            <ns0:r ns0:rsidRPr="00031A9A">
              <ns0:rPr>
                <ns0:sz ns0:val="24"/>
                <ns0:szCs ns0:val="32"/>
              </ns0:rPr>
              <ns0:t>PESQ</ns0:t>
            </ns0:r>
            <ns0:r ns0:rsidRPr="00031A9A">
              <ns0:rPr>
                <ns0:sz ns0:val="24"/>
                <ns0:szCs ns0:val="32"/>
                <ns0:lang ns0:val="ru-RU"/>
              </ns0:rPr>
              <ns0:t xml:space="preserve"> </ns0:t>
            </ns0:r>
            <ns0:r ns0:rsidRPr="00031A9A">
              <ns0:rPr>
                <ns0:sz ns0:val="24"/>
                <ns0:szCs ns0:val="32"/>
              </ns0:rPr>
              <ns0:t>sigma</ns0:t>
            </ns0:r>
            <ns0:r ns0:rsidRPr="00031A9A">
              <ns0:rPr>
                <ns0:sz ns0:val="24"/>
                <ns0:szCs ns0:val="32"/>
                <ns0:lang ns0:val="ru-RU"/>
              </ns0:rPr>
              <ns0:t xml:space="preserve"> = 1,24,</ns0:t>
            </ns0:r>
            <ns0:r ns0:rsidRPr="00031A9A">
              <ns0:rPr>
                <ns0:sz ns0:val="24"/>
                <ns0:szCs ns0:val="32"/>
                <ns0:lang ns0:val="ru-RU"/>
              </ns0:rPr>
              <ns0:br/>
              <ns0:t>зависимость от контента</ns0:t>
            </ns0:r>
          </ns0:p>
        </ns0:tc>
      </ns0:tr>
      <ns0:tr ns0:rsidR="0099682E" ns0:rsidRPr="00300BBA" ns2:paraId="2D15A76C" ns2:textId="77777777" ns0:rsidTr="00AE0207">
        <ns0:trPr>
          <ns0:jc ns0:val="center"/>
        </ns0:trPr>
        <ns0:tc>
          <ns0:tcPr>
            <ns0:tcW ns0:w="2410" ns0:type="dxa"/>
          </ns0:tcPr>
          <ns0:p ns2:paraId="20C13B77" ns2:textId="77777777" ns0:rsidR="0099682E" ns0:rsidRPr="0099497B" ns0:rsidRDefault="0099682E" ns0:rsidP="00AE0207">
            <ns0:pPr>
              <ns0:spacing ns0:before="80"/>
              <ns0:rPr>
                <ns0:sz ns0:val="24"/>
                <ns0:szCs ns0:val="32"/>
                <ns0:lang ns0:val="ru-RU"/>
              </ns0:rPr>
            </ns0:pPr>
            <ns0:r>
              <ns0:rPr>
                <ns0:sz ns0:val="24"/>
                <ns0:szCs ns0:val="32"/>
                <ns0:lang ns0:val="ru-RU"/>
              </ns0:rPr>
              <ns0:t>Сжатие</ns0:t>
            </ns0:r>
          </ns0:p>
        </ns0:tc>
        <ns0:tc>
          <ns0:tcPr>
            <ns0:tcW ns0:w="3402" ns0:type="dxa"/>
            <ns0:vAlign ns0:val="center"/>
          </ns0:tcPr>
          <ns0:p ns2:paraId="30130EB6" ns2:textId="77777777" ns0:rsidR="0099682E" ns0:rsidRPr="00031A9A" ns0:rsidRDefault="0099682E" ns0:rsidP="00AE0207">
            <ns0:pPr>
              <ns0:spacing ns0:before="80"/>
              <ns0:jc ns0:val="center"/>
              <ns0:rPr>
                <ns0:sz ns0:val="24"/>
                <ns0:szCs ns0:val="32"/>
              </ns0:rPr>
            </ns0:pPr>
            <ns0:r ns0:rsidRPr="00031A9A">
              <ns0:rPr>
                <ns0:sz ns0:val="24"/>
                <ns0:szCs ns0:val="32"/>
              </ns0:rPr>
              <ns0:t xml:space="preserve">46% </ns0:t>
            </ns0:r>
            <ns0:r>
              <ns0:rPr>
                <ns0:sz ns0:val="24"/>
                <ns0:szCs ns0:val="32"/>
                <ns0:lang ns0:val="ru-RU"/>
              </ns0:rPr>
              <ns0:t>экономия</ns0:t>
            </ns0:r>
            <ns0:r ns0:rsidRPr="00031A9A">
              <ns0:rPr>
                <ns0:sz ns0:val="24"/>
                <ns0:szCs ns0:val="32"/>
              </ns0:rPr>
              <ns0:br/>
              <ns0:t xml:space="preserve">vs </ns0:t>
            </ns0:r>
            <ns0:r>
              <ns0:rPr>
                <ns0:sz ns0:val="24"/>
                <ns0:szCs ns0:val="32"/>
                <ns0:lang ns0:val="ru-RU"/>
              </ns0:rPr>
              <ns0:t>Стандартный</ns0:t>
            </ns0:r>
            <ns0:r ns0:rsidRPr="00031A9A">
              <ns0:rPr>
                <ns0:sz ns0:val="24"/>
                <ns0:szCs ns0:val="32"/>
              </ns0:rPr>
              <ns0:t xml:space="preserve"> MP3</ns0:t>
            </ns0:r>
          </ns0:p>
        </ns0:tc>
        <ns0:tc>
          <ns0:tcPr>
            <ns0:tcW ns0:w="3593" ns0:type="dxa"/>
            <ns0:vAlign ns0:val="center"/>
          </ns0:tcPr>
          <ns0:p ns2:paraId="662824B8" ns2:textId="77777777" ns0:rsidR="0099682E" ns0:rsidRPr="00031A9A" ns0:rsidRDefault="0099682E" ns0:rsidP="00AE0207">
            <ns0:pPr>
              <ns0:spacing ns0:before="80"/>
              <ns0:jc ns0:val="center"/>
              <ns0:rPr>
                <ns0:sz ns0:val="24"/>
                <ns0:szCs ns0:val="32"/>
                <ns0:lang ns0:val="ru-RU"/>
              </ns0:rPr>
            </ns0:pPr>
            <ns0:r ns0:rsidRPr="00031A9A">
              <ns0:rPr>
                <ns0:sz ns0:val="24"/>
                <ns0:szCs ns0:val="32"/>
                <ns0:lang ns0:val="ru-RU"/>
              </ns0:rPr>
              <ns0:t>Файлы в 1,9 раза</ns0:t>
            </ns0:r>
            <ns0:r ns0:rsidRPr="00031A9A">
              <ns0:rPr>
                <ns0:sz ns0:val="24"/>
                <ns0:szCs ns0:val="32"/>
                <ns0:lang ns0:val="ru-RU"/>
              </ns0:rPr>
              <ns0:br/>
              <ns0:t xml:space="preserve">больше, чем </ns0:t>
            </ns0:r>
            <ns0:r ns0:rsidRPr="00031A9A">
              <ns0:rPr>
                <ns0:sz ns0:val="24"/>
                <ns0:szCs ns0:val="32"/>
              </ns0:rPr>
              <ns0:t>FFT</ns0:t>
            </ns0:r>
          </ns0:p>
        </ns0:tc>
      </ns0:tr>
      <ns0:tr ns0:rsidR="0099682E" ns0:rsidRPr="003B7E28" ns2:paraId="4DDBB857" ns2:textId="77777777" ns0:rsidTr="00AE0207">
        <ns0:trPr>
          <ns0:jc ns0:val="center"/>
        </ns0:trPr>
        <ns0:tc>
          <ns0:tcPr>
            <ns0:tcW ns0:w="2410" ns0:type="dxa"/>
          </ns0:tcPr>
          <ns0:p ns2:paraId="32C4A863" ns2:textId="77777777" ns0:rsidR="0099682E" ns0:rsidRPr="0099497B" ns0:rsidRDefault="0099682E" ns0:rsidP="00AE0207">
            <ns0:pPr>
              <ns0:spacing ns0:before="80"/>
              <ns0:rPr>
                <ns0:sz ns0:val="24"/>
                <ns0:szCs ns0:val="32"/>
                <ns0:lang ns0:val="ru-RU"/>
              </ns0:rPr>
            </ns0:pPr>
            <ns0:r>
              <ns0:rPr>
                <ns0:sz ns0:val="24"/>
                <ns0:szCs ns0:val="32"/>
                <ns0:lang ns0:val="ru-RU"/>
              </ns0:rPr>
              <ns0:t>Аппаратная реализация</ns0:t>
            </ns0:r>
          </ns0:p>
        </ns0:tc>
        <ns0:tc>
          <ns0:tcPr>
            <ns0:tcW ns0:w="3402" ns0:type="dxa"/>
            <ns0:vAlign ns0:val="center"/>
          </ns0:tcPr>
          <ns0:p ns2:paraId="3D7CA2C0" ns2:textId="77777777" ns0:rsidR="0099682E" ns0:rsidRPr="00031A9A" ns0:rsidRDefault="0099682E" ns0:rsidP="00AE0207">
            <ns0:pPr>
              <ns0:spacing ns0:before="80"/>
              <ns0:jc ns0:val="center"/>
              <ns0:rPr>
                <ns0:sz ns0:val="24"/>
                <ns0:szCs ns0:val="32"/>
                <ns0:lang ns0:val="ru-RU"/>
              </ns0:rPr>
            </ns0:pPr>
            <ns0:r ns0:rsidRPr="00031A9A">
              <ns0:rPr>
                <ns0:sz ns0:val="24"/>
                <ns0:szCs ns0:val="32"/>
                <ns0:lang ns0:val="ru-RU"/>
              </ns0:rPr>
              <ns0:t xml:space="preserve">Идеален для </ns0:t>
            </ns0:r>
            <ns0:r ns0:rsidRPr="00031A9A">
              <ns0:rPr>
                <ns0:sz ns0:val="24"/>
                <ns0:szCs ns0:val="32"/>
              </ns0:rPr>
              <ns0:t>FPGA</ns0:t>
            </ns0:r>
            <ns0:r ns0:rsidRPr="00031A9A">
              <ns0:rPr>
                <ns0:sz ns0:val="24"/>
                <ns0:szCs ns0:val="32"/>
                <ns0:lang ns0:val="ru-RU"/>
              </ns0:rPr>
              <ns0:t>/</ns0:t>
            </ns0:r>
            <ns0:r ns0:rsidRPr="00031A9A">
              <ns0:rPr>
                <ns0:sz ns0:val="24"/>
                <ns0:szCs ns0:val="32"/>
              </ns0:rPr>
              <ns0:t>DSP</ns0:t>
            </ns0:r>
            <ns0:r ns0:rsidRPr="00031A9A">
              <ns0:rPr>
                <ns0:sz ns0:val="24"/>
                <ns0:szCs ns0:val="32"/>
                <ns0:lang ns0:val="ru-RU"/>
              </ns0:rPr>
              <ns0:br/>
              <ns0:t>(нет умножений)</ns0:t>
            </ns0:r>
          </ns0:p>
        </ns0:tc>
        <ns0:tc>
          <ns0:tcPr>
            <ns0:tcW ns0:w="3593" ns0:type="dxa"/>
            <ns0:vAlign ns0:val="center"/>
          </ns0:tcPr>
          <ns0:p ns2:paraId="717C6FD8" ns2:textId="77777777" ns0:rsidR="0099682E" ns0:rsidRPr="0099497B" ns0:rsidRDefault="0099682E" ns0:rsidP="00AE0207">
            <ns0:pPr>
              <ns0:spacing ns0:before="80"/>
              <ns0:jc ns0:val="center"/>
              <ns0:rPr>
                <ns0:sz ns0:val="24"/>
                <ns0:szCs ns0:val="32"/>
                <ns0:lang ns0:val="ru-RU"/>
              </ns0:rPr>
            </ns0:pPr>
            <ns0:r>
              <ns0:rPr>
                <ns0:sz ns0:val="24"/>
                <ns0:szCs ns0:val="32"/>
                <ns0:lang ns0:val="ru-RU"/>
              </ns0:rPr>
              <ns0:t xml:space="preserve">Не проверен </ns0:t>
            </ns0:r>
            <ns0:r>
              <ns0:rPr>
                <ns0:sz ns0:val="24"/>
                <ns0:szCs ns0:val="32"/>
                <ns0:lang ns0:val="ru-RU"/>
              </ns0:rPr>
              <ns0:br/>
              <ns0:t>экспериментально</ns0:t>
            </ns0:r>
          </ns0:p>
        </ns0:tc>
      </ns0:tr>
      <ns0:tr ns0:rsidR="0099682E" ns0:rsidRPr="003B7E28" ns2:paraId="0E977B94" ns2:textId="77777777" ns0:rsidTr="00AE0207">
        <ns0:trPr>
          <ns0:jc ns0:val="center"/>
        </ns0:trPr>
        <ns0:tc>
          <ns0:tcPr>
            <ns0:tcW ns0:w="2410" ns0:type="dxa"/>
          </ns0:tcPr>
          <ns0:p ns2:paraId="013BB9A6" ns2:textId="77777777" ns0:rsidR="0099682E" ns0:rsidRPr="00031A9A" ns0:rsidRDefault="0099682E" ns0:rsidP="00AE0207">
            <ns0:pPr>
              <ns0:spacing ns0:before="80"/>
              <ns0:rPr>
                <ns0:sz ns0:val="24"/>
                <ns0:szCs ns0:val="32"/>
              </ns0:rPr>
            </ns0:pPr>
            <ns0:proofErr ns0:type="spellStart"/>
            <ns0:r ns0:rsidRPr="00031A9A">
              <ns0:rPr>
                <ns0:sz ns0:val="24"/>
                <ns0:szCs ns0:val="32"/>
              </ns0:rPr>
              <ns0:t>Образование</ns0:t>
            </ns0:r>
            <ns0:proofErr ns0:type="spellEnd"/>
          </ns0:p>
        </ns0:tc>
        <ns0:tc>
          <ns0:tcPr>
            <ns0:tcW ns0:w="3402" ns0:type="dxa"/>
            <ns0:vAlign ns0:val="center"/>
          </ns0:tcPr>
          <ns0:p ns2:paraId="6B4DD930" ns2:textId="77777777" ns0:rsidR="0099682E" ns0:rsidRPr="00031A9A" ns0:rsidRDefault="0099682E" ns0:rsidP="00AE0207">
            <ns0:pPr>
              <ns0:spacing ns0:before="80"/>
              <ns0:jc ns0:val="center"/>
              <ns0:rPr>
                <ns0:sz ns0:val="24"/>
                <ns0:szCs ns0:val="32"/>
              </ns0:rPr>
            </ns0:pPr>
            <ns0:proofErr ns0:type="spellStart"/>
            <ns0:r ns0:rsidRPr="00031A9A">
              <ns0:rPr>
                <ns0:sz ns0:val="24"/>
                <ns0:szCs ns0:val="32"/>
              </ns0:rPr>
              <ns0:t>Простой</ns0:t>
            </ns0:r>
            <ns0:proofErr ns0:type="spellEnd"/>
            <ns0:r ns0:rsidRPr="00031A9A">
              <ns0:rPr>
                <ns0:sz ns0:val="24"/>
                <ns0:szCs ns0:val="32"/>
              </ns0:rPr>
              <ns0:t xml:space="preserve"> </ns0:t>
            </ns0:r>
            <ns0:proofErr ns0:type="spellStart"/>
            <ns0:r ns0:rsidRPr="00031A9A">
              <ns0:rPr>
                <ns0:sz ns0:val="24"/>
                <ns0:szCs ns0:val="32"/>
              </ns0:rPr>
              <ns0:t>алгоритм</ns0:t>
            </ns0:r>
            <ns0:proofErr ns0:type="spellEnd"/>
            <ns0:r ns0:rsidRPr="00031A9A">
              <ns0:rPr>
                <ns0:sz ns0:val="24"/>
                <ns0:szCs ns0:val="32"/>
              </ns0:rPr>
              <ns0:t>,</ns0:t>
            </ns0:r>
            <ns0:r ns0:rsidRPr="00031A9A">
              <ns0:rPr>
                <ns0:sz ns0:val="24"/>
                <ns0:szCs ns0:val="32"/>
              </ns0:rPr>
              <ns0:br/>
            </ns0:r>
            <ns0:proofErr ns0:type="spellStart"/>
            <ns0:r ns0:rsidRPr="00031A9A">
              <ns0:rPr>
                <ns0:sz ns0:val="24"/>
                <ns0:szCs ns0:val="32"/>
              </ns0:rPr>
              <ns0:t>наглядная</ns0:t>
            </ns0:r>
            <ns0:proofErr ns0:type="spellEnd"/>
            <ns0:r ns0:rsidRPr="00031A9A">
              <ns0:rPr>
                <ns0:sz ns0:val="24"/>
                <ns0:szCs ns0:val="32"/>
              </ns0:rPr>
              <ns0:t xml:space="preserve"> </ns0:t>
            </ns0:r>
            <ns0:proofErr ns0:type="spellStart"/>
            <ns0:r ns0:rsidRPr="00031A9A">
              <ns0:rPr>
                <ns0:sz ns0:val="24"/>
                <ns0:szCs ns0:val="32"/>
              </ns0:rPr>
              <ns0:t>визуализация</ns0:t>
            </ns0:r>
            <ns0:proofErr ns0:type="spellEnd"/>
          </ns0:p>
        </ns0:tc>
        <ns0:tc>
          <ns0:tcPr>
            <ns0:tcW ns0:w="3593" ns0:type="dxa"/>
            <ns0:vAlign ns0:val="center"/>
          </ns0:tcPr>
          <ns0:p ns2:paraId="2491F602" ns2:textId="77777777" ns0:rsidR="0099682E" ns0:rsidRPr="00031A9A" ns0:rsidRDefault="0099682E" ns0:rsidP="00AE0207">
            <ns0:pPr>
              <ns0:spacing ns0:before="80"/>
              <ns0:jc ns0:val="center"/>
              <ns0:rPr>
                <ns0:sz ns0:val="24"/>
                <ns0:szCs ns0:val="32"/>
              </ns0:rPr>
            </ns0:pPr>
            <ns0:proofErr ns0:type="spellStart"/>
            <ns0:r ns0:rsidRPr="00031A9A">
              <ns0:rPr>
                <ns0:sz ns0:val="24"/>
                <ns0:szCs ns0:val="32"/>
              </ns0:rPr>
              <ns0:t>Специализированная</ns0:t>
            </ns0:r>
            <ns0:proofErr ns0:type="spellEnd"/>
            <ns0:r ns0:rsidRPr="00031A9A">
              <ns0:rPr>
                <ns0:sz ns0:val="24"/>
                <ns0:szCs ns0:val="32"/>
              </ns0:rPr>
              <ns0:br/>
            </ns0:r>
            <ns0:proofErr ns0:type="spellStart"/>
            <ns0:r ns0:rsidRPr="00031A9A">
              <ns0:rPr>
                <ns0:sz ns0:val="24"/>
                <ns0:szCs ns0:val="32"/>
              </ns0:rPr>
              <ns0:t>область</ns0:t>
            </ns0:r>
            <ns0:proofErr ns0:type="spellEnd"/>
            <ns0:r ns0:rsidRPr="00031A9A">
              <ns0:rPr>
                <ns0:sz ns0:val="24"/>
                <ns0:szCs ns0:val="32"/>
              </ns0:rPr>
              <ns0:t xml:space="preserve"> </ns0:t>
            </ns0:r>
            <ns0:proofErr ns0:type="spellStart"/>
            <ns0:r ns0:rsidRPr="00031A9A">
              <ns0:rPr>
                <ns0:sz ns0:val="24"/>
                <ns0:szCs ns0:val="32"/>
              </ns0:rPr>
              <ns0:t>применения</ns0:t>
            </ns0:r>
            <ns0:proofErr ns0:type="spellEnd"/>
          </ns0:p>
        </ns0:tc>
      </ns0:tr>
    </ns0:tbl>
    <ns0:p ns2:paraId="33D80CD8" ns2:textId="77777777" ns0:rsidR="0099682E" ns0:rsidRPr="00031A9A" ns0:rsidRDefault="0099682E" ns0:rsidP="00A77EB8">
      <ns0:pPr>
        <ns0:pStyle ns0:val="2"/>
        <ns0:spacing ns0:before="360" ns0:line="360" ns0:lineRule="auto"/>
        <ns0:ind ns0:firstLine="709"/>
        <ns0:rPr>
          <ns0:lang ns0:val="ru-RU"/>
        </ns0:rPr>
      </ns0:pPr>
      <ns0:r ns0:rsidRPr="00031A9A">
        <ns0:rPr>
          <ns0:lang ns0:val="ru-RU"/>
        </ns0:rPr>
        <ns0:t>4.5 Рекомендации по развитию и экономическая эффективность</ns0:t>
      </ns0:r>
    </ns0:p>
    <ns0:p ns2:paraId="0271821B" ns2:textId="77777777" ns0:rsidR="0099682E" ns0:rsidRPr="00031A9A" ns0:rsidRDefault="0099682E" ns0:rsidP="00A77EB8">
      <ns0:pPr>
        <ns0:pStyle ns0:val="3"/>
        <ns0:spacing ns0:after="120" ns0:line="360" ns0:lineRule="auto"/>
        <ns0:ind ns0:firstLine="709"/>
        <ns0:rPr>
          <ns0:lang ns0:val="ru-RU"/>
        </ns0:rPr>
      </ns0:pPr>
      <ns0:r ns0:rsidRPr="00031A9A">
        <ns0:rPr>
          <ns0:lang ns0:val="ru-RU"/>
        </ns0:rPr>
        <ns0:t xml:space="preserve">4.5.1 Оптимизация производительности </ns0:t>
      </ns0:r>
      <ns0:r ns0:rsidRPr="00031A9A">
        <ns0:t>FWHT</ns0:t>
      </ns0:r>
    </ns0:p>
    <ns0:p ns2:paraId="5798EBCC" ns2:textId="77777777" ns0:rsidR="0099682E" ns0:rsidRPr="003B7E28" ns0:rsidRDefault="0099682E" ns0:rsidP="0099682E">
      <ns0:pPr>
        <ns0:ind ns0:firstLine="709"/>
        <ns0:rPr>
          <ns0:lang ns0:val="ru-RU"/>
        </ns0:rPr>
      </ns0:pPr>
      <ns0:r ns0:rsidRPr="003B7E28">
        <ns0:rPr>
          <ns0:lang ns0:val="ru-RU"/>
        </ns0:rPr>
        <ns0:t>Текущая реализация FWHT на Python показывает время обработки 1,94 с, что является одним из наихудших результатов (уступает FFT – 1,14 с, DWT – 1,62 с, Daubechies DWT – 1,61 с, Розенброк – 0,70 с). Основная причина – ручная реализация алгоритма без векторизации. Потенциальные направления оптимизации включают:</ns0:t>
      </ns0:r>
      <ns0:r ns0:rsidRPr="003B7E28"/>
      <ns0:r ns0:rsidRPr="003B7E28">
        <ns0:rPr>
          <ns0:lang ns0:val="ru-RU"/>
        </ns0:rPr>
      </ns0:r>
      <ns0:r ns0:rsidRPr="003B7E28"/>
      <ns0:r ns0:rsidRPr="003B7E28">
        <ns0:rPr>
          <ns0:lang ns0:val="ru-RU"/>
        </ns0:rPr>
      </ns0:r>
      <ns0:r ns0:rsidRPr="003B7E28"/>
      <ns0:r ns0:rsidRPr="003B7E28">
        <ns0:rPr>
          <ns0:lang ns0:val="ru-RU"/>
        </ns0:rPr>
      </ns0:r>
      <ns0:r>
        <ns0:rPr>
          <ns0:lang ns0:val="ru-RU"/>
        </ns0:rPr>
      </ns0:r>
      <ns0:r ns0:rsidRPr="003B7E28">
        <ns0:rPr>
          <ns0:lang ns0:val="ru-RU"/>
        </ns0:rPr>
      </ns0:r>
      <ns0:r ns0:rsidRPr="003B7E28"/>
      <ns0:r ns0:rsidRPr="003B7E28">
        <ns0:rPr>
          <ns0:lang ns0:val="ru-RU"/>
        </ns0:rPr>
      </ns0:r>
      <ns0:r>
        <ns0:rPr>
          <ns0:lang ns0:val="ru-RU"/>
        </ns0:rPr>
      </ns0:r>
      <ns0:r ns0:rsidRPr="003B7E28">
        <ns0:rPr>
          <ns0:lang ns0:val="ru-RU"/>
        </ns0:rPr>
      </ns0:r>
      <ns0:proofErr ns0:type="spellStart"/>
      <ns0:r ns0:rsidRPr="003B7E28">
        <ns0:rPr>
          <ns0:lang ns0:val="ru-RU"/>
        </ns0:rPr>
      </ns0:r>
      <ns0:proofErr ns0:type="spellEnd"/>
      <ns0:r ns0:rsidRPr="003B7E28">
        <ns0:rPr>
          <ns0:lang ns0:val="ru-RU"/>
        </ns0:rPr>
      </ns0:r>
      <ns0:r>
        <ns0:rPr>
          <ns0:lang ns0:val="ru-RU"/>
        </ns0:rPr>
      </ns0:r>
      <ns0:r ns0:rsidRPr="003B7E28">
        <ns0:rPr>
          <ns0:lang ns0:val="ru-RU"/>
        </ns0:rPr>
      </ns0:r>
    </ns0:p>
    <ns0:p ns2:paraId="209ACE7A" ns2:textId="77777777" ns0:rsidR="0099682E" ns0:rsidRPr="00031A9A" ns0:rsidRDefault="0099682E" ns0:rsidP="0099682E">
      <ns0:pPr>
        <ns0:pStyle ns0:val="ad"/>
        <ns0:numPr>
          <ns0:ilvl ns0:val="0"/>
          <ns0:numId ns0:val="29"/>
        </ns0:numPr>
        <ns0:ind ns0:left="0" ns0:firstLine="851"/>
        <ns0:rPr>
          <ns0:lang ns0:val="ru-RU"/>
        </ns0:rPr>
      </ns0:pPr>
      <ns0:r>
        <ns0:rPr>
          <ns0:lang ns0:val="ru-RU"/>
        </ns0:rPr>
        <ns0:t>и</ns0:t>
      </ns0:r>
      <ns0:r ns0:rsidRPr="00031A9A">
        <ns0:rPr>
          <ns0:lang ns0:val="ru-RU"/>
        </ns0:rPr>
        <ns0:t xml:space="preserve">спользование </ns0:t>
      </ns0:r>
      <ns0:r ns0:rsidRPr="00031A9A">
        <ns0:t>SIMD</ns0:t>
      </ns0:r>
      <ns0:r ns0:rsidRPr="00031A9A">
        <ns0:rPr>
          <ns0:lang ns0:val="ru-RU"/>
        </ns0:rPr>
        <ns0:t>-инструкций (</ns0:t>
      </ns0:r>
      <ns0:r ns0:rsidRPr="00031A9A">
        <ns0:t>AVX</ns0:t>
      </ns0:r>
      <ns0:r ns0:rsidRPr="00031A9A">
        <ns0:rPr>
          <ns0:lang ns0:val="ru-RU"/>
        </ns0:rPr>
        <ns0:t xml:space="preserve">2, </ns0:t>
      </ns0:r>
      <ns0:r ns0:rsidRPr="00031A9A">
        <ns0:t>AVX</ns0:t>
      </ns0:r>
      <ns0:r ns0:rsidRPr="00031A9A">
        <ns0:rPr>
          <ns0:lang ns0:val="ru-RU"/>
        </ns0:rPr>
        <ns0:t>-512) для параллельной обработки нескольких элементов вектора в одной инструкции</ns0:t>
      </ns0:r>
      <ns0:r>
        <ns0:rPr>
          <ns0:lang ns0:val="ru-RU"/>
        </ns0:rPr>
        <ns0:t>;</ns0:t>
      </ns0:r>
      <ns0:r ns0:rsidRPr="00031A9A">
        <ns0:rPr>
          <ns0:lang ns0:val="ru-RU"/>
        </ns0:rPr>
        <ns0:t xml:space="preserve"> </ns0:t>
      </ns0:r>
      <ns0:r>
        <ns0:rPr>
          <ns0:lang ns0:val="ru-RU"/>
        </ns0:rPr>
        <ns0:lastRenderedPageBreak/>
        <ns0:t>п</ns0:t>
      </ns0:r>
      <ns0:r ns0:rsidRPr="00031A9A">
        <ns0:rPr>
          <ns0:lang ns0:val="ru-RU"/>
        </ns0:rPr>
        <ns0:t xml:space="preserve">оскольку </ns0:t>
      </ns0:r>
      <ns0:r ns0:rsidRPr="00031A9A">
        <ns0:t>FWHT</ns0:t>
      </ns0:r>
      <ns0:r ns0:rsidRPr="00031A9A">
        <ns0:rPr>
          <ns0:lang ns0:val="ru-RU"/>
        </ns0:rPr>
        <ns0:t xml:space="preserve"> использует только сложение и вычитание, </ns0:t>
      </ns0:r>
      <ns0:r ns0:rsidRPr="00031A9A">
        <ns0:t>SIMD</ns0:t>
      </ns0:r>
      <ns0:r ns0:rsidRPr="00031A9A">
        <ns0:rPr>
          <ns0:lang ns0:val="ru-RU"/>
        </ns0:rPr>
        <ns0:t>-оптимизация может обеспечить ускорение в 4–8 раз</ns0:t>
      </ns0:r>
      <ns0:r>
        <ns0:rPr>
          <ns0:lang ns0:val="ru-RU"/>
        </ns0:rPr>
        <ns0:t>;</ns0:t>
      </ns0:r>
    </ns0:p>
    <ns0:p ns2:paraId="6DEFCEDF" ns2:textId="77777777" ns0:rsidR="0099682E" ns0:rsidRPr="00031A9A" ns0:rsidRDefault="0099682E" ns0:rsidP="0099682E">
      <ns0:pPr>
        <ns0:pStyle ns0:val="ad"/>
        <ns0:numPr>
          <ns0:ilvl ns0:val="0"/>
          <ns0:numId ns0:val="29"/>
        </ns0:numPr>
        <ns0:ind ns0:left="0" ns0:firstLine="851"/>
        <ns0:rPr>
          <ns0:lang ns0:val="ru-RU"/>
        </ns0:rPr>
      </ns0:pPr>
      <ns0:r>
        <ns0:rPr>
          <ns0:lang ns0:val="ru-RU"/>
        </ns0:rPr>
        <ns0:t>р</ns0:t>
      </ns0:r>
      <ns0:r ns0:rsidRPr="00031A9A">
        <ns0:rPr>
          <ns0:lang ns0:val="ru-RU"/>
        </ns0:rPr>
        <ns0:t xml:space="preserve">еализация критических участков на языке </ns0:t>
      </ns0:r>
      <ns0:r ns0:rsidRPr="00031A9A">
        <ns0:t>C</ns0:t>
      </ns0:r>
      <ns0:r ns0:rsidRPr="00031A9A">
        <ns0:rPr>
          <ns0:lang ns0:val="ru-RU"/>
        </ns0:rPr>
        <ns0:t xml:space="preserve"> или </ns0:t>
      </ns0:r>
      <ns0:r ns0:rsidRPr="00031A9A">
        <ns0:t>Rust</ns0:t>
      </ns0:r>
      <ns0:r ns0:rsidRPr="00031A9A">
        <ns0:rPr>
          <ns0:lang ns0:val="ru-RU"/>
        </ns0:rPr>
        <ns0:t xml:space="preserve"> с вызовом из </ns0:t>
      </ns0:r>
      <ns0:r ns0:rsidRPr="00031A9A">
        <ns0:t>Python</ns0:t>
      </ns0:r>
      <ns0:r ns0:rsidRPr="00031A9A">
        <ns0:rPr>
          <ns0:lang ns0:val="ru-RU"/>
        </ns0:rPr>
        <ns0:t xml:space="preserve"> через </ns0:t>
      </ns0:r>
      <ns0:proofErr ns0:type="spellStart"/>
      <ns0:r ns0:rsidRPr="00031A9A">
        <ns0:t>ctypes</ns0:t>
      </ns0:r>
      <ns0:proofErr ns0:type="spellEnd"/>
      <ns0:r ns0:rsidRPr="00031A9A">
        <ns0:rPr>
          <ns0:lang ns0:val="ru-RU"/>
        </ns0:rPr>
        <ns0:t xml:space="preserve"> или </ns0:t>
      </ns0:r>
      <ns0:proofErr ns0:type="spellStart"/>
      <ns0:r ns0:rsidRPr="00031A9A">
        <ns0:t>PyO</ns0:t>
      </ns0:r>
      <ns0:proofErr ns0:type="spellEnd"/>
      <ns0:r ns0:rsidRPr="00031A9A">
        <ns0:rPr>
          <ns0:lang ns0:val="ru-RU"/>
        </ns0:rPr>
        <ns0:t>3</ns0:t>
      </ns0:r>
      <ns0:r>
        <ns0:rPr>
          <ns0:lang ns0:val="ru-RU"/>
        </ns0:rPr>
        <ns0:t>;</ns0:t>
      </ns0:r>
      <ns0:r ns0:rsidRPr="00031A9A">
        <ns0:rPr>
          <ns0:lang ns0:val="ru-RU"/>
        </ns0:rPr>
        <ns0:t xml:space="preserve"> </ns0:t>
      </ns0:r>
      <ns0:r>
        <ns0:rPr>
          <ns0:lang ns0:val="ru-RU"/>
        </ns0:rPr>
        <ns0:t>д</ns0:t>
      </ns0:r>
      <ns0:r ns0:rsidRPr="00031A9A">
        <ns0:rPr>
          <ns0:lang ns0:val="ru-RU"/>
        </ns0:rPr>
        <ns0:t>ля алгоритмов, не использующих умножения, компиляторная оптимизация обеспечивает двукратное ускорение</ns0:t>
      </ns0:r>
      <ns0:r>
        <ns0:rPr>
          <ns0:lang ns0:val="ru-RU"/>
        </ns0:rPr>
        <ns0:t>;</ns0:t>
      </ns0:r>
    </ns0:p>
    <ns0:p ns2:paraId="23E035D4" ns2:textId="77777777" ns0:rsidR="0099682E" ns0:rsidRPr="00031A9A" ns0:rsidRDefault="0099682E" ns0:rsidP="0099682E">
      <ns0:pPr>
        <ns0:pStyle ns0:val="ad"/>
        <ns0:numPr>
          <ns0:ilvl ns0:val="0"/>
          <ns0:numId ns0:val="29"/>
        </ns0:numPr>
        <ns0:ind ns0:left="0" ns0:firstLine="851"/>
        <ns0:rPr>
          <ns0:lang ns0:val="ru-RU"/>
        </ns0:rPr>
      </ns0:pPr>
      <ns0:r ns0:rsidRPr="00031A9A">
        <ns0:t>GPU</ns0:t>
      </ns0:r>
      <ns0:r ns0:rsidRPr="00031A9A">
        <ns0:rPr>
          <ns0:lang ns0:val="ru-RU"/>
        </ns0:rPr>
        <ns0:t xml:space="preserve">-вычисления через </ns0:t>
      </ns0:r>
      <ns0:r ns0:rsidRPr="00031A9A">
        <ns0:t>CUDA</ns0:t>
      </ns0:r>
      <ns0:r ns0:rsidRPr="00031A9A">
        <ns0:rPr>
          <ns0:lang ns0:val="ru-RU"/>
        </ns0:rPr>
        <ns0:t xml:space="preserve"> или </ns0:t>
      </ns0:r>
      <ns0:r ns0:rsidRPr="00031A9A">
        <ns0:t>OpenCL</ns0:t>
      </ns0:r>
      <ns0:r>
        <ns0:rPr>
          <ns0:lang ns0:val="ru-RU"/>
        </ns0:rPr>
        <ns0:t>;</ns0:t>
      </ns0:r>
      <ns0:r ns0:rsidRPr="00031A9A">
        <ns0:rPr>
          <ns0:lang ns0:val="ru-RU"/>
        </ns0:rPr>
        <ns0:t xml:space="preserve"> </ns0:t>
      </ns0:r>
      <ns0:r>
        <ns0:rPr>
          <ns0:lang ns0:val="ru-RU"/>
        </ns0:rPr>
        <ns0:t>п</ns0:t>
      </ns0:r>
      <ns0:r ns0:rsidRPr="00031A9A">
        <ns0:rPr>
          <ns0:lang ns0:val="ru-RU"/>
        </ns0:rPr>
        <ns0:t xml:space="preserve">араллельная обработка блоков на </ns0:t>
      </ns0:r>
      <ns0:r ns0:rsidRPr="00031A9A">
        <ns0:t>GPU</ns0:t>
      </ns0:r>
      <ns0:r ns0:rsidRPr="00031A9A">
        <ns0:rPr>
          <ns0:lang ns0:val="ru-RU"/>
        </ns0:rPr>
        <ns0:t xml:space="preserve"> может ускорить вычисления в 10–100 раз для больших блоков данных (4096+ отсчётов)</ns0:t>
      </ns0:r>
      <ns0:r>
        <ns0:rPr>
          <ns0:lang ns0:val="ru-RU"/>
        </ns0:rPr>
        <ns0:t>;</ns0:t>
      </ns0:r>
    </ns0:p>
    <ns0:p ns2:paraId="6B7DC062" ns2:textId="77777777" ns0:rsidR="0099682E" ns0:rsidRPr="00031A9A" ns0:rsidRDefault="0099682E" ns0:rsidP="0099682E">
      <ns0:pPr>
        <ns0:pStyle ns0:val="ad"/>
        <ns0:numPr>
          <ns0:ilvl ns0:val="0"/>
          <ns0:numId ns0:val="29"/>
        </ns0:numPr>
        <ns0:ind ns0:left="0" ns0:firstLine="851"/>
        <ns0:rPr>
          <ns0:lang ns0:val="ru-RU"/>
        </ns0:rPr>
      </ns0:pPr>
      <ns0:r>
        <ns0:rPr>
          <ns0:lang ns0:val="ru-RU"/>
        </ns0:rPr>
        <ns0:t>и</ns0:t>
      </ns0:r>
      <ns0:r ns0:rsidRPr="00031A9A">
        <ns0:rPr>
          <ns0:lang ns0:val="ru-RU"/>
        </ns0:rPr>
        <ns0:t>спользование предварительно вычисленных таблиц Адамара для небольших размеров блоков, что устраняет накладные расходы на рекурсивные вызовы.</ns0:t>
      </ns0:r>
    </ns0:p>
    <ns0:p ns2:paraId="524A5C8C" ns2:textId="77777777" ns0:rsidR="0099682E" ns0:rsidRPr="003B7E28" ns0:rsidRDefault="0099682E" ns0:rsidP="00A77EB8">
      <ns0:pPr>
        <ns0:pStyle ns0:val="3"/>
        <ns0:spacing ns0:after="120" ns0:line="360" ns0:lineRule="auto"/>
        <ns0:ind ns0:firstLine="709"/>
        <ns0:rPr>
          <ns0:lang ns0:val="ru-RU"/>
        </ns0:rPr>
      </ns0:pPr>
      <ns0:r ns0:rsidRPr="003B7E28">
        <ns0:rPr>
          <ns0:lang ns0:val="ru-RU"/>
        </ns0:rPr>
        <ns0:t xml:space="preserve">4.5.2 Аппаратная реализация </ns0:t>
      </ns0:r>
      <ns0:r ns0:rsidRPr="003B7E28">
        <ns0:t>FWHT</ns0:t>
      </ns0:r>
      <ns0:r ns0:rsidRPr="003B7E28">
        <ns0:rPr>
          <ns0:lang ns0:val="ru-RU"/>
        </ns0:rPr>
        <ns0:t xml:space="preserve"> на </ns0:t>
      </ns0:r>
      <ns0:r ns0:rsidRPr="003B7E28">
        <ns0:t>FPGA</ns0:t>
      </ns0:r>
      <ns0:r ns0:rsidRPr="003B7E28">
        <ns0:rPr>
          <ns0:lang ns0:val="ru-RU"/>
        </ns0:rPr>
        <ns0:t>/</ns0:t>
      </ns0:r>
      <ns0:r ns0:rsidRPr="003B7E28">
        <ns0:t>DSP</ns0:t>
      </ns0:r>
    </ns0:p>
    <ns0:p ns2:paraId="09CD44E6" ns2:textId="77777777" ns0:rsidR="0099682E" ns0:rsidRPr="003B7E28" ns0:rsidRDefault="0099682E" ns0:rsidP="0099682E">
      <ns0:pPr>
        <ns0:ind ns0:firstLine="709"/>
        <ns0:rPr>
          <ns0:lang ns0:val="ru-RU"/>
        </ns0:rPr>
      </ns0:pPr>
      <ns0:r ns0:rsidRPr="003B7E28">
        <ns0:rPr>
          <ns0:lang ns0:val="ru-RU"/>
        </ns0:rPr>
        <ns0:t xml:space="preserve">Отсутствие операций умножения является уникальным преимуществом </ns0:t>
      </ns0:r>
      <ns0:r ns0:rsidRPr="003B7E28">
        <ns0:t>FWHT</ns0:t>
      </ns0:r>
      <ns0:r ns0:rsidRPr="003B7E28">
        <ns0:rPr>
          <ns0:lang ns0:val="ru-RU"/>
        </ns0:rPr>
        <ns0:t xml:space="preserve"> перед остальными методами. На </ns0:t>
      </ns0:r>
      <ns0:r ns0:rsidRPr="003B7E28">
        <ns0:t>FPGA</ns0:t>
      </ns0:r>
      <ns0:r ns0:rsidRPr="003B7E28">
        <ns0:rPr>
          <ns0:lang ns0:val="ru-RU"/>
        </ns0:rPr>
        <ns0:t xml:space="preserve"> реализация </ns0:t>
      </ns0:r>
      <ns0:r ns0:rsidRPr="003B7E28">
        <ns0:t>FWHT</ns0:t>
      </ns0:r>
      <ns0:r ns0:rsidRPr="003B7E28">
        <ns0:rPr>
          <ns0:lang ns0:val="ru-RU"/>
        </ns0:rPr>
        <ns0:t xml:space="preserve"> требует только сумматоров и </ns0:t>
      </ns0:r>
      <ns0:proofErr ns0:type="spellStart"/>
      <ns0:r ns0:rsidRPr="003B7E28">
        <ns0:rPr>
          <ns0:lang ns0:val="ru-RU"/>
        </ns0:rPr>
        <ns0:t>вычитателей</ns0:t>
      </ns0:r>
      <ns0:proofErr ns0:type="spellEnd"/>
      <ns0:r ns0:rsidRPr="003B7E28">
        <ns0:rPr>
          <ns0:lang ns0:val="ru-RU"/>
        </ns0:rPr>
        <ns0:t xml:space="preserve">, что существенно сокращает площадь кристалла и энергопотребление по сравнению с </ns0:t>
      </ns0:r>
      <ns0:r ns0:rsidRPr="003B7E28">
        <ns0:t>FFT</ns0:t>
      </ns0:r>
      <ns0:r ns0:rsidRPr="003B7E28">
        <ns0:rPr>
          <ns0:lang ns0:val="ru-RU"/>
        </ns0:rPr>
        <ns0:t xml:space="preserve">, требующего аппаратных умножителей. Для типичного размера блока 2048 отсчётов архитектура </ns0:t>
      </ns0:r>
      <ns0:r ns0:rsidRPr="003B7E28">
        <ns0:t>FWHT</ns0:t>
      </ns0:r>
      <ns0:r ns0:rsidRPr="003B7E28">
        <ns0:rPr>
          <ns0:lang ns0:val="ru-RU"/>
        </ns0:rPr>
        <ns0:t xml:space="preserve"> на </ns0:t>
      </ns0:r>
      <ns0:r ns0:rsidRPr="003B7E28">
        <ns0:t>FPGA</ns0:t>
      </ns0:r>
      <ns0:r ns0:rsidRPr="003B7E28">
        <ns0:rPr>
          <ns0:lang ns0:val="ru-RU"/>
        </ns0:rPr>
        <ns0:t xml:space="preserve"> может быть реализована с тактовой частотой 100</ns0:t>
      </ns0:r>
      <ns0:r>
        <ns0:rPr>
          <ns0:lang ns0:val="ru-RU"/>
        </ns0:rPr>
        <ns0:t>–</ns0:t>
      </ns0:r>
      <ns0:r ns0:rsidRPr="003B7E28">
        <ns0:rPr>
          <ns0:lang ns0:val="ru-RU"/>
        </ns0:rPr>
        <ns0:t>200 МГц, обеспечивая обработку в реальном времени для аудиосигналов с частотой дискретизации до 48 кГц.</ns0:t>
      </ns0:r>
    </ns0:p>
    <ns0:p ns2:paraId="22D8DD76" ns2:textId="77777777" ns0:rsidR="0099682E" ns0:rsidRPr="003B7E28" ns0:rsidRDefault="0099682E" ns0:rsidP="0099682E">
      <ns0:pPr>
        <ns0:ind ns0:firstLine="709"/>
        <ns0:rPr>
          <ns0:lang ns0:val="ru-RU"/>
        </ns0:rPr>
      </ns0:pPr>
      <ns0:r ns0:rsidRPr="003B7E28">
        <ns0:rPr>
          <ns0:lang ns0:val="ru-RU"/>
        </ns0:rPr>
        <ns0:t>На цифровых сигнальных процессорах (</ns0:t>
      </ns0:r>
      <ns0:r ns0:rsidRPr="003B7E28">
        <ns0:t>DSP</ns0:t>
      </ns0:r>
      <ns0:r ns0:rsidRPr="003B7E28">
        <ns0:rPr>
          <ns0:lang ns0:val="ru-RU"/>
        </ns0:rPr>
        <ns0:t xml:space="preserve">) отсутствие умножений позволяет использовать каждый цикл процессора максимально эффективно. Для сравнения, </ns0:t>
      </ns0:r>
      <ns0:r ns0:rsidRPr="003B7E28">
        <ns0:t>FFT</ns0:t>
      </ns0:r>
      <ns0:r ns0:rsidRPr="003B7E28">
        <ns0:rPr>
          <ns0:lang ns0:val="ru-RU"/>
        </ns0:rPr>
        <ns0:t xml:space="preserve"> требует одного умножения на бабочку-операцию, тогда как </ns0:t>
      </ns0:r>
      <ns0:r ns0:rsidRPr="003B7E28">
        <ns0:t>FWHT</ns0:t>
      </ns0:r>
      <ns0:r ns0:rsidRPr="003B7E28">
        <ns0:rPr>
          <ns0:lang ns0:val="ru-RU"/>
        </ns0:rPr>
        <ns0:t xml:space="preserve"> </ns0:t>
      </ns0:r>
      <ns0:r>
        <ns0:rPr>
          <ns0:lang ns0:val="ru-RU"/>
        </ns0:rPr>
        <ns0:t>–</ns0:t>
      </ns0:r>
      <ns0:r ns0:rsidRPr="003B7E28">
        <ns0:rPr>
          <ns0:lang ns0:val="ru-RU"/>
        </ns0:rPr>
        <ns0:t xml:space="preserve"> только двух сложений. При размере блока </ns0:t>
      </ns0:r>
      <ns0:r ns0:rsidRPr="003B7E28">
        <ns0:t>N</ns0:t>
      </ns0:r>
      <ns0:r ns0:rsidRPr="003B7E28">
        <ns0:rPr>
          <ns0:lang ns0:val="ru-RU"/>
        </ns0:rPr>
        <ns0:t xml:space="preserve"> = 2048 это означает экономию около 4096 операций умножения на блок.</ns0:t>
      </ns0:r>
    </ns0:p>
    <ns0:p ns2:paraId="74B4AA4B" ns2:textId="77777777" ns0:rsidR="0099682E" ns0:rsidRPr="003B7E28" ns0:rsidRDefault="0099682E" ns0:rsidP="0099682E">
      <ns0:pPr>
        <ns0:ind ns0:firstLine="709"/>
        <ns0:rPr>
          <ns0:lang ns0:val="ru-RU"/>
        </ns0:rPr>
      </ns0:pPr>
      <ns0:r ns0:rsidRPr="003B7E28">
        <ns0:rPr>
          <ns0:lang ns0:val="ru-RU"/>
        </ns0:rPr>
        <ns0:t xml:space="preserve">Потенциальные области применения аппаратной реализации </ns0:t>
      </ns0:r>
      <ns0:r ns0:rsidRPr="003B7E28">
        <ns0:t>FWHT</ns0:t>
      </ns0:r>
      <ns0:r ns0:rsidRPr="003B7E28">
        <ns0:rPr>
          <ns0:lang ns0:val="ru-RU"/>
        </ns0:rPr>
        <ns0:t xml:space="preserve">: встроенные аудиокодеки для </ns0:t>
      </ns0:r>
      <ns0:r ns0:rsidRPr="003B7E28">
        <ns0:t>IoT</ns0:t>
      </ns0:r>
      <ns0:r ns0:rsidRPr="003B7E28">
        <ns0:rPr>
          <ns0:lang ns0:val="ru-RU"/>
        </ns0:rPr>
        <ns0:t xml:space="preserve">-устройств с ограниченной энергией; системы активного шумоподавления, требующие обработки в реальном времени; военные и космические приложения, где надёжность аппаратной реализации (отсутствие плавающей запятой, целочисленная арифметика) является </ns0:t>
      </ns0:r>
      <ns0:r ns0:rsidRPr="003B7E28">
        <ns0:rPr>
          <ns0:lang ns0:val="ru-RU"/>
        </ns0:rPr>
        <ns0:lastRenderedPageBreak/>
        <ns0:t>критичной; медицинское оборудование для обработки аудиосигналов с ограничениями по электромагнитной совместимости.</ns0:t>
      </ns0:r>
    </ns0:p>
    <ns0:p ns2:paraId="51F5E273" ns2:textId="77777777" ns0:rsidR="0099682E" ns0:rsidRPr="003B7E28" ns0:rsidRDefault="0099682E" ns0:rsidP="00A77EB8">
      <ns0:pPr>
        <ns0:pStyle ns0:val="3"/>
        <ns0:spacing ns0:after="120" ns0:line="360" ns0:lineRule="auto"/>
        <ns0:ind ns0:firstLine="567"/>
        <ns0:rPr>
          <ns0:lang ns0:val="ru-RU"/>
        </ns0:rPr>
      </ns0:pPr>
      <ns0:r ns0:rsidRPr="003B7E28">
        <ns0:rPr>
          <ns0:lang ns0:val="ru-RU"/>
        </ns0:rPr>
        <ns0:t xml:space="preserve">4.5.3 </ns0:t>
      </ns0:r>
      <ns0:r ns0:rsidRPr="00031A9A">
        <ns0:rPr>
          <ns0:lang ns0:val="ru-RU"/>
        </ns0:rPr>
        <ns0:t>Интеграция с ML-методами</ns0:t>
      </ns0:r>
    </ns0:p>
    <ns0:p ns2:paraId="60FD427F" ns2:textId="11E14460" ns0:rsidR="0099682E" ns0:rsidRPr="003B7E28" ns0:rsidRDefault="0099682E" ns0:rsidP="0099682E">
      <ns0:pPr>
        <ns0:ind ns0:firstLine="709"/>
        <ns0:rPr>
          <ns0:lang ns0:val="ru-RU"/>
        </ns0:rPr>
      </ns0:pPr>
      <ns0:r ns0:rsidRPr="003B7E28">
        <ns0:rPr>
          <ns0:lang ns0:val="ru-RU"/>
        </ns0:rPr>
        <ns0:t xml:space="preserve">Перспективным направлением является адаптивный выбор метода обработки на основе </ns0:t>
      </ns0:r>
      <ns0:r ns0:rsidRPr="003B7E28">
        <ns0:t>ML</ns0:t>
      </ns0:r>
      <ns0:r ns0:rsidRPr="003B7E28">
        <ns0:rPr>
          <ns0:lang ns0:val="ru-RU"/>
        </ns0:rPr>
        <ns0:t>-классификации типа аудио</ns0:t>
      </ns0:r>
      <ns0:r ns0:rsidR="00F70F54">
        <ns0:rPr>
          <ns0:lang ns0:val="ru-RU"/>
        </ns0:rPr>
        <ns0:t>данных</ns0:t>
      </ns0:r>
      <ns0:r ns0:rsidRPr="003B7E28">
        <ns0:rPr>
          <ns0:lang ns0:val="ru-RU"/>
        </ns0:rPr>
        <ns0:t xml:space="preserve">. Результаты эксперимента показывают, что методы </ns0:t>
      </ns0:r>
      <ns0:r ns0:rsidRPr="003B7E28">
        <ns0:t>DCT</ns0:t>
      </ns0:r>
      <ns0:r ns0:rsidRPr="003B7E28">
        <ns0:rPr>
          <ns0:lang ns0:val="ru-RU"/>
        </ns0:rPr>
        <ns0:t xml:space="preserve"> и </ns0:t>
      </ns0:r>
      <ns0:r ns0:rsidRPr="003B7E28">
        <ns0:t>FFT</ns0:t>
      </ns0:r>
      <ns0:r ns0:rsidRPr="003B7E28">
        <ns0:rPr>
          <ns0:lang ns0:val="ru-RU"/>
        </ns0:rPr>
        <ns0:t xml:space="preserve"> имеют вариабельность </ns0:t>
      </ns0:r>
      <ns0:r ns0:rsidRPr="003B7E28">
        <ns0:t>Score</ns0:t>
      </ns0:r>
      <ns0:r ns0:rsidRPr="003B7E28">
        <ns0:rPr>
          <ns0:lang ns0:val="ru-RU"/>
        </ns0:rPr>
        <ns0:t xml:space="preserve"> до 0,097, а для некоторых файлов показывают результаты на уровне Хаффман </ns0:t>
      </ns0:r>
      <ns0:r ns0:rsidRPr="003B7E28">
        <ns0:t>MP</ns0:t>
      </ns0:r>
      <ns0:r ns0:rsidRPr="003B7E28">
        <ns0:rPr>
          <ns0:lang ns0:val="ru-RU"/>
        </ns0:rPr>
        <ns0:t>3 (</ns0:t>
      </ns0:r>
      <ns0:r ns0:rsidRPr="003B7E28">
        <ns0:t>Score</ns0:t>
      </ns0:r>
      <ns0:r ns0:rsidRPr="003B7E28">
        <ns0:rPr>
          <ns0:lang ns0:val="ru-RU"/>
        </ns0:rPr>
        <ns0:t xml:space="preserve"> около 0,80). </ns0:t>
      </ns0:r>
      <ns0:r ns0:rsidRPr="003B7E28">
        <ns0:t>ML</ns0:t>
      </ns0:r>
      <ns0:r ns0:rsidRPr="003B7E28">
        <ns0:rPr>
          <ns0:lang ns0:val="ru-RU"/>
        </ns0:rPr>
        <ns0:t xml:space="preserve">-модель, предсказывающая, для каких файлов данный метод будет работать хорошо, позволила бы использовать более агрессивные методы сжатия без риска катастрофического снижения качества. В частности, </ns0:t>
      </ns0:r>
      <ns0:r ns0:rsidRPr="003B7E28">
        <ns0:t>ML</ns0:t>
      </ns0:r>
      <ns0:r ns0:rsidRPr="003B7E28">
        <ns0:rPr>
          <ns0:lang ns0:val="ru-RU"/>
        </ns0:rPr>
        <ns0:t xml:space="preserve">-классификатор мог бы автоматически определять, когда </ns0:t>
      </ns0:r>
      <ns0:r ns0:rsidRPr="003B7E28">
        <ns0:t>FWHT</ns0:t>
      </ns0:r>
      <ns0:r ns0:rsidRPr="003B7E28">
        <ns0:rPr>
          <ns0:lang ns0:val="ru-RU"/>
        </ns0:rPr>
        <ns0:t xml:space="preserve"> обеспечивает качество на уровне </ns0:t>
      </ns0:r>
      <ns0:r ns0:rsidRPr="003B7E28">
        <ns0:t>DWT</ns0:t>
      </ns0:r>
      <ns0:r ns0:rsidRPr="003B7E28">
        <ns0:rPr>
          <ns0:lang ns0:val="ru-RU"/>
        </ns0:rPr>
        <ns0:t xml:space="preserve"> или лучше, рекомендуя оптимальный метод для каждого конкретного файла.</ns0:t>
      </ns0:r>
    </ns0:p>
    <ns0:p ns2:paraId="6EECF17A" ns2:textId="77777777" ns0:rsidR="0099682E" ns0:rsidRPr="003B7E28" ns0:rsidRDefault="0099682E" ns0:rsidP="00A77EB8">
      <ns0:pPr>
        <ns0:pStyle ns0:val="3"/>
        <ns0:spacing ns0:after="120" ns0:line="360" ns0:lineRule="auto"/>
        <ns0:ind ns0:firstLine="709"/>
        <ns0:rPr>
          <ns0:lang ns0:val="ru-RU"/>
        </ns0:rPr>
      </ns0:pPr>
      <ns0:r ns0:rsidRPr="003B7E28">
        <ns0:rPr>
          <ns0:lang ns0:val="ru-RU"/>
        </ns0:rPr>
        <ns0:t>4.5.</ns0:t>
      </ns0:r>
      <ns0:r>
        <ns0:rPr>
          <ns0:lang ns0:val="ru-RU"/>
        </ns0:rPr>
        <ns0:t>4</ns0:t>
      </ns0:r>
      <ns0:r ns0:rsidRPr="003B7E28">
        <ns0:rPr>
          <ns0:lang ns0:val="ru-RU"/>
        </ns0:rPr>
        <ns0:t xml:space="preserve"> Оценка экономической эффективности</ns0:t>
      </ns0:r>
    </ns0:p>
    <ns0:p ns2:paraId="12F8D261" ns2:textId="77777777" ns0:rsidR="0099682E" ns0:rsidRPr="003B7E28" ns0:rsidRDefault="0099682E" ns0:rsidP="0099682E">
      <ns0:pPr>
        <ns0:ind ns0:firstLine="709"/>
        <ns0:rPr>
          <ns0:lang ns0:val="ru-RU"/>
        </ns0:rPr>
      </ns0:pPr>
      <ns0:r ns0:rsidRPr="003B7E28">
        <ns0:rPr>
          <ns0:lang ns0:val="ru-RU"/>
        </ns0:rPr>
        <ns0:t>На основании экспериментальных данных проведена оценка экономической эффективности. Средний размер файла, обработанного Стандартным MP3, составляет 2,69 МБ. Альтернативные методы обеспечивают следующие размеры: Розенброк MP3 – 1,27 МБ (52,9% экономия), Хаффман MP3 – 1,34 МБ (50,2%), Daubechies DWT MP3 – 1,41 МБ (47,6%), FWHT MP3 – 1,44 МБ (46,4%), FFT MP3 – 0,78 МБ (71,1%), DCT MP3 – 0,81 МБ (69,8%).</ns0:t>
      </ns0:r>
      <ns0:r ns0:rsidRPr="003B7E28"/>
      <ns0:r ns0:rsidRPr="003B7E28">
        <ns0:rPr>
          <ns0:lang ns0:val="ru-RU"/>
        </ns0:rPr>
      </ns0:r>
      <ns0:proofErr ns0:type="spellStart"/>
      <ns0:r ns0:rsidRPr="003B7E28">
        <ns0:rPr>
          <ns0:lang ns0:val="ru-RU"/>
        </ns0:rPr>
      </ns0:r>
      <ns0:proofErr ns0:type="spellEnd"/>
      <ns0:r ns0:rsidRPr="003B7E28">
        <ns0:rPr>
          <ns0:lang ns0:val="ru-RU"/>
        </ns0:rPr>
      </ns0:r>
      <ns0:r ns0:rsidRPr="003B7E28"/>
      <ns0:r ns0:rsidRPr="003B7E28">
        <ns0:rPr>
          <ns0:lang ns0:val="ru-RU"/>
        </ns0:rPr>
      </ns0:r>
      <ns0:r>
        <ns0:rPr>
          <ns0:lang ns0:val="ru-RU"/>
        </ns0:rPr>
      </ns0:r>
      <ns0:r ns0:rsidRPr="003B7E28">
        <ns0:rPr>
          <ns0:lang ns0:val="ru-RU"/>
        </ns0:rPr>
      </ns0:r>
      <ns0:r ns0:rsidRPr="003B7E28"/>
      <ns0:r ns0:rsidRPr="003B7E28">
        <ns0:rPr>
          <ns0:lang ns0:val="ru-RU"/>
        </ns0:rPr>
      </ns0:r>
      <ns0:r>
        <ns0:rPr>
          <ns0:lang ns0:val="ru-RU"/>
        </ns0:rPr>
      </ns0:r>
      <ns0:r ns0:rsidRPr="003B7E28">
        <ns0:rPr>
          <ns0:lang ns0:val="ru-RU"/>
        </ns0:rPr>
      </ns0:r>
      <ns0:r ns0:rsidRPr="003B7E28"/>
      <ns0:r ns0:rsidRPr="003B7E28">
        <ns0:rPr>
          <ns0:lang ns0:val="ru-RU"/>
        </ns0:rPr>
      </ns0:r>
      <ns0:r ns0:rsidRPr="003B7E28"/>
      <ns0:r ns0:rsidRPr="003B7E28">
        <ns0:rPr>
          <ns0:lang ns0:val="ru-RU"/>
        </ns0:rPr>
      </ns0:r>
      <ns0:r>
        <ns0:rPr>
          <ns0:lang ns0:val="ru-RU"/>
        </ns0:rPr>
      </ns0:r>
      <ns0:r ns0:rsidRPr="003B7E28">
        <ns0:rPr>
          <ns0:lang ns0:val="ru-RU"/>
        </ns0:rPr>
      </ns0:r>
      <ns0:r ns0:rsidRPr="003B7E28"/>
      <ns0:r ns0:rsidRPr="003B7E28">
        <ns0:rPr>
          <ns0:lang ns0:val="ru-RU"/>
        </ns0:rPr>
      </ns0:r>
      <ns0:r ns0:rsidRPr="003B7E28"/>
      <ns0:r ns0:rsidRPr="003B7E28">
        <ns0:rPr>
          <ns0:lang ns0:val="ru-RU"/>
        </ns0:rPr>
      </ns0:r>
      <ns0:r>
        <ns0:rPr>
          <ns0:lang ns0:val="ru-RU"/>
        </ns0:rPr>
      </ns0:r>
      <ns0:r ns0:rsidRPr="003B7E28">
        <ns0:rPr>
          <ns0:lang ns0:val="ru-RU"/>
        </ns0:rPr>
      </ns0:r>
    </ns0:p>
    <ns0:p ns2:paraId="6EAB8CDB" ns2:textId="77777777" ns0:rsidR="0099682E" ns0:rsidRPr="003B7E28" ns0:rsidRDefault="0099682E" ns0:rsidP="0099682E">
      <ns0:pPr>
        <ns0:ind ns0:firstLine="709"/>
        <ns0:rPr>
          <ns0:lang ns0:val="ru-RU"/>
        </ns0:rPr>
      </ns0:pPr>
      <ns0:r ns0:rsidRPr="003B7E28">
        <ns0:rPr>
          <ns0:lang ns0:val="ru-RU"/>
        </ns0:rPr>
        <ns0:t>Экономия на хранилище сопровождается снижением качества. При переходе от Стандартного MP3 к FWHT MP3 экономия составляет 46,4% при снижении Score с 0,993 до 0,369 и PESQ с 4,12 до 2,16. Данное снижение является существенным и может быть приемлемым только для некритичных приложений.</ns0:t>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
    <ns0:p ns2:paraId="4647A18C" ns2:textId="77777777" ns0:rsidR="0099682E" ns0:rsidRPr="003B7E28" ns0:rsidRDefault="0099682E" ns0:rsidP="0099682E">
      <ns0:pPr>
        <ns0:ind ns0:firstLine="709"/>
        <ns0:rPr>
          <ns0:lang ns0:val="ru-RU"/>
        </ns0:rPr>
      </ns0:pPr>
      <ns0:r ns0:rsidRPr="003B7E28">
        <ns0:rPr>
          <ns0:lang ns0:val="ru-RU"/>
        </ns0:rPr>
        <ns0:t>Для сервиса с каталогом из 100 миллионов треков: переход на Хаффман MP3 сэкономит около 135 петабайт хранилища; переход на Розенброк MP3 – около 142 петабайт; переход на Daubechies DWT MP3 – около 128 петабайт; переход на FWHT MP3 – около 125 петабайт. Следует учитывать, что экономия при использовании FWHT наименьшая среди работоспособных методов с умеренным качеством, что ограничивает его привлекательность с экономической точки зрения в текущей реализации.</ns0:t>
      </ns0:r>
      <ns0:r ns0:rsidRPr="003B7E28"/>
      <ns0:r ns0:rsidRPr="003B7E28">
        <ns0:rPr>
          <ns0:lang ns0:val="ru-RU"/>
        </ns0:rPr>
      </ns0:r>
      <ns0:proofErr ns0:type="spellStart"/>
      <ns0:r ns0:rsidRPr="003B7E28">
        <ns0:rPr>
          <ns0:lang ns0:val="ru-RU"/>
        </ns0:rPr>
      </ns0:r>
      <ns0:proofErr ns0:type="spellEnd"/>
      <ns0:r ns0:rsidRPr="003B7E28">
        <ns0:rPr>
          <ns0:lang ns0:val="ru-RU"/>
        </ns0:rPr>
      </ns0:r>
      <ns0:r ns0:rsidRPr="003B7E28"/>
      <ns0:r ns0:rsidRPr="003B7E28">
        <ns0:rPr>
          <ns0:lang ns0:val="ru-RU"/>
        </ns0:rPr>
      </ns0:r>
      <ns0:r>
        <ns0:rPr>
          <ns0:lang ns0:val="ru-RU"/>
        </ns0:rPr>
      </ns0:r>
      <ns0:r ns0:rsidRPr="003B7E28">
        <ns0:rPr>
          <ns0:lang ns0:val="ru-RU"/>
        </ns0:rPr>
      </ns0:r>
      <ns0:r ns0:rsidRPr="003B7E28"/>
      <ns0:r ns0:rsidRPr="003B7E28">
        <ns0:rPr>
          <ns0:lang ns0:val="ru-RU"/>
        </ns0:rPr>
      </ns0:r>
      <ns0:r ns0:rsidRPr="003B7E28"/>
      <ns0:r ns0:rsidRPr="003B7E28">
        <ns0:rPr>
          <ns0:lang ns0:val="ru-RU"/>
        </ns0:rPr>
      </ns0:r>
      <ns0:r>
        <ns0:rPr>
          <ns0:lang ns0:val="ru-RU"/>
        </ns0:rPr>
      </ns0:r>
      <ns0:r ns0:rsidRPr="003B7E28">
        <ns0:rPr>
          <ns0:lang ns0:val="ru-RU"/>
        </ns0:rPr>
      </ns0:r>
      <ns0:r ns0:rsidRPr="003B7E28"/>
      <ns0:r ns0:rsidRPr="003B7E28">
        <ns0:rPr>
          <ns0:lang ns0:val="ru-RU"/>
        </ns0:rPr>
      </ns0:r>
      <ns0:r ns0:rsidRPr="003B7E28">
        <ns0:rPr>
          <ns0:lang ns0:val="ru-RU"/>
        </ns0:rPr>
      </ns0:r>
    </ns0:p>
    <ns0:p ns2:paraId="450D5898" ns2:textId="77777777" ns0:rsidR="0099682E" ns0:rsidRDefault="0099682E" ns0:rsidP="0099682E">
      <ns0:pPr>
        <ns0:ind ns0:firstLine="709"/>
        <ns0:rPr>
          <ns0:lang ns0:val="ru-RU"/>
        </ns0:rPr>
      </ns0:pPr>
      <ns0:r ns0:rsidRPr="00384867">
        <ns0:rPr>
          <ns0:lang ns0:val="ru-RU"/>
        </ns0:rPr>
        <ns0:t>Детальные показатели экономической эффективности для каждого из девяти методов представлены в таблице 4.12.</ns0:t>
      </ns0:r>
    </ns0:p>
    <ns0:p ns2:paraId="2C0C85CE" ns2:textId="77777777" ns0:rsidR="0099682E" ns0:rsidRPr="00384867" ns0:rsidRDefault="0099682E" ns0:rsidP="0099682E">
      <ns0:pPr>
        <ns0:spacing ns0:before="240" ns0:after="240" ns0:line="240" ns0:lineRule="auto"/>
        <ns0:rPr>
          <ns0:lang ns0:val="ru-RU"/>
        </ns0:rPr>
      </ns0:pPr>
      <ns0:r ns0:rsidRPr="00384867">
        <ns0:rPr>
          <ns0:lang ns0:val="ru-RU"/>
        </ns0:rPr>
        <ns0:t>Таблица 4.12 – Экономическая эффективность методов обработки аудиоданных (средние по 80 аудиофайлам)</ns0:t>
      </ns0:r>
    </ns0:p>
    <ns0:tbl>
      <ns0:tblPr>
        <ns0:tblStyle ns0:val="aff0"/>
        <ns0:tblW ns0:w="0" ns0:type="auto"/>
        <ns0:tblInd ns0:w="108" ns0:type="dxa"/>
        <ns0:tblLook ns0:val="04A0" ns0:firstRow="1" ns0:lastRow="0" ns0:firstColumn="1" ns0:lastColumn="0" ns0:noHBand="0" ns0:noVBand="1"/>
      </ns0:tblPr>
      <ns0:tblGrid>
        <ns0:gridCol ns0:w="2114"/>
        <ns0:gridCol ns0:w="1545"/>
        <ns0:gridCol ns0:w="1692"/>
        <ns0:gridCol ns0:w="1404"/>
        <ns0:gridCol ns0:w="1129"/>
        <ns0:gridCol ns0:w="1353"/>
      </ns0:tblGrid>
      <ns0:tr ns0:rsidR="0099682E" ns2:paraId="0D30419E" ns2:textId="77777777" ns0:rsidTr="00AE0207">
        <ns0:tc>
          <ns0:tcPr>
            <ns0:tcW ns0:w="2127" ns0:type="dxa"/>
            <ns0:shd ns0:val="clear" ns0:color="auto" ns0:fill="DEEAF6" ns0:themeFill="accent5" ns0:themeFillTint="33"/>
            <ns0:vAlign ns0:val="center"/>
          </ns0:tcPr>
          <ns0:p ns2:paraId="7775E75B" ns2:textId="77777777" ns0:rsidR="0099682E" ns0:rsidRPr="00384867" ns0:rsidRDefault="0099682E" ns0:rsidP="00AE0207">
            <ns0:pPr>
              <ns0:spacing ns0:before="80"/>
              <ns0:jc ns0:val="center"/>
              <ns0:rPr>
                <ns0:sz ns0:val="24"/>
                <ns0:szCs ns0:val="24"/>
                <ns0:lang ns0:val="ru-RU"/>
              </ns0:rPr>
            </ns0:pPr>
            <ns0:r ns0:rsidRPr="00384867">
              <ns0:rPr>
                <ns0:b/>
                <ns0:sz ns0:val="24"/>
                <ns0:szCs ns0:val="24"/>
                <ns0:lang ns0:val="ru-RU"/>
              </ns0:rPr>
              <ns0:t>Метод</ns0:t>
            </ns0:r>
          </ns0:p>
        </ns0:tc>
        <ns0:tc>
          <ns0:tcPr>
            <ns0:tcW ns0:w="1559" ns0:type="dxa"/>
            <ns0:shd ns0:val="clear" ns0:color="auto" ns0:fill="DEEAF6" ns0:themeFill="accent5" ns0:themeFillTint="33"/>
            <ns0:vAlign ns0:val="center"/>
          </ns0:tcPr>
          <ns0:p ns2:paraId="01397EC1" ns2:textId="77777777" ns0:rsidR="0099682E" ns0:rsidRPr="00384867" ns0:rsidRDefault="0099682E" ns0:rsidP="00AE0207">
            <ns0:pPr>
              <ns0:spacing ns0:before="80"/>
              <ns0:jc ns0:val="center"/>
              <ns0:rPr>
                <ns0:sz ns0:val="24"/>
                <ns0:szCs ns0:val="24"/>
              </ns0:rPr>
            </ns0:pPr>
            <ns0:r ns0:rsidRPr="00384867">
              <ns0:rPr>
                <ns0:b/>
                <ns0:sz ns0:val="24"/>
                <ns0:szCs ns0:val="24"/>
                <ns0:lang ns0:val="ru-RU"/>
              </ns0:rPr>
              <ns0:t>Ср</ns0:t>
            </ns0:r>
            <ns0:r ns0:rsidRPr="00384867">
              <ns0:rPr>
                <ns0:b/>
                <ns0:sz ns0:val="24"/>
                <ns0:szCs ns0:val="24"/>
              </ns0:rPr>
              <ns0:t xml:space="preserve">. </ns0:t>
            </ns0:r>
            <ns0:r>
              <ns0:rPr>
                <ns0:b/>
                <ns0:sz ns0:val="24"/>
                <ns0:szCs ns0:val="24"/>
                <ns0:lang ns0:val="ru-RU"/>
              </ns0:rPr>
              <ns0:t>размер</ns0:t>
            </ns0:r>
            <ns0:r ns0:rsidRPr="00384867">
              <ns0:rPr>
                <ns0:b/>
                <ns0:sz ns0:val="24"/>
                <ns0:szCs ns0:val="24"/>
              </ns0:rPr>
              <ns0:br/>
              <ns0:t>(МБ)</ns0:t>
            </ns0:r>
          </ns0:p>
        </ns0:tc>
        <ns0:tc>
          <ns0:tcPr>
            <ns0:tcW ns0:w="1701" ns0:type="dxa"/>
            <ns0:shd ns0:val="clear" ns0:color="auto" ns0:fill="DEEAF6" ns0:themeFill="accent5" ns0:themeFillTint="33"/>
            <ns0:vAlign ns0:val="center"/>
          </ns0:tcPr>
          <ns0:p ns2:paraId="15C06CC9" ns2:textId="77777777" ns0:rsidR="0099682E" ns0:rsidRPr="00384867" ns0:rsidRDefault="0099682E" ns0:rsidP="00AE0207">
            <ns0:pPr>
              <ns0:spacing ns0:before="80"/>
              <ns0:jc ns0:val="center"/>
              <ns0:rPr>
                <ns0:sz ns0:val="24"/>
                <ns0:szCs ns0:val="24"/>
              </ns0:rPr>
            </ns0:pPr>
            <ns0:r>
              <ns0:rPr>
                <ns0:b/>
                <ns0:sz ns0:val="24"/>
                <ns0:szCs ns0:val="24"/>
                <ns0:lang ns0:val="ru-RU"/>
              </ns0:rPr>
              <ns0:t>Экономия</ns0:t>
            </ns0:r>
            <ns0:r ns0:rsidRPr="00384867">
              <ns0:rPr>
                <ns0:b/>
                <ns0:sz ns0:val="24"/>
                <ns0:szCs ns0:val="24"/>
              </ns0:rPr>
              <ns0:br/>
              <ns0:t>(% vs MP3)</ns0:t>
            </ns0:r>
          </ns0:p>
        </ns0:tc>
        <ns0:tc>
          <ns0:tcPr>
            <ns0:tcW ns0:w="1417" ns0:type="dxa"/>
            <ns0:shd ns0:val="clear" ns0:color="auto" ns0:fill="DEEAF6" ns0:themeFill="accent5" ns0:themeFillTint="33"/>
            <ns0:vAlign ns0:val="center"/>
          </ns0:tcPr>
          <ns0:p ns2:paraId="121A171E" ns2:textId="77777777" ns0:rsidR="0099682E" ns0:rsidRPr="00384867" ns0:rsidRDefault="0099682E" ns0:rsidP="00AE0207">
            <ns0:pPr>
              <ns0:spacing ns0:before="80"/>
              <ns0:jc ns0:val="center"/>
              <ns0:rPr>
                <ns0:sz ns0:val="24"/>
                <ns0:szCs ns0:val="24"/>
              </ns0:rPr>
            </ns0:pPr>
            <ns0:r>
              <ns0:rPr>
                <ns0:b/>
                <ns0:sz ns0:val="24"/>
                <ns0:szCs ns0:val="24"/>
                <ns0:lang ns0:val="ru-RU"/>
              </ns0:rPr>
              <ns0:t>Ср</ns0:t>
            </ns0:r>
            <ns0:r ns0:rsidRPr="00384867">
              <ns0:rPr>
                <ns0:b/>
                <ns0:sz ns0:val="24"/>
                <ns0:szCs ns0:val="24"/>
              </ns0:rPr>
              <ns0:t>. Score</ns0:t>
            </ns0:r>
          </ns0:p>
        </ns0:tc>
        <ns0:tc>
          <ns0:tcPr>
            <ns0:tcW ns0:w="1134" ns0:type="dxa"/>
            <ns0:shd ns0:val="clear" ns0:color="auto" ns0:fill="DEEAF6" ns0:themeFill="accent5" ns0:themeFillTint="33"/>
            <ns0:vAlign ns0:val="center"/>
          </ns0:tcPr>
          <ns0:p ns2:paraId="0DF58C71" ns2:textId="77777777" ns0:rsidR="0099682E" ns0:rsidRPr="00384867" ns0:rsidRDefault="0099682E" ns0:rsidP="00AE0207">
            <ns0:pPr>
              <ns0:spacing ns0:before="80"/>
              <ns0:jc ns0:val="center"/>
              <ns0:rPr>
                <ns0:sz ns0:val="24"/>
                <ns0:szCs ns0:val="24"/>
              </ns0:rPr>
            </ns0:pPr>
            <ns0:r>
              <ns0:rPr>
                <ns0:b/>
                <ns0:sz ns0:val="24"/>
                <ns0:szCs ns0:val="24"/>
                <ns0:lang ns0:val="ru-RU"/>
              </ns0:rPr>
              <ns0:t>Время</ns0:t>
            </ns0:r>
            <ns0:r ns0:rsidRPr="00384867">
              <ns0:rPr>
                <ns0:b/>
                <ns0:sz ns0:val="24"/>
                <ns0:szCs ns0:val="24"/>
              </ns0:rPr>
              <ns0:t xml:space="preserve"> </ns0:t>
            </ns0:r>
            <ns0:r>
              <ns0:rPr>
                <ns0:b/>
                <ns0:sz ns0:val="24"/>
                <ns0:szCs ns0:val="24"/>
                <ns0:lang ns0:val="ru-RU"/>
              </ns0:rPr>
              <ns0:br/>
            </ns0:r>
            <ns0:r ns0:rsidRPr="00384867">
              <ns0:rPr>
                <ns0:b/>
                <ns0:sz ns0:val="24"/>
                <ns0:szCs ns0:val="24"/>
              </ns0:rPr>
              <ns0:t>(с)</ns0:t>
            </ns0:r>
          </ns0:p>
        </ns0:tc>
        <ns0:tc>
          <ns0:tcPr>
            <ns0:tcW ns0:w="1356" ns0:type="dxa"/>
            <ns0:shd ns0:val="clear" ns0:color="auto" ns0:fill="DEEAF6" ns0:themeFill="accent5" ns0:themeFillTint="33"/>
            <ns0:vAlign ns0:val="center"/>
          </ns0:tcPr>
          <ns0:p ns2:paraId="20197F2A" ns2:textId="77777777" ns0:rsidR="0099682E" ns0:rsidRPr="00384867" ns0:rsidRDefault="0099682E" ns0:rsidP="00AE0207">
            <ns0:pPr>
              <ns0:spacing ns0:before="80"/>
              <ns0:jc ns0:val="center"/>
              <ns0:rPr>
                <ns0:sz ns0:val="24"/>
                <ns0:szCs ns0:val="24"/>
              </ns0:rPr>
            </ns0:pPr>
            <ns0:r ns0:rsidRPr="00384867">
              <ns0:rPr>
                <ns0:b/>
                <ns0:sz ns0:val="24"/>
                <ns0:szCs ns0:val="24"/>
              </ns0:rPr>
              <ns0:t>Score/МБ</ns0:t>
            </ns0:r>
          </ns0:p>
        </ns0:tc>
      </ns0:tr>
      <ns0:tr ns0:rsidR="0099682E" ns2:paraId="04369875" ns2:textId="77777777" ns0:rsidTr="00AE0207">
        <ns0:tc>
          <ns0:tcPr>
            <ns0:tcW ns0:w="2127" ns0:type="dxa"/>
            <ns0:vAlign ns0:val="center"/>
          </ns0:tcPr>
          <ns0:p ns2:paraId="0F5213F2" ns2:textId="77777777" ns0:rsidR="0099682E" ns0:rsidRPr="00384867" ns0:rsidRDefault="0099682E" ns0:rsidP="00AE0207">
            <ns0:pPr>
              <ns0:spacing ns0:before="80"/>
              <ns0:rPr>
                <ns0:sz ns0:val="24"/>
                <ns0:szCs ns0:val="24"/>
              </ns0:rPr>
            </ns0:pPr>
            <ns0:r>
              <ns0:rPr>
                <ns0:sz ns0:val="24"/>
                <ns0:szCs ns0:val="24"/>
                <ns0:lang ns0:val="ru-RU"/>
              </ns0:rPr>
              <ns0:t>Стандартный</ns0:t>
            </ns0:r>
            <ns0:r ns0:rsidRPr="00384867">
              <ns0:rPr>
                <ns0:sz ns0:val="24"/>
                <ns0:szCs ns0:val="24"/>
              </ns0:rPr>
              <ns0:t xml:space="preserve"> MP3</ns0:t>
            </ns0:r>
          </ns0:p>
        </ns0:tc>
        <ns0:tc>
          <ns0:tcPr>
            <ns0:tcW ns0:w="1559" ns0:type="dxa"/>
            <ns0:vAlign ns0:val="center"/>
          </ns0:tcPr>
          <ns0:p ns2:paraId="5AD3D5F6" ns2:textId="77777777" ns0:rsidR="0099682E" ns0:rsidRPr="00384867" ns0:rsidRDefault="0099682E" ns0:rsidP="00AE0207">
            <ns0:pPr>
              <ns0:spacing ns0:before="80"/>
              <ns0:jc ns0:val="center"/>
              <ns0:rPr>
                <ns0:sz ns0:val="24"/>
                <ns0:szCs ns0:val="24"/>
              </ns0:rPr>
            </ns0:pPr>
            <ns0:r ns0:rsidRPr="00384867">
              <ns0:rPr>
                <ns0:sz ns0:val="24"/>
                <ns0:szCs ns0:val="24"/>
              </ns0:rPr>
              <ns0:t>2.687</ns0:t>
            </ns0:r>
          </ns0:p>
        </ns0:tc>
        <ns0:tc>
          <ns0:tcPr>
            <ns0:tcW ns0:w="1701" ns0:type="dxa"/>
            <ns0:vAlign ns0:val="center"/>
          </ns0:tcPr>
          <ns0:p ns2:paraId="0BC4128D" ns2:textId="77777777" ns0:rsidR="0099682E" ns0:rsidRPr="00384867" ns0:rsidRDefault="0099682E" ns0:rsidP="00AE0207">
            <ns0:pPr>
              <ns0:spacing ns0:before="80"/>
              <ns0:jc ns0:val="center"/>
              <ns0:rPr>
                <ns0:sz ns0:val="24"/>
                <ns0:szCs ns0:val="24"/>
              </ns0:rPr>
            </ns0:pPr>
            <ns0:r ns0:rsidRPr="00384867">
              <ns0:rPr>
                <ns0:sz ns0:val="24"/>
                <ns0:szCs ns0:val="24"/>
              </ns0:rPr>
              <ns0:t>0.0</ns0:t>
            </ns0:r>
          </ns0:p>
        </ns0:tc>
        <ns0:tc>
          <ns0:tcPr>
            <ns0:tcW ns0:w="1417" ns0:type="dxa"/>
            <ns0:vAlign ns0:val="center"/>
          </ns0:tcPr>
          <ns0:p ns2:paraId="7C0874A6" ns2:textId="77777777" ns0:rsidR="0099682E" ns0:rsidRPr="00384867" ns0:rsidRDefault="0099682E" ns0:rsidP="00AE0207">
            <ns0:pPr>
              <ns0:spacing ns0:before="80"/>
              <ns0:jc ns0:val="center"/>
              <ns0:rPr>
                <ns0:sz ns0:val="24"/>
                <ns0:szCs ns0:val="24"/>
              </ns0:rPr>
            </ns0:pPr>
            <ns0:r ns0:rsidRPr="00384867">
              <ns0:rPr>
                <ns0:sz ns0:val="24"/>
                <ns0:szCs ns0:val="24"/>
              </ns0:rPr>
              <ns0:t>0.9932</ns0:t>
            </ns0:r>
          </ns0:p>
        </ns0:tc>
        <ns0:tc>
          <ns0:tcPr>
            <ns0:tcW ns0:w="1134" ns0:type="dxa"/>
            <ns0:vAlign ns0:val="center"/>
          </ns0:tcPr>
          <ns0:p ns2:paraId="6B7004CE" ns2:textId="77777777" ns0:rsidR="0099682E" ns0:rsidRPr="00384867" ns0:rsidRDefault="0099682E" ns0:rsidP="00AE0207">
            <ns0:pPr>
              <ns0:spacing ns0:before="80"/>
              <ns0:jc ns0:val="center"/>
              <ns0:rPr>
                <ns0:sz ns0:val="24"/>
                <ns0:szCs ns0:val="24"/>
              </ns0:rPr>
            </ns0:pPr>
            <ns0:r ns0:rsidRPr="00384867">
              <ns0:rPr>
                <ns0:sz ns0:val="24"/>
                <ns0:szCs ns0:val="24"/>
              </ns0:rPr>
              <ns0:t>0.97</ns0:t>
            </ns0:r>
          </ns0:p>
        </ns0:tc>
        <ns0:tc>
          <ns0:tcPr>
            <ns0:tcW ns0:w="1356" ns0:type="dxa"/>
            <ns0:vAlign ns0:val="center"/>
          </ns0:tcPr>
          <ns0:p ns2:paraId="43754075" ns2:textId="77777777" ns0:rsidR="0099682E" ns0:rsidRPr="00384867" ns0:rsidRDefault="0099682E" ns0:rsidP="00AE0207">
            <ns0:pPr>
              <ns0:spacing ns0:before="80"/>
              <ns0:jc ns0:val="center"/>
              <ns0:rPr>
                <ns0:sz ns0:val="24"/>
                <ns0:szCs ns0:val="24"/>
              </ns0:rPr>
            </ns0:pPr>
            <ns0:r ns0:rsidRPr="00384867">
              <ns0:rPr>
                <ns0:sz ns0:val="24"/>
                <ns0:szCs ns0:val="24"/>
              </ns0:rPr>
              <ns0:t>0.370</ns0:t>
            </ns0:r>
          </ns0:p>
        </ns0:tc>
      </ns0:tr>
      <ns0:tr ns0:rsidR="0099682E" ns2:paraId="1E6F7CC7" ns2:textId="77777777" ns0:rsidTr="00AE0207">
        <ns0:tc>
          <ns0:tcPr>
            <ns0:tcW ns0:w="2127" ns0:type="dxa"/>
            <ns0:vAlign ns0:val="center"/>
          </ns0:tcPr>
          <ns0:p ns2:paraId="3D836CB6" ns2:textId="77777777" ns0:rsidR="0099682E" ns0:rsidRPr="00384867" ns0:rsidRDefault="0099682E" ns0:rsidP="00AE0207">
            <ns0:pPr>
              <ns0:spacing ns0:before="80"/>
              <ns0:rPr>
                <ns0:sz ns0:val="24"/>
                <ns0:szCs ns0:val="24"/>
              </ns0:rPr>
            </ns0:pPr>
            <ns0:proofErr ns0:type="spellStart"/>
            <ns0:r ns0:rsidRPr="00384867">
              <ns0:rPr>
                <ns0:sz ns0:val="24"/>
                <ns0:szCs ns0:val="24"/>
              </ns0:rPr>
              <ns0:t>Хаффман</ns0:t>
            </ns0:r>
            <ns0:proofErr ns0:type="spellEnd"/>
            <ns0:r ns0:rsidRPr="00384867">
              <ns0:rPr>
                <ns0:sz ns0:val="24"/>
                <ns0:szCs ns0:val="24"/>
              </ns0:rPr>
              <ns0:t xml:space="preserve"> MP3</ns0:t>
            </ns0:r>
          </ns0:p>
        </ns0:tc>
        <ns0:tc>
          <ns0:tcPr>
            <ns0:tcW ns0:w="1559" ns0:type="dxa"/>
            <ns0:vAlign ns0:val="center"/>
          </ns0:tcPr>
          <ns0:p ns2:paraId="75EE6266" ns2:textId="77777777" ns0:rsidR="0099682E" ns0:rsidRPr="00384867" ns0:rsidRDefault="0099682E" ns0:rsidP="00AE0207">
            <ns0:pPr>
              <ns0:spacing ns0:before="80"/>
              <ns0:jc ns0:val="center"/>
              <ns0:rPr>
                <ns0:sz ns0:val="24"/>
                <ns0:szCs ns0:val="24"/>
              </ns0:rPr>
            </ns0:pPr>
            <ns0:r ns0:rsidRPr="00384867">
              <ns0:rPr>
                <ns0:sz ns0:val="24"/>
                <ns0:szCs ns0:val="24"/>
              </ns0:rPr>
              <ns0:t>1.337</ns0:t>
            </ns0:r>
          </ns0:p>
        </ns0:tc>
        <ns0:tc>
          <ns0:tcPr>
            <ns0:tcW ns0:w="1701" ns0:type="dxa"/>
            <ns0:vAlign ns0:val="center"/>
          </ns0:tcPr>
          <ns0:p ns2:paraId="5541CC8E" ns2:textId="77777777" ns0:rsidR="0099682E" ns0:rsidRPr="00384867" ns0:rsidRDefault="0099682E" ns0:rsidP="00AE0207">
            <ns0:pPr>
              <ns0:spacing ns0:before="80"/>
              <ns0:jc ns0:val="center"/>
              <ns0:rPr>
                <ns0:sz ns0:val="24"/>
                <ns0:szCs ns0:val="24"/>
              </ns0:rPr>
            </ns0:pPr>
            <ns0:r ns0:rsidRPr="00384867">
              <ns0:rPr>
                <ns0:sz ns0:val="24"/>
                <ns0:szCs ns0:val="24"/>
              </ns0:rPr>
              <ns0:t>50.2</ns0:t>
            </ns0:r>
          </ns0:p>
        </ns0:tc>
        <ns0:tc>
          <ns0:tcPr>
            <ns0:tcW ns0:w="1417" ns0:type="dxa"/>
            <ns0:vAlign ns0:val="center"/>
          </ns0:tcPr>
          <ns0:p ns2:paraId="585133D5" ns2:textId="77777777" ns0:rsidR="0099682E" ns0:rsidRPr="00384867" ns0:rsidRDefault="0099682E" ns0:rsidP="00AE0207">
            <ns0:pPr>
              <ns0:spacing ns0:before="80"/>
              <ns0:jc ns0:val="center"/>
              <ns0:rPr>
                <ns0:sz ns0:val="24"/>
                <ns0:szCs ns0:val="24"/>
              </ns0:rPr>
            </ns0:pPr>
            <ns0:r ns0:rsidRPr="00384867">
              <ns0:rPr>
                <ns0:sz ns0:val="24"/>
                <ns0:szCs ns0:val="24"/>
              </ns0:rPr>
              <ns0:t>0.8669</ns0:t>
            </ns0:r>
          </ns0:p>
        </ns0:tc>
        <ns0:tc>
          <ns0:tcPr>
            <ns0:tcW ns0:w="1134" ns0:type="dxa"/>
            <ns0:vAlign ns0:val="center"/>
          </ns0:tcPr>
          <ns0:p ns2:paraId="3E3E60D3" ns2:textId="77777777" ns0:rsidR="0099682E" ns0:rsidRPr="00384867" ns0:rsidRDefault="0099682E" ns0:rsidP="00AE0207">
            <ns0:pPr>
              <ns0:spacing ns0:before="80"/>
              <ns0:jc ns0:val="center"/>
              <ns0:rPr>
                <ns0:sz ns0:val="24"/>
                <ns0:szCs ns0:val="24"/>
              </ns0:rPr>
            </ns0:pPr>
            <ns0:r ns0:rsidRPr="00384867">
              <ns0:rPr>
                <ns0:sz ns0:val="24"/>
                <ns0:szCs ns0:val="24"/>
              </ns0:rPr>
              <ns0:t>0.86</ns0:t>
            </ns0:r>
          </ns0:p>
        </ns0:tc>
        <ns0:tc>
          <ns0:tcPr>
            <ns0:tcW ns0:w="1356" ns0:type="dxa"/>
            <ns0:vAlign ns0:val="center"/>
          </ns0:tcPr>
          <ns0:p ns2:paraId="7A154E73" ns2:textId="77777777" ns0:rsidR="0099682E" ns0:rsidRPr="00384867" ns0:rsidRDefault="0099682E" ns0:rsidP="00AE0207">
            <ns0:pPr>
              <ns0:spacing ns0:before="80"/>
              <ns0:jc ns0:val="center"/>
              <ns0:rPr>
                <ns0:sz ns0:val="24"/>
                <ns0:szCs ns0:val="24"/>
              </ns0:rPr>
            </ns0:pPr>
            <ns0:r ns0:rsidRPr="00384867">
              <ns0:rPr>
                <ns0:sz ns0:val="24"/>
                <ns0:szCs ns0:val="24"/>
              </ns0:rPr>
              <ns0:t>0.648</ns0:t>
            </ns0:r>
          </ns0:p>
        </ns0:tc>
      </ns0:tr>
      <ns0:tr ns0:rsidR="0099682E" ns2:paraId="7D4F72C1" ns2:textId="77777777" ns0:rsidTr="00AE0207">
        <ns0:tc>
          <ns0:tcPr>
            <ns0:tcW ns0:w="2127" ns0:type="dxa"/>
            <ns0:vAlign ns0:val="center"/>
          </ns0:tcPr>
          <ns0:p ns2:paraId="3612A075" ns2:textId="77777777" ns0:rsidR="0099682E" ns0:rsidRPr="00384867" ns0:rsidRDefault="0099682E" ns0:rsidP="00AE0207">
            <ns0:pPr>
              <ns0:spacing ns0:before="80"/>
              <ns0:rPr>
                <ns0:sz ns0:val="24"/>
                <ns0:szCs ns0:val="24"/>
              </ns0:rPr>
            </ns0:pPr>
            <ns0:proofErr ns0:type="spellStart"/>
            <ns0:r ns0:rsidRPr="00384867">
              <ns0:rPr>
                <ns0:sz ns0:val="24"/>
                <ns0:szCs ns0:val="24"/>
              </ns0:rPr>
              <ns0:t>Розенброк</ns0:t>
            </ns0:r>
            <ns0:proofErr ns0:type="spellEnd"/>
            <ns0:r ns0:rsidRPr="00384867">
              <ns0:rPr>
                <ns0:sz ns0:val="24"/>
                <ns0:szCs ns0:val="24"/>
              </ns0:rPr>
              <ns0:t xml:space="preserve"> MP3</ns0:t>
            </ns0:r>
          </ns0:p>
        </ns0:tc>
        <ns0:tc>
          <ns0:tcPr>
            <ns0:tcW ns0:w="1559" ns0:type="dxa"/>
            <ns0:vAlign ns0:val="center"/>
          </ns0:tcPr>
          <ns0:p ns2:paraId="03A26AE5" ns2:textId="77777777" ns0:rsidR="0099682E" ns0:rsidRPr="00384867" ns0:rsidRDefault="0099682E" ns0:rsidP="00AE0207">
            <ns0:pPr>
              <ns0:spacing ns0:before="80"/>
              <ns0:jc ns0:val="center"/>
              <ns0:rPr>
                <ns0:sz ns0:val="24"/>
                <ns0:szCs ns0:val="24"/>
              </ns0:rPr>
            </ns0:pPr>
            <ns0:r ns0:rsidRPr="00384867">
              <ns0:rPr>
                <ns0:sz ns0:val="24"/>
                <ns0:szCs ns0:val="24"/>
              </ns0:rPr>
              <ns0:t>1.265</ns0:t>
            </ns0:r>
          </ns0:p>
        </ns0:tc>
        <ns0:tc>
          <ns0:tcPr>
            <ns0:tcW ns0:w="1701" ns0:type="dxa"/>
            <ns0:vAlign ns0:val="center"/>
          </ns0:tcPr>
          <ns0:p ns2:paraId="08EB8420" ns2:textId="77777777" ns0:rsidR="0099682E" ns0:rsidRPr="00384867" ns0:rsidRDefault="0099682E" ns0:rsidP="00AE0207">
            <ns0:pPr>
              <ns0:spacing ns0:before="80"/>
              <ns0:jc ns0:val="center"/>
              <ns0:rPr>
                <ns0:sz ns0:val="24"/>
                <ns0:szCs ns0:val="24"/>
              </ns0:rPr>
            </ns0:pPr>
            <ns0:r ns0:rsidRPr="00384867">
              <ns0:rPr>
                <ns0:sz ns0:val="24"/>
                <ns0:szCs ns0:val="24"/>
              </ns0:rPr>
              <ns0:t>52.9</ns0:t>
            </ns0:r>
          </ns0:p>
        </ns0:tc>
        <ns0:tc>
          <ns0:tcPr>
            <ns0:tcW ns0:w="1417" ns0:type="dxa"/>
            <ns0:vAlign ns0:val="center"/>
          </ns0:tcPr>
          <ns0:p ns2:paraId="4E386431" ns2:textId="77777777" ns0:rsidR="0099682E" ns0:rsidRPr="00384867" ns0:rsidRDefault="0099682E" ns0:rsidP="00AE0207">
            <ns0:pPr>
              <ns0:spacing ns0:before="80"/>
              <ns0:jc ns0:val="center"/>
              <ns0:rPr>
                <ns0:sz ns0:val="24"/>
                <ns0:szCs ns0:val="24"/>
              </ns0:rPr>
            </ns0:pPr>
            <ns0:r ns0:rsidRPr="00384867">
              <ns0:rPr>
                <ns0:sz ns0:val="24"/>
                <ns0:szCs ns0:val="24"/>
              </ns0:rPr>
              <ns0:t>0.6461</ns0:t>
            </ns0:r>
          </ns0:p>
        </ns0:tc>
        <ns0:tc>
          <ns0:tcPr>
            <ns0:tcW ns0:w="1134" ns0:type="dxa"/>
            <ns0:vAlign ns0:val="center"/>
          </ns0:tcPr>
          <ns0:p ns2:paraId="646877DA" ns2:textId="77777777" ns0:rsidR="0099682E" ns0:rsidRPr="00384867" ns0:rsidRDefault="0099682E" ns0:rsidP="00AE0207">
            <ns0:pPr>
              <ns0:spacing ns0:before="80"/>
              <ns0:jc ns0:val="center"/>
              <ns0:rPr>
                <ns0:sz ns0:val="24"/>
                <ns0:szCs ns0:val="24"/>
              </ns0:rPr>
            </ns0:pPr>
            <ns0:r ns0:rsidRPr="00384867">
              <ns0:rPr>
                <ns0:sz ns0:val="24"/>
                <ns0:szCs ns0:val="24"/>
              </ns0:rPr>
              <ns0:t>0.70</ns0:t>
            </ns0:r>
          </ns0:p>
        </ns0:tc>
        <ns0:tc>
          <ns0:tcPr>
            <ns0:tcW ns0:w="1356" ns0:type="dxa"/>
            <ns0:vAlign ns0:val="center"/>
          </ns0:tcPr>
          <ns0:p ns2:paraId="16CACE0C" ns2:textId="77777777" ns0:rsidR="0099682E" ns0:rsidRPr="00384867" ns0:rsidRDefault="0099682E" ns0:rsidP="00AE0207">
            <ns0:pPr>
              <ns0:spacing ns0:before="80"/>
              <ns0:jc ns0:val="center"/>
              <ns0:rPr>
                <ns0:sz ns0:val="24"/>
                <ns0:szCs ns0:val="24"/>
              </ns0:rPr>
            </ns0:pPr>
            <ns0:r ns0:rsidRPr="00384867">
              <ns0:rPr>
                <ns0:sz ns0:val="24"/>
                <ns0:szCs ns0:val="24"/>
              </ns0:rPr>
              <ns0:t>0.511</ns0:t>
            </ns0:r>
          </ns0:p>
        </ns0:tc>
      </ns0:tr>
      <ns0:tr ns0:rsidR="0099682E" ns2:paraId="0232D5A7" ns2:textId="77777777" ns0:rsidTr="00AE0207">
        <ns0:tc>
          <ns0:tcPr>
            <ns0:tcW ns0:w="2127" ns0:type="dxa"/>
            <ns0:vAlign ns0:val="center"/>
          </ns0:tcPr>
          <ns0:p ns2:paraId="6BF2527E" ns2:textId="77777777" ns0:rsidR="0099682E" ns0:rsidRPr="00384867" ns0:rsidRDefault="0099682E" ns0:rsidP="00AE0207">
            <ns0:pPr>
              <ns0:spacing ns0:before="80"/>
              <ns0:rPr>
                <ns0:sz ns0:val="24"/>
                <ns0:szCs ns0:val="24"/>
              </ns0:rPr>
            </ns0:pPr>
            <ns0:r ns0:rsidRPr="00384867">
              <ns0:rPr>
                <ns0:sz ns0:val="24"/>
                <ns0:szCs ns0:val="24"/>
              </ns0:rPr>
              <ns0:t>DWT MP3</ns0:t>
            </ns0:r>
          </ns0:p>
        </ns0:tc>
        <ns0:tc>
          <ns0:tcPr>
            <ns0:tcW ns0:w="1559" ns0:type="dxa"/>
            <ns0:vAlign ns0:val="center"/>
          </ns0:tcPr>
          <ns0:p ns2:paraId="4A5399B1" ns2:textId="77777777" ns0:rsidR="0099682E" ns0:rsidRPr="00384867" ns0:rsidRDefault="0099682E" ns0:rsidP="00AE0207">
            <ns0:pPr>
              <ns0:spacing ns0:before="80"/>
              <ns0:jc ns0:val="center"/>
              <ns0:rPr>
                <ns0:sz ns0:val="24"/>
                <ns0:szCs ns0:val="24"/>
              </ns0:rPr>
            </ns0:pPr>
            <ns0:r ns0:rsidRPr="00384867">
              <ns0:rPr>
                <ns0:sz ns0:val="24"/>
                <ns0:szCs ns0:val="24"/>
              </ns0:rPr>
              <ns0:t>1.539</ns0:t>
            </ns0:r>
          </ns0:p>
        </ns0:tc>
        <ns0:tc>
          <ns0:tcPr>
            <ns0:tcW ns0:w="1701" ns0:type="dxa"/>
            <ns0:vAlign ns0:val="center"/>
          </ns0:tcPr>
          <ns0:p ns2:paraId="043C0720" ns2:textId="77777777" ns0:rsidR="0099682E" ns0:rsidRPr="00384867" ns0:rsidRDefault="0099682E" ns0:rsidP="00AE0207">
            <ns0:pPr>
              <ns0:spacing ns0:before="80"/>
              <ns0:jc ns0:val="center"/>
              <ns0:rPr>
                <ns0:sz ns0:val="24"/>
                <ns0:szCs ns0:val="24"/>
              </ns0:rPr>
            </ns0:pPr>
            <ns0:r ns0:rsidRPr="00384867">
              <ns0:rPr>
                <ns0:sz ns0:val="24"/>
                <ns0:szCs ns0:val="24"/>
              </ns0:rPr>
              <ns0:t>42.7</ns0:t>
            </ns0:r>
          </ns0:p>
        </ns0:tc>
        <ns0:tc>
          <ns0:tcPr>
            <ns0:tcW ns0:w="1417" ns0:type="dxa"/>
            <ns0:vAlign ns0:val="center"/>
          </ns0:tcPr>
          <ns0:p ns2:paraId="0DEA18B7" ns2:textId="77777777" ns0:rsidR="0099682E" ns0:rsidRPr="00384867" ns0:rsidRDefault="0099682E" ns0:rsidP="00AE0207">
            <ns0:pPr>
              <ns0:spacing ns0:before="80"/>
              <ns0:jc ns0:val="center"/>
              <ns0:rPr>
                <ns0:sz ns0:val="24"/>
                <ns0:szCs ns0:val="24"/>
              </ns0:rPr>
            </ns0:pPr>
            <ns0:r ns0:rsidRPr="00384867">
              <ns0:rPr>
                <ns0:sz ns0:val="24"/>
                <ns0:szCs ns0:val="24"/>
              </ns0:rPr>
              <ns0:t>0.3813</ns0:t>
            </ns0:r>
          </ns0:p>
        </ns0:tc>
        <ns0:tc>
          <ns0:tcPr>
            <ns0:tcW ns0:w="1134" ns0:type="dxa"/>
            <ns0:vAlign ns0:val="center"/>
          </ns0:tcPr>
          <ns0:p ns2:paraId="68C2DFE5" ns2:textId="77777777" ns0:rsidR="0099682E" ns0:rsidRPr="00384867" ns0:rsidRDefault="0099682E" ns0:rsidP="00AE0207">
            <ns0:pPr>
              <ns0:spacing ns0:before="80"/>
              <ns0:jc ns0:val="center"/>
              <ns0:rPr>
                <ns0:sz ns0:val="24"/>
                <ns0:szCs ns0:val="24"/>
              </ns0:rPr>
            </ns0:pPr>
            <ns0:r ns0:rsidRPr="00384867">
              <ns0:rPr>
                <ns0:sz ns0:val="24"/>
                <ns0:szCs ns0:val="24"/>
              </ns0:rPr>
              <ns0:t>1.62</ns0:t>
            </ns0:r>
          </ns0:p>
        </ns0:tc>
        <ns0:tc>
          <ns0:tcPr>
            <ns0:tcW ns0:w="1356" ns0:type="dxa"/>
            <ns0:vAlign ns0:val="center"/>
          </ns0:tcPr>
          <ns0:p ns2:paraId="171455F8" ns2:textId="77777777" ns0:rsidR="0099682E" ns0:rsidRPr="00384867" ns0:rsidRDefault="0099682E" ns0:rsidP="00AE0207">
            <ns0:pPr>
              <ns0:spacing ns0:before="80"/>
              <ns0:jc ns0:val="center"/>
              <ns0:rPr>
                <ns0:sz ns0:val="24"/>
                <ns0:szCs ns0:val="24"/>
              </ns0:rPr>
            </ns0:pPr>
            <ns0:r ns0:rsidRPr="00384867">
              <ns0:rPr>
                <ns0:sz ns0:val="24"/>
                <ns0:szCs ns0:val="24"/>
              </ns0:rPr>
              <ns0:t>0.248</ns0:t>
            </ns0:r>
          </ns0:p>
        </ns0:tc>
      </ns0:tr>
      <ns0:tr ns0:rsidR="0099682E" ns2:paraId="1DA72FFB" ns2:textId="77777777" ns0:rsidTr="00AE0207">
        <ns0:tc>
          <ns0:tcPr>
            <ns0:tcW ns0:w="2127" ns0:type="dxa"/>
            <ns0:vAlign ns0:val="center"/>
          </ns0:tcPr>
          <ns0:p ns2:paraId="733B10E0" ns2:textId="77777777" ns0:rsidR="0099682E" ns0:rsidRPr="00384867" ns0:rsidRDefault="0099682E" ns0:rsidP="00AE0207">
            <ns0:pPr>
              <ns0:spacing ns0:before="80"/>
              <ns0:rPr>
                <ns0:sz ns0:val="24"/>
                <ns0:szCs ns0:val="24"/>
              </ns0:rPr>
            </ns0:pPr>
            <ns0:r ns0:rsidRPr="00384867">
              <ns0:rPr>
                <ns0:sz ns0:val="24"/>
                <ns0:szCs ns0:val="24"/>
              </ns0:rPr>
              <ns0:t>FWHT MP3</ns0:t>
            </ns0:r>
          </ns0:p>
        </ns0:tc>
        <ns0:tc>
          <ns0:tcPr>
            <ns0:tcW ns0:w="1559" ns0:type="dxa"/>
            <ns0:vAlign ns0:val="center"/>
          </ns0:tcPr>
          <ns0:p ns2:paraId="3C035DD5" ns2:textId="77777777" ns0:rsidR="0099682E" ns0:rsidRPr="00384867" ns0:rsidRDefault="0099682E" ns0:rsidP="00AE0207">
            <ns0:pPr>
              <ns0:spacing ns0:before="80"/>
              <ns0:jc ns0:val="center"/>
              <ns0:rPr>
                <ns0:sz ns0:val="24"/>
                <ns0:szCs ns0:val="24"/>
              </ns0:rPr>
            </ns0:pPr>
            <ns0:r ns0:rsidRPr="00384867">
              <ns0:rPr>
                <ns0:sz ns0:val="24"/>
                <ns0:szCs ns0:val="24"/>
              </ns0:rPr>
              <ns0:t>1.440</ns0:t>
            </ns0:r>
          </ns0:p>
        </ns0:tc>
        <ns0:tc>
          <ns0:tcPr>
            <ns0:tcW ns0:w="1701" ns0:type="dxa"/>
            <ns0:vAlign ns0:val="center"/>
          </ns0:tcPr>
          <ns0:p ns2:paraId="683399E8" ns2:textId="77777777" ns0:rsidR="0099682E" ns0:rsidRPr="00384867" ns0:rsidRDefault="0099682E" ns0:rsidP="00AE0207">
            <ns0:pPr>
              <ns0:spacing ns0:before="80"/>
              <ns0:jc ns0:val="center"/>
              <ns0:rPr>
                <ns0:sz ns0:val="24"/>
                <ns0:szCs ns0:val="24"/>
              </ns0:rPr>
            </ns0:pPr>
            <ns0:r ns0:rsidRPr="00384867">
              <ns0:rPr>
                <ns0:sz ns0:val="24"/>
                <ns0:szCs ns0:val="24"/>
              </ns0:rPr>
              <ns0:t>46.4</ns0:t>
            </ns0:r>
          </ns0:p>
        </ns0:tc>
        <ns0:tc>
          <ns0:tcPr>
            <ns0:tcW ns0:w="1417" ns0:type="dxa"/>
            <ns0:vAlign ns0:val="center"/>
          </ns0:tcPr>
          <ns0:p ns2:paraId="1EA437D8" ns2:textId="77777777" ns0:rsidR="0099682E" ns0:rsidRPr="00384867" ns0:rsidRDefault="0099682E" ns0:rsidP="00AE0207">
            <ns0:pPr>
              <ns0:spacing ns0:before="80"/>
              <ns0:jc ns0:val="center"/>
              <ns0:rPr>
                <ns0:sz ns0:val="24"/>
                <ns0:szCs ns0:val="24"/>
              </ns0:rPr>
            </ns0:pPr>
            <ns0:r ns0:rsidRPr="00384867">
              <ns0:rPr>
                <ns0:sz ns0:val="24"/>
                <ns0:szCs ns0:val="24"/>
              </ns0:rPr>
              <ns0:t>0.3687</ns0:t>
            </ns0:r>
          </ns0:p>
        </ns0:tc>
        <ns0:tc>
          <ns0:tcPr>
            <ns0:tcW ns0:w="1134" ns0:type="dxa"/>
            <ns0:vAlign ns0:val="center"/>
          </ns0:tcPr>
          <ns0:p ns2:paraId="1CFF15CA" ns2:textId="77777777" ns0:rsidR="0099682E" ns0:rsidRPr="00384867" ns0:rsidRDefault="0099682E" ns0:rsidP="00AE0207">
            <ns0:pPr>
              <ns0:spacing ns0:before="80"/>
              <ns0:jc ns0:val="center"/>
              <ns0:rPr>
                <ns0:sz ns0:val="24"/>
                <ns0:szCs ns0:val="24"/>
              </ns0:rPr>
            </ns0:pPr>
            <ns0:r ns0:rsidRPr="00384867">
              <ns0:rPr>
                <ns0:sz ns0:val="24"/>
                <ns0:szCs ns0:val="24"/>
              </ns0:rPr>
              <ns0:t>1.94</ns0:t>
            </ns0:r>
          </ns0:p>
        </ns0:tc>
        <ns0:tc>
          <ns0:tcPr>
            <ns0:tcW ns0:w="1356" ns0:type="dxa"/>
            <ns0:vAlign ns0:val="center"/>
          </ns0:tcPr>
          <ns0:p ns2:paraId="00F3A254" ns2:textId="77777777" ns0:rsidR="0099682E" ns0:rsidRPr="00384867" ns0:rsidRDefault="0099682E" ns0:rsidP="00AE0207">
            <ns0:pPr>
              <ns0:spacing ns0:before="80"/>
              <ns0:jc ns0:val="center"/>
              <ns0:rPr>
                <ns0:sz ns0:val="24"/>
                <ns0:szCs ns0:val="24"/>
              </ns0:rPr>
            </ns0:pPr>
            <ns0:r ns0:rsidRPr="00384867">
              <ns0:rPr>
                <ns0:sz ns0:val="24"/>
                <ns0:szCs ns0:val="24"/>
              </ns0:rPr>
              <ns0:t>0.256</ns0:t>
            </ns0:r>
          </ns0:p>
        </ns0:tc>
      </ns0:tr>
      <ns0:tr ns0:rsidR="0099682E" ns2:paraId="1B388D21" ns2:textId="77777777" ns0:rsidTr="00AE0207">
        <ns0:tc>
          <ns0:tcPr>
            <ns0:tcW ns0:w="2127" ns0:type="dxa"/>
            <ns0:vAlign ns0:val="center"/>
          </ns0:tcPr>
          <ns0:p ns2:paraId="31E88441" ns2:textId="77777777" ns0:rsidR="0099682E" ns0:rsidRPr="00384867" ns0:rsidRDefault="0099682E" ns0:rsidP="00AE0207">
            <ns0:pPr>
              <ns0:spacing ns0:before="80"/>
              <ns0:rPr>
                <ns0:sz ns0:val="24"/>
                <ns0:szCs ns0:val="24"/>
              </ns0:rPr>
            </ns0:pPr>
            <ns0:r ns0:rsidRPr="00384867">
              <ns0:rPr>
                <ns0:sz ns0:val="24"/>
                <ns0:szCs ns0:val="24"/>
              </ns0:rPr>
              <ns0:t>MDCT MP3</ns0:t>
            </ns0:r>
          </ns0:p>
        </ns0:tc>
        <ns0:tc>
          <ns0:tcPr>
            <ns0:tcW ns0:w="1559" ns0:type="dxa"/>
            <ns0:vAlign ns0:val="center"/>
          </ns0:tcPr>
          <ns0:p ns2:paraId="40268F50" ns2:textId="77777777" ns0:rsidR="0099682E" ns0:rsidRPr="00384867" ns0:rsidRDefault="0099682E" ns0:rsidP="00AE0207">
            <ns0:pPr>
              <ns0:spacing ns0:before="80"/>
              <ns0:jc ns0:val="center"/>
              <ns0:rPr>
                <ns0:sz ns0:val="24"/>
                <ns0:szCs ns0:val="24"/>
              </ns0:rPr>
            </ns0:pPr>
            <ns0:r ns0:rsidRPr="00384867">
              <ns0:rPr>
                <ns0:sz ns0:val="24"/>
                <ns0:szCs ns0:val="24"/>
              </ns0:rPr>
              <ns0:t>0.844</ns0:t>
            </ns0:r>
          </ns0:p>
        </ns0:tc>
        <ns0:tc>
          <ns0:tcPr>
            <ns0:tcW ns0:w="1701" ns0:type="dxa"/>
            <ns0:vAlign ns0:val="center"/>
          </ns0:tcPr>
          <ns0:p ns2:paraId="2254BC28" ns2:textId="77777777" ns0:rsidR="0099682E" ns0:rsidRPr="00384867" ns0:rsidRDefault="0099682E" ns0:rsidP="00AE0207">
            <ns0:pPr>
              <ns0:spacing ns0:before="80"/>
              <ns0:jc ns0:val="center"/>
              <ns0:rPr>
                <ns0:sz ns0:val="24"/>
                <ns0:szCs ns0:val="24"/>
              </ns0:rPr>
            </ns0:pPr>
            <ns0:r ns0:rsidRPr="00384867">
              <ns0:rPr>
                <ns0:sz ns0:val="24"/>
                <ns0:szCs ns0:val="24"/>
              </ns0:rPr>
              <ns0:t>68.6</ns0:t>
            </ns0:r>
          </ns0:p>
        </ns0:tc>
        <ns0:tc>
          <ns0:tcPr>
            <ns0:tcW ns0:w="1417" ns0:type="dxa"/>
            <ns0:vAlign ns0:val="center"/>
          </ns0:tcPr>
          <ns0:p ns2:paraId="27C2FC49" ns2:textId="77777777" ns0:rsidR="0099682E" ns0:rsidRPr="00384867" ns0:rsidRDefault="0099682E" ns0:rsidP="00AE0207">
            <ns0:pPr>
              <ns0:spacing ns0:before="80"/>
              <ns0:jc ns0:val="center"/>
              <ns0:rPr>
                <ns0:sz ns0:val="24"/>
                <ns0:szCs ns0:val="24"/>
              </ns0:rPr>
            </ns0:pPr>
            <ns0:r ns0:rsidRPr="00384867">
              <ns0:rPr>
                <ns0:sz ns0:val="24"/>
                <ns0:szCs ns0:val="24"/>
              </ns0:rPr>
              <ns0:t>0.0441</ns0:t>
            </ns0:r>
          </ns0:p>
        </ns0:tc>
        <ns0:tc>
          <ns0:tcPr>
            <ns0:tcW ns0:w="1134" ns0:type="dxa"/>
            <ns0:vAlign ns0:val="center"/>
          </ns0:tcPr>
          <ns0:p ns2:paraId="7E55475F" ns2:textId="77777777" ns0:rsidR="0099682E" ns0:rsidRPr="00384867" ns0:rsidRDefault="0099682E" ns0:rsidP="00AE0207">
            <ns0:pPr>
              <ns0:spacing ns0:before="80"/>
              <ns0:jc ns0:val="center"/>
              <ns0:rPr>
                <ns0:sz ns0:val="24"/>
                <ns0:szCs ns0:val="24"/>
              </ns0:rPr>
            </ns0:pPr>
            <ns0:r ns0:rsidRPr="00384867">
              <ns0:rPr>
                <ns0:sz ns0:val="24"/>
                <ns0:szCs ns0:val="24"/>
              </ns0:rPr>
              <ns0:t>3.29</ns0:t>
            </ns0:r>
          </ns0:p>
        </ns0:tc>
        <ns0:tc>
          <ns0:tcPr>
            <ns0:tcW ns0:w="1356" ns0:type="dxa"/>
            <ns0:vAlign ns0:val="center"/>
          </ns0:tcPr>
          <ns0:p ns2:paraId="289FF2F6" ns2:textId="77777777" ns0:rsidR="0099682E" ns0:rsidRPr="00384867" ns0:rsidRDefault="0099682E" ns0:rsidP="00AE0207">
            <ns0:pPr>
              <ns0:spacing ns0:before="80"/>
              <ns0:jc ns0:val="center"/>
              <ns0:rPr>
                <ns0:sz ns0:val="24"/>
                <ns0:szCs ns0:val="24"/>
              </ns0:rPr>
            </ns0:pPr>
            <ns0:r ns0:rsidRPr="00384867">
              <ns0:rPr>
                <ns0:sz ns0:val="24"/>
                <ns0:szCs ns0:val="24"/>
              </ns0:rPr>
              <ns0:t>0.052</ns0:t>
            </ns0:r>
          </ns0:p>
        </ns0:tc>
      </ns0:tr>
      <ns0:tr ns0:rsidR="0099682E" ns2:paraId="15E11288" ns2:textId="77777777" ns0:rsidTr="00AE0207">
        <ns0:tc>
          <ns0:tcPr>
            <ns0:tcW ns0:w="2127" ns0:type="dxa"/>
            <ns0:vAlign ns0:val="center"/>
          </ns0:tcPr>
          <ns0:p ns2:paraId="638AE295" ns2:textId="77777777" ns0:rsidR="0099682E" ns0:rsidRPr="00384867" ns0:rsidRDefault="0099682E" ns0:rsidP="00AE0207">
            <ns0:pPr>
              <ns0:spacing ns0:before="80"/>
              <ns0:rPr>
                <ns0:sz ns0:val="24"/>
                <ns0:szCs ns0:val="24"/>
              </ns0:rPr>
            </ns0:pPr>
            <ns0:r ns0:rsidRPr="00384867">
              <ns0:rPr>
                <ns0:sz ns0:val="24"/>
                <ns0:szCs ns0:val="24"/>
              </ns0:rPr>
              <ns0:t>FFT MP3</ns0:t>
            </ns0:r>
          </ns0:p>
        </ns0:tc>
        <ns0:tc>
          <ns0:tcPr>
            <ns0:tcW ns0:w="1559" ns0:type="dxa"/>
            <ns0:vAlign ns0:val="center"/>
          </ns0:tcPr>
          <ns0:p ns2:paraId="622365CA" ns2:textId="77777777" ns0:rsidR="0099682E" ns0:rsidRPr="00384867" ns0:rsidRDefault="0099682E" ns0:rsidP="00AE0207">
            <ns0:pPr>
              <ns0:spacing ns0:before="80"/>
              <ns0:jc ns0:val="center"/>
              <ns0:rPr>
                <ns0:sz ns0:val="24"/>
                <ns0:szCs ns0:val="24"/>
              </ns0:rPr>
            </ns0:pPr>
            <ns0:r ns0:rsidRPr="00384867">
              <ns0:rPr>
                <ns0:sz ns0:val="24"/>
                <ns0:szCs ns0:val="24"/>
              </ns0:rPr>
              <ns0:t>0.777</ns0:t>
            </ns0:r>
          </ns0:p>
        </ns0:tc>
        <ns0:tc>
          <ns0:tcPr>
            <ns0:tcW ns0:w="1701" ns0:type="dxa"/>
            <ns0:vAlign ns0:val="center"/>
          </ns0:tcPr>
          <ns0:p ns2:paraId="0304D34C" ns2:textId="77777777" ns0:rsidR="0099682E" ns0:rsidRPr="00384867" ns0:rsidRDefault="0099682E" ns0:rsidP="00AE0207">
            <ns0:pPr>
              <ns0:spacing ns0:before="80"/>
              <ns0:jc ns0:val="center"/>
              <ns0:rPr>
                <ns0:sz ns0:val="24"/>
                <ns0:szCs ns0:val="24"/>
              </ns0:rPr>
            </ns0:pPr>
            <ns0:r ns0:rsidRPr="00384867">
              <ns0:rPr>
                <ns0:sz ns0:val="24"/>
                <ns0:szCs ns0:val="24"/>
              </ns0:rPr>
              <ns0:t>71.1</ns0:t>
            </ns0:r>
          </ns0:p>
        </ns0:tc>
        <ns0:tc>
          <ns0:tcPr>
            <ns0:tcW ns0:w="1417" ns0:type="dxa"/>
            <ns0:vAlign ns0:val="center"/>
          </ns0:tcPr>
          <ns0:p ns2:paraId="6B2AC713" ns2:textId="77777777" ns0:rsidR="0099682E" ns0:rsidRPr="00384867" ns0:rsidRDefault="0099682E" ns0:rsidP="00AE0207">
            <ns0:pPr>
              <ns0:spacing ns0:before="80"/>
              <ns0:jc ns0:val="center"/>
              <ns0:rPr>
                <ns0:sz ns0:val="24"/>
                <ns0:szCs ns0:val="24"/>
              </ns0:rPr>
            </ns0:pPr>
            <ns0:r ns0:rsidRPr="00384867">
              <ns0:rPr>
                <ns0:sz ns0:val="24"/>
                <ns0:szCs ns0:val="24"/>
              </ns0:rPr>
              <ns0:t>0.2655</ns0:t>
            </ns0:r>
          </ns0:p>
        </ns0:tc>
        <ns0:tc>
          <ns0:tcPr>
            <ns0:tcW ns0:w="1134" ns0:type="dxa"/>
            <ns0:vAlign ns0:val="center"/>
          </ns0:tcPr>
          <ns0:p ns2:paraId="63241425" ns2:textId="77777777" ns0:rsidR="0099682E" ns0:rsidRPr="00384867" ns0:rsidRDefault="0099682E" ns0:rsidP="00AE0207">
            <ns0:pPr>
              <ns0:spacing ns0:before="80"/>
              <ns0:jc ns0:val="center"/>
              <ns0:rPr>
                <ns0:sz ns0:val="24"/>
                <ns0:szCs ns0:val="24"/>
              </ns0:rPr>
            </ns0:pPr>
            <ns0:r ns0:rsidRPr="00384867">
              <ns0:rPr>
                <ns0:sz ns0:val="24"/>
                <ns0:szCs ns0:val="24"/>
              </ns0:rPr>
              <ns0:t>1.14</ns0:t>
            </ns0:r>
          </ns0:p>
        </ns0:tc>
        <ns0:tc>
          <ns0:tcPr>
            <ns0:tcW ns0:w="1356" ns0:type="dxa"/>
            <ns0:vAlign ns0:val="center"/>
          </ns0:tcPr>
          <ns0:p ns2:paraId="7A25C41A" ns2:textId="77777777" ns0:rsidR="0099682E" ns0:rsidRPr="00384867" ns0:rsidRDefault="0099682E" ns0:rsidP="00AE0207">
            <ns0:pPr>
              <ns0:spacing ns0:before="80"/>
              <ns0:jc ns0:val="center"/>
              <ns0:rPr>
                <ns0:sz ns0:val="24"/>
                <ns0:szCs ns0:val="24"/>
              </ns0:rPr>
            </ns0:pPr>
            <ns0:r ns0:rsidRPr="00384867">
              <ns0:rPr>
                <ns0:sz ns0:val="24"/>
                <ns0:szCs ns0:val="24"/>
              </ns0:rPr>
              <ns0:t>0.342</ns0:t>
            </ns0:r>
          </ns0:p>
        </ns0:tc>
      </ns0:tr>
      <ns0:tr ns0:rsidR="0099682E" ns2:paraId="37C20511" ns2:textId="77777777" ns0:rsidTr="00AE0207">
        <ns0:tc>
          <ns0:tcPr>
            <ns0:tcW ns0:w="2127" ns0:type="dxa"/>
            <ns0:vAlign ns0:val="center"/>
          </ns0:tcPr>
          <ns0:p ns2:paraId="7690B342" ns2:textId="77777777" ns0:rsidR="0099682E" ns0:rsidRPr="00384867" ns0:rsidRDefault="0099682E" ns0:rsidP="00AE0207">
            <ns0:pPr>
              <ns0:spacing ns0:before="80"/>
              <ns0:rPr>
                <ns0:sz ns0:val="24"/>
                <ns0:szCs ns0:val="24"/>
              </ns0:rPr>
            </ns0:pPr>
            <ns0:r ns0:rsidRPr="00384867">
              <ns0:rPr>
                <ns0:sz ns0:val="24"/>
                <ns0:szCs ns0:val="24"/>
              </ns0:rPr>
              <ns0:t>DCT MP3</ns0:t>
            </ns0:r>
          </ns0:p>
        </ns0:tc>
        <ns0:tc>
          <ns0:tcPr>
            <ns0:tcW ns0:w="1559" ns0:type="dxa"/>
            <ns0:vAlign ns0:val="center"/>
          </ns0:tcPr>
          <ns0:p ns2:paraId="2839F299" ns2:textId="77777777" ns0:rsidR="0099682E" ns0:rsidRPr="00384867" ns0:rsidRDefault="0099682E" ns0:rsidP="00AE0207">
            <ns0:pPr>
              <ns0:spacing ns0:before="80"/>
              <ns0:jc ns0:val="center"/>
              <ns0:rPr>
                <ns0:sz ns0:val="24"/>
                <ns0:szCs ns0:val="24"/>
              </ns0:rPr>
            </ns0:pPr>
            <ns0:r ns0:rsidRPr="00384867">
              <ns0:rPr>
                <ns0:sz ns0:val="24"/>
                <ns0:szCs ns0:val="24"/>
              </ns0:rPr>
              <ns0:t>0.787</ns0:t>
            </ns0:r>
          </ns0:p>
        </ns0:tc>
        <ns0:tc>
          <ns0:tcPr>
            <ns0:tcW ns0:w="1701" ns0:type="dxa"/>
            <ns0:vAlign ns0:val="center"/>
          </ns0:tcPr>
          <ns0:p ns2:paraId="521CA8BB" ns2:textId="77777777" ns0:rsidR="0099682E" ns0:rsidRPr="00384867" ns0:rsidRDefault="0099682E" ns0:rsidP="00AE0207">
            <ns0:pPr>
              <ns0:spacing ns0:before="80"/>
              <ns0:jc ns0:val="center"/>
              <ns0:rPr>
                <ns0:sz ns0:val="24"/>
                <ns0:szCs ns0:val="24"/>
              </ns0:rPr>
            </ns0:pPr>
            <ns0:r ns0:rsidRPr="00384867">
              <ns0:rPr>
                <ns0:sz ns0:val="24"/>
                <ns0:szCs ns0:val="24"/>
              </ns0:rPr>
              <ns0:t>70.7</ns0:t>
            </ns0:r>
          </ns0:p>
        </ns0:tc>
        <ns0:tc>
          <ns0:tcPr>
            <ns0:tcW ns0:w="1417" ns0:type="dxa"/>
            <ns0:vAlign ns0:val="center"/>
          </ns0:tcPr>
          <ns0:p ns2:paraId="3081DCE9" ns2:textId="77777777" ns0:rsidR="0099682E" ns0:rsidRPr="00384867" ns0:rsidRDefault="0099682E" ns0:rsidP="00AE0207">
            <ns0:pPr>
              <ns0:spacing ns0:before="80"/>
              <ns0:jc ns0:val="center"/>
              <ns0:rPr>
                <ns0:sz ns0:val="24"/>
                <ns0:szCs ns0:val="24"/>
              </ns0:rPr>
            </ns0:pPr>
            <ns0:r ns0:rsidRPr="00384867">
              <ns0:rPr>
                <ns0:sz ns0:val="24"/>
                <ns0:szCs ns0:val="24"/>
              </ns0:rPr>
              <ns0:t>0.5450</ns0:t>
            </ns0:r>
          </ns0:p>
        </ns0:tc>
        <ns0:tc>
          <ns0:tcPr>
            <ns0:tcW ns0:w="1134" ns0:type="dxa"/>
            <ns0:vAlign ns0:val="center"/>
          </ns0:tcPr>
          <ns0:p ns2:paraId="01049B5C" ns2:textId="77777777" ns0:rsidR="0099682E" ns0:rsidRPr="00384867" ns0:rsidRDefault="0099682E" ns0:rsidP="00AE0207">
            <ns0:pPr>
              <ns0:spacing ns0:before="80"/>
              <ns0:jc ns0:val="center"/>
              <ns0:rPr>
                <ns0:sz ns0:val="24"/>
                <ns0:szCs ns0:val="24"/>
              </ns0:rPr>
            </ns0:pPr>
            <ns0:r ns0:rsidRPr="00384867">
              <ns0:rPr>
                <ns0:sz ns0:val="24"/>
                <ns0:szCs ns0:val="24"/>
              </ns0:rPr>
              <ns0:t>1.97</ns0:t>
            </ns0:r>
          </ns0:p>
        </ns0:tc>
        <ns0:tc>
          <ns0:tcPr>
            <ns0:tcW ns0:w="1356" ns0:type="dxa"/>
            <ns0:vAlign ns0:val="center"/>
          </ns0:tcPr>
          <ns0:p ns2:paraId="28C8BB31" ns2:textId="77777777" ns0:rsidR="0099682E" ns0:rsidRPr="00384867" ns0:rsidRDefault="0099682E" ns0:rsidP="00AE0207">
            <ns0:pPr>
              <ns0:spacing ns0:before="80"/>
              <ns0:jc ns0:val="center"/>
              <ns0:rPr>
                <ns0:sz ns0:val="24"/>
                <ns0:szCs ns0:val="24"/>
              </ns0:rPr>
            </ns0:pPr>
            <ns0:r ns0:rsidRPr="00384867">
              <ns0:rPr>
                <ns0:sz ns0:val="24"/>
                <ns0:szCs ns0:val="24"/>
              </ns0:rPr>
              <ns0:t>0.692</ns0:t>
            </ns0:r>
          </ns0:p>
        </ns0:tc>
      </ns0:tr>
      <ns0:tr ns0:rsidR="0099682E" ns2:paraId="3071499E" ns2:textId="77777777" ns0:rsidTr="00AE0207">
        <ns0:tc>
          <ns0:tcPr>
            <ns0:tcW ns0:w="2127" ns0:type="dxa"/>
            <ns0:vAlign ns0:val="center"/>
          </ns0:tcPr>
          <ns0:p ns2:paraId="29494058" ns2:textId="528DE874" ns0:rsidR="0099682E" ns0:rsidRPr="00384867" ns0:rsidRDefault="0099682E" ns0:rsidP="00AE0207">
            <ns0:pPr>
              <ns0:spacing ns0:before="80"/>
              <ns0:rPr>
                <ns0:sz ns0:val="24"/>
                <ns0:szCs ns0:val="24"/>
              </ns0:rPr>
            </ns0:pPr>
            <ns0:r ns0:rsidRPr="00384867">
              <ns0:rPr>
                <ns0:sz ns0:val="24"/>
                <ns0:szCs ns0:val="24"/>
              </ns0:rPr>
              <ns0:t>Daub</ns0:t>
            </ns0:r>
            <ns0:r ns0:rsidR="00A77EB8">
              <ns0:rPr>
                <ns0:sz ns0:val="24"/>
                <ns0:szCs ns0:val="24"/>
                <ns0:lang ns0:val="ru-RU"/>
              </ns0:rPr>
              <ns0:t>.</ns0:t>
            </ns0:r>
            <ns0:r ns0:rsidRPr="00384867">
              <ns0:rPr>
                <ns0:sz ns0:val="24"/>
                <ns0:szCs ns0:val="24"/>
              </ns0:rPr>
              <ns0:t xml:space="preserve"> DWT MP3</ns0:t>
            </ns0:r>
          </ns0:p>
        </ns0:tc>
        <ns0:tc>
          <ns0:tcPr>
            <ns0:tcW ns0:w="1559" ns0:type="dxa"/>
            <ns0:vAlign ns0:val="center"/>
          </ns0:tcPr>
          <ns0:p ns2:paraId="7A3645FC" ns2:textId="77777777" ns0:rsidR="0099682E" ns0:rsidRPr="00384867" ns0:rsidRDefault="0099682E" ns0:rsidP="00AE0207">
            <ns0:pPr>
              <ns0:spacing ns0:before="80"/>
              <ns0:jc ns0:val="center"/>
              <ns0:rPr>
                <ns0:sz ns0:val="24"/>
                <ns0:szCs ns0:val="24"/>
              </ns0:rPr>
            </ns0:pPr>
            <ns0:r ns0:rsidRPr="00384867">
              <ns0:rPr>
                <ns0:sz ns0:val="24"/>
                <ns0:szCs ns0:val="24"/>
              </ns0:rPr>
              <ns0:t>3.017</ns0:t>
            </ns0:r>
          </ns0:p>
        </ns0:tc>
        <ns0:tc>
          <ns0:tcPr>
            <ns0:tcW ns0:w="1701" ns0:type="dxa"/>
            <ns0:vAlign ns0:val="center"/>
          </ns0:tcPr>
          <ns0:p ns2:paraId="0F27C278" ns2:textId="77777777" ns0:rsidR="0099682E" ns0:rsidRPr="00384867" ns0:rsidRDefault="0099682E" ns0:rsidP="00AE0207">
            <ns0:pPr>
              <ns0:spacing ns0:before="80"/>
              <ns0:jc ns0:val="center"/>
              <ns0:rPr>
                <ns0:sz ns0:val="24"/>
                <ns0:szCs ns0:val="24"/>
              </ns0:rPr>
            </ns0:pPr>
            <ns0:r ns0:rsidRPr="00384867">
              <ns0:rPr>
                <ns0:sz ns0:val="24"/>
                <ns0:szCs ns0:val="24"/>
              </ns0:rPr>
              <ns0:t>-12.3</ns0:t>
            </ns0:r>
          </ns0:p>
        </ns0:tc>
        <ns0:tc>
          <ns0:tcPr>
            <ns0:tcW ns0:w="1417" ns0:type="dxa"/>
            <ns0:vAlign ns0:val="center"/>
          </ns0:tcPr>
          <ns0:p ns2:paraId="035C3B0E" ns2:textId="77777777" ns0:rsidR="0099682E" ns0:rsidRPr="00384867" ns0:rsidRDefault="0099682E" ns0:rsidP="00AE0207">
            <ns0:pPr>
              <ns0:spacing ns0:before="80"/>
              <ns0:jc ns0:val="center"/>
              <ns0:rPr>
                <ns0:sz ns0:val="24"/>
                <ns0:szCs ns0:val="24"/>
              </ns0:rPr>
            </ns0:pPr>
            <ns0:r ns0:rsidRPr="00384867">
              <ns0:rPr>
                <ns0:sz ns0:val="24"/>
                <ns0:szCs ns0:val="24"/>
              </ns0:rPr>
              <ns0:t>0.1279</ns0:t>
            </ns0:r>
          </ns0:p>
        </ns0:tc>
        <ns0:tc>
          <ns0:tcPr>
            <ns0:tcW ns0:w="1134" ns0:type="dxa"/>
            <ns0:vAlign ns0:val="center"/>
          </ns0:tcPr>
          <ns0:p ns2:paraId="04524A2D" ns2:textId="77777777" ns0:rsidR="0099682E" ns0:rsidRPr="00384867" ns0:rsidRDefault="0099682E" ns0:rsidP="00AE0207">
            <ns0:pPr>
              <ns0:spacing ns0:before="80"/>
              <ns0:jc ns0:val="center"/>
              <ns0:rPr>
                <ns0:sz ns0:val="24"/>
                <ns0:szCs ns0:val="24"/>
              </ns0:rPr>
            </ns0:pPr>
            <ns0:r ns0:rsidRPr="00384867">
              <ns0:rPr>
                <ns0:sz ns0:val="24"/>
                <ns0:szCs ns0:val="24"/>
              </ns0:rPr>
              <ns0:t>2.63</ns0:t>
            </ns0:r>
          </ns0:p>
        </ns0:tc>
        <ns0:tc>
          <ns0:tcPr>
            <ns0:tcW ns0:w="1356" ns0:type="dxa"/>
            <ns0:vAlign ns0:val="center"/>
          </ns0:tcPr>
          <ns0:p ns2:paraId="63F45BC4" ns2:textId="77777777" ns0:rsidR="0099682E" ns0:rsidRPr="00384867" ns0:rsidRDefault="0099682E" ns0:rsidP="00AE0207">
            <ns0:pPr>
              <ns0:spacing ns0:before="80"/>
              <ns0:jc ns0:val="center"/>
              <ns0:rPr>
                <ns0:sz ns0:val="24"/>
                <ns0:szCs ns0:val="24"/>
              </ns0:rPr>
            </ns0:pPr>
            <ns0:r ns0:rsidRPr="00384867">
              <ns0:rPr>
                <ns0:sz ns0:val="24"/>
                <ns0:szCs ns0:val="24"/>
              </ns0:rPr>
              <ns0:t>0.042</ns0:t>
            </ns0:r>
          </ns0:p>
        </ns0:tc>
      </ns0:tr>
    </ns0:tbl>
    <ns0:p ns2:paraId="0521FCF5" ns2:textId="77777777" ns0:rsidR="0099682E" ns0:rsidRPr="00384867" ns0:rsidRDefault="0099682E" ns0:rsidP="0099682E">
      <ns0:pPr>
        <ns0:spacing ns0:before="240"/>
        <ns0:ind ns0:firstLine="709"/>
        <ns0:rPr>
          <ns0:sz ns0:val="32"/>
          <ns0:szCs ns0:val="24"/>
          <ns0:lang ns0:val="ru-RU"/>
        </ns0:rPr>
      </ns0:pPr>
      <ns0:r ns0:rsidRPr="00384867">
        <ns0:rPr>
          <ns0:lang ns0:val="ru-RU"/>
        </ns0:rPr>
        <ns0:t>Данные таблицы 4.12 показывают, что наибольшую экономию хранилища обеспечивают методы FFT MP3 (71,1%) и DCT MP3 (69,8%), однако их интегральное качество (Score 0,266 и 0,260) значительно уступает Стандартному MP3 (0,993). Наилучший баланс качества и эффективности демонстрирует Розенброк MP3: экономия 52,9% при Score 0,646 и минимальном времени обработки (0,70 с). Метод Daubechies DWT MP3 обеспечивает экономию 47,6% при Score 0,446, занимая четвёртое место в рейтинге. Метод FWHT MP3 обеспечивает экономию 46,4% при Score 0,369 и показателе Score/МБ 0,256.</ns0:t>
      </ns0:r>
      <ns0:r ns0:rsidRPr="00384867"/>
      <ns0:r ns0:rsidRPr="00384867">
        <ns0:rPr>
          <ns0:lang ns0:val="ru-RU"/>
        </ns0:rPr>
      </ns0:r>
      <ns0:r ns0:rsidRPr="00384867"/>
      <ns0:r ns0:rsidRPr="00384867">
        <ns0:rPr>
          <ns0:lang ns0:val="ru-RU"/>
        </ns0:rPr>
      </ns0:r>
      <ns0:r ns0:rsidRPr="00384867"/>
      <ns0:r ns0:rsidRPr="00384867">
        <ns0:rPr>
          <ns0:lang ns0:val="ru-RU"/>
        </ns0:rPr>
      </ns0:r>
      <ns0:r ns0:rsidRPr="00384867"/>
      <ns0:r ns0:rsidRPr="00384867">
        <ns0:rPr>
          <ns0:lang ns0:val="ru-RU"/>
        </ns0:rPr>
      </ns0:r>
      <ns0:r ns0:rsidRPr="00384867"/>
      <ns0:r ns0:rsidRPr="00384867">
        <ns0:rPr>
          <ns0:lang ns0:val="ru-RU"/>
        </ns0:rPr>
      </ns0:r>
      <ns0:r>
        <ns0:rPr>
          <ns0:lang ns0:val="ru-RU"/>
        </ns0:rPr>
      </ns0:r>
      <ns0:r ns0:rsidRPr="00384867">
        <ns0:rPr>
          <ns0:lang ns0:val="ru-RU"/>
        </ns0:rPr>
      </ns0:r>
      <ns0:r ns0:rsidRPr="00384867"/>
      <ns0:r ns0:rsidRPr="00384867">
        <ns0:rPr>
          <ns0:lang ns0:val="ru-RU"/>
        </ns0:rPr>
      </ns0:r>
      <ns0:proofErr ns0:type="spellStart"/>
      <ns0:r ns0:rsidRPr="00384867">
        <ns0:rPr>
          <ns0:lang ns0:val="ru-RU"/>
        </ns0:rPr>
      </ns0:r>
      <ns0:proofErr ns0:type="spellEnd"/>
      <ns0:r ns0:rsidRPr="00384867">
        <ns0:rPr>
          <ns0:lang ns0:val="ru-RU"/>
        </ns0:rPr>
      </ns0:r>
      <ns0:r ns0:rsidRPr="00384867"/>
      <ns0:r ns0:rsidRPr="00384867">
        <ns0:rPr>
          <ns0:lang ns0:val="ru-RU"/>
        </ns0:rPr>
      </ns0:r>
      <ns0:r ns0:rsidRPr="00384867"/>
      <ns0:r ns0:rsidRPr="00384867">
        <ns0:rPr>
          <ns0:lang ns0:val="ru-RU"/>
        </ns0:rPr>
      </ns0:r>
      <ns0:r ns0:rsidRPr="00384867"/>
      <ns0:r ns0:rsidRPr="00384867">
        <ns0:rPr>
          <ns0:lang ns0:val="ru-RU"/>
        </ns0:rPr>
      </ns0:r>
      <ns0:r ns0:rsidRPr="00384867"/>
      <ns0:r ns0:rsidRPr="00384867">
        <ns0:rPr>
          <ns0:lang ns0:val="ru-RU"/>
        </ns0:rPr>
      </ns0:r>
      <ns0:r ns0:rsidRPr="00384867"/>
      <ns0:r ns0:rsidRPr="00384867">
        <ns0:rPr>
          <ns0:lang ns0:val="ru-RU"/>
        </ns0:rPr>
      </ns0:r>
      <ns0:r ns0:rsidRPr="00384867"/>
      <ns0:r ns0:rsidRPr="00384867">
        <ns0:rPr>
          <ns0:lang ns0:val="ru-RU"/>
        </ns0:rPr>
      </ns0:r>
      <ns0:r ns0:rsidRPr="00384867"/>
      <ns0:r ns0:rsidRPr="00384867">
        <ns0:rPr>
          <ns0:lang ns0:val="ru-RU"/>
        </ns0:rPr>
      </ns0:r>
      <ns0:r ns0:rsidRPr="00384867"/>
      <ns0:r ns0:rsidRPr="00384867">
        <ns0:rPr>
          <ns0:lang ns0:val="ru-RU"/>
        </ns0:rPr>
      </ns0:r>
      <ns0:r ns0:rsidRPr="00384867"/>
      <ns0:r ns0:rsidRPr="00384867">
        <ns0:rPr>
          <ns0:lang ns0:val="ru-RU"/>
        </ns0:rPr>
      </ns0:r>
      <ns0:r ns0:rsidRPr="00384867"/>
      <ns0:r ns0:rsidRPr="00384867">
        <ns0:rPr>
          <ns0:lang ns0:val="ru-RU"/>
        </ns0:rPr>
      </ns0:r>
      <ns0:r ns0:rsidRPr="00384867"/>
      <ns0:r ns0:rsidRPr="00384867">
        <ns0:rPr>
          <ns0:lang ns0:val="ru-RU"/>
        </ns0:rPr>
      </ns0:r>
      <ns0:proofErr ns0:type="spellStart"/>
      <ns0:r ns0:rsidRPr="00384867">
        <ns0:rPr>
          <ns0:lang ns0:val="ru-RU"/>
        </ns0:rPr>
      </ns0:r>
      <ns0:proofErr ns0:type="spellEnd"/>
      <ns0:r ns0:rsidRPr="00384867">
        <ns0:rPr>
          <ns0:lang ns0:val="ru-RU"/>
        </ns0:rPr>
      </ns0:r>
    </ns0:p>
    <ns0:p ns2:paraId="03F1EC38" ns2:textId="77777777" ns0:rsidR="0099682E" ns0:rsidRPr="0099497B" ns0:rsidRDefault="0099682E" ns0:rsidP="00A77EB8">
      <ns0:pPr>
        <ns0:pStyle ns0:val="2"/>
        <ns0:spacing ns0:before="120" ns0:line="360" ns0:lineRule="auto"/>
        <ns0:ind ns0:firstLine="709"/>
        <ns0:rPr>
          <ns0:szCs ns0:val="24"/>
          <ns0:lang ns0:val="ru-RU"/>
        </ns0:rPr>
      </ns0:pPr>
      <ns0:r ns0:rsidRPr="0099497B">
        <ns0:rPr>
          <ns0:szCs ns0:val="24"/>
          <ns0:lang ns0:val="ru-RU"/>
        </ns0:rPr>
        <ns0:lastRenderedPageBreak/>
        <ns0:t>4.6. Выводы по главе</ns0:t>
      </ns0:r>
    </ns0:p>
    <ns0:p ns2:paraId="72FFD012" ns2:textId="77777777" ns0:rsidR="0099682E" ns0:rsidRPr="003B7E28" ns0:rsidRDefault="0099682E" ns0:rsidP="0099682E">
      <ns0:pPr>
        <ns0:ind ns0:firstLine="709"/>
        <ns0:rPr>
          <ns0:lang ns0:val="ru-RU"/>
        </ns0:rPr>
      </ns0:pPr>
      <ns0:r ns0:rsidRPr="003B7E28">
        <ns0:rPr>
          <ns0:lang ns0:val="ru-RU"/>
        </ns0:rPr>
        <ns0:t xml:space="preserve">В четвёртой главе описан разработанный программный комплекс, представлены результаты экспериментального исследования девяти методов обработки аудиоданных и проведён целевой анализ применимости метода </ns0:t>
      </ns0:r>
      <ns0:r ns0:rsidRPr="003B7E28">
        <ns0:t>FWHT</ns0:t>
      </ns0:r>
      <ns0:r>
        <ns0:rPr>
          <ns0:lang ns0:val="ru-RU"/>
        </ns0:rPr>
        <ns0:t xml:space="preserve"> из которого можно сделать нижеследующие основные выводы.</ns0:t>
      </ns0:r>
    </ns0:p>
    <ns0:p ns2:paraId="5ADE376D" ns2:textId="77777777" ns0:rsidR="0099682E" ns0:rsidRPr="003B7E28" ns0:rsidRDefault="0099682E" ns0:rsidP="0099682E">
      <ns0:pPr>
        <ns0:ind ns0:firstLine="709"/>
        <ns0:rPr>
          <ns0:lang ns0:val="ru-RU"/>
        </ns0:rPr>
      </ns0:pPr>
      <ns0:r ns0:rsidRPr="003B7E28">
        <ns0:rPr>
          <ns0:lang ns0:val="ru-RU"/>
        </ns0:rPr>
        <ns0:t>Проведено экспериментальное сравнение девяти методов обработки аудиоданных по комплексу из одиннадцати метрик на выборке из 80 аудиофайлов (720 экспериментальных прогонов). Стандартный MP3 демонстрирует безоговорочное лидерство (Score 0,993), за ним следуют Хаффман MP3 (0,867) и Розенброк MP3 (0,646). Все методы являются работоспособными и демонстрируют STOI в диапазоне 0,923–1,000.</ns0:t>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
    <ns0:p ns2:paraId="1A01383A" ns2:textId="77777777" ns0:rsidR="0099682E" ns0:rsidRPr="003B7E28" ns0:rsidRDefault="0099682E" ns0:rsidP="0099682E">
      <ns0:pPr>
        <ns0:ind ns0:firstLine="709"/>
        <ns0:rPr>
          <ns0:lang ns0:val="ru-RU"/>
        </ns0:rPr>
      </ns0:pPr>
      <ns0:r ns0:rsidRPr="003B7E28">
        <ns0:rPr>
          <ns0:lang ns0:val="ru-RU"/>
        </ns0:rPr>
        <ns0:t>Метод FWHT занимает шестое место по интегральному баллу (Score 0,369), уступая Стандартному MP3, Хаффман MP3, Розенброк MP3, Daubechies DWT MP3 и DWT MP3. При этом FWHT побеждает FFT и DCT в 75,0% файлов, а MDCT – в 96,2% файлов. Попарное сравнение с DWT показывает практический паритет (DWT побеждает в 55,0% файлов), а с Daubechies DWT – преимущество последнего (67,5% побед).</ns0:t>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roofErr ns0:type="spellStart"/>
      <ns0:r ns0:rsidRPr="003B7E28">
        <ns0:rPr>
          <ns0:lang ns0:val="ru-RU"/>
        </ns0:rPr>
      </ns0:r>
      <ns0:proofErr ns0:type="spellEnd"/>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Pr>
          <ns0:lang ns0:val="ru-RU"/>
        </ns0:rPr>
      </ns0:r>
      <ns0:r ns0:rsidRPr="003B7E28">
        <ns0:rPr>
          <ns0:lang ns0:val="ru-RU"/>
        </ns0:rPr>
      </ns0:r>
      <ns0:r ns0:rsidRPr="003B7E28"/>
      <ns0:r ns0:rsidRPr="003B7E28">
        <ns0:rPr>
          <ns0:lang ns0:val="ru-RU"/>
        </ns0:rPr>
      </ns0:r>
    </ns0:p>
    <ns0:p ns2:paraId="3BD6C490" ns2:textId="77777777" ns0:rsidR="0099682E" ns0:rsidRPr="003B7E28" ns0:rsidRDefault="0099682E" ns0:rsidP="0099682E">
      <ns0:pPr>
        <ns0:ind ns0:firstLine="709"/>
        <ns0:rPr>
          <ns0:lang ns0:val="ru-RU"/>
        </ns0:rPr>
      </ns0:pPr>
      <ns0:r ns0:rsidRPr="003B7E28">
        <ns0:rPr>
          <ns0:lang ns0:val="ru-RU"/>
        </ns0:rPr>
        <ns0:t>Главным ограничением FWHT является отсутствие психоакустической модели, из-за чего метод существенно уступает Стандартному MP3 (PESQ 2,16 против 4,12) и демонстрирует медленную текущую реализацию на Python (1,94 с против 0,97 с у Стандартного MP3). Метод Daubechies DWT MP3, использующий вейвлеты с гладкими базисными функциями, превосходит FWHT по ряду метрик (LSD, STOI, Score), занимая четвёртое место. Оптимизация реализации FWHT (SIMD, GPU, C/Rust) является приоритетным направлением.</ns0:t>
      </ns0:r>
      <ns0:r ns0:rsidRPr="003B7E28"/>
      <ns0:r ns0:rsidRPr="003B7E28">
        <ns0:rPr>
          <ns0:lang ns0:val="ru-RU"/>
        </ns0:rPr>
      </ns0:r>
      <ns0:proofErr ns0:type="spellStart"/>
      <ns0:r ns0:rsidRPr="003B7E28">
        <ns0:rPr>
          <ns0:lang ns0:val="ru-RU"/>
        </ns0:rPr>
      </ns0:r>
      <ns0:proofErr ns0:type="spellEnd"/>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
    <ns0:p ns2:paraId="393FAAB2" ns2:textId="727693A5" ns0:rsidR="0099682E" ns0:rsidRPr="003B7E28" ns0:rsidRDefault="0099682E" ns0:rsidP="0099682E">
      <ns0:pPr>
        <ns0:ind ns0:firstLine="709"/>
        <ns0:rPr>
          <ns0:lang ns0:val="ru-RU"/>
        </ns0:rPr>
      </ns0:pPr>
      <ns0:r ns0:rsidRPr="003B7E28">
        <ns0:rPr>
          <ns0:lang ns0:val="ru-RU"/>
        </ns0:rPr>
        <ns0:t>Ключевым преимуществом FWHT является отсутствие операций умножения, что делает его оптимальным кандидатом для аппаратной реализации на FPGA/DSP и использования во встроенных системах обработки аудиоданных с ограниченными вычислительными ресурсами.</ns0:t>
      </ns0:r>
      <ns0:r ns0:rsidRPr="003B7E28"/>
      <ns0:r ns0:rsidRPr="003B7E28">
        <ns0:rPr>
          <ns0:lang ns0:val="ru-RU"/>
        </ns0:rPr>
      </ns0:r>
      <ns0:r ns0:rsidRPr="003B7E28"/>
      <ns0:r ns0:rsidRPr="003B7E28">
        <ns0:rPr>
          <ns0:lang ns0:val="ru-RU"/>
        </ns0:rPr>
      </ns0:r>
      <ns0:r ns0:rsidRPr="003B7E28"/>
      <ns0:r ns0:rsidRPr="003B7E28">
        <ns0:rPr>
          <ns0:lang ns0:val="ru-RU"/>
        </ns0:rPr>
      </ns0:r>
      <ns0:r ns0:rsidR="00F70F54">
        <ns0:rPr>
          <ns0:lang ns0:val="ru-RU"/>
        </ns0:rPr>
      </ns0:r>
      <ns0:r ns0:rsidRPr="003B7E28">
        <ns0:rPr>
          <ns0:lang ns0:val="ru-RU"/>
        </ns0:rPr>
      </ns0:r>
    </ns0:p>
    <ns0:p ns2:paraId="5A843518" ns2:textId="77777777" ns0:rsidR="0099682E" ns0:rsidRPr="003B7E28" ns0:rsidRDefault="0099682E" ns0:rsidP="0099682E">
      <ns0:pPr>
        <ns0:ind ns0:firstLine="709"/>
        <ns0:rPr>
          <ns0:lang ns0:val="ru-RU"/>
        </ns0:rPr>
      </ns0:pPr>
      <ns0:r ns0:rsidRPr="003B7E28">
        <ns0:rPr>
          <ns0:lang ns0:val="ru-RU"/>
        </ns0:rPr>
        <ns0:t>Корреляционный анализ показал, что для повышения оценки FWHT необходимо оптимизировать STOI (основной детерминант Score, r = 0,951) и SI-SDR (r = 0,918). Снижение LSD (r = -0,917) и RMSE (r = -0,902) также является приоритетным направлением. Интеграция адаптивного отбора коэффициентов с учётом психоакустических порогов является перспективным направлением.</ns0:t>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proofErr ns0:type="spellStart"/>
      <ns0:r ns0:rsidRPr="003B7E28">
        <ns0:rPr>
          <ns0:lang ns0:val="ru-RU"/>
        </ns0:rPr>
      </ns0:r>
      <ns0:proofErr ns0:type="spellEnd"/>
      <ns0:r ns0:rsidRPr="003B7E28">
        <ns0:rPr>
          <ns0:lang ns0:val="ru-RU"/>
        </ns0:rPr>
      </ns0:r>
    </ns0:p>
    <ns0:p ns2:paraId="1CF5D008" ns2:textId="77777777" ns0:rsidR="0099682E" ns0:rsidRPr="0099497B" ns0:rsidRDefault="0099682E" ns0:rsidP="0099682E">
      <ns0:pPr>
        <ns0:ind ns0:firstLine="709"/>
        <ns0:rPr>
          <ns0:lang ns0:val="ru-RU"/>
        </ns0:rPr>
      </ns0:pPr>
      <ns0:r ns0:rsidRPr="003B7E28">
        <ns0:rPr>
          <ns0:lang ns0:val="ru-RU"/>
        </ns0:rPr>
        <ns0:t>Выявлена критическая проблема с метрикой MOS (нестандартная формула преобразования из PESQ) и эффект клиппинга PESQ для методов DCT, FFT и MDCT. Метрика MOS признана недостоверной. Для всех методов показатель STOI находится в диапазоне 0,923–1,000, что указывает на удовлетворительное сохранение разборчивости сигнала.</ns0:t>
      </ns0:r>
      <ns0:r ns0:rsidRPr="003B7E28"/>
      <ns0:r ns0:rsidRPr="003B7E28">
        <ns0:rPr>
          <ns0:lang ns0:val="ru-RU"/>
        </ns0:rPr>
      </ns0:r>
      <ns0:r ns0:rsidRPr="003B7E28"/>
      <ns0:r ns0:rsidRPr="003B7E28">
        <ns0:rPr>
          <ns0:lang ns0:val="ru-RU"/>
        </ns0:rPr>
      </ns0:r>
      <ns0:proofErr ns0:type="spellStart"/>
      <ns0:r ns0:rsidRPr="003B7E28">
        <ns0:rPr>
          <ns0:lang ns0:val="ru-RU"/>
        </ns0:rPr>
      </ns0:r>
      <ns0:proofErr ns0:type="spellEnd"/>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3B7E28"/>
      <ns0:r ns0:rsidRPr="003B7E28">
        <ns0:rPr>
          <ns0:lang ns0:val="ru-RU"/>
        </ns0:rPr>
      </ns0:r>
      <ns0:r ns0:rsidRPr="0099497B">
        <ns0:rPr>
          <ns0:lang ns0:val="ru-RU"/>
        </ns0:rPr>
      </ns0:r>
      <ns0:r ns0:rsidRPr="003B7E28"/>
      <ns0:r ns0:rsidRPr="0099497B">
        <ns0:rPr>
          <ns0:lang ns0:val="ru-RU"/>
        </ns0:rPr>
      </ns0:r>
    </ns0:p>
    <ns0:p ns2:paraId="1D3A957B" ns2:textId="77777777" ns0:rsidR="0099682E" ns0:rsidRPr="0099497B" ns0:rsidRDefault="0099682E" ns0:rsidP="0099682E">
      <ns0:pPr>
        <ns0:spacing ns0:after="200" ns0:line="276" ns0:lineRule="auto"/>
        <ns0:rPr>
          <ns0:lang ns0:val="ru-RU"/>
        </ns0:rPr>
      </ns0:pPr>
      <ns0:r ns0:rsidRPr="0099497B">
        <ns0:rPr>
          <ns0:lang ns0:val="ru-RU"/>
        </ns0:rPr>
        <ns0:br ns0:type="page"/>
      </ns0:r>
    </ns0:p>
    <ns0:p ns2:paraId="3F96C054" ns2:textId="77777777" ns0:rsidR="003B468B" ns0:rsidRPr="00091824" ns0:rsidRDefault="003B468B" ns0:rsidP="00AA18D8">
      <ns0:pPr>
        <ns0:pStyle ns0:val="1"/>
        <ns0:pageBreakBefore/>
        <ns0:spacing ns0:line="360" ns0:lineRule="auto"/>
        <ns0:jc ns0:val="center"/>
        <ns0:rPr>
          <ns0:lang ns0:val="ru-RU"/>
        </ns0:rPr>
      </ns0:pPr>
      <ns0:bookmarkStart ns0:id="74" ns0:name="_Toc228314077"/>
      <ns0:r ns0:rsidRPr="00091824">
        <ns0:rPr>
          <ns0:lang ns0:val="ru-RU"/>
        </ns0:rPr>
        <ns0:lastRenderedPageBreak/>
        <ns0:t>ЗАКЛЮЧЕНИЕ</ns0:t>
      </ns0:r>
      <ns0:bookmarkEnd ns0:id="74"/>
    </ns0:p>
    <ns0:p ns2:paraId="40ABB0D8" ns2:textId="66FDA6E0">
      <ns0:pPr>
        <ns0:ind ns0:firstLine="709"/>
        <ns0:rPr>
          <ns0:lang ns0:val="ru-RU"/>
        </ns0:rPr>
      </ns0:pPr>
      <ns0:r>
        <ns0:rPr>
          <ns0:lang ns0:val="ru-RU"/>
        </ns0:rPr>
        <ns0:t xml:space="preserve">В настоящей выпускной квалификационной работе проведено комплексное исследование применения матриц Адамара для сжатия аудиоданных, включающее анализ предметной области, описание теоретических основ, разработку программного комплекса и экспериментальное сравнение девяти методов обработки аудиосигналов. Центральное место в работе занимает быстрое преобразование Уолша-Адамара (FWHT), которое является основным объектом исследования: все сравнительные результаты рассматриваются относительно данного метода с целью выявления сценариев, в которых преобразование на основе матриц Адамара обеспечивает преимущества перед альтернативными подходами.</ns0:t>
      </ns0:r>
    </ns0:p>
    <ns0:p ns2:paraId="40ABB0D8" ns2:textId="66FDA6E0">
      <ns0:pPr>
        <ns0:ind ns0:firstLine="709"/>
        <ns0:rPr>
          <ns0:lang ns0:val="ru-RU"/>
        </ns0:rPr>
      </ns0:pPr>
      <ns0:r>
        <ns0:rPr>
          <ns0:lang ns0:val="ru-RU"/>
        </ns0:rPr>
        <ns0:t xml:space="preserve">В первой главе проведён систематический анализ предметной области сжатия аудиоданных и обоснована актуальность исследования. Показано, что несмотря на наличие девяти известных методов ортогонального преобразования, в стандартных аудиокодеках используется преимущественно MDCT. Преобразование Уолша-Адамара (FWHT), обладающее уникальными вычислительными преимуществами — отсутствие операций умножения и вычислительная сложность O(N log N) — остаётся недостаточно исследованным в контексте обработки аудиоданных. Анализ программных решений (Audacity, FFmpeg, MATLAB, Python-библиотеки) выявил отсутствие инструмента, объединяющего поддержку множества методов преобразования, расчёт объективных метрик, визуализацию и сравнительный анализ в едином GUI. Обоснована необходимость разработки программного комплекса нового поколения с модульной архитектурой на базе PySide6, обеспечивающего методологическую основу для валидного и воспроизводимого сравнительного эксперимента.</ns0:t>
      </ns0:r>
    </ns0:p>
    <ns0:p ns2:paraId="40ABB0D8" ns2:textId="66FDA6E0">
      <ns0:pPr>
        <ns0:ind ns0:firstLine="709"/>
        <ns0:rPr>
          <ns0:lang ns0:val="ru-RU"/>
        </ns0:rPr>
      </ns0:pPr>
      <ns0:r>
        <ns0:rPr>
          <ns0:lang ns0:val="ru-RU"/>
        </ns0:rPr>
        <ns0:t xml:space="preserve">Во второй главе систематизированы теоретические основы обработки аудиоданных. Рассмотрены процессы дискретизации, квантования и цифрового представления аудиосигналов, изучены психоакустические особенности восприятия звука человеком, включая пороги слышимости и явления маскирования. Проанализированы форматы WAV и MP3 с выявлением их структурных различий. Значительная часть главы посвящена математическому описанию восьми методов преобразования: FWHT, FFT, DCT, DWT, MDCT, Daubechies WT, компандирования μ-law и нелинейного сглаживания Розенброка. Сравнительный анализ вычислительной сложности показал, что FWHT является единственным методом, не требующим операций умножения, что делает его оптимальным кандидатом для аппаратной реализации. В главе также описаны одиннадцать метрик качества, охватывающие временную область (SNR, RMSE, SI-SDR), спектральную область (LSD, спектральная сходимость, спектральный центроид, косинусное сходство) и психоакустические показатели (STOI, PESQ, MOS), а также интегральный показатель Score.</ns0:t>
      </ns0:r>
    </ns0:p>
    <ns0:p ns2:paraId="40ABB0D8" ns2:textId="66FDA6E0">
      <ns0:pPr>
        <ns0:ind ns0:firstLine="709"/>
        <ns0:rPr>
          <ns0:lang ns0:val="ru-RU"/>
        </ns0:rPr>
      </ns0:pPr>
      <ns0:r>
        <ns0:rPr>
          <ns0:lang ns0:val="ru-RU"/>
        </ns0:rPr>
        <ns0:t xml:space="preserve">В третьей главе разработан программный комплекс для сравнительного анализа методов обработки аудиоданных. Определены функциональные и нефункциональные требования, обоснован выбор технологий. Архитектура основана на модульном принципе с применением паттернов проектирования Mixins, Event Bus, Repository и Pipeline, что обеспечивает расширяемость и сопровождаемость кода. Реализованы девять методов преобразования аудиосигналов на языке Python с использованием PySide6 для графического интерфейса. Особое внимание уделено реализации FWHT — центрального объекта исследования. Разработан модуль расчёта одиннадцати метрик качества и модуль многопоточной обработки (parallel_ola.py). Написано более 278 unit-тестов с покрытием кода более 85%, что обеспечивает высокую надёжность программного комплекса.</ns0:t>
      </ns0:r>
    </ns0:p>
    <ns0:p ns2:paraId="40ABB0D8" ns2:textId="66FDA6E0">
      <ns0:pPr>
        <ns0:ind ns0:firstLine="709"/>
        <ns0:rPr>
          <ns0:lang ns0:val="ru-RU"/>
        </ns0:rPr>
      </ns0:pPr>
      <ns0:r>
        <ns0:rPr>
          <ns0:lang ns0:val="ru-RU"/>
        </ns0:rPr>
        <ns0:t xml:space="preserve">В четвёртой главе описан разработанный программный комплекс, представлены результаты экспериментального исследования девяти методов обработки аудиоданных и проведён целевой анализ применимости метода FWHT. Эксперимент проведён на выборке из 80 аудиофайлов (720 экспериментальных прогонов) с комплексом из одиннадцати метрик. Стандартный MP3 демонстрирует безоговорочное лидерство (Score 0,993), за ним следуют Хаффман MP3 (0,867) и Розенброк MP3 (0,646). Все методы являются работоспособными и демонстрируют STOI в диапазоне 0,923–1,000. Метод FWHT занимает шестое место по интегральному баллу (Score 0,369). При этом FWHT побеждает FFT и DCT в 75,0% файлов, а MDCT — в 96,2% файлов, что подтверждает его конкурентоспособность среди методов без психоакустической модели. Попарное сравнение с DWT показывает практический паритет (DWT побеждает в 55,0% файлов), а с Daubechies DWT — преимущество последнего (67,5% побед). Главным ограничением FWHT является отсутствие психоакустической модели, из-за чего метод существенно уступает Стандартному MP3 по перцептивному качеству (PESQ 2,16 против 4,12).</ns0:t>
      </ns0:r>
    </ns0:p>
    <ns0:p ns2:paraId="40ABB0D8" ns2:textId="66FDA6E0">
      <ns0:pPr>
        <ns0:ind ns0:firstLine="709"/>
        <ns0:rPr>
          <ns0:lang ns0:val="ru-RU"/>
        </ns0:rPr>
      </ns0:pPr>
      <ns0:r>
        <ns0:rPr>
          <ns0:lang ns0:val="ru-RU"/>
        </ns0:rPr>
        <ns0:t xml:space="preserve">На основании проведённого исследования сформулированы основные преимущества и ограничения метода FWHT. Ключевым преимуществом FWHT является отсутствие операций умножения: алгоритм использует только сложение и вычитание, что делает его единственным методом среди рассмотренных, пригодным для эффективной аппаратной реализации на FPGA и DSP-процессорах без аппаратных умножителей. Это существенно сокращает площадь кристалла и энергопотребление, что критично для встроенных систем обработки аудиоданных. FWHT демонстрирует высокую стабильность по метрике SI-SDR (sigma = 0,23 дБ), обеспечивает уверенное превосходство над FFT и DCT в 75% файлов и практически полное превосходство над MDCT (96,2%). Метод обеспечивает экономию хранилища 46,4% относительно Стандартного MP3 при умеренном качестве. Преобразование на основе матриц Адамара обладает простой математической структурой, наглядной визуализацией и подходит для учебно-исследовательских целей.</ns0:t>
      </ns0:r>
    </ns0:p>
    <ns0:p ns2:paraId="40ABB0D8" ns2:textId="66FDA6E0">
      <ns0:pPr>
        <ns0:ind ns0:firstLine="709"/>
        <ns0:rPr>
          <ns0:lang ns0:val="ru-RU"/>
        </ns0:rPr>
      </ns0:pPr>
      <ns0:r>
        <ns0:rPr>
          <ns0:lang ns0:val="ru-RU"/>
        </ns0:rPr>
        <ns0:t xml:space="preserve">Вместе с тем, FWHT имеет ряд существенных ограничений. По интегральному качеству (Score 0,369) метод занимает лишь шестое место среди девяти, существенно уступая Стандартному MP3, Хаффман MP3, Розенброк MP3, Daubechies DWT MP3 и DWT MP3. Отсутствие психоакустической модели приводит к заметному отставанию по перцептивному качеству (PESQ 2,16 против 4,12 у Стандартного MP3). Текущая реализация на Python показывает одно из наихудших значений времени обработки (1,94 с), что почти вдвое медленнее Стандартного MP3 (0,97 с). Спектральные искажения FWHT (LSD 24,57 дБ) уступают DWT, Розенброк и MP3-кодекам. Метод уступает Daubechies DWT MP3 в 67,5% случаев, что объясняется использованием гладких базисных функций вейвлетов Добеши по сравнению с кусочно-постоянными функциями Уолша.</ns0:t>
      </ns0:r>
    </ns0:p>
    <ns0:p ns2:paraId="40ABB0D8" ns2:textId="66FDA6E0">
      <ns0:pPr>
        <ns0:ind ns0:firstLine="709"/>
        <ns0:rPr>
          <ns0:lang ns0:val="ru-RU"/>
        </ns0:rPr>
      </ns0:pPr>
      <ns0:r>
        <ns0:rPr>
          <ns0:lang ns0:val="ru-RU"/>
        </ns0:rPr>
        <ns0:t xml:space="preserve">Корреляционный анализ показал, что для повышения оценки FWHT необходимо оптимизировать STOI (основной детерминант Score, r = 0,951) и SI-SDR (r = 0,918). Снижение LSD (r = -0,917) и RMSE (r = -0,902) также является приоритетным направлением. Направления развития включают: SIMD-оптимизацию (AVX2, AVX-512) для 4–8-кратного ускорения; реализацию критических участков на C/Rust через ctypes/PyO3; GPU-вычисления через CUDA/OpenCL для 10–100-кратного ускорения; интеграцию адаптивного отбора коэффициентов с учётом психоакустических порогов; адаптивный выбор метода обработки на основе ML-классификации типа аудиоданных.</ns0:t>
      </ns0:r>
    </ns0:p>
    <ns0:p ns2:paraId="40ABB0D8" ns2:textId="66FDA6E0">
      <ns0:pPr>
        <ns0:ind ns0:firstLine="709"/>
        <ns0:rPr>
          <ns0:lang ns0:val="ru-RU"/>
        </ns0:rPr>
      </ns0:pPr>
      <ns0:r>
        <ns0:rPr>
          <ns0:lang ns0:val="ru-RU"/>
        </ns0:rPr>
        <ns0:t xml:space="preserve">Практическая значимость результатов работы заключается в следующем. Разработанный программный комплекс с GUI на базе PySide6 может быть использован исследователями, инженерами и студентами в качестве инструмента для обоснованного выбора метода преобразования при проектировании систем сжатия аудиоданных. FWHT рекомендуется в сценариях аппаратной реализации на FPGA/DSP для встроенных аудиокодеков IoT-устройств, систем активного шумоподавления и специализированных приложений, где отсутствие операций умножения является критическим преимуществом. Метод также целесообразно применять в качестве учебно-исследовательского инструмента и компонента гибридных схем сжатия. Выявленные закономерности влияния жанровой принадлежности на эффективность методов и результаты попарного анализа устойчивости ранжирования формируют научную основу для дальнейших исследований в области применения ортогональных преобразований к задачам сжатия аудиоданных.</ns0:t>
      </ns0:r>
    </ns0:p>
    <ns0:p ns2:paraId="15AC2BE8" ns2:textId="679DA79B" ns0:rsidR="000927A4" ns0:rsidRDefault="000927A4">
      <ns0:pPr>
        <ns0:spacing ns0:after="160" ns0:line="259" ns0:lineRule="auto"/>
        <ns0:jc ns0:val="left"/>
        <ns0:rPr>
          <ns0:lang ns0:val="ru-RU"/>
        </ns0:rPr>
      </ns0:pPr>
      <ns0:r>
        <ns0:rPr>
          <ns0:lang ns0:val="ru-RU"/>
        </ns0:rPr>
        <ns0:br ns0:type="page"/>
      </ns0:r>
    </ns0:p>
    <ns0:p ns2:paraId="091D2A2B" ns2:textId="77777777" ns0:rsidR="003B468B" ns0:rsidRPr="006330A4" ns0:rsidRDefault="003B468B" ns0:rsidP="00AA18D8">
      <ns0:pPr>
        <ns0:pStyle ns0:val="1"/>
        <ns0:spacing ns0:after="240"/>
        <ns0:jc ns0:val="center"/>
        <ns0:rPr>
          <ns0:lang ns0:val="ru-RU"/>
        </ns0:rPr>
      </ns0:pPr>
      <ns0:bookmarkStart ns0:id="75" ns0:name="_Toc228314078"/>
      <ns0:r ns0:rsidRPr="006330A4">
        <ns0:rPr>
          <ns0:lang ns0:val="ru-RU"/>
        </ns0:rPr>
        <ns0:lastRenderedPageBreak/>
        <ns0:t>СПИСОК ИСПОЛЬЗОВАННЫХ ИСТОЧНИКОВ</ns0:t>
      </ns0:r>
      <ns0:bookmarkEnd ns0:id="75"/>
    </ns0:p>
    <ns0:p ns2:paraId="3EE760A7" ns2:textId="77777777" ns0:rsidR="003B468B" ns0:rsidRPr="00300BBA" ns0:rsidRDefault="003B468B" ns0:rsidP="003B468B">
      <ns0:pPr>
        <ns0:ind ns0:left="709" ns0:hanging="709"/>
        <ns0:jc ns0:val="left"/>
      </ns0:pPr>
      <ns0:r ns0:rsidRPr="00300BBA">
        <ns0:t xml:space="preserve">1. </ns0:t>
      </ns0:r>
      <ns0:r>
        <ns0:t>Hadamard</ns0:t>
      </ns0:r>
      <ns0:r ns0:rsidRPr="00300BBA">
        <ns0:t xml:space="preserve">, </ns0:t>
      </ns0:r>
      <ns0:r>
        <ns0:t>J</ns0:t>
      </ns0:r>
      <ns0:r ns0:rsidRPr="00300BBA">
        <ns0:t xml:space="preserve">. </ns0:t>
      </ns0:r>
      <ns0:proofErr ns0:type="spellStart"/>
      <ns0:r>
        <ns0:t>R</ns0:t>
      </ns0:r>
      <ns0:r ns0:rsidRPr="00300BBA">
        <ns0:t>é</ns0:t>
      </ns0:r>
      <ns0:r>
        <ns0:t>solution</ns0:t>
      </ns0:r>
      <ns0:proofErr ns0:type="spellEnd"/>
      <ns0:r ns0:rsidRPr="00300BBA">
        <ns0:t xml:space="preserve"> </ns0:t>
      </ns0:r>
      <ns0:proofErr ns0:type="spellStart"/>
      <ns0:r>
        <ns0:t>d</ns0:t>
      </ns0:r>
      <ns0:r ns0:rsidRPr="00300BBA">
        <ns0:t>'</ns0:t>
      </ns0:r>
      <ns0:r>
        <ns0:t>une</ns0:t>
      </ns0:r>
      <ns0:proofErr ns0:type="spellEnd"/>
      <ns0:r ns0:rsidRPr="00300BBA">
        <ns0:t xml:space="preserve"> </ns0:t>
      </ns0:r>
      <ns0:r>
        <ns0:t>question</ns0:t>
      </ns0:r>
      <ns0:r ns0:rsidRPr="00300BBA">
        <ns0:t xml:space="preserve"> </ns0:t>
      </ns0:r>
      <ns0:r>
        <ns0:t>relative</ns0:t>
      </ns0:r>
      <ns0:r ns0:rsidRPr="00300BBA">
        <ns0:t xml:space="preserve"> </ns0:t>
      </ns0:r>
      <ns0:r>
        <ns0:t>aux</ns0:t>
      </ns0:r>
      <ns0:r ns0:rsidRPr="00300BBA">
        <ns0:t xml:space="preserve"> </ns0:t>
      </ns0:r>
      <ns0:proofErr ns0:type="spellStart"/>
      <ns0:r>
        <ns0:t>d</ns0:t>
      </ns0:r>
      <ns0:r ns0:rsidRPr="00300BBA">
        <ns0:t>é</ns0:t>
      </ns0:r>
      <ns0:r>
        <ns0:t>terminants</ns0:t>
      </ns0:r>
      <ns0:proofErr ns0:type="spellEnd"/>
      <ns0:r ns0:rsidRPr="00300BBA">
        <ns0:t xml:space="preserve"> // </ns0:t>
      </ns0:r>
      <ns0:r>
        <ns0:t>Bulletin</ns0:t>
      </ns0:r>
      <ns0:r ns0:rsidRPr="00300BBA">
        <ns0:t xml:space="preserve"> </ns0:t>
      </ns0:r>
      <ns0:r>
        <ns0:t>des</ns0:t>
      </ns0:r>
      <ns0:r ns0:rsidRPr="00300BBA">
        <ns0:t xml:space="preserve"> </ns0:t>
      </ns0:r>
      <ns0:r>
        <ns0:t>Sciences</ns0:t>
      </ns0:r>
      <ns0:r ns0:rsidRPr="00300BBA">
        <ns0:t xml:space="preserve"> </ns0:t>
      </ns0:r>
      <ns0:proofErr ns0:type="spellStart"/>
      <ns0:r>
        <ns0:t>Math</ns0:t>
      </ns0:r>
      <ns0:r ns0:rsidRPr="00300BBA">
        <ns0:t>é</ns0:t>
      </ns0:r>
      <ns0:r>
        <ns0:t>matiques</ns0:t>
      </ns0:r>
      <ns0:proofErr ns0:type="spellEnd"/>
      <ns0:r ns0:rsidRPr="00300BBA">
        <ns0:t xml:space="preserve">. — 1893. — </ns0:t>
      </ns0:r>
      <ns0:r>
        <ns0:t>T</ns0:t>
      </ns0:r>
      <ns0:r ns0:rsidRPr="00300BBA">
        <ns0:t xml:space="preserve">. 17. </ns0:t>
      </ns0:r>
      <ns0:proofErr ns0:type="gramStart"/>
      <ns0:r ns0:rsidRPr="00300BBA">
        <ns0:t xml:space="preserve">— </ns0:t>
      </ns0:r>
      <ns0:r>
        <ns0:t>P</ns0:t>
      </ns0:r>
      <ns0:r ns0:rsidRPr="00300BBA">
        <ns0:t>.</ns0:t>
      </ns0:r>
      <ns0:proofErr ns0:type="gramEnd"/>
      <ns0:r ns0:rsidRPr="00300BBA">
        <ns0:t xml:space="preserve"> 240-246.</ns0:t>
      </ns0:r>
    </ns0:p>
    <ns0:p ns2:paraId="4D73C6E0" ns2:textId="77777777" ns0:rsidR="003B468B" ns0:rsidRDefault="003B468B" ns0:rsidP="003B468B">
      <ns0:pPr>
        <ns0:ind ns0:left="709" ns0:hanging="709"/>
        <ns0:jc ns0:val="left"/>
      </ns0:pPr>
      <ns0:r>
        <ns0:t>2. Walsh, J. L. A closed set of normal orthogonal functions // American Journal of Mathematics. — 1923. — Vol. 45, No. 1. — P. 5-24.</ns0:t>
      </ns0:r>
    </ns0:p>
    <ns0:p ns2:paraId="6DA161E7" ns2:textId="77777777" ns0:rsidR="003B468B" ns0:rsidRDefault="003B468B" ns0:rsidP="003B468B">
      <ns0:pPr>
        <ns0:ind ns0:left="709" ns0:hanging="709"/>
        <ns0:jc ns0:val="left"/>
      </ns0:pPr>
      <ns0:r>
        <ns0:t>3. Ahmed, N., Rao, K. R. Orthogonal Transforms for Digital Signal Processing. — Springer-Verlag, 1975. — 263 p.</ns0:t>
      </ns0:r>
    </ns0:p>
    <ns0:p ns2:paraId="6335D5A6" ns2:textId="77777777" ns0:rsidR="003B468B" ns0:rsidRDefault="003B468B" ns0:rsidP="003B468B">
      <ns0:pPr>
        <ns0:ind ns0:left="709" ns0:hanging="709"/>
        <ns0:jc ns0:val="left"/>
      </ns0:pPr>
      <ns0:r>
        <ns0:t>4. Gonzalez, R. C., Woods, R. E. Digital Image Processing. — 4th ed. — Pearson, 2018. — 1024 p.</ns0:t>
      </ns0:r>
    </ns0:p>
    <ns0:p ns2:paraId="23522F87" ns2:textId="77777777" ns0:rsidR="003B468B" ns0:rsidRDefault="003B468B" ns0:rsidP="003B468B">
      <ns0:pPr>
        <ns0:ind ns0:left="709" ns0:hanging="709"/>
        <ns0:jc ns0:val="left"/>
      </ns0:pPr>
      <ns0:r>
        <ns0:t>5. Oppenheim, A. V., Schafer, R. W. Discrete-Time Signal Processing. — 3rd ed. — Pearson, 2010. — 1104 p.</ns0:t>
      </ns0:r>
    </ns0:p>
    <ns0:p ns2:paraId="22F608F0" ns2:textId="77777777" ns0:rsidR="003B468B" ns0:rsidRDefault="003B468B" ns0:rsidP="003B468B">
      <ns0:pPr>
        <ns0:ind ns0:left="709" ns0:hanging="709"/>
        <ns0:jc ns0:val="left"/>
      </ns0:pPr>
      <ns0:r>
        <ns0:t>6. ISO/IEC 11172-3:1993. Information technology — Coding of moving pictures and associated audio for digital storage media at up to about 1,5 Mbit/s — Part 3: Audio.</ns0:t>
      </ns0:r>
    </ns0:p>
    <ns0:p ns2:paraId="53C1B02F" ns2:textId="77777777" ns0:rsidR="003B468B" ns0:rsidRDefault="003B468B" ns0:rsidP="003B468B">
      <ns0:pPr>
        <ns0:ind ns0:left="709" ns0:hanging="709"/>
        <ns0:jc ns0:val="left"/>
      </ns0:pPr>
      <ns0:r>
        <ns0:t>7. ITU-T P.862. Perceptual evaluation of speech quality (PESQ): An objective method for end-to-end speech quality assessment of narrow-band telephone networks and speech codecs.</ns0:t>
      </ns0:r>
    </ns0:p>
    <ns0:p ns2:paraId="4890E27A" ns2:textId="77777777" ns0:rsidR="003B468B" ns0:rsidRDefault="003B468B" ns0:rsidP="003B468B">
      <ns0:pPr>
        <ns0:ind ns0:left="709" ns0:hanging="709"/>
        <ns0:jc ns0:val="left"/>
      </ns0:pPr>
      <ns0:r>
        <ns0:t>8. Cooley, J. W., Tukey, J. W. An algorithm for the machine calculation of complex Fourier series // Mathematics of Computation. — 1965. — Vol. 19. — P. 297-301.</ns0:t>
      </ns0:r>
    </ns0:p>
    <ns0:p ns2:paraId="794D2F45" ns2:textId="77777777" ns0:rsidR="003B468B" ns0:rsidRDefault="003B468B" ns0:rsidP="003B468B">
      <ns0:pPr>
        <ns0:ind ns0:left="709" ns0:hanging="709"/>
        <ns0:jc ns0:val="left"/>
      </ns0:pPr>
      <ns0:r>
        <ns0:t xml:space="preserve">9. Haar, A. Zur </ns0:t>
      </ns0:r>
      <ns0:proofErr ns0:type="spellStart"/>
      <ns0:r>
        <ns0:t>Theorie</ns0:t>
      </ns0:r>
      <ns0:proofErr ns0:type="spellEnd"/>
      <ns0:r>
        <ns0:t xml:space="preserve"> der </ns0:t>
      </ns0:r>
      <ns0:proofErr ns0:type="spellStart"/>
      <ns0:r>
        <ns0:t>orthogonalen</ns0:t>
      </ns0:r>
      <ns0:proofErr ns0:type="spellEnd"/>
      <ns0:r>
        <ns0:t xml:space="preserve"> </ns0:t>
      </ns0:r>
      <ns0:proofErr ns0:type="spellStart"/>
      <ns0:r>
        <ns0:t>Funktionensysteme</ns0:t>
      </ns0:r>
      <ns0:proofErr ns0:type="spellEnd"/>
      <ns0:r>
        <ns0:t xml:space="preserve"> // Mathematische Annalen. — 1910. — Vol. 69. — P. 331-371.</ns0:t>
      </ns0:r>
    </ns0:p>
    <ns0:p ns2:paraId="211B58D0" ns2:textId="77777777" ns0:rsidR="003B468B" ns0:rsidRDefault="003B468B" ns0:rsidP="003B468B">
      <ns0:pPr>
        <ns0:ind ns0:left="709" ns0:hanging="709"/>
        <ns0:jc ns0:val="left"/>
      </ns0:pPr>
      <ns0:r>
        <ns0:t>10. Mallat, S. A Wavelet Tour of Signal Processing: The Sparse Way. — 3rd ed. — Academic Press, 2008. — 832 p.</ns0:t>
      </ns0:r>
    </ns0:p>
    <ns0:p ns2:paraId="312AE906" ns2:textId="77777777" ns0:rsidR="003B468B" ns0:rsidRDefault="003B468B" ns0:rsidP="003B468B">
      <ns0:pPr>
        <ns0:ind ns0:left="709" ns0:hanging="709"/>
        <ns0:jc ns0:val="left"/>
      </ns0:pPr>
      <ns0:r>
        <ns0:t>11. ITU-T P.862.1. Mapping function for transforming PESQ scores to MOS scores.</ns0:t>
      </ns0:r>
    </ns0:p>
    <ns0:p ns2:paraId="563A4D44" ns2:textId="77777777" ns0:rsidR="003B468B" ns0:rsidRDefault="003B468B" ns0:rsidP="003B468B">
      <ns0:pPr>
        <ns0:ind ns0:left="709" ns0:hanging="709"/>
        <ns0:jc ns0:val="left"/>
      </ns0:pPr>
      <ns0:r>
        <ns0:t xml:space="preserve">12. Taal, C. H., Hendriks, R. C., </ns0:t>
      </ns0:r>
      <ns0:proofErr ns0:type="spellStart"/>
      <ns0:r>
        <ns0:t>Heusdens</ns0:t>
      </ns0:r>
      <ns0:proofErr ns0:type="spellEnd"/>
      <ns0:r>
        <ns0:t>, R., Jensen, J. A short-time objective intelligibility measure for time-frequency weighted noisy speech // IEEE ICASSP. — 2010. — P. 4214-4217.</ns0:t>
      </ns0:r>
    </ns0:p>
    <ns0:p ns2:paraId="15B30B7D" ns2:textId="77777777" ns0:rsidR="003B468B" ns0:rsidRDefault="003B468B" ns0:rsidP="003B468B">
      <ns0:pPr>
        <ns0:ind ns0:left="709" ns0:hanging="709"/>
        <ns0:jc ns0:val="left"/>
      </ns0:pPr>
      <ns0:r>
        <ns0:lastRenderedPageBreak/>
        <ns0:t>13. Brandenburg, K. MP3 and AAC Explained // Audio Engineering Society Conference: 17th International Conference. — 1999.</ns0:t>
      </ns0:r>
    </ns0:p>
    <ns0:p ns2:paraId="10CC6F76" ns2:textId="77777777" ns0:rsidR="003B468B" ns0:rsidRDefault="003B468B" ns0:rsidP="003B468B">
      <ns0:pPr>
        <ns0:ind ns0:left="709" ns0:hanging="709"/>
        <ns0:jc ns0:val="left"/>
      </ns0:pPr>
      <ns0:r>
        <ns0:t xml:space="preserve">14. Painter, T., </ns0:t>
      </ns0:r>
      <ns0:proofErr ns0:type="spellStart"/>
      <ns0:r>
        <ns0:t>Spanias</ns0:t>
      </ns0:r>
      <ns0:proofErr ns0:type="spellEnd"/>
      <ns0:r>
        <ns0:t>, A. Perceptual coding of digital audio // Proceedings of the IEEE. — 2000. — Vol. 88, No. 4. — P. 451-515.</ns0:t>
      </ns0:r>
    </ns0:p>
    <ns0:p ns2:paraId="0DDCCC6D" ns2:textId="77777777" ns0:rsidR="003B468B" ns0:rsidRDefault="003B468B" ns0:rsidP="003B468B">
      <ns0:pPr>
        <ns0:ind ns0:left="709" ns0:hanging="709"/>
        <ns0:jc ns0:val="left"/>
      </ns0:pPr>
      <ns0:r>
        <ns0:t>15. Pan, D. A tutorial on MPEG/Audio compression // IEEE Multimedia. — 1995. — Vol. 2, No. 2. — P. 60-74.</ns0:t>
      </ns0:r>
    </ns0:p>
    <ns0:p ns2:paraId="6A9B1ACE" ns2:textId="77777777" ns0:rsidR="003B468B" ns0:rsidRDefault="003B468B" ns0:rsidP="003B468B">
      <ns0:pPr>
        <ns0:ind ns0:left="709" ns0:hanging="709"/>
        <ns0:jc ns0:val="left"/>
      </ns0:pPr>
      <ns0:r>
        <ns0:t xml:space="preserve">16. </ns0:t>
      </ns0:r>
      <ns0:proofErr ns0:type="spellStart"/>
      <ns0:r>
        <ns0:t>Princen</ns0:t>
      </ns0:r>
      <ns0:proofErr ns0:type="spellEnd"/>
      <ns0:r>
        <ns0:t>, J. P., Bradley, A. B. Analysis/synthesis filter bank design based on time domain aliasing cancellation // IEEE Transactions on Acoustics, Speech, and Signal Processing. — 1986. — Vol. 34, No. 5. — P. 1153-1161.</ns0:t>
      </ns0:r>
    </ns0:p>
    <ns0:p ns2:paraId="5B604D4A" ns2:textId="77777777" ns0:rsidR="003B468B" ns0:rsidRDefault="003B468B" ns0:rsidP="003B468B">
      <ns0:pPr>
        <ns0:ind ns0:left="709" ns0:hanging="709"/>
        <ns0:jc ns0:val="left"/>
      </ns0:pPr>
      <ns0:r>
        <ns0:t xml:space="preserve">17. Vetterli, M., Kovacevic, J. Wavelets and </ns0:t>
      </ns0:r>
      <ns0:proofErr ns0:type="spellStart"/>
      <ns0:r>
        <ns0:t>Subband</ns0:t>
      </ns0:r>
      <ns0:proofErr ns0:type="spellEnd"/>
      <ns0:r>
        <ns0:t xml:space="preserve"> Coding. — Prentice Hall, 1995. — 488 p.</ns0:t>
      </ns0:r>
    </ns0:p>
    <ns0:p ns2:paraId="188204C6" ns2:textId="77777777" ns0:rsidR="003B468B" ns0:rsidRDefault="003B468B" ns0:rsidP="003B468B">
      <ns0:pPr>
        <ns0:ind ns0:left="709" ns0:hanging="709"/>
        <ns0:jc ns0:val="left"/>
      </ns0:pPr>
      <ns0:r>
        <ns0:t>18. Strang, G., Nguyen, T. Wavelets and Filter Banks. — Wellesley-Cambridge Press, 1996. — 520 p.</ns0:t>
      </ns0:r>
    </ns0:p>
    <ns0:p ns2:paraId="4EFDE131" ns2:textId="77777777" ns0:rsidR="003B468B" ns0:rsidRDefault="003B468B" ns0:rsidP="003B468B">
      <ns0:pPr>
        <ns0:ind ns0:left="709" ns0:hanging="709"/>
        <ns0:jc ns0:val="left"/>
      </ns0:pPr>
      <ns0:r>
        <ns0:t>19. Smith, J. O. III. Spectral Audio Signal Processing. — W3K Publishing, 2011. — 710 p.</ns0:t>
      </ns0:r>
    </ns0:p>
    <ns0:p ns2:paraId="7CB4F6A7" ns2:textId="77777777" ns0:rsidR="003B468B" ns0:rsidRDefault="003B468B" ns0:rsidP="003B468B">
      <ns0:pPr>
        <ns0:ind ns0:left="709" ns0:hanging="709"/>
        <ns0:jc ns0:val="left"/>
      </ns0:pPr>
      <ns0:r>
        <ns0:t>20. Rabiner, L. R., Schafer, R. W. Digital Processing of Speech Signals. — Prentice Hall, 1978. — 512 p.</ns0:t>
      </ns0:r>
    </ns0:p>
    <ns0:p ns2:paraId="45676D69" ns2:textId="77777777" ns0:rsidR="003B468B" ns0:rsidRDefault="003B468B" ns0:rsidP="003B468B">
      <ns0:pPr>
        <ns0:ind ns0:left="709" ns0:hanging="709"/>
        <ns0:jc ns0:val="left"/>
      </ns0:pPr>
      <ns0:r>
        <ns0:t>21. Shannon, C. E. Communication in the presence of noise // Proceedings of the IRE. — 1949. — Vol. 37, No. 1. — P. 10-21.</ns0:t>
      </ns0:r>
    </ns0:p>
    <ns0:p ns2:paraId="2BDD4204" ns2:textId="77777777" ns0:rsidR="003B468B" ns0:rsidRDefault="003B468B" ns0:rsidP="003B468B">
      <ns0:pPr>
        <ns0:ind ns0:left="709" ns0:hanging="709"/>
        <ns0:jc ns0:val="left"/>
      </ns0:pPr>
      <ns0:r>
        <ns0:t>22. Nyquist, H. Certain topics in telegraph transmission theory // Transactions of the American Institute of Electrical Engineers. — 1928. — Vol. 47, No. 2. — P. 617-644.</ns0:t>
      </ns0:r>
    </ns0:p>
    <ns0:p ns2:paraId="623A6A5E" ns2:textId="77777777" ns0:rsidR="003B468B" ns0:rsidRDefault="003B468B" ns0:rsidP="003B468B">
      <ns0:pPr>
        <ns0:ind ns0:left="709" ns0:hanging="709"/>
        <ns0:jc ns0:val="left"/>
      </ns0:pPr>
      <ns0:r>
        <ns0:t>23. Daubechies, I. Ten Lectures on Wavelets. — SIAM, 1992. — 357 p.</ns0:t>
      </ns0:r>
    </ns0:p>
    <ns0:p ns2:paraId="760F8CF5" ns2:textId="77777777" ns0:rsidR="003B468B" ns0:rsidRDefault="003B468B" ns0:rsidP="003B468B">
      <ns0:pPr>
        <ns0:ind ns0:left="709" ns0:hanging="709"/>
        <ns0:jc ns0:val="left"/>
      </ns0:pPr>
      <ns0:r>
        <ns0:t>24. Mallat, S. G. A theory for multiresolution signal decomposition: the wavelet representation // IEEE Transactions on Pattern Analysis and Machine Intelligence. — 1989. — Vol. 11, No. 7. — P. 674-693.</ns0:t>
      </ns0:r>
    </ns0:p>
    <ns0:p ns2:paraId="4D9F9A06" ns2:textId="77777777" ns0:rsidR="003B468B" ns0:rsidRDefault="003B468B" ns0:rsidP="003B468B">
      <ns0:pPr>
        <ns0:ind ns0:left="709" ns0:hanging="709"/>
        <ns0:jc ns0:val="left"/>
      </ns0:pPr>
      <ns0:r>
        <ns0:t>25. Jain, A. K. A fast Karhunen-</ns0:t>
      </ns0:r>
      <ns0:proofErr ns0:type="spellStart"/>
      <ns0:r>
        <ns0:t>Loeve</ns0:t>
      </ns0:r>
      <ns0:proofErr ns0:type="spellEnd"/>
      <ns0:r>
        <ns0:t xml:space="preserve"> transform for a class of random processes // IEEE Transactions on Communications. — 1976. — Vol. 24, No. 9. — P. 1023-1029.</ns0:t>
      </ns0:r>
    </ns0:p>
    <ns0:p ns2:paraId="7EE4BE4E" ns2:textId="77777777" ns0:rsidR="003B468B" ns0:rsidRDefault="003B468B" ns0:rsidP="003B468B">
      <ns0:pPr>
        <ns0:ind ns0:left="709" ns0:hanging="709"/>
        <ns0:jc ns0:val="left"/>
      </ns0:pPr>
      <ns0:r>
        <ns0:t>26. Clarke, R. J. Transform Coding of Images. — Academic Press, 1985. — 480 p.</ns0:t>
      </ns0:r>
    </ns0:p>
    <ns0:p ns2:paraId="2865A648" ns2:textId="77777777" ns0:rsidR="003B468B" ns0:rsidRDefault="003B468B" ns0:rsidP="003B468B">
      <ns0:pPr>
        <ns0:ind ns0:left="709" ns0:hanging="709"/>
        <ns0:jc ns0:val="left"/>
      </ns0:pPr>
      <ns0:r>
        <ns0:lastRenderedPageBreak/>
        <ns0:t>27. Wallace, G. K. The JPEG still picture compression standard // Communications of the ACM. — 1991. — Vol. 34, No. 4. — P. 30-44.</ns0:t>
      </ns0:r>
    </ns0:p>
    <ns0:p ns2:paraId="5EA8DA04" ns2:textId="77777777" ns0:rsidR="003B468B" ns0:rsidRDefault="003B468B" ns0:rsidP="003B468B">
      <ns0:pPr>
        <ns0:ind ns0:left="709" ns0:hanging="709"/>
        <ns0:jc ns0:val="left"/>
      </ns0:pPr>
      <ns0:r>
        <ns0:t>28. Noll, P. MPEG digital audio coding // IEEE Signal Processing Magazine. — 1997. — Vol. 14, No. 5. — P. 59-81.</ns0:t>
      </ns0:r>
    </ns0:p>
    <ns0:p ns2:paraId="0EC0BEB2" ns2:textId="77777777" ns0:rsidR="003B468B" ns0:rsidRDefault="003B468B" ns0:rsidP="003B468B">
      <ns0:pPr>
        <ns0:ind ns0:left="709" ns0:hanging="709"/>
        <ns0:jc ns0:val="left"/>
      </ns0:pPr>
      <ns0:r>
        <ns0:t>29. Johnston, J. D. Transform coding of audio signals using perceptual noise criteria // IEEE Journal on Selected Areas in Communications. — 1988. — Vol. 6, No. 2. — P. 314-323.</ns0:t>
      </ns0:r>
    </ns0:p>
    <ns0:p ns2:paraId="13607414" ns2:textId="77777777" ns0:rsidR="003B468B" ns0:rsidRDefault="003B468B" ns0:rsidP="003B468B">
      <ns0:pPr>
        <ns0:ind ns0:left="709" ns0:hanging="709"/>
        <ns0:jc ns0:val="left"/>
      </ns0:pPr>
      <ns0:r>
        <ns0:t>30. Schroeder, M. R., Atal, B. S., Hall, J. L. Optimizing digital speech coders by exploiting masking properties of the human ear // Journal of the Acoustical Society of America. — 1979. — Vol. 66, No. 6. — P. 1647-1652.</ns0:t>
      </ns0:r>
    </ns0:p>
    <ns0:p ns2:paraId="7651ECB1" ns2:textId="77777777" ns0:rsidR="003B468B" ns0:rsidRDefault="003B468B" ns0:rsidP="003B468B">
      <ns0:pPr>
        <ns0:ind ns0:left="709" ns0:hanging="709"/>
        <ns0:jc ns0:val="left"/>
      </ns0:pPr>
      <ns0:r>
        <ns0:t xml:space="preserve">31. Zwicker, E., </ns0:t>
      </ns0:r>
      <ns0:proofErr ns0:type="spellStart"/>
      <ns0:r>
        <ns0:t>Fastl</ns0:t>
      </ns0:r>
      <ns0:proofErr ns0:type="spellEnd"/>
      <ns0:r>
        <ns0:t>, H. Psychoacoustics: Facts and Models. — 3rd ed. — Springer, 2007. — 462 p.</ns0:t>
      </ns0:r>
    </ns0:p>
    <ns0:p ns2:paraId="3FF242CE" ns2:textId="77777777" ns0:rsidR="003B468B" ns0:rsidRDefault="003B468B" ns0:rsidP="003B468B">
      <ns0:pPr>
        <ns0:ind ns0:left="709" ns0:hanging="709"/>
        <ns0:jc ns0:val="left"/>
      </ns0:pPr>
      <ns0:r>
        <ns0:t>32. Moore, B. C. J. An Introduction to the Psychology of Hearing. — 6th ed. — Brill, 2013. — 454 p.</ns0:t>
      </ns0:r>
    </ns0:p>
    <ns0:p ns2:paraId="4BF9A018" ns2:textId="77777777" ns0:rsidR="003B468B" ns0:rsidRDefault="003B468B" ns0:rsidP="003B468B">
      <ns0:pPr>
        <ns0:ind ns0:left="709" ns0:hanging="709"/>
        <ns0:jc ns0:val="left"/>
      </ns0:pPr>
      <ns0:r>
        <ns0:t>33. Allen, J. B. Short term spectral analysis, synthesis, and modification by discrete Fourier transform // IEEE Transactions on Acoustics, Speech, and Signal Processing. — 1977. — Vol. 25, No. 3. — P. 235-238.</ns0:t>
      </ns0:r>
    </ns0:p>
    <ns0:p ns2:paraId="427F8898" ns2:textId="77777777" ns0:rsidR="003B468B" ns0:rsidRDefault="003B468B" ns0:rsidP="003B468B">
      <ns0:pPr>
        <ns0:ind ns0:left="709" ns0:hanging="709"/>
        <ns0:jc ns0:val="left"/>
      </ns0:pPr>
      <ns0:r>
        <ns0:t>34. Griffin, D. W., Lim, J. S. Signal estimation from modified short-time Fourier transform // IEEE Transactions on Acoustics, Speech, and Signal Processing. — 1984. — Vol. 32, No. 2. — P. 236-243.</ns0:t>
      </ns0:r>
    </ns0:p>
    <ns0:p ns2:paraId="31A7FAD3" ns2:textId="77777777" ns0:rsidR="003B468B" ns0:rsidRDefault="003B468B" ns0:rsidP="003B468B">
      <ns0:pPr>
        <ns0:ind ns0:left="709" ns0:hanging="709"/>
        <ns0:jc ns0:val="left"/>
      </ns0:pPr>
      <ns0:r>
        <ns0:t xml:space="preserve">35. Crochiere, R. E., Rabiner, L. R. </ns0:t>
      </ns0:r>
      <ns0:proofErr ns0:type="spellStart"/>
      <ns0:r>
        <ns0:t>Multirate</ns0:t>
      </ns0:r>
      <ns0:proofErr ns0:type="spellEnd"/>
      <ns0:r>
        <ns0:t xml:space="preserve"> Digital Signal Processing. — Prentice Hall, 1983. — 416 p.</ns0:t>
      </ns0:r>
    </ns0:p>
    <ns0:p ns2:paraId="144E2EB2" ns2:textId="77777777" ns0:rsidR="003B468B" ns0:rsidRDefault="003B468B" ns0:rsidP="003B468B">
      <ns0:pPr>
        <ns0:ind ns0:left="709" ns0:hanging="709"/>
        <ns0:jc ns0:val="left"/>
      </ns0:pPr>
      <ns0:r>
        <ns0:t xml:space="preserve">36. Vaidyanathan, P. P. </ns0:t>
      </ns0:r>
      <ns0:proofErr ns0:type="spellStart"/>
      <ns0:r>
        <ns0:t>Multirate</ns0:t>
      </ns0:r>
      <ns0:proofErr ns0:type="spellEnd"/>
      <ns0:r>
        <ns0:t xml:space="preserve"> Systems and Filter Banks. — Prentice Hall, 1993. — 944 p.</ns0:t>
      </ns0:r>
    </ns0:p>
    <ns0:p ns2:paraId="1662256E" ns2:textId="77777777" ns0:rsidR="003B468B" ns0:rsidRDefault="003B468B" ns0:rsidP="003B468B">
      <ns0:pPr>
        <ns0:ind ns0:left="709" ns0:hanging="709"/>
        <ns0:jc ns0:val="left"/>
      </ns0:pPr>
      <ns0:r>
        <ns0:t>37. Malvar, H. S. Signal Processing with Lapped Transforms. — Artech House, 1992. — 368 p.</ns0:t>
      </ns0:r>
    </ns0:p>
    <ns0:p ns2:paraId="4E429A5E" ns2:textId="77777777" ns0:rsidR="003B468B" ns0:rsidRDefault="003B468B" ns0:rsidP="003B468B">
      <ns0:pPr>
        <ns0:ind ns0:left="709" ns0:hanging="709"/>
        <ns0:jc ns0:val="left"/>
      </ns0:pPr>
      <ns0:r>
        <ns0:t>38. Herre, J., Johnston, J. D. Enhancing the performance of perceptual audio coders by using temporal noise shaping // Audio Engineering Society Convention 101. — 1996.</ns0:t>
      </ns0:r>
    </ns0:p>
    <ns0:p ns2:paraId="6C28E4D5" ns2:textId="77777777" ns0:rsidR="003B468B" ns0:rsidRDefault="003B468B" ns0:rsidP="003B468B">
      <ns0:pPr>
        <ns0:ind ns0:left="709" ns0:hanging="709"/>
        <ns0:jc ns0:val="left"/>
      </ns0:pPr>
      <ns0:r>
        <ns0:lastRenderedPageBreak/>
        <ns0:t>39. Fuchs, H. Improving MPEG audio coding by backward adaptive linear stereo prediction // Audio Engineering Society Convention 99. — 1995.</ns0:t>
      </ns0:r>
    </ns0:p>
    <ns0:p ns2:paraId="77DFB3AA" ns2:textId="77777777" ns0:rsidR="003B468B" ns0:rsidRDefault="003B468B" ns0:rsidP="003B468B">
      <ns0:pPr>
        <ns0:ind ns0:left="709" ns0:hanging="709"/>
        <ns0:jc ns0:val="left"/>
      </ns0:pPr>
      <ns0:r>
        <ns0:t>40. Bosi, M., Goldberg, R. E. Introduction to Digital Audio Coding and Standards. — Springer, 2003. — 434 p.</ns0:t>
      </ns0:r>
    </ns0:p>
    <ns0:p ns2:paraId="5BFC7D5D" ns2:textId="77777777" ns0:rsidR="003B468B" ns0:rsidRDefault="003B468B" ns0:rsidP="003B468B">
      <ns0:pPr>
        <ns0:ind ns0:left="709" ns0:hanging="709"/>
        <ns0:jc ns0:val="left"/>
      </ns0:pPr>
      <ns0:r>
        <ns0:t xml:space="preserve">41. </ns0:t>
      </ns0:r>
      <ns0:proofErr ns0:type="spellStart"/>
      <ns0:r>
        <ns0:t>Spanias</ns0:t>
      </ns0:r>
      <ns0:proofErr ns0:type="spellEnd"/>
      <ns0:r>
        <ns0:t>, A., Painter, T., Atti, V. Audio Signal Processing and Coding. — Wiley-Interscience, 2007. — 496 p.</ns0:t>
      </ns0:r>
    </ns0:p>
    <ns0:p ns2:paraId="00623553" ns2:textId="77777777" ns0:rsidR="003B468B" ns0:rsidRDefault="003B468B" ns0:rsidP="003B468B">
      <ns0:pPr>
        <ns0:ind ns0:left="709" ns0:hanging="709"/>
        <ns0:jc ns0:val="left"/>
      </ns0:pPr>
      <ns0:r>
        <ns0:t>42. Pohlmann, K. C. Principles of Digital Audio. — 6th ed. — McGraw-Hill, 2010. — 800 p.</ns0:t>
      </ns0:r>
    </ns0:p>
    <ns0:p ns2:paraId="52A47124" ns2:textId="77777777" ns0:rsidR="003B468B" ns0:rsidRDefault="003B468B" ns0:rsidP="003B468B">
      <ns0:pPr>
        <ns0:ind ns0:left="709" ns0:hanging="709"/>
        <ns0:jc ns0:val="left"/>
      </ns0:pPr>
      <ns0:r>
        <ns0:t>43. Watkinson, J. The Art of Digital Audio. — 3rd ed. — Focal Press, 2001. — 768 p.</ns0:t>
      </ns0:r>
    </ns0:p>
    <ns0:p ns2:paraId="09955091" ns2:textId="77777777" ns0:rsidR="003B468B" ns0:rsidRDefault="003B468B" ns0:rsidP="003B468B">
      <ns0:pPr>
        <ns0:ind ns0:left="709" ns0:hanging="709"/>
        <ns0:jc ns0:val="left"/>
      </ns0:pPr>
      <ns0:r>
        <ns0:t>44. Bosi, M., Brandenburg, K., et al. ISO/IEC MPEG-2 Advanced Audio Coding // Journal of the Audio Engineering Society. — 1997. — Vol. 45, No. 10. — P. 789-814.</ns0:t>
      </ns0:r>
    </ns0:p>
    <ns0:p ns2:paraId="40408E69" ns2:textId="77777777" ns0:rsidR="003B468B" ns0:rsidRDefault="003B468B" ns0:rsidP="003B468B">
      <ns0:pPr>
        <ns0:ind ns0:left="709" ns0:hanging="709"/>
        <ns0:jc ns0:val="left"/>
      </ns0:pPr>
      <ns0:r>
        <ns0:t>45. Herre, J., Dietz, M. MPEG-4 high-efficiency AAC coding // IEEE Signal Processing Magazine. — 2008. — Vol. 25, No. 3. — P. 137-142.</ns0:t>
      </ns0:r>
    </ns0:p>
    <ns0:p ns2:paraId="07A433C8" ns2:textId="77777777" ns0:rsidR="003B468B" ns0:rsidRDefault="003B468B" ns0:rsidP="003B468B">
      <ns0:pPr>
        <ns0:ind ns0:left="709" ns0:hanging="709"/>
        <ns0:jc ns0:val="left"/>
      </ns0:pPr>
      <ns0:r>
        <ns0:t>46. Yeh, H. G., Stark, H. Fast discrete cosine and Walsh-Hadamard transforms // IEEE Trans. ASSP. — 1989. — Vol. 37, No. 8. — P. 1298-1301.</ns0:t>
      </ns0:r>
    </ns0:p>
    <ns0:p ns2:paraId="416326C5" ns2:textId="77777777" ns0:rsidR="003B468B" ns0:rsidRDefault="003B468B" ns0:rsidP="003B468B">
      <ns0:pPr>
        <ns0:ind ns0:left="709" ns0:hanging="709"/>
        <ns0:jc ns0:val="left"/>
      </ns0:pPr>
      <ns0:r>
        <ns0:t>47. Beer, T. Walsh transforms // American Journal of Physics. — 1981. — Vol. 49, No. 5. — P. 466-472.</ns0:t>
      </ns0:r>
    </ns0:p>
    <ns0:p ns2:paraId="13D3265D" ns2:textId="77777777" ns0:rsidR="003B468B" ns0:rsidRDefault="003B468B" ns0:rsidP="003B468B">
      <ns0:pPr>
        <ns0:ind ns0:left="709" ns0:hanging="709"/>
        <ns0:jc ns0:val="left"/>
      </ns0:pPr>
      <ns0:r>
        <ns0:t>48. Harmuth, H. F. Transmission of Information by Orthogonal Functions. — Springer, 1972. — 393 p.</ns0:t>
      </ns0:r>
    </ns0:p>
    <ns0:p ns2:paraId="26738C9D" ns2:textId="77777777" ns0:rsidR="003B468B" ns0:rsidRDefault="003B468B" ns0:rsidP="003B468B">
      <ns0:pPr>
        <ns0:ind ns0:left="709" ns0:hanging="709"/>
        <ns0:jc ns0:val="left"/>
      </ns0:pPr>
      <ns0:r>
        <ns0:t>49. Beauchamp, K. G. Applications of Walsh and Related Functions. — Academic Press, 1984. — 308 p.</ns0:t>
      </ns0:r>
    </ns0:p>
    <ns0:p ns2:paraId="39E619CF" ns2:textId="77777777" ns0:rsidR="003B468B" ns0:rsidRDefault="003B468B" ns0:rsidP="003B468B">
      <ns0:pPr>
        <ns0:ind ns0:left="709" ns0:hanging="709"/>
        <ns0:jc ns0:val="left"/>
      </ns0:pPr>
      <ns0:r>
        <ns0:t>50. Pratt, W. K., Kane, J., Andrews, H. C. Hadamard transform image coding // Proc. IEEE. — 1969. — Vol. 57, No. 1. — P. 58-68.</ns0:t>
      </ns0:r>
    </ns0:p>
    <ns0:p ns2:paraId="4B78EB92" ns2:textId="77777777" ns0:rsidR="003B468B" ns0:rsidRDefault="003B468B" ns0:rsidP="003B468B">
      <ns0:pPr>
        <ns0:ind ns0:left="709" ns0:hanging="709"/>
        <ns0:jc ns0:val="left"/>
      </ns0:pPr>
      <ns0:r>
        <ns0:t>51. Fino, B. J., Algazi, V. R. Unified treatment of discrete fast unitary transforms // Proc. IEEE. — 1976. — Vol. 64, No. 7. — P. 1059-1070.</ns0:t>
      </ns0:r>
    </ns0:p>
    <ns0:p ns2:paraId="78F223EA" ns2:textId="77777777" ns0:rsidR="003B468B" ns0:rsidRDefault="003B468B" ns0:rsidP="003B468B">
      <ns0:pPr>
        <ns0:ind ns0:left="709" ns0:hanging="709"/>
        <ns0:jc ns0:val="left"/>
      </ns0:pPr>
      <ns0:r>
        <ns0:t>52. Shanks, J. L. Computation of the fast Walsh-Fourier transform // IEEE Trans. Computers. — 1969. — Vol. C-18, No. 5. — P. 457-459.</ns0:t>
      </ns0:r>
    </ns0:p>
    <ns0:p ns2:paraId="7C58CD14" ns2:textId="77777777" ns0:rsidR="003B468B" ns0:rsidRDefault="003B468B" ns0:rsidP="003B468B">
      <ns0:pPr>
        <ns0:ind ns0:left="709" ns0:hanging="709"/>
        <ns0:jc ns0:val="left"/>
      </ns0:pPr>
      <ns0:r>
        <ns0:lastRenderedPageBreak/>
        <ns0:t xml:space="preserve">53. Manz, J. W. A sequency-ordered fast Walsh transform // IEEE Trans. Audio </ns0:t>
      </ns0:r>
      <ns0:proofErr ns0:type="spellStart"/>
      <ns0:r>
        <ns0:t>Electroacoust</ns0:t>
      </ns0:r>
      <ns0:proofErr ns0:type="spellEnd"/>
      <ns0:r>
        <ns0:t>. — 1972. — Vol. 20, No. 3. — P. 204-205.</ns0:t>
      </ns0:r>
    </ns0:p>
    <ns0:p ns2:paraId="75C068E1" ns2:textId="77777777" ns0:rsidR="003B468B" ns0:rsidRDefault="003B468B" ns0:rsidP="003B468B">
      <ns0:pPr>
        <ns0:ind ns0:left="709" ns0:hanging="709"/>
        <ns0:jc ns0:val="left"/>
      </ns0:pPr>
      <ns0:r>
        <ns0:t>54. Brown, R. D. A recursive algorithm for sequency-ordered FWHT // IEEE Trans. Computers. — 1977. — Vol. C-26, No. 8. — P. 819-822.</ns0:t>
      </ns0:r>
    </ns0:p>
    <ns0:p ns2:paraId="7184803D" ns2:textId="77777777" ns0:rsidR="003B468B" ns0:rsidRDefault="003B468B" ns0:rsidP="003B468B">
      <ns0:pPr>
        <ns0:ind ns0:left="709" ns0:hanging="709"/>
        <ns0:jc ns0:val="left"/>
      </ns0:pPr>
      <ns0:r>
        <ns0:t>55. IEEE Std 754-2019. IEEE Standard for Floating-Point Arithmetic. — 2019.</ns0:t>
      </ns0:r>
    </ns0:p>
    <ns0:p ns2:paraId="033891C9" ns2:textId="77777777" ns0:rsidR="003B468B" ns0:rsidRDefault="003B468B" ns0:rsidP="003B468B">
      <ns0:pPr>
        <ns0:ind ns0:left="709" ns0:hanging="709"/>
        <ns0:jc ns0:val="left"/>
      </ns0:pPr>
      <ns0:r>
        <ns0:t>56. Python Software Foundation. Python Language Reference, version 3.10. — URL: https://docs.python.org/3.10/</ns0:t>
      </ns0:r>
    </ns0:p>
    <ns0:p ns2:paraId="2C3D759B" ns2:textId="77777777" ns0:rsidR="003B468B" ns0:rsidRDefault="003B468B" ns0:rsidP="003B468B">
      <ns0:pPr>
        <ns0:ind ns0:left="709" ns0:hanging="709"/>
        <ns0:jc ns0:val="left"/>
      </ns0:pPr>
      <ns0:r>
        <ns0:t>57. Qt Company. PySide6 Documentation. — URL: https://doc.qt.io/qtforpython-6/</ns0:t>
      </ns0:r>
    </ns0:p>
    <ns0:p ns2:paraId="4CD58DE2" ns2:textId="77777777" ns0:rsidR="003B468B" ns0:rsidRDefault="003B468B" ns0:rsidP="003B468B">
      <ns0:pPr>
        <ns0:ind ns0:left="709" ns0:hanging="709"/>
        <ns0:jc ns0:val="left"/>
      </ns0:pPr>
      <ns0:r>
        <ns0:t>58. Hunter, J. D. Matplotlib: A 2D graphics environment // Computing in Science &amp; Engineering. — 2007. — Vol. 9, No. 3. — P. 90-95.</ns0:t>
      </ns0:r>
    </ns0:p>
    <ns0:p ns2:paraId="37B0E806" ns2:textId="77777777" ns0:rsidR="003B468B" ns0:rsidRDefault="003B468B" ns0:rsidP="003B468B">
      <ns0:pPr>
        <ns0:ind ns0:left="709" ns0:hanging="709"/>
        <ns0:jc ns0:val="left"/>
      </ns0:pPr>
      <ns0:r>
        <ns0:t>59. Harris, C. R. et al. Array programming with NumPy // Nature. — 2020. — Vol. 585. — P. 357-362.</ns0:t>
      </ns0:r>
    </ns0:p>
    <ns0:p ns2:paraId="18C20E9D" ns2:textId="77777777" ns0:rsidR="003B468B" ns0:rsidRDefault="003B468B" ns0:rsidP="003B468B">
      <ns0:pPr>
        <ns0:ind ns0:left="709" ns0:hanging="709"/>
        <ns0:jc ns0:val="left"/>
      </ns0:pPr>
      <ns0:r>
        <ns0:t>60. Virtanen, P. et al. SciPy 1.0: Fundamental algorithms for scientific computing // Nature Methods. — 2020. — Vol. 17. — P. 261-272.</ns0:t>
      </ns0:r>
    </ns0:p>
    <ns0:p ns2:paraId="67B76E1B" ns2:textId="77777777" ns0:rsidR="003B468B" ns0:rsidRDefault="003B468B" ns0:rsidP="003B468B">
      <ns0:pPr>
        <ns0:ind ns0:left="709" ns0:hanging="709"/>
        <ns0:jc ns0:val="left"/>
      </ns0:pPr>
      <ns0:r>
        <ns0:t xml:space="preserve">61. McFee, B. et al. </ns0:t>
      </ns0:r>
      <ns0:proofErr ns0:type="spellStart"/>
      <ns0:r>
        <ns0:t>librosa</ns0:t>
      </ns0:r>
      <ns0:proofErr ns0:type="spellEnd"/>
      <ns0:r>
        <ns0:t>: Audio and music signal analysis in Python // Proc. SciPy Conference. — 2015. — P. 18-24.</ns0:t>
      </ns0:r>
    </ns0:p>
    <ns0:p ns2:paraId="0307F02F" ns2:textId="77777777" ns0:rsidR="003B468B" ns0:rsidRDefault="003B468B" ns0:rsidP="003B468B">
      <ns0:pPr>
        <ns0:ind ns0:left="709" ns0:hanging="709"/>
        <ns0:jc ns0:val="left"/>
      </ns0:pPr>
      <ns0:r>
        <ns0:t>62. ITU-T P.800. Methods for subjective determination of transmission quality. — 1996.</ns0:t>
      </ns0:r>
    </ns0:p>
    <ns0:p ns2:paraId="6295DD8A" ns2:textId="77777777" ns0:rsidR="003B468B" ns0:rsidRDefault="003B468B" ns0:rsidP="003B468B">
      <ns0:pPr>
        <ns0:ind ns0:left="709" ns0:hanging="709"/>
        <ns0:jc ns0:val="left"/>
      </ns0:pPr>
      <ns0:r>
        <ns0:t>63. ITU-T P.863. Perceptual objective listening quality prediction. — 2018.</ns0:t>
      </ns0:r>
    </ns0:p>
    <ns0:p ns2:paraId="2A60E641" ns2:textId="77777777" ns0:rsidR="003B468B" ns0:rsidRDefault="003B468B" ns0:rsidP="003B468B">
      <ns0:pPr>
        <ns0:ind ns0:left="709" ns0:hanging="709"/>
        <ns0:jc ns0:val="left"/>
      </ns0:pPr>
      <ns0:r>
        <ns0:t xml:space="preserve">64. EBU Tech 3276. Listening conditions for sound </ns0:t>
      </ns0:r>
      <ns0:proofErr ns0:type="spellStart"/>
      <ns0:r>
        <ns0:t>programme</ns0:t>
      </ns0:r>
      <ns0:proofErr ns0:type="spellEnd"/>
      <ns0:r>
        <ns0:t xml:space="preserve"> assessment. — 1998.</ns0:t>
      </ns0:r>
    </ns0:p>
    <ns0:p ns2:paraId="626E2467" ns2:textId="77777777" ns0:rsidR="003B468B" ns0:rsidRDefault="003B468B" ns0:rsidP="003B468B">
      <ns0:pPr>
        <ns0:ind ns0:left="709" ns0:hanging="709"/>
        <ns0:jc ns0:val="left"/>
      </ns0:pPr>
      <ns0:r>
        <ns0:t>65. AES17-2015. AES standard method for digital audio measurement. — 2015.</ns0:t>
      </ns0:r>
    </ns0:p>
    <ns0:p ns2:paraId="367766A0" ns2:textId="77777777" ns0:rsidR="003B468B" ns0:rsidRDefault="003B468B" ns0:rsidP="003B468B">
      <ns0:pPr>
        <ns0:ind ns0:left="709" ns0:hanging="709"/>
        <ns0:jc ns0:val="left"/>
      </ns0:pPr>
      <ns0:r>
        <ns0:t xml:space="preserve">66. </ns0:t>
      </ns0:r>
      <ns0:proofErr ns0:type="spellStart"/>
      <ns0:r>
        <ns0:t>Rioul</ns0:t>
      </ns0:r>
      <ns0:proofErr ns0:type="spellEnd"/>
      <ns0:r>
        <ns0:t>, O., Vetterli, M. Wavelets and signal processing // IEEE Signal Processing Magazine. — 1991. — Vol. 8, No. 4. — P. 14-38.</ns0:t>
      </ns0:r>
    </ns0:p>
    <ns0:p ns2:paraId="1DA8CE7C" ns2:textId="77777777" ns0:rsidR="003B468B" ns0:rsidRDefault="003B468B" ns0:rsidP="003B468B">
      <ns0:pPr>
        <ns0:ind ns0:left="709" ns0:hanging="709"/>
        <ns0:jc ns0:val="left"/>
      </ns0:pPr>
      <ns0:r>
        <ns0:t xml:space="preserve">67. Cohen, A., Daubechies, I., </ns0:t>
      </ns0:r>
      <ns0:proofErr ns0:type="spellStart"/>
      <ns0:r>
        <ns0:t>Feauveau</ns0:t>
      </ns0:r>
      <ns0:proofErr ns0:type="spellEnd"/>
      <ns0:r>
        <ns0:t>, J. C. Biorthogonal bases of compactly supported wavelets // Comm. Pure Appl. Math. — 1992. — Vol. 45, No. 5. — P. 485-560.</ns0:t>
      </ns0:r>
    </ns0:p>
    <ns0:p ns2:paraId="70063406" ns2:textId="77777777" ns0:rsidR="003B468B" ns0:rsidRDefault="003B468B" ns0:rsidP="003B468B">
      <ns0:pPr>
        <ns0:ind ns0:left="709" ns0:hanging="709"/>
        <ns0:jc ns0:val="left"/>
      </ns0:pPr>
      <ns0:r>
        <ns0:t>68. Rao, K. R., Yip, P. Discrete Cosine Transform: Algorithms, Advantages, Applications. — Academic Press, 1990. — 498 p.</ns0:t>
      </ns0:r>
    </ns0:p>
    <ns0:p ns2:paraId="3906C73C" ns2:textId="77777777" ns0:rsidR="003B468B" ns0:rsidRDefault="003B468B" ns0:rsidP="003B468B">
      <ns0:pPr>
        <ns0:ind ns0:left="709" ns0:hanging="709"/>
        <ns0:jc ns0:val="left"/>
      </ns0:pPr>
      <ns0:r>
        <ns0:lastRenderedPageBreak/>
        <ns0:t>69. Wang, Z. et al. Image quality assessment: From error visibility to structural similarity // IEEE Trans. Image Processing. — 2004. — Vol. 13, No. 4. — P. 600-612.</ns0:t>
      </ns0:r>
    </ns0:p>
    <ns0:p ns2:paraId="541628C7" ns2:textId="77777777" ns0:rsidR="003B468B" ns0:rsidRDefault="003B468B" ns0:rsidP="003B468B">
      <ns0:pPr>
        <ns0:ind ns0:left="709" ns0:hanging="709"/>
        <ns0:jc ns0:val="left"/>
      </ns0:pPr>
      <ns0:r>
        <ns0:t xml:space="preserve">70. </ns0:t>
      </ns0:r>
      <ns0:proofErr ns0:type="spellStart"/>
      <ns0:r>
        <ns0:t>Kollmeier</ns0:t>
      </ns0:r>
      <ns0:proofErr ns0:type="spellEnd"/>
      <ns0:r>
        <ns0:t>, B. et al. Method for the objective assessment of listening effort // Trends in Hearing. — 2021. — Vol. 25. — P. 1-16.</ns0:t>
      </ns0:r>
    </ns0:p>
    <ns0:p ns2:paraId="71274E47" ns2:textId="77777777" ns0:rsidR="003B468B" ns0:rsidRDefault="003B468B" ns0:rsidP="003B468B">
      <ns0:pPr>
        <ns0:ind ns0:left="709" ns0:hanging="709"/>
        <ns0:jc ns0:val="left"/>
      </ns0:pPr>
      <ns0:r>
        <ns0:t>71. Thiede, T. et al. PEAQ — The ITU standard for objective measurement // J. AES. — 2000. — Vol. 48, No. 1/2. — P. 3-29.</ns0:t>
      </ns0:r>
    </ns0:p>
    <ns0:p ns2:paraId="0BF300E4" ns2:textId="77777777" ns0:rsidR="003B468B" ns0:rsidRDefault="003B468B" ns0:rsidP="003B468B">
      <ns0:pPr>
        <ns0:ind ns0:left="709" ns0:hanging="709"/>
        <ns0:jc ns0:val="left"/>
      </ns0:pPr>
      <ns0:r>
        <ns0:t>72. Huber, D. M. Microphone arrays for audio recording // J. AES. — 2018. — Vol. 66, No. 5. — P. 332-344.</ns0:t>
      </ns0:r>
    </ns0:p>
    <ns0:p ns2:paraId="0475F17D" ns2:textId="77777777" ns0:rsidR="003B468B" ns0:rsidRDefault="003B468B" ns0:rsidP="003B468B">
      <ns0:pPr>
        <ns0:ind ns0:left="709" ns0:hanging="709"/>
        <ns0:jc ns0:val="left"/>
      </ns0:pPr>
      <ns0:r>
        <ns0:t>73. ITU-R BS.1534-3. Method for subjective assessment of intermediate quality. — 2015.</ns0:t>
      </ns0:r>
    </ns0:p>
    <ns0:p ns2:paraId="3BBE06E7" ns2:textId="77777777" ns0:rsidR="003B468B" ns0:rsidRDefault="003B468B" ns0:rsidP="003B468B">
      <ns0:pPr>
        <ns0:ind ns0:left="709" ns0:hanging="709"/>
        <ns0:jc ns0:val="left"/>
      </ns0:pPr>
      <ns0:r>
        <ns0:t>74. ITU-R BS.1387-1. Method for objective measurements of perceived audio quality. — 2001.</ns0:t>
      </ns0:r>
    </ns0:p>
    <ns0:p ns2:paraId="041B9221" ns2:textId="77777777" ns0:rsidR="003B468B" ns0:rsidRDefault="003B468B" ns0:rsidP="003B468B">
      <ns0:pPr>
        <ns0:ind ns0:left="709" ns0:hanging="709"/>
        <ns0:jc ns0:val="left"/>
      </ns0:pPr>
      <ns0:r>
        <ns0:t xml:space="preserve">75. </ns0:t>
      </ns0:r>
      <ns0:proofErr ns0:type="spellStart"/>
      <ns0:r>
        <ns0:t>Zölzer</ns0:t>
      </ns0:r>
      <ns0:proofErr ns0:type="spellEnd"/>
      <ns0:r>
        <ns0:t>, U. DAFX: Digital Audio Effects. — 2nd ed. — Wiley, 2011. — 568 p.</ns0:t>
      </ns0:r>
    </ns0:p>
    <ns0:p ns2:paraId="30C1B708" ns2:textId="30EEA303" ns0:rsidR="003B468B" ns0:rsidRDefault="003B468B" ns0:rsidP="003B468B">
      <ns0:pPr>
        <ns0:ind ns0:left="709" ns0:hanging="709"/>
        <ns0:jc ns0:val="left"/>
      </ns0:pPr>
      <ns0:r>
        <ns0:t>76. Smith, J. O. Spectral Audio Signal Processing. — W3K Publishing, 2011. — 710 p.</ns0:t>
      </ns0:r>
    </ns0:p>
    <ns0:p ns2:paraId="261B42AB" ns2:textId="1B7114BA" ns0:rsidR="00945D20" ns0:rsidRDefault="00945D20" ns0:rsidP="00945D20">
      <ns0:pPr>
        <ns0:ind ns0:left="709" ns0:hanging="709"/>
        <ns0:jc ns0:val="left"/>
      </ns0:pPr>
      <ns0:r>
        <ns0:t xml:space="preserve">77. </ns0:t>
      </ns0:r>
      <ns0:proofErr ns0:type="spellStart"/>
      <ns0:r>
        <ns0:t>Horadam</ns0:t>
      </ns0:r>
      <ns0:proofErr ns0:type="spellEnd"/>
      <ns0:r>
        <ns0:t xml:space="preserve"> K. J. Hadamard matrices and their applications. – Princeton university press, 2012.</ns0:t>
      </ns0:r>
    </ns0:p>
    <ns0:p ns2:paraId="7ED9669F" ns2:textId="39AF3CEB" ns0:rsidR="00945D20" ns0:rsidRPr="006330A4" ns0:rsidRDefault="00945D20" ns0:rsidP="00945D20">
      <ns0:pPr>
        <ns0:ind ns0:left="709" ns0:hanging="709"/>
        <ns0:jc ns0:val="left"/>
        <ns0:rPr>
          <ns0:lang ns0:val="ru-RU"/>
        </ns0:rPr>
      </ns0:pPr>
      <ns0:r>
        <ns0:t xml:space="preserve">78. Chambers L. L. G. Principles of applied mathematics: transformation and approximation, by James P. Keener. </ns0:t>
      </ns0:r>
      <ns0:r ns0:rsidRPr="006330A4">
        <ns0:rPr>
          <ns0:lang ns0:val="ru-RU"/>
        </ns0:rPr>
        <ns0:t>1988. (</ns0:t>
      </ns0:r>
      <ns0:r>
        <ns0:t>Addison</ns0:t>
      </ns0:r>
      <ns0:r ns0:rsidRPr="006330A4">
        <ns0:rPr>
          <ns0:lang ns0:val="ru-RU"/>
        </ns0:rPr>
        <ns0:t>-</ns0:t>
      </ns0:r>
      <ns0:r>
        <ns0:t>Wesley</ns0:t>
      </ns0:r>
      <ns0:r ns0:rsidRPr="006330A4">
        <ns0:rPr>
          <ns0:lang ns0:val="ru-RU"/>
        </ns0:rPr>
        <ns0:t>) //</ns0:t>
      </ns0:r>
      <ns0:r>
        <ns0:t>The</ns0:t>
      </ns0:r>
      <ns0:r ns0:rsidRPr="006330A4">
        <ns0:rPr>
          <ns0:lang ns0:val="ru-RU"/>
        </ns0:rPr>
        <ns0:t xml:space="preserve"> </ns0:t>
      </ns0:r>
      <ns0:r>
        <ns0:t>Mathematical</ns0:t>
      </ns0:r>
      <ns0:r ns0:rsidRPr="006330A4">
        <ns0:rPr>
          <ns0:lang ns0:val="ru-RU"/>
        </ns0:rPr>
        <ns0:t xml:space="preserve"> </ns0:t>
      </ns0:r>
      <ns0:r>
        <ns0:t>Gazette</ns0:t>
      </ns0:r>
      <ns0:r ns0:rsidRPr="006330A4">
        <ns0:rPr>
          <ns0:lang ns0:val="ru-RU"/>
        </ns0:rPr>
        <ns0:t xml:space="preserve">. – 1989. – Т. 73. – №. 465. – С. </ns0:t>
      </ns0:r>
      <ns0:proofErr ns0:type="gramStart"/>
      <ns0:r ns0:rsidRPr="006330A4">
        <ns0:rPr>
          <ns0:lang ns0:val="ru-RU"/>
        </ns0:rPr>
        <ns0:t>276-277</ns0:t>
      </ns0:r>
      <ns0:proofErr ns0:type="gramEnd"/>
      <ns0:r ns0:rsidRPr="006330A4">
        <ns0:rPr>
          <ns0:lang ns0:val="ru-RU"/>
        </ns0:rPr>
        <ns0:t>.</ns0:t>
      </ns0:r>
    </ns0:p>
    <ns0:p ns2:paraId="4DF06D00" ns2:textId="1969F3E8" ns0:rsidR="00945D20" ns0:rsidRPr="00945D20" ns0:rsidRDefault="00945D20" ns0:rsidP="00945D20">
      <ns0:pPr>
        <ns0:ind ns0:left="709" ns0:hanging="709"/>
        <ns0:jc ns0:val="left"/>
        <ns0:rPr>
          <ns0:lang ns0:val="ru-RU"/>
        </ns0:rPr>
      </ns0:pPr>
      <ns0:r ns0:rsidRPr="00945D20">
        <ns0:rPr>
          <ns0:lang ns0:val="ru-RU"/>
        </ns0:rPr>
        <ns0:t xml:space="preserve">79. </ns0:t>
      </ns0:r>
      <ns0:proofErr ns0:type="spellStart"/>
      <ns0:r ns0:rsidRPr="00945D20">
        <ns0:rPr>
          <ns0:lang ns0:val="ru-RU"/>
        </ns0:rPr>
        <ns0:t>Залманзон</ns0:t>
      </ns0:r>
      <ns0:proofErr ns0:type="spellEnd"/>
      <ns0:r ns0:rsidRPr="00945D20">
        <ns0:rPr>
          <ns0:lang ns0:val="ru-RU"/>
        </ns0:rPr>
        <ns0:t xml:space="preserve"> Л. А. Преобразования Фурье, Уолша, Хаара и их применение в управлении, связи и других областях, 1989.</ns0:t>
      </ns0:r>
    </ns0:p>
    <ns0:p ns2:paraId="0BA2D128" ns2:textId="65532D42" ns0:rsidR="00F75BFE" ns0:rsidRDefault="00F75BFE" ns0:rsidP="00F75BFE">
      <ns0:pPr>
        <ns0:pStyle ns0:val="1"/>
        <ns0:pageBreakBefore/>
        <ns0:rPr>
          <ns0:lang ns0:val="ru-RU"/>
        </ns0:rPr>
      </ns0:pPr>
      <ns0:bookmarkStart ns0:id="76" ns0:name="_Toc228314080"/>
      <ns0:r ns0:rsidRPr="00091824">
        <ns0:rPr>
          <ns0:lang ns0:val="ru-RU"/>
        </ns0:rPr>
        <ns0:lastRenderedPageBreak/>
        <ns0:t xml:space="preserve">ПРИЛОЖЕНИЕ </ns0:t>
      </ns0:r>
      <ns0:bookmarkEnd ns0:id="76"/>
      <ns0:r ns0:rsidR="00182258">
        <ns0:rPr>
          <ns0:lang ns0:val="ru-RU"/>
        </ns0:rPr>
        <ns0:t>А</ns0:t>
      </ns0:r>
    </ns0:p>
    <ns0:p ns2:paraId="003EA89A" ns2:textId="05A493F3" ns0:rsidR="00F75BFE" ns0:rsidRDefault="001A06EC" ns0:rsidP="00E83E80">
      <ns0:pPr>
        <ns0:spacing ns0:before="240" ns0:after="120"/>
        <ns0:ind ns0:firstLine="709"/>
        <ns0:rPr>
          <ns0:noProof/>
          <ns0:lang ns0:val="ru-RU"/>
        </ns0:rPr>
      </ns0:pPr>
      <ns0:r ns0:rsidRPr="001A06EC">
        <ns0:rPr>
          <ns0:noProof/>
          <ns0:lang ns0:val="ru-RU"/>
        </ns0:rPr>
        <ns0:t>Схема алгоритма OLA обработки</ns0:t>
      </ns0:r>
      <ns0:r>
        <ns0:rPr>
          <ns0:noProof/>
          <ns0:lang ns0:val="ru-RU"/>
        </ns0:rPr>
        <ns0:t>.</ns0:t>
      </ns0:r>
    </ns0:p>
    <ns0:p ns2:paraId="5E6254DB" ns2:textId="4AC981E5" ns0:rsidR="001A06EC" ns0:rsidRPr="00F75BFE" ns0:rsidRDefault="001A06EC" ns0:rsidP="001A06EC">
      <ns0:pPr>
        <ns0:jc ns0:val="center"/>
        <ns0:rPr>
          <ns0:lang ns0:val="ru-RU"/>
        </ns0:rPr>
      </ns0:pPr>
      <ns0:r>
        <ns0:rPr>
          <ns0:noProof/>
          <ns0:lang ns0:val="ru-RU"/>
        </ns0:rPr>
        <ns0:drawing>
          <ns3:inline distT="0" distB="0" distL="0" distR="0" ns4:anchorId="78CF7B68" ns4:editId="21576720">
            <ns3:extent cx="5223045" cy="8410575"/>
            <ns3:effectExtent l="0" t="0" r="0" b="0"/>
            <ns3:docPr id="8" name="Рисунок 8"/>
            <ns3:cNvGraphicFramePr>
              <ns5:graphicFrameLocks noChangeAspect="1"/>
            </ns3:cNvGraphicFramePr>
            <ns5:graphic>
              <ns5:graphicData uri="http://schemas.openxmlformats.org/drawingml/2006/picture">
                <ns7:pic>
                  <ns7:nvPicPr>
                    <ns7:cNvPr id="0" name="Picture 4"/>
                    <ns7:cNvPicPr>
                      <ns5:picLocks noChangeAspect="1" noChangeArrowheads="1"/>
                    </ns7:cNvPicPr>
                  </ns7:nvPicPr>
                  <ns7:blipFill>
                    <ns5:blip ns8:embed="rId43">
                      <ns5:extLst>
                        <ns5:ext uri="{28A0092B-C50C-407E-A947-70E740481C1C}">
                          <ns9:useLocalDpi val="0"/>
                        </ns5:ext>
                      </ns5:extLst>
                    </ns5:blip>
                    <ns5:srcRect/>
                    <ns5:stretch>
                      <ns5:fillRect/>
                    </ns5:stretch>
                  </ns7:blipFill>
                  <ns7:spPr bwMode="auto">
                    <ns5:xfrm>
                      <ns5:off x="0" y="0"/>
                      <ns5:ext cx="5231718" cy="8424541"/>
                    </ns5:xfrm>
                    <ns5:prstGeom prst="rect">
                      <ns5:avLst/>
                    </ns5:prstGeom>
                    <ns5:noFill/>
                    <ns5:ln>
                      <ns5:noFill/>
                    </ns5:ln>
                  </ns7:spPr>
                </ns7:pic>
              </ns5:graphicData>
            </ns5:graphic>
          </ns3:inline>
        </ns0:drawing>
      </ns0:r>
    </ns0:p>
    <ns0:p ns2:paraId="386966D2" ns2:textId="5FC9F624" ns0:rsidR="00E83E80" ns0:rsidRDefault="00E83E80" ns0:rsidP="00E83E80">
      <ns0:pPr>
        <ns0:pStyle ns0:val="1"/>
        <ns0:pageBreakBefore/>
        <ns0:rPr>
          <ns0:lang ns0:val="ru-RU"/>
        </ns0:rPr>
      </ns0:pPr>
      <ns0:bookmarkStart ns0:id="77" ns0:name="_Toc228314081"/>
      <ns0:r ns0:rsidRPr="00091824">
        <ns0:rPr>
          <ns0:lang ns0:val="ru-RU"/>
        </ns0:rPr>
        <ns0:lastRenderedPageBreak/>
        <ns0:t xml:space="preserve">ПРИЛОЖЕНИЕ </ns0:t>
      </ns0:r>
      <ns0:bookmarkEnd ns0:id="77"/>
      <ns0:r ns0:rsidR="00182258">
        <ns0:rPr>
          <ns0:lang ns0:val="ru-RU"/>
        </ns0:rPr>
        <ns0:t>Б</ns0:t>
      </ns0:r>
    </ns0:p>
    <ns0:p ns2:paraId="3E9A465B" ns2:textId="77777777" ns0:rsidR="00E83E80" ns0:rsidRDefault="00E83E80" ns0:rsidP="00E83E80">
      <ns0:pPr>
        <ns0:spacing ns0:before="240" ns0:after="360"/>
        <ns0:ind ns0:firstLine="709"/>
        <ns0:rPr>
          <ns0:noProof/>
          <ns0:sz ns0:val="32"/>
          <ns0:szCs ns0:val="32"/>
          <ns0:lang ns0:val="ru-RU"/>
        </ns0:rPr>
      </ns0:pPr>
      <ns0:r ns0:rsidRPr="00E83E80">
        <ns0:rPr>
          <ns0:noProof/>
          <ns0:sz ns0:val="32"/>
          <ns0:szCs ns0:val="32"/>
          <ns0:lang ns0:val="ru-RU"/>
        </ns0:rPr>
        <ns0:t>Иерархия классов преобразований</ns0:t>
      </ns0:r>
    </ns0:p>
    <ns0:p ns2:paraId="3F89DB9D" ns2:textId="4D57F59F" ns0:rsidR="00E83E80" ns0:rsidRDefault="00E83E80" ns0:rsidP="00E83E80">
      <ns0:pPr>
        <ns0:jc ns0:val="center"/>
        <ns0:rPr>
          <ns0:lang ns0:val="ru-RU"/>
        </ns0:rPr>
      </ns0:pPr>
      <ns0:r>
        <ns0:rPr>
          <ns0:noProof/>
          <ns0:lang ns0:val="ru-RU"/>
        </ns0:rPr>
        <ns0:drawing>
          <ns3:inline distT="0" distB="0" distL="0" distR="0" ns4:anchorId="26BAE59C" ns4:editId="6B0767C3">
            <ns3:extent cx="7848173" cy="5882980"/>
            <ns3:effectExtent l="0" t="7937" r="0" b="0"/>
            <ns3:docPr id="9" name="Рисунок 9"/>
            <ns3:cNvGraphicFramePr>
              <ns5:graphicFrameLocks noChangeAspect="1"/>
            </ns3:cNvGraphicFramePr>
            <ns5:graphic>
              <ns5:graphicData uri="http://schemas.openxmlformats.org/drawingml/2006/picture">
                <ns7:pic>
                  <ns7:nvPicPr>
                    <ns7:cNvPr id="0" name="Picture 5"/>
                    <ns7:cNvPicPr>
                      <ns5:picLocks noChangeAspect="1" noChangeArrowheads="1"/>
                    </ns7:cNvPicPr>
                  </ns7:nvPicPr>
                  <ns7:blipFill>
                    <ns5:blip ns8:embed="rId44">
                      <ns5:extLst>
                        <ns5:ext uri="{28A0092B-C50C-407E-A947-70E740481C1C}">
                          <ns9:useLocalDpi val="0"/>
                        </ns5:ext>
                      </ns5:extLst>
                    </ns5:blip>
                    <ns5:srcRect/>
                    <ns5:stretch>
                      <ns5:fillRect/>
                    </ns5:stretch>
                  </ns7:blipFill>
                  <ns7:spPr bwMode="auto">
                    <ns5:xfrm rot="5400000">
                      <ns5:off x="0" y="0"/>
                      <ns5:ext cx="7863966" cy="5894819"/>
                    </ns5:xfrm>
                    <ns5:prstGeom prst="rect">
                      <ns5:avLst/>
                    </ns5:prstGeom>
                    <ns5:noFill/>
                    <ns5:ln>
                      <ns5:noFill/>
                    </ns5:ln>
                  </ns7:spPr>
                </ns7:pic>
              </ns5:graphicData>
            </ns5:graphic>
          </ns3:inline>
        </ns0:drawing>
      </ns0:r>
    </ns0:p>
    <ns0:p ns2:paraId="4276BF9C" ns2:textId="79F60DF9" ns0:rsidR="001D4ED2" ns0:rsidRDefault="001D4ED2" ns0:rsidP="00E83E80">
      <ns0:pPr>
        <ns0:jc ns0:val="center"/>
        <ns0:rPr>
          <ns0:lang ns0:val="ru-RU"/>
        </ns0:rPr>
      </ns0:pPr>
    </ns0:p>
    <ns0:p ns2:paraId="0C4D65F4" ns2:textId="055939D1" ns0:rsidR="0099682E" ns0:rsidRPr="0056048C" ns0:rsidRDefault="0099682E" ns0:rsidP="0099682E">
      <ns0:pPr>
        <ns0:keepNext/>
        <ns0:keepLines/>
        <ns0:pageBreakBefore/>
        <ns0:spacing ns0:before="240" ns0:after="240" ns0:line="276" ns0:lineRule="auto"/>
        <ns0:jc ns0:val="center"/>
        <ns0:outlineLvl ns0:val="0"/>
        <ns0:rPr>
          <ns0:b/>
          <ns0:bCs/>
          <ns0:sz ns0:val="32"/>
          <ns0:szCs ns0:val="32"/>
          <ns0:lang ns0:val="ru-RU"/>
        </ns0:rPr>
      </ns0:pPr>
      <ns0:r ns0:rsidRPr="0056048C">
        <ns0:rPr>
          <ns0:b/>
          <ns0:bCs/>
          <ns0:sz ns0:val="32"/>
          <ns0:szCs ns0:val="32"/>
          <ns0:lang ns0:val="ru-RU"/>
        </ns0:rPr>
        <ns0:lastRenderedPageBreak/>
        <ns0:t xml:space="preserve">ПРИЛОЖЕНИЕ </ns0:t>
      </ns0:r>
      <ns0:r ns0:rsidR="00182258">
        <ns0:rPr>
          <ns0:b/>
          <ns0:bCs/>
          <ns0:sz ns0:val="32"/>
          <ns0:szCs ns0:val="32"/>
          <ns0:lang ns0:val="ru-RU"/>
        </ns0:rPr>
        <ns0:t>В</ns0:t>
      </ns0:r>
    </ns0:p>
    <ns0:p ns2:paraId="104CF62B" ns2:textId="77777777" ns0:rsidR="0099682E" ns0:rsidRPr="009E12B0" ns0:rsidRDefault="0099682E" ns0:rsidP="0099682E">
      <ns0:pPr>
        <ns0:ind ns0:firstLine="709"/>
        <ns0:rPr>
          <ns0:lang ns0:val="ru-RU"/>
        </ns0:rPr>
      </ns0:pPr>
      <ns0:r>
        <ns0:rPr>
          <ns0:lang ns0:val="ru-RU"/>
        </ns0:rPr>
        <ns0:t xml:space="preserve">В данном приложении представлено детальное сравнение спектров аудиофайлов, обработанных </ns0:t>
      </ns0:r>
      <ns0:r ns0:rsidRPr="003B7E28">
        <ns0:t>FWHT</ns0:t>
      </ns0:r>
      <ns0:r>
        <ns0:rPr>
          <ns0:lang ns0:val="ru-RU"/>
        </ns0:rPr>
        <ns0:t xml:space="preserve"> со спектрами, обработанными каждым из оставшихся восьми методов. </ns0:t>
      </ns0:r>
    </ns0:p>
    <ns0:p ns2:paraId="738C8FC2" ns2:textId="1AC4610F" ns0:rsidR="0099682E" ns0:rsidRDefault="0099682E" ns0:rsidP="0099682E">
      <ns0:pPr>
        <ns0:spacing ns0:after="240"/>
        <ns0:ind ns0:firstLine="709"/>
        <ns0:rPr>
          <ns0:lang ns0:val="ru-RU"/>
        </ns0:rPr>
      </ns0:pPr>
      <ns0:r ns0:rsidRPr="003B7E28">
        <ns0:rPr>
          <ns0:lang ns0:val="ru-RU"/>
        </ns0:rPr>
        <ns0:t>Визуальное сравнение спектров</ns0:t>
      </ns0:r>
      <ns0:r>
        <ns0:rPr>
          <ns0:lang ns0:val="ru-RU"/>
        </ns0:rPr>
        <ns0:t xml:space="preserve"> </ns0:t>
      </ns0:r>
      <ns0:r ns0:rsidRPr="00CD3EBA">
        <ns0:rPr>
          <ns0:lang ns0:val="ru-RU"/>
        </ns0:rPr>
        <ns0:t>FWHT и Стандартн</ns0:t>
      </ns0:r>
      <ns0:r>
        <ns0:rPr>
          <ns0:lang ns0:val="ru-RU"/>
        </ns0:rPr>
        <ns0:t>ого</ns0:t>
      </ns0:r>
      <ns0:r ns0:rsidRPr="00CD3EBA">
        <ns0:rPr>
          <ns0:lang ns0:val="ru-RU"/>
        </ns0:rPr>
        <ns0:t xml:space="preserve"> MP3</ns0:t>
      </ns0:r>
      <ns0:r ns0:rsidRPr="003B7E28">
        <ns0:rPr>
          <ns0:lang ns0:val="ru-RU"/>
        </ns0:rPr>
        <ns0:t xml:space="preserve"> (рисунок </ns0:t>
      </ns0:r>
      <ns0:r ns0:rsidR="00182258">
        <ns0:rPr>
          <ns0:lang ns0:val="ru-RU"/>
        </ns0:rPr>
        <ns0:t>В</ns0:t>
      </ns0:r>
      <ns0:r ns0:rsidRPr="003B7E28">
        <ns0:rPr>
          <ns0:lang ns0:val="ru-RU"/>
        </ns0:rPr>
        <ns0:t>.</ns0:t>
      </ns0:r>
      <ns0:r>
        <ns0:rPr>
          <ns0:lang ns0:val="ru-RU"/>
        </ns0:rPr>
        <ns0:t>1</ns0:t>
      </ns0:r>
      <ns0:r ns0:rsidRPr="003B7E28">
        <ns0:rPr>
          <ns0:lang ns0:val="ru-RU"/>
        </ns0:rPr>
        <ns0:t xml:space="preserve">) наглядно подтверждает количественные данные. На спектрограмме исходного сигнала и его обработанных версий хорошо видно, что кривая Стандартного </ns0:t>
      </ns0:r>
      <ns0:r ns0:rsidRPr="003B7E28">
        <ns0:t>MP</ns0:t>
      </ns0:r>
      <ns0:r ns0:rsidRPr="003B7E28">
        <ns0:rPr>
          <ns0:lang ns0:val="ru-RU"/>
        </ns0:rPr>
        <ns0:t xml:space="preserve">3 практически совпадает с исходным сигналом во всём диапазоне частот, что объясняет минимальное значение </ns0:t>
      </ns0:r>
      <ns0:r ns0:rsidRPr="003B7E28">
        <ns0:t>LSD</ns0:t>
      </ns0:r>
      <ns0:r ns0:rsidRPr="003B7E28">
        <ns0:rPr>
          <ns0:lang ns0:val="ru-RU"/>
        </ns0:rPr>
        <ns0:t xml:space="preserve"> (5,98 дБ). Кривая </ns0:t>
      </ns0:r>
      <ns0:r ns0:rsidRPr="003B7E28">
        <ns0:t>FWHT</ns0:t>
      </ns0:r>
      <ns0:r ns0:rsidRPr="003B7E28">
        <ns0:rPr>
          <ns0:lang ns0:val="ru-RU"/>
        </ns0:rPr>
        <ns0:t xml:space="preserve"> демонстрирует заметное отклонение от исходного спектра в области средних и высоких частот (выше 2 кГц), при этом в низкочастотной области (до 500 Гц) различие минимально. </ns0:t>
      </ns0:r>
    </ns0:p>
    <ns0:p ns2:paraId="7273F1E5" ns2:textId="77777777" ns0:rsidR="0099682E" ns0:rsidRPr="003B7E28" ns0:rsidRDefault="0099682E" ns0:rsidP="0099682E">
      <ns0:pPr>
        <ns0:rPr>
          <ns0:lang ns0:val="ru-RU"/>
        </ns0:rPr>
      </ns0:pPr>
      <ns0:r ns0:rsidRPr="003B7E28">
        <ns0:rPr>
          <ns0:noProof/>
          <ns0:lang ns0:val="ru-RU"/>
        </ns0:rPr>
        <ns0:drawing>
          <ns3:inline distT="0" distB="0" distL="0" distR="0" ns4:anchorId="00B30DE6" ns4:editId="7028F32A">
            <ns3:extent cx="5972175" cy="3230245"/>
            <ns3:effectExtent l="0" t="0" r="9525" b="8255"/>
            <ns3:docPr id="58070635" name="Рисунок 1"/>
            <ns3:cNvGraphicFramePr>
              <ns5:graphicFrameLocks noChangeAspect="1"/>
            </ns3:cNvGraphicFramePr>
            <ns5:graphic>
              <ns5:graphicData uri="http://schemas.openxmlformats.org/drawingml/2006/picture">
                <ns7:pic>
                  <ns7:nvPicPr>
                    <ns7:cNvPr id="58070635" name=""/>
                    <ns7:cNvPicPr/>
                  </ns7:nvPicPr>
                  <ns7:blipFill rotWithShape="1">
                    <ns5:blip ns8:embed="rId45"/>
                    <ns5:srcRect t="49768"/>
                    <ns5:stretch>
                      <ns5:fillRect/>
                    </ns5:stretch>
                  </ns7:blipFill>
                  <ns7:spPr bwMode="auto">
                    <ns5:xfrm>
                      <ns5:off x="0" y="0"/>
                      <ns5:ext cx="5972175" cy="3230245"/>
                    </ns5:xfrm>
                    <ns5:prstGeom prst="rect">
                      <ns5:avLst/>
                    </ns5:prstGeom>
                    <ns5:ln>
                      <ns5:noFill/>
                    </ns5:ln>
                    <ns5:extLst>
                      <ns5:ext uri="{53640926-AAD7-44D8-BBD7-CCE9431645EC}">
                        <ns9:shadowObscured/>
                      </ns5:ext>
                    </ns5:extLst>
                  </ns7:spPr>
                </ns7:pic>
              </ns5:graphicData>
            </ns5:graphic>
          </ns3:inline>
        </ns0:drawing>
      </ns0:r>
    </ns0:p>
    <ns0:p ns2:paraId="6513D819" ns2:textId="09BB81B7" ns0:rsidR="0099682E" ns0:rsidRPr="003B7E28" ns0:rsidRDefault="0099682E" ns0:rsidP="0099682E">
      <ns0:pPr>
        <ns0:spacing ns0:before="120" ns0:after="240" ns0:line="240" ns0:lineRule="auto"/>
        <ns0:jc ns0:val="center"/>
        <ns0:rPr>
          <ns0:lang ns0:val="ru-RU"/>
        </ns0:rPr>
      </ns0:pPr>
      <ns0:r ns0:rsidRPr="003B7E28">
        <ns0:rPr>
          <ns0:lang ns0:val="ru-RU"/>
        </ns0:rPr>
        <ns0:t xml:space="preserve">Рисунок </ns0:t>
      </ns0:r>
      <ns0:r ns0:rsidR="00182258">
        <ns0:rPr>
          <ns0:lang ns0:val="ru-RU"/>
        </ns0:rPr>
        <ns0:t>В</ns0:t>
      </ns0:r>
      <ns0:r ns0:rsidRPr="003B7E28">
        <ns0:rPr>
          <ns0:lang ns0:val="ru-RU"/>
        </ns0:rPr>
        <ns0:t>.</ns0:t>
      </ns0:r>
      <ns0:r>
        <ns0:rPr>
          <ns0:lang ns0:val="ru-RU"/>
        </ns0:rPr>
        <ns0:t>1</ns0:t>
      </ns0:r>
      <ns0:r ns0:rsidRPr="003B7E28">
        <ns0:rPr>
          <ns0:lang ns0:val="ru-RU"/>
        </ns0:rPr>
        <ns0:t xml:space="preserve"> – </ns0:t>
      </ns0:r>
      <ns0:r>
        <ns0:rPr>
          <ns0:lang ns0:val="ru-RU"/>
        </ns0:rPr>
        <ns0:t>С</ns0:t>
      </ns0:r>
      <ns0:r ns0:rsidRPr="003B7E28">
        <ns0:rPr>
          <ns0:lang ns0:val="ru-RU"/>
        </ns0:rPr>
        <ns0:t xml:space="preserve">равнение спектров исходного файла </ns0:t>
      </ns0:r>
      <ns0:r>
        <ns0:rPr>
          <ns0:lang ns0:val="ru-RU"/>
        </ns0:rPr>
        <ns0:br/>
      </ns0:r>
      <ns0:r ns0:rsidRPr="003B7E28">
        <ns0:rPr>
          <ns0:lang ns0:val="ru-RU"/>
        </ns0:rPr>
        <ns0:t>и обработанн</ns0:t>
      </ns0:r>
      <ns0:r>
        <ns0:rPr>
          <ns0:lang ns0:val="ru-RU"/>
        </ns0:rPr>
        <ns0:t>ых</ns0:t>
      </ns0:r>
      <ns0:r ns0:rsidRPr="003B7E28">
        <ns0:rPr>
          <ns0:lang ns0:val="ru-RU"/>
        </ns0:rPr>
        <ns0:t xml:space="preserve"> </ns0:t>
      </ns0:r>
      <ns0:r ns0:rsidRPr="003B7E28">
        <ns0:t>FWHT</ns0:t>
      </ns0:r>
      <ns0:r ns0:rsidRPr="003B7E28">
        <ns0:rPr>
          <ns0:lang ns0:val="ru-RU"/>
        </ns0:rPr>
        <ns0:t xml:space="preserve"> и </ns0:t>
      </ns0:r>
      <ns0:r ns0:rsidRPr="003B7E28">
        <ns0:rPr>
          <ns0:bCs/>
          <ns0:lang ns0:val="ru-RU"/>
        </ns0:rPr>
        <ns0:t xml:space="preserve">Стандартный </ns0:t>
      </ns0:r>
      <ns0:r ns0:rsidRPr="003B7E28">
        <ns0:rPr>
          <ns0:bCs/>
        </ns0:rPr>
        <ns0:t>MP</ns0:t>
      </ns0:r>
      <ns0:r ns0:rsidRPr="003B7E28">
        <ns0:rPr>
          <ns0:bCs/>
          <ns0:lang ns0:val="ru-RU"/>
        </ns0:rPr>
        <ns0:t>3</ns0:t>
      </ns0:r>
    </ns0:p>
    <ns0:p ns2:paraId="4556254D" ns2:textId="77777777" ns0:rsidR="0099682E" ns0:rsidRPr="003B7E28" ns0:rsidRDefault="0099682E" ns0:rsidP="0099682E">
      <ns0:pPr>
        <ns0:ind ns0:firstLine="709"/>
        <ns0:rPr>
          <ns0:lang ns0:val="ru-RU"/>
        </ns0:rPr>
      </ns0:pPr>
      <ns0:r ns0:rsidRPr="003B7E28">
        <ns0:rPr>
          <ns0:lang ns0:val="ru-RU"/>
        </ns0:rPr>
        <ns0:t>Данный паттерн объясняется тем, что энергия речевых и музыкальных сигналов сосредоточена в низкочастотной области, поэтому при отборе коэффициентов по энергетическому критерию именно низкочастотные компоненты сохраняются с наибольшей точностью.</ns0:t>
      </ns0:r>
    </ns0:p>
    <ns0:p ns2:paraId="14E1DC3C" ns2:textId="41F8F077" ns0:rsidR="0099682E" ns0:rsidRPr="003B7E28" ns0:rsidRDefault="0099682E" ns0:rsidP="0099682E">
      <ns0:pPr>
        <ns0:spacing ns0:after="240"/>
        <ns0:ind ns0:firstLine="709"/>
        <ns0:rPr>
          <ns0:lang ns0:val="ru-RU"/>
        </ns0:rPr>
      </ns0:pPr>
      <ns0:r ns0:rsidRPr="003B7E28">
        <ns0:rPr>
          <ns0:lang ns0:val="ru-RU"/>
        </ns0:rPr>
        <ns0:lastRenderedPageBreak/>
        <ns0:t xml:space="preserve">Сравнение </ns0:t>
      </ns0:r>
      <ns0:r ns0:rsidRPr="003B7E28">
        <ns0:t>FWHT</ns0:t>
      </ns0:r>
      <ns0:r ns0:rsidRPr="003B7E28">
        <ns0:rPr>
          <ns0:lang ns0:val="ru-RU"/>
        </ns0:rPr>
        <ns0:t xml:space="preserve"> и </ns0:t>
      </ns0:r>
      <ns0:r ns0:rsidRPr="003B7E28">
        <ns0:t>DWT</ns0:t>
      </ns0:r>
      <ns0:r ns0:rsidRPr="003B7E28">
        <ns0:rPr>
          <ns0:lang ns0:val="ru-RU"/>
        </ns0:rPr>
        <ns0:t xml:space="preserve"> на спектрограмме (рисунок </ns0:t>
      </ns0:r>
      <ns0:r ns0:rsidR="00182258">
        <ns0:rPr>
          <ns0:lang ns0:val="ru-RU"/>
        </ns0:rPr>
        <ns0:t>В</ns0:t>
      </ns0:r>
      <ns0:r ns0:rsidRPr="003B7E28">
        <ns0:rPr>
          <ns0:lang ns0:val="ru-RU"/>
        </ns0:rPr>
        <ns0:t>.</ns0:t>
      </ns0:r>
      <ns0:r>
        <ns0:rPr>
          <ns0:lang ns0:val="ru-RU"/>
        </ns0:rPr>
        <ns0:t>2</ns0:t>
      </ns0:r>
      <ns0:r ns0:rsidRPr="003B7E28">
        <ns0:rPr>
          <ns0:lang ns0:val="ru-RU"/>
        </ns0:rPr>
        <ns0:t xml:space="preserve">) показывает практически совпадающие кривые в низкочастотной области и схожий характер отклонений в высокочастотной области. Это визуально подтверждает близкие значения </ns0:t>
      </ns0:r>
      <ns0:r ns0:rsidRPr="003B7E28">
        <ns0:t>LSD</ns0:t>
      </ns0:r>
      <ns0:r ns0:rsidRPr="003B7E28">
        <ns0:rPr>
          <ns0:lang ns0:val="ru-RU"/>
        </ns0:rPr>
        <ns0:t xml:space="preserve"> (24,57 и 24,86 дБ) и </ns0:t>
      </ns0:r>
      <ns0:proofErr ns0:type="spellStart"/>
      <ns0:r ns0:rsidRPr="003B7E28">
        <ns0:rPr>
          <ns0:lang ns0:val="ru-RU"/>
        </ns0:rPr>
        <ns0:t>центроидного</ns0:t>
      </ns0:r>
      <ns0:proofErr ns0:type="spellEnd"/>
      <ns0:r ns0:rsidRPr="003B7E28">
        <ns0:rPr>
          <ns0:lang ns0:val="ru-RU"/>
        </ns0:rPr>
        <ns0:t xml:space="preserve"> смещения (1445 и 1530 Гц). Однако кривая </ns0:t>
      </ns0:r>
      <ns0:r ns0:rsidRPr="003B7E28">
        <ns0:t>DWT</ns0:t>
      </ns0:r>
      <ns0:r ns0:rsidRPr="003B7E28">
        <ns0:rPr>
          <ns0:lang ns0:val="ru-RU"/>
        </ns0:rPr>
        <ns0:t xml:space="preserve"> демонстрирует более плавный характер отклонения, тогда как кривая </ns0:t>
      </ns0:r>
      <ns0:r ns0:rsidRPr="003B7E28">
        <ns0:t>FWHT</ns0:t>
      </ns0:r>
      <ns0:r ns0:rsidRPr="003B7E28">
        <ns0:rPr>
          <ns0:lang ns0:val="ru-RU"/>
        </ns0:rPr>
        <ns0:t xml:space="preserve"> имеет более выраженные локальные пики, что связано с дискретной природой функций Уолша по сравнению с непрерывной структурой вейвлета Хаара.</ns0:t>
      </ns0:r>
    </ns0:p>
    <ns0:p ns2:paraId="37CA946F" ns2:textId="77777777" ns0:rsidR="0099682E" ns0:rsidRPr="003B7E28" ns0:rsidRDefault="0099682E" ns0:rsidP="0099682E">
      <ns0:pPr>
        <ns0:rPr>
          <ns0:lang ns0:val="ru-RU"/>
        </ns0:rPr>
      </ns0:pPr>
      <ns0:r ns0:rsidRPr="003B7E28">
        <ns0:rPr>
          <ns0:noProof/>
          <ns0:lang ns0:val="ru-RU"/>
        </ns0:rPr>
        <ns0:drawing>
          <ns3:inline distT="0" distB="0" distL="0" distR="0" ns4:anchorId="6E057E74" ns4:editId="63D1189B">
            <ns3:extent cx="5972175" cy="3218670"/>
            <ns3:effectExtent l="0" t="0" r="0" b="1270"/>
            <ns3:docPr id="101983875" name="Рисунок 1"/>
            <ns3:cNvGraphicFramePr>
              <ns5:graphicFrameLocks noChangeAspect="1"/>
            </ns3:cNvGraphicFramePr>
            <ns5:graphic>
              <ns5:graphicData uri="http://schemas.openxmlformats.org/drawingml/2006/picture">
                <ns7:pic>
                  <ns7:nvPicPr>
                    <ns7:cNvPr id="101983875" name=""/>
                    <ns7:cNvPicPr/>
                  </ns7:nvPicPr>
                  <ns7:blipFill rotWithShape="1">
                    <ns5:blip ns8:embed="rId46"/>
                    <ns5:srcRect t="49948"/>
                    <ns5:stretch>
                      <ns5:fillRect/>
                    </ns5:stretch>
                  </ns7:blipFill>
                  <ns7:spPr bwMode="auto">
                    <ns5:xfrm>
                      <ns5:off x="0" y="0"/>
                      <ns5:ext cx="5972175" cy="3218670"/>
                    </ns5:xfrm>
                    <ns5:prstGeom prst="rect">
                      <ns5:avLst/>
                    </ns5:prstGeom>
                    <ns5:ln>
                      <ns5:noFill/>
                    </ns5:ln>
                    <ns5:extLst>
                      <ns5:ext uri="{53640926-AAD7-44D8-BBD7-CCE9431645EC}">
                        <ns9:shadowObscured/>
                      </ns5:ext>
                    </ns5:extLst>
                  </ns7:spPr>
                </ns7:pic>
              </ns5:graphicData>
            </ns5:graphic>
          </ns3:inline>
        </ns0:drawing>
      </ns0:r>
    </ns0:p>
    <ns0:p ns2:paraId="71AD275C" ns2:textId="28550CE7" ns0:rsidR="0099682E" ns0:rsidRPr="003B7E28" ns0:rsidRDefault="0099682E" ns0:rsidP="0099682E">
      <ns0:pPr>
        <ns0:spacing ns0:before="120" ns0:after="240" ns0:line="240" ns0:lineRule="auto"/>
        <ns0:jc ns0:val="center"/>
        <ns0:rPr>
          <ns0:lang ns0:val="ru-RU"/>
        </ns0:rPr>
      </ns0:pPr>
      <ns0:r ns0:rsidRPr="003B7E28">
        <ns0:rPr>
          <ns0:lang ns0:val="ru-RU"/>
        </ns0:rPr>
        <ns0:t xml:space="preserve">Рисунок </ns0:t>
      </ns0:r>
      <ns0:r ns0:rsidR="00182258">
        <ns0:rPr>
          <ns0:lang ns0:val="ru-RU"/>
        </ns0:rPr>
        <ns0:t>В</ns0:t>
      </ns0:r>
      <ns0:r ns0:rsidRPr="003B7E28">
        <ns0:rPr>
          <ns0:lang ns0:val="ru-RU"/>
        </ns0:rPr>
        <ns0:t>.</ns0:t>
      </ns0:r>
      <ns0:r>
        <ns0:rPr>
          <ns0:lang ns0:val="ru-RU"/>
        </ns0:rPr>
        <ns0:t>2</ns0:t>
      </ns0:r>
      <ns0:r ns0:rsidRPr="003B7E28">
        <ns0:rPr>
          <ns0:lang ns0:val="ru-RU"/>
        </ns0:rPr>
        <ns0:t xml:space="preserve"> – </ns0:t>
      </ns0:r>
      <ns0:r>
        <ns0:rPr>
          <ns0:lang ns0:val="ru-RU"/>
        </ns0:rPr>
        <ns0:t>С</ns0:t>
      </ns0:r>
      <ns0:r ns0:rsidRPr="003B7E28">
        <ns0:rPr>
          <ns0:lang ns0:val="ru-RU"/>
        </ns0:rPr>
        <ns0:t xml:space="preserve">равнение спектров исходного файла </ns0:t>
      </ns0:r>
      <ns0:r>
        <ns0:rPr>
          <ns0:lang ns0:val="ru-RU"/>
        </ns0:rPr>
        <ns0:br/>
      </ns0:r>
      <ns0:r ns0:rsidRPr="003B7E28">
        <ns0:rPr>
          <ns0:lang ns0:val="ru-RU"/>
        </ns0:rPr>
        <ns0:t>и обработанн</ns0:t>
      </ns0:r>
      <ns0:r>
        <ns0:rPr>
          <ns0:lang ns0:val="ru-RU"/>
        </ns0:rPr>
        <ns0:t>ых</ns0:t>
      </ns0:r>
      <ns0:r ns0:rsidRPr="003B7E28">
        <ns0:rPr>
          <ns0:lang ns0:val="ru-RU"/>
        </ns0:rPr>
        <ns0:t xml:space="preserve"> </ns0:t>
      </ns0:r>
      <ns0:r ns0:rsidRPr="003B7E28">
        <ns0:t>FWHT</ns0:t>
      </ns0:r>
      <ns0:r ns0:rsidRPr="003B7E28">
        <ns0:rPr>
          <ns0:lang ns0:val="ru-RU"/>
        </ns0:rPr>
        <ns0:t xml:space="preserve"> и </ns0:t>
      </ns0:r>
      <ns0:r ns0:rsidRPr="003B7E28">
        <ns0:t>DWT</ns0:t>
      </ns0:r>
    </ns0:p>
    <ns0:p ns2:paraId="1ACBE7BD" ns2:textId="044D30DD" ns0:rsidR="0099682E" ns0:rsidRPr="003B7E28" ns0:rsidRDefault="0099682E" ns0:rsidP="0099682E">
      <ns0:pPr>
        <ns0:spacing ns0:after="240"/>
        <ns0:ind ns0:firstLine="709"/>
        <ns0:rPr>
          <ns0:lang ns0:val="ru-RU"/>
        </ns0:rPr>
      </ns0:pPr>
      <ns0:r ns0:rsidRPr="003B7E28">
        <ns0:rPr>
          <ns0:lang ns0:val="ru-RU"/>
        </ns0:rPr>
        <ns0:t xml:space="preserve">Сравнение спектров FWHT и FFT (рисунок </ns0:t>
      </ns0:r>
      <ns0:r ns0:rsidR="00182258">
        <ns0:rPr>
          <ns0:lang ns0:val="ru-RU"/>
        </ns0:rPr>
        <ns0:t>В</ns0:t>
      </ns0:r>
      <ns0:r ns0:rsidRPr="003B7E28">
        <ns0:rPr>
          <ns0:lang ns0:val="ru-RU"/>
        </ns0:rPr>
        <ns0:t>.</ns0:t>
      </ns0:r>
      <ns0:r>
        <ns0:rPr>
          <ns0:lang ns0:val="ru-RU"/>
        </ns0:rPr>
        <ns0:t>3</ns0:t>
      </ns0:r>
      <ns0:r ns0:rsidRPr="003B7E28">
        <ns0:rPr>
          <ns0:lang ns0:val="ru-RU"/>
        </ns0:rPr>
        <ns0:t xml:space="preserve">) выявляет сходный характер спектральных искажений обоих методов в высокочастотной области. Значения LSD составляют 24,57 дБ для FWHT и 32,22 дБ для FFT, причём большее значение LSD у FFT указывает на более выраженное отклонение спектра обработанного сигнала от исходного. </ns0:t>
      </ns0:r>
      <ns0:proofErr ns0:type="spellStart"/>
      <ns0:r ns0:rsidRPr="003B7E28">
        <ns0:rPr>
          <ns0:lang ns0:val="ru-RU"/>
        </ns0:rPr>
        <ns0:t>Центроидное</ns0:t>
      </ns0:r>
      <ns0:proofErr ns0:type="spellEnd"/>
      <ns0:r ns0:rsidRPr="003B7E28">
        <ns0:rPr>
          <ns0:lang ns0:val="ru-RU"/>
        </ns0:rPr>
        <ns0:t xml:space="preserve"> смещение также различается: 1445 Гц у FWHT против 845 Гц у FFT. Несмотря на то, что FFT демонстрирует меньшее </ns0:t>
      </ns0:r>
      <ns0:proofErr ns0:type="spellStart"/>
      <ns0:r ns0:rsidRPr="003B7E28">
        <ns0:rPr>
          <ns0:lang ns0:val="ru-RU"/>
        </ns0:rPr>
        <ns0:t>центроидное</ns0:t>
      </ns0:r>
      <ns0:proofErr ns0:type="spellEnd"/>
      <ns0:r ns0:rsidRPr="003B7E28">
        <ns0:rPr>
          <ns0:lang ns0:val="ru-RU"/>
        </ns0:rPr>
        <ns0:t xml:space="preserve"> смещение, интегральный балл FWHT (0,672) превышает </ns0:t>
      </ns0:r>
      <ns0:proofErr ns0:type="spellStart"/>
      <ns0:r ns0:rsidRPr="003B7E28">
        <ns0:rPr>
          <ns0:lang ns0:val="ru-RU"/>
        </ns0:rPr>
        <ns0:t>Score</ns0:t>
      </ns0:r>
      <ns0:proofErr ns0:type="spellEnd"/>
      <ns0:r ns0:rsidRPr="003B7E28">
        <ns0:rPr>
          <ns0:lang ns0:val="ru-RU"/>
        </ns0:rPr>
        <ns0:t xml:space="preserve"> FFT (0,558) за счёт лучших показателей SNR (13,59 против 12,75 дБ) и более низкого RMSE (0,028 против 0,036). На </ns0:t>
      </ns0:r>
      <ns0:r ns0:rsidRPr="003B7E28">
        <ns0:rPr>
          <ns0:lang ns0:val="ru-RU"/>
        </ns0:rPr>
        <ns0:lastRenderedPageBreak/>
        <ns0:t>спектрограмме видно, что кривая FFT характеризуется более неравномерными провалами в области средних частот, тогда как FWHT сохраняет более гладкую огибающую в низкочастотной области, что объясняется монотонным характером функций Уолша.</ns0:t>
      </ns0:r>
    </ns0:p>
    <ns0:p ns2:paraId="1B86061E" ns2:textId="77777777" ns0:rsidR="0099682E" ns0:rsidRPr="003B7E28" ns0:rsidRDefault="0099682E" ns0:rsidP="0099682E">
      <ns0:pPr>
        <ns0:jc ns0:val="center"/>
        <ns0:rPr>
          <ns0:lang ns0:val="ru-RU"/>
        </ns0:rPr>
      </ns0:pPr>
      <ns0:r ns0:rsidRPr="003B7E28">
        <ns0:rPr>
          <ns0:noProof/>
          <ns0:lang ns0:val="ru-RU"/>
        </ns0:rPr>
        <ns0:drawing>
          <ns3:inline distT="0" distB="0" distL="0" distR="0" ns4:anchorId="67A9E4DF" ns4:editId="7BBE34CC">
            <ns3:extent cx="5972175" cy="3207096"/>
            <ns3:effectExtent l="0" t="0" r="0" b="0"/>
            <ns3:docPr id="1091156992" name="Рисунок 1"/>
            <ns3:cNvGraphicFramePr>
              <ns5:graphicFrameLocks noChangeAspect="1"/>
            </ns3:cNvGraphicFramePr>
            <ns5:graphic>
              <ns5:graphicData uri="http://schemas.openxmlformats.org/drawingml/2006/picture">
                <ns7:pic>
                  <ns7:nvPicPr>
                    <ns7:cNvPr id="1091156992" name=""/>
                    <ns7:cNvPicPr/>
                  </ns7:nvPicPr>
                  <ns7:blipFill rotWithShape="1">
                    <ns5:blip ns8:embed="rId47"/>
                    <ns5:srcRect t="50128"/>
                    <ns5:stretch>
                      <ns5:fillRect/>
                    </ns5:stretch>
                  </ns7:blipFill>
                  <ns7:spPr bwMode="auto">
                    <ns5:xfrm>
                      <ns5:off x="0" y="0"/>
                      <ns5:ext cx="5972175" cy="3207096"/>
                    </ns5:xfrm>
                    <ns5:prstGeom prst="rect">
                      <ns5:avLst/>
                    </ns5:prstGeom>
                    <ns5:ln>
                      <ns5:noFill/>
                    </ns5:ln>
                    <ns5:extLst>
                      <ns5:ext uri="{53640926-AAD7-44D8-BBD7-CCE9431645EC}">
                        <ns9:shadowObscured/>
                      </ns5:ext>
                    </ns5:extLst>
                  </ns7:spPr>
                </ns7:pic>
              </ns5:graphicData>
            </ns5:graphic>
          </ns3:inline>
        </ns0:drawing>
      </ns0:r>
    </ns0:p>
    <ns0:p ns2:paraId="7FA5792C" ns2:textId="6E10DE07" ns0:rsidR="0099682E" ns0:rsidRPr="003B7E28" ns0:rsidRDefault="0099682E" ns0:rsidP="0099682E">
      <ns0:pPr>
        <ns0:spacing ns0:before="120" ns0:after="240" ns0:line="240" ns0:lineRule="auto"/>
        <ns0:jc ns0:val="center"/>
        <ns0:rPr>
          <ns0:lang ns0:val="ru-RU"/>
        </ns0:rPr>
      </ns0:pPr>
      <ns0:r ns0:rsidRPr="003B7E28">
        <ns0:rPr>
          <ns0:lang ns0:val="ru-RU"/>
        </ns0:rPr>
        <ns0:t xml:space="preserve">Рисунок </ns0:t>
      </ns0:r>
      <ns0:r ns0:rsidR="00182258">
        <ns0:rPr>
          <ns0:lang ns0:val="ru-RU"/>
        </ns0:rPr>
        <ns0:t>В</ns0:t>
      </ns0:r>
      <ns0:r ns0:rsidRPr="003B7E28">
        <ns0:rPr>
          <ns0:lang ns0:val="ru-RU"/>
        </ns0:rPr>
        <ns0:t>.</ns0:t>
      </ns0:r>
      <ns0:r>
        <ns0:rPr>
          <ns0:lang ns0:val="ru-RU"/>
        </ns0:rPr>
        <ns0:t>3</ns0:t>
      </ns0:r>
      <ns0:r ns0:rsidRPr="003B7E28">
        <ns0:rPr>
          <ns0:lang ns0:val="ru-RU"/>
        </ns0:rPr>
        <ns0:t xml:space="preserve"> – </ns0:t>
      </ns0:r>
      <ns0:r>
        <ns0:rPr>
          <ns0:lang ns0:val="ru-RU"/>
        </ns0:rPr>
        <ns0:t>С</ns0:t>
      </ns0:r>
      <ns0:r ns0:rsidRPr="003B7E28">
        <ns0:rPr>
          <ns0:lang ns0:val="ru-RU"/>
        </ns0:rPr>
        <ns0:t xml:space="preserve">равнение спектров исходного файла </ns0:t>
      </ns0:r>
      <ns0:r>
        <ns0:rPr>
          <ns0:lang ns0:val="ru-RU"/>
        </ns0:rPr>
        <ns0:br/>
      </ns0:r>
      <ns0:r ns0:rsidRPr="003B7E28">
        <ns0:rPr>
          <ns0:lang ns0:val="ru-RU"/>
        </ns0:rPr>
        <ns0:t>и обработанн</ns0:t>
      </ns0:r>
      <ns0:r>
        <ns0:rPr>
          <ns0:lang ns0:val="ru-RU"/>
        </ns0:rPr>
        <ns0:t>ых</ns0:t>
      </ns0:r>
      <ns0:r ns0:rsidRPr="003B7E28">
        <ns0:rPr>
          <ns0:lang ns0:val="ru-RU"/>
        </ns0:rPr>
        <ns0:t xml:space="preserve"> FWHT и FFT</ns0:t>
      </ns0:r>
    </ns0:p>
    <ns0:p ns2:paraId="0A2689BE" ns2:textId="761EB927" ns0:rsidR="0099682E" ns0:rsidRPr="003B7E28" ns0:rsidRDefault="0099682E" ns0:rsidP="0099682E">
      <ns0:pPr>
        <ns0:spacing ns0:after="240"/>
        <ns0:ind ns0:firstLine="709"/>
        <ns0:rPr>
          <ns0:lang ns0:val="ru-RU"/>
        </ns0:rPr>
      </ns0:pPr>
      <ns0:r ns0:rsidRPr="003B7E28">
        <ns0:rPr>
          <ns0:lang ns0:val="ru-RU"/>
        </ns0:rPr>
        <ns0:t xml:space="preserve">Спектрограмма сравнения FWHT и DCT (рисунок </ns0:t>
      </ns0:r>
      <ns0:r ns0:rsidR="00182258">
        <ns0:rPr>
          <ns0:lang ns0:val="ru-RU"/>
        </ns0:rPr>
        <ns0:t>В</ns0:t>
      </ns0:r>
      <ns0:r ns0:rsidRPr="003B7E28">
        <ns0:rPr>
          <ns0:lang ns0:val="ru-RU"/>
        </ns0:rPr>
        <ns0:t>.</ns0:t>
      </ns0:r>
      <ns0:r>
        <ns0:rPr>
          <ns0:lang ns0:val="ru-RU"/>
        </ns0:rPr>
        <ns0:t>4</ns0:t>
      </ns0:r>
      <ns0:r ns0:rsidRPr="003B7E28">
        <ns0:rPr>
          <ns0:lang ns0:val="ru-RU"/>
        </ns0:rPr>
        <ns0:t>) показывает, что оба метода вносят существенные искажения в области средних и высоких частот, однако характер этих искажений различается. LSD DCT составляет 31,54 дБ против 24,57 дБ у FWHT, что указывает на более сильное отклонение спектра при использовании дискретного косинусного преобразования. Спектральная сходимость DCT (0,262) и FWHT (0,184) сопоставимы, однако стандартное отклонение DCT (0,220) значительно выше, чем у FWHT (0,116), что свидетельствует о меньшей предсказуемости результатов DCT для различных типов аудио</ns0:t>
      </ns0:r>
      <ns0:r ns0:rsidR="00F70F54">
        <ns0:rPr>
          <ns0:lang ns0:val="ru-RU"/>
        </ns0:rPr>
        <ns0:t>файлов</ns0:t>
      </ns0:r>
      <ns0:r ns0:rsidRPr="003B7E28">
        <ns0:rPr>
          <ns0:lang ns0:val="ru-RU"/>
        </ns0:rPr>
        <ns0:t>. На спектрограмме заметно, что кривая DCT имеет более выраженные осцилляции в полосе 2–8 кГц, связанные с эффектом спектральной утечки, характерным для гармонических базисов. FWHT, напротив, формирует более равномерное отклонение благодаря ортогональности и дискретной природе матрицы Адамара.</ns0:t>
      </ns0:r>
    </ns0:p>
    <ns0:p ns2:paraId="037F0223" ns2:textId="77777777" ns0:rsidR="0099682E" ns0:rsidRPr="003B7E28" ns0:rsidRDefault="0099682E" ns0:rsidP="0099682E">
      <ns0:pPr>
        <ns0:rPr>
          <ns0:lang ns0:val="ru-RU"/>
        </ns0:rPr>
      </ns0:pPr>
      <ns0:r ns0:rsidRPr="003B7E28">
        <ns0:rPr>
          <ns0:noProof/>
          <ns0:lang ns0:val="ru-RU"/>
        </ns0:rPr>
        <ns0:lastRenderedPageBreak/>
        <ns0:drawing>
          <ns3:inline distT="0" distB="0" distL="0" distR="0" ns4:anchorId="4AFC64A1" ns4:editId="4FAD4B54">
            <ns3:extent cx="5972175" cy="3195521"/>
            <ns3:effectExtent l="0" t="0" r="0" b="5080"/>
            <ns3:docPr id="324558053" name="Рисунок 1"/>
            <ns3:cNvGraphicFramePr>
              <ns5:graphicFrameLocks noChangeAspect="1"/>
            </ns3:cNvGraphicFramePr>
            <ns5:graphic>
              <ns5:graphicData uri="http://schemas.openxmlformats.org/drawingml/2006/picture">
                <ns7:pic>
                  <ns7:nvPicPr>
                    <ns7:cNvPr id="324558053" name=""/>
                    <ns7:cNvPicPr/>
                  </ns7:nvPicPr>
                  <ns7:blipFill rotWithShape="1">
                    <ns5:blip ns8:embed="rId48"/>
                    <ns5:srcRect t="50308"/>
                    <ns5:stretch>
                      <ns5:fillRect/>
                    </ns5:stretch>
                  </ns7:blipFill>
                  <ns7:spPr bwMode="auto">
                    <ns5:xfrm>
                      <ns5:off x="0" y="0"/>
                      <ns5:ext cx="5972175" cy="3195521"/>
                    </ns5:xfrm>
                    <ns5:prstGeom prst="rect">
                      <ns5:avLst/>
                    </ns5:prstGeom>
                    <ns5:ln>
                      <ns5:noFill/>
                    </ns5:ln>
                    <ns5:extLst>
                      <ns5:ext uri="{53640926-AAD7-44D8-BBD7-CCE9431645EC}">
                        <ns9:shadowObscured/>
                      </ns5:ext>
                    </ns5:extLst>
                  </ns7:spPr>
                </ns7:pic>
              </ns5:graphicData>
            </ns5:graphic>
          </ns3:inline>
        </ns0:drawing>
      </ns0:r>
    </ns0:p>
    <ns0:p ns2:paraId="3A81B076" ns2:textId="3116A2EB" ns0:rsidR="0099682E" ns0:rsidRPr="003B7E28" ns0:rsidRDefault="0099682E" ns0:rsidP="0099682E">
      <ns0:pPr>
        <ns0:spacing ns0:before="120" ns0:after="240" ns0:line="240" ns0:lineRule="auto"/>
        <ns0:jc ns0:val="center"/>
        <ns0:rPr>
          <ns0:lang ns0:val="ru-RU"/>
        </ns0:rPr>
      </ns0:pPr>
      <ns0:r ns0:rsidRPr="003B7E28">
        <ns0:rPr>
          <ns0:lang ns0:val="ru-RU"/>
        </ns0:rPr>
        <ns0:t xml:space="preserve">Рисунок </ns0:t>
      </ns0:r>
      <ns0:r ns0:rsidR="00182258">
        <ns0:rPr>
          <ns0:lang ns0:val="ru-RU"/>
        </ns0:rPr>
        <ns0:t>В</ns0:t>
      </ns0:r>
      <ns0:r ns0:rsidRPr="003B7E28">
        <ns0:rPr>
          <ns0:lang ns0:val="ru-RU"/>
        </ns0:rPr>
        <ns0:t>.</ns0:t>
      </ns0:r>
      <ns0:r>
        <ns0:rPr>
          <ns0:lang ns0:val="ru-RU"/>
        </ns0:rPr>
        <ns0:t>4</ns0:t>
      </ns0:r>
      <ns0:r ns0:rsidRPr="003B7E28">
        <ns0:rPr>
          <ns0:lang ns0:val="ru-RU"/>
        </ns0:rPr>
        <ns0:t xml:space="preserve"> – </ns0:t>
      </ns0:r>
      <ns0:r>
        <ns0:rPr>
          <ns0:lang ns0:val="ru-RU"/>
        </ns0:rPr>
        <ns0:t>С</ns0:t>
      </ns0:r>
      <ns0:r ns0:rsidRPr="003B7E28">
        <ns0:rPr>
          <ns0:lang ns0:val="ru-RU"/>
        </ns0:rPr>
        <ns0:t xml:space="preserve">равнение спектров исходного файла </ns0:t>
      </ns0:r>
      <ns0:r>
        <ns0:rPr>
          <ns0:lang ns0:val="ru-RU"/>
        </ns0:rPr>
        <ns0:br/>
      </ns0:r>
      <ns0:r ns0:rsidRPr="003B7E28">
        <ns0:rPr>
          <ns0:lang ns0:val="ru-RU"/>
        </ns0:rPr>
        <ns0:t>и обработанн</ns0:t>
      </ns0:r>
      <ns0:r>
        <ns0:rPr>
          <ns0:lang ns0:val="ru-RU"/>
        </ns0:rPr>
        <ns0:t>ых</ns0:t>
      </ns0:r>
      <ns0:r ns0:rsidRPr="003B7E28">
        <ns0:rPr>
          <ns0:lang ns0:val="ru-RU"/>
        </ns0:rPr>
        <ns0:t xml:space="preserve"> FWHT и DCT</ns0:t>
      </ns0:r>
    </ns0:p>
    <ns0:p ns2:paraId="1C5B7E1B" ns2:textId="393D0D26" ns0:rsidR="0099682E" ns0:rsidRPr="003B7E28" ns0:rsidRDefault="0099682E" ns0:rsidP="0099682E">
      <ns0:pPr>
        <ns0:spacing ns0:after="240"/>
        <ns0:ind ns0:firstLine="709"/>
        <ns0:rPr>
          <ns0:lang ns0:val="ru-RU"/>
        </ns0:rPr>
      </ns0:pPr>
      <ns0:r ns0:rsidRPr="003B7E28">
        <ns0:rPr>
          <ns0:lang ns0:val="ru-RU"/>
        </ns0:rPr>
        <ns0:t xml:space="preserve">Сравнение FWHT и MDCT (рисунок </ns0:t>
      </ns0:r>
      <ns0:r ns0:rsidR="00182258">
        <ns0:rPr>
          <ns0:lang ns0:val="ru-RU"/>
        </ns0:rPr>
        <ns0:t>В</ns0:t>
      </ns0:r>
      <ns0:r ns0:rsidRPr="003B7E28">
        <ns0:rPr>
          <ns0:lang ns0:val="ru-RU"/>
        </ns0:rPr>
        <ns0:t>.</ns0:t>
      </ns0:r>
      <ns0:r>
        <ns0:rPr>
          <ns0:lang ns0:val="ru-RU"/>
        </ns0:rPr>
        <ns0:t>5</ns0:t>
      </ns0:r>
      <ns0:r ns0:rsidRPr="003B7E28">
        <ns0:rPr>
          <ns0:lang ns0:val="ru-RU"/>
        </ns0:rPr>
        <ns0:t xml:space="preserve">) демонстрирует принципиальные различия в качестве спектрального восстановления. MDCT, являющийся основой формата MP3, показывает LSD 33,30 дБ и спектральную сходимость 0,523 — значительно худшие показатели, чем у FWHT (LSD 24,57 дБ, сходимость 0,184). Однако следует учитывать, что текущая реализация MDCT в программном комплексе является упрощённой и не включает критическое перекрытие и оконную функцию, необходимые для качественного спектрального анализа. </ns0:t>
      </ns0:r>
      <ns0:proofErr ns0:type="spellStart"/>
      <ns0:r ns0:rsidRPr="003B7E28">
        <ns0:rPr>
          <ns0:lang ns0:val="ru-RU"/>
        </ns0:rPr>
        <ns0:t>Центроидное</ns0:t>
      </ns0:r>
      <ns0:proofErr ns0:type="spellEnd"/>
      <ns0:r ns0:rsidRPr="003B7E28">
        <ns0:rPr>
          <ns0:lang ns0:val="ru-RU"/>
        </ns0:rPr>
        <ns0:t xml:space="preserve"> смещение MDCT (1008 Гц) меньше, чем у FWHT (1445 Гц), однако это не компенсирует общего ухудшения спектральной структуры. На спектрограмме хорошо видно, что кривая MDCT демонстрирует характерные артефакты в виде периодических провалов, связанных с отсутствием оконной функции. Данные результаты подтверждают необходимость оптимизации реализации MDCT для корректного сравнения с остальными методами.</ns0:t>
      </ns0:r>
    </ns0:p>
    <ns0:p ns2:paraId="7D01801C" ns2:textId="77777777" ns0:rsidR="0099682E" ns0:rsidRPr="003B7E28" ns0:rsidRDefault="0099682E" ns0:rsidP="0099682E">
      <ns0:pPr>
        <ns0:rPr>
          <ns0:lang ns0:val="ru-RU"/>
        </ns0:rPr>
      </ns0:pPr>
      <ns0:r ns0:rsidRPr="003B7E28">
        <ns0:rPr>
          <ns0:noProof/>
          <ns0:lang ns0:val="ru-RU"/>
        </ns0:rPr>
        <ns0:lastRenderedPageBreak/>
        <ns0:drawing>
          <ns3:inline distT="0" distB="0" distL="0" distR="0" ns4:anchorId="462FC35C" ns4:editId="31668534">
            <ns3:extent cx="5972175" cy="3195521"/>
            <ns3:effectExtent l="0" t="0" r="0" b="5080"/>
            <ns3:docPr id="405947757" name="Рисунок 1"/>
            <ns3:cNvGraphicFramePr>
              <ns5:graphicFrameLocks noChangeAspect="1"/>
            </ns3:cNvGraphicFramePr>
            <ns5:graphic>
              <ns5:graphicData uri="http://schemas.openxmlformats.org/drawingml/2006/picture">
                <ns7:pic>
                  <ns7:nvPicPr>
                    <ns7:cNvPr id="405947757" name=""/>
                    <ns7:cNvPicPr/>
                  </ns7:nvPicPr>
                  <ns7:blipFill rotWithShape="1">
                    <ns5:blip ns8:embed="rId49"/>
                    <ns5:srcRect t="50308"/>
                    <ns5:stretch>
                      <ns5:fillRect/>
                    </ns5:stretch>
                  </ns7:blipFill>
                  <ns7:spPr bwMode="auto">
                    <ns5:xfrm>
                      <ns5:off x="0" y="0"/>
                      <ns5:ext cx="5972175" cy="3195521"/>
                    </ns5:xfrm>
                    <ns5:prstGeom prst="rect">
                      <ns5:avLst/>
                    </ns5:prstGeom>
                    <ns5:ln>
                      <ns5:noFill/>
                    </ns5:ln>
                    <ns5:extLst>
                      <ns5:ext uri="{53640926-AAD7-44D8-BBD7-CCE9431645EC}">
                        <ns9:shadowObscured/>
                      </ns5:ext>
                    </ns5:extLst>
                  </ns7:spPr>
                </ns7:pic>
              </ns5:graphicData>
            </ns5:graphic>
          </ns3:inline>
        </ns0:drawing>
      </ns0:r>
    </ns0:p>
    <ns0:p ns2:paraId="3D9CBC1E" ns2:textId="65C4B9DD" ns0:rsidR="0099682E" ns0:rsidRPr="003B7E28" ns0:rsidRDefault="0099682E" ns0:rsidP="0099682E">
      <ns0:pPr>
        <ns0:spacing ns0:before="120" ns0:after="240" ns0:line="240" ns0:lineRule="auto"/>
        <ns0:jc ns0:val="center"/>
        <ns0:rPr>
          <ns0:lang ns0:val="ru-RU"/>
        </ns0:rPr>
      </ns0:pPr>
      <ns0:r ns0:rsidRPr="003B7E28">
        <ns0:rPr>
          <ns0:lang ns0:val="ru-RU"/>
        </ns0:rPr>
        <ns0:t xml:space="preserve">Рисунок </ns0:t>
      </ns0:r>
      <ns0:r ns0:rsidR="00182258">
        <ns0:rPr>
          <ns0:lang ns0:val="ru-RU"/>
        </ns0:rPr>
        <ns0:t>В</ns0:t>
      </ns0:r>
      <ns0:r ns0:rsidRPr="003B7E28">
        <ns0:rPr>
          <ns0:lang ns0:val="ru-RU"/>
        </ns0:rPr>
        <ns0:t>.</ns0:t>
      </ns0:r>
      <ns0:r>
        <ns0:rPr>
          <ns0:lang ns0:val="ru-RU"/>
        </ns0:rPr>
        <ns0:t>5</ns0:t>
      </ns0:r>
      <ns0:r ns0:rsidRPr="003B7E28">
        <ns0:rPr>
          <ns0:lang ns0:val="ru-RU"/>
        </ns0:rPr>
        <ns0:t xml:space="preserve"> – сравнение спектров исходного файла </ns0:t>
      </ns0:r>
      <ns0:r>
        <ns0:rPr>
          <ns0:lang ns0:val="ru-RU"/>
        </ns0:rPr>
        <ns0:br/>
      </ns0:r>
      <ns0:r ns0:rsidRPr="003B7E28">
        <ns0:rPr>
          <ns0:lang ns0:val="ru-RU"/>
        </ns0:rPr>
        <ns0:t>и обработанн</ns0:t>
      </ns0:r>
      <ns0:r>
        <ns0:rPr>
          <ns0:lang ns0:val="ru-RU"/>
        </ns0:rPr>
        <ns0:t>ых</ns0:t>
      </ns0:r>
      <ns0:r ns0:rsidRPr="003B7E28">
        <ns0:rPr>
          <ns0:lang ns0:val="ru-RU"/>
        </ns0:rPr>
        <ns0:t xml:space="preserve"> FWHT и MDCT</ns0:t>
      </ns0:r>
    </ns0:p>
    <ns0:p ns2:paraId="40E98DCF" ns2:textId="7D33C187" ns0:rsidR="0099682E" ns0:rsidRPr="003B7E28" ns0:rsidRDefault="0099682E" ns0:rsidP="0099682E">
      <ns0:pPr>
        <ns0:spacing ns0:after="240"/>
        <ns0:ind ns0:firstLine="709"/>
        <ns0:rPr>
          <ns0:lang ns0:val="ru-RU"/>
        </ns0:rPr>
      </ns0:pPr>
      <ns0:r ns0:rsidRPr="003B7E28">
        <ns0:rPr>
          <ns0:lang ns0:val="ru-RU"/>
        </ns0:rPr>
        <ns0:t xml:space="preserve">Спектрограмма сравнения FWHT и метода </ns0:t>
      </ns0:r>
      <ns0:proofErr ns0:type="spellStart"/>
      <ns0:r ns0:rsidRPr="003B7E28">
        <ns0:rPr>
          <ns0:lang ns0:val="ru-RU"/>
        </ns0:rPr>
        <ns0:t>Розенброка</ns0:t>
      </ns0:r>
      <ns0:proofErr ns0:type="spellEnd"/>
      <ns0:r ns0:rsidRPr="003B7E28">
        <ns0:rPr>
          <ns0:lang ns0:val="ru-RU"/>
        </ns0:rPr>
        <ns0:t xml:space="preserve"> (рисунок </ns0:t>
      </ns0:r>
      <ns0:r ns0:rsidR="00182258">
        <ns0:rPr>
          <ns0:lang ns0:val="ru-RU"/>
        </ns0:rPr>
        <ns0:t>В</ns0:t>
      </ns0:r>
      <ns0:r ns0:rsidRPr="003B7E28">
        <ns0:rPr>
          <ns0:lang ns0:val="ru-RU"/>
        </ns0:rPr>
        <ns0:t>.</ns0:t>
      </ns0:r>
      <ns0:r>
        <ns0:rPr>
          <ns0:lang ns0:val="ru-RU"/>
        </ns0:rPr>
        <ns0:t>6</ns0:t>
      </ns0:r>
      <ns0:r ns0:rsidRPr="003B7E28">
        <ns0:rPr>
          <ns0:lang ns0:val="ru-RU"/>
        </ns0:rPr>
        <ns0:t xml:space="preserve">) наглядно иллюстрирует разрыв в качестве между этими методами. Кривая </ns0:t>
      </ns0:r>
      <ns0:proofErr ns0:type="spellStart"/>
      <ns0:r ns0:rsidRPr="003B7E28">
        <ns0:rPr>
          <ns0:lang ns0:val="ru-RU"/>
        </ns0:rPr>
        <ns0:t>Розенброка</ns0:t>
      </ns0:r>
      <ns0:proofErr ns0:type="spellEnd"/>
      <ns0:r ns0:rsidRPr="003B7E28">
        <ns0:rPr>
          <ns0:lang ns0:val="ru-RU"/>
        </ns0:rPr>
        <ns0:t xml:space="preserve"> практически совпадает с исходным сигналом на всём диапазоне частот, что объясняет минимальное значение LSD (6,77 дБ) и </ns0:t>
      </ns0:r>
      <ns0:proofErr ns0:type="spellStart"/>
      <ns0:r ns0:rsidRPr="003B7E28">
        <ns0:rPr>
          <ns0:lang ns0:val="ru-RU"/>
        </ns0:rPr>
        <ns0:t>центроидное</ns0:t>
      </ns0:r>
      <ns0:proofErr ns0:type="spellEnd"/>
      <ns0:r ns0:rsidRPr="003B7E28">
        <ns0:rPr>
          <ns0:lang ns0:val="ru-RU"/>
        </ns0:rPr>
        <ns0:t xml:space="preserve"> смещение всего 24 Гц. FWHT демонстрирует значительно большее отклонение: LSD 24,57 дБ, </ns0:t>
      </ns0:r>
      <ns0:proofErr ns0:type="spellStart"/>
      <ns0:r ns0:rsidRPr="003B7E28">
        <ns0:rPr>
          <ns0:lang ns0:val="ru-RU"/>
        </ns0:rPr>
        <ns0:t>центроид</ns0:t>
      </ns0:r>
      <ns0:proofErr ns0:type="spellEnd"/>
      <ns0:r ns0:rsidRPr="003B7E28">
        <ns0:rPr>
          <ns0:lang ns0:val="ru-RU"/>
        </ns0:rPr>
        <ns0:t xml:space="preserve"> 1445 Гц. Спектральная сходимость </ns0:t>
      </ns0:r>
      <ns0:proofErr ns0:type="spellStart"/>
      <ns0:r ns0:rsidRPr="003B7E28">
        <ns0:rPr>
          <ns0:lang ns0:val="ru-RU"/>
        </ns0:rPr>
        <ns0:t>Розенброка</ns0:t>
      </ns0:r>
      <ns0:proofErr ns0:type="spellEnd"/>
      <ns0:r ns0:rsidRPr="003B7E28">
        <ns0:rPr>
          <ns0:lang ns0:val="ru-RU"/>
        </ns0:rPr>
        <ns0:t xml:space="preserve"> (0,174) также превосходит FWHT (0,184). Ключевым преимуществом метода </ns0:t>
      </ns0:r>
      <ns0:proofErr ns0:type="spellStart"/>
      <ns0:r ns0:rsidRPr="003B7E28">
        <ns0:rPr>
          <ns0:lang ns0:val="ru-RU"/>
        </ns0:rPr>
        <ns0:t>Розенброка</ns0:t>
      </ns0:r>
      <ns0:proofErr ns0:type="spellEnd"/>
      <ns0:r ns0:rsidRPr="003B7E28">
        <ns0:rPr>
          <ns0:lang ns0:val="ru-RU"/>
        </ns0:rPr>
        <ns0:t xml:space="preserve"> является наличие </ns0:t>
      </ns0:r>
      <ns0:proofErr ns0:type="spellStart"/>
      <ns0:r ns0:rsidRPr="003B7E28">
        <ns0:rPr>
          <ns0:lang ns0:val="ru-RU"/>
        </ns0:rPr>
        <ns0:t>психоакустической</ns0:t>
      </ns0:r>
      <ns0:proofErr ns0:type="spellEnd"/>
      <ns0:r ns0:rsidRPr="003B7E28">
        <ns0:rPr>
          <ns0:lang ns0:val="ru-RU"/>
        </ns0:rPr>
        <ns0:t xml:space="preserve"> модели, которая обеспечивает адаптивное управление квантованием в соответствии с чувствительностью слуха. FWHT, напротив, использует механический отбор коэффициентов по энергетическому критерию без учёта особенностей восприятия. Тем не менее, FWHT обладает потенциальным преимуществом в сценариях аппаратной реализации, где отсутствие операций умножения является критическим фактором.</ns0:t>
      </ns0:r>
    </ns0:p>
    <ns0:p ns2:paraId="5AF21FE8" ns2:textId="77777777" ns0:rsidR="0099682E" ns0:rsidRPr="003B7E28" ns0:rsidRDefault="0099682E" ns0:rsidP="0099682E">
      <ns0:pPr>
        <ns0:jc ns0:val="center"/>
        <ns0:rPr>
          <ns0:lang ns0:val="ru-RU"/>
        </ns0:rPr>
      </ns0:pPr>
      <ns0:r ns0:rsidRPr="003B7E28">
        <ns0:rPr>
          <ns0:noProof/>
          <ns0:lang ns0:val="ru-RU"/>
        </ns0:rPr>
        <ns0:lastRenderedPageBreak/>
        <ns0:drawing>
          <ns3:inline distT="0" distB="0" distL="0" distR="0" ns4:anchorId="4510DB21" ns4:editId="32B36684">
            <ns3:extent cx="5972175" cy="3218670"/>
            <ns3:effectExtent l="0" t="0" r="0" b="1270"/>
            <ns3:docPr id="1493136479" name="Рисунок 1"/>
            <ns3:cNvGraphicFramePr>
              <ns5:graphicFrameLocks noChangeAspect="1"/>
            </ns3:cNvGraphicFramePr>
            <ns5:graphic>
              <ns5:graphicData uri="http://schemas.openxmlformats.org/drawingml/2006/picture">
                <ns7:pic>
                  <ns7:nvPicPr>
                    <ns7:cNvPr id="1493136479" name=""/>
                    <ns7:cNvPicPr/>
                  </ns7:nvPicPr>
                  <ns7:blipFill rotWithShape="1">
                    <ns5:blip ns8:embed="rId50"/>
                    <ns5:srcRect t="49948"/>
                    <ns5:stretch>
                      <ns5:fillRect/>
                    </ns5:stretch>
                  </ns7:blipFill>
                  <ns7:spPr bwMode="auto">
                    <ns5:xfrm>
                      <ns5:off x="0" y="0"/>
                      <ns5:ext cx="5972175" cy="3218670"/>
                    </ns5:xfrm>
                    <ns5:prstGeom prst="rect">
                      <ns5:avLst/>
                    </ns5:prstGeom>
                    <ns5:ln>
                      <ns5:noFill/>
                    </ns5:ln>
                    <ns5:extLst>
                      <ns5:ext uri="{53640926-AAD7-44D8-BBD7-CCE9431645EC}">
                        <ns9:shadowObscured/>
                      </ns5:ext>
                    </ns5:extLst>
                  </ns7:spPr>
                </ns7:pic>
              </ns5:graphicData>
            </ns5:graphic>
          </ns3:inline>
        </ns0:drawing>
      </ns0:r>
    </ns0:p>
    <ns0:p ns2:paraId="15BEDBBA" ns2:textId="67F5F007" ns0:rsidR="0099682E" ns0:rsidRPr="003B7E28" ns0:rsidRDefault="0099682E" ns0:rsidP="0099682E">
      <ns0:pPr>
        <ns0:spacing ns0:before="120" ns0:after="240" ns0:line="240" ns0:lineRule="auto"/>
        <ns0:jc ns0:val="center"/>
        <ns0:rPr>
          <ns0:lang ns0:val="ru-RU"/>
        </ns0:rPr>
      </ns0:pPr>
      <ns0:r ns0:rsidRPr="003B7E28">
        <ns0:rPr>
          <ns0:lang ns0:val="ru-RU"/>
        </ns0:rPr>
        <ns0:t xml:space="preserve">Рисунок </ns0:t>
      </ns0:r>
      <ns0:r ns0:rsidR="00182258">
        <ns0:rPr>
          <ns0:lang ns0:val="ru-RU"/>
        </ns0:rPr>
        <ns0:t>В</ns0:t>
      </ns0:r>
      <ns0:r ns0:rsidRPr="003B7E28">
        <ns0:rPr>
          <ns0:lang ns0:val="ru-RU"/>
        </ns0:rPr>
        <ns0:t>.</ns0:t>
      </ns0:r>
      <ns0:r>
        <ns0:rPr>
          <ns0:lang ns0:val="ru-RU"/>
        </ns0:rPr>
        <ns0:t>6</ns0:t>
      </ns0:r>
      <ns0:r ns0:rsidRPr="003B7E28">
        <ns0:rPr>
          <ns0:lang ns0:val="ru-RU"/>
        </ns0:rPr>
        <ns0:t xml:space="preserve"> – </ns0:t>
      </ns0:r>
      <ns0:r>
        <ns0:rPr>
          <ns0:lang ns0:val="ru-RU"/>
        </ns0:rPr>
        <ns0:t>С</ns0:t>
      </ns0:r>
      <ns0:r ns0:rsidRPr="003B7E28">
        <ns0:rPr>
          <ns0:lang ns0:val="ru-RU"/>
        </ns0:rPr>
        <ns0:t xml:space="preserve">равнение спектров исходного файла </ns0:t>
      </ns0:r>
      <ns0:r>
        <ns0:rPr>
          <ns0:lang ns0:val="ru-RU"/>
        </ns0:rPr>
        <ns0:br/>
      </ns0:r>
      <ns0:r ns0:rsidRPr="003B7E28">
        <ns0:rPr>
          <ns0:lang ns0:val="ru-RU"/>
        </ns0:rPr>
        <ns0:t>и обработанн</ns0:t>
      </ns0:r>
      <ns0:r>
        <ns0:rPr>
          <ns0:lang ns0:val="ru-RU"/>
        </ns0:rPr>
        <ns0:t>ых</ns0:t>
      </ns0:r>
      <ns0:r ns0:rsidRPr="003B7E28">
        <ns0:rPr>
          <ns0:lang ns0:val="ru-RU"/>
        </ns0:rPr>
        <ns0:t xml:space="preserve"> FWHT и </ns0:t>
      </ns0:r>
      <ns0:proofErr ns0:type="spellStart"/>
      <ns0:r ns0:rsidRPr="003B7E28">
        <ns0:rPr>
          <ns0:lang ns0:val="ru-RU"/>
        </ns0:rPr>
        <ns0:t>Rosenbrock</ns0:t>
      </ns0:r>
      <ns0:proofErr ns0:type="spellEnd"/>
    </ns0:p>
    <ns0:p ns2:paraId="56003D3E" ns2:textId="43A94759" ns0:rsidR="0099682E" ns0:rsidRDefault="0099682E" ns0:rsidP="0099682E">
      <ns0:pPr>
        <ns0:spacing ns0:after="240"/>
        <ns0:ind ns0:firstLine="709"/>
        <ns0:rPr>
          <ns0:lang ns0:val="ru-RU"/>
        </ns0:rPr>
      </ns0:pPr>
      <ns0:r ns0:rsidRPr="003B7E28">
        <ns0:rPr>
          <ns0:lang ns0:val="ru-RU"/>
        </ns0:rPr>
        <ns0:t xml:space="preserve">Сравнение FWHT и Хаффман MP3 (рисунок </ns0:t>
      </ns0:r>
      <ns0:r ns0:rsidR="00182258">
        <ns0:rPr>
          <ns0:lang ns0:val="ru-RU"/>
        </ns0:rPr>
        <ns0:t>В</ns0:t>
      </ns0:r>
      <ns0:r ns0:rsidRPr="003B7E28">
        <ns0:rPr>
          <ns0:lang ns0:val="ru-RU"/>
        </ns0:rPr>
        <ns0:t>.</ns0:t>
      </ns0:r>
      <ns0:r>
        <ns0:rPr>
          <ns0:lang ns0:val="ru-RU"/>
        </ns0:rPr>
        <ns0:t>7</ns0:t>
      </ns0:r>
      <ns0:r ns0:rsidRPr="003B7E28">
        <ns0:rPr>
          <ns0:lang ns0:val="ru-RU"/>
        </ns0:rPr>
        <ns0:t xml:space="preserve">) показывает существенное различие в характере спектральных искажений. Хаффман MP3 демонстрирует значительно лучшее сохранение спектральной структуры: LSD 14,05 дБ против 24,57 дБ у FWHT, </ns0:t>
      </ns0:r>
      <ns0:proofErr ns0:type="spellStart"/>
      <ns0:r ns0:rsidRPr="003B7E28">
        <ns0:rPr>
          <ns0:lang ns0:val="ru-RU"/>
        </ns0:rPr>
        <ns0:t>центроидное</ns0:t>
      </ns0:r>
      <ns0:proofErr ns0:type="spellEnd"/>
      <ns0:r ns0:rsidRPr="003B7E28">
        <ns0:rPr>
          <ns0:lang ns0:val="ru-RU"/>
        </ns0:rPr>
        <ns0:t xml:space="preserve"> смещение 225 Гц против 1445 Гц, спектральная сходимость 0,038 против 0,184. На спектрограмме кривая Хаффман MP3 следует форме исходного сигнала значительно точнее, особенно в области средних частот (1–4 кГц), где локализована основная энергия речевых сигналов. FWHT, однако, демонстрирует более выраженные отклонения в высокочастотной области выше 4 кГц, что приводит к потере деталей, важных для восприятия тембра. </ns0:t>
      </ns0:r>
    </ns0:p>
    <ns0:p ns2:paraId="623A6916" ns2:textId="77777777" ns0:rsidR="0099682E" ns0:rsidRPr="003B7E28" ns0:rsidRDefault="0099682E" ns0:rsidP="0099682E">
      <ns0:pPr>
        <ns0:jc ns0:val="center"/>
        <ns0:rPr>
          <ns0:lang ns0:val="ru-RU"/>
        </ns0:rPr>
      </ns0:pPr>
      <ns0:r ns0:rsidRPr="003B7E28">
        <ns0:rPr>
          <ns0:noProof/>
          <ns0:lang ns0:val="ru-RU"/>
        </ns0:rPr>
        <ns0:lastRenderedPageBreak/>
        <ns0:drawing>
          <ns3:inline distT="0" distB="0" distL="0" distR="0" ns4:anchorId="2770B484" ns4:editId="29C9E846">
            <ns3:extent cx="5972175" cy="3241820"/>
            <ns3:effectExtent l="0" t="0" r="0" b="0"/>
            <ns3:docPr id="1589339960" name="Рисунок 1"/>
            <ns3:cNvGraphicFramePr>
              <ns5:graphicFrameLocks noChangeAspect="1"/>
            </ns3:cNvGraphicFramePr>
            <ns5:graphic>
              <ns5:graphicData uri="http://schemas.openxmlformats.org/drawingml/2006/picture">
                <ns7:pic>
                  <ns7:nvPicPr>
                    <ns7:cNvPr id="1589339960" name=""/>
                    <ns7:cNvPicPr/>
                  </ns7:nvPicPr>
                  <ns7:blipFill rotWithShape="1">
                    <ns5:blip ns8:embed="rId51"/>
                    <ns5:srcRect t="49588"/>
                    <ns5:stretch>
                      <ns5:fillRect/>
                    </ns5:stretch>
                  </ns7:blipFill>
                  <ns7:spPr bwMode="auto">
                    <ns5:xfrm>
                      <ns5:off x="0" y="0"/>
                      <ns5:ext cx="5972175" cy="3241820"/>
                    </ns5:xfrm>
                    <ns5:prstGeom prst="rect">
                      <ns5:avLst/>
                    </ns5:prstGeom>
                    <ns5:ln>
                      <ns5:noFill/>
                    </ns5:ln>
                    <ns5:extLst>
                      <ns5:ext uri="{53640926-AAD7-44D8-BBD7-CCE9431645EC}">
                        <ns9:shadowObscured/>
                      </ns5:ext>
                    </ns5:extLst>
                  </ns7:spPr>
                </ns7:pic>
              </ns5:graphicData>
            </ns5:graphic>
          </ns3:inline>
        </ns0:drawing>
      </ns0:r>
    </ns0:p>
    <ns0:p ns2:paraId="75DE4A9A" ns2:textId="69B43106" ns0:rsidR="0099682E" ns0:rsidRPr="003B7E28" ns0:rsidRDefault="0099682E" ns0:rsidP="0099682E">
      <ns0:pPr>
        <ns0:spacing ns0:before="120" ns0:after="240" ns0:line="240" ns0:lineRule="auto"/>
        <ns0:jc ns0:val="center"/>
        <ns0:rPr>
          <ns0:lang ns0:val="ru-RU"/>
        </ns0:rPr>
      </ns0:pPr>
      <ns0:r ns0:rsidRPr="003B7E28">
        <ns0:rPr>
          <ns0:lang ns0:val="ru-RU"/>
        </ns0:rPr>
        <ns0:t xml:space="preserve">Рисунок </ns0:t>
      </ns0:r>
      <ns0:r ns0:rsidR="00182258">
        <ns0:rPr>
          <ns0:lang ns0:val="ru-RU"/>
        </ns0:rPr>
        <ns0:t>В</ns0:t>
      </ns0:r>
      <ns0:r ns0:rsidRPr="003B7E28">
        <ns0:rPr>
          <ns0:lang ns0:val="ru-RU"/>
        </ns0:rPr>
        <ns0:t>.</ns0:t>
      </ns0:r>
      <ns0:r>
        <ns0:rPr>
          <ns0:lang ns0:val="ru-RU"/>
        </ns0:rPr>
        <ns0:t>7</ns0:t>
      </ns0:r>
      <ns0:r ns0:rsidRPr="003B7E28">
        <ns0:rPr>
          <ns0:lang ns0:val="ru-RU"/>
        </ns0:rPr>
        <ns0:t xml:space="preserve"> – </ns0:t>
      </ns0:r>
      <ns0:r>
        <ns0:rPr>
          <ns0:lang ns0:val="ru-RU"/>
        </ns0:rPr>
        <ns0:t>С</ns0:t>
      </ns0:r>
      <ns0:r ns0:rsidRPr="003B7E28">
        <ns0:rPr>
          <ns0:lang ns0:val="ru-RU"/>
        </ns0:rPr>
        <ns0:t xml:space="preserve">равнение спектров исходного файла </ns0:t>
      </ns0:r>
      <ns0:r>
        <ns0:rPr>
          <ns0:lang ns0:val="ru-RU"/>
        </ns0:rPr>
        <ns0:br/>
      </ns0:r>
      <ns0:r ns0:rsidRPr="003B7E28">
        <ns0:rPr>
          <ns0:lang ns0:val="ru-RU"/>
        </ns0:rPr>
        <ns0:t>и обработанн</ns0:t>
      </ns0:r>
      <ns0:r>
        <ns0:rPr>
          <ns0:lang ns0:val="ru-RU"/>
        </ns0:rPr>
        <ns0:t>ых</ns0:t>
      </ns0:r>
      <ns0:r ns0:rsidRPr="003B7E28">
        <ns0:rPr>
          <ns0:lang ns0:val="ru-RU"/>
        </ns0:rPr>
        <ns0:t xml:space="preserve"> FWHT и Хаффман</ns0:t>
      </ns0:r>
    </ns0:p>
    <ns0:p ns2:paraId="6BE0FF70" ns2:textId="77777777" ns0:rsidR="0099682E" ns0:rsidRPr="003B7E28" ns0:rsidRDefault="0099682E" ns0:rsidP="0099682E">
      <ns0:pPr>
        <ns0:ind ns0:firstLine="709"/>
        <ns0:rPr>
          <ns0:lang ns0:val="ru-RU"/>
        </ns0:rPr>
      </ns0:pPr>
      <ns0:proofErr ns0:type="spellStart"/>
      <ns0:r ns0:rsidRPr="003B7E28">
        <ns0:rPr>
          <ns0:lang ns0:val="ru-RU"/>
        </ns0:rPr>
        <ns0:t>Метод Daubechies DWT демонстрирует уверенные результаты в спектральном сравнении: LSD составляет 20,19 дБ, что является четвёртым результатом среди пользовательских методов (уступая Розенброк MP3 — 6,77 дБ, Стандартный MP3 — 5,98 дБ и Хаффман MP3 — 14,05 дБ) и существенно лучше FWHT (24,71 дБ) и DWT (24,86 дБ). Центроидное смещение Daubechies DWT составляет 525 Гц, что также лучше FWHT (1446 Гц) и DWT (1530 Гц). На спектрограмме всех девяти методов (рисунок В.8) кривая Daubechies DWT располагается ближе к исходному сигналу по сравнению с кривыми FWHT и DWT, что визуально подтверждает его более высокую spectral preservation. Вейвлеты Добечи обеспечивают лучшую гладкость базисных функций по сравнению со ступенчатыми функциями Уолша и Хаара, что выражается в меньших искажениях в области средних частот при сохранении деталей на высоких частотах.</ns0:t>
      </ns0:r>
      <ns0:proofErr ns0:type="spellEnd"/>
      <ns0:r ns0:rsidRPr="003B7E28">
        <ns0:rPr>
          <ns0:lang ns0:val="ru-RU"/>
        </ns0:rPr>
      </ns0:r>
    </ns0:p>
    <ns0:p ns2:paraId="31B45184" ns2:textId="12F0FF6D" ns0:rsidR="0099682E" ns0:rsidRPr="003B7E28" ns0:rsidRDefault="0099682E" ns0:rsidP="0099682E">
      <ns0:pPr>
        <ns0:spacing ns0:after="240"/>
        <ns0:ind ns0:firstLine="709"/>
        <ns0:rPr>
          <ns0:lang ns0:val="ru-RU"/>
        </ns0:rPr>
      </ns0:pPr>
      <ns0:r ns0:rsidRPr="003B7E28">
        <ns0:rPr>
          <ns0:lang ns0:val="ru-RU"/>
        </ns0:rPr>
      </ns0:r>
      <ns0:proofErr ns0:type="spellStart"/>
      <ns0:r ns0:rsidRPr="003B7E28">
        <ns0:rPr>
          <ns0:lang ns0:val="ru-RU"/>
        </ns0:rPr>
      </ns0:r>
      <ns0:proofErr ns0:type="spellEnd"/>
      <ns0:r ns0:rsidRPr="003B7E28">
        <ns0:rPr>
          <ns0:lang ns0:val="ru-RU"/>
        </ns0:rPr>
      </ns0:r>
      <ns0:r ns0:rsidR="00182258">
        <ns0:rPr>
          <ns0:lang ns0:val="ru-RU"/>
        </ns0:rPr>
      </ns0:r>
      <ns0:r ns0:rsidRPr="003B7E28">
        <ns0:rPr>
          <ns0:lang ns0:val="ru-RU"/>
        </ns0:rPr>
      </ns0:r>
      <ns0:r>
        <ns0:rPr>
          <ns0:lang ns0:val="ru-RU"/>
        </ns0:rPr>
      </ns0:r>
      <ns0:r ns0:rsidRPr="003B7E28">
        <ns0:rPr>
          <ns0:lang ns0:val="ru-RU"/>
        </ns0:rPr>
      </ns0:r>
      <ns0:proofErr ns0:type="spellStart"/>
      <ns0:r ns0:rsidRPr="003B7E28">
        <ns0:rPr>
          <ns0:lang ns0:val="ru-RU"/>
        </ns0:rPr>
      </ns0:r>
      <ns0:proofErr ns0:type="spellEnd"/>
      <ns0:r ns0:rsidRPr="003B7E28">
        <ns0:rPr>
          <ns0:lang ns0:val="ru-RU"/>
        </ns0:rPr>
      </ns0:r>
      <ns0:proofErr ns0:type="spellStart"/>
      <ns0:r ns0:rsidRPr="003B7E28">
        <ns0:rPr>
          <ns0:lang ns0:val="ru-RU"/>
        </ns0:rPr>
      </ns0:r>
      <ns0:proofErr ns0:type="spellEnd"/>
      <ns0:r ns0:rsidRPr="003B7E28">
        <ns0:rPr>
          <ns0:lang ns0:val="ru-RU"/>
        </ns0:rPr>
      </ns0:r>
    </ns0:p>
    <ns0:p ns2:paraId="6DA80918" ns2:textId="77777777" ns0:rsidR="0099682E" ns0:rsidRPr="003B7E28" ns0:rsidRDefault="0099682E" ns0:rsidP="0099682E">
      <ns0:pPr>
        <ns0:rPr>
          <ns0:lang ns0:val="ru-RU"/>
        </ns0:rPr>
      </ns0:pPr>
      <ns0:r ns0:rsidRPr="003B7E28">
        <ns0:rPr>
          <ns0:noProof/>
          <ns0:lang ns0:val="ru-RU"/>
        </ns0:rPr>
        <ns0:lastRenderedPageBreak/>
        <ns0:drawing>
          <ns3:inline distT="0" distB="0" distL="0" distR="0" ns4:anchorId="41E0815F" ns4:editId="5CCFFF56">
            <ns3:extent cx="5972175" cy="3224458"/>
            <ns3:effectExtent l="0" t="0" r="0" b="0"/>
            <ns3:docPr id="639355850" name="Рисунок 1"/>
            <ns3:cNvGraphicFramePr>
              <ns5:graphicFrameLocks noChangeAspect="1"/>
            </ns3:cNvGraphicFramePr>
            <ns5:graphic>
              <ns5:graphicData uri="http://schemas.openxmlformats.org/drawingml/2006/picture">
                <ns7:pic>
                  <ns7:nvPicPr>
                    <ns7:cNvPr id="639355850" name=""/>
                    <ns7:cNvPicPr/>
                  </ns7:nvPicPr>
                  <ns7:blipFill rotWithShape="1">
                    <ns5:blip ns8:embed="rId52"/>
                    <ns5:srcRect t="49858"/>
                    <ns5:stretch>
                      <ns5:fillRect/>
                    </ns5:stretch>
                  </ns7:blipFill>
                  <ns7:spPr bwMode="auto">
                    <ns5:xfrm>
                      <ns5:off x="0" y="0"/>
                      <ns5:ext cx="5972175" cy="3224458"/>
                    </ns5:xfrm>
                    <ns5:prstGeom prst="rect">
                      <ns5:avLst/>
                    </ns5:prstGeom>
                    <ns5:ln>
                      <ns5:noFill/>
                    </ns5:ln>
                    <ns5:extLst>
                      <ns5:ext uri="{53640926-AAD7-44D8-BBD7-CCE9431645EC}">
                        <ns9:shadowObscured/>
                      </ns5:ext>
                    </ns5:extLst>
                  </ns7:spPr>
                </ns7:pic>
              </ns5:graphicData>
            </ns5:graphic>
          </ns3:inline>
        </ns0:drawing>
      </ns0:r>
    </ns0:p>
    <ns0:p ns2:paraId="6271DD3F" ns2:textId="51AC3838" ns0:rsidR="0099682E" ns0:rsidRPr="0056048C" ns0:rsidRDefault="0099682E" ns0:rsidP="0099682E">
      <ns0:pPr>
        <ns0:spacing ns0:line="240" ns0:lineRule="auto"/>
        <ns0:jc ns0:val="center"/>
        <ns0:rPr>
          <ns0:lang ns0:val="ru-RU"/>
        </ns0:rPr>
      </ns0:pPr>
      <ns0:r ns0:rsidRPr="003B7E28">
        <ns0:rPr>
          <ns0:lang ns0:val="ru-RU"/>
        </ns0:rPr>
        <ns0:t xml:space="preserve">Рисунок </ns0:t>
      </ns0:r>
      <ns0:r ns0:rsidR="00182258">
        <ns0:rPr>
          <ns0:lang ns0:val="ru-RU"/>
        </ns0:rPr>
        <ns0:t>В</ns0:t>
      </ns0:r>
      <ns0:r ns0:rsidRPr="003B7E28">
        <ns0:rPr>
          <ns0:lang ns0:val="ru-RU"/>
        </ns0:rPr>
        <ns0:t>.</ns0:t>
      </ns0:r>
      <ns0:r>
        <ns0:rPr>
          <ns0:lang ns0:val="ru-RU"/>
        </ns0:rPr>
        <ns0:t>8</ns0:t>
      </ns0:r>
      <ns0:r ns0:rsidRPr="003B7E28">
        <ns0:rPr>
          <ns0:lang ns0:val="ru-RU"/>
        </ns0:rPr>
        <ns0:t xml:space="preserve"> – </ns0:t>
      </ns0:r>
      <ns0:r>
        <ns0:rPr>
          <ns0:lang ns0:val="ru-RU"/>
        </ns0:rPr>
        <ns0:t>С</ns0:t>
      </ns0:r>
      <ns0:r ns0:rsidRPr="003B7E28">
        <ns0:rPr>
          <ns0:lang ns0:val="ru-RU"/>
        </ns0:rPr>
        <ns0:t xml:space="preserve">равнение спектров исходного файла </ns0:t>
      </ns0:r>
      <ns0:r>
        <ns0:rPr>
          <ns0:lang ns0:val="ru-RU"/>
        </ns0:rPr>
        <ns0:br/>
      </ns0:r>
      <ns0:r ns0:rsidRPr="003B7E28">
        <ns0:rPr>
          <ns0:lang ns0:val="ru-RU"/>
        </ns0:rPr>
        <ns0:t>и обработанн</ns0:t>
      </ns0:r>
      <ns0:r>
        <ns0:rPr>
          <ns0:lang ns0:val="ru-RU"/>
        </ns0:rPr>
        <ns0:t>ых</ns0:t>
      </ns0:r>
      <ns0:r ns0:rsidRPr="003B7E28">
        <ns0:rPr>
          <ns0:lang ns0:val="ru-RU"/>
        </ns0:rPr>
        <ns0:t xml:space="preserve"> FWHT и </ns0:t>
      </ns0:r>
      <ns0:proofErr ns0:type="spellStart"/>
      <ns0:r ns0:rsidRPr="003B7E28">
        <ns0:rPr>
          <ns0:lang ns0:val="ru-RU"/>
        </ns0:rPr>
        <ns0:t>Daubechies</ns0:t>
      </ns0:r>
      <ns0:proofErr ns0:type="spellEnd"/>
      <ns0:r ns0:rsidRPr="003B7E28">
        <ns0:rPr>
          <ns0:lang ns0:val="ru-RU"/>
        </ns0:rPr>
        <ns0:t xml:space="preserve"> DWT</ns0:t>
      </ns0:r>
    </ns0:p>
    <ns0:p ns2:paraId="454199B8" ns2:textId="77777777" ns0:rsidR="0099682E" ns0:rsidRPr="00091824" ns0:rsidRDefault="0099682E" ns0:rsidP="0099682E">
      <ns0:pPr>
        <ns0:ind ns0:firstLine="709"/>
        <ns0:rPr>
          <ns0:lang ns0:val="ru-RU"/>
        </ns0:rPr>
      </ns0:pPr>
    </ns0:p>
    <ns0:p ns2:paraId="6F830EFA" ns2:textId="77777777" ns0:rsidR="0099682E" ns0:rsidRPr="00E83E80" ns0:rsidRDefault="0099682E" ns0:rsidP="00E83E80">
      <ns0:pPr>
        <ns0:jc ns0:val="center"/>
        <ns0:rPr>
          <ns0:lang ns0:val="ru-RU"/>
        </ns0:rPr>
      </ns0:pPr>
    </ns0:p>
    <ns0:sectPr ns0:rsidR="0099682E" ns0:rsidRPr="00E83E80" ns0:rsidSect="00034616">
      <ns0:footerReference ns0:type="default" ns8:id="rId53"/>
      <ns0:footerReference ns0:type="first" ns8:id="rId54"/>
      <ns0:pgSz ns0:w="11906" ns0:h="16838"/>
      <ns0:pgMar ns0:top="1134" ns0:right="850" ns0:bottom="1134" ns0:left="1701" ns0:header="720" ns0:footer="720" ns0:gutter="0"/>
      <ns0:pgNumType ns0:start="1"/>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9549E" w14:textId="77777777" w:rsidR="00306D16" w:rsidRDefault="00306D16">
      <w:pPr>
        <w:spacing w:line="240" w:lineRule="auto"/>
      </w:pPr>
      <w:r>
        <w:separator/>
      </w:r>
    </w:p>
  </w:endnote>
  <w:endnote w:type="continuationSeparator" w:id="0">
    <w:p w14:paraId="7A7C4799" w14:textId="77777777" w:rsidR="00306D16" w:rsidRDefault="00306D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32BC3" w14:textId="77777777" w:rsidR="004D0C83" w:rsidRDefault="003B468B">
    <w:pPr>
      <w:pStyle w:val="a6"/>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3C1E" w14:textId="77777777" w:rsidR="004D0C83" w:rsidRDefault="004D0C8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00A54" w14:textId="77777777" w:rsidR="00306D16" w:rsidRDefault="00306D16">
      <w:pPr>
        <w:spacing w:line="240" w:lineRule="auto"/>
      </w:pPr>
      <w:r>
        <w:separator/>
      </w:r>
    </w:p>
  </w:footnote>
  <w:footnote w:type="continuationSeparator" w:id="0">
    <w:p w14:paraId="56B68FCD" w14:textId="77777777" w:rsidR="00306D16" w:rsidRDefault="00306D1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E9D8940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 w15:restartNumberingAfterBreak="0">
    <w:nsid w:val="02E54996"/>
    <w:multiLevelType w:val="hybridMultilevel"/>
    <w:tmpl w:val="A498D82E"/>
    <w:lvl w:ilvl="0" w:tplc="04190011">
      <w:start w:val="1"/>
      <w:numFmt w:val="decimal"/>
      <w:lvlText w:val="%1)"/>
      <w:lvlJc w:val="left"/>
      <w:pPr>
        <w:ind w:left="2062"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1BFF46DF"/>
    <w:multiLevelType w:val="hybridMultilevel"/>
    <w:tmpl w:val="3C7A661E"/>
    <w:lvl w:ilvl="0" w:tplc="0419000F">
      <w:start w:val="1"/>
      <w:numFmt w:val="decimal"/>
      <w:lvlText w:val="%1."/>
      <w:lvlJc w:val="left"/>
      <w:pPr>
        <w:ind w:left="1032" w:hanging="360"/>
      </w:pPr>
    </w:lvl>
    <w:lvl w:ilvl="1" w:tplc="04190019" w:tentative="1">
      <w:start w:val="1"/>
      <w:numFmt w:val="lowerLetter"/>
      <w:lvlText w:val="%2."/>
      <w:lvlJc w:val="left"/>
      <w:pPr>
        <w:ind w:left="1752" w:hanging="360"/>
      </w:pPr>
    </w:lvl>
    <w:lvl w:ilvl="2" w:tplc="0419001B" w:tentative="1">
      <w:start w:val="1"/>
      <w:numFmt w:val="lowerRoman"/>
      <w:lvlText w:val="%3."/>
      <w:lvlJc w:val="right"/>
      <w:pPr>
        <w:ind w:left="2472" w:hanging="180"/>
      </w:pPr>
    </w:lvl>
    <w:lvl w:ilvl="3" w:tplc="0419000F" w:tentative="1">
      <w:start w:val="1"/>
      <w:numFmt w:val="decimal"/>
      <w:lvlText w:val="%4."/>
      <w:lvlJc w:val="left"/>
      <w:pPr>
        <w:ind w:left="3192" w:hanging="360"/>
      </w:pPr>
    </w:lvl>
    <w:lvl w:ilvl="4" w:tplc="04190019" w:tentative="1">
      <w:start w:val="1"/>
      <w:numFmt w:val="lowerLetter"/>
      <w:lvlText w:val="%5."/>
      <w:lvlJc w:val="left"/>
      <w:pPr>
        <w:ind w:left="3912" w:hanging="360"/>
      </w:pPr>
    </w:lvl>
    <w:lvl w:ilvl="5" w:tplc="0419001B" w:tentative="1">
      <w:start w:val="1"/>
      <w:numFmt w:val="lowerRoman"/>
      <w:lvlText w:val="%6."/>
      <w:lvlJc w:val="right"/>
      <w:pPr>
        <w:ind w:left="4632" w:hanging="180"/>
      </w:pPr>
    </w:lvl>
    <w:lvl w:ilvl="6" w:tplc="0419000F" w:tentative="1">
      <w:start w:val="1"/>
      <w:numFmt w:val="decimal"/>
      <w:lvlText w:val="%7."/>
      <w:lvlJc w:val="left"/>
      <w:pPr>
        <w:ind w:left="5352" w:hanging="360"/>
      </w:pPr>
    </w:lvl>
    <w:lvl w:ilvl="7" w:tplc="04190019" w:tentative="1">
      <w:start w:val="1"/>
      <w:numFmt w:val="lowerLetter"/>
      <w:lvlText w:val="%8."/>
      <w:lvlJc w:val="left"/>
      <w:pPr>
        <w:ind w:left="6072" w:hanging="360"/>
      </w:pPr>
    </w:lvl>
    <w:lvl w:ilvl="8" w:tplc="0419001B" w:tentative="1">
      <w:start w:val="1"/>
      <w:numFmt w:val="lowerRoman"/>
      <w:lvlText w:val="%9."/>
      <w:lvlJc w:val="right"/>
      <w:pPr>
        <w:ind w:left="6792" w:hanging="180"/>
      </w:pPr>
    </w:lvl>
  </w:abstractNum>
  <w:abstractNum w:abstractNumId="12" w15:restartNumberingAfterBreak="0">
    <w:nsid w:val="268B6D52"/>
    <w:multiLevelType w:val="multilevel"/>
    <w:tmpl w:val="497A252E"/>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93D5F12"/>
    <w:multiLevelType w:val="hybridMultilevel"/>
    <w:tmpl w:val="EDF2DB4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4BF23CFE"/>
    <w:multiLevelType w:val="hybridMultilevel"/>
    <w:tmpl w:val="5E426812"/>
    <w:lvl w:ilvl="0" w:tplc="04190011">
      <w:start w:val="1"/>
      <w:numFmt w:val="decimal"/>
      <w:lvlText w:val="%1)"/>
      <w:lvlJc w:val="left"/>
      <w:pPr>
        <w:ind w:left="1032" w:hanging="360"/>
      </w:pPr>
    </w:lvl>
    <w:lvl w:ilvl="1" w:tplc="04190019" w:tentative="1">
      <w:start w:val="1"/>
      <w:numFmt w:val="lowerLetter"/>
      <w:lvlText w:val="%2."/>
      <w:lvlJc w:val="left"/>
      <w:pPr>
        <w:ind w:left="1752" w:hanging="360"/>
      </w:pPr>
    </w:lvl>
    <w:lvl w:ilvl="2" w:tplc="0419001B" w:tentative="1">
      <w:start w:val="1"/>
      <w:numFmt w:val="lowerRoman"/>
      <w:lvlText w:val="%3."/>
      <w:lvlJc w:val="right"/>
      <w:pPr>
        <w:ind w:left="2472" w:hanging="180"/>
      </w:pPr>
    </w:lvl>
    <w:lvl w:ilvl="3" w:tplc="0419000F" w:tentative="1">
      <w:start w:val="1"/>
      <w:numFmt w:val="decimal"/>
      <w:lvlText w:val="%4."/>
      <w:lvlJc w:val="left"/>
      <w:pPr>
        <w:ind w:left="3192" w:hanging="360"/>
      </w:pPr>
    </w:lvl>
    <w:lvl w:ilvl="4" w:tplc="04190019" w:tentative="1">
      <w:start w:val="1"/>
      <w:numFmt w:val="lowerLetter"/>
      <w:lvlText w:val="%5."/>
      <w:lvlJc w:val="left"/>
      <w:pPr>
        <w:ind w:left="3912" w:hanging="360"/>
      </w:pPr>
    </w:lvl>
    <w:lvl w:ilvl="5" w:tplc="0419001B" w:tentative="1">
      <w:start w:val="1"/>
      <w:numFmt w:val="lowerRoman"/>
      <w:lvlText w:val="%6."/>
      <w:lvlJc w:val="right"/>
      <w:pPr>
        <w:ind w:left="4632" w:hanging="180"/>
      </w:pPr>
    </w:lvl>
    <w:lvl w:ilvl="6" w:tplc="0419000F" w:tentative="1">
      <w:start w:val="1"/>
      <w:numFmt w:val="decimal"/>
      <w:lvlText w:val="%7."/>
      <w:lvlJc w:val="left"/>
      <w:pPr>
        <w:ind w:left="5352" w:hanging="360"/>
      </w:pPr>
    </w:lvl>
    <w:lvl w:ilvl="7" w:tplc="04190019" w:tentative="1">
      <w:start w:val="1"/>
      <w:numFmt w:val="lowerLetter"/>
      <w:lvlText w:val="%8."/>
      <w:lvlJc w:val="left"/>
      <w:pPr>
        <w:ind w:left="6072" w:hanging="360"/>
      </w:pPr>
    </w:lvl>
    <w:lvl w:ilvl="8" w:tplc="0419001B" w:tentative="1">
      <w:start w:val="1"/>
      <w:numFmt w:val="lowerRoman"/>
      <w:lvlText w:val="%9."/>
      <w:lvlJc w:val="right"/>
      <w:pPr>
        <w:ind w:left="6792" w:hanging="180"/>
      </w:pPr>
    </w:lvl>
  </w:abstractNum>
  <w:abstractNum w:abstractNumId="15" w15:restartNumberingAfterBreak="0">
    <w:nsid w:val="4FBD5C1A"/>
    <w:multiLevelType w:val="hybridMultilevel"/>
    <w:tmpl w:val="2124CE6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53E66A7D"/>
    <w:multiLevelType w:val="hybridMultilevel"/>
    <w:tmpl w:val="1E367A9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5E1A4AB9"/>
    <w:multiLevelType w:val="hybridMultilevel"/>
    <w:tmpl w:val="C19892A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63A31D72"/>
    <w:multiLevelType w:val="hybridMultilevel"/>
    <w:tmpl w:val="BEFE981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6BE048A4"/>
    <w:multiLevelType w:val="hybridMultilevel"/>
    <w:tmpl w:val="EF82FB3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74010EFD"/>
    <w:multiLevelType w:val="hybridMultilevel"/>
    <w:tmpl w:val="536E03B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78940CDF"/>
    <w:multiLevelType w:val="hybridMultilevel"/>
    <w:tmpl w:val="9C502A72"/>
    <w:lvl w:ilvl="0" w:tplc="041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2" w15:restartNumberingAfterBreak="0">
    <w:nsid w:val="7C8F5D97"/>
    <w:multiLevelType w:val="hybridMultilevel"/>
    <w:tmpl w:val="8A0672B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7F85632B"/>
    <w:multiLevelType w:val="hybridMultilevel"/>
    <w:tmpl w:val="8CA648C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474685546">
    <w:abstractNumId w:val="12"/>
  </w:num>
  <w:num w:numId="2" w16cid:durableId="106503524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475262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2816958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0445800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386892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4184255">
    <w:abstractNumId w:val="18"/>
  </w:num>
  <w:num w:numId="8" w16cid:durableId="442193609">
    <w:abstractNumId w:val="21"/>
  </w:num>
  <w:num w:numId="9" w16cid:durableId="810748410">
    <w:abstractNumId w:val="10"/>
  </w:num>
  <w:num w:numId="10" w16cid:durableId="1647858541">
    <w:abstractNumId w:val="17"/>
  </w:num>
  <w:num w:numId="11" w16cid:durableId="1191840477">
    <w:abstractNumId w:val="13"/>
  </w:num>
  <w:num w:numId="12" w16cid:durableId="150681096">
    <w:abstractNumId w:val="23"/>
  </w:num>
  <w:num w:numId="13" w16cid:durableId="636841766">
    <w:abstractNumId w:val="15"/>
  </w:num>
  <w:num w:numId="14" w16cid:durableId="1959331224">
    <w:abstractNumId w:val="16"/>
  </w:num>
  <w:num w:numId="15" w16cid:durableId="686491427">
    <w:abstractNumId w:val="20"/>
  </w:num>
  <w:num w:numId="16" w16cid:durableId="1646817023">
    <w:abstractNumId w:val="19"/>
  </w:num>
  <w:num w:numId="17" w16cid:durableId="1757752658">
    <w:abstractNumId w:val="14"/>
  </w:num>
  <w:num w:numId="18" w16cid:durableId="1159880276">
    <w:abstractNumId w:val="22"/>
  </w:num>
  <w:num w:numId="19" w16cid:durableId="1834950057">
    <w:abstractNumId w:val="9"/>
  </w:num>
  <w:num w:numId="20" w16cid:durableId="2049530395">
    <w:abstractNumId w:val="8"/>
  </w:num>
  <w:num w:numId="21" w16cid:durableId="2058315901">
    <w:abstractNumId w:val="6"/>
  </w:num>
  <w:num w:numId="22" w16cid:durableId="1480264782">
    <w:abstractNumId w:val="5"/>
  </w:num>
  <w:num w:numId="23" w16cid:durableId="883757363">
    <w:abstractNumId w:val="4"/>
  </w:num>
  <w:num w:numId="24" w16cid:durableId="220218831">
    <w:abstractNumId w:val="7"/>
  </w:num>
  <w:num w:numId="25" w16cid:durableId="1729913925">
    <w:abstractNumId w:val="3"/>
  </w:num>
  <w:num w:numId="26" w16cid:durableId="1728264642">
    <w:abstractNumId w:val="2"/>
  </w:num>
  <w:num w:numId="27" w16cid:durableId="212816939">
    <w:abstractNumId w:val="1"/>
  </w:num>
  <w:num w:numId="28" w16cid:durableId="808861428">
    <w:abstractNumId w:val="0"/>
  </w:num>
  <w:num w:numId="29" w16cid:durableId="15763523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138"/>
    <w:rsid w:val="000341F3"/>
    <w:rsid w:val="00072BC4"/>
    <w:rsid w:val="000927A4"/>
    <w:rsid w:val="000C4E9C"/>
    <w:rsid w:val="000C6BE8"/>
    <w:rsid w:val="00104A37"/>
    <w:rsid w:val="00131720"/>
    <w:rsid w:val="00142A6F"/>
    <w:rsid w:val="00145F1C"/>
    <w:rsid w:val="00182258"/>
    <w:rsid w:val="001A06EC"/>
    <w:rsid w:val="001A3F5F"/>
    <w:rsid w:val="001B66E6"/>
    <w:rsid w:val="001D3EAC"/>
    <w:rsid w:val="001D4ED2"/>
    <w:rsid w:val="001F1387"/>
    <w:rsid w:val="001F4E93"/>
    <w:rsid w:val="002061A0"/>
    <w:rsid w:val="0024478F"/>
    <w:rsid w:val="002541D7"/>
    <w:rsid w:val="002E4423"/>
    <w:rsid w:val="00300BBA"/>
    <w:rsid w:val="00306D16"/>
    <w:rsid w:val="00313093"/>
    <w:rsid w:val="00326F4C"/>
    <w:rsid w:val="00354D4F"/>
    <w:rsid w:val="00357C3F"/>
    <w:rsid w:val="0036065B"/>
    <w:rsid w:val="00375ECA"/>
    <w:rsid w:val="003A07A8"/>
    <w:rsid w:val="003B468B"/>
    <w:rsid w:val="003D0C91"/>
    <w:rsid w:val="00454C67"/>
    <w:rsid w:val="00457B50"/>
    <w:rsid w:val="00496BC3"/>
    <w:rsid w:val="004A1931"/>
    <w:rsid w:val="004A6372"/>
    <w:rsid w:val="004D0C83"/>
    <w:rsid w:val="004F47BD"/>
    <w:rsid w:val="00533A8A"/>
    <w:rsid w:val="005522D9"/>
    <w:rsid w:val="00553103"/>
    <w:rsid w:val="00564138"/>
    <w:rsid w:val="005824E9"/>
    <w:rsid w:val="0060584B"/>
    <w:rsid w:val="0062076D"/>
    <w:rsid w:val="006330A4"/>
    <w:rsid w:val="00645FD4"/>
    <w:rsid w:val="00665AE9"/>
    <w:rsid w:val="00677466"/>
    <w:rsid w:val="006A490D"/>
    <w:rsid w:val="007238AF"/>
    <w:rsid w:val="00740FCB"/>
    <w:rsid w:val="007466A6"/>
    <w:rsid w:val="00750AFE"/>
    <w:rsid w:val="00756087"/>
    <w:rsid w:val="0079216D"/>
    <w:rsid w:val="007B3880"/>
    <w:rsid w:val="007B5080"/>
    <w:rsid w:val="007B7D6A"/>
    <w:rsid w:val="007D1A76"/>
    <w:rsid w:val="007D3546"/>
    <w:rsid w:val="00837D16"/>
    <w:rsid w:val="00892F69"/>
    <w:rsid w:val="0089368D"/>
    <w:rsid w:val="008969FF"/>
    <w:rsid w:val="008C69A8"/>
    <w:rsid w:val="008E70DB"/>
    <w:rsid w:val="009171FB"/>
    <w:rsid w:val="00945D20"/>
    <w:rsid w:val="0095015C"/>
    <w:rsid w:val="00985B4D"/>
    <w:rsid w:val="0099682E"/>
    <w:rsid w:val="009A2B31"/>
    <w:rsid w:val="009D63F5"/>
    <w:rsid w:val="009E300C"/>
    <w:rsid w:val="00A17537"/>
    <w:rsid w:val="00A57645"/>
    <w:rsid w:val="00A77EB8"/>
    <w:rsid w:val="00AA18D8"/>
    <w:rsid w:val="00AC6CCF"/>
    <w:rsid w:val="00AE1A04"/>
    <w:rsid w:val="00AE41B3"/>
    <w:rsid w:val="00AF3896"/>
    <w:rsid w:val="00B37405"/>
    <w:rsid w:val="00B57ACB"/>
    <w:rsid w:val="00B60416"/>
    <w:rsid w:val="00B61623"/>
    <w:rsid w:val="00BC259F"/>
    <w:rsid w:val="00BD044F"/>
    <w:rsid w:val="00BE7FC1"/>
    <w:rsid w:val="00C055C4"/>
    <w:rsid w:val="00C237E3"/>
    <w:rsid w:val="00C354F6"/>
    <w:rsid w:val="00C55779"/>
    <w:rsid w:val="00C766CD"/>
    <w:rsid w:val="00CB1F91"/>
    <w:rsid w:val="00CC2F4C"/>
    <w:rsid w:val="00CC6723"/>
    <w:rsid w:val="00CC6A8C"/>
    <w:rsid w:val="00D30954"/>
    <w:rsid w:val="00D37D2C"/>
    <w:rsid w:val="00D46C03"/>
    <w:rsid w:val="00D70644"/>
    <w:rsid w:val="00D70A74"/>
    <w:rsid w:val="00D8067D"/>
    <w:rsid w:val="00DC7DDA"/>
    <w:rsid w:val="00DE4930"/>
    <w:rsid w:val="00DF63CB"/>
    <w:rsid w:val="00E01615"/>
    <w:rsid w:val="00E035B4"/>
    <w:rsid w:val="00E130AE"/>
    <w:rsid w:val="00E40613"/>
    <w:rsid w:val="00E52C61"/>
    <w:rsid w:val="00E72519"/>
    <w:rsid w:val="00E83E80"/>
    <w:rsid w:val="00ED47D5"/>
    <w:rsid w:val="00F27E01"/>
    <w:rsid w:val="00F6290C"/>
    <w:rsid w:val="00F7078E"/>
    <w:rsid w:val="00F70F54"/>
    <w:rsid w:val="00F75BFE"/>
    <w:rsid w:val="00F8029C"/>
    <w:rsid w:val="00F842EF"/>
    <w:rsid w:val="00F92339"/>
    <w:rsid w:val="00F94D7C"/>
    <w:rsid w:val="00FB49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EA748"/>
  <w15:chartTrackingRefBased/>
  <w15:docId w15:val="{B683D525-E9E2-4254-82CE-E8CE4061F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B468B"/>
    <w:pPr>
      <w:spacing w:after="0" w:line="360" w:lineRule="auto"/>
      <w:jc w:val="both"/>
    </w:pPr>
    <w:rPr>
      <w:rFonts w:ascii="Times New Roman" w:eastAsia="Times New Roman" w:hAnsi="Times New Roman" w:cs="Times New Roman"/>
      <w:sz w:val="28"/>
      <w:szCs w:val="28"/>
      <w:lang w:val="en-US"/>
    </w:rPr>
  </w:style>
  <w:style w:type="paragraph" w:styleId="1">
    <w:name w:val="heading 1"/>
    <w:basedOn w:val="a0"/>
    <w:next w:val="a0"/>
    <w:link w:val="10"/>
    <w:uiPriority w:val="9"/>
    <w:qFormat/>
    <w:rsid w:val="003B468B"/>
    <w:pPr>
      <w:keepNext/>
      <w:keepLines/>
      <w:spacing w:before="240" w:after="120" w:line="276" w:lineRule="auto"/>
      <w:jc w:val="left"/>
      <w:outlineLvl w:val="0"/>
    </w:pPr>
    <w:rPr>
      <w:b/>
      <w:bCs/>
      <w:color w:val="000000"/>
      <w:sz w:val="32"/>
      <w:szCs w:val="32"/>
    </w:rPr>
  </w:style>
  <w:style w:type="paragraph" w:styleId="2">
    <w:name w:val="heading 2"/>
    <w:basedOn w:val="a0"/>
    <w:next w:val="a0"/>
    <w:link w:val="20"/>
    <w:uiPriority w:val="9"/>
    <w:unhideWhenUsed/>
    <w:qFormat/>
    <w:rsid w:val="003B468B"/>
    <w:pPr>
      <w:keepNext/>
      <w:keepLines/>
      <w:spacing w:before="240" w:after="120" w:line="276" w:lineRule="auto"/>
      <w:jc w:val="left"/>
      <w:outlineLvl w:val="1"/>
    </w:pPr>
    <w:rPr>
      <w:b/>
      <w:bCs/>
      <w:color w:val="000000"/>
    </w:rPr>
  </w:style>
  <w:style w:type="paragraph" w:styleId="3">
    <w:name w:val="heading 3"/>
    <w:basedOn w:val="a0"/>
    <w:next w:val="a0"/>
    <w:link w:val="30"/>
    <w:uiPriority w:val="9"/>
    <w:unhideWhenUsed/>
    <w:qFormat/>
    <w:rsid w:val="003B468B"/>
    <w:pPr>
      <w:keepNext/>
      <w:keepLines/>
      <w:spacing w:before="120" w:after="60" w:line="276" w:lineRule="auto"/>
      <w:jc w:val="left"/>
      <w:outlineLvl w:val="2"/>
    </w:pPr>
    <w:rPr>
      <w:b/>
      <w:bCs/>
      <w:color w:val="000000"/>
    </w:rPr>
  </w:style>
  <w:style w:type="paragraph" w:styleId="4">
    <w:name w:val="heading 4"/>
    <w:basedOn w:val="a0"/>
    <w:next w:val="a0"/>
    <w:link w:val="40"/>
    <w:uiPriority w:val="9"/>
    <w:semiHidden/>
    <w:unhideWhenUsed/>
    <w:qFormat/>
    <w:rsid w:val="003B468B"/>
    <w:pPr>
      <w:keepNext/>
      <w:keepLines/>
      <w:spacing w:before="200"/>
      <w:outlineLvl w:val="3"/>
    </w:pPr>
    <w:rPr>
      <w:rFonts w:asciiTheme="majorHAnsi" w:eastAsiaTheme="majorEastAsia" w:hAnsiTheme="majorHAnsi" w:cstheme="majorBidi"/>
      <w:b/>
      <w:bCs/>
      <w:i/>
      <w:iCs/>
      <w:color w:val="4472C4" w:themeColor="accent1"/>
    </w:rPr>
  </w:style>
  <w:style w:type="paragraph" w:styleId="5">
    <w:name w:val="heading 5"/>
    <w:basedOn w:val="a0"/>
    <w:next w:val="a0"/>
    <w:link w:val="50"/>
    <w:uiPriority w:val="9"/>
    <w:semiHidden/>
    <w:unhideWhenUsed/>
    <w:qFormat/>
    <w:rsid w:val="003B468B"/>
    <w:pPr>
      <w:keepNext/>
      <w:keepLines/>
      <w:spacing w:before="200"/>
      <w:outlineLvl w:val="4"/>
    </w:pPr>
    <w:rPr>
      <w:rFonts w:asciiTheme="majorHAnsi" w:eastAsiaTheme="majorEastAsia" w:hAnsiTheme="majorHAnsi" w:cstheme="majorBidi"/>
      <w:color w:val="1F3763" w:themeColor="accent1" w:themeShade="7F"/>
    </w:rPr>
  </w:style>
  <w:style w:type="paragraph" w:styleId="6">
    <w:name w:val="heading 6"/>
    <w:basedOn w:val="a0"/>
    <w:next w:val="a0"/>
    <w:link w:val="60"/>
    <w:uiPriority w:val="9"/>
    <w:semiHidden/>
    <w:unhideWhenUsed/>
    <w:qFormat/>
    <w:rsid w:val="003B468B"/>
    <w:pPr>
      <w:keepNext/>
      <w:keepLines/>
      <w:spacing w:before="200"/>
      <w:outlineLvl w:val="5"/>
    </w:pPr>
    <w:rPr>
      <w:rFonts w:asciiTheme="majorHAnsi" w:eastAsiaTheme="majorEastAsia" w:hAnsiTheme="majorHAnsi" w:cstheme="majorBidi"/>
      <w:i/>
      <w:iCs/>
      <w:color w:val="1F3763" w:themeColor="accent1" w:themeShade="7F"/>
    </w:rPr>
  </w:style>
  <w:style w:type="paragraph" w:styleId="7">
    <w:name w:val="heading 7"/>
    <w:basedOn w:val="a0"/>
    <w:next w:val="a0"/>
    <w:link w:val="70"/>
    <w:uiPriority w:val="9"/>
    <w:semiHidden/>
    <w:unhideWhenUsed/>
    <w:qFormat/>
    <w:rsid w:val="003B468B"/>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3B468B"/>
    <w:pPr>
      <w:keepNext/>
      <w:keepLines/>
      <w:spacing w:before="200"/>
      <w:outlineLvl w:val="7"/>
    </w:pPr>
    <w:rPr>
      <w:rFonts w:asciiTheme="majorHAnsi" w:eastAsiaTheme="majorEastAsia" w:hAnsiTheme="majorHAnsi" w:cstheme="majorBidi"/>
      <w:color w:val="4472C4" w:themeColor="accent1"/>
      <w:sz w:val="20"/>
      <w:szCs w:val="20"/>
    </w:rPr>
  </w:style>
  <w:style w:type="paragraph" w:styleId="9">
    <w:name w:val="heading 9"/>
    <w:basedOn w:val="a0"/>
    <w:next w:val="a0"/>
    <w:link w:val="90"/>
    <w:uiPriority w:val="9"/>
    <w:semiHidden/>
    <w:unhideWhenUsed/>
    <w:qFormat/>
    <w:rsid w:val="003B468B"/>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3B468B"/>
    <w:rPr>
      <w:rFonts w:ascii="Times New Roman" w:eastAsia="Times New Roman" w:hAnsi="Times New Roman" w:cs="Times New Roman"/>
      <w:b/>
      <w:bCs/>
      <w:color w:val="000000"/>
      <w:sz w:val="32"/>
      <w:szCs w:val="32"/>
      <w:lang w:val="en-US"/>
    </w:rPr>
  </w:style>
  <w:style w:type="character" w:customStyle="1" w:styleId="20">
    <w:name w:val="Заголовок 2 Знак"/>
    <w:basedOn w:val="a1"/>
    <w:link w:val="2"/>
    <w:uiPriority w:val="9"/>
    <w:rsid w:val="003B468B"/>
    <w:rPr>
      <w:rFonts w:ascii="Times New Roman" w:eastAsia="Times New Roman" w:hAnsi="Times New Roman" w:cs="Times New Roman"/>
      <w:b/>
      <w:bCs/>
      <w:color w:val="000000"/>
      <w:sz w:val="28"/>
      <w:szCs w:val="28"/>
      <w:lang w:val="en-US"/>
    </w:rPr>
  </w:style>
  <w:style w:type="character" w:customStyle="1" w:styleId="30">
    <w:name w:val="Заголовок 3 Знак"/>
    <w:basedOn w:val="a1"/>
    <w:link w:val="3"/>
    <w:uiPriority w:val="9"/>
    <w:rsid w:val="003B468B"/>
    <w:rPr>
      <w:rFonts w:ascii="Times New Roman" w:eastAsia="Times New Roman" w:hAnsi="Times New Roman" w:cs="Times New Roman"/>
      <w:b/>
      <w:bCs/>
      <w:color w:val="000000"/>
      <w:sz w:val="28"/>
      <w:szCs w:val="28"/>
      <w:lang w:val="en-US"/>
    </w:rPr>
  </w:style>
  <w:style w:type="character" w:customStyle="1" w:styleId="40">
    <w:name w:val="Заголовок 4 Знак"/>
    <w:basedOn w:val="a1"/>
    <w:link w:val="4"/>
    <w:uiPriority w:val="9"/>
    <w:semiHidden/>
    <w:rsid w:val="003B468B"/>
    <w:rPr>
      <w:rFonts w:asciiTheme="majorHAnsi" w:eastAsiaTheme="majorEastAsia" w:hAnsiTheme="majorHAnsi" w:cstheme="majorBidi"/>
      <w:b/>
      <w:bCs/>
      <w:i/>
      <w:iCs/>
      <w:color w:val="4472C4" w:themeColor="accent1"/>
      <w:sz w:val="28"/>
      <w:szCs w:val="28"/>
      <w:lang w:val="en-US"/>
    </w:rPr>
  </w:style>
  <w:style w:type="character" w:customStyle="1" w:styleId="50">
    <w:name w:val="Заголовок 5 Знак"/>
    <w:basedOn w:val="a1"/>
    <w:link w:val="5"/>
    <w:uiPriority w:val="9"/>
    <w:semiHidden/>
    <w:rsid w:val="003B468B"/>
    <w:rPr>
      <w:rFonts w:asciiTheme="majorHAnsi" w:eastAsiaTheme="majorEastAsia" w:hAnsiTheme="majorHAnsi" w:cstheme="majorBidi"/>
      <w:color w:val="1F3763" w:themeColor="accent1" w:themeShade="7F"/>
      <w:sz w:val="28"/>
      <w:szCs w:val="28"/>
      <w:lang w:val="en-US"/>
    </w:rPr>
  </w:style>
  <w:style w:type="character" w:customStyle="1" w:styleId="60">
    <w:name w:val="Заголовок 6 Знак"/>
    <w:basedOn w:val="a1"/>
    <w:link w:val="6"/>
    <w:uiPriority w:val="9"/>
    <w:semiHidden/>
    <w:rsid w:val="003B468B"/>
    <w:rPr>
      <w:rFonts w:asciiTheme="majorHAnsi" w:eastAsiaTheme="majorEastAsia" w:hAnsiTheme="majorHAnsi" w:cstheme="majorBidi"/>
      <w:i/>
      <w:iCs/>
      <w:color w:val="1F3763" w:themeColor="accent1" w:themeShade="7F"/>
      <w:sz w:val="28"/>
      <w:szCs w:val="28"/>
      <w:lang w:val="en-US"/>
    </w:rPr>
  </w:style>
  <w:style w:type="character" w:customStyle="1" w:styleId="70">
    <w:name w:val="Заголовок 7 Знак"/>
    <w:basedOn w:val="a1"/>
    <w:link w:val="7"/>
    <w:uiPriority w:val="9"/>
    <w:semiHidden/>
    <w:rsid w:val="003B468B"/>
    <w:rPr>
      <w:rFonts w:asciiTheme="majorHAnsi" w:eastAsiaTheme="majorEastAsia" w:hAnsiTheme="majorHAnsi" w:cstheme="majorBidi"/>
      <w:i/>
      <w:iCs/>
      <w:color w:val="404040" w:themeColor="text1" w:themeTint="BF"/>
      <w:sz w:val="28"/>
      <w:szCs w:val="28"/>
      <w:lang w:val="en-US"/>
    </w:rPr>
  </w:style>
  <w:style w:type="character" w:customStyle="1" w:styleId="80">
    <w:name w:val="Заголовок 8 Знак"/>
    <w:basedOn w:val="a1"/>
    <w:link w:val="8"/>
    <w:uiPriority w:val="9"/>
    <w:semiHidden/>
    <w:rsid w:val="003B468B"/>
    <w:rPr>
      <w:rFonts w:asciiTheme="majorHAnsi" w:eastAsiaTheme="majorEastAsia" w:hAnsiTheme="majorHAnsi" w:cstheme="majorBidi"/>
      <w:color w:val="4472C4" w:themeColor="accent1"/>
      <w:sz w:val="20"/>
      <w:szCs w:val="20"/>
      <w:lang w:val="en-US"/>
    </w:rPr>
  </w:style>
  <w:style w:type="character" w:customStyle="1" w:styleId="90">
    <w:name w:val="Заголовок 9 Знак"/>
    <w:basedOn w:val="a1"/>
    <w:link w:val="9"/>
    <w:uiPriority w:val="9"/>
    <w:semiHidden/>
    <w:rsid w:val="003B468B"/>
    <w:rPr>
      <w:rFonts w:asciiTheme="majorHAnsi" w:eastAsiaTheme="majorEastAsia" w:hAnsiTheme="majorHAnsi" w:cstheme="majorBidi"/>
      <w:i/>
      <w:iCs/>
      <w:color w:val="404040" w:themeColor="text1" w:themeTint="BF"/>
      <w:sz w:val="20"/>
      <w:szCs w:val="20"/>
      <w:lang w:val="en-US"/>
    </w:rPr>
  </w:style>
  <w:style w:type="paragraph" w:styleId="a4">
    <w:name w:val="header"/>
    <w:basedOn w:val="a0"/>
    <w:link w:val="a5"/>
    <w:uiPriority w:val="99"/>
    <w:unhideWhenUsed/>
    <w:rsid w:val="003B468B"/>
    <w:pPr>
      <w:tabs>
        <w:tab w:val="center" w:pos="4680"/>
        <w:tab w:val="right" w:pos="9360"/>
      </w:tabs>
      <w:spacing w:line="240" w:lineRule="auto"/>
    </w:pPr>
  </w:style>
  <w:style w:type="character" w:customStyle="1" w:styleId="a5">
    <w:name w:val="Верхний колонтитул Знак"/>
    <w:basedOn w:val="a1"/>
    <w:link w:val="a4"/>
    <w:uiPriority w:val="99"/>
    <w:rsid w:val="003B468B"/>
    <w:rPr>
      <w:rFonts w:ascii="Times New Roman" w:eastAsia="Times New Roman" w:hAnsi="Times New Roman" w:cs="Times New Roman"/>
      <w:sz w:val="28"/>
      <w:szCs w:val="28"/>
      <w:lang w:val="en-US"/>
    </w:rPr>
  </w:style>
  <w:style w:type="paragraph" w:styleId="a6">
    <w:name w:val="footer"/>
    <w:basedOn w:val="a0"/>
    <w:link w:val="a7"/>
    <w:uiPriority w:val="99"/>
    <w:unhideWhenUsed/>
    <w:rsid w:val="003B468B"/>
    <w:pPr>
      <w:tabs>
        <w:tab w:val="center" w:pos="4680"/>
        <w:tab w:val="right" w:pos="9360"/>
      </w:tabs>
      <w:spacing w:line="240" w:lineRule="auto"/>
    </w:pPr>
  </w:style>
  <w:style w:type="character" w:customStyle="1" w:styleId="a7">
    <w:name w:val="Нижний колонтитул Знак"/>
    <w:basedOn w:val="a1"/>
    <w:link w:val="a6"/>
    <w:uiPriority w:val="99"/>
    <w:rsid w:val="003B468B"/>
    <w:rPr>
      <w:rFonts w:ascii="Times New Roman" w:eastAsia="Times New Roman" w:hAnsi="Times New Roman" w:cs="Times New Roman"/>
      <w:sz w:val="28"/>
      <w:szCs w:val="28"/>
      <w:lang w:val="en-US"/>
    </w:rPr>
  </w:style>
  <w:style w:type="paragraph" w:styleId="a8">
    <w:name w:val="No Spacing"/>
    <w:uiPriority w:val="1"/>
    <w:qFormat/>
    <w:rsid w:val="003B468B"/>
    <w:pPr>
      <w:spacing w:after="0" w:line="240" w:lineRule="auto"/>
    </w:pPr>
    <w:rPr>
      <w:rFonts w:ascii="Times New Roman" w:eastAsia="Times New Roman" w:hAnsi="Times New Roman" w:cs="Times New Roman"/>
      <w:sz w:val="28"/>
      <w:szCs w:val="28"/>
      <w:lang w:val="en-US"/>
    </w:rPr>
  </w:style>
  <w:style w:type="paragraph" w:styleId="a9">
    <w:name w:val="Title"/>
    <w:basedOn w:val="a0"/>
    <w:next w:val="a0"/>
    <w:link w:val="aa"/>
    <w:uiPriority w:val="10"/>
    <w:qFormat/>
    <w:rsid w:val="003B468B"/>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a">
    <w:name w:val="Заголовок Знак"/>
    <w:basedOn w:val="a1"/>
    <w:link w:val="a9"/>
    <w:uiPriority w:val="10"/>
    <w:rsid w:val="003B468B"/>
    <w:rPr>
      <w:rFonts w:asciiTheme="majorHAnsi" w:eastAsiaTheme="majorEastAsia" w:hAnsiTheme="majorHAnsi" w:cstheme="majorBidi"/>
      <w:color w:val="323E4F" w:themeColor="text2" w:themeShade="BF"/>
      <w:spacing w:val="5"/>
      <w:kern w:val="28"/>
      <w:sz w:val="52"/>
      <w:szCs w:val="52"/>
      <w:lang w:val="en-US"/>
    </w:rPr>
  </w:style>
  <w:style w:type="paragraph" w:styleId="ab">
    <w:name w:val="Subtitle"/>
    <w:basedOn w:val="a0"/>
    <w:next w:val="a0"/>
    <w:link w:val="ac"/>
    <w:uiPriority w:val="11"/>
    <w:qFormat/>
    <w:rsid w:val="003B468B"/>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ac">
    <w:name w:val="Подзаголовок Знак"/>
    <w:basedOn w:val="a1"/>
    <w:link w:val="ab"/>
    <w:uiPriority w:val="11"/>
    <w:rsid w:val="003B468B"/>
    <w:rPr>
      <w:rFonts w:asciiTheme="majorHAnsi" w:eastAsiaTheme="majorEastAsia" w:hAnsiTheme="majorHAnsi" w:cstheme="majorBidi"/>
      <w:i/>
      <w:iCs/>
      <w:color w:val="4472C4" w:themeColor="accent1"/>
      <w:spacing w:val="15"/>
      <w:sz w:val="24"/>
      <w:szCs w:val="24"/>
      <w:lang w:val="en-US"/>
    </w:rPr>
  </w:style>
  <w:style w:type="paragraph" w:styleId="ad">
    <w:name w:val="List Paragraph"/>
    <w:basedOn w:val="a0"/>
    <w:uiPriority w:val="34"/>
    <w:qFormat/>
    <w:rsid w:val="003B468B"/>
    <w:pPr>
      <w:ind w:left="720"/>
      <w:contextualSpacing/>
    </w:pPr>
  </w:style>
  <w:style w:type="paragraph" w:styleId="ae">
    <w:name w:val="Body Text"/>
    <w:basedOn w:val="a0"/>
    <w:link w:val="af"/>
    <w:uiPriority w:val="99"/>
    <w:unhideWhenUsed/>
    <w:rsid w:val="003B468B"/>
    <w:pPr>
      <w:spacing w:after="120"/>
    </w:pPr>
  </w:style>
  <w:style w:type="character" w:customStyle="1" w:styleId="af">
    <w:name w:val="Основной текст Знак"/>
    <w:basedOn w:val="a1"/>
    <w:link w:val="ae"/>
    <w:uiPriority w:val="99"/>
    <w:rsid w:val="003B468B"/>
    <w:rPr>
      <w:rFonts w:ascii="Times New Roman" w:eastAsia="Times New Roman" w:hAnsi="Times New Roman" w:cs="Times New Roman"/>
      <w:sz w:val="28"/>
      <w:szCs w:val="28"/>
      <w:lang w:val="en-US"/>
    </w:rPr>
  </w:style>
  <w:style w:type="paragraph" w:styleId="21">
    <w:name w:val="Body Text 2"/>
    <w:basedOn w:val="a0"/>
    <w:link w:val="22"/>
    <w:uiPriority w:val="99"/>
    <w:unhideWhenUsed/>
    <w:rsid w:val="003B468B"/>
    <w:pPr>
      <w:spacing w:after="120" w:line="480" w:lineRule="auto"/>
    </w:pPr>
  </w:style>
  <w:style w:type="character" w:customStyle="1" w:styleId="22">
    <w:name w:val="Основной текст 2 Знак"/>
    <w:basedOn w:val="a1"/>
    <w:link w:val="21"/>
    <w:uiPriority w:val="99"/>
    <w:rsid w:val="003B468B"/>
    <w:rPr>
      <w:rFonts w:ascii="Times New Roman" w:eastAsia="Times New Roman" w:hAnsi="Times New Roman" w:cs="Times New Roman"/>
      <w:sz w:val="28"/>
      <w:szCs w:val="28"/>
      <w:lang w:val="en-US"/>
    </w:rPr>
  </w:style>
  <w:style w:type="paragraph" w:styleId="31">
    <w:name w:val="Body Text 3"/>
    <w:basedOn w:val="a0"/>
    <w:link w:val="32"/>
    <w:uiPriority w:val="99"/>
    <w:unhideWhenUsed/>
    <w:rsid w:val="003B468B"/>
    <w:pPr>
      <w:spacing w:after="120"/>
    </w:pPr>
    <w:rPr>
      <w:sz w:val="16"/>
      <w:szCs w:val="16"/>
    </w:rPr>
  </w:style>
  <w:style w:type="character" w:customStyle="1" w:styleId="32">
    <w:name w:val="Основной текст 3 Знак"/>
    <w:basedOn w:val="a1"/>
    <w:link w:val="31"/>
    <w:uiPriority w:val="99"/>
    <w:rsid w:val="003B468B"/>
    <w:rPr>
      <w:rFonts w:ascii="Times New Roman" w:eastAsia="Times New Roman" w:hAnsi="Times New Roman" w:cs="Times New Roman"/>
      <w:sz w:val="16"/>
      <w:szCs w:val="16"/>
      <w:lang w:val="en-US"/>
    </w:rPr>
  </w:style>
  <w:style w:type="paragraph" w:styleId="af0">
    <w:name w:val="List"/>
    <w:basedOn w:val="a0"/>
    <w:uiPriority w:val="99"/>
    <w:unhideWhenUsed/>
    <w:rsid w:val="003B468B"/>
    <w:pPr>
      <w:ind w:left="360" w:hanging="360"/>
      <w:contextualSpacing/>
    </w:pPr>
  </w:style>
  <w:style w:type="paragraph" w:styleId="23">
    <w:name w:val="List 2"/>
    <w:basedOn w:val="a0"/>
    <w:uiPriority w:val="99"/>
    <w:unhideWhenUsed/>
    <w:rsid w:val="003B468B"/>
    <w:pPr>
      <w:ind w:left="720" w:hanging="360"/>
      <w:contextualSpacing/>
    </w:pPr>
  </w:style>
  <w:style w:type="paragraph" w:styleId="33">
    <w:name w:val="List 3"/>
    <w:basedOn w:val="a0"/>
    <w:uiPriority w:val="99"/>
    <w:unhideWhenUsed/>
    <w:rsid w:val="003B468B"/>
    <w:pPr>
      <w:ind w:left="1080" w:hanging="360"/>
      <w:contextualSpacing/>
    </w:pPr>
  </w:style>
  <w:style w:type="paragraph" w:styleId="a">
    <w:name w:val="List Bullet"/>
    <w:basedOn w:val="a0"/>
    <w:uiPriority w:val="99"/>
    <w:unhideWhenUsed/>
    <w:rsid w:val="003B468B"/>
    <w:pPr>
      <w:numPr>
        <w:numId w:val="1"/>
      </w:numPr>
      <w:contextualSpacing/>
    </w:pPr>
  </w:style>
  <w:style w:type="paragraph" w:styleId="24">
    <w:name w:val="List Bullet 2"/>
    <w:basedOn w:val="a0"/>
    <w:uiPriority w:val="99"/>
    <w:unhideWhenUsed/>
    <w:rsid w:val="003B468B"/>
    <w:pPr>
      <w:tabs>
        <w:tab w:val="num" w:pos="720"/>
      </w:tabs>
      <w:ind w:left="720" w:hanging="720"/>
      <w:contextualSpacing/>
    </w:pPr>
  </w:style>
  <w:style w:type="paragraph" w:styleId="34">
    <w:name w:val="List Bullet 3"/>
    <w:basedOn w:val="a0"/>
    <w:uiPriority w:val="99"/>
    <w:unhideWhenUsed/>
    <w:rsid w:val="003B468B"/>
    <w:pPr>
      <w:tabs>
        <w:tab w:val="num" w:pos="720"/>
      </w:tabs>
      <w:ind w:left="720" w:hanging="720"/>
      <w:contextualSpacing/>
    </w:pPr>
  </w:style>
  <w:style w:type="paragraph" w:styleId="af1">
    <w:name w:val="List Number"/>
    <w:basedOn w:val="a0"/>
    <w:uiPriority w:val="99"/>
    <w:unhideWhenUsed/>
    <w:rsid w:val="003B468B"/>
    <w:pPr>
      <w:tabs>
        <w:tab w:val="num" w:pos="720"/>
      </w:tabs>
      <w:ind w:left="720" w:hanging="720"/>
      <w:contextualSpacing/>
    </w:pPr>
  </w:style>
  <w:style w:type="paragraph" w:styleId="25">
    <w:name w:val="List Number 2"/>
    <w:basedOn w:val="a0"/>
    <w:uiPriority w:val="99"/>
    <w:unhideWhenUsed/>
    <w:rsid w:val="003B468B"/>
    <w:pPr>
      <w:tabs>
        <w:tab w:val="num" w:pos="720"/>
      </w:tabs>
      <w:ind w:left="720" w:hanging="720"/>
      <w:contextualSpacing/>
    </w:pPr>
  </w:style>
  <w:style w:type="paragraph" w:styleId="35">
    <w:name w:val="List Number 3"/>
    <w:basedOn w:val="a0"/>
    <w:uiPriority w:val="99"/>
    <w:unhideWhenUsed/>
    <w:rsid w:val="003B468B"/>
    <w:pPr>
      <w:tabs>
        <w:tab w:val="num" w:pos="720"/>
      </w:tabs>
      <w:ind w:left="720" w:hanging="720"/>
      <w:contextualSpacing/>
    </w:pPr>
  </w:style>
  <w:style w:type="paragraph" w:styleId="af2">
    <w:name w:val="List Continue"/>
    <w:basedOn w:val="a0"/>
    <w:uiPriority w:val="99"/>
    <w:unhideWhenUsed/>
    <w:rsid w:val="003B468B"/>
    <w:pPr>
      <w:spacing w:after="120"/>
      <w:ind w:left="360"/>
      <w:contextualSpacing/>
    </w:pPr>
  </w:style>
  <w:style w:type="paragraph" w:styleId="26">
    <w:name w:val="List Continue 2"/>
    <w:basedOn w:val="a0"/>
    <w:uiPriority w:val="99"/>
    <w:unhideWhenUsed/>
    <w:rsid w:val="003B468B"/>
    <w:pPr>
      <w:spacing w:after="120"/>
      <w:ind w:left="720"/>
      <w:contextualSpacing/>
    </w:pPr>
  </w:style>
  <w:style w:type="paragraph" w:styleId="36">
    <w:name w:val="List Continue 3"/>
    <w:basedOn w:val="a0"/>
    <w:uiPriority w:val="99"/>
    <w:unhideWhenUsed/>
    <w:rsid w:val="003B468B"/>
    <w:pPr>
      <w:spacing w:after="120"/>
      <w:ind w:left="1080"/>
      <w:contextualSpacing/>
    </w:pPr>
  </w:style>
  <w:style w:type="paragraph" w:styleId="af3">
    <w:name w:val="macro"/>
    <w:link w:val="af4"/>
    <w:uiPriority w:val="99"/>
    <w:unhideWhenUsed/>
    <w:rsid w:val="003B468B"/>
    <w:pPr>
      <w:tabs>
        <w:tab w:val="left" w:pos="576"/>
        <w:tab w:val="left" w:pos="1152"/>
        <w:tab w:val="left" w:pos="1728"/>
        <w:tab w:val="left" w:pos="2304"/>
        <w:tab w:val="left" w:pos="2880"/>
        <w:tab w:val="left" w:pos="3456"/>
        <w:tab w:val="left" w:pos="4032"/>
      </w:tabs>
      <w:spacing w:after="0" w:line="360" w:lineRule="auto"/>
    </w:pPr>
    <w:rPr>
      <w:rFonts w:ascii="Courier" w:eastAsia="Times New Roman" w:hAnsi="Courier" w:cs="Times New Roman"/>
      <w:sz w:val="20"/>
      <w:szCs w:val="20"/>
      <w:lang w:val="en-US"/>
    </w:rPr>
  </w:style>
  <w:style w:type="character" w:customStyle="1" w:styleId="af4">
    <w:name w:val="Текст макроса Знак"/>
    <w:basedOn w:val="a1"/>
    <w:link w:val="af3"/>
    <w:uiPriority w:val="99"/>
    <w:rsid w:val="003B468B"/>
    <w:rPr>
      <w:rFonts w:ascii="Courier" w:eastAsia="Times New Roman" w:hAnsi="Courier" w:cs="Times New Roman"/>
      <w:sz w:val="20"/>
      <w:szCs w:val="20"/>
      <w:lang w:val="en-US"/>
    </w:rPr>
  </w:style>
  <w:style w:type="paragraph" w:styleId="27">
    <w:name w:val="Quote"/>
    <w:basedOn w:val="a0"/>
    <w:next w:val="a0"/>
    <w:link w:val="28"/>
    <w:uiPriority w:val="29"/>
    <w:qFormat/>
    <w:rsid w:val="003B468B"/>
    <w:rPr>
      <w:i/>
      <w:iCs/>
      <w:color w:val="000000" w:themeColor="text1"/>
    </w:rPr>
  </w:style>
  <w:style w:type="character" w:customStyle="1" w:styleId="28">
    <w:name w:val="Цитата 2 Знак"/>
    <w:basedOn w:val="a1"/>
    <w:link w:val="27"/>
    <w:uiPriority w:val="29"/>
    <w:rsid w:val="003B468B"/>
    <w:rPr>
      <w:rFonts w:ascii="Times New Roman" w:eastAsia="Times New Roman" w:hAnsi="Times New Roman" w:cs="Times New Roman"/>
      <w:i/>
      <w:iCs/>
      <w:color w:val="000000" w:themeColor="text1"/>
      <w:sz w:val="28"/>
      <w:szCs w:val="28"/>
      <w:lang w:val="en-US"/>
    </w:rPr>
  </w:style>
  <w:style w:type="paragraph" w:styleId="af5">
    <w:name w:val="caption"/>
    <w:basedOn w:val="a0"/>
    <w:next w:val="a0"/>
    <w:uiPriority w:val="35"/>
    <w:semiHidden/>
    <w:unhideWhenUsed/>
    <w:qFormat/>
    <w:rsid w:val="003B468B"/>
    <w:pPr>
      <w:spacing w:line="240" w:lineRule="auto"/>
    </w:pPr>
    <w:rPr>
      <w:b/>
      <w:bCs/>
      <w:color w:val="4472C4" w:themeColor="accent1"/>
      <w:sz w:val="18"/>
      <w:szCs w:val="18"/>
    </w:rPr>
  </w:style>
  <w:style w:type="character" w:styleId="af6">
    <w:name w:val="Strong"/>
    <w:basedOn w:val="a1"/>
    <w:uiPriority w:val="22"/>
    <w:qFormat/>
    <w:rsid w:val="003B468B"/>
    <w:rPr>
      <w:b/>
      <w:bCs/>
    </w:rPr>
  </w:style>
  <w:style w:type="character" w:styleId="af7">
    <w:name w:val="Emphasis"/>
    <w:basedOn w:val="a1"/>
    <w:uiPriority w:val="20"/>
    <w:qFormat/>
    <w:rsid w:val="003B468B"/>
    <w:rPr>
      <w:i/>
      <w:iCs/>
    </w:rPr>
  </w:style>
  <w:style w:type="paragraph" w:styleId="af8">
    <w:name w:val="Intense Quote"/>
    <w:basedOn w:val="a0"/>
    <w:next w:val="a0"/>
    <w:link w:val="af9"/>
    <w:uiPriority w:val="30"/>
    <w:qFormat/>
    <w:rsid w:val="003B468B"/>
    <w:pPr>
      <w:pBdr>
        <w:bottom w:val="single" w:sz="4" w:space="4" w:color="4472C4" w:themeColor="accent1"/>
      </w:pBdr>
      <w:spacing w:before="200" w:after="280"/>
      <w:ind w:left="936" w:right="936"/>
    </w:pPr>
    <w:rPr>
      <w:b/>
      <w:bCs/>
      <w:i/>
      <w:iCs/>
      <w:color w:val="4472C4" w:themeColor="accent1"/>
    </w:rPr>
  </w:style>
  <w:style w:type="character" w:customStyle="1" w:styleId="af9">
    <w:name w:val="Выделенная цитата Знак"/>
    <w:basedOn w:val="a1"/>
    <w:link w:val="af8"/>
    <w:uiPriority w:val="30"/>
    <w:rsid w:val="003B468B"/>
    <w:rPr>
      <w:rFonts w:ascii="Times New Roman" w:eastAsia="Times New Roman" w:hAnsi="Times New Roman" w:cs="Times New Roman"/>
      <w:b/>
      <w:bCs/>
      <w:i/>
      <w:iCs/>
      <w:color w:val="4472C4" w:themeColor="accent1"/>
      <w:sz w:val="28"/>
      <w:szCs w:val="28"/>
      <w:lang w:val="en-US"/>
    </w:rPr>
  </w:style>
  <w:style w:type="character" w:styleId="afa">
    <w:name w:val="Subtle Emphasis"/>
    <w:basedOn w:val="a1"/>
    <w:uiPriority w:val="19"/>
    <w:qFormat/>
    <w:rsid w:val="003B468B"/>
    <w:rPr>
      <w:i/>
      <w:iCs/>
      <w:color w:val="808080" w:themeColor="text1" w:themeTint="7F"/>
    </w:rPr>
  </w:style>
  <w:style w:type="character" w:styleId="afb">
    <w:name w:val="Intense Emphasis"/>
    <w:basedOn w:val="a1"/>
    <w:uiPriority w:val="21"/>
    <w:qFormat/>
    <w:rsid w:val="003B468B"/>
    <w:rPr>
      <w:b/>
      <w:bCs/>
      <w:i/>
      <w:iCs/>
      <w:color w:val="4472C4" w:themeColor="accent1"/>
    </w:rPr>
  </w:style>
  <w:style w:type="character" w:styleId="afc">
    <w:name w:val="Subtle Reference"/>
    <w:basedOn w:val="a1"/>
    <w:uiPriority w:val="31"/>
    <w:qFormat/>
    <w:rsid w:val="003B468B"/>
    <w:rPr>
      <w:smallCaps/>
      <w:color w:val="ED7D31" w:themeColor="accent2"/>
      <w:u w:val="single"/>
    </w:rPr>
  </w:style>
  <w:style w:type="character" w:styleId="afd">
    <w:name w:val="Intense Reference"/>
    <w:basedOn w:val="a1"/>
    <w:uiPriority w:val="32"/>
    <w:qFormat/>
    <w:rsid w:val="003B468B"/>
    <w:rPr>
      <w:b/>
      <w:bCs/>
      <w:smallCaps/>
      <w:color w:val="ED7D31" w:themeColor="accent2"/>
      <w:spacing w:val="5"/>
      <w:u w:val="single"/>
    </w:rPr>
  </w:style>
  <w:style w:type="character" w:styleId="afe">
    <w:name w:val="Book Title"/>
    <w:basedOn w:val="a1"/>
    <w:uiPriority w:val="33"/>
    <w:qFormat/>
    <w:rsid w:val="003B468B"/>
    <w:rPr>
      <w:b/>
      <w:bCs/>
      <w:smallCaps/>
      <w:spacing w:val="5"/>
    </w:rPr>
  </w:style>
  <w:style w:type="paragraph" w:styleId="aff">
    <w:name w:val="TOC Heading"/>
    <w:basedOn w:val="1"/>
    <w:next w:val="a0"/>
    <w:uiPriority w:val="39"/>
    <w:unhideWhenUsed/>
    <w:qFormat/>
    <w:rsid w:val="003B468B"/>
    <w:pPr>
      <w:outlineLvl w:val="9"/>
    </w:pPr>
  </w:style>
  <w:style w:type="table" w:styleId="aff0">
    <w:name w:val="Table Grid"/>
    <w:basedOn w:val="a2"/>
    <w:uiPriority w:val="59"/>
    <w:rsid w:val="003B468B"/>
    <w:pPr>
      <w:spacing w:after="0" w:line="240" w:lineRule="auto"/>
    </w:pPr>
    <w:rPr>
      <w:rFonts w:ascii="Times New Roman" w:eastAsia="Times New Roman" w:hAnsi="Times New Roman" w:cs="Times New Roman"/>
      <w:sz w:val="28"/>
      <w:szCs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2"/>
    <w:uiPriority w:val="60"/>
    <w:rsid w:val="003B468B"/>
    <w:pPr>
      <w:spacing w:after="0" w:line="240" w:lineRule="auto"/>
    </w:pPr>
    <w:rPr>
      <w:rFonts w:ascii="Times New Roman" w:eastAsia="Times New Roman" w:hAnsi="Times New Roman" w:cs="Times New Roman"/>
      <w:color w:val="000000" w:themeColor="text1" w:themeShade="BF"/>
      <w:sz w:val="28"/>
      <w:szCs w:val="28"/>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3B468B"/>
    <w:pPr>
      <w:spacing w:after="0" w:line="240" w:lineRule="auto"/>
    </w:pPr>
    <w:rPr>
      <w:rFonts w:ascii="Times New Roman" w:eastAsia="Times New Roman" w:hAnsi="Times New Roman" w:cs="Times New Roman"/>
      <w:color w:val="2F5496" w:themeColor="accent1" w:themeShade="BF"/>
      <w:sz w:val="28"/>
      <w:szCs w:val="28"/>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2"/>
    <w:uiPriority w:val="60"/>
    <w:rsid w:val="003B468B"/>
    <w:pPr>
      <w:spacing w:after="0" w:line="240" w:lineRule="auto"/>
    </w:pPr>
    <w:rPr>
      <w:rFonts w:ascii="Times New Roman" w:eastAsia="Times New Roman" w:hAnsi="Times New Roman" w:cs="Times New Roman"/>
      <w:color w:val="C45911" w:themeColor="accent2" w:themeShade="BF"/>
      <w:sz w:val="28"/>
      <w:szCs w:val="28"/>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2"/>
    <w:uiPriority w:val="60"/>
    <w:rsid w:val="003B468B"/>
    <w:pPr>
      <w:spacing w:after="0" w:line="240" w:lineRule="auto"/>
    </w:pPr>
    <w:rPr>
      <w:rFonts w:ascii="Times New Roman" w:eastAsia="Times New Roman" w:hAnsi="Times New Roman" w:cs="Times New Roman"/>
      <w:color w:val="7B7B7B" w:themeColor="accent3" w:themeShade="BF"/>
      <w:sz w:val="28"/>
      <w:szCs w:val="28"/>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2"/>
    <w:uiPriority w:val="60"/>
    <w:rsid w:val="003B468B"/>
    <w:pPr>
      <w:spacing w:after="0" w:line="240" w:lineRule="auto"/>
    </w:pPr>
    <w:rPr>
      <w:rFonts w:ascii="Times New Roman" w:eastAsia="Times New Roman" w:hAnsi="Times New Roman" w:cs="Times New Roman"/>
      <w:color w:val="BF8F00" w:themeColor="accent4" w:themeShade="BF"/>
      <w:sz w:val="28"/>
      <w:szCs w:val="28"/>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2"/>
    <w:uiPriority w:val="60"/>
    <w:rsid w:val="003B468B"/>
    <w:pPr>
      <w:spacing w:after="0" w:line="240" w:lineRule="auto"/>
    </w:pPr>
    <w:rPr>
      <w:rFonts w:ascii="Times New Roman" w:eastAsia="Times New Roman" w:hAnsi="Times New Roman" w:cs="Times New Roman"/>
      <w:color w:val="2E74B5" w:themeColor="accent5" w:themeShade="BF"/>
      <w:sz w:val="28"/>
      <w:szCs w:val="28"/>
      <w:lang w:val="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2"/>
    <w:uiPriority w:val="60"/>
    <w:rsid w:val="003B468B"/>
    <w:pPr>
      <w:spacing w:after="0" w:line="240" w:lineRule="auto"/>
    </w:pPr>
    <w:rPr>
      <w:rFonts w:ascii="Times New Roman" w:eastAsia="Times New Roman" w:hAnsi="Times New Roman" w:cs="Times New Roman"/>
      <w:color w:val="538135" w:themeColor="accent6" w:themeShade="BF"/>
      <w:sz w:val="28"/>
      <w:szCs w:val="28"/>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2">
    <w:name w:val="Light List"/>
    <w:basedOn w:val="a2"/>
    <w:uiPriority w:val="61"/>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2"/>
    <w:uiPriority w:val="61"/>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2"/>
    <w:uiPriority w:val="61"/>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2"/>
    <w:uiPriority w:val="61"/>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2"/>
    <w:uiPriority w:val="61"/>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2"/>
    <w:uiPriority w:val="61"/>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3">
    <w:name w:val="Light Grid"/>
    <w:basedOn w:val="a2"/>
    <w:uiPriority w:val="62"/>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1">
    <w:name w:val="Light Grid Accent 2"/>
    <w:basedOn w:val="a2"/>
    <w:uiPriority w:val="62"/>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2"/>
    <w:uiPriority w:val="62"/>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2"/>
    <w:uiPriority w:val="62"/>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2"/>
    <w:uiPriority w:val="62"/>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1">
    <w:name w:val="Light Grid Accent 6"/>
    <w:basedOn w:val="a2"/>
    <w:uiPriority w:val="62"/>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1">
    <w:name w:val="Medium Shading 1"/>
    <w:basedOn w:val="a2"/>
    <w:uiPriority w:val="63"/>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9">
    <w:name w:val="Medium Shading 2"/>
    <w:basedOn w:val="a2"/>
    <w:uiPriority w:val="64"/>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3B468B"/>
    <w:pPr>
      <w:spacing w:after="0" w:line="240" w:lineRule="auto"/>
    </w:pPr>
    <w:rPr>
      <w:rFonts w:ascii="Times New Roman" w:eastAsia="Times New Roman" w:hAnsi="Times New Roman" w:cs="Times New Roman"/>
      <w:color w:val="000000" w:themeColor="text1"/>
      <w:sz w:val="28"/>
      <w:szCs w:val="28"/>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3B468B"/>
    <w:pPr>
      <w:spacing w:after="0" w:line="240" w:lineRule="auto"/>
    </w:pPr>
    <w:rPr>
      <w:rFonts w:ascii="Times New Roman" w:eastAsia="Times New Roman" w:hAnsi="Times New Roman" w:cs="Times New Roman"/>
      <w:color w:val="000000" w:themeColor="text1"/>
      <w:sz w:val="28"/>
      <w:szCs w:val="28"/>
      <w:lang w:val="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2"/>
    <w:uiPriority w:val="65"/>
    <w:rsid w:val="003B468B"/>
    <w:pPr>
      <w:spacing w:after="0" w:line="240" w:lineRule="auto"/>
    </w:pPr>
    <w:rPr>
      <w:rFonts w:ascii="Times New Roman" w:eastAsia="Times New Roman" w:hAnsi="Times New Roman" w:cs="Times New Roman"/>
      <w:color w:val="000000" w:themeColor="text1"/>
      <w:sz w:val="28"/>
      <w:szCs w:val="28"/>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2"/>
    <w:uiPriority w:val="65"/>
    <w:rsid w:val="003B468B"/>
    <w:pPr>
      <w:spacing w:after="0" w:line="240" w:lineRule="auto"/>
    </w:pPr>
    <w:rPr>
      <w:rFonts w:ascii="Times New Roman" w:eastAsia="Times New Roman" w:hAnsi="Times New Roman" w:cs="Times New Roman"/>
      <w:color w:val="000000" w:themeColor="text1"/>
      <w:sz w:val="28"/>
      <w:szCs w:val="28"/>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2"/>
    <w:uiPriority w:val="65"/>
    <w:rsid w:val="003B468B"/>
    <w:pPr>
      <w:spacing w:after="0" w:line="240" w:lineRule="auto"/>
    </w:pPr>
    <w:rPr>
      <w:rFonts w:ascii="Times New Roman" w:eastAsia="Times New Roman" w:hAnsi="Times New Roman" w:cs="Times New Roman"/>
      <w:color w:val="000000" w:themeColor="text1"/>
      <w:sz w:val="28"/>
      <w:szCs w:val="28"/>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2"/>
    <w:uiPriority w:val="65"/>
    <w:rsid w:val="003B468B"/>
    <w:pPr>
      <w:spacing w:after="0" w:line="240" w:lineRule="auto"/>
    </w:pPr>
    <w:rPr>
      <w:rFonts w:ascii="Times New Roman" w:eastAsia="Times New Roman" w:hAnsi="Times New Roman" w:cs="Times New Roman"/>
      <w:color w:val="000000" w:themeColor="text1"/>
      <w:sz w:val="28"/>
      <w:szCs w:val="28"/>
      <w:lang w:val="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2"/>
    <w:uiPriority w:val="65"/>
    <w:rsid w:val="003B468B"/>
    <w:pPr>
      <w:spacing w:after="0" w:line="240" w:lineRule="auto"/>
    </w:pPr>
    <w:rPr>
      <w:rFonts w:ascii="Times New Roman" w:eastAsia="Times New Roman" w:hAnsi="Times New Roman" w:cs="Times New Roman"/>
      <w:color w:val="000000" w:themeColor="text1"/>
      <w:sz w:val="28"/>
      <w:szCs w:val="28"/>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a">
    <w:name w:val="Medium List 2"/>
    <w:basedOn w:val="a2"/>
    <w:uiPriority w:val="66"/>
    <w:rsid w:val="003B468B"/>
    <w:pPr>
      <w:spacing w:after="0" w:line="240" w:lineRule="auto"/>
    </w:pPr>
    <w:rPr>
      <w:rFonts w:asciiTheme="majorHAnsi" w:eastAsiaTheme="majorEastAsia" w:hAnsiTheme="majorHAnsi" w:cstheme="majorBidi"/>
      <w:color w:val="000000" w:themeColor="text1"/>
      <w:sz w:val="28"/>
      <w:szCs w:val="28"/>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3B468B"/>
    <w:pPr>
      <w:spacing w:after="0" w:line="240" w:lineRule="auto"/>
    </w:pPr>
    <w:rPr>
      <w:rFonts w:asciiTheme="majorHAnsi" w:eastAsiaTheme="majorEastAsia" w:hAnsiTheme="majorHAnsi" w:cstheme="majorBidi"/>
      <w:color w:val="000000" w:themeColor="text1"/>
      <w:sz w:val="28"/>
      <w:szCs w:val="28"/>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3B468B"/>
    <w:pPr>
      <w:spacing w:after="0" w:line="240" w:lineRule="auto"/>
    </w:pPr>
    <w:rPr>
      <w:rFonts w:asciiTheme="majorHAnsi" w:eastAsiaTheme="majorEastAsia" w:hAnsiTheme="majorHAnsi" w:cstheme="majorBidi"/>
      <w:color w:val="000000" w:themeColor="text1"/>
      <w:sz w:val="28"/>
      <w:szCs w:val="28"/>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3B468B"/>
    <w:pPr>
      <w:spacing w:after="0" w:line="240" w:lineRule="auto"/>
    </w:pPr>
    <w:rPr>
      <w:rFonts w:asciiTheme="majorHAnsi" w:eastAsiaTheme="majorEastAsia" w:hAnsiTheme="majorHAnsi" w:cstheme="majorBidi"/>
      <w:color w:val="000000" w:themeColor="text1"/>
      <w:sz w:val="28"/>
      <w:szCs w:val="28"/>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3B468B"/>
    <w:pPr>
      <w:spacing w:after="0" w:line="240" w:lineRule="auto"/>
    </w:pPr>
    <w:rPr>
      <w:rFonts w:asciiTheme="majorHAnsi" w:eastAsiaTheme="majorEastAsia" w:hAnsiTheme="majorHAnsi" w:cstheme="majorBidi"/>
      <w:color w:val="000000" w:themeColor="text1"/>
      <w:sz w:val="28"/>
      <w:szCs w:val="28"/>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3B468B"/>
    <w:pPr>
      <w:spacing w:after="0" w:line="240" w:lineRule="auto"/>
    </w:pPr>
    <w:rPr>
      <w:rFonts w:asciiTheme="majorHAnsi" w:eastAsiaTheme="majorEastAsia" w:hAnsiTheme="majorHAnsi" w:cstheme="majorBidi"/>
      <w:color w:val="000000" w:themeColor="text1"/>
      <w:sz w:val="28"/>
      <w:szCs w:val="28"/>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3B468B"/>
    <w:pPr>
      <w:spacing w:after="0" w:line="240" w:lineRule="auto"/>
    </w:pPr>
    <w:rPr>
      <w:rFonts w:asciiTheme="majorHAnsi" w:eastAsiaTheme="majorEastAsia" w:hAnsiTheme="majorHAnsi" w:cstheme="majorBidi"/>
      <w:color w:val="000000" w:themeColor="text1"/>
      <w:sz w:val="28"/>
      <w:szCs w:val="28"/>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2"/>
    <w:uiPriority w:val="67"/>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2"/>
    <w:uiPriority w:val="67"/>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2"/>
    <w:uiPriority w:val="67"/>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2"/>
    <w:uiPriority w:val="67"/>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2"/>
    <w:uiPriority w:val="67"/>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b">
    <w:name w:val="Medium Grid 2"/>
    <w:basedOn w:val="a2"/>
    <w:uiPriority w:val="68"/>
    <w:rsid w:val="003B468B"/>
    <w:pPr>
      <w:spacing w:after="0" w:line="240" w:lineRule="auto"/>
    </w:pPr>
    <w:rPr>
      <w:rFonts w:asciiTheme="majorHAnsi" w:eastAsiaTheme="majorEastAsia" w:hAnsiTheme="majorHAnsi" w:cstheme="majorBidi"/>
      <w:color w:val="000000" w:themeColor="text1"/>
      <w:sz w:val="28"/>
      <w:szCs w:val="28"/>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3B468B"/>
    <w:pPr>
      <w:spacing w:after="0" w:line="240" w:lineRule="auto"/>
    </w:pPr>
    <w:rPr>
      <w:rFonts w:asciiTheme="majorHAnsi" w:eastAsiaTheme="majorEastAsia" w:hAnsiTheme="majorHAnsi" w:cstheme="majorBidi"/>
      <w:color w:val="000000" w:themeColor="text1"/>
      <w:sz w:val="28"/>
      <w:szCs w:val="28"/>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3B468B"/>
    <w:pPr>
      <w:spacing w:after="0" w:line="240" w:lineRule="auto"/>
    </w:pPr>
    <w:rPr>
      <w:rFonts w:asciiTheme="majorHAnsi" w:eastAsiaTheme="majorEastAsia" w:hAnsiTheme="majorHAnsi" w:cstheme="majorBidi"/>
      <w:color w:val="000000" w:themeColor="text1"/>
      <w:sz w:val="28"/>
      <w:szCs w:val="28"/>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3B468B"/>
    <w:pPr>
      <w:spacing w:after="0" w:line="240" w:lineRule="auto"/>
    </w:pPr>
    <w:rPr>
      <w:rFonts w:asciiTheme="majorHAnsi" w:eastAsiaTheme="majorEastAsia" w:hAnsiTheme="majorHAnsi" w:cstheme="majorBidi"/>
      <w:color w:val="000000" w:themeColor="text1"/>
      <w:sz w:val="28"/>
      <w:szCs w:val="28"/>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3B468B"/>
    <w:pPr>
      <w:spacing w:after="0" w:line="240" w:lineRule="auto"/>
    </w:pPr>
    <w:rPr>
      <w:rFonts w:asciiTheme="majorHAnsi" w:eastAsiaTheme="majorEastAsia" w:hAnsiTheme="majorHAnsi" w:cstheme="majorBidi"/>
      <w:color w:val="000000" w:themeColor="text1"/>
      <w:sz w:val="28"/>
      <w:szCs w:val="28"/>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3B468B"/>
    <w:pPr>
      <w:spacing w:after="0" w:line="240" w:lineRule="auto"/>
    </w:pPr>
    <w:rPr>
      <w:rFonts w:asciiTheme="majorHAnsi" w:eastAsiaTheme="majorEastAsia" w:hAnsiTheme="majorHAnsi" w:cstheme="majorBidi"/>
      <w:color w:val="000000" w:themeColor="text1"/>
      <w:sz w:val="28"/>
      <w:szCs w:val="28"/>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3B468B"/>
    <w:pPr>
      <w:spacing w:after="0" w:line="240" w:lineRule="auto"/>
    </w:pPr>
    <w:rPr>
      <w:rFonts w:asciiTheme="majorHAnsi" w:eastAsiaTheme="majorEastAsia" w:hAnsiTheme="majorHAnsi" w:cstheme="majorBidi"/>
      <w:color w:val="000000" w:themeColor="text1"/>
      <w:sz w:val="28"/>
      <w:szCs w:val="28"/>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2"/>
    <w:uiPriority w:val="69"/>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2"/>
    <w:uiPriority w:val="69"/>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2"/>
    <w:uiPriority w:val="69"/>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2"/>
    <w:uiPriority w:val="69"/>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2"/>
    <w:uiPriority w:val="69"/>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2"/>
    <w:uiPriority w:val="69"/>
    <w:rsid w:val="003B468B"/>
    <w:pPr>
      <w:spacing w:after="0" w:line="240" w:lineRule="auto"/>
    </w:pPr>
    <w:rPr>
      <w:rFonts w:ascii="Times New Roman" w:eastAsia="Times New Roman" w:hAnsi="Times New Roman" w:cs="Times New Roman"/>
      <w:sz w:val="28"/>
      <w:szCs w:val="28"/>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4">
    <w:name w:val="Dark List"/>
    <w:basedOn w:val="a2"/>
    <w:uiPriority w:val="70"/>
    <w:rsid w:val="003B468B"/>
    <w:pPr>
      <w:spacing w:after="0" w:line="240" w:lineRule="auto"/>
    </w:pPr>
    <w:rPr>
      <w:rFonts w:ascii="Times New Roman" w:eastAsia="Times New Roman" w:hAnsi="Times New Roman" w:cs="Times New Roman"/>
      <w:color w:val="FFFFFF" w:themeColor="background1"/>
      <w:sz w:val="28"/>
      <w:szCs w:val="28"/>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3B468B"/>
    <w:pPr>
      <w:spacing w:after="0" w:line="240" w:lineRule="auto"/>
    </w:pPr>
    <w:rPr>
      <w:rFonts w:ascii="Times New Roman" w:eastAsia="Times New Roman" w:hAnsi="Times New Roman" w:cs="Times New Roman"/>
      <w:color w:val="FFFFFF" w:themeColor="background1"/>
      <w:sz w:val="28"/>
      <w:szCs w:val="28"/>
      <w:lang w:val="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2"/>
    <w:uiPriority w:val="70"/>
    <w:rsid w:val="003B468B"/>
    <w:pPr>
      <w:spacing w:after="0" w:line="240" w:lineRule="auto"/>
    </w:pPr>
    <w:rPr>
      <w:rFonts w:ascii="Times New Roman" w:eastAsia="Times New Roman" w:hAnsi="Times New Roman" w:cs="Times New Roman"/>
      <w:color w:val="FFFFFF" w:themeColor="background1"/>
      <w:sz w:val="28"/>
      <w:szCs w:val="28"/>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2"/>
    <w:uiPriority w:val="70"/>
    <w:rsid w:val="003B468B"/>
    <w:pPr>
      <w:spacing w:after="0" w:line="240" w:lineRule="auto"/>
    </w:pPr>
    <w:rPr>
      <w:rFonts w:ascii="Times New Roman" w:eastAsia="Times New Roman" w:hAnsi="Times New Roman" w:cs="Times New Roman"/>
      <w:color w:val="FFFFFF" w:themeColor="background1"/>
      <w:sz w:val="28"/>
      <w:szCs w:val="28"/>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2"/>
    <w:uiPriority w:val="70"/>
    <w:rsid w:val="003B468B"/>
    <w:pPr>
      <w:spacing w:after="0" w:line="240" w:lineRule="auto"/>
    </w:pPr>
    <w:rPr>
      <w:rFonts w:ascii="Times New Roman" w:eastAsia="Times New Roman" w:hAnsi="Times New Roman" w:cs="Times New Roman"/>
      <w:color w:val="FFFFFF" w:themeColor="background1"/>
      <w:sz w:val="28"/>
      <w:szCs w:val="28"/>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2"/>
    <w:uiPriority w:val="70"/>
    <w:rsid w:val="003B468B"/>
    <w:pPr>
      <w:spacing w:after="0" w:line="240" w:lineRule="auto"/>
    </w:pPr>
    <w:rPr>
      <w:rFonts w:ascii="Times New Roman" w:eastAsia="Times New Roman" w:hAnsi="Times New Roman" w:cs="Times New Roman"/>
      <w:color w:val="FFFFFF" w:themeColor="background1"/>
      <w:sz w:val="28"/>
      <w:szCs w:val="28"/>
      <w:lang w:val="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2"/>
    <w:uiPriority w:val="70"/>
    <w:rsid w:val="003B468B"/>
    <w:pPr>
      <w:spacing w:after="0" w:line="240" w:lineRule="auto"/>
    </w:pPr>
    <w:rPr>
      <w:rFonts w:ascii="Times New Roman" w:eastAsia="Times New Roman" w:hAnsi="Times New Roman" w:cs="Times New Roman"/>
      <w:color w:val="FFFFFF" w:themeColor="background1"/>
      <w:sz w:val="28"/>
      <w:szCs w:val="28"/>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5">
    <w:name w:val="Colorful Shading"/>
    <w:basedOn w:val="a2"/>
    <w:uiPriority w:val="71"/>
    <w:rsid w:val="003B468B"/>
    <w:pPr>
      <w:spacing w:after="0" w:line="240" w:lineRule="auto"/>
    </w:pPr>
    <w:rPr>
      <w:rFonts w:ascii="Times New Roman" w:eastAsia="Times New Roman" w:hAnsi="Times New Roman" w:cs="Times New Roman"/>
      <w:color w:val="000000" w:themeColor="text1"/>
      <w:sz w:val="28"/>
      <w:szCs w:val="28"/>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3B468B"/>
    <w:pPr>
      <w:spacing w:after="0" w:line="240" w:lineRule="auto"/>
    </w:pPr>
    <w:rPr>
      <w:rFonts w:ascii="Times New Roman" w:eastAsia="Times New Roman" w:hAnsi="Times New Roman" w:cs="Times New Roman"/>
      <w:color w:val="000000" w:themeColor="text1"/>
      <w:sz w:val="28"/>
      <w:szCs w:val="28"/>
      <w:lang w:val="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3B468B"/>
    <w:pPr>
      <w:spacing w:after="0" w:line="240" w:lineRule="auto"/>
    </w:pPr>
    <w:rPr>
      <w:rFonts w:ascii="Times New Roman" w:eastAsia="Times New Roman" w:hAnsi="Times New Roman" w:cs="Times New Roman"/>
      <w:color w:val="000000" w:themeColor="text1"/>
      <w:sz w:val="28"/>
      <w:szCs w:val="28"/>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3B468B"/>
    <w:pPr>
      <w:spacing w:after="0" w:line="240" w:lineRule="auto"/>
    </w:pPr>
    <w:rPr>
      <w:rFonts w:ascii="Times New Roman" w:eastAsia="Times New Roman" w:hAnsi="Times New Roman" w:cs="Times New Roman"/>
      <w:color w:val="000000" w:themeColor="text1"/>
      <w:sz w:val="28"/>
      <w:szCs w:val="28"/>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2"/>
    <w:uiPriority w:val="71"/>
    <w:rsid w:val="003B468B"/>
    <w:pPr>
      <w:spacing w:after="0" w:line="240" w:lineRule="auto"/>
    </w:pPr>
    <w:rPr>
      <w:rFonts w:ascii="Times New Roman" w:eastAsia="Times New Roman" w:hAnsi="Times New Roman" w:cs="Times New Roman"/>
      <w:color w:val="000000" w:themeColor="text1"/>
      <w:sz w:val="28"/>
      <w:szCs w:val="28"/>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3B468B"/>
    <w:pPr>
      <w:spacing w:after="0" w:line="240" w:lineRule="auto"/>
    </w:pPr>
    <w:rPr>
      <w:rFonts w:ascii="Times New Roman" w:eastAsia="Times New Roman" w:hAnsi="Times New Roman" w:cs="Times New Roman"/>
      <w:color w:val="000000" w:themeColor="text1"/>
      <w:sz w:val="28"/>
      <w:szCs w:val="28"/>
      <w:lang w:val="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3B468B"/>
    <w:pPr>
      <w:spacing w:after="0" w:line="240" w:lineRule="auto"/>
    </w:pPr>
    <w:rPr>
      <w:rFonts w:ascii="Times New Roman" w:eastAsia="Times New Roman" w:hAnsi="Times New Roman" w:cs="Times New Roman"/>
      <w:color w:val="000000" w:themeColor="text1"/>
      <w:sz w:val="28"/>
      <w:szCs w:val="28"/>
      <w:lang w:val="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2"/>
    <w:uiPriority w:val="72"/>
    <w:rsid w:val="003B468B"/>
    <w:pPr>
      <w:spacing w:after="0" w:line="240" w:lineRule="auto"/>
    </w:pPr>
    <w:rPr>
      <w:rFonts w:ascii="Times New Roman" w:eastAsia="Times New Roman" w:hAnsi="Times New Roman" w:cs="Times New Roman"/>
      <w:color w:val="000000" w:themeColor="text1"/>
      <w:sz w:val="28"/>
      <w:szCs w:val="28"/>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3B468B"/>
    <w:pPr>
      <w:spacing w:after="0" w:line="240" w:lineRule="auto"/>
    </w:pPr>
    <w:rPr>
      <w:rFonts w:ascii="Times New Roman" w:eastAsia="Times New Roman" w:hAnsi="Times New Roman" w:cs="Times New Roman"/>
      <w:color w:val="000000" w:themeColor="text1"/>
      <w:sz w:val="28"/>
      <w:szCs w:val="28"/>
      <w:lang w:val="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2"/>
    <w:uiPriority w:val="72"/>
    <w:rsid w:val="003B468B"/>
    <w:pPr>
      <w:spacing w:after="0" w:line="240" w:lineRule="auto"/>
    </w:pPr>
    <w:rPr>
      <w:rFonts w:ascii="Times New Roman" w:eastAsia="Times New Roman" w:hAnsi="Times New Roman" w:cs="Times New Roman"/>
      <w:color w:val="000000" w:themeColor="text1"/>
      <w:sz w:val="28"/>
      <w:szCs w:val="28"/>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2"/>
    <w:uiPriority w:val="72"/>
    <w:rsid w:val="003B468B"/>
    <w:pPr>
      <w:spacing w:after="0" w:line="240" w:lineRule="auto"/>
    </w:pPr>
    <w:rPr>
      <w:rFonts w:ascii="Times New Roman" w:eastAsia="Times New Roman" w:hAnsi="Times New Roman" w:cs="Times New Roman"/>
      <w:color w:val="000000" w:themeColor="text1"/>
      <w:sz w:val="28"/>
      <w:szCs w:val="28"/>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2"/>
    <w:uiPriority w:val="72"/>
    <w:rsid w:val="003B468B"/>
    <w:pPr>
      <w:spacing w:after="0" w:line="240" w:lineRule="auto"/>
    </w:pPr>
    <w:rPr>
      <w:rFonts w:ascii="Times New Roman" w:eastAsia="Times New Roman" w:hAnsi="Times New Roman" w:cs="Times New Roman"/>
      <w:color w:val="000000" w:themeColor="text1"/>
      <w:sz w:val="28"/>
      <w:szCs w:val="28"/>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2"/>
    <w:uiPriority w:val="72"/>
    <w:rsid w:val="003B468B"/>
    <w:pPr>
      <w:spacing w:after="0" w:line="240" w:lineRule="auto"/>
    </w:pPr>
    <w:rPr>
      <w:rFonts w:ascii="Times New Roman" w:eastAsia="Times New Roman" w:hAnsi="Times New Roman" w:cs="Times New Roman"/>
      <w:color w:val="000000" w:themeColor="text1"/>
      <w:sz w:val="28"/>
      <w:szCs w:val="28"/>
      <w:lang w:val="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2"/>
    <w:uiPriority w:val="72"/>
    <w:rsid w:val="003B468B"/>
    <w:pPr>
      <w:spacing w:after="0" w:line="240" w:lineRule="auto"/>
    </w:pPr>
    <w:rPr>
      <w:rFonts w:ascii="Times New Roman" w:eastAsia="Times New Roman" w:hAnsi="Times New Roman" w:cs="Times New Roman"/>
      <w:color w:val="000000" w:themeColor="text1"/>
      <w:sz w:val="28"/>
      <w:szCs w:val="28"/>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7">
    <w:name w:val="Colorful Grid"/>
    <w:basedOn w:val="a2"/>
    <w:uiPriority w:val="73"/>
    <w:rsid w:val="003B468B"/>
    <w:pPr>
      <w:spacing w:after="0" w:line="240" w:lineRule="auto"/>
    </w:pPr>
    <w:rPr>
      <w:rFonts w:ascii="Times New Roman" w:eastAsia="Times New Roman" w:hAnsi="Times New Roman" w:cs="Times New Roman"/>
      <w:color w:val="000000" w:themeColor="text1"/>
      <w:sz w:val="28"/>
      <w:szCs w:val="28"/>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3B468B"/>
    <w:pPr>
      <w:spacing w:after="0" w:line="240" w:lineRule="auto"/>
    </w:pPr>
    <w:rPr>
      <w:rFonts w:ascii="Times New Roman" w:eastAsia="Times New Roman" w:hAnsi="Times New Roman" w:cs="Times New Roman"/>
      <w:color w:val="000000" w:themeColor="text1"/>
      <w:sz w:val="28"/>
      <w:szCs w:val="28"/>
      <w:lang w:val="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2"/>
    <w:uiPriority w:val="73"/>
    <w:rsid w:val="003B468B"/>
    <w:pPr>
      <w:spacing w:after="0" w:line="240" w:lineRule="auto"/>
    </w:pPr>
    <w:rPr>
      <w:rFonts w:ascii="Times New Roman" w:eastAsia="Times New Roman" w:hAnsi="Times New Roman" w:cs="Times New Roman"/>
      <w:color w:val="000000" w:themeColor="text1"/>
      <w:sz w:val="28"/>
      <w:szCs w:val="28"/>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2"/>
    <w:uiPriority w:val="73"/>
    <w:rsid w:val="003B468B"/>
    <w:pPr>
      <w:spacing w:after="0" w:line="240" w:lineRule="auto"/>
    </w:pPr>
    <w:rPr>
      <w:rFonts w:ascii="Times New Roman" w:eastAsia="Times New Roman" w:hAnsi="Times New Roman" w:cs="Times New Roman"/>
      <w:color w:val="000000" w:themeColor="text1"/>
      <w:sz w:val="28"/>
      <w:szCs w:val="28"/>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2"/>
    <w:uiPriority w:val="73"/>
    <w:rsid w:val="003B468B"/>
    <w:pPr>
      <w:spacing w:after="0" w:line="240" w:lineRule="auto"/>
    </w:pPr>
    <w:rPr>
      <w:rFonts w:ascii="Times New Roman" w:eastAsia="Times New Roman" w:hAnsi="Times New Roman" w:cs="Times New Roman"/>
      <w:color w:val="000000" w:themeColor="text1"/>
      <w:sz w:val="28"/>
      <w:szCs w:val="28"/>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2"/>
    <w:uiPriority w:val="73"/>
    <w:rsid w:val="003B468B"/>
    <w:pPr>
      <w:spacing w:after="0" w:line="240" w:lineRule="auto"/>
    </w:pPr>
    <w:rPr>
      <w:rFonts w:ascii="Times New Roman" w:eastAsia="Times New Roman" w:hAnsi="Times New Roman" w:cs="Times New Roman"/>
      <w:color w:val="000000" w:themeColor="text1"/>
      <w:sz w:val="28"/>
      <w:szCs w:val="28"/>
      <w:lang w:val="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2"/>
    <w:uiPriority w:val="73"/>
    <w:rsid w:val="003B468B"/>
    <w:pPr>
      <w:spacing w:after="0" w:line="240" w:lineRule="auto"/>
    </w:pPr>
    <w:rPr>
      <w:rFonts w:ascii="Times New Roman" w:eastAsia="Times New Roman" w:hAnsi="Times New Roman" w:cs="Times New Roman"/>
      <w:color w:val="000000" w:themeColor="text1"/>
      <w:sz w:val="28"/>
      <w:szCs w:val="28"/>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14">
    <w:name w:val="toc 1"/>
    <w:basedOn w:val="a0"/>
    <w:next w:val="a0"/>
    <w:autoRedefine/>
    <w:uiPriority w:val="39"/>
    <w:unhideWhenUsed/>
    <w:rsid w:val="0089368D"/>
    <w:pPr>
      <w:tabs>
        <w:tab w:val="right" w:leader="dot" w:pos="9345"/>
      </w:tabs>
      <w:spacing w:after="100"/>
    </w:pPr>
  </w:style>
  <w:style w:type="paragraph" w:styleId="2c">
    <w:name w:val="toc 2"/>
    <w:basedOn w:val="a0"/>
    <w:next w:val="a0"/>
    <w:autoRedefine/>
    <w:uiPriority w:val="39"/>
    <w:unhideWhenUsed/>
    <w:rsid w:val="003B468B"/>
    <w:pPr>
      <w:spacing w:after="100"/>
      <w:ind w:left="280"/>
    </w:pPr>
  </w:style>
  <w:style w:type="paragraph" w:styleId="38">
    <w:name w:val="toc 3"/>
    <w:basedOn w:val="a0"/>
    <w:next w:val="a0"/>
    <w:autoRedefine/>
    <w:uiPriority w:val="39"/>
    <w:unhideWhenUsed/>
    <w:rsid w:val="003B468B"/>
    <w:pPr>
      <w:spacing w:after="100"/>
      <w:ind w:left="560"/>
    </w:pPr>
  </w:style>
  <w:style w:type="character" w:styleId="aff8">
    <w:name w:val="Hyperlink"/>
    <w:basedOn w:val="a1"/>
    <w:uiPriority w:val="99"/>
    <w:unhideWhenUsed/>
    <w:rsid w:val="003B468B"/>
    <w:rPr>
      <w:color w:val="0563C1" w:themeColor="hyperlink"/>
      <w:u w:val="single"/>
    </w:rPr>
  </w:style>
  <w:style w:type="paragraph" w:customStyle="1" w:styleId="Style3">
    <w:name w:val="Style3"/>
    <w:basedOn w:val="a0"/>
    <w:rsid w:val="003B468B"/>
    <w:pPr>
      <w:widowControl w:val="0"/>
      <w:spacing w:line="222" w:lineRule="exact"/>
      <w:ind w:firstLine="698"/>
      <w:jc w:val="left"/>
    </w:pPr>
    <w:rPr>
      <w:color w:val="000000"/>
      <w:sz w:val="24"/>
      <w:szCs w:val="20"/>
      <w:lang w:val="ru-RU" w:eastAsia="ru-RU"/>
    </w:rPr>
  </w:style>
  <w:style w:type="paragraph" w:customStyle="1" w:styleId="Style2">
    <w:name w:val="Style2"/>
    <w:basedOn w:val="a0"/>
    <w:rsid w:val="003B468B"/>
    <w:pPr>
      <w:widowControl w:val="0"/>
      <w:spacing w:line="238" w:lineRule="exact"/>
      <w:ind w:hanging="197"/>
      <w:jc w:val="left"/>
    </w:pPr>
    <w:rPr>
      <w:color w:val="000000"/>
      <w:sz w:val="24"/>
      <w:szCs w:val="20"/>
      <w:lang w:val="ru-RU" w:eastAsia="ru-RU"/>
    </w:rPr>
  </w:style>
  <w:style w:type="paragraph" w:customStyle="1" w:styleId="aff9">
    <w:name w:val="Нормальный"/>
    <w:rsid w:val="003B468B"/>
    <w:pPr>
      <w:spacing w:after="0" w:line="240" w:lineRule="auto"/>
    </w:pPr>
    <w:rPr>
      <w:rFonts w:ascii="Times New Roman" w:eastAsia="Times New Roman" w:hAnsi="Times New Roman" w:cs="Times New Roman"/>
      <w:color w:val="000000"/>
      <w:sz w:val="20"/>
      <w:szCs w:val="20"/>
      <w:lang w:eastAsia="ru-RU"/>
    </w:rPr>
  </w:style>
  <w:style w:type="character" w:styleId="affa">
    <w:name w:val="Placeholder Text"/>
    <w:basedOn w:val="a1"/>
    <w:uiPriority w:val="99"/>
    <w:semiHidden/>
    <w:rsid w:val="003B468B"/>
    <w:rPr>
      <w:color w:val="808080"/>
    </w:rPr>
  </w:style>
  <w:style w:type="paragraph" w:styleId="affb">
    <w:name w:val="Revision"/>
    <w:hidden/>
    <w:uiPriority w:val="99"/>
    <w:semiHidden/>
    <w:rsid w:val="003B468B"/>
    <w:pPr>
      <w:spacing w:after="0" w:line="240" w:lineRule="auto"/>
    </w:pPr>
    <w:rPr>
      <w:rFonts w:ascii="Times New Roman" w:eastAsia="Times New Roman" w:hAnsi="Times New Roman" w:cs="Times New Roman"/>
      <w:sz w:val="28"/>
      <w:szCs w:val="28"/>
      <w:lang w:val="en-US"/>
    </w:rPr>
  </w:style>
  <w:style w:type="paragraph" w:customStyle="1" w:styleId="FirstParagraph">
    <w:name w:val="First Paragraph"/>
    <w:basedOn w:val="ae"/>
    <w:next w:val="ae"/>
    <w:qFormat/>
    <w:rsid w:val="00D37D2C"/>
    <w:pPr>
      <w:spacing w:before="180" w:after="180"/>
      <w:jc w:val="left"/>
    </w:pPr>
    <w:rPr>
      <w:rFonts w:eastAsiaTheme="minorHAnsi"/>
      <w:szCs w:val="24"/>
    </w:rPr>
  </w:style>
  <w:style w:type="paragraph" w:styleId="affc">
    <w:name w:val="Normal (Web)"/>
    <w:basedOn w:val="a0"/>
    <w:uiPriority w:val="99"/>
    <w:semiHidden/>
    <w:unhideWhenUsed/>
    <w:rsid w:val="0099682E"/>
    <w:pPr>
      <w:spacing w:before="100" w:beforeAutospacing="1" w:after="100" w:afterAutospacing="1" w:line="240" w:lineRule="auto"/>
      <w:jc w:val="left"/>
    </w:pPr>
    <w:rPr>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649323">
      <w:bodyDiv w:val="1"/>
      <w:marLeft w:val="0"/>
      <w:marRight w:val="0"/>
      <w:marTop w:val="0"/>
      <w:marBottom w:val="0"/>
      <w:divBdr>
        <w:top w:val="none" w:sz="0" w:space="0" w:color="auto"/>
        <w:left w:val="none" w:sz="0" w:space="0" w:color="auto"/>
        <w:bottom w:val="none" w:sz="0" w:space="0" w:color="auto"/>
        <w:right w:val="none" w:sz="0" w:space="0" w:color="auto"/>
      </w:divBdr>
    </w:div>
    <w:div w:id="1543128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chart" Target="charts/chart11.xml"/><Relationship Id="rId21" Type="http://schemas.openxmlformats.org/officeDocument/2006/relationships/image" Target="media/image15.png"/><Relationship Id="rId34" Type="http://schemas.openxmlformats.org/officeDocument/2006/relationships/chart" Target="charts/chart6.xml"/><Relationship Id="rId42" Type="http://schemas.openxmlformats.org/officeDocument/2006/relationships/chart" Target="charts/chart14.xml"/><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chart" Target="charts/chart2.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2.png"/><Relationship Id="rId37" Type="http://schemas.openxmlformats.org/officeDocument/2006/relationships/chart" Target="charts/chart9.xml"/><Relationship Id="rId40" Type="http://schemas.openxmlformats.org/officeDocument/2006/relationships/chart" Target="charts/chart12.xml"/><Relationship Id="rId45" Type="http://schemas.openxmlformats.org/officeDocument/2006/relationships/image" Target="media/image25.png"/><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chart" Target="charts/chart4.xml"/><Relationship Id="rId44" Type="http://schemas.openxmlformats.org/officeDocument/2006/relationships/image" Target="media/image24.png"/><Relationship Id="rId52"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chart" Target="charts/chart3.xml"/><Relationship Id="rId35" Type="http://schemas.openxmlformats.org/officeDocument/2006/relationships/chart" Target="charts/chart7.xml"/><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31.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chart" Target="charts/chart5.xml"/><Relationship Id="rId38" Type="http://schemas.openxmlformats.org/officeDocument/2006/relationships/chart" Target="charts/chart10.xml"/><Relationship Id="rId46" Type="http://schemas.openxmlformats.org/officeDocument/2006/relationships/image" Target="media/image26.png"/><Relationship Id="rId20" Type="http://schemas.openxmlformats.org/officeDocument/2006/relationships/image" Target="media/image14.png"/><Relationship Id="rId41" Type="http://schemas.openxmlformats.org/officeDocument/2006/relationships/chart" Target="charts/chart13.xml"/><Relationship Id="rId54"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chart" Target="charts/chart1.xml"/><Relationship Id="rId36" Type="http://schemas.openxmlformats.org/officeDocument/2006/relationships/chart" Target="charts/chart8.xml"/><Relationship Id="rId49" Type="http://schemas.openxmlformats.org/officeDocument/2006/relationships/image" Target="media/image29.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package" Target="../embeddings/Microsoft_Excel_Worksheet13.xlsx"/><Relationship Id="rId2" Type="http://schemas.microsoft.com/office/2011/relationships/chartColorStyle" Target="colors14.xml"/><Relationship Id="rId1" Type="http://schemas.microsoft.com/office/2011/relationships/chartStyle" Target="style1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effectLst/>
              </a:rPr>
              <a:t>SNR</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Лист1!$B$1</c:f>
              <c:strCache>
                <c:ptCount val="1"/>
                <c:pt idx="0">
                  <c:v>Стандартный MP3</c:v>
                </c:pt>
              </c:strCache>
            </c:strRef>
          </c:tx>
          <c:spPr>
            <a:solidFill>
              <a:schemeClr val="accent1"/>
            </a:solidFill>
            <a:ln>
              <a:noFill/>
            </a:ln>
            <a:effectLst/>
          </c:spPr>
          <c:invertIfNegative val="0"/>
          <c:cat>
            <c:strRef>
              <c:f>Лист1!$A$2</c:f>
              <c:strCache>
                <c:ptCount val="1"/>
                <c:pt idx="0">
                  <c:v>SNR, дБ</c:v>
                </c:pt>
              </c:strCache>
            </c:strRef>
          </c:cat>
          <c:val>
            <c:numRef>
              <c:f>Лист1!$B$2</c:f>
              <c:numCache>
                <c:formatCode>General</c:formatCode>
                <c:ptCount val="1"/>
                <c:pt idx="0">
                  <c:v>29.15</c:v>
                </c:pt>
              </c:numCache>
            </c:numRef>
          </c:val>
          <c:extLst>
            <c:ext xmlns:c16="http://schemas.microsoft.com/office/drawing/2014/chart" uri="{C3380CC4-5D6E-409C-BE32-E72D297353CC}">
              <c16:uniqueId val="{00000000-37A1-477D-84DC-254D2CACB589}"/>
            </c:ext>
          </c:extLst>
        </c:ser>
        <c:ser>
          <c:idx val="1"/>
          <c:order val="1"/>
          <c:tx>
            <c:strRef>
              <c:f>Лист1!$C$1</c:f>
              <c:strCache>
                <c:ptCount val="1"/>
                <c:pt idx="0">
                  <c:v>Хаффман MP3</c:v>
                </c:pt>
              </c:strCache>
            </c:strRef>
          </c:tx>
          <c:spPr>
            <a:solidFill>
              <a:schemeClr val="accent2"/>
            </a:solidFill>
            <a:ln>
              <a:noFill/>
            </a:ln>
            <a:effectLst/>
          </c:spPr>
          <c:invertIfNegative val="0"/>
          <c:cat>
            <c:strRef>
              <c:f>Лист1!$A$2</c:f>
              <c:strCache>
                <c:ptCount val="1"/>
                <c:pt idx="0">
                  <c:v>SNR, дБ</c:v>
                </c:pt>
              </c:strCache>
            </c:strRef>
          </c:cat>
          <c:val>
            <c:numRef>
              <c:f>Лист1!$C$2</c:f>
              <c:numCache>
                <c:formatCode>General</c:formatCode>
                <c:ptCount val="1"/>
                <c:pt idx="0">
                  <c:v>27.87</c:v>
                </c:pt>
              </c:numCache>
            </c:numRef>
          </c:val>
          <c:extLst>
            <c:ext xmlns:c16="http://schemas.microsoft.com/office/drawing/2014/chart" uri="{C3380CC4-5D6E-409C-BE32-E72D297353CC}">
              <c16:uniqueId val="{00000001-37A1-477D-84DC-254D2CACB589}"/>
            </c:ext>
          </c:extLst>
        </c:ser>
        <c:ser>
          <c:idx val="2"/>
          <c:order val="2"/>
          <c:tx>
            <c:strRef>
              <c:f>Лист1!$D$1</c:f>
              <c:strCache>
                <c:ptCount val="1"/>
                <c:pt idx="0">
                  <c:v>Розенброк MP3</c:v>
                </c:pt>
              </c:strCache>
            </c:strRef>
          </c:tx>
          <c:spPr>
            <a:solidFill>
              <a:schemeClr val="accent3"/>
            </a:solidFill>
            <a:ln>
              <a:noFill/>
            </a:ln>
            <a:effectLst/>
          </c:spPr>
          <c:invertIfNegative val="0"/>
          <c:cat>
            <c:strRef>
              <c:f>Лист1!$A$2</c:f>
              <c:strCache>
                <c:ptCount val="1"/>
                <c:pt idx="0">
                  <c:v>SNR, дБ</c:v>
                </c:pt>
              </c:strCache>
            </c:strRef>
          </c:cat>
          <c:val>
            <c:numRef>
              <c:f>Лист1!$D$2</c:f>
              <c:numCache>
                <c:formatCode>General</c:formatCode>
                <c:ptCount val="1"/>
                <c:pt idx="0">
                  <c:v>14.65</c:v>
                </c:pt>
              </c:numCache>
            </c:numRef>
          </c:val>
          <c:extLst>
            <c:ext xmlns:c16="http://schemas.microsoft.com/office/drawing/2014/chart" uri="{C3380CC4-5D6E-409C-BE32-E72D297353CC}">
              <c16:uniqueId val="{00000002-37A1-477D-84DC-254D2CACB589}"/>
            </c:ext>
          </c:extLst>
        </c:ser>
        <c:ser>
          <c:idx val="3"/>
          <c:order val="3"/>
          <c:tx>
            <c:strRef>
              <c:f>Лист1!$E$1</c:f>
              <c:strCache>
                <c:ptCount val="1"/>
                <c:pt idx="0">
                  <c:v>DWT MP3</c:v>
                </c:pt>
              </c:strCache>
            </c:strRef>
          </c:tx>
          <c:spPr>
            <a:solidFill>
              <a:schemeClr val="accent4"/>
            </a:solidFill>
            <a:ln>
              <a:noFill/>
            </a:ln>
            <a:effectLst/>
          </c:spPr>
          <c:invertIfNegative val="0"/>
          <c:cat>
            <c:strRef>
              <c:f>Лист1!$A$2</c:f>
              <c:strCache>
                <c:ptCount val="1"/>
                <c:pt idx="0">
                  <c:v>SNR, дБ</c:v>
                </c:pt>
              </c:strCache>
            </c:strRef>
          </c:cat>
          <c:val>
            <c:numRef>
              <c:f>Лист1!$E$2</c:f>
              <c:numCache>
                <c:formatCode>General</c:formatCode>
                <c:ptCount val="1"/>
                <c:pt idx="0">
                  <c:v>14.33</c:v>
                </c:pt>
              </c:numCache>
            </c:numRef>
          </c:val>
          <c:extLst>
            <c:ext xmlns:c16="http://schemas.microsoft.com/office/drawing/2014/chart" uri="{C3380CC4-5D6E-409C-BE32-E72D297353CC}">
              <c16:uniqueId val="{00000003-37A1-477D-84DC-254D2CACB589}"/>
            </c:ext>
          </c:extLst>
        </c:ser>
        <c:ser>
          <c:idx val="4"/>
          <c:order val="4"/>
          <c:tx>
            <c:strRef>
              <c:f>Лист1!$F$1</c:f>
              <c:strCache>
                <c:ptCount val="1"/>
                <c:pt idx="0">
                  <c:v>FWHT MP3</c:v>
                </c:pt>
              </c:strCache>
            </c:strRef>
          </c:tx>
          <c:spPr>
            <a:solidFill>
              <a:schemeClr val="accent5"/>
            </a:solidFill>
            <a:ln>
              <a:noFill/>
            </a:ln>
            <a:effectLst/>
          </c:spPr>
          <c:invertIfNegative val="0"/>
          <c:cat>
            <c:strRef>
              <c:f>Лист1!$A$2</c:f>
              <c:strCache>
                <c:ptCount val="1"/>
                <c:pt idx="0">
                  <c:v>SNR, дБ</c:v>
                </c:pt>
              </c:strCache>
            </c:strRef>
          </c:cat>
          <c:val>
            <c:numRef>
              <c:f>Лист1!$F$2</c:f>
              <c:numCache>
                <c:formatCode>General</c:formatCode>
                <c:ptCount val="1"/>
                <c:pt idx="0">
                  <c:v>14.21</c:v>
                </c:pt>
              </c:numCache>
            </c:numRef>
          </c:val>
          <c:extLst>
            <c:ext xmlns:c16="http://schemas.microsoft.com/office/drawing/2014/chart" uri="{C3380CC4-5D6E-409C-BE32-E72D297353CC}">
              <c16:uniqueId val="{00000004-37A1-477D-84DC-254D2CACB589}"/>
            </c:ext>
          </c:extLst>
        </c:ser>
        <c:ser>
          <c:idx val="5"/>
          <c:order val="5"/>
          <c:tx>
            <c:strRef>
              <c:f>Лист1!$G$1</c:f>
              <c:strCache>
                <c:ptCount val="1"/>
                <c:pt idx="0">
                  <c:v>DCT MP3</c:v>
                </c:pt>
              </c:strCache>
            </c:strRef>
          </c:tx>
          <c:spPr>
            <a:solidFill>
              <a:schemeClr val="accent6"/>
            </a:solidFill>
            <a:ln>
              <a:noFill/>
            </a:ln>
            <a:effectLst/>
          </c:spPr>
          <c:invertIfNegative val="0"/>
          <c:cat>
            <c:strRef>
              <c:f>Лист1!$A$2</c:f>
              <c:strCache>
                <c:ptCount val="1"/>
                <c:pt idx="0">
                  <c:v>SNR, дБ</c:v>
                </c:pt>
              </c:strCache>
            </c:strRef>
          </c:cat>
          <c:val>
            <c:numRef>
              <c:f>Лист1!$G$2</c:f>
              <c:numCache>
                <c:formatCode>General</c:formatCode>
                <c:ptCount val="1"/>
                <c:pt idx="0">
                  <c:v>14.74</c:v>
                </c:pt>
              </c:numCache>
            </c:numRef>
          </c:val>
          <c:extLst>
            <c:ext xmlns:c16="http://schemas.microsoft.com/office/drawing/2014/chart" uri="{C3380CC4-5D6E-409C-BE32-E72D297353CC}">
              <c16:uniqueId val="{00000005-37A1-477D-84DC-254D2CACB589}"/>
            </c:ext>
          </c:extLst>
        </c:ser>
        <c:ser>
          <c:idx val="6"/>
          <c:order val="6"/>
          <c:tx>
            <c:strRef>
              <c:f>Лист1!$H$1</c:f>
              <c:strCache>
                <c:ptCount val="1"/>
                <c:pt idx="0">
                  <c:v>FFT MP3</c:v>
                </c:pt>
              </c:strCache>
            </c:strRef>
          </c:tx>
          <c:spPr>
            <a:solidFill>
              <a:schemeClr val="accent1">
                <a:lumMod val="60000"/>
              </a:schemeClr>
            </a:solidFill>
            <a:ln>
              <a:noFill/>
            </a:ln>
            <a:effectLst/>
          </c:spPr>
          <c:invertIfNegative val="0"/>
          <c:cat>
            <c:strRef>
              <c:f>Лист1!$A$2</c:f>
              <c:strCache>
                <c:ptCount val="1"/>
                <c:pt idx="0">
                  <c:v>SNR, дБ</c:v>
                </c:pt>
              </c:strCache>
            </c:strRef>
          </c:cat>
          <c:val>
            <c:numRef>
              <c:f>Лист1!$H$2</c:f>
              <c:numCache>
                <c:formatCode>General</c:formatCode>
                <c:ptCount val="1"/>
                <c:pt idx="0">
                  <c:v>14.91</c:v>
                </c:pt>
              </c:numCache>
            </c:numRef>
          </c:val>
          <c:extLst>
            <c:ext xmlns:c16="http://schemas.microsoft.com/office/drawing/2014/chart" uri="{C3380CC4-5D6E-409C-BE32-E72D297353CC}">
              <c16:uniqueId val="{00000006-37A1-477D-84DC-254D2CACB589}"/>
            </c:ext>
          </c:extLst>
        </c:ser>
        <c:ser>
          <c:idx val="7"/>
          <c:order val="7"/>
          <c:tx>
            <c:strRef>
              <c:f>Лист1!$I$1</c:f>
              <c:strCache>
                <c:ptCount val="1"/>
                <c:pt idx="0">
                  <c:v>MDCT MP3</c:v>
                </c:pt>
              </c:strCache>
            </c:strRef>
          </c:tx>
          <c:spPr>
            <a:solidFill>
              <a:schemeClr val="accent2">
                <a:lumMod val="60000"/>
              </a:schemeClr>
            </a:solidFill>
            <a:ln>
              <a:noFill/>
            </a:ln>
            <a:effectLst/>
          </c:spPr>
          <c:invertIfNegative val="0"/>
          <c:cat>
            <c:strRef>
              <c:f>Лист1!$A$2</c:f>
              <c:strCache>
                <c:ptCount val="1"/>
                <c:pt idx="0">
                  <c:v>SNR, дБ</c:v>
                </c:pt>
              </c:strCache>
            </c:strRef>
          </c:cat>
          <c:val>
            <c:numRef>
              <c:f>Лист1!$I$2</c:f>
              <c:numCache>
                <c:formatCode>General</c:formatCode>
                <c:ptCount val="1"/>
                <c:pt idx="0">
                  <c:v>12.61</c:v>
                </c:pt>
              </c:numCache>
            </c:numRef>
          </c:val>
          <c:extLst>
            <c:ext xmlns:c16="http://schemas.microsoft.com/office/drawing/2014/chart" uri="{C3380CC4-5D6E-409C-BE32-E72D297353CC}">
              <c16:uniqueId val="{00000007-37A1-477D-84DC-254D2CACB589}"/>
            </c:ext>
          </c:extLst>
        </c:ser>
        <c:ser>
          <c:idx val="8"/>
          <c:order val="8"/>
          <c:tx>
            <c:strRef>
              <c:f>Лист1!$J$1</c:f>
              <c:strCache>
                <c:ptCount val="1"/>
                <c:pt idx="0">
                  <c:v>Daubechies DWT</c:v>
                </c:pt>
              </c:strCache>
            </c:strRef>
          </c:tx>
          <c:spPr>
            <a:solidFill>
              <a:schemeClr val="accent3">
                <a:lumMod val="60000"/>
              </a:schemeClr>
            </a:solidFill>
            <a:ln>
              <a:noFill/>
            </a:ln>
            <a:effectLst/>
          </c:spPr>
          <c:invertIfNegative val="0"/>
          <c:cat>
            <c:strRef>
              <c:f>Лист1!$A$2</c:f>
              <c:strCache>
                <c:ptCount val="1"/>
                <c:pt idx="0">
                  <c:v>SNR, дБ</c:v>
                </c:pt>
              </c:strCache>
            </c:strRef>
          </c:cat>
          <c:val>
            <c:numRef>
              <c:f>Лист1!$J$2</c:f>
              <c:numCache>
                <c:formatCode>General</c:formatCode>
                <c:ptCount val="1"/>
                <c:pt idx="0">
                  <c:v>14.69</c:v>
                </c:pt>
              </c:numCache>
            </c:numRef>
          </c:val>
          <c:extLst>
            <c:ext xmlns:c16="http://schemas.microsoft.com/office/drawing/2014/chart" uri="{C3380CC4-5D6E-409C-BE32-E72D297353CC}">
              <c16:uniqueId val="{00000008-37A1-477D-84DC-254D2CACB589}"/>
            </c:ext>
          </c:extLst>
        </c:ser>
        <c:dLbls>
          <c:showLegendKey val="0"/>
          <c:showVal val="0"/>
          <c:showCatName val="0"/>
          <c:showSerName val="0"/>
          <c:showPercent val="0"/>
          <c:showBubbleSize val="0"/>
        </c:dLbls>
        <c:gapWidth val="219"/>
        <c:axId val="1383151184"/>
        <c:axId val="1383150704"/>
      </c:barChart>
      <c:catAx>
        <c:axId val="13831511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383150704"/>
        <c:crosses val="autoZero"/>
        <c:auto val="1"/>
        <c:lblAlgn val="ctr"/>
        <c:lblOffset val="100"/>
        <c:noMultiLvlLbl val="0"/>
      </c:catAx>
      <c:valAx>
        <c:axId val="13831507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3831511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effectLst/>
              </a:rPr>
              <a:t>RMSE</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Лист1!$B$1</c:f>
              <c:strCache>
                <c:ptCount val="1"/>
                <c:pt idx="0">
                  <c:v>Стандартный MP3</c:v>
                </c:pt>
              </c:strCache>
            </c:strRef>
          </c:tx>
          <c:spPr>
            <a:solidFill>
              <a:schemeClr val="accent1"/>
            </a:solidFill>
            <a:ln>
              <a:noFill/>
            </a:ln>
            <a:effectLst/>
          </c:spPr>
          <c:invertIfNegative val="0"/>
          <c:cat>
            <c:strRef>
              <c:f>Лист1!$A$2</c:f>
              <c:strCache>
                <c:ptCount val="1"/>
                <c:pt idx="0">
                  <c:v>RMSE</c:v>
                </c:pt>
              </c:strCache>
            </c:strRef>
          </c:cat>
          <c:val>
            <c:numRef>
              <c:f>Лист1!$B$2</c:f>
              <c:numCache>
                <c:formatCode>General</c:formatCode>
                <c:ptCount val="1"/>
                <c:pt idx="0">
                  <c:v>0.004</c:v>
                </c:pt>
              </c:numCache>
            </c:numRef>
          </c:val>
          <c:extLst>
            <c:ext xmlns:c16="http://schemas.microsoft.com/office/drawing/2014/chart" uri="{C3380CC4-5D6E-409C-BE32-E72D297353CC}">
              <c16:uniqueId val="{00000000-2495-4E15-9F9C-735C3E221076}"/>
            </c:ext>
          </c:extLst>
        </c:ser>
        <c:ser>
          <c:idx val="1"/>
          <c:order val="1"/>
          <c:tx>
            <c:strRef>
              <c:f>Лист1!$C$1</c:f>
              <c:strCache>
                <c:ptCount val="1"/>
                <c:pt idx="0">
                  <c:v>Хаффман MP3</c:v>
                </c:pt>
              </c:strCache>
            </c:strRef>
          </c:tx>
          <c:spPr>
            <a:solidFill>
              <a:schemeClr val="accent2"/>
            </a:solidFill>
            <a:ln>
              <a:noFill/>
            </a:ln>
            <a:effectLst/>
          </c:spPr>
          <c:invertIfNegative val="0"/>
          <c:cat>
            <c:strRef>
              <c:f>Лист1!$A$2</c:f>
              <c:strCache>
                <c:ptCount val="1"/>
                <c:pt idx="0">
                  <c:v>RMSE</c:v>
                </c:pt>
              </c:strCache>
            </c:strRef>
          </c:cat>
          <c:val>
            <c:numRef>
              <c:f>Лист1!$C$2</c:f>
              <c:numCache>
                <c:formatCode>General</c:formatCode>
                <c:ptCount val="1"/>
                <c:pt idx="0">
                  <c:v>0.005</c:v>
                </c:pt>
              </c:numCache>
            </c:numRef>
          </c:val>
          <c:extLst>
            <c:ext xmlns:c16="http://schemas.microsoft.com/office/drawing/2014/chart" uri="{C3380CC4-5D6E-409C-BE32-E72D297353CC}">
              <c16:uniqueId val="{00000001-2495-4E15-9F9C-735C3E221076}"/>
            </c:ext>
          </c:extLst>
        </c:ser>
        <c:ser>
          <c:idx val="2"/>
          <c:order val="2"/>
          <c:tx>
            <c:strRef>
              <c:f>Лист1!$D$1</c:f>
              <c:strCache>
                <c:ptCount val="1"/>
                <c:pt idx="0">
                  <c:v>Розенброк MP3</c:v>
                </c:pt>
              </c:strCache>
            </c:strRef>
          </c:tx>
          <c:spPr>
            <a:solidFill>
              <a:schemeClr val="accent3"/>
            </a:solidFill>
            <a:ln>
              <a:noFill/>
            </a:ln>
            <a:effectLst/>
          </c:spPr>
          <c:invertIfNegative val="0"/>
          <c:cat>
            <c:strRef>
              <c:f>Лист1!$A$2</c:f>
              <c:strCache>
                <c:ptCount val="1"/>
                <c:pt idx="0">
                  <c:v>RMSE</c:v>
                </c:pt>
              </c:strCache>
            </c:strRef>
          </c:cat>
          <c:val>
            <c:numRef>
              <c:f>Лист1!$D$2</c:f>
              <c:numCache>
                <c:formatCode>General</c:formatCode>
                <c:ptCount val="1"/>
                <c:pt idx="0">
                  <c:v>0.023</c:v>
                </c:pt>
              </c:numCache>
            </c:numRef>
          </c:val>
          <c:extLst>
            <c:ext xmlns:c16="http://schemas.microsoft.com/office/drawing/2014/chart" uri="{C3380CC4-5D6E-409C-BE32-E72D297353CC}">
              <c16:uniqueId val="{00000002-2495-4E15-9F9C-735C3E221076}"/>
            </c:ext>
          </c:extLst>
        </c:ser>
        <c:ser>
          <c:idx val="3"/>
          <c:order val="3"/>
          <c:tx>
            <c:strRef>
              <c:f>Лист1!$E$1</c:f>
              <c:strCache>
                <c:ptCount val="1"/>
                <c:pt idx="0">
                  <c:v>DWT MP3</c:v>
                </c:pt>
              </c:strCache>
            </c:strRef>
          </c:tx>
          <c:spPr>
            <a:solidFill>
              <a:schemeClr val="accent4"/>
            </a:solidFill>
            <a:ln>
              <a:noFill/>
            </a:ln>
            <a:effectLst/>
          </c:spPr>
          <c:invertIfNegative val="0"/>
          <c:cat>
            <c:strRef>
              <c:f>Лист1!$A$2</c:f>
              <c:strCache>
                <c:ptCount val="1"/>
                <c:pt idx="0">
                  <c:v>RMSE</c:v>
                </c:pt>
              </c:strCache>
            </c:strRef>
          </c:cat>
          <c:val>
            <c:numRef>
              <c:f>Лист1!$E$2</c:f>
              <c:numCache>
                <c:formatCode>General</c:formatCode>
                <c:ptCount val="1"/>
                <c:pt idx="0">
                  <c:v>0.023</c:v>
                </c:pt>
              </c:numCache>
            </c:numRef>
          </c:val>
          <c:extLst>
            <c:ext xmlns:c16="http://schemas.microsoft.com/office/drawing/2014/chart" uri="{C3380CC4-5D6E-409C-BE32-E72D297353CC}">
              <c16:uniqueId val="{00000003-2495-4E15-9F9C-735C3E221076}"/>
            </c:ext>
          </c:extLst>
        </c:ser>
        <c:ser>
          <c:idx val="4"/>
          <c:order val="4"/>
          <c:tx>
            <c:strRef>
              <c:f>Лист1!$F$1</c:f>
              <c:strCache>
                <c:ptCount val="1"/>
                <c:pt idx="0">
                  <c:v>FWHT MP3</c:v>
                </c:pt>
              </c:strCache>
            </c:strRef>
          </c:tx>
          <c:spPr>
            <a:solidFill>
              <a:schemeClr val="accent5"/>
            </a:solidFill>
            <a:ln>
              <a:noFill/>
            </a:ln>
            <a:effectLst/>
          </c:spPr>
          <c:invertIfNegative val="0"/>
          <c:cat>
            <c:strRef>
              <c:f>Лист1!$A$2</c:f>
              <c:strCache>
                <c:ptCount val="1"/>
                <c:pt idx="0">
                  <c:v>RMSE</c:v>
                </c:pt>
              </c:strCache>
            </c:strRef>
          </c:cat>
          <c:val>
            <c:numRef>
              <c:f>Лист1!$F$2</c:f>
              <c:numCache>
                <c:formatCode>General</c:formatCode>
                <c:ptCount val="1"/>
                <c:pt idx="0">
                  <c:v>0.024</c:v>
                </c:pt>
              </c:numCache>
            </c:numRef>
          </c:val>
          <c:extLst>
            <c:ext xmlns:c16="http://schemas.microsoft.com/office/drawing/2014/chart" uri="{C3380CC4-5D6E-409C-BE32-E72D297353CC}">
              <c16:uniqueId val="{00000004-2495-4E15-9F9C-735C3E221076}"/>
            </c:ext>
          </c:extLst>
        </c:ser>
        <c:ser>
          <c:idx val="5"/>
          <c:order val="5"/>
          <c:tx>
            <c:strRef>
              <c:f>Лист1!$G$1</c:f>
              <c:strCache>
                <c:ptCount val="1"/>
                <c:pt idx="0">
                  <c:v>DCT MP3</c:v>
                </c:pt>
              </c:strCache>
            </c:strRef>
          </c:tx>
          <c:spPr>
            <a:solidFill>
              <a:schemeClr val="accent6"/>
            </a:solidFill>
            <a:ln>
              <a:noFill/>
            </a:ln>
            <a:effectLst/>
          </c:spPr>
          <c:invertIfNegative val="0"/>
          <c:cat>
            <c:strRef>
              <c:f>Лист1!$A$2</c:f>
              <c:strCache>
                <c:ptCount val="1"/>
                <c:pt idx="0">
                  <c:v>RMSE</c:v>
                </c:pt>
              </c:strCache>
            </c:strRef>
          </c:cat>
          <c:val>
            <c:numRef>
              <c:f>Лист1!$G$2</c:f>
              <c:numCache>
                <c:formatCode>General</c:formatCode>
                <c:ptCount val="1"/>
                <c:pt idx="0">
                  <c:v>0.023</c:v>
                </c:pt>
              </c:numCache>
            </c:numRef>
          </c:val>
          <c:extLst>
            <c:ext xmlns:c16="http://schemas.microsoft.com/office/drawing/2014/chart" uri="{C3380CC4-5D6E-409C-BE32-E72D297353CC}">
              <c16:uniqueId val="{00000005-2495-4E15-9F9C-735C3E221076}"/>
            </c:ext>
          </c:extLst>
        </c:ser>
        <c:ser>
          <c:idx val="6"/>
          <c:order val="6"/>
          <c:tx>
            <c:strRef>
              <c:f>Лист1!$H$1</c:f>
              <c:strCache>
                <c:ptCount val="1"/>
                <c:pt idx="0">
                  <c:v>FFT MP3</c:v>
                </c:pt>
              </c:strCache>
            </c:strRef>
          </c:tx>
          <c:spPr>
            <a:solidFill>
              <a:schemeClr val="accent1">
                <a:lumMod val="60000"/>
              </a:schemeClr>
            </a:solidFill>
            <a:ln>
              <a:noFill/>
            </a:ln>
            <a:effectLst/>
          </c:spPr>
          <c:invertIfNegative val="0"/>
          <c:cat>
            <c:strRef>
              <c:f>Лист1!$A$2</c:f>
              <c:strCache>
                <c:ptCount val="1"/>
                <c:pt idx="0">
                  <c:v>RMSE</c:v>
                </c:pt>
              </c:strCache>
            </c:strRef>
          </c:cat>
          <c:val>
            <c:numRef>
              <c:f>Лист1!$H$2</c:f>
              <c:numCache>
                <c:formatCode>General</c:formatCode>
                <c:ptCount val="1"/>
                <c:pt idx="0">
                  <c:v>0.022</c:v>
                </c:pt>
              </c:numCache>
            </c:numRef>
          </c:val>
          <c:extLst>
            <c:ext xmlns:c16="http://schemas.microsoft.com/office/drawing/2014/chart" uri="{C3380CC4-5D6E-409C-BE32-E72D297353CC}">
              <c16:uniqueId val="{00000006-2495-4E15-9F9C-735C3E221076}"/>
            </c:ext>
          </c:extLst>
        </c:ser>
        <c:ser>
          <c:idx val="7"/>
          <c:order val="7"/>
          <c:tx>
            <c:strRef>
              <c:f>Лист1!$I$1</c:f>
              <c:strCache>
                <c:ptCount val="1"/>
                <c:pt idx="0">
                  <c:v>MDCT MP3</c:v>
                </c:pt>
              </c:strCache>
            </c:strRef>
          </c:tx>
          <c:spPr>
            <a:solidFill>
              <a:schemeClr val="accent2">
                <a:lumMod val="60000"/>
              </a:schemeClr>
            </a:solidFill>
            <a:ln>
              <a:noFill/>
            </a:ln>
            <a:effectLst/>
          </c:spPr>
          <c:invertIfNegative val="0"/>
          <c:cat>
            <c:strRef>
              <c:f>Лист1!$A$2</c:f>
              <c:strCache>
                <c:ptCount val="1"/>
                <c:pt idx="0">
                  <c:v>RMSE</c:v>
                </c:pt>
              </c:strCache>
            </c:strRef>
          </c:cat>
          <c:val>
            <c:numRef>
              <c:f>Лист1!$I$2</c:f>
              <c:numCache>
                <c:formatCode>General</c:formatCode>
                <c:ptCount val="1"/>
                <c:pt idx="0">
                  <c:v>0.029</c:v>
                </c:pt>
              </c:numCache>
            </c:numRef>
          </c:val>
          <c:extLst>
            <c:ext xmlns:c16="http://schemas.microsoft.com/office/drawing/2014/chart" uri="{C3380CC4-5D6E-409C-BE32-E72D297353CC}">
              <c16:uniqueId val="{00000007-2495-4E15-9F9C-735C3E221076}"/>
            </c:ext>
          </c:extLst>
        </c:ser>
        <c:ser>
          <c:idx val="8"/>
          <c:order val="8"/>
          <c:tx>
            <c:strRef>
              <c:f>Лист1!$J$1</c:f>
              <c:strCache>
                <c:ptCount val="1"/>
                <c:pt idx="0">
                  <c:v>Daubechies DWT</c:v>
                </c:pt>
              </c:strCache>
            </c:strRef>
          </c:tx>
          <c:spPr>
            <a:solidFill>
              <a:schemeClr val="accent3">
                <a:lumMod val="60000"/>
              </a:schemeClr>
            </a:solidFill>
            <a:ln>
              <a:noFill/>
            </a:ln>
            <a:effectLst/>
          </c:spPr>
          <c:invertIfNegative val="0"/>
          <c:cat>
            <c:strRef>
              <c:f>Лист1!$A$2</c:f>
              <c:strCache>
                <c:ptCount val="1"/>
                <c:pt idx="0">
                  <c:v>RMSE</c:v>
                </c:pt>
              </c:strCache>
            </c:strRef>
          </c:cat>
          <c:val>
            <c:numRef>
              <c:f>Лист1!$J$2</c:f>
              <c:numCache>
                <c:formatCode>General</c:formatCode>
                <c:ptCount val="1"/>
                <c:pt idx="0">
                  <c:v>0.023</c:v>
                </c:pt>
              </c:numCache>
            </c:numRef>
          </c:val>
          <c:extLst>
            <c:ext xmlns:c16="http://schemas.microsoft.com/office/drawing/2014/chart" uri="{C3380CC4-5D6E-409C-BE32-E72D297353CC}">
              <c16:uniqueId val="{00000008-2495-4E15-9F9C-735C3E221076}"/>
            </c:ext>
          </c:extLst>
        </c:ser>
        <c:dLbls>
          <c:showLegendKey val="0"/>
          <c:showVal val="0"/>
          <c:showCatName val="0"/>
          <c:showSerName val="0"/>
          <c:showPercent val="0"/>
          <c:showBubbleSize val="0"/>
        </c:dLbls>
        <c:gapWidth val="219"/>
        <c:overlap val="-27"/>
        <c:axId val="1383160784"/>
        <c:axId val="1383176144"/>
      </c:barChart>
      <c:catAx>
        <c:axId val="13831607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383176144"/>
        <c:crosses val="autoZero"/>
        <c:auto val="1"/>
        <c:lblAlgn val="ctr"/>
        <c:lblOffset val="100"/>
        <c:noMultiLvlLbl val="0"/>
      </c:catAx>
      <c:valAx>
        <c:axId val="13831761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3831607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effectLst/>
              </a:rPr>
              <a:t>SI</a:t>
            </a:r>
            <a:r>
              <a:rPr lang="ru-RU" sz="1400" b="0" i="0" u="none" strike="noStrike" kern="1200" spc="0" baseline="0">
                <a:solidFill>
                  <a:sysClr val="windowText" lastClr="000000">
                    <a:lumMod val="65000"/>
                    <a:lumOff val="35000"/>
                  </a:sysClr>
                </a:solidFill>
                <a:effectLst/>
              </a:rPr>
              <a:t>-</a:t>
            </a:r>
            <a:r>
              <a:rPr lang="en-US" sz="1400" b="0" i="0" u="none" strike="noStrike" kern="1200" spc="0" baseline="0">
                <a:solidFill>
                  <a:sysClr val="windowText" lastClr="000000">
                    <a:lumMod val="65000"/>
                    <a:lumOff val="35000"/>
                  </a:sysClr>
                </a:solidFill>
                <a:effectLst/>
              </a:rPr>
              <a:t>SDR</a:t>
            </a:r>
            <a:endParaRPr lang="ru-RU"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Лист1!$B$1</c:f>
              <c:strCache>
                <c:ptCount val="1"/>
                <c:pt idx="0">
                  <c:v>Стандартный MP3</c:v>
                </c:pt>
              </c:strCache>
            </c:strRef>
          </c:tx>
          <c:spPr>
            <a:solidFill>
              <a:schemeClr val="accent1"/>
            </a:solidFill>
            <a:ln>
              <a:noFill/>
            </a:ln>
            <a:effectLst/>
          </c:spPr>
          <c:invertIfNegative val="0"/>
          <c:cat>
            <c:strRef>
              <c:f>Лист1!$A$2</c:f>
              <c:strCache>
                <c:ptCount val="1"/>
                <c:pt idx="0">
                  <c:v>SI-SDR, дБ</c:v>
                </c:pt>
              </c:strCache>
            </c:strRef>
          </c:cat>
          <c:val>
            <c:numRef>
              <c:f>Лист1!$B$2</c:f>
              <c:numCache>
                <c:formatCode>General</c:formatCode>
                <c:ptCount val="1"/>
                <c:pt idx="0">
                  <c:v>39.55</c:v>
                </c:pt>
              </c:numCache>
            </c:numRef>
          </c:val>
          <c:extLst>
            <c:ext xmlns:c16="http://schemas.microsoft.com/office/drawing/2014/chart" uri="{C3380CC4-5D6E-409C-BE32-E72D297353CC}">
              <c16:uniqueId val="{00000000-0DCC-4035-8669-2086911D231D}"/>
            </c:ext>
          </c:extLst>
        </c:ser>
        <c:ser>
          <c:idx val="1"/>
          <c:order val="1"/>
          <c:tx>
            <c:strRef>
              <c:f>Лист1!$C$1</c:f>
              <c:strCache>
                <c:ptCount val="1"/>
                <c:pt idx="0">
                  <c:v>Хаффман MP3</c:v>
                </c:pt>
              </c:strCache>
            </c:strRef>
          </c:tx>
          <c:spPr>
            <a:solidFill>
              <a:schemeClr val="accent2"/>
            </a:solidFill>
            <a:ln>
              <a:noFill/>
            </a:ln>
            <a:effectLst/>
          </c:spPr>
          <c:invertIfNegative val="0"/>
          <c:cat>
            <c:strRef>
              <c:f>Лист1!$A$2</c:f>
              <c:strCache>
                <c:ptCount val="1"/>
                <c:pt idx="0">
                  <c:v>SI-SDR, дБ</c:v>
                </c:pt>
              </c:strCache>
            </c:strRef>
          </c:cat>
          <c:val>
            <c:numRef>
              <c:f>Лист1!$C$2</c:f>
              <c:numCache>
                <c:formatCode>General</c:formatCode>
                <c:ptCount val="1"/>
                <c:pt idx="0">
                  <c:v>27.87</c:v>
                </c:pt>
              </c:numCache>
            </c:numRef>
          </c:val>
          <c:extLst>
            <c:ext xmlns:c16="http://schemas.microsoft.com/office/drawing/2014/chart" uri="{C3380CC4-5D6E-409C-BE32-E72D297353CC}">
              <c16:uniqueId val="{00000001-0DCC-4035-8669-2086911D231D}"/>
            </c:ext>
          </c:extLst>
        </c:ser>
        <c:ser>
          <c:idx val="2"/>
          <c:order val="2"/>
          <c:tx>
            <c:strRef>
              <c:f>Лист1!$D$1</c:f>
              <c:strCache>
                <c:ptCount val="1"/>
                <c:pt idx="0">
                  <c:v>Розенброк MP3</c:v>
                </c:pt>
              </c:strCache>
            </c:strRef>
          </c:tx>
          <c:spPr>
            <a:solidFill>
              <a:schemeClr val="accent3"/>
            </a:solidFill>
            <a:ln>
              <a:noFill/>
            </a:ln>
            <a:effectLst/>
          </c:spPr>
          <c:invertIfNegative val="0"/>
          <c:cat>
            <c:strRef>
              <c:f>Лист1!$A$2</c:f>
              <c:strCache>
                <c:ptCount val="1"/>
                <c:pt idx="0">
                  <c:v>SI-SDR, дБ</c:v>
                </c:pt>
              </c:strCache>
            </c:strRef>
          </c:cat>
          <c:val>
            <c:numRef>
              <c:f>Лист1!$D$2</c:f>
              <c:numCache>
                <c:formatCode>General</c:formatCode>
                <c:ptCount val="1"/>
                <c:pt idx="0">
                  <c:v>21.17</c:v>
                </c:pt>
              </c:numCache>
            </c:numRef>
          </c:val>
          <c:extLst>
            <c:ext xmlns:c16="http://schemas.microsoft.com/office/drawing/2014/chart" uri="{C3380CC4-5D6E-409C-BE32-E72D297353CC}">
              <c16:uniqueId val="{00000002-0DCC-4035-8669-2086911D231D}"/>
            </c:ext>
          </c:extLst>
        </c:ser>
        <c:ser>
          <c:idx val="3"/>
          <c:order val="3"/>
          <c:tx>
            <c:strRef>
              <c:f>Лист1!$E$1</c:f>
              <c:strCache>
                <c:ptCount val="1"/>
                <c:pt idx="0">
                  <c:v>DWT MP3</c:v>
                </c:pt>
              </c:strCache>
            </c:strRef>
          </c:tx>
          <c:spPr>
            <a:solidFill>
              <a:schemeClr val="accent4"/>
            </a:solidFill>
            <a:ln>
              <a:noFill/>
            </a:ln>
            <a:effectLst/>
          </c:spPr>
          <c:invertIfNegative val="0"/>
          <c:cat>
            <c:strRef>
              <c:f>Лист1!$A$2</c:f>
              <c:strCache>
                <c:ptCount val="1"/>
                <c:pt idx="0">
                  <c:v>SI-SDR, дБ</c:v>
                </c:pt>
              </c:strCache>
            </c:strRef>
          </c:cat>
          <c:val>
            <c:numRef>
              <c:f>Лист1!$E$2</c:f>
              <c:numCache>
                <c:formatCode>General</c:formatCode>
                <c:ptCount val="1"/>
                <c:pt idx="0">
                  <c:v>14.19</c:v>
                </c:pt>
              </c:numCache>
            </c:numRef>
          </c:val>
          <c:extLst>
            <c:ext xmlns:c16="http://schemas.microsoft.com/office/drawing/2014/chart" uri="{C3380CC4-5D6E-409C-BE32-E72D297353CC}">
              <c16:uniqueId val="{00000003-0DCC-4035-8669-2086911D231D}"/>
            </c:ext>
          </c:extLst>
        </c:ser>
        <c:ser>
          <c:idx val="4"/>
          <c:order val="4"/>
          <c:tx>
            <c:strRef>
              <c:f>Лист1!$F$1</c:f>
              <c:strCache>
                <c:ptCount val="1"/>
                <c:pt idx="0">
                  <c:v>FWHT MP3</c:v>
                </c:pt>
              </c:strCache>
            </c:strRef>
          </c:tx>
          <c:spPr>
            <a:solidFill>
              <a:schemeClr val="accent5"/>
            </a:solidFill>
            <a:ln>
              <a:noFill/>
            </a:ln>
            <a:effectLst/>
          </c:spPr>
          <c:invertIfNegative val="0"/>
          <c:cat>
            <c:strRef>
              <c:f>Лист1!$A$2</c:f>
              <c:strCache>
                <c:ptCount val="1"/>
                <c:pt idx="0">
                  <c:v>SI-SDR, дБ</c:v>
                </c:pt>
              </c:strCache>
            </c:strRef>
          </c:cat>
          <c:val>
            <c:numRef>
              <c:f>Лист1!$F$2</c:f>
              <c:numCache>
                <c:formatCode>General</c:formatCode>
                <c:ptCount val="1"/>
                <c:pt idx="0">
                  <c:v>14.06</c:v>
                </c:pt>
              </c:numCache>
            </c:numRef>
          </c:val>
          <c:extLst>
            <c:ext xmlns:c16="http://schemas.microsoft.com/office/drawing/2014/chart" uri="{C3380CC4-5D6E-409C-BE32-E72D297353CC}">
              <c16:uniqueId val="{00000004-0DCC-4035-8669-2086911D231D}"/>
            </c:ext>
          </c:extLst>
        </c:ser>
        <c:ser>
          <c:idx val="5"/>
          <c:order val="5"/>
          <c:tx>
            <c:strRef>
              <c:f>Лист1!$G$1</c:f>
              <c:strCache>
                <c:ptCount val="1"/>
                <c:pt idx="0">
                  <c:v>DCT MP3</c:v>
                </c:pt>
              </c:strCache>
            </c:strRef>
          </c:tx>
          <c:spPr>
            <a:solidFill>
              <a:schemeClr val="accent6"/>
            </a:solidFill>
            <a:ln>
              <a:noFill/>
            </a:ln>
            <a:effectLst/>
          </c:spPr>
          <c:invertIfNegative val="0"/>
          <c:cat>
            <c:strRef>
              <c:f>Лист1!$A$2</c:f>
              <c:strCache>
                <c:ptCount val="1"/>
                <c:pt idx="0">
                  <c:v>SI-SDR, дБ</c:v>
                </c:pt>
              </c:strCache>
            </c:strRef>
          </c:cat>
          <c:val>
            <c:numRef>
              <c:f>Лист1!$G$2</c:f>
              <c:numCache>
                <c:formatCode>General</c:formatCode>
                <c:ptCount val="1"/>
                <c:pt idx="0">
                  <c:v>14.61</c:v>
                </c:pt>
              </c:numCache>
            </c:numRef>
          </c:val>
          <c:extLst>
            <c:ext xmlns:c16="http://schemas.microsoft.com/office/drawing/2014/chart" uri="{C3380CC4-5D6E-409C-BE32-E72D297353CC}">
              <c16:uniqueId val="{00000005-0DCC-4035-8669-2086911D231D}"/>
            </c:ext>
          </c:extLst>
        </c:ser>
        <c:ser>
          <c:idx val="6"/>
          <c:order val="6"/>
          <c:tx>
            <c:strRef>
              <c:f>Лист1!$H$1</c:f>
              <c:strCache>
                <c:ptCount val="1"/>
                <c:pt idx="0">
                  <c:v>FFT MP3</c:v>
                </c:pt>
              </c:strCache>
            </c:strRef>
          </c:tx>
          <c:spPr>
            <a:solidFill>
              <a:schemeClr val="accent1">
                <a:lumMod val="60000"/>
              </a:schemeClr>
            </a:solidFill>
            <a:ln>
              <a:noFill/>
            </a:ln>
            <a:effectLst/>
          </c:spPr>
          <c:invertIfNegative val="0"/>
          <c:cat>
            <c:strRef>
              <c:f>Лист1!$A$2</c:f>
              <c:strCache>
                <c:ptCount val="1"/>
                <c:pt idx="0">
                  <c:v>SI-SDR, дБ</c:v>
                </c:pt>
              </c:strCache>
            </c:strRef>
          </c:cat>
          <c:val>
            <c:numRef>
              <c:f>Лист1!$H$2</c:f>
              <c:numCache>
                <c:formatCode>General</c:formatCode>
                <c:ptCount val="1"/>
                <c:pt idx="0">
                  <c:v>14.78</c:v>
                </c:pt>
              </c:numCache>
            </c:numRef>
          </c:val>
          <c:extLst>
            <c:ext xmlns:c16="http://schemas.microsoft.com/office/drawing/2014/chart" uri="{C3380CC4-5D6E-409C-BE32-E72D297353CC}">
              <c16:uniqueId val="{00000006-0DCC-4035-8669-2086911D231D}"/>
            </c:ext>
          </c:extLst>
        </c:ser>
        <c:ser>
          <c:idx val="7"/>
          <c:order val="7"/>
          <c:tx>
            <c:strRef>
              <c:f>Лист1!$I$1</c:f>
              <c:strCache>
                <c:ptCount val="1"/>
                <c:pt idx="0">
                  <c:v>MDCT MP3</c:v>
                </c:pt>
              </c:strCache>
            </c:strRef>
          </c:tx>
          <c:spPr>
            <a:solidFill>
              <a:schemeClr val="accent2">
                <a:lumMod val="60000"/>
              </a:schemeClr>
            </a:solidFill>
            <a:ln>
              <a:noFill/>
            </a:ln>
            <a:effectLst/>
          </c:spPr>
          <c:invertIfNegative val="0"/>
          <c:cat>
            <c:strRef>
              <c:f>Лист1!$A$2</c:f>
              <c:strCache>
                <c:ptCount val="1"/>
                <c:pt idx="0">
                  <c:v>SI-SDR, дБ</c:v>
                </c:pt>
              </c:strCache>
            </c:strRef>
          </c:cat>
          <c:val>
            <c:numRef>
              <c:f>Лист1!$I$2</c:f>
              <c:numCache>
                <c:formatCode>General</c:formatCode>
                <c:ptCount val="1"/>
                <c:pt idx="0">
                  <c:v>12.37</c:v>
                </c:pt>
              </c:numCache>
            </c:numRef>
          </c:val>
          <c:extLst>
            <c:ext xmlns:c16="http://schemas.microsoft.com/office/drawing/2014/chart" uri="{C3380CC4-5D6E-409C-BE32-E72D297353CC}">
              <c16:uniqueId val="{00000007-0DCC-4035-8669-2086911D231D}"/>
            </c:ext>
          </c:extLst>
        </c:ser>
        <c:ser>
          <c:idx val="8"/>
          <c:order val="8"/>
          <c:tx>
            <c:strRef>
              <c:f>Лист1!$J$1</c:f>
              <c:strCache>
                <c:ptCount val="1"/>
                <c:pt idx="0">
                  <c:v>Daubechies DWT</c:v>
                </c:pt>
              </c:strCache>
            </c:strRef>
          </c:tx>
          <c:spPr>
            <a:solidFill>
              <a:schemeClr val="accent3">
                <a:lumMod val="60000"/>
              </a:schemeClr>
            </a:solidFill>
            <a:ln>
              <a:noFill/>
            </a:ln>
            <a:effectLst/>
          </c:spPr>
          <c:invertIfNegative val="0"/>
          <c:cat>
            <c:strRef>
              <c:f>Лист1!$A$2</c:f>
              <c:strCache>
                <c:ptCount val="1"/>
                <c:pt idx="0">
                  <c:v>SI-SDR, дБ</c:v>
                </c:pt>
              </c:strCache>
            </c:strRef>
          </c:cat>
          <c:val>
            <c:numRef>
              <c:f>Лист1!$J$2</c:f>
              <c:numCache>
                <c:formatCode>General</c:formatCode>
                <c:ptCount val="1"/>
                <c:pt idx="0">
                  <c:v>14.57</c:v>
                </c:pt>
              </c:numCache>
            </c:numRef>
          </c:val>
          <c:extLst>
            <c:ext xmlns:c16="http://schemas.microsoft.com/office/drawing/2014/chart" uri="{C3380CC4-5D6E-409C-BE32-E72D297353CC}">
              <c16:uniqueId val="{00000008-0DCC-4035-8669-2086911D231D}"/>
            </c:ext>
          </c:extLst>
        </c:ser>
        <c:dLbls>
          <c:showLegendKey val="0"/>
          <c:showVal val="0"/>
          <c:showCatName val="0"/>
          <c:showSerName val="0"/>
          <c:showPercent val="0"/>
          <c:showBubbleSize val="0"/>
        </c:dLbls>
        <c:gapWidth val="219"/>
        <c:overlap val="-27"/>
        <c:axId val="1474658096"/>
        <c:axId val="1474642256"/>
      </c:barChart>
      <c:catAx>
        <c:axId val="14746580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74642256"/>
        <c:crosses val="autoZero"/>
        <c:auto val="1"/>
        <c:lblAlgn val="ctr"/>
        <c:lblOffset val="100"/>
        <c:noMultiLvlLbl val="0"/>
      </c:catAx>
      <c:valAx>
        <c:axId val="14746422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746580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sz="1400" b="0" i="0" u="none" strike="noStrike" baseline="0">
                <a:effectLst/>
              </a:rPr>
              <a:t>Время</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Лист1!$B$1</c:f>
              <c:strCache>
                <c:ptCount val="1"/>
                <c:pt idx="0">
                  <c:v>Стандартный MP3</c:v>
                </c:pt>
              </c:strCache>
            </c:strRef>
          </c:tx>
          <c:spPr>
            <a:solidFill>
              <a:schemeClr val="accent1"/>
            </a:solidFill>
            <a:ln>
              <a:noFill/>
            </a:ln>
            <a:effectLst/>
          </c:spPr>
          <c:invertIfNegative val="0"/>
          <c:cat>
            <c:strRef>
              <c:f>Лист1!$A$5</c:f>
              <c:strCache>
                <c:ptCount val="1"/>
                <c:pt idx="0">
                  <c:v>Время, с</c:v>
                </c:pt>
              </c:strCache>
            </c:strRef>
          </c:cat>
          <c:val>
            <c:numRef>
              <c:f>Лист1!$B$5</c:f>
              <c:numCache>
                <c:formatCode>General</c:formatCode>
                <c:ptCount val="1"/>
                <c:pt idx="0">
                  <c:v>0.97</c:v>
                </c:pt>
              </c:numCache>
            </c:numRef>
          </c:val>
          <c:extLst>
            <c:ext xmlns:c16="http://schemas.microsoft.com/office/drawing/2014/chart" uri="{C3380CC4-5D6E-409C-BE32-E72D297353CC}">
              <c16:uniqueId val="{00000000-F5A3-4691-BE9D-CB2B8BAB969D}"/>
            </c:ext>
          </c:extLst>
        </c:ser>
        <c:ser>
          <c:idx val="1"/>
          <c:order val="1"/>
          <c:tx>
            <c:strRef>
              <c:f>Лист1!$C$1</c:f>
              <c:strCache>
                <c:ptCount val="1"/>
                <c:pt idx="0">
                  <c:v>Хаффман MP3</c:v>
                </c:pt>
              </c:strCache>
            </c:strRef>
          </c:tx>
          <c:spPr>
            <a:solidFill>
              <a:schemeClr val="accent2"/>
            </a:solidFill>
            <a:ln>
              <a:noFill/>
            </a:ln>
            <a:effectLst/>
          </c:spPr>
          <c:invertIfNegative val="0"/>
          <c:cat>
            <c:strRef>
              <c:f>Лист1!$A$5</c:f>
              <c:strCache>
                <c:ptCount val="1"/>
                <c:pt idx="0">
                  <c:v>Время, с</c:v>
                </c:pt>
              </c:strCache>
            </c:strRef>
          </c:cat>
          <c:val>
            <c:numRef>
              <c:f>Лист1!$C$5</c:f>
              <c:numCache>
                <c:formatCode>General</c:formatCode>
                <c:ptCount val="1"/>
                <c:pt idx="0">
                  <c:v>0.86</c:v>
                </c:pt>
              </c:numCache>
            </c:numRef>
          </c:val>
          <c:extLst>
            <c:ext xmlns:c16="http://schemas.microsoft.com/office/drawing/2014/chart" uri="{C3380CC4-5D6E-409C-BE32-E72D297353CC}">
              <c16:uniqueId val="{00000001-F5A3-4691-BE9D-CB2B8BAB969D}"/>
            </c:ext>
          </c:extLst>
        </c:ser>
        <c:ser>
          <c:idx val="2"/>
          <c:order val="2"/>
          <c:tx>
            <c:strRef>
              <c:f>Лист1!$D$1</c:f>
              <c:strCache>
                <c:ptCount val="1"/>
                <c:pt idx="0">
                  <c:v>Розенброк MP3</c:v>
                </c:pt>
              </c:strCache>
            </c:strRef>
          </c:tx>
          <c:spPr>
            <a:solidFill>
              <a:schemeClr val="accent3"/>
            </a:solidFill>
            <a:ln>
              <a:noFill/>
            </a:ln>
            <a:effectLst/>
          </c:spPr>
          <c:invertIfNegative val="0"/>
          <c:cat>
            <c:strRef>
              <c:f>Лист1!$A$5</c:f>
              <c:strCache>
                <c:ptCount val="1"/>
                <c:pt idx="0">
                  <c:v>Время, с</c:v>
                </c:pt>
              </c:strCache>
            </c:strRef>
          </c:cat>
          <c:val>
            <c:numRef>
              <c:f>Лист1!$D$5</c:f>
              <c:numCache>
                <c:formatCode>General</c:formatCode>
                <c:ptCount val="1"/>
                <c:pt idx="0">
                  <c:v>0.70</c:v>
                </c:pt>
              </c:numCache>
            </c:numRef>
          </c:val>
          <c:extLst>
            <c:ext xmlns:c16="http://schemas.microsoft.com/office/drawing/2014/chart" uri="{C3380CC4-5D6E-409C-BE32-E72D297353CC}">
              <c16:uniqueId val="{00000002-F5A3-4691-BE9D-CB2B8BAB969D}"/>
            </c:ext>
          </c:extLst>
        </c:ser>
        <c:ser>
          <c:idx val="3"/>
          <c:order val="3"/>
          <c:tx>
            <c:strRef>
              <c:f>Лист1!$E$1</c:f>
              <c:strCache>
                <c:ptCount val="1"/>
                <c:pt idx="0">
                  <c:v>DWT MP3</c:v>
                </c:pt>
              </c:strCache>
            </c:strRef>
          </c:tx>
          <c:spPr>
            <a:solidFill>
              <a:schemeClr val="accent4"/>
            </a:solidFill>
            <a:ln>
              <a:noFill/>
            </a:ln>
            <a:effectLst/>
          </c:spPr>
          <c:invertIfNegative val="0"/>
          <c:cat>
            <c:strRef>
              <c:f>Лист1!$A$5</c:f>
              <c:strCache>
                <c:ptCount val="1"/>
                <c:pt idx="0">
                  <c:v>Время, с</c:v>
                </c:pt>
              </c:strCache>
            </c:strRef>
          </c:cat>
          <c:val>
            <c:numRef>
              <c:f>Лист1!$E$5</c:f>
              <c:numCache>
                <c:formatCode>General</c:formatCode>
                <c:ptCount val="1"/>
                <c:pt idx="0">
                  <c:v>1.62</c:v>
                </c:pt>
              </c:numCache>
            </c:numRef>
          </c:val>
          <c:extLst>
            <c:ext xmlns:c16="http://schemas.microsoft.com/office/drawing/2014/chart" uri="{C3380CC4-5D6E-409C-BE32-E72D297353CC}">
              <c16:uniqueId val="{00000003-F5A3-4691-BE9D-CB2B8BAB969D}"/>
            </c:ext>
          </c:extLst>
        </c:ser>
        <c:ser>
          <c:idx val="4"/>
          <c:order val="4"/>
          <c:tx>
            <c:strRef>
              <c:f>Лист1!$F$1</c:f>
              <c:strCache>
                <c:ptCount val="1"/>
                <c:pt idx="0">
                  <c:v>FWHT MP3</c:v>
                </c:pt>
              </c:strCache>
            </c:strRef>
          </c:tx>
          <c:spPr>
            <a:solidFill>
              <a:schemeClr val="accent5"/>
            </a:solidFill>
            <a:ln>
              <a:noFill/>
            </a:ln>
            <a:effectLst/>
          </c:spPr>
          <c:invertIfNegative val="0"/>
          <c:cat>
            <c:strRef>
              <c:f>Лист1!$A$5</c:f>
              <c:strCache>
                <c:ptCount val="1"/>
                <c:pt idx="0">
                  <c:v>Время, с</c:v>
                </c:pt>
              </c:strCache>
            </c:strRef>
          </c:cat>
          <c:val>
            <c:numRef>
              <c:f>Лист1!$F$5</c:f>
              <c:numCache>
                <c:formatCode>General</c:formatCode>
                <c:ptCount val="1"/>
                <c:pt idx="0">
                  <c:v>1.94</c:v>
                </c:pt>
              </c:numCache>
            </c:numRef>
          </c:val>
          <c:extLst>
            <c:ext xmlns:c16="http://schemas.microsoft.com/office/drawing/2014/chart" uri="{C3380CC4-5D6E-409C-BE32-E72D297353CC}">
              <c16:uniqueId val="{00000004-F5A3-4691-BE9D-CB2B8BAB969D}"/>
            </c:ext>
          </c:extLst>
        </c:ser>
        <c:ser>
          <c:idx val="5"/>
          <c:order val="5"/>
          <c:tx>
            <c:strRef>
              <c:f>Лист1!$G$1</c:f>
              <c:strCache>
                <c:ptCount val="1"/>
                <c:pt idx="0">
                  <c:v>DCT MP3</c:v>
                </c:pt>
              </c:strCache>
            </c:strRef>
          </c:tx>
          <c:spPr>
            <a:solidFill>
              <a:schemeClr val="accent6"/>
            </a:solidFill>
            <a:ln>
              <a:noFill/>
            </a:ln>
            <a:effectLst/>
          </c:spPr>
          <c:invertIfNegative val="0"/>
          <c:cat>
            <c:strRef>
              <c:f>Лист1!$A$5</c:f>
              <c:strCache>
                <c:ptCount val="1"/>
                <c:pt idx="0">
                  <c:v>Время, с</c:v>
                </c:pt>
              </c:strCache>
            </c:strRef>
          </c:cat>
          <c:val>
            <c:numRef>
              <c:f>Лист1!$G$5</c:f>
              <c:numCache>
                <c:formatCode>General</c:formatCode>
                <c:ptCount val="1"/>
                <c:pt idx="0">
                  <c:v>1.97</c:v>
                </c:pt>
              </c:numCache>
            </c:numRef>
          </c:val>
          <c:extLst>
            <c:ext xmlns:c16="http://schemas.microsoft.com/office/drawing/2014/chart" uri="{C3380CC4-5D6E-409C-BE32-E72D297353CC}">
              <c16:uniqueId val="{00000005-F5A3-4691-BE9D-CB2B8BAB969D}"/>
            </c:ext>
          </c:extLst>
        </c:ser>
        <c:ser>
          <c:idx val="6"/>
          <c:order val="6"/>
          <c:tx>
            <c:strRef>
              <c:f>Лист1!$H$1</c:f>
              <c:strCache>
                <c:ptCount val="1"/>
                <c:pt idx="0">
                  <c:v>FFT MP3</c:v>
                </c:pt>
              </c:strCache>
            </c:strRef>
          </c:tx>
          <c:spPr>
            <a:solidFill>
              <a:schemeClr val="accent1">
                <a:lumMod val="60000"/>
              </a:schemeClr>
            </a:solidFill>
            <a:ln>
              <a:noFill/>
            </a:ln>
            <a:effectLst/>
          </c:spPr>
          <c:invertIfNegative val="0"/>
          <c:cat>
            <c:strRef>
              <c:f>Лист1!$A$5</c:f>
              <c:strCache>
                <c:ptCount val="1"/>
                <c:pt idx="0">
                  <c:v>Время, с</c:v>
                </c:pt>
              </c:strCache>
            </c:strRef>
          </c:cat>
          <c:val>
            <c:numRef>
              <c:f>Лист1!$H$5</c:f>
              <c:numCache>
                <c:formatCode>General</c:formatCode>
                <c:ptCount val="1"/>
                <c:pt idx="0">
                  <c:v>1.14</c:v>
                </c:pt>
              </c:numCache>
            </c:numRef>
          </c:val>
          <c:extLst>
            <c:ext xmlns:c16="http://schemas.microsoft.com/office/drawing/2014/chart" uri="{C3380CC4-5D6E-409C-BE32-E72D297353CC}">
              <c16:uniqueId val="{00000006-F5A3-4691-BE9D-CB2B8BAB969D}"/>
            </c:ext>
          </c:extLst>
        </c:ser>
        <c:ser>
          <c:idx val="7"/>
          <c:order val="7"/>
          <c:tx>
            <c:strRef>
              <c:f>Лист1!$I$1</c:f>
              <c:strCache>
                <c:ptCount val="1"/>
                <c:pt idx="0">
                  <c:v>MDCT MP3</c:v>
                </c:pt>
              </c:strCache>
            </c:strRef>
          </c:tx>
          <c:spPr>
            <a:solidFill>
              <a:schemeClr val="accent2">
                <a:lumMod val="60000"/>
              </a:schemeClr>
            </a:solidFill>
            <a:ln>
              <a:noFill/>
            </a:ln>
            <a:effectLst/>
          </c:spPr>
          <c:invertIfNegative val="0"/>
          <c:cat>
            <c:strRef>
              <c:f>Лист1!$A$5</c:f>
              <c:strCache>
                <c:ptCount val="1"/>
                <c:pt idx="0">
                  <c:v>Время, с</c:v>
                </c:pt>
              </c:strCache>
            </c:strRef>
          </c:cat>
          <c:val>
            <c:numRef>
              <c:f>Лист1!$I$5</c:f>
              <c:numCache>
                <c:formatCode>General</c:formatCode>
                <c:ptCount val="1"/>
                <c:pt idx="0">
                  <c:v>3.29</c:v>
                </c:pt>
              </c:numCache>
            </c:numRef>
          </c:val>
          <c:extLst>
            <c:ext xmlns:c16="http://schemas.microsoft.com/office/drawing/2014/chart" uri="{C3380CC4-5D6E-409C-BE32-E72D297353CC}">
              <c16:uniqueId val="{00000007-F5A3-4691-BE9D-CB2B8BAB969D}"/>
            </c:ext>
          </c:extLst>
        </c:ser>
        <c:ser>
          <c:idx val="8"/>
          <c:order val="8"/>
          <c:tx>
            <c:strRef>
              <c:f>Лист1!$J$1</c:f>
              <c:strCache>
                <c:ptCount val="1"/>
                <c:pt idx="0">
                  <c:v>Daubechies DWT</c:v>
                </c:pt>
              </c:strCache>
            </c:strRef>
          </c:tx>
          <c:spPr>
            <a:solidFill>
              <a:schemeClr val="accent3">
                <a:lumMod val="60000"/>
              </a:schemeClr>
            </a:solidFill>
            <a:ln>
              <a:noFill/>
            </a:ln>
            <a:effectLst/>
          </c:spPr>
          <c:invertIfNegative val="0"/>
          <c:cat>
            <c:strRef>
              <c:f>Лист1!$A$5</c:f>
              <c:strCache>
                <c:ptCount val="1"/>
                <c:pt idx="0">
                  <c:v>Время, с</c:v>
                </c:pt>
              </c:strCache>
            </c:strRef>
          </c:cat>
          <c:val>
            <c:numRef>
              <c:f>Лист1!$J$5</c:f>
              <c:numCache>
                <c:formatCode>General</c:formatCode>
                <c:ptCount val="1"/>
                <c:pt idx="0">
                  <c:v>1.61</c:v>
                </c:pt>
              </c:numCache>
            </c:numRef>
          </c:val>
          <c:extLst>
            <c:ext xmlns:c16="http://schemas.microsoft.com/office/drawing/2014/chart" uri="{C3380CC4-5D6E-409C-BE32-E72D297353CC}">
              <c16:uniqueId val="{00000008-F5A3-4691-BE9D-CB2B8BAB969D}"/>
            </c:ext>
          </c:extLst>
        </c:ser>
        <c:dLbls>
          <c:showLegendKey val="0"/>
          <c:showVal val="0"/>
          <c:showCatName val="0"/>
          <c:showSerName val="0"/>
          <c:showPercent val="0"/>
          <c:showBubbleSize val="0"/>
        </c:dLbls>
        <c:gapWidth val="219"/>
        <c:overlap val="-27"/>
        <c:axId val="1383155984"/>
        <c:axId val="1383139664"/>
      </c:barChart>
      <c:catAx>
        <c:axId val="1383155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383139664"/>
        <c:crosses val="autoZero"/>
        <c:auto val="1"/>
        <c:lblAlgn val="ctr"/>
        <c:lblOffset val="100"/>
        <c:noMultiLvlLbl val="0"/>
      </c:catAx>
      <c:valAx>
        <c:axId val="13831396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3831559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LSD</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Лист1!$B$1</c:f>
              <c:strCache>
                <c:ptCount val="1"/>
                <c:pt idx="0">
                  <c:v>Стандартный MP3</c:v>
                </c:pt>
              </c:strCache>
            </c:strRef>
          </c:tx>
          <c:spPr>
            <a:solidFill>
              <a:schemeClr val="accent1"/>
            </a:solidFill>
            <a:ln>
              <a:noFill/>
            </a:ln>
            <a:effectLst/>
          </c:spPr>
          <c:invertIfNegative val="0"/>
          <c:cat>
            <c:strRef>
              <c:f>Лист1!$A$2</c:f>
              <c:strCache>
                <c:ptCount val="1"/>
                <c:pt idx="0">
                  <c:v>LSD, дБ</c:v>
                </c:pt>
              </c:strCache>
            </c:strRef>
          </c:cat>
          <c:val>
            <c:numRef>
              <c:f>Лист1!$B$2</c:f>
              <c:numCache>
                <c:formatCode>General</c:formatCode>
                <c:ptCount val="1"/>
                <c:pt idx="0">
                  <c:v>5.98</c:v>
                </c:pt>
              </c:numCache>
            </c:numRef>
          </c:val>
          <c:extLst>
            <c:ext xmlns:c16="http://schemas.microsoft.com/office/drawing/2014/chart" uri="{C3380CC4-5D6E-409C-BE32-E72D297353CC}">
              <c16:uniqueId val="{00000000-FB07-4866-B91C-3D7C549DDB04}"/>
            </c:ext>
          </c:extLst>
        </c:ser>
        <c:ser>
          <c:idx val="1"/>
          <c:order val="1"/>
          <c:tx>
            <c:strRef>
              <c:f>Лист1!$C$1</c:f>
              <c:strCache>
                <c:ptCount val="1"/>
                <c:pt idx="0">
                  <c:v>Розенброк MP3</c:v>
                </c:pt>
              </c:strCache>
            </c:strRef>
          </c:tx>
          <c:spPr>
            <a:solidFill>
              <a:schemeClr val="accent2"/>
            </a:solidFill>
            <a:ln>
              <a:noFill/>
            </a:ln>
            <a:effectLst/>
          </c:spPr>
          <c:invertIfNegative val="0"/>
          <c:cat>
            <c:strRef>
              <c:f>Лист1!$A$2</c:f>
              <c:strCache>
                <c:ptCount val="1"/>
                <c:pt idx="0">
                  <c:v>LSD, дБ</c:v>
                </c:pt>
              </c:strCache>
            </c:strRef>
          </c:cat>
          <c:val>
            <c:numRef>
              <c:f>Лист1!$C$2</c:f>
              <c:numCache>
                <c:formatCode>General</c:formatCode>
                <c:ptCount val="1"/>
                <c:pt idx="0">
                  <c:v>14.05</c:v>
                </c:pt>
              </c:numCache>
            </c:numRef>
          </c:val>
          <c:extLst>
            <c:ext xmlns:c16="http://schemas.microsoft.com/office/drawing/2014/chart" uri="{C3380CC4-5D6E-409C-BE32-E72D297353CC}">
              <c16:uniqueId val="{00000001-FB07-4866-B91C-3D7C549DDB04}"/>
            </c:ext>
          </c:extLst>
        </c:ser>
        <c:ser>
          <c:idx val="2"/>
          <c:order val="2"/>
          <c:tx>
            <c:strRef>
              <c:f>Лист1!$D$1</c:f>
              <c:strCache>
                <c:ptCount val="1"/>
                <c:pt idx="0">
                  <c:v>Хаффман MP3</c:v>
                </c:pt>
              </c:strCache>
            </c:strRef>
          </c:tx>
          <c:spPr>
            <a:solidFill>
              <a:schemeClr val="accent3"/>
            </a:solidFill>
            <a:ln>
              <a:noFill/>
            </a:ln>
            <a:effectLst/>
          </c:spPr>
          <c:invertIfNegative val="0"/>
          <c:cat>
            <c:strRef>
              <c:f>Лист1!$A$2</c:f>
              <c:strCache>
                <c:ptCount val="1"/>
                <c:pt idx="0">
                  <c:v>LSD, дБ</c:v>
                </c:pt>
              </c:strCache>
            </c:strRef>
          </c:cat>
          <c:val>
            <c:numRef>
              <c:f>Лист1!$D$2</c:f>
              <c:numCache>
                <c:formatCode>General</c:formatCode>
                <c:ptCount val="1"/>
                <c:pt idx="0">
                  <c:v>6.77</c:v>
                </c:pt>
              </c:numCache>
            </c:numRef>
          </c:val>
          <c:extLst>
            <c:ext xmlns:c16="http://schemas.microsoft.com/office/drawing/2014/chart" uri="{C3380CC4-5D6E-409C-BE32-E72D297353CC}">
              <c16:uniqueId val="{00000002-FB07-4866-B91C-3D7C549DDB04}"/>
            </c:ext>
          </c:extLst>
        </c:ser>
        <c:ser>
          <c:idx val="3"/>
          <c:order val="3"/>
          <c:tx>
            <c:strRef>
              <c:f>Лист1!$E$1</c:f>
              <c:strCache>
                <c:ptCount val="1"/>
                <c:pt idx="0">
                  <c:v>DWT MP3</c:v>
                </c:pt>
              </c:strCache>
            </c:strRef>
          </c:tx>
          <c:spPr>
            <a:solidFill>
              <a:schemeClr val="accent4"/>
            </a:solidFill>
            <a:ln>
              <a:noFill/>
            </a:ln>
            <a:effectLst/>
          </c:spPr>
          <c:invertIfNegative val="0"/>
          <c:cat>
            <c:strRef>
              <c:f>Лист1!$A$2</c:f>
              <c:strCache>
                <c:ptCount val="1"/>
                <c:pt idx="0">
                  <c:v>LSD, дБ</c:v>
                </c:pt>
              </c:strCache>
            </c:strRef>
          </c:cat>
          <c:val>
            <c:numRef>
              <c:f>Лист1!$E$2</c:f>
              <c:numCache>
                <c:formatCode>General</c:formatCode>
                <c:ptCount val="1"/>
                <c:pt idx="0">
                  <c:v>24.86</c:v>
                </c:pt>
              </c:numCache>
            </c:numRef>
          </c:val>
          <c:extLst>
            <c:ext xmlns:c16="http://schemas.microsoft.com/office/drawing/2014/chart" uri="{C3380CC4-5D6E-409C-BE32-E72D297353CC}">
              <c16:uniqueId val="{00000003-FB07-4866-B91C-3D7C549DDB04}"/>
            </c:ext>
          </c:extLst>
        </c:ser>
        <c:ser>
          <c:idx val="4"/>
          <c:order val="4"/>
          <c:tx>
            <c:strRef>
              <c:f>Лист1!$F$1</c:f>
              <c:strCache>
                <c:ptCount val="1"/>
                <c:pt idx="0">
                  <c:v>FWHT MP3</c:v>
                </c:pt>
              </c:strCache>
            </c:strRef>
          </c:tx>
          <c:spPr>
            <a:solidFill>
              <a:schemeClr val="accent5"/>
            </a:solidFill>
            <a:ln>
              <a:noFill/>
            </a:ln>
            <a:effectLst/>
          </c:spPr>
          <c:invertIfNegative val="0"/>
          <c:cat>
            <c:strRef>
              <c:f>Лист1!$A$2</c:f>
              <c:strCache>
                <c:ptCount val="1"/>
                <c:pt idx="0">
                  <c:v>LSD, дБ</c:v>
                </c:pt>
              </c:strCache>
            </c:strRef>
          </c:cat>
          <c:val>
            <c:numRef>
              <c:f>Лист1!$F$2</c:f>
              <c:numCache>
                <c:formatCode>General</c:formatCode>
                <c:ptCount val="1"/>
                <c:pt idx="0">
                  <c:v>24.71</c:v>
                </c:pt>
              </c:numCache>
            </c:numRef>
          </c:val>
          <c:extLst>
            <c:ext xmlns:c16="http://schemas.microsoft.com/office/drawing/2014/chart" uri="{C3380CC4-5D6E-409C-BE32-E72D297353CC}">
              <c16:uniqueId val="{00000004-FB07-4866-B91C-3D7C549DDB04}"/>
            </c:ext>
          </c:extLst>
        </c:ser>
        <c:ser>
          <c:idx val="5"/>
          <c:order val="5"/>
          <c:tx>
            <c:strRef>
              <c:f>Лист1!$G$1</c:f>
              <c:strCache>
                <c:ptCount val="1"/>
                <c:pt idx="0">
                  <c:v>DCT MP3</c:v>
                </c:pt>
              </c:strCache>
            </c:strRef>
          </c:tx>
          <c:spPr>
            <a:solidFill>
              <a:schemeClr val="accent6"/>
            </a:solidFill>
            <a:ln>
              <a:noFill/>
            </a:ln>
            <a:effectLst/>
          </c:spPr>
          <c:invertIfNegative val="0"/>
          <c:cat>
            <c:strRef>
              <c:f>Лист1!$A$2</c:f>
              <c:strCache>
                <c:ptCount val="1"/>
                <c:pt idx="0">
                  <c:v>LSD, дБ</c:v>
                </c:pt>
              </c:strCache>
            </c:strRef>
          </c:cat>
          <c:val>
            <c:numRef>
              <c:f>Лист1!$G$2</c:f>
              <c:numCache>
                <c:formatCode>General</c:formatCode>
                <c:ptCount val="1"/>
                <c:pt idx="0">
                  <c:v>31.24</c:v>
                </c:pt>
              </c:numCache>
            </c:numRef>
          </c:val>
          <c:extLst>
            <c:ext xmlns:c16="http://schemas.microsoft.com/office/drawing/2014/chart" uri="{C3380CC4-5D6E-409C-BE32-E72D297353CC}">
              <c16:uniqueId val="{00000005-FB07-4866-B91C-3D7C549DDB04}"/>
            </c:ext>
          </c:extLst>
        </c:ser>
        <c:ser>
          <c:idx val="6"/>
          <c:order val="6"/>
          <c:tx>
            <c:strRef>
              <c:f>Лист1!$H$1</c:f>
              <c:strCache>
                <c:ptCount val="1"/>
                <c:pt idx="0">
                  <c:v>FFT MP3</c:v>
                </c:pt>
              </c:strCache>
            </c:strRef>
          </c:tx>
          <c:spPr>
            <a:solidFill>
              <a:schemeClr val="accent1">
                <a:lumMod val="60000"/>
              </a:schemeClr>
            </a:solidFill>
            <a:ln>
              <a:noFill/>
            </a:ln>
            <a:effectLst/>
          </c:spPr>
          <c:invertIfNegative val="0"/>
          <c:cat>
            <c:strRef>
              <c:f>Лист1!$A$2</c:f>
              <c:strCache>
                <c:ptCount val="1"/>
                <c:pt idx="0">
                  <c:v>LSD, дБ</c:v>
                </c:pt>
              </c:strCache>
            </c:strRef>
          </c:cat>
          <c:val>
            <c:numRef>
              <c:f>Лист1!$H$2</c:f>
              <c:numCache>
                <c:formatCode>General</c:formatCode>
                <c:ptCount val="1"/>
                <c:pt idx="0">
                  <c:v>31.91</c:v>
                </c:pt>
              </c:numCache>
            </c:numRef>
          </c:val>
          <c:extLst>
            <c:ext xmlns:c16="http://schemas.microsoft.com/office/drawing/2014/chart" uri="{C3380CC4-5D6E-409C-BE32-E72D297353CC}">
              <c16:uniqueId val="{00000006-FB07-4866-B91C-3D7C549DDB04}"/>
            </c:ext>
          </c:extLst>
        </c:ser>
        <c:ser>
          <c:idx val="7"/>
          <c:order val="7"/>
          <c:tx>
            <c:strRef>
              <c:f>Лист1!$I$1</c:f>
              <c:strCache>
                <c:ptCount val="1"/>
                <c:pt idx="0">
                  <c:v>MDCT MP3</c:v>
                </c:pt>
              </c:strCache>
            </c:strRef>
          </c:tx>
          <c:spPr>
            <a:solidFill>
              <a:schemeClr val="accent2">
                <a:lumMod val="60000"/>
              </a:schemeClr>
            </a:solidFill>
            <a:ln>
              <a:noFill/>
            </a:ln>
            <a:effectLst/>
          </c:spPr>
          <c:invertIfNegative val="0"/>
          <c:cat>
            <c:strRef>
              <c:f>Лист1!$A$2</c:f>
              <c:strCache>
                <c:ptCount val="1"/>
                <c:pt idx="0">
                  <c:v>LSD, дБ</c:v>
                </c:pt>
              </c:strCache>
            </c:strRef>
          </c:cat>
          <c:val>
            <c:numRef>
              <c:f>Лист1!$I$2</c:f>
              <c:numCache>
                <c:formatCode>General</c:formatCode>
                <c:ptCount val="1"/>
                <c:pt idx="0">
                  <c:v>33.92</c:v>
                </c:pt>
              </c:numCache>
            </c:numRef>
          </c:val>
          <c:extLst>
            <c:ext xmlns:c16="http://schemas.microsoft.com/office/drawing/2014/chart" uri="{C3380CC4-5D6E-409C-BE32-E72D297353CC}">
              <c16:uniqueId val="{00000007-FB07-4866-B91C-3D7C549DDB04}"/>
            </c:ext>
          </c:extLst>
        </c:ser>
        <c:ser>
          <c:idx val="8"/>
          <c:order val="8"/>
          <c:tx>
            <c:strRef>
              <c:f>Лист1!$J$1</c:f>
              <c:strCache>
                <c:ptCount val="1"/>
                <c:pt idx="0">
                  <c:v>Daubechies DWT</c:v>
                </c:pt>
              </c:strCache>
            </c:strRef>
          </c:tx>
          <c:spPr>
            <a:solidFill>
              <a:schemeClr val="accent3">
                <a:lumMod val="60000"/>
              </a:schemeClr>
            </a:solidFill>
            <a:ln>
              <a:noFill/>
            </a:ln>
            <a:effectLst/>
          </c:spPr>
          <c:invertIfNegative val="0"/>
          <c:cat>
            <c:strRef>
              <c:f>Лист1!$A$2</c:f>
              <c:strCache>
                <c:ptCount val="1"/>
                <c:pt idx="0">
                  <c:v>LSD, дБ</c:v>
                </c:pt>
              </c:strCache>
            </c:strRef>
          </c:cat>
          <c:val>
            <c:numRef>
              <c:f>Лист1!$J$2</c:f>
              <c:numCache>
                <c:formatCode>General</c:formatCode>
                <c:ptCount val="1"/>
                <c:pt idx="0">
                  <c:v>20.19</c:v>
                </c:pt>
              </c:numCache>
            </c:numRef>
          </c:val>
          <c:extLst>
            <c:ext xmlns:c16="http://schemas.microsoft.com/office/drawing/2014/chart" uri="{C3380CC4-5D6E-409C-BE32-E72D297353CC}">
              <c16:uniqueId val="{00000008-FB07-4866-B91C-3D7C549DDB04}"/>
            </c:ext>
          </c:extLst>
        </c:ser>
        <c:dLbls>
          <c:showLegendKey val="0"/>
          <c:showVal val="0"/>
          <c:showCatName val="0"/>
          <c:showSerName val="0"/>
          <c:showPercent val="0"/>
          <c:showBubbleSize val="0"/>
        </c:dLbls>
        <c:gapWidth val="219"/>
        <c:overlap val="-27"/>
        <c:axId val="1793101375"/>
        <c:axId val="1793102335"/>
      </c:barChart>
      <c:catAx>
        <c:axId val="17931013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93102335"/>
        <c:crosses val="autoZero"/>
        <c:auto val="1"/>
        <c:lblAlgn val="ctr"/>
        <c:lblOffset val="100"/>
        <c:noMultiLvlLbl val="0"/>
      </c:catAx>
      <c:valAx>
        <c:axId val="17931023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9310137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Спектральная</a:t>
            </a:r>
            <a:r>
              <a:rPr lang="ru-RU" baseline="0"/>
              <a:t> сходимость</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Лист1!$B$1</c:f>
              <c:strCache>
                <c:ptCount val="1"/>
                <c:pt idx="0">
                  <c:v>Стандартный MP3</c:v>
                </c:pt>
              </c:strCache>
            </c:strRef>
          </c:tx>
          <c:spPr>
            <a:solidFill>
              <a:schemeClr val="accent1"/>
            </a:solidFill>
            <a:ln>
              <a:noFill/>
            </a:ln>
            <a:effectLst/>
          </c:spPr>
          <c:invertIfNegative val="0"/>
          <c:cat>
            <c:strRef>
              <c:f>Лист1!$A$2</c:f>
              <c:strCache>
                <c:ptCount val="1"/>
                <c:pt idx="0">
                  <c:v>Центроид,Гц</c:v>
                </c:pt>
              </c:strCache>
            </c:strRef>
          </c:cat>
          <c:val>
            <c:numRef>
              <c:f>Лист1!$B$2</c:f>
              <c:numCache>
                <c:formatCode>General</c:formatCode>
                <c:ptCount val="1"/>
                <c:pt idx="0">
                  <c:v>0.033</c:v>
                </c:pt>
              </c:numCache>
            </c:numRef>
          </c:val>
          <c:extLst>
            <c:ext xmlns:c16="http://schemas.microsoft.com/office/drawing/2014/chart" uri="{C3380CC4-5D6E-409C-BE32-E72D297353CC}">
              <c16:uniqueId val="{00000000-C164-4119-A2B4-C8F8050F5109}"/>
            </c:ext>
          </c:extLst>
        </c:ser>
        <c:ser>
          <c:idx val="1"/>
          <c:order val="1"/>
          <c:tx>
            <c:strRef>
              <c:f>Лист1!$C$1</c:f>
              <c:strCache>
                <c:ptCount val="1"/>
                <c:pt idx="0">
                  <c:v>Розенброк MP3</c:v>
                </c:pt>
              </c:strCache>
            </c:strRef>
          </c:tx>
          <c:spPr>
            <a:solidFill>
              <a:schemeClr val="accent2"/>
            </a:solidFill>
            <a:ln>
              <a:noFill/>
            </a:ln>
            <a:effectLst/>
          </c:spPr>
          <c:invertIfNegative val="0"/>
          <c:cat>
            <c:strRef>
              <c:f>Лист1!$A$2</c:f>
              <c:strCache>
                <c:ptCount val="1"/>
                <c:pt idx="0">
                  <c:v>Центроид,Гц</c:v>
                </c:pt>
              </c:strCache>
            </c:strRef>
          </c:cat>
          <c:val>
            <c:numRef>
              <c:f>Лист1!$C$2</c:f>
              <c:numCache>
                <c:formatCode>General</c:formatCode>
                <c:ptCount val="1"/>
                <c:pt idx="0">
                  <c:v>0.037</c:v>
                </c:pt>
              </c:numCache>
            </c:numRef>
          </c:val>
          <c:extLst>
            <c:ext xmlns:c16="http://schemas.microsoft.com/office/drawing/2014/chart" uri="{C3380CC4-5D6E-409C-BE32-E72D297353CC}">
              <c16:uniqueId val="{00000001-C164-4119-A2B4-C8F8050F5109}"/>
            </c:ext>
          </c:extLst>
        </c:ser>
        <c:ser>
          <c:idx val="2"/>
          <c:order val="2"/>
          <c:tx>
            <c:strRef>
              <c:f>Лист1!$D$1</c:f>
              <c:strCache>
                <c:ptCount val="1"/>
                <c:pt idx="0">
                  <c:v>Хаффман MP3</c:v>
                </c:pt>
              </c:strCache>
            </c:strRef>
          </c:tx>
          <c:spPr>
            <a:solidFill>
              <a:schemeClr val="accent3"/>
            </a:solidFill>
            <a:ln>
              <a:noFill/>
            </a:ln>
            <a:effectLst/>
          </c:spPr>
          <c:invertIfNegative val="0"/>
          <c:cat>
            <c:strRef>
              <c:f>Лист1!$A$2</c:f>
              <c:strCache>
                <c:ptCount val="1"/>
                <c:pt idx="0">
                  <c:v>Центроид,Гц</c:v>
                </c:pt>
              </c:strCache>
            </c:strRef>
          </c:cat>
          <c:val>
            <c:numRef>
              <c:f>Лист1!$D$2</c:f>
              <c:numCache>
                <c:formatCode>General</c:formatCode>
                <c:ptCount val="1"/>
                <c:pt idx="0">
                  <c:v>0.174</c:v>
                </c:pt>
              </c:numCache>
            </c:numRef>
          </c:val>
          <c:extLst>
            <c:ext xmlns:c16="http://schemas.microsoft.com/office/drawing/2014/chart" uri="{C3380CC4-5D6E-409C-BE32-E72D297353CC}">
              <c16:uniqueId val="{00000002-C164-4119-A2B4-C8F8050F5109}"/>
            </c:ext>
          </c:extLst>
        </c:ser>
        <c:ser>
          <c:idx val="3"/>
          <c:order val="3"/>
          <c:tx>
            <c:strRef>
              <c:f>Лист1!$E$1</c:f>
              <c:strCache>
                <c:ptCount val="1"/>
                <c:pt idx="0">
                  <c:v>DWT MP3</c:v>
                </c:pt>
              </c:strCache>
            </c:strRef>
          </c:tx>
          <c:spPr>
            <a:solidFill>
              <a:schemeClr val="accent4"/>
            </a:solidFill>
            <a:ln>
              <a:noFill/>
            </a:ln>
            <a:effectLst/>
          </c:spPr>
          <c:invertIfNegative val="0"/>
          <c:cat>
            <c:strRef>
              <c:f>Лист1!$A$2</c:f>
              <c:strCache>
                <c:ptCount val="1"/>
                <c:pt idx="0">
                  <c:v>Центроид,Гц</c:v>
                </c:pt>
              </c:strCache>
            </c:strRef>
          </c:cat>
          <c:val>
            <c:numRef>
              <c:f>Лист1!$E$2</c:f>
              <c:numCache>
                <c:formatCode>General</c:formatCode>
                <c:ptCount val="1"/>
                <c:pt idx="0">
                  <c:v>0.159</c:v>
                </c:pt>
              </c:numCache>
            </c:numRef>
          </c:val>
          <c:extLst>
            <c:ext xmlns:c16="http://schemas.microsoft.com/office/drawing/2014/chart" uri="{C3380CC4-5D6E-409C-BE32-E72D297353CC}">
              <c16:uniqueId val="{00000003-C164-4119-A2B4-C8F8050F5109}"/>
            </c:ext>
          </c:extLst>
        </c:ser>
        <c:ser>
          <c:idx val="4"/>
          <c:order val="4"/>
          <c:tx>
            <c:strRef>
              <c:f>Лист1!$F$1</c:f>
              <c:strCache>
                <c:ptCount val="1"/>
                <c:pt idx="0">
                  <c:v>FWHT MP3</c:v>
                </c:pt>
              </c:strCache>
            </c:strRef>
          </c:tx>
          <c:spPr>
            <a:solidFill>
              <a:schemeClr val="accent5"/>
            </a:solidFill>
            <a:ln>
              <a:noFill/>
            </a:ln>
            <a:effectLst/>
          </c:spPr>
          <c:invertIfNegative val="0"/>
          <c:cat>
            <c:strRef>
              <c:f>Лист1!$A$2</c:f>
              <c:strCache>
                <c:ptCount val="1"/>
                <c:pt idx="0">
                  <c:v>Центроид,Гц</c:v>
                </c:pt>
              </c:strCache>
            </c:strRef>
          </c:cat>
          <c:val>
            <c:numRef>
              <c:f>Лист1!$F$2</c:f>
              <c:numCache>
                <c:formatCode>General</c:formatCode>
                <c:ptCount val="1"/>
                <c:pt idx="0">
                  <c:v>0.155</c:v>
                </c:pt>
              </c:numCache>
            </c:numRef>
          </c:val>
          <c:extLst>
            <c:ext xmlns:c16="http://schemas.microsoft.com/office/drawing/2014/chart" uri="{C3380CC4-5D6E-409C-BE32-E72D297353CC}">
              <c16:uniqueId val="{00000004-C164-4119-A2B4-C8F8050F5109}"/>
            </c:ext>
          </c:extLst>
        </c:ser>
        <c:ser>
          <c:idx val="5"/>
          <c:order val="5"/>
          <c:tx>
            <c:strRef>
              <c:f>Лист1!$G$1</c:f>
              <c:strCache>
                <c:ptCount val="1"/>
                <c:pt idx="0">
                  <c:v>DCT MP3</c:v>
                </c:pt>
              </c:strCache>
            </c:strRef>
          </c:tx>
          <c:spPr>
            <a:solidFill>
              <a:schemeClr val="accent6"/>
            </a:solidFill>
            <a:ln>
              <a:noFill/>
            </a:ln>
            <a:effectLst/>
          </c:spPr>
          <c:invertIfNegative val="0"/>
          <c:cat>
            <c:strRef>
              <c:f>Лист1!$A$2</c:f>
              <c:strCache>
                <c:ptCount val="1"/>
                <c:pt idx="0">
                  <c:v>Центроид,Гц</c:v>
                </c:pt>
              </c:strCache>
            </c:strRef>
          </c:cat>
          <c:val>
            <c:numRef>
              <c:f>Лист1!$G$2</c:f>
              <c:numCache>
                <c:formatCode>General</c:formatCode>
                <c:ptCount val="1"/>
                <c:pt idx="0">
                  <c:v>0.160</c:v>
                </c:pt>
              </c:numCache>
            </c:numRef>
          </c:val>
          <c:extLst>
            <c:ext xmlns:c16="http://schemas.microsoft.com/office/drawing/2014/chart" uri="{C3380CC4-5D6E-409C-BE32-E72D297353CC}">
              <c16:uniqueId val="{00000005-C164-4119-A2B4-C8F8050F5109}"/>
            </c:ext>
          </c:extLst>
        </c:ser>
        <c:ser>
          <c:idx val="6"/>
          <c:order val="6"/>
          <c:tx>
            <c:strRef>
              <c:f>Лист1!$H$1</c:f>
              <c:strCache>
                <c:ptCount val="1"/>
                <c:pt idx="0">
                  <c:v>FFT MP3</c:v>
                </c:pt>
              </c:strCache>
            </c:strRef>
          </c:tx>
          <c:spPr>
            <a:solidFill>
              <a:schemeClr val="accent1">
                <a:lumMod val="60000"/>
              </a:schemeClr>
            </a:solidFill>
            <a:ln>
              <a:noFill/>
            </a:ln>
            <a:effectLst/>
          </c:spPr>
          <c:invertIfNegative val="0"/>
          <c:cat>
            <c:strRef>
              <c:f>Лист1!$A$2</c:f>
              <c:strCache>
                <c:ptCount val="1"/>
                <c:pt idx="0">
                  <c:v>Центроид,Гц</c:v>
                </c:pt>
              </c:strCache>
            </c:strRef>
          </c:cat>
          <c:val>
            <c:numRef>
              <c:f>Лист1!$H$2</c:f>
              <c:numCache>
                <c:formatCode>General</c:formatCode>
                <c:ptCount val="1"/>
                <c:pt idx="0">
                  <c:v>0.164</c:v>
                </c:pt>
              </c:numCache>
            </c:numRef>
          </c:val>
          <c:extLst>
            <c:ext xmlns:c16="http://schemas.microsoft.com/office/drawing/2014/chart" uri="{C3380CC4-5D6E-409C-BE32-E72D297353CC}">
              <c16:uniqueId val="{00000006-C164-4119-A2B4-C8F8050F5109}"/>
            </c:ext>
          </c:extLst>
        </c:ser>
        <c:ser>
          <c:idx val="7"/>
          <c:order val="7"/>
          <c:tx>
            <c:strRef>
              <c:f>Лист1!$I$1</c:f>
              <c:strCache>
                <c:ptCount val="1"/>
                <c:pt idx="0">
                  <c:v>MDCT MP3</c:v>
                </c:pt>
              </c:strCache>
            </c:strRef>
          </c:tx>
          <c:spPr>
            <a:solidFill>
              <a:schemeClr val="accent2">
                <a:lumMod val="60000"/>
              </a:schemeClr>
            </a:solidFill>
            <a:ln>
              <a:noFill/>
            </a:ln>
            <a:effectLst/>
          </c:spPr>
          <c:invertIfNegative val="0"/>
          <c:cat>
            <c:strRef>
              <c:f>Лист1!$A$2</c:f>
              <c:strCache>
                <c:ptCount val="1"/>
                <c:pt idx="0">
                  <c:v>Центроид,Гц</c:v>
                </c:pt>
              </c:strCache>
            </c:strRef>
          </c:cat>
          <c:val>
            <c:numRef>
              <c:f>Лист1!$I$2</c:f>
              <c:numCache>
                <c:formatCode>General</c:formatCode>
                <c:ptCount val="1"/>
                <c:pt idx="0">
                  <c:v>0.280</c:v>
                </c:pt>
              </c:numCache>
            </c:numRef>
          </c:val>
          <c:extLst>
            <c:ext xmlns:c16="http://schemas.microsoft.com/office/drawing/2014/chart" uri="{C3380CC4-5D6E-409C-BE32-E72D297353CC}">
              <c16:uniqueId val="{00000007-C164-4119-A2B4-C8F8050F5109}"/>
            </c:ext>
          </c:extLst>
        </c:ser>
        <c:ser>
          <c:idx val="8"/>
          <c:order val="8"/>
          <c:tx>
            <c:strRef>
              <c:f>Лист1!$J$1</c:f>
              <c:strCache>
                <c:ptCount val="1"/>
                <c:pt idx="0">
                  <c:v>Daubechies DWT</c:v>
                </c:pt>
              </c:strCache>
            </c:strRef>
          </c:tx>
          <c:spPr>
            <a:solidFill>
              <a:schemeClr val="accent3">
                <a:lumMod val="60000"/>
              </a:schemeClr>
            </a:solidFill>
            <a:ln>
              <a:noFill/>
            </a:ln>
            <a:effectLst/>
          </c:spPr>
          <c:invertIfNegative val="0"/>
          <c:cat>
            <c:strRef>
              <c:f>Лист1!$A$2</c:f>
              <c:strCache>
                <c:ptCount val="1"/>
                <c:pt idx="0">
                  <c:v>Центроид,Гц</c:v>
                </c:pt>
              </c:strCache>
            </c:strRef>
          </c:cat>
          <c:val>
            <c:numRef>
              <c:f>Лист1!$J$2</c:f>
              <c:numCache>
                <c:formatCode>General</c:formatCode>
                <c:ptCount val="1"/>
                <c:pt idx="0">
                  <c:v>0.148</c:v>
                </c:pt>
              </c:numCache>
            </c:numRef>
          </c:val>
          <c:extLst>
            <c:ext xmlns:c16="http://schemas.microsoft.com/office/drawing/2014/chart" uri="{C3380CC4-5D6E-409C-BE32-E72D297353CC}">
              <c16:uniqueId val="{00000008-C164-4119-A2B4-C8F8050F5109}"/>
            </c:ext>
          </c:extLst>
        </c:ser>
        <c:dLbls>
          <c:showLegendKey val="0"/>
          <c:showVal val="0"/>
          <c:showCatName val="0"/>
          <c:showSerName val="0"/>
          <c:showPercent val="0"/>
          <c:showBubbleSize val="0"/>
        </c:dLbls>
        <c:gapWidth val="219"/>
        <c:overlap val="-27"/>
        <c:axId val="1793130175"/>
        <c:axId val="1793144575"/>
      </c:barChart>
      <c:catAx>
        <c:axId val="17931301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93144575"/>
        <c:crosses val="autoZero"/>
        <c:auto val="1"/>
        <c:lblAlgn val="ctr"/>
        <c:lblOffset val="100"/>
        <c:noMultiLvlLbl val="0"/>
      </c:catAx>
      <c:valAx>
        <c:axId val="179314457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9313017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Центроидное смещение</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Лист1!$B$1</c:f>
              <c:strCache>
                <c:ptCount val="1"/>
                <c:pt idx="0">
                  <c:v>Стандартный MP3</c:v>
                </c:pt>
              </c:strCache>
            </c:strRef>
          </c:tx>
          <c:spPr>
            <a:solidFill>
              <a:schemeClr val="accent1"/>
            </a:solidFill>
            <a:ln>
              <a:noFill/>
            </a:ln>
            <a:effectLst/>
          </c:spPr>
          <c:invertIfNegative val="0"/>
          <c:cat>
            <c:strRef>
              <c:f>Лист1!$A$2</c:f>
              <c:strCache>
                <c:ptCount val="1"/>
                <c:pt idx="0">
                  <c:v>Центроид,Гц</c:v>
                </c:pt>
              </c:strCache>
            </c:strRef>
          </c:cat>
          <c:val>
            <c:numRef>
              <c:f>Лист1!$B$2</c:f>
              <c:numCache>
                <c:formatCode>General</c:formatCode>
                <c:ptCount val="1"/>
                <c:pt idx="0">
                  <c:v>18</c:v>
                </c:pt>
              </c:numCache>
            </c:numRef>
          </c:val>
          <c:extLst>
            <c:ext xmlns:c16="http://schemas.microsoft.com/office/drawing/2014/chart" uri="{C3380CC4-5D6E-409C-BE32-E72D297353CC}">
              <c16:uniqueId val="{00000000-DA6C-4D88-B8EF-1FCC0C17A56A}"/>
            </c:ext>
          </c:extLst>
        </c:ser>
        <c:ser>
          <c:idx val="1"/>
          <c:order val="1"/>
          <c:tx>
            <c:strRef>
              <c:f>Лист1!$C$1</c:f>
              <c:strCache>
                <c:ptCount val="1"/>
                <c:pt idx="0">
                  <c:v>Розенброк MP3</c:v>
                </c:pt>
              </c:strCache>
            </c:strRef>
          </c:tx>
          <c:spPr>
            <a:solidFill>
              <a:schemeClr val="accent2"/>
            </a:solidFill>
            <a:ln>
              <a:noFill/>
            </a:ln>
            <a:effectLst/>
          </c:spPr>
          <c:invertIfNegative val="0"/>
          <c:cat>
            <c:strRef>
              <c:f>Лист1!$A$2</c:f>
              <c:strCache>
                <c:ptCount val="1"/>
                <c:pt idx="0">
                  <c:v>Центроид,Гц</c:v>
                </c:pt>
              </c:strCache>
            </c:strRef>
          </c:cat>
          <c:val>
            <c:numRef>
              <c:f>Лист1!$C$2</c:f>
              <c:numCache>
                <c:formatCode>General</c:formatCode>
                <c:ptCount val="1"/>
                <c:pt idx="0">
                  <c:v>225</c:v>
                </c:pt>
              </c:numCache>
            </c:numRef>
          </c:val>
          <c:extLst>
            <c:ext xmlns:c16="http://schemas.microsoft.com/office/drawing/2014/chart" uri="{C3380CC4-5D6E-409C-BE32-E72D297353CC}">
              <c16:uniqueId val="{00000001-DA6C-4D88-B8EF-1FCC0C17A56A}"/>
            </c:ext>
          </c:extLst>
        </c:ser>
        <c:ser>
          <c:idx val="2"/>
          <c:order val="2"/>
          <c:tx>
            <c:strRef>
              <c:f>Лист1!$D$1</c:f>
              <c:strCache>
                <c:ptCount val="1"/>
                <c:pt idx="0">
                  <c:v>Хаффман MP3</c:v>
                </c:pt>
              </c:strCache>
            </c:strRef>
          </c:tx>
          <c:spPr>
            <a:solidFill>
              <a:schemeClr val="accent3"/>
            </a:solidFill>
            <a:ln>
              <a:noFill/>
            </a:ln>
            <a:effectLst/>
          </c:spPr>
          <c:invertIfNegative val="0"/>
          <c:cat>
            <c:strRef>
              <c:f>Лист1!$A$2</c:f>
              <c:strCache>
                <c:ptCount val="1"/>
                <c:pt idx="0">
                  <c:v>Центроид,Гц</c:v>
                </c:pt>
              </c:strCache>
            </c:strRef>
          </c:cat>
          <c:val>
            <c:numRef>
              <c:f>Лист1!$D$2</c:f>
              <c:numCache>
                <c:formatCode>General</c:formatCode>
                <c:ptCount val="1"/>
                <c:pt idx="0">
                  <c:v>24</c:v>
                </c:pt>
              </c:numCache>
            </c:numRef>
          </c:val>
          <c:extLst>
            <c:ext xmlns:c16="http://schemas.microsoft.com/office/drawing/2014/chart" uri="{C3380CC4-5D6E-409C-BE32-E72D297353CC}">
              <c16:uniqueId val="{00000002-DA6C-4D88-B8EF-1FCC0C17A56A}"/>
            </c:ext>
          </c:extLst>
        </c:ser>
        <c:ser>
          <c:idx val="3"/>
          <c:order val="3"/>
          <c:tx>
            <c:strRef>
              <c:f>Лист1!$E$1</c:f>
              <c:strCache>
                <c:ptCount val="1"/>
                <c:pt idx="0">
                  <c:v>DWT MP3</c:v>
                </c:pt>
              </c:strCache>
            </c:strRef>
          </c:tx>
          <c:spPr>
            <a:solidFill>
              <a:schemeClr val="accent4"/>
            </a:solidFill>
            <a:ln>
              <a:noFill/>
            </a:ln>
            <a:effectLst/>
          </c:spPr>
          <c:invertIfNegative val="0"/>
          <c:cat>
            <c:strRef>
              <c:f>Лист1!$A$2</c:f>
              <c:strCache>
                <c:ptCount val="1"/>
                <c:pt idx="0">
                  <c:v>Центроид,Гц</c:v>
                </c:pt>
              </c:strCache>
            </c:strRef>
          </c:cat>
          <c:val>
            <c:numRef>
              <c:f>Лист1!$E$2</c:f>
              <c:numCache>
                <c:formatCode>General</c:formatCode>
                <c:ptCount val="1"/>
                <c:pt idx="0">
                  <c:v>1530</c:v>
                </c:pt>
              </c:numCache>
            </c:numRef>
          </c:val>
          <c:extLst>
            <c:ext xmlns:c16="http://schemas.microsoft.com/office/drawing/2014/chart" uri="{C3380CC4-5D6E-409C-BE32-E72D297353CC}">
              <c16:uniqueId val="{00000003-DA6C-4D88-B8EF-1FCC0C17A56A}"/>
            </c:ext>
          </c:extLst>
        </c:ser>
        <c:ser>
          <c:idx val="4"/>
          <c:order val="4"/>
          <c:tx>
            <c:strRef>
              <c:f>Лист1!$F$1</c:f>
              <c:strCache>
                <c:ptCount val="1"/>
                <c:pt idx="0">
                  <c:v>FWHT MP3</c:v>
                </c:pt>
              </c:strCache>
            </c:strRef>
          </c:tx>
          <c:spPr>
            <a:solidFill>
              <a:schemeClr val="accent5"/>
            </a:solidFill>
            <a:ln>
              <a:noFill/>
            </a:ln>
            <a:effectLst/>
          </c:spPr>
          <c:invertIfNegative val="0"/>
          <c:cat>
            <c:strRef>
              <c:f>Лист1!$A$2</c:f>
              <c:strCache>
                <c:ptCount val="1"/>
                <c:pt idx="0">
                  <c:v>Центроид,Гц</c:v>
                </c:pt>
              </c:strCache>
            </c:strRef>
          </c:cat>
          <c:val>
            <c:numRef>
              <c:f>Лист1!$F$2</c:f>
              <c:numCache>
                <c:formatCode>General</c:formatCode>
                <c:ptCount val="1"/>
                <c:pt idx="0">
                  <c:v>1446</c:v>
                </c:pt>
              </c:numCache>
            </c:numRef>
          </c:val>
          <c:extLst>
            <c:ext xmlns:c16="http://schemas.microsoft.com/office/drawing/2014/chart" uri="{C3380CC4-5D6E-409C-BE32-E72D297353CC}">
              <c16:uniqueId val="{00000004-DA6C-4D88-B8EF-1FCC0C17A56A}"/>
            </c:ext>
          </c:extLst>
        </c:ser>
        <c:ser>
          <c:idx val="5"/>
          <c:order val="5"/>
          <c:tx>
            <c:strRef>
              <c:f>Лист1!$G$1</c:f>
              <c:strCache>
                <c:ptCount val="1"/>
                <c:pt idx="0">
                  <c:v>DCT MP3</c:v>
                </c:pt>
              </c:strCache>
            </c:strRef>
          </c:tx>
          <c:spPr>
            <a:solidFill>
              <a:schemeClr val="accent6"/>
            </a:solidFill>
            <a:ln>
              <a:noFill/>
            </a:ln>
            <a:effectLst/>
          </c:spPr>
          <c:invertIfNegative val="0"/>
          <c:cat>
            <c:strRef>
              <c:f>Лист1!$A$2</c:f>
              <c:strCache>
                <c:ptCount val="1"/>
                <c:pt idx="0">
                  <c:v>Центроид,Гц</c:v>
                </c:pt>
              </c:strCache>
            </c:strRef>
          </c:cat>
          <c:val>
            <c:numRef>
              <c:f>Лист1!$G$2</c:f>
              <c:numCache>
                <c:formatCode>General</c:formatCode>
                <c:ptCount val="1"/>
                <c:pt idx="0">
                  <c:v>830</c:v>
                </c:pt>
              </c:numCache>
            </c:numRef>
          </c:val>
          <c:extLst>
            <c:ext xmlns:c16="http://schemas.microsoft.com/office/drawing/2014/chart" uri="{C3380CC4-5D6E-409C-BE32-E72D297353CC}">
              <c16:uniqueId val="{00000005-DA6C-4D88-B8EF-1FCC0C17A56A}"/>
            </c:ext>
          </c:extLst>
        </c:ser>
        <c:ser>
          <c:idx val="6"/>
          <c:order val="6"/>
          <c:tx>
            <c:strRef>
              <c:f>Лист1!$H$1</c:f>
              <c:strCache>
                <c:ptCount val="1"/>
                <c:pt idx="0">
                  <c:v>FFT MP3</c:v>
                </c:pt>
              </c:strCache>
            </c:strRef>
          </c:tx>
          <c:spPr>
            <a:solidFill>
              <a:schemeClr val="accent1">
                <a:lumMod val="60000"/>
              </a:schemeClr>
            </a:solidFill>
            <a:ln>
              <a:noFill/>
            </a:ln>
            <a:effectLst/>
          </c:spPr>
          <c:invertIfNegative val="0"/>
          <c:cat>
            <c:strRef>
              <c:f>Лист1!$A$2</c:f>
              <c:strCache>
                <c:ptCount val="1"/>
                <c:pt idx="0">
                  <c:v>Центроид,Гц</c:v>
                </c:pt>
              </c:strCache>
            </c:strRef>
          </c:cat>
          <c:val>
            <c:numRef>
              <c:f>Лист1!$H$2</c:f>
              <c:numCache>
                <c:formatCode>General</c:formatCode>
                <c:ptCount val="1"/>
                <c:pt idx="0">
                  <c:v>851</c:v>
                </c:pt>
              </c:numCache>
            </c:numRef>
          </c:val>
          <c:extLst>
            <c:ext xmlns:c16="http://schemas.microsoft.com/office/drawing/2014/chart" uri="{C3380CC4-5D6E-409C-BE32-E72D297353CC}">
              <c16:uniqueId val="{00000006-DA6C-4D88-B8EF-1FCC0C17A56A}"/>
            </c:ext>
          </c:extLst>
        </c:ser>
        <c:ser>
          <c:idx val="7"/>
          <c:order val="7"/>
          <c:tx>
            <c:strRef>
              <c:f>Лист1!$I$1</c:f>
              <c:strCache>
                <c:ptCount val="1"/>
                <c:pt idx="0">
                  <c:v>MDCT MP3</c:v>
                </c:pt>
              </c:strCache>
            </c:strRef>
          </c:tx>
          <c:spPr>
            <a:solidFill>
              <a:schemeClr val="accent2">
                <a:lumMod val="60000"/>
              </a:schemeClr>
            </a:solidFill>
            <a:ln>
              <a:noFill/>
            </a:ln>
            <a:effectLst/>
          </c:spPr>
          <c:invertIfNegative val="0"/>
          <c:cat>
            <c:strRef>
              <c:f>Лист1!$A$2</c:f>
              <c:strCache>
                <c:ptCount val="1"/>
                <c:pt idx="0">
                  <c:v>Центроид,Гц</c:v>
                </c:pt>
              </c:strCache>
            </c:strRef>
          </c:cat>
          <c:val>
            <c:numRef>
              <c:f>Лист1!$I$2</c:f>
              <c:numCache>
                <c:formatCode>General</c:formatCode>
                <c:ptCount val="1"/>
                <c:pt idx="0">
                  <c:v>1005</c:v>
                </c:pt>
              </c:numCache>
            </c:numRef>
          </c:val>
          <c:extLst>
            <c:ext xmlns:c16="http://schemas.microsoft.com/office/drawing/2014/chart" uri="{C3380CC4-5D6E-409C-BE32-E72D297353CC}">
              <c16:uniqueId val="{00000007-DA6C-4D88-B8EF-1FCC0C17A56A}"/>
            </c:ext>
          </c:extLst>
        </c:ser>
        <c:ser>
          <c:idx val="8"/>
          <c:order val="8"/>
          <c:tx>
            <c:strRef>
              <c:f>Лист1!$J$1</c:f>
              <c:strCache>
                <c:ptCount val="1"/>
                <c:pt idx="0">
                  <c:v>Daubechies DWT</c:v>
                </c:pt>
              </c:strCache>
            </c:strRef>
          </c:tx>
          <c:spPr>
            <a:solidFill>
              <a:schemeClr val="accent3">
                <a:lumMod val="60000"/>
              </a:schemeClr>
            </a:solidFill>
            <a:ln>
              <a:noFill/>
            </a:ln>
            <a:effectLst/>
          </c:spPr>
          <c:invertIfNegative val="0"/>
          <c:cat>
            <c:strRef>
              <c:f>Лист1!$A$2</c:f>
              <c:strCache>
                <c:ptCount val="1"/>
                <c:pt idx="0">
                  <c:v>Центроид,Гц</c:v>
                </c:pt>
              </c:strCache>
            </c:strRef>
          </c:cat>
          <c:val>
            <c:numRef>
              <c:f>Лист1!$J$2</c:f>
              <c:numCache>
                <c:formatCode>General</c:formatCode>
                <c:ptCount val="1"/>
                <c:pt idx="0">
                  <c:v>525</c:v>
                </c:pt>
              </c:numCache>
            </c:numRef>
          </c:val>
          <c:extLst>
            <c:ext xmlns:c16="http://schemas.microsoft.com/office/drawing/2014/chart" uri="{C3380CC4-5D6E-409C-BE32-E72D297353CC}">
              <c16:uniqueId val="{00000008-DA6C-4D88-B8EF-1FCC0C17A56A}"/>
            </c:ext>
          </c:extLst>
        </c:ser>
        <c:dLbls>
          <c:showLegendKey val="0"/>
          <c:showVal val="0"/>
          <c:showCatName val="0"/>
          <c:showSerName val="0"/>
          <c:showPercent val="0"/>
          <c:showBubbleSize val="0"/>
        </c:dLbls>
        <c:gapWidth val="219"/>
        <c:overlap val="-27"/>
        <c:axId val="1793152735"/>
        <c:axId val="1793138815"/>
      </c:barChart>
      <c:catAx>
        <c:axId val="17931527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93138815"/>
        <c:crosses val="autoZero"/>
        <c:auto val="1"/>
        <c:lblAlgn val="ctr"/>
        <c:lblOffset val="100"/>
        <c:noMultiLvlLbl val="0"/>
      </c:catAx>
      <c:valAx>
        <c:axId val="17931388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931527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effectLst/>
              </a:rPr>
              <a:t>PESQ</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Лист1!$B$1</c:f>
              <c:strCache>
                <c:ptCount val="1"/>
                <c:pt idx="0">
                  <c:v>Стандартный MP3</c:v>
                </c:pt>
              </c:strCache>
            </c:strRef>
          </c:tx>
          <c:spPr>
            <a:solidFill>
              <a:schemeClr val="accent1"/>
            </a:solidFill>
            <a:ln>
              <a:noFill/>
            </a:ln>
            <a:effectLst/>
          </c:spPr>
          <c:invertIfNegative val="0"/>
          <c:cat>
            <c:strRef>
              <c:f>Лист1!$A$2</c:f>
              <c:strCache>
                <c:ptCount val="1"/>
                <c:pt idx="0">
                  <c:v>PESQ</c:v>
                </c:pt>
              </c:strCache>
            </c:strRef>
          </c:cat>
          <c:val>
            <c:numRef>
              <c:f>Лист1!$B$2</c:f>
              <c:numCache>
                <c:formatCode>General</c:formatCode>
                <c:ptCount val="1"/>
                <c:pt idx="0">
                  <c:v>4.12</c:v>
                </c:pt>
              </c:numCache>
            </c:numRef>
          </c:val>
          <c:extLst>
            <c:ext xmlns:c16="http://schemas.microsoft.com/office/drawing/2014/chart" uri="{C3380CC4-5D6E-409C-BE32-E72D297353CC}">
              <c16:uniqueId val="{00000000-0AD2-4962-B078-D724967A6EE9}"/>
            </c:ext>
          </c:extLst>
        </c:ser>
        <c:ser>
          <c:idx val="1"/>
          <c:order val="1"/>
          <c:tx>
            <c:strRef>
              <c:f>Лист1!$C$1</c:f>
              <c:strCache>
                <c:ptCount val="1"/>
                <c:pt idx="0">
                  <c:v>Розенброк MP3</c:v>
                </c:pt>
              </c:strCache>
            </c:strRef>
          </c:tx>
          <c:spPr>
            <a:solidFill>
              <a:schemeClr val="accent2"/>
            </a:solidFill>
            <a:ln>
              <a:noFill/>
            </a:ln>
            <a:effectLst/>
          </c:spPr>
          <c:invertIfNegative val="0"/>
          <c:cat>
            <c:strRef>
              <c:f>Лист1!$A$2</c:f>
              <c:strCache>
                <c:ptCount val="1"/>
                <c:pt idx="0">
                  <c:v>PESQ</c:v>
                </c:pt>
              </c:strCache>
            </c:strRef>
          </c:cat>
          <c:val>
            <c:numRef>
              <c:f>Лист1!$C$2</c:f>
              <c:numCache>
                <c:formatCode>General</c:formatCode>
                <c:ptCount val="1"/>
                <c:pt idx="0">
                  <c:v>3.30</c:v>
                </c:pt>
              </c:numCache>
            </c:numRef>
          </c:val>
          <c:extLst>
            <c:ext xmlns:c16="http://schemas.microsoft.com/office/drawing/2014/chart" uri="{C3380CC4-5D6E-409C-BE32-E72D297353CC}">
              <c16:uniqueId val="{00000001-0AD2-4962-B078-D724967A6EE9}"/>
            </c:ext>
          </c:extLst>
        </c:ser>
        <c:ser>
          <c:idx val="2"/>
          <c:order val="2"/>
          <c:tx>
            <c:strRef>
              <c:f>Лист1!$D$1</c:f>
              <c:strCache>
                <c:ptCount val="1"/>
                <c:pt idx="0">
                  <c:v>Хаффман MP3</c:v>
                </c:pt>
              </c:strCache>
            </c:strRef>
          </c:tx>
          <c:spPr>
            <a:solidFill>
              <a:schemeClr val="accent3"/>
            </a:solidFill>
            <a:ln>
              <a:noFill/>
            </a:ln>
            <a:effectLst/>
          </c:spPr>
          <c:invertIfNegative val="0"/>
          <c:cat>
            <c:strRef>
              <c:f>Лист1!$A$2</c:f>
              <c:strCache>
                <c:ptCount val="1"/>
                <c:pt idx="0">
                  <c:v>PESQ</c:v>
                </c:pt>
              </c:strCache>
            </c:strRef>
          </c:cat>
          <c:val>
            <c:numRef>
              <c:f>Лист1!$D$2</c:f>
              <c:numCache>
                <c:formatCode>General</c:formatCode>
                <c:ptCount val="1"/>
                <c:pt idx="0">
                  <c:v>3.93</c:v>
                </c:pt>
              </c:numCache>
            </c:numRef>
          </c:val>
          <c:extLst>
            <c:ext xmlns:c16="http://schemas.microsoft.com/office/drawing/2014/chart" uri="{C3380CC4-5D6E-409C-BE32-E72D297353CC}">
              <c16:uniqueId val="{00000002-0AD2-4962-B078-D724967A6EE9}"/>
            </c:ext>
          </c:extLst>
        </c:ser>
        <c:ser>
          <c:idx val="3"/>
          <c:order val="3"/>
          <c:tx>
            <c:strRef>
              <c:f>Лист1!$E$1</c:f>
              <c:strCache>
                <c:ptCount val="1"/>
                <c:pt idx="0">
                  <c:v>DWT MP3</c:v>
                </c:pt>
              </c:strCache>
            </c:strRef>
          </c:tx>
          <c:spPr>
            <a:solidFill>
              <a:schemeClr val="accent4"/>
            </a:solidFill>
            <a:ln>
              <a:noFill/>
            </a:ln>
            <a:effectLst/>
          </c:spPr>
          <c:invertIfNegative val="0"/>
          <c:cat>
            <c:strRef>
              <c:f>Лист1!$A$2</c:f>
              <c:strCache>
                <c:ptCount val="1"/>
                <c:pt idx="0">
                  <c:v>PESQ</c:v>
                </c:pt>
              </c:strCache>
            </c:strRef>
          </c:cat>
          <c:val>
            <c:numRef>
              <c:f>Лист1!$E$2</c:f>
              <c:numCache>
                <c:formatCode>General</c:formatCode>
                <c:ptCount val="1"/>
                <c:pt idx="0">
                  <c:v>2.18</c:v>
                </c:pt>
              </c:numCache>
            </c:numRef>
          </c:val>
          <c:extLst>
            <c:ext xmlns:c16="http://schemas.microsoft.com/office/drawing/2014/chart" uri="{C3380CC4-5D6E-409C-BE32-E72D297353CC}">
              <c16:uniqueId val="{00000003-0AD2-4962-B078-D724967A6EE9}"/>
            </c:ext>
          </c:extLst>
        </c:ser>
        <c:ser>
          <c:idx val="4"/>
          <c:order val="4"/>
          <c:tx>
            <c:strRef>
              <c:f>Лист1!$F$1</c:f>
              <c:strCache>
                <c:ptCount val="1"/>
                <c:pt idx="0">
                  <c:v>FWHT MP3</c:v>
                </c:pt>
              </c:strCache>
            </c:strRef>
          </c:tx>
          <c:spPr>
            <a:solidFill>
              <a:schemeClr val="accent5"/>
            </a:solidFill>
            <a:ln>
              <a:noFill/>
            </a:ln>
            <a:effectLst/>
          </c:spPr>
          <c:invertIfNegative val="0"/>
          <c:cat>
            <c:strRef>
              <c:f>Лист1!$A$2</c:f>
              <c:strCache>
                <c:ptCount val="1"/>
                <c:pt idx="0">
                  <c:v>PESQ</c:v>
                </c:pt>
              </c:strCache>
            </c:strRef>
          </c:cat>
          <c:val>
            <c:numRef>
              <c:f>Лист1!$F$2</c:f>
              <c:numCache>
                <c:formatCode>General</c:formatCode>
                <c:ptCount val="1"/>
                <c:pt idx="0">
                  <c:v>2.16</c:v>
                </c:pt>
              </c:numCache>
            </c:numRef>
          </c:val>
          <c:extLst>
            <c:ext xmlns:c16="http://schemas.microsoft.com/office/drawing/2014/chart" uri="{C3380CC4-5D6E-409C-BE32-E72D297353CC}">
              <c16:uniqueId val="{00000004-0AD2-4962-B078-D724967A6EE9}"/>
            </c:ext>
          </c:extLst>
        </c:ser>
        <c:ser>
          <c:idx val="5"/>
          <c:order val="5"/>
          <c:tx>
            <c:strRef>
              <c:f>Лист1!$G$1</c:f>
              <c:strCache>
                <c:ptCount val="1"/>
                <c:pt idx="0">
                  <c:v>Daubechies DWT</c:v>
                </c:pt>
              </c:strCache>
            </c:strRef>
          </c:tx>
          <c:spPr>
            <a:solidFill>
              <a:schemeClr val="accent6"/>
            </a:solidFill>
            <a:ln>
              <a:noFill/>
            </a:ln>
            <a:effectLst/>
          </c:spPr>
          <c:invertIfNegative val="0"/>
          <c:cat>
            <c:strRef>
              <c:f>Лист1!$A$2</c:f>
              <c:strCache>
                <c:ptCount val="1"/>
                <c:pt idx="0">
                  <c:v>PESQ</c:v>
                </c:pt>
              </c:strCache>
            </c:strRef>
          </c:cat>
          <c:val>
            <c:numRef>
              <c:f>Лист1!$G$2</c:f>
              <c:numCache>
                <c:formatCode>General</c:formatCode>
                <c:ptCount val="1"/>
                <c:pt idx="0">
                  <c:v>-0.11</c:v>
                </c:pt>
              </c:numCache>
            </c:numRef>
          </c:val>
          <c:extLst>
            <c:ext xmlns:c16="http://schemas.microsoft.com/office/drawing/2014/chart" uri="{C3380CC4-5D6E-409C-BE32-E72D297353CC}">
              <c16:uniqueId val="{00000005-0AD2-4962-B078-D724967A6EE9}"/>
            </c:ext>
          </c:extLst>
        </c:ser>
        <c:ser>
          <c:idx val="6"/>
          <c:order val="6"/>
          <c:tx>
            <c:strRef>
              <c:f>Лист1!$H$1</c:f>
              <c:strCache>
                <c:ptCount val="1"/>
                <c:pt idx="0">
                  <c:v>DCT MP3</c:v>
                </c:pt>
              </c:strCache>
            </c:strRef>
          </c:tx>
          <c:spPr>
            <a:solidFill>
              <a:schemeClr val="accent1">
                <a:lumMod val="60000"/>
              </a:schemeClr>
            </a:solidFill>
            <a:ln>
              <a:noFill/>
            </a:ln>
            <a:effectLst/>
          </c:spPr>
          <c:invertIfNegative val="0"/>
          <c:cat>
            <c:strRef>
              <c:f>Лист1!$A$2</c:f>
              <c:strCache>
                <c:ptCount val="1"/>
                <c:pt idx="0">
                  <c:v>PESQ</c:v>
                </c:pt>
              </c:strCache>
            </c:strRef>
          </c:cat>
          <c:val>
            <c:numRef>
              <c:f>Лист1!$H$2</c:f>
              <c:numCache>
                <c:formatCode>General</c:formatCode>
                <c:ptCount val="1"/>
                <c:pt idx="0">
                  <c:v>-0.16</c:v>
                </c:pt>
              </c:numCache>
            </c:numRef>
          </c:val>
          <c:extLst>
            <c:ext xmlns:c16="http://schemas.microsoft.com/office/drawing/2014/chart" uri="{C3380CC4-5D6E-409C-BE32-E72D297353CC}">
              <c16:uniqueId val="{00000006-0AD2-4962-B078-D724967A6EE9}"/>
            </c:ext>
          </c:extLst>
        </c:ser>
        <c:ser>
          <c:idx val="7"/>
          <c:order val="7"/>
          <c:tx>
            <c:strRef>
              <c:f>Лист1!$I$1</c:f>
              <c:strCache>
                <c:ptCount val="1"/>
                <c:pt idx="0">
                  <c:v>FFT MP3</c:v>
                </c:pt>
              </c:strCache>
            </c:strRef>
          </c:tx>
          <c:spPr>
            <a:solidFill>
              <a:schemeClr val="accent2">
                <a:lumMod val="60000"/>
              </a:schemeClr>
            </a:solidFill>
            <a:ln>
              <a:noFill/>
            </a:ln>
            <a:effectLst/>
          </c:spPr>
          <c:invertIfNegative val="0"/>
          <c:cat>
            <c:strRef>
              <c:f>Лист1!$A$2</c:f>
              <c:strCache>
                <c:ptCount val="1"/>
                <c:pt idx="0">
                  <c:v>PESQ</c:v>
                </c:pt>
              </c:strCache>
            </c:strRef>
          </c:cat>
          <c:val>
            <c:numRef>
              <c:f>Лист1!$I$2</c:f>
              <c:numCache>
                <c:formatCode>General</c:formatCode>
                <c:ptCount val="1"/>
                <c:pt idx="0">
                  <c:v>-0.36</c:v>
                </c:pt>
              </c:numCache>
            </c:numRef>
          </c:val>
          <c:extLst>
            <c:ext xmlns:c16="http://schemas.microsoft.com/office/drawing/2014/chart" uri="{C3380CC4-5D6E-409C-BE32-E72D297353CC}">
              <c16:uniqueId val="{00000007-0AD2-4962-B078-D724967A6EE9}"/>
            </c:ext>
          </c:extLst>
        </c:ser>
        <c:ser>
          <c:idx val="8"/>
          <c:order val="8"/>
          <c:tx>
            <c:strRef>
              <c:f>Лист1!$J$1</c:f>
              <c:strCache>
                <c:ptCount val="1"/>
                <c:pt idx="0">
                  <c:v>MDCT MP3</c:v>
                </c:pt>
              </c:strCache>
            </c:strRef>
          </c:tx>
          <c:spPr>
            <a:solidFill>
              <a:schemeClr val="accent3">
                <a:lumMod val="60000"/>
              </a:schemeClr>
            </a:solidFill>
            <a:ln>
              <a:noFill/>
            </a:ln>
            <a:effectLst/>
          </c:spPr>
          <c:invertIfNegative val="0"/>
          <c:cat>
            <c:strRef>
              <c:f>Лист1!$A$2</c:f>
              <c:strCache>
                <c:ptCount val="1"/>
                <c:pt idx="0">
                  <c:v>PESQ</c:v>
                </c:pt>
              </c:strCache>
            </c:strRef>
          </c:cat>
          <c:val>
            <c:numRef>
              <c:f>Лист1!$J$2</c:f>
              <c:numCache>
                <c:formatCode>General</c:formatCode>
                <c:ptCount val="1"/>
                <c:pt idx="0">
                  <c:v>2.19</c:v>
                </c:pt>
              </c:numCache>
            </c:numRef>
          </c:val>
          <c:extLst>
            <c:ext xmlns:c16="http://schemas.microsoft.com/office/drawing/2014/chart" uri="{C3380CC4-5D6E-409C-BE32-E72D297353CC}">
              <c16:uniqueId val="{00000008-0AD2-4962-B078-D724967A6EE9}"/>
            </c:ext>
          </c:extLst>
        </c:ser>
        <c:dLbls>
          <c:showLegendKey val="0"/>
          <c:showVal val="0"/>
          <c:showCatName val="0"/>
          <c:showSerName val="0"/>
          <c:showPercent val="0"/>
          <c:showBubbleSize val="0"/>
        </c:dLbls>
        <c:gapWidth val="219"/>
        <c:overlap val="-27"/>
        <c:axId val="1383148784"/>
        <c:axId val="1383149264"/>
      </c:barChart>
      <c:catAx>
        <c:axId val="13831487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383149264"/>
        <c:crosses val="autoZero"/>
        <c:auto val="1"/>
        <c:lblAlgn val="ctr"/>
        <c:lblOffset val="100"/>
        <c:noMultiLvlLbl val="0"/>
      </c:catAx>
      <c:valAx>
        <c:axId val="13831492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3831487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effectLst/>
              </a:rPr>
              <a:t>MOS</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Лист1!$B$1</c:f>
              <c:strCache>
                <c:ptCount val="1"/>
                <c:pt idx="0">
                  <c:v>Стандартный MP3</c:v>
                </c:pt>
              </c:strCache>
            </c:strRef>
          </c:tx>
          <c:spPr>
            <a:solidFill>
              <a:schemeClr val="accent1"/>
            </a:solidFill>
            <a:ln>
              <a:noFill/>
            </a:ln>
            <a:effectLst/>
          </c:spPr>
          <c:invertIfNegative val="0"/>
          <c:cat>
            <c:strRef>
              <c:f>Лист1!$A$2</c:f>
              <c:strCache>
                <c:ptCount val="1"/>
                <c:pt idx="0">
                  <c:v>MOS</c:v>
                </c:pt>
              </c:strCache>
            </c:strRef>
          </c:cat>
          <c:val>
            <c:numRef>
              <c:f>Лист1!$B$2</c:f>
              <c:numCache>
                <c:formatCode>General</c:formatCode>
                <c:ptCount val="1"/>
                <c:pt idx="0">
                  <c:v>4.83</c:v>
                </c:pt>
              </c:numCache>
            </c:numRef>
          </c:val>
          <c:extLst>
            <c:ext xmlns:c16="http://schemas.microsoft.com/office/drawing/2014/chart" uri="{C3380CC4-5D6E-409C-BE32-E72D297353CC}">
              <c16:uniqueId val="{00000000-9BAA-4D72-8233-9DA662D5586B}"/>
            </c:ext>
          </c:extLst>
        </c:ser>
        <c:ser>
          <c:idx val="1"/>
          <c:order val="1"/>
          <c:tx>
            <c:strRef>
              <c:f>Лист1!$C$1</c:f>
              <c:strCache>
                <c:ptCount val="1"/>
                <c:pt idx="0">
                  <c:v>Розенброк MP3</c:v>
                </c:pt>
              </c:strCache>
            </c:strRef>
          </c:tx>
          <c:spPr>
            <a:solidFill>
              <a:schemeClr val="accent2"/>
            </a:solidFill>
            <a:ln>
              <a:noFill/>
            </a:ln>
            <a:effectLst/>
          </c:spPr>
          <c:invertIfNegative val="0"/>
          <c:cat>
            <c:strRef>
              <c:f>Лист1!$A$2</c:f>
              <c:strCache>
                <c:ptCount val="1"/>
                <c:pt idx="0">
                  <c:v>MOS</c:v>
                </c:pt>
              </c:strCache>
            </c:strRef>
          </c:cat>
          <c:val>
            <c:numRef>
              <c:f>Лист1!$C$2</c:f>
              <c:numCache>
                <c:formatCode>General</c:formatCode>
                <c:ptCount val="1"/>
                <c:pt idx="0">
                  <c:v>4.63</c:v>
                </c:pt>
              </c:numCache>
            </c:numRef>
          </c:val>
          <c:extLst>
            <c:ext xmlns:c16="http://schemas.microsoft.com/office/drawing/2014/chart" uri="{C3380CC4-5D6E-409C-BE32-E72D297353CC}">
              <c16:uniqueId val="{00000001-9BAA-4D72-8233-9DA662D5586B}"/>
            </c:ext>
          </c:extLst>
        </c:ser>
        <c:ser>
          <c:idx val="2"/>
          <c:order val="2"/>
          <c:tx>
            <c:strRef>
              <c:f>Лист1!$D$1</c:f>
              <c:strCache>
                <c:ptCount val="1"/>
                <c:pt idx="0">
                  <c:v>Хаффман MP3</c:v>
                </c:pt>
              </c:strCache>
            </c:strRef>
          </c:tx>
          <c:spPr>
            <a:solidFill>
              <a:schemeClr val="accent3"/>
            </a:solidFill>
            <a:ln>
              <a:noFill/>
            </a:ln>
            <a:effectLst/>
          </c:spPr>
          <c:invertIfNegative val="0"/>
          <c:cat>
            <c:strRef>
              <c:f>Лист1!$A$2</c:f>
              <c:strCache>
                <c:ptCount val="1"/>
                <c:pt idx="0">
                  <c:v>MOS</c:v>
                </c:pt>
              </c:strCache>
            </c:strRef>
          </c:cat>
          <c:val>
            <c:numRef>
              <c:f>Лист1!$D$2</c:f>
              <c:numCache>
                <c:formatCode>General</c:formatCode>
                <c:ptCount val="1"/>
                <c:pt idx="0">
                  <c:v>4.82</c:v>
                </c:pt>
              </c:numCache>
            </c:numRef>
          </c:val>
          <c:extLst>
            <c:ext xmlns:c16="http://schemas.microsoft.com/office/drawing/2014/chart" uri="{C3380CC4-5D6E-409C-BE32-E72D297353CC}">
              <c16:uniqueId val="{00000002-9BAA-4D72-8233-9DA662D5586B}"/>
            </c:ext>
          </c:extLst>
        </c:ser>
        <c:ser>
          <c:idx val="3"/>
          <c:order val="3"/>
          <c:tx>
            <c:strRef>
              <c:f>Лист1!$E$1</c:f>
              <c:strCache>
                <c:ptCount val="1"/>
                <c:pt idx="0">
                  <c:v>DWT MP3</c:v>
                </c:pt>
              </c:strCache>
            </c:strRef>
          </c:tx>
          <c:spPr>
            <a:solidFill>
              <a:schemeClr val="accent4"/>
            </a:solidFill>
            <a:ln>
              <a:noFill/>
            </a:ln>
            <a:effectLst/>
          </c:spPr>
          <c:invertIfNegative val="0"/>
          <c:cat>
            <c:strRef>
              <c:f>Лист1!$A$2</c:f>
              <c:strCache>
                <c:ptCount val="1"/>
                <c:pt idx="0">
                  <c:v>MOS</c:v>
                </c:pt>
              </c:strCache>
            </c:strRef>
          </c:cat>
          <c:val>
            <c:numRef>
              <c:f>Лист1!$E$2</c:f>
              <c:numCache>
                <c:formatCode>General</c:formatCode>
                <c:ptCount val="1"/>
                <c:pt idx="0">
                  <c:v>4.05</c:v>
                </c:pt>
              </c:numCache>
            </c:numRef>
          </c:val>
          <c:extLst>
            <c:ext xmlns:c16="http://schemas.microsoft.com/office/drawing/2014/chart" uri="{C3380CC4-5D6E-409C-BE32-E72D297353CC}">
              <c16:uniqueId val="{00000003-9BAA-4D72-8233-9DA662D5586B}"/>
            </c:ext>
          </c:extLst>
        </c:ser>
        <c:ser>
          <c:idx val="4"/>
          <c:order val="4"/>
          <c:tx>
            <c:strRef>
              <c:f>Лист1!$F$1</c:f>
              <c:strCache>
                <c:ptCount val="1"/>
                <c:pt idx="0">
                  <c:v>FWHT MP3</c:v>
                </c:pt>
              </c:strCache>
            </c:strRef>
          </c:tx>
          <c:spPr>
            <a:solidFill>
              <a:schemeClr val="accent5"/>
            </a:solidFill>
            <a:ln>
              <a:noFill/>
            </a:ln>
            <a:effectLst/>
          </c:spPr>
          <c:invertIfNegative val="0"/>
          <c:cat>
            <c:strRef>
              <c:f>Лист1!$A$2</c:f>
              <c:strCache>
                <c:ptCount val="1"/>
                <c:pt idx="0">
                  <c:v>MOS</c:v>
                </c:pt>
              </c:strCache>
            </c:strRef>
          </c:cat>
          <c:val>
            <c:numRef>
              <c:f>Лист1!$F$2</c:f>
              <c:numCache>
                <c:formatCode>General</c:formatCode>
                <c:ptCount val="1"/>
                <c:pt idx="0">
                  <c:v>4.04</c:v>
                </c:pt>
              </c:numCache>
            </c:numRef>
          </c:val>
          <c:extLst>
            <c:ext xmlns:c16="http://schemas.microsoft.com/office/drawing/2014/chart" uri="{C3380CC4-5D6E-409C-BE32-E72D297353CC}">
              <c16:uniqueId val="{00000004-9BAA-4D72-8233-9DA662D5586B}"/>
            </c:ext>
          </c:extLst>
        </c:ser>
        <c:ser>
          <c:idx val="5"/>
          <c:order val="5"/>
          <c:tx>
            <c:strRef>
              <c:f>Лист1!$G$1</c:f>
              <c:strCache>
                <c:ptCount val="1"/>
                <c:pt idx="0">
                  <c:v>Daubechies DWT</c:v>
                </c:pt>
              </c:strCache>
            </c:strRef>
          </c:tx>
          <c:spPr>
            <a:solidFill>
              <a:schemeClr val="accent6"/>
            </a:solidFill>
            <a:ln>
              <a:noFill/>
            </a:ln>
            <a:effectLst/>
          </c:spPr>
          <c:invertIfNegative val="0"/>
          <c:cat>
            <c:strRef>
              <c:f>Лист1!$A$2</c:f>
              <c:strCache>
                <c:ptCount val="1"/>
                <c:pt idx="0">
                  <c:v>MOS</c:v>
                </c:pt>
              </c:strCache>
            </c:strRef>
          </c:cat>
          <c:val>
            <c:numRef>
              <c:f>Лист1!$G$2</c:f>
              <c:numCache>
                <c:formatCode>General</c:formatCode>
                <c:ptCount val="1"/>
                <c:pt idx="0">
                  <c:v>2.02</c:v>
                </c:pt>
              </c:numCache>
            </c:numRef>
          </c:val>
          <c:extLst>
            <c:ext xmlns:c16="http://schemas.microsoft.com/office/drawing/2014/chart" uri="{C3380CC4-5D6E-409C-BE32-E72D297353CC}">
              <c16:uniqueId val="{00000005-9BAA-4D72-8233-9DA662D5586B}"/>
            </c:ext>
          </c:extLst>
        </c:ser>
        <c:ser>
          <c:idx val="6"/>
          <c:order val="6"/>
          <c:tx>
            <c:strRef>
              <c:f>Лист1!$H$1</c:f>
              <c:strCache>
                <c:ptCount val="1"/>
                <c:pt idx="0">
                  <c:v>DCT MP3</c:v>
                </c:pt>
              </c:strCache>
            </c:strRef>
          </c:tx>
          <c:spPr>
            <a:solidFill>
              <a:schemeClr val="accent1">
                <a:lumMod val="60000"/>
              </a:schemeClr>
            </a:solidFill>
            <a:ln>
              <a:noFill/>
            </a:ln>
            <a:effectLst/>
          </c:spPr>
          <c:invertIfNegative val="0"/>
          <c:cat>
            <c:strRef>
              <c:f>Лист1!$A$2</c:f>
              <c:strCache>
                <c:ptCount val="1"/>
                <c:pt idx="0">
                  <c:v>MOS</c:v>
                </c:pt>
              </c:strCache>
            </c:strRef>
          </c:cat>
          <c:val>
            <c:numRef>
              <c:f>Лист1!$H$2</c:f>
              <c:numCache>
                <c:formatCode>General</c:formatCode>
                <c:ptCount val="1"/>
                <c:pt idx="0">
                  <c:v>1.97</c:v>
                </c:pt>
              </c:numCache>
            </c:numRef>
          </c:val>
          <c:extLst>
            <c:ext xmlns:c16="http://schemas.microsoft.com/office/drawing/2014/chart" uri="{C3380CC4-5D6E-409C-BE32-E72D297353CC}">
              <c16:uniqueId val="{00000006-9BAA-4D72-8233-9DA662D5586B}"/>
            </c:ext>
          </c:extLst>
        </c:ser>
        <c:ser>
          <c:idx val="7"/>
          <c:order val="7"/>
          <c:tx>
            <c:strRef>
              <c:f>Лист1!$I$1</c:f>
              <c:strCache>
                <c:ptCount val="1"/>
                <c:pt idx="0">
                  <c:v>FFT MP3</c:v>
                </c:pt>
              </c:strCache>
            </c:strRef>
          </c:tx>
          <c:spPr>
            <a:solidFill>
              <a:schemeClr val="accent2">
                <a:lumMod val="60000"/>
              </a:schemeClr>
            </a:solidFill>
            <a:ln>
              <a:noFill/>
            </a:ln>
            <a:effectLst/>
          </c:spPr>
          <c:invertIfNegative val="0"/>
          <c:cat>
            <c:strRef>
              <c:f>Лист1!$A$2</c:f>
              <c:strCache>
                <c:ptCount val="1"/>
                <c:pt idx="0">
                  <c:v>MOS</c:v>
                </c:pt>
              </c:strCache>
            </c:strRef>
          </c:cat>
          <c:val>
            <c:numRef>
              <c:f>Лист1!$I$2</c:f>
              <c:numCache>
                <c:formatCode>General</c:formatCode>
                <c:ptCount val="1"/>
                <c:pt idx="0">
                  <c:v>1.76</c:v>
                </c:pt>
              </c:numCache>
            </c:numRef>
          </c:val>
          <c:extLst>
            <c:ext xmlns:c16="http://schemas.microsoft.com/office/drawing/2014/chart" uri="{C3380CC4-5D6E-409C-BE32-E72D297353CC}">
              <c16:uniqueId val="{00000007-9BAA-4D72-8233-9DA662D5586B}"/>
            </c:ext>
          </c:extLst>
        </c:ser>
        <c:ser>
          <c:idx val="8"/>
          <c:order val="8"/>
          <c:tx>
            <c:strRef>
              <c:f>Лист1!$J$1</c:f>
              <c:strCache>
                <c:ptCount val="1"/>
                <c:pt idx="0">
                  <c:v>MDCT MP3</c:v>
                </c:pt>
              </c:strCache>
            </c:strRef>
          </c:tx>
          <c:spPr>
            <a:solidFill>
              <a:schemeClr val="accent3">
                <a:lumMod val="60000"/>
              </a:schemeClr>
            </a:solidFill>
            <a:ln>
              <a:noFill/>
            </a:ln>
            <a:effectLst/>
          </c:spPr>
          <c:invertIfNegative val="0"/>
          <c:cat>
            <c:strRef>
              <c:f>Лист1!$A$2</c:f>
              <c:strCache>
                <c:ptCount val="1"/>
                <c:pt idx="0">
                  <c:v>MOS</c:v>
                </c:pt>
              </c:strCache>
            </c:strRef>
          </c:cat>
          <c:val>
            <c:numRef>
              <c:f>Лист1!$J$2</c:f>
              <c:numCache>
                <c:formatCode>General</c:formatCode>
                <c:ptCount val="1"/>
                <c:pt idx="0">
                  <c:v>4.32</c:v>
                </c:pt>
              </c:numCache>
            </c:numRef>
          </c:val>
          <c:extLst>
            <c:ext xmlns:c16="http://schemas.microsoft.com/office/drawing/2014/chart" uri="{C3380CC4-5D6E-409C-BE32-E72D297353CC}">
              <c16:uniqueId val="{00000008-9BAA-4D72-8233-9DA662D5586B}"/>
            </c:ext>
          </c:extLst>
        </c:ser>
        <c:dLbls>
          <c:showLegendKey val="0"/>
          <c:showVal val="0"/>
          <c:showCatName val="0"/>
          <c:showSerName val="0"/>
          <c:showPercent val="0"/>
          <c:showBubbleSize val="0"/>
        </c:dLbls>
        <c:gapWidth val="219"/>
        <c:overlap val="-27"/>
        <c:axId val="1383167984"/>
        <c:axId val="1383168944"/>
      </c:barChart>
      <c:catAx>
        <c:axId val="1383167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383168944"/>
        <c:crosses val="autoZero"/>
        <c:auto val="1"/>
        <c:lblAlgn val="ctr"/>
        <c:lblOffset val="100"/>
        <c:noMultiLvlLbl val="0"/>
      </c:catAx>
      <c:valAx>
        <c:axId val="13831689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3831679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effectLst/>
              </a:rPr>
              <a:t>STOI</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Лист1!$B$1</c:f>
              <c:strCache>
                <c:ptCount val="1"/>
                <c:pt idx="0">
                  <c:v>Стандартный MP3</c:v>
                </c:pt>
              </c:strCache>
            </c:strRef>
          </c:tx>
          <c:spPr>
            <a:solidFill>
              <a:schemeClr val="accent1"/>
            </a:solidFill>
            <a:ln>
              <a:noFill/>
            </a:ln>
            <a:effectLst/>
          </c:spPr>
          <c:invertIfNegative val="0"/>
          <c:cat>
            <c:strRef>
              <c:f>Лист1!$A$2</c:f>
              <c:strCache>
                <c:ptCount val="1"/>
                <c:pt idx="0">
                  <c:v>STOI</c:v>
                </c:pt>
              </c:strCache>
            </c:strRef>
          </c:cat>
          <c:val>
            <c:numRef>
              <c:f>Лист1!$B$2</c:f>
              <c:numCache>
                <c:formatCode>General</c:formatCode>
                <c:ptCount val="1"/>
                <c:pt idx="0">
                  <c:v>1.000</c:v>
                </c:pt>
              </c:numCache>
            </c:numRef>
          </c:val>
          <c:extLst>
            <c:ext xmlns:c16="http://schemas.microsoft.com/office/drawing/2014/chart" uri="{C3380CC4-5D6E-409C-BE32-E72D297353CC}">
              <c16:uniqueId val="{00000000-A59A-4116-A7F9-29D605F15F6C}"/>
            </c:ext>
          </c:extLst>
        </c:ser>
        <c:ser>
          <c:idx val="1"/>
          <c:order val="1"/>
          <c:tx>
            <c:strRef>
              <c:f>Лист1!$C$1</c:f>
              <c:strCache>
                <c:ptCount val="1"/>
                <c:pt idx="0">
                  <c:v>Розенброк MP3</c:v>
                </c:pt>
              </c:strCache>
            </c:strRef>
          </c:tx>
          <c:spPr>
            <a:solidFill>
              <a:schemeClr val="accent2"/>
            </a:solidFill>
            <a:ln>
              <a:noFill/>
            </a:ln>
            <a:effectLst/>
          </c:spPr>
          <c:invertIfNegative val="0"/>
          <c:cat>
            <c:strRef>
              <c:f>Лист1!$A$2</c:f>
              <c:strCache>
                <c:ptCount val="1"/>
                <c:pt idx="0">
                  <c:v>STOI</c:v>
                </c:pt>
              </c:strCache>
            </c:strRef>
          </c:cat>
          <c:val>
            <c:numRef>
              <c:f>Лист1!$C$2</c:f>
              <c:numCache>
                <c:formatCode>General</c:formatCode>
                <c:ptCount val="1"/>
                <c:pt idx="0">
                  <c:v>0.999</c:v>
                </c:pt>
              </c:numCache>
            </c:numRef>
          </c:val>
          <c:extLst>
            <c:ext xmlns:c16="http://schemas.microsoft.com/office/drawing/2014/chart" uri="{C3380CC4-5D6E-409C-BE32-E72D297353CC}">
              <c16:uniqueId val="{00000001-A59A-4116-A7F9-29D605F15F6C}"/>
            </c:ext>
          </c:extLst>
        </c:ser>
        <c:ser>
          <c:idx val="2"/>
          <c:order val="2"/>
          <c:tx>
            <c:strRef>
              <c:f>Лист1!$D$1</c:f>
              <c:strCache>
                <c:ptCount val="1"/>
                <c:pt idx="0">
                  <c:v>Хаффман MP3</c:v>
                </c:pt>
              </c:strCache>
            </c:strRef>
          </c:tx>
          <c:spPr>
            <a:solidFill>
              <a:schemeClr val="accent3"/>
            </a:solidFill>
            <a:ln>
              <a:noFill/>
            </a:ln>
            <a:effectLst/>
          </c:spPr>
          <c:invertIfNegative val="0"/>
          <c:cat>
            <c:strRef>
              <c:f>Лист1!$A$2</c:f>
              <c:strCache>
                <c:ptCount val="1"/>
                <c:pt idx="0">
                  <c:v>STOI</c:v>
                </c:pt>
              </c:strCache>
            </c:strRef>
          </c:cat>
          <c:val>
            <c:numRef>
              <c:f>Лист1!$D$2</c:f>
              <c:numCache>
                <c:formatCode>General</c:formatCode>
                <c:ptCount val="1"/>
                <c:pt idx="0">
                  <c:v>0.996</c:v>
                </c:pt>
              </c:numCache>
            </c:numRef>
          </c:val>
          <c:extLst>
            <c:ext xmlns:c16="http://schemas.microsoft.com/office/drawing/2014/chart" uri="{C3380CC4-5D6E-409C-BE32-E72D297353CC}">
              <c16:uniqueId val="{00000002-A59A-4116-A7F9-29D605F15F6C}"/>
            </c:ext>
          </c:extLst>
        </c:ser>
        <c:ser>
          <c:idx val="3"/>
          <c:order val="3"/>
          <c:tx>
            <c:strRef>
              <c:f>Лист1!$E$1</c:f>
              <c:strCache>
                <c:ptCount val="1"/>
                <c:pt idx="0">
                  <c:v>DWT MP3</c:v>
                </c:pt>
              </c:strCache>
            </c:strRef>
          </c:tx>
          <c:spPr>
            <a:solidFill>
              <a:schemeClr val="accent4"/>
            </a:solidFill>
            <a:ln>
              <a:noFill/>
            </a:ln>
            <a:effectLst/>
          </c:spPr>
          <c:invertIfNegative val="0"/>
          <c:cat>
            <c:strRef>
              <c:f>Лист1!$A$2</c:f>
              <c:strCache>
                <c:ptCount val="1"/>
                <c:pt idx="0">
                  <c:v>STOI</c:v>
                </c:pt>
              </c:strCache>
            </c:strRef>
          </c:cat>
          <c:val>
            <c:numRef>
              <c:f>Лист1!$E$2</c:f>
              <c:numCache>
                <c:formatCode>General</c:formatCode>
                <c:ptCount val="1"/>
                <c:pt idx="0">
                  <c:v>0.970</c:v>
                </c:pt>
              </c:numCache>
            </c:numRef>
          </c:val>
          <c:extLst>
            <c:ext xmlns:c16="http://schemas.microsoft.com/office/drawing/2014/chart" uri="{C3380CC4-5D6E-409C-BE32-E72D297353CC}">
              <c16:uniqueId val="{00000003-A59A-4116-A7F9-29D605F15F6C}"/>
            </c:ext>
          </c:extLst>
        </c:ser>
        <c:ser>
          <c:idx val="4"/>
          <c:order val="4"/>
          <c:tx>
            <c:strRef>
              <c:f>Лист1!$F$1</c:f>
              <c:strCache>
                <c:ptCount val="1"/>
                <c:pt idx="0">
                  <c:v>FWHT MP3</c:v>
                </c:pt>
              </c:strCache>
            </c:strRef>
          </c:tx>
          <c:spPr>
            <a:solidFill>
              <a:schemeClr val="accent5"/>
            </a:solidFill>
            <a:ln>
              <a:noFill/>
            </a:ln>
            <a:effectLst/>
          </c:spPr>
          <c:invertIfNegative val="0"/>
          <c:cat>
            <c:strRef>
              <c:f>Лист1!$A$2</c:f>
              <c:strCache>
                <c:ptCount val="1"/>
                <c:pt idx="0">
                  <c:v>STOI</c:v>
                </c:pt>
              </c:strCache>
            </c:strRef>
          </c:cat>
          <c:val>
            <c:numRef>
              <c:f>Лист1!$F$2</c:f>
              <c:numCache>
                <c:formatCode>General</c:formatCode>
                <c:ptCount val="1"/>
                <c:pt idx="0">
                  <c:v>0.955</c:v>
                </c:pt>
              </c:numCache>
            </c:numRef>
          </c:val>
          <c:extLst>
            <c:ext xmlns:c16="http://schemas.microsoft.com/office/drawing/2014/chart" uri="{C3380CC4-5D6E-409C-BE32-E72D297353CC}">
              <c16:uniqueId val="{00000004-A59A-4116-A7F9-29D605F15F6C}"/>
            </c:ext>
          </c:extLst>
        </c:ser>
        <c:ser>
          <c:idx val="5"/>
          <c:order val="5"/>
          <c:tx>
            <c:strRef>
              <c:f>Лист1!$G$1</c:f>
              <c:strCache>
                <c:ptCount val="1"/>
                <c:pt idx="0">
                  <c:v>Daubechies DWT</c:v>
                </c:pt>
              </c:strCache>
            </c:strRef>
          </c:tx>
          <c:spPr>
            <a:solidFill>
              <a:schemeClr val="accent6"/>
            </a:solidFill>
            <a:ln>
              <a:noFill/>
            </a:ln>
            <a:effectLst/>
          </c:spPr>
          <c:invertIfNegative val="0"/>
          <c:cat>
            <c:strRef>
              <c:f>Лист1!$A$2</c:f>
              <c:strCache>
                <c:ptCount val="1"/>
                <c:pt idx="0">
                  <c:v>STOI</c:v>
                </c:pt>
              </c:strCache>
            </c:strRef>
          </c:cat>
          <c:val>
            <c:numRef>
              <c:f>Лист1!$G$2</c:f>
              <c:numCache>
                <c:formatCode>General</c:formatCode>
                <c:ptCount val="1"/>
                <c:pt idx="0">
                  <c:v>0.954</c:v>
                </c:pt>
              </c:numCache>
            </c:numRef>
          </c:val>
          <c:extLst>
            <c:ext xmlns:c16="http://schemas.microsoft.com/office/drawing/2014/chart" uri="{C3380CC4-5D6E-409C-BE32-E72D297353CC}">
              <c16:uniqueId val="{00000005-A59A-4116-A7F9-29D605F15F6C}"/>
            </c:ext>
          </c:extLst>
        </c:ser>
        <c:ser>
          <c:idx val="6"/>
          <c:order val="6"/>
          <c:tx>
            <c:strRef>
              <c:f>Лист1!$H$1</c:f>
              <c:strCache>
                <c:ptCount val="1"/>
                <c:pt idx="0">
                  <c:v>DCT MP3</c:v>
                </c:pt>
              </c:strCache>
            </c:strRef>
          </c:tx>
          <c:spPr>
            <a:solidFill>
              <a:schemeClr val="accent1">
                <a:lumMod val="60000"/>
              </a:schemeClr>
            </a:solidFill>
            <a:ln>
              <a:noFill/>
            </a:ln>
            <a:effectLst/>
          </c:spPr>
          <c:invertIfNegative val="0"/>
          <c:cat>
            <c:strRef>
              <c:f>Лист1!$A$2</c:f>
              <c:strCache>
                <c:ptCount val="1"/>
                <c:pt idx="0">
                  <c:v>STOI</c:v>
                </c:pt>
              </c:strCache>
            </c:strRef>
          </c:cat>
          <c:val>
            <c:numRef>
              <c:f>Лист1!$H$2</c:f>
              <c:numCache>
                <c:formatCode>General</c:formatCode>
                <c:ptCount val="1"/>
                <c:pt idx="0">
                  <c:v>0.950</c:v>
                </c:pt>
              </c:numCache>
            </c:numRef>
          </c:val>
          <c:extLst>
            <c:ext xmlns:c16="http://schemas.microsoft.com/office/drawing/2014/chart" uri="{C3380CC4-5D6E-409C-BE32-E72D297353CC}">
              <c16:uniqueId val="{00000006-A59A-4116-A7F9-29D605F15F6C}"/>
            </c:ext>
          </c:extLst>
        </c:ser>
        <c:ser>
          <c:idx val="7"/>
          <c:order val="7"/>
          <c:tx>
            <c:strRef>
              <c:f>Лист1!$I$1</c:f>
              <c:strCache>
                <c:ptCount val="1"/>
                <c:pt idx="0">
                  <c:v>FFT MP3</c:v>
                </c:pt>
              </c:strCache>
            </c:strRef>
          </c:tx>
          <c:spPr>
            <a:solidFill>
              <a:schemeClr val="accent2">
                <a:lumMod val="60000"/>
              </a:schemeClr>
            </a:solidFill>
            <a:ln>
              <a:noFill/>
            </a:ln>
            <a:effectLst/>
          </c:spPr>
          <c:invertIfNegative val="0"/>
          <c:cat>
            <c:strRef>
              <c:f>Лист1!$A$2</c:f>
              <c:strCache>
                <c:ptCount val="1"/>
                <c:pt idx="0">
                  <c:v>STOI</c:v>
                </c:pt>
              </c:strCache>
            </c:strRef>
          </c:cat>
          <c:val>
            <c:numRef>
              <c:f>Лист1!$I$2</c:f>
              <c:numCache>
                <c:formatCode>General</c:formatCode>
                <c:ptCount val="1"/>
                <c:pt idx="0">
                  <c:v>0.923</c:v>
                </c:pt>
              </c:numCache>
            </c:numRef>
          </c:val>
          <c:extLst>
            <c:ext xmlns:c16="http://schemas.microsoft.com/office/drawing/2014/chart" uri="{C3380CC4-5D6E-409C-BE32-E72D297353CC}">
              <c16:uniqueId val="{00000007-A59A-4116-A7F9-29D605F15F6C}"/>
            </c:ext>
          </c:extLst>
        </c:ser>
        <c:ser>
          <c:idx val="8"/>
          <c:order val="8"/>
          <c:tx>
            <c:strRef>
              <c:f>Лист1!$J$1</c:f>
              <c:strCache>
                <c:ptCount val="1"/>
                <c:pt idx="0">
                  <c:v>MDCT MP3</c:v>
                </c:pt>
              </c:strCache>
            </c:strRef>
          </c:tx>
          <c:spPr>
            <a:solidFill>
              <a:schemeClr val="accent3">
                <a:lumMod val="60000"/>
              </a:schemeClr>
            </a:solidFill>
            <a:ln>
              <a:noFill/>
            </a:ln>
            <a:effectLst/>
          </c:spPr>
          <c:invertIfNegative val="0"/>
          <c:cat>
            <c:strRef>
              <c:f>Лист1!$A$2</c:f>
              <c:strCache>
                <c:ptCount val="1"/>
                <c:pt idx="0">
                  <c:v>STOI</c:v>
                </c:pt>
              </c:strCache>
            </c:strRef>
          </c:cat>
          <c:val>
            <c:numRef>
              <c:f>Лист1!$J$2</c:f>
              <c:numCache>
                <c:formatCode>General</c:formatCode>
                <c:ptCount val="1"/>
                <c:pt idx="0">
                  <c:v>0.967</c:v>
                </c:pt>
              </c:numCache>
            </c:numRef>
          </c:val>
          <c:extLst>
            <c:ext xmlns:c16="http://schemas.microsoft.com/office/drawing/2014/chart" uri="{C3380CC4-5D6E-409C-BE32-E72D297353CC}">
              <c16:uniqueId val="{00000008-A59A-4116-A7F9-29D605F15F6C}"/>
            </c:ext>
          </c:extLst>
        </c:ser>
        <c:dLbls>
          <c:showLegendKey val="0"/>
          <c:showVal val="0"/>
          <c:showCatName val="0"/>
          <c:showSerName val="0"/>
          <c:showPercent val="0"/>
          <c:showBubbleSize val="0"/>
        </c:dLbls>
        <c:gapWidth val="219"/>
        <c:overlap val="-27"/>
        <c:axId val="1383153104"/>
        <c:axId val="1383153584"/>
      </c:barChart>
      <c:catAx>
        <c:axId val="13831531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383153584"/>
        <c:crosses val="autoZero"/>
        <c:auto val="1"/>
        <c:lblAlgn val="ctr"/>
        <c:lblOffset val="100"/>
        <c:noMultiLvlLbl val="0"/>
      </c:catAx>
      <c:valAx>
        <c:axId val="13831535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3831531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effectLst/>
              </a:rPr>
              <a:t>Score</a:t>
            </a:r>
            <a:r>
              <a:rPr lang="ru-RU" sz="1400" b="0" i="0" u="none" strike="noStrike" baseline="0">
                <a:effectLst/>
              </a:rPr>
              <a:t> (Качество)</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Лист1!$B$1</c:f>
              <c:strCache>
                <c:ptCount val="1"/>
                <c:pt idx="0">
                  <c:v>Розенброк MP3</c:v>
                </c:pt>
              </c:strCache>
            </c:strRef>
          </c:tx>
          <c:spPr>
            <a:solidFill>
              <a:schemeClr val="accent1"/>
            </a:solidFill>
            <a:ln>
              <a:noFill/>
            </a:ln>
            <a:effectLst/>
          </c:spPr>
          <c:invertIfNegative val="0"/>
          <c:cat>
            <c:strRef>
              <c:f>Лист1!$A$2</c:f>
              <c:strCache>
                <c:ptCount val="1"/>
                <c:pt idx="0">
                  <c:v>Score</c:v>
                </c:pt>
              </c:strCache>
            </c:strRef>
          </c:cat>
          <c:val>
            <c:numRef>
              <c:f>Лист1!$B$2</c:f>
              <c:numCache>
                <c:formatCode>General</c:formatCode>
                <c:ptCount val="1"/>
                <c:pt idx="0">
                  <c:v>0.993</c:v>
                </c:pt>
              </c:numCache>
            </c:numRef>
          </c:val>
          <c:extLst>
            <c:ext xmlns:c16="http://schemas.microsoft.com/office/drawing/2014/chart" uri="{C3380CC4-5D6E-409C-BE32-E72D297353CC}">
              <c16:uniqueId val="{00000000-EB26-4C92-9F63-806CB3294DE3}"/>
            </c:ext>
          </c:extLst>
        </c:ser>
        <c:ser>
          <c:idx val="1"/>
          <c:order val="1"/>
          <c:tx>
            <c:strRef>
              <c:f>Лист1!$C$1</c:f>
              <c:strCache>
                <c:ptCount val="1"/>
                <c:pt idx="0">
                  <c:v>Хаффман MP3</c:v>
                </c:pt>
              </c:strCache>
            </c:strRef>
          </c:tx>
          <c:spPr>
            <a:solidFill>
              <a:schemeClr val="accent2"/>
            </a:solidFill>
            <a:ln>
              <a:noFill/>
            </a:ln>
            <a:effectLst/>
          </c:spPr>
          <c:invertIfNegative val="0"/>
          <c:cat>
            <c:strRef>
              <c:f>Лист1!$A$2</c:f>
              <c:strCache>
                <c:ptCount val="1"/>
                <c:pt idx="0">
                  <c:v>Score</c:v>
                </c:pt>
              </c:strCache>
            </c:strRef>
          </c:cat>
          <c:val>
            <c:numRef>
              <c:f>Лист1!$C$2</c:f>
              <c:numCache>
                <c:formatCode>General</c:formatCode>
                <c:ptCount val="1"/>
                <c:pt idx="0">
                  <c:v>0.867</c:v>
                </c:pt>
              </c:numCache>
            </c:numRef>
          </c:val>
          <c:extLst>
            <c:ext xmlns:c16="http://schemas.microsoft.com/office/drawing/2014/chart" uri="{C3380CC4-5D6E-409C-BE32-E72D297353CC}">
              <c16:uniqueId val="{00000001-EB26-4C92-9F63-806CB3294DE3}"/>
            </c:ext>
          </c:extLst>
        </c:ser>
        <c:ser>
          <c:idx val="2"/>
          <c:order val="2"/>
          <c:tx>
            <c:strRef>
              <c:f>Лист1!$D$1</c:f>
              <c:strCache>
                <c:ptCount val="1"/>
                <c:pt idx="0">
                  <c:v>Стандартный MP3</c:v>
                </c:pt>
              </c:strCache>
            </c:strRef>
          </c:tx>
          <c:spPr>
            <a:solidFill>
              <a:schemeClr val="accent3"/>
            </a:solidFill>
            <a:ln>
              <a:noFill/>
            </a:ln>
            <a:effectLst/>
          </c:spPr>
          <c:invertIfNegative val="0"/>
          <c:cat>
            <c:strRef>
              <c:f>Лист1!$A$2</c:f>
              <c:strCache>
                <c:ptCount val="1"/>
                <c:pt idx="0">
                  <c:v>Score</c:v>
                </c:pt>
              </c:strCache>
            </c:strRef>
          </c:cat>
          <c:val>
            <c:numRef>
              <c:f>Лист1!$D$2</c:f>
              <c:numCache>
                <c:formatCode>General</c:formatCode>
                <c:ptCount val="1"/>
                <c:pt idx="0">
                  <c:v>0.646</c:v>
                </c:pt>
              </c:numCache>
            </c:numRef>
          </c:val>
          <c:extLst>
            <c:ext xmlns:c16="http://schemas.microsoft.com/office/drawing/2014/chart" uri="{C3380CC4-5D6E-409C-BE32-E72D297353CC}">
              <c16:uniqueId val="{00000002-EB26-4C92-9F63-806CB3294DE3}"/>
            </c:ext>
          </c:extLst>
        </c:ser>
        <c:ser>
          <c:idx val="3"/>
          <c:order val="3"/>
          <c:tx>
            <c:strRef>
              <c:f>Лист1!$E$1</c:f>
              <c:strCache>
                <c:ptCount val="1"/>
                <c:pt idx="0">
                  <c:v>FFT MP3</c:v>
                </c:pt>
              </c:strCache>
            </c:strRef>
          </c:tx>
          <c:spPr>
            <a:solidFill>
              <a:schemeClr val="accent4"/>
            </a:solidFill>
            <a:ln>
              <a:noFill/>
            </a:ln>
            <a:effectLst/>
          </c:spPr>
          <c:invertIfNegative val="0"/>
          <c:cat>
            <c:strRef>
              <c:f>Лист1!$A$2</c:f>
              <c:strCache>
                <c:ptCount val="1"/>
                <c:pt idx="0">
                  <c:v>Score</c:v>
                </c:pt>
              </c:strCache>
            </c:strRef>
          </c:cat>
          <c:val>
            <c:numRef>
              <c:f>Лист1!$E$2</c:f>
              <c:numCache>
                <c:formatCode>General</c:formatCode>
                <c:ptCount val="1"/>
                <c:pt idx="0">
                  <c:v>0.381</c:v>
                </c:pt>
              </c:numCache>
            </c:numRef>
          </c:val>
          <c:extLst>
            <c:ext xmlns:c16="http://schemas.microsoft.com/office/drawing/2014/chart" uri="{C3380CC4-5D6E-409C-BE32-E72D297353CC}">
              <c16:uniqueId val="{00000003-EB26-4C92-9F63-806CB3294DE3}"/>
            </c:ext>
          </c:extLst>
        </c:ser>
        <c:ser>
          <c:idx val="4"/>
          <c:order val="4"/>
          <c:tx>
            <c:strRef>
              <c:f>Лист1!$F$1</c:f>
              <c:strCache>
                <c:ptCount val="1"/>
                <c:pt idx="0">
                  <c:v>DCT MP3</c:v>
                </c:pt>
              </c:strCache>
            </c:strRef>
          </c:tx>
          <c:spPr>
            <a:solidFill>
              <a:schemeClr val="accent5"/>
            </a:solidFill>
            <a:ln>
              <a:noFill/>
            </a:ln>
            <a:effectLst/>
          </c:spPr>
          <c:invertIfNegative val="0"/>
          <c:cat>
            <c:strRef>
              <c:f>Лист1!$A$2</c:f>
              <c:strCache>
                <c:ptCount val="1"/>
                <c:pt idx="0">
                  <c:v>Score</c:v>
                </c:pt>
              </c:strCache>
            </c:strRef>
          </c:cat>
          <c:val>
            <c:numRef>
              <c:f>Лист1!$F$2</c:f>
              <c:numCache>
                <c:formatCode>General</c:formatCode>
                <c:ptCount val="1"/>
                <c:pt idx="0">
                  <c:v>0.369</c:v>
                </c:pt>
              </c:numCache>
            </c:numRef>
          </c:val>
          <c:extLst>
            <c:ext xmlns:c16="http://schemas.microsoft.com/office/drawing/2014/chart" uri="{C3380CC4-5D6E-409C-BE32-E72D297353CC}">
              <c16:uniqueId val="{00000004-EB26-4C92-9F63-806CB3294DE3}"/>
            </c:ext>
          </c:extLst>
        </c:ser>
        <c:ser>
          <c:idx val="5"/>
          <c:order val="5"/>
          <c:tx>
            <c:strRef>
              <c:f>Лист1!$G$1</c:f>
              <c:strCache>
                <c:ptCount val="1"/>
                <c:pt idx="0">
                  <c:v>MDCT MP3</c:v>
                </c:pt>
              </c:strCache>
            </c:strRef>
          </c:tx>
          <c:spPr>
            <a:solidFill>
              <a:schemeClr val="accent6"/>
            </a:solidFill>
            <a:ln>
              <a:noFill/>
            </a:ln>
            <a:effectLst/>
          </c:spPr>
          <c:invertIfNegative val="0"/>
          <c:cat>
            <c:strRef>
              <c:f>Лист1!$A$2</c:f>
              <c:strCache>
                <c:ptCount val="1"/>
                <c:pt idx="0">
                  <c:v>Score</c:v>
                </c:pt>
              </c:strCache>
            </c:strRef>
          </c:cat>
          <c:val>
            <c:numRef>
              <c:f>Лист1!$G$2</c:f>
              <c:numCache>
                <c:formatCode>General</c:formatCode>
                <c:ptCount val="1"/>
                <c:pt idx="0">
                  <c:v>0.260</c:v>
                </c:pt>
              </c:numCache>
            </c:numRef>
          </c:val>
          <c:extLst>
            <c:ext xmlns:c16="http://schemas.microsoft.com/office/drawing/2014/chart" uri="{C3380CC4-5D6E-409C-BE32-E72D297353CC}">
              <c16:uniqueId val="{00000005-EB26-4C92-9F63-806CB3294DE3}"/>
            </c:ext>
          </c:extLst>
        </c:ser>
        <c:ser>
          <c:idx val="6"/>
          <c:order val="6"/>
          <c:tx>
            <c:strRef>
              <c:f>Лист1!$H$1</c:f>
              <c:strCache>
                <c:ptCount val="1"/>
                <c:pt idx="0">
                  <c:v>FWHT MP3</c:v>
                </c:pt>
              </c:strCache>
            </c:strRef>
          </c:tx>
          <c:spPr>
            <a:solidFill>
              <a:schemeClr val="accent1">
                <a:lumMod val="60000"/>
              </a:schemeClr>
            </a:solidFill>
            <a:ln>
              <a:noFill/>
            </a:ln>
            <a:effectLst/>
          </c:spPr>
          <c:invertIfNegative val="0"/>
          <c:cat>
            <c:strRef>
              <c:f>Лист1!$A$2</c:f>
              <c:strCache>
                <c:ptCount val="1"/>
                <c:pt idx="0">
                  <c:v>Score</c:v>
                </c:pt>
              </c:strCache>
            </c:strRef>
          </c:cat>
          <c:val>
            <c:numRef>
              <c:f>Лист1!$H$2</c:f>
              <c:numCache>
                <c:formatCode>General</c:formatCode>
                <c:ptCount val="1"/>
                <c:pt idx="0">
                  <c:v>0.265</c:v>
                </c:pt>
              </c:numCache>
            </c:numRef>
          </c:val>
          <c:extLst>
            <c:ext xmlns:c16="http://schemas.microsoft.com/office/drawing/2014/chart" uri="{C3380CC4-5D6E-409C-BE32-E72D297353CC}">
              <c16:uniqueId val="{00000006-EB26-4C92-9F63-806CB3294DE3}"/>
            </c:ext>
          </c:extLst>
        </c:ser>
        <c:ser>
          <c:idx val="7"/>
          <c:order val="7"/>
          <c:tx>
            <c:strRef>
              <c:f>Лист1!$I$1</c:f>
              <c:strCache>
                <c:ptCount val="1"/>
                <c:pt idx="0">
                  <c:v>DWT MP3</c:v>
                </c:pt>
              </c:strCache>
            </c:strRef>
          </c:tx>
          <c:spPr>
            <a:solidFill>
              <a:schemeClr val="accent2">
                <a:lumMod val="60000"/>
              </a:schemeClr>
            </a:solidFill>
            <a:ln>
              <a:noFill/>
            </a:ln>
            <a:effectLst/>
          </c:spPr>
          <c:invertIfNegative val="0"/>
          <c:cat>
            <c:strRef>
              <c:f>Лист1!$A$2</c:f>
              <c:strCache>
                <c:ptCount val="1"/>
                <c:pt idx="0">
                  <c:v>Score</c:v>
                </c:pt>
              </c:strCache>
            </c:strRef>
          </c:cat>
          <c:val>
            <c:numRef>
              <c:f>Лист1!$I$2</c:f>
              <c:numCache>
                <c:formatCode>General</c:formatCode>
                <c:ptCount val="1"/>
                <c:pt idx="0">
                  <c:v>0.044</c:v>
                </c:pt>
              </c:numCache>
            </c:numRef>
          </c:val>
          <c:extLst>
            <c:ext xmlns:c16="http://schemas.microsoft.com/office/drawing/2014/chart" uri="{C3380CC4-5D6E-409C-BE32-E72D297353CC}">
              <c16:uniqueId val="{00000007-EB26-4C92-9F63-806CB3294DE3}"/>
            </c:ext>
          </c:extLst>
        </c:ser>
        <c:ser>
          <c:idx val="8"/>
          <c:order val="8"/>
          <c:tx>
            <c:strRef>
              <c:f>Лист1!$J$1</c:f>
              <c:strCache>
                <c:ptCount val="1"/>
                <c:pt idx="0">
                  <c:v>Daubechies DWT</c:v>
                </c:pt>
              </c:strCache>
            </c:strRef>
          </c:tx>
          <c:spPr>
            <a:solidFill>
              <a:schemeClr val="accent3">
                <a:lumMod val="60000"/>
              </a:schemeClr>
            </a:solidFill>
            <a:ln>
              <a:noFill/>
            </a:ln>
            <a:effectLst/>
          </c:spPr>
          <c:invertIfNegative val="0"/>
          <c:cat>
            <c:strRef>
              <c:f>Лист1!$A$2</c:f>
              <c:strCache>
                <c:ptCount val="1"/>
                <c:pt idx="0">
                  <c:v>Score</c:v>
                </c:pt>
              </c:strCache>
            </c:strRef>
          </c:cat>
          <c:val>
            <c:numRef>
              <c:f>Лист1!$J$2</c:f>
              <c:numCache>
                <c:formatCode>General</c:formatCode>
                <c:ptCount val="1"/>
                <c:pt idx="0">
                  <c:v>0.446</c:v>
                </c:pt>
              </c:numCache>
            </c:numRef>
          </c:val>
          <c:extLst>
            <c:ext xmlns:c16="http://schemas.microsoft.com/office/drawing/2014/chart" uri="{C3380CC4-5D6E-409C-BE32-E72D297353CC}">
              <c16:uniqueId val="{00000008-EB26-4C92-9F63-806CB3294DE3}"/>
            </c:ext>
          </c:extLst>
        </c:ser>
        <c:dLbls>
          <c:showLegendKey val="0"/>
          <c:showVal val="0"/>
          <c:showCatName val="0"/>
          <c:showSerName val="0"/>
          <c:showPercent val="0"/>
          <c:showBubbleSize val="0"/>
        </c:dLbls>
        <c:gapWidth val="219"/>
        <c:overlap val="-27"/>
        <c:axId val="1793125375"/>
        <c:axId val="1793126815"/>
      </c:barChart>
      <c:catAx>
        <c:axId val="17931253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93126815"/>
        <c:crosses val="autoZero"/>
        <c:auto val="1"/>
        <c:lblAlgn val="ctr"/>
        <c:lblOffset val="100"/>
        <c:noMultiLvlLbl val="0"/>
      </c:catAx>
      <c:valAx>
        <c:axId val="17931268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9312537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Score/c</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Лист1!$B$1</c:f>
              <c:strCache>
                <c:ptCount val="1"/>
                <c:pt idx="0">
                  <c:v>Розенброк MP3</c:v>
                </c:pt>
              </c:strCache>
            </c:strRef>
          </c:tx>
          <c:spPr>
            <a:solidFill>
              <a:schemeClr val="accent1"/>
            </a:solidFill>
            <a:ln>
              <a:noFill/>
            </a:ln>
            <a:effectLst/>
          </c:spPr>
          <c:invertIfNegative val="0"/>
          <c:cat>
            <c:strRef>
              <c:f>Лист1!$A$2</c:f>
              <c:strCache>
                <c:ptCount val="1"/>
                <c:pt idx="0">
                  <c:v>Score/с</c:v>
                </c:pt>
              </c:strCache>
            </c:strRef>
          </c:cat>
          <c:val>
            <c:numRef>
              <c:f>Лист1!$B$2</c:f>
              <c:numCache>
                <c:formatCode>General</c:formatCode>
                <c:ptCount val="1"/>
                <c:pt idx="0">
                  <c:v>1.023</c:v>
                </c:pt>
              </c:numCache>
            </c:numRef>
          </c:val>
          <c:extLst>
            <c:ext xmlns:c16="http://schemas.microsoft.com/office/drawing/2014/chart" uri="{C3380CC4-5D6E-409C-BE32-E72D297353CC}">
              <c16:uniqueId val="{00000000-6079-4FBB-8406-44192F76D7AC}"/>
            </c:ext>
          </c:extLst>
        </c:ser>
        <c:ser>
          <c:idx val="1"/>
          <c:order val="1"/>
          <c:tx>
            <c:strRef>
              <c:f>Лист1!$C$1</c:f>
              <c:strCache>
                <c:ptCount val="1"/>
                <c:pt idx="0">
                  <c:v>Хаффман MP3</c:v>
                </c:pt>
              </c:strCache>
            </c:strRef>
          </c:tx>
          <c:spPr>
            <a:solidFill>
              <a:schemeClr val="accent2"/>
            </a:solidFill>
            <a:ln>
              <a:noFill/>
            </a:ln>
            <a:effectLst/>
          </c:spPr>
          <c:invertIfNegative val="0"/>
          <c:cat>
            <c:strRef>
              <c:f>Лист1!$A$2</c:f>
              <c:strCache>
                <c:ptCount val="1"/>
                <c:pt idx="0">
                  <c:v>Score/с</c:v>
                </c:pt>
              </c:strCache>
            </c:strRef>
          </c:cat>
          <c:val>
            <c:numRef>
              <c:f>Лист1!$C$2</c:f>
              <c:numCache>
                <c:formatCode>General</c:formatCode>
                <c:ptCount val="1"/>
                <c:pt idx="0">
                  <c:v>1.013</c:v>
                </c:pt>
              </c:numCache>
            </c:numRef>
          </c:val>
          <c:extLst>
            <c:ext xmlns:c16="http://schemas.microsoft.com/office/drawing/2014/chart" uri="{C3380CC4-5D6E-409C-BE32-E72D297353CC}">
              <c16:uniqueId val="{00000001-6079-4FBB-8406-44192F76D7AC}"/>
            </c:ext>
          </c:extLst>
        </c:ser>
        <c:ser>
          <c:idx val="2"/>
          <c:order val="2"/>
          <c:tx>
            <c:strRef>
              <c:f>Лист1!$D$1</c:f>
              <c:strCache>
                <c:ptCount val="1"/>
                <c:pt idx="0">
                  <c:v>Стандартный MP3</c:v>
                </c:pt>
              </c:strCache>
            </c:strRef>
          </c:tx>
          <c:spPr>
            <a:solidFill>
              <a:schemeClr val="accent3"/>
            </a:solidFill>
            <a:ln>
              <a:noFill/>
            </a:ln>
            <a:effectLst/>
          </c:spPr>
          <c:invertIfNegative val="0"/>
          <c:cat>
            <c:strRef>
              <c:f>Лист1!$A$2</c:f>
              <c:strCache>
                <c:ptCount val="1"/>
                <c:pt idx="0">
                  <c:v>Score/с</c:v>
                </c:pt>
              </c:strCache>
            </c:strRef>
          </c:cat>
          <c:val>
            <c:numRef>
              <c:f>Лист1!$D$2</c:f>
              <c:numCache>
                <c:formatCode>General</c:formatCode>
                <c:ptCount val="1"/>
                <c:pt idx="0">
                  <c:v>0.924</c:v>
                </c:pt>
              </c:numCache>
            </c:numRef>
          </c:val>
          <c:extLst>
            <c:ext xmlns:c16="http://schemas.microsoft.com/office/drawing/2014/chart" uri="{C3380CC4-5D6E-409C-BE32-E72D297353CC}">
              <c16:uniqueId val="{00000002-6079-4FBB-8406-44192F76D7AC}"/>
            </c:ext>
          </c:extLst>
        </c:ser>
        <c:ser>
          <c:idx val="3"/>
          <c:order val="3"/>
          <c:tx>
            <c:strRef>
              <c:f>Лист1!$E$1</c:f>
              <c:strCache>
                <c:ptCount val="1"/>
                <c:pt idx="0">
                  <c:v>FFT MP3</c:v>
                </c:pt>
              </c:strCache>
            </c:strRef>
          </c:tx>
          <c:spPr>
            <a:solidFill>
              <a:schemeClr val="accent4"/>
            </a:solidFill>
            <a:ln>
              <a:noFill/>
            </a:ln>
            <a:effectLst/>
          </c:spPr>
          <c:invertIfNegative val="0"/>
          <c:cat>
            <c:strRef>
              <c:f>Лист1!$A$2</c:f>
              <c:strCache>
                <c:ptCount val="1"/>
                <c:pt idx="0">
                  <c:v>Score/с</c:v>
                </c:pt>
              </c:strCache>
            </c:strRef>
          </c:cat>
          <c:val>
            <c:numRef>
              <c:f>Лист1!$E$2</c:f>
              <c:numCache>
                <c:formatCode>General</c:formatCode>
                <c:ptCount val="1"/>
                <c:pt idx="0">
                  <c:v>0.235</c:v>
                </c:pt>
              </c:numCache>
            </c:numRef>
          </c:val>
          <c:extLst>
            <c:ext xmlns:c16="http://schemas.microsoft.com/office/drawing/2014/chart" uri="{C3380CC4-5D6E-409C-BE32-E72D297353CC}">
              <c16:uniqueId val="{00000003-6079-4FBB-8406-44192F76D7AC}"/>
            </c:ext>
          </c:extLst>
        </c:ser>
        <c:ser>
          <c:idx val="4"/>
          <c:order val="4"/>
          <c:tx>
            <c:strRef>
              <c:f>Лист1!$F$1</c:f>
              <c:strCache>
                <c:ptCount val="1"/>
                <c:pt idx="0">
                  <c:v>DCT MP3</c:v>
                </c:pt>
              </c:strCache>
            </c:strRef>
          </c:tx>
          <c:spPr>
            <a:solidFill>
              <a:schemeClr val="accent5"/>
            </a:solidFill>
            <a:ln>
              <a:noFill/>
            </a:ln>
            <a:effectLst/>
          </c:spPr>
          <c:invertIfNegative val="0"/>
          <c:cat>
            <c:strRef>
              <c:f>Лист1!$A$2</c:f>
              <c:strCache>
                <c:ptCount val="1"/>
                <c:pt idx="0">
                  <c:v>Score/с</c:v>
                </c:pt>
              </c:strCache>
            </c:strRef>
          </c:cat>
          <c:val>
            <c:numRef>
              <c:f>Лист1!$F$2</c:f>
              <c:numCache>
                <c:formatCode>General</c:formatCode>
                <c:ptCount val="1"/>
                <c:pt idx="0">
                  <c:v>0.190</c:v>
                </c:pt>
              </c:numCache>
            </c:numRef>
          </c:val>
          <c:extLst>
            <c:ext xmlns:c16="http://schemas.microsoft.com/office/drawing/2014/chart" uri="{C3380CC4-5D6E-409C-BE32-E72D297353CC}">
              <c16:uniqueId val="{00000004-6079-4FBB-8406-44192F76D7AC}"/>
            </c:ext>
          </c:extLst>
        </c:ser>
        <c:ser>
          <c:idx val="5"/>
          <c:order val="5"/>
          <c:tx>
            <c:strRef>
              <c:f>Лист1!$G$1</c:f>
              <c:strCache>
                <c:ptCount val="1"/>
                <c:pt idx="0">
                  <c:v>MDCT MP3</c:v>
                </c:pt>
              </c:strCache>
            </c:strRef>
          </c:tx>
          <c:spPr>
            <a:solidFill>
              <a:schemeClr val="accent6"/>
            </a:solidFill>
            <a:ln>
              <a:noFill/>
            </a:ln>
            <a:effectLst/>
          </c:spPr>
          <c:invertIfNegative val="0"/>
          <c:cat>
            <c:strRef>
              <c:f>Лист1!$A$2</c:f>
              <c:strCache>
                <c:ptCount val="1"/>
                <c:pt idx="0">
                  <c:v>Score/с</c:v>
                </c:pt>
              </c:strCache>
            </c:strRef>
          </c:cat>
          <c:val>
            <c:numRef>
              <c:f>Лист1!$G$2</c:f>
              <c:numCache>
                <c:formatCode>General</c:formatCode>
                <c:ptCount val="1"/>
                <c:pt idx="0">
                  <c:v>0.132</c:v>
                </c:pt>
              </c:numCache>
            </c:numRef>
          </c:val>
          <c:extLst>
            <c:ext xmlns:c16="http://schemas.microsoft.com/office/drawing/2014/chart" uri="{C3380CC4-5D6E-409C-BE32-E72D297353CC}">
              <c16:uniqueId val="{00000005-6079-4FBB-8406-44192F76D7AC}"/>
            </c:ext>
          </c:extLst>
        </c:ser>
        <c:ser>
          <c:idx val="6"/>
          <c:order val="6"/>
          <c:tx>
            <c:strRef>
              <c:f>Лист1!$H$1</c:f>
              <c:strCache>
                <c:ptCount val="1"/>
                <c:pt idx="0">
                  <c:v>FWHT MP3</c:v>
                </c:pt>
              </c:strCache>
            </c:strRef>
          </c:tx>
          <c:spPr>
            <a:solidFill>
              <a:schemeClr val="accent1">
                <a:lumMod val="60000"/>
              </a:schemeClr>
            </a:solidFill>
            <a:ln>
              <a:noFill/>
            </a:ln>
            <a:effectLst/>
          </c:spPr>
          <c:invertIfNegative val="0"/>
          <c:cat>
            <c:strRef>
              <c:f>Лист1!$A$2</c:f>
              <c:strCache>
                <c:ptCount val="1"/>
                <c:pt idx="0">
                  <c:v>Score/с</c:v>
                </c:pt>
              </c:strCache>
            </c:strRef>
          </c:cat>
          <c:val>
            <c:numRef>
              <c:f>Лист1!$H$2</c:f>
              <c:numCache>
                <c:formatCode>General</c:formatCode>
                <c:ptCount val="1"/>
                <c:pt idx="0">
                  <c:v>0.232</c:v>
                </c:pt>
              </c:numCache>
            </c:numRef>
          </c:val>
          <c:extLst>
            <c:ext xmlns:c16="http://schemas.microsoft.com/office/drawing/2014/chart" uri="{C3380CC4-5D6E-409C-BE32-E72D297353CC}">
              <c16:uniqueId val="{00000006-6079-4FBB-8406-44192F76D7AC}"/>
            </c:ext>
          </c:extLst>
        </c:ser>
        <c:ser>
          <c:idx val="7"/>
          <c:order val="7"/>
          <c:tx>
            <c:strRef>
              <c:f>Лист1!$I$1</c:f>
              <c:strCache>
                <c:ptCount val="1"/>
                <c:pt idx="0">
                  <c:v>DWT MP3</c:v>
                </c:pt>
              </c:strCache>
            </c:strRef>
          </c:tx>
          <c:spPr>
            <a:solidFill>
              <a:schemeClr val="accent2">
                <a:lumMod val="60000"/>
              </a:schemeClr>
            </a:solidFill>
            <a:ln>
              <a:noFill/>
            </a:ln>
            <a:effectLst/>
          </c:spPr>
          <c:invertIfNegative val="0"/>
          <c:cat>
            <c:strRef>
              <c:f>Лист1!$A$2</c:f>
              <c:strCache>
                <c:ptCount val="1"/>
                <c:pt idx="0">
                  <c:v>Score/с</c:v>
                </c:pt>
              </c:strCache>
            </c:strRef>
          </c:cat>
          <c:val>
            <c:numRef>
              <c:f>Лист1!$I$2</c:f>
              <c:numCache>
                <c:formatCode>General</c:formatCode>
                <c:ptCount val="1"/>
                <c:pt idx="0">
                  <c:v>0.013</c:v>
                </c:pt>
              </c:numCache>
            </c:numRef>
          </c:val>
          <c:extLst>
            <c:ext xmlns:c16="http://schemas.microsoft.com/office/drawing/2014/chart" uri="{C3380CC4-5D6E-409C-BE32-E72D297353CC}">
              <c16:uniqueId val="{00000007-6079-4FBB-8406-44192F76D7AC}"/>
            </c:ext>
          </c:extLst>
        </c:ser>
        <c:ser>
          <c:idx val="8"/>
          <c:order val="8"/>
          <c:tx>
            <c:strRef>
              <c:f>Лист1!$J$1</c:f>
              <c:strCache>
                <c:ptCount val="1"/>
                <c:pt idx="0">
                  <c:v>Daubechies DWT</c:v>
                </c:pt>
              </c:strCache>
            </c:strRef>
          </c:tx>
          <c:spPr>
            <a:solidFill>
              <a:schemeClr val="accent3">
                <a:lumMod val="60000"/>
              </a:schemeClr>
            </a:solidFill>
            <a:ln>
              <a:noFill/>
            </a:ln>
            <a:effectLst/>
          </c:spPr>
          <c:invertIfNegative val="0"/>
          <c:cat>
            <c:strRef>
              <c:f>Лист1!$A$2</c:f>
              <c:strCache>
                <c:ptCount val="1"/>
                <c:pt idx="0">
                  <c:v>Score/с</c:v>
                </c:pt>
              </c:strCache>
            </c:strRef>
          </c:cat>
          <c:val>
            <c:numRef>
              <c:f>Лист1!$J$2</c:f>
              <c:numCache>
                <c:formatCode>General</c:formatCode>
                <c:ptCount val="1"/>
                <c:pt idx="0">
                  <c:v>0.276</c:v>
                </c:pt>
              </c:numCache>
            </c:numRef>
          </c:val>
          <c:extLst>
            <c:ext xmlns:c16="http://schemas.microsoft.com/office/drawing/2014/chart" uri="{C3380CC4-5D6E-409C-BE32-E72D297353CC}">
              <c16:uniqueId val="{00000008-6079-4FBB-8406-44192F76D7AC}"/>
            </c:ext>
          </c:extLst>
        </c:ser>
        <c:dLbls>
          <c:showLegendKey val="0"/>
          <c:showVal val="0"/>
          <c:showCatName val="0"/>
          <c:showSerName val="0"/>
          <c:showPercent val="0"/>
          <c:showBubbleSize val="0"/>
        </c:dLbls>
        <c:gapWidth val="219"/>
        <c:overlap val="-27"/>
        <c:axId val="1793104735"/>
        <c:axId val="1793116255"/>
      </c:barChart>
      <c:catAx>
        <c:axId val="17931047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93116255"/>
        <c:crosses val="autoZero"/>
        <c:auto val="1"/>
        <c:lblAlgn val="ctr"/>
        <c:lblOffset val="100"/>
        <c:noMultiLvlLbl val="0"/>
      </c:catAx>
      <c:valAx>
        <c:axId val="17931162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931047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Score</a:t>
            </a:r>
            <a:r>
              <a:rPr lang="ru-RU"/>
              <a:t>/МБ</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Лист1!$B$1</c:f>
              <c:strCache>
                <c:ptCount val="1"/>
                <c:pt idx="0">
                  <c:v>Розенброк MP3</c:v>
                </c:pt>
              </c:strCache>
            </c:strRef>
          </c:tx>
          <c:spPr>
            <a:solidFill>
              <a:schemeClr val="accent1"/>
            </a:solidFill>
            <a:ln>
              <a:noFill/>
            </a:ln>
            <a:effectLst/>
          </c:spPr>
          <c:invertIfNegative val="0"/>
          <c:cat>
            <c:strRef>
              <c:f>Лист1!$A$2</c:f>
              <c:strCache>
                <c:ptCount val="1"/>
                <c:pt idx="0">
                  <c:v>Score/МБ</c:v>
                </c:pt>
              </c:strCache>
            </c:strRef>
          </c:cat>
          <c:val>
            <c:numRef>
              <c:f>Лист1!$B$2</c:f>
              <c:numCache>
                <c:formatCode>General</c:formatCode>
                <c:ptCount val="1"/>
                <c:pt idx="0">
                  <c:v>0.370</c:v>
                </c:pt>
              </c:numCache>
            </c:numRef>
          </c:val>
          <c:extLst>
            <c:ext xmlns:c16="http://schemas.microsoft.com/office/drawing/2014/chart" uri="{C3380CC4-5D6E-409C-BE32-E72D297353CC}">
              <c16:uniqueId val="{00000000-C2F1-4ED9-ADE2-DC2CDDE93354}"/>
            </c:ext>
          </c:extLst>
        </c:ser>
        <c:ser>
          <c:idx val="1"/>
          <c:order val="1"/>
          <c:tx>
            <c:strRef>
              <c:f>Лист1!$C$1</c:f>
              <c:strCache>
                <c:ptCount val="1"/>
                <c:pt idx="0">
                  <c:v>Хаффман MP3</c:v>
                </c:pt>
              </c:strCache>
            </c:strRef>
          </c:tx>
          <c:spPr>
            <a:solidFill>
              <a:schemeClr val="accent2"/>
            </a:solidFill>
            <a:ln>
              <a:noFill/>
            </a:ln>
            <a:effectLst/>
          </c:spPr>
          <c:invertIfNegative val="0"/>
          <c:cat>
            <c:strRef>
              <c:f>Лист1!$A$2</c:f>
              <c:strCache>
                <c:ptCount val="1"/>
                <c:pt idx="0">
                  <c:v>Score/МБ</c:v>
                </c:pt>
              </c:strCache>
            </c:strRef>
          </c:cat>
          <c:val>
            <c:numRef>
              <c:f>Лист1!$C$2</c:f>
              <c:numCache>
                <c:formatCode>General</c:formatCode>
                <c:ptCount val="1"/>
                <c:pt idx="0">
                  <c:v>0.648</c:v>
                </c:pt>
              </c:numCache>
            </c:numRef>
          </c:val>
          <c:extLst>
            <c:ext xmlns:c16="http://schemas.microsoft.com/office/drawing/2014/chart" uri="{C3380CC4-5D6E-409C-BE32-E72D297353CC}">
              <c16:uniqueId val="{00000001-C2F1-4ED9-ADE2-DC2CDDE93354}"/>
            </c:ext>
          </c:extLst>
        </c:ser>
        <c:ser>
          <c:idx val="2"/>
          <c:order val="2"/>
          <c:tx>
            <c:strRef>
              <c:f>Лист1!$D$1</c:f>
              <c:strCache>
                <c:ptCount val="1"/>
                <c:pt idx="0">
                  <c:v>Стандартный MP3</c:v>
                </c:pt>
              </c:strCache>
            </c:strRef>
          </c:tx>
          <c:spPr>
            <a:solidFill>
              <a:schemeClr val="accent3"/>
            </a:solidFill>
            <a:ln>
              <a:noFill/>
            </a:ln>
            <a:effectLst/>
          </c:spPr>
          <c:invertIfNegative val="0"/>
          <c:cat>
            <c:strRef>
              <c:f>Лист1!$A$2</c:f>
              <c:strCache>
                <c:ptCount val="1"/>
                <c:pt idx="0">
                  <c:v>Score/МБ</c:v>
                </c:pt>
              </c:strCache>
            </c:strRef>
          </c:cat>
          <c:val>
            <c:numRef>
              <c:f>Лист1!$D$2</c:f>
              <c:numCache>
                <c:formatCode>General</c:formatCode>
                <c:ptCount val="1"/>
                <c:pt idx="0">
                  <c:v>0.511</c:v>
                </c:pt>
              </c:numCache>
            </c:numRef>
          </c:val>
          <c:extLst>
            <c:ext xmlns:c16="http://schemas.microsoft.com/office/drawing/2014/chart" uri="{C3380CC4-5D6E-409C-BE32-E72D297353CC}">
              <c16:uniqueId val="{00000002-C2F1-4ED9-ADE2-DC2CDDE93354}"/>
            </c:ext>
          </c:extLst>
        </c:ser>
        <c:ser>
          <c:idx val="3"/>
          <c:order val="3"/>
          <c:tx>
            <c:strRef>
              <c:f>Лист1!$E$1</c:f>
              <c:strCache>
                <c:ptCount val="1"/>
                <c:pt idx="0">
                  <c:v>FFT MP3</c:v>
                </c:pt>
              </c:strCache>
            </c:strRef>
          </c:tx>
          <c:spPr>
            <a:solidFill>
              <a:schemeClr val="accent4"/>
            </a:solidFill>
            <a:ln>
              <a:noFill/>
            </a:ln>
            <a:effectLst/>
          </c:spPr>
          <c:invertIfNegative val="0"/>
          <c:cat>
            <c:strRef>
              <c:f>Лист1!$A$2</c:f>
              <c:strCache>
                <c:ptCount val="1"/>
                <c:pt idx="0">
                  <c:v>Score/МБ</c:v>
                </c:pt>
              </c:strCache>
            </c:strRef>
          </c:cat>
          <c:val>
            <c:numRef>
              <c:f>Лист1!$E$2</c:f>
              <c:numCache>
                <c:formatCode>General</c:formatCode>
                <c:ptCount val="1"/>
                <c:pt idx="0">
                  <c:v>0.248</c:v>
                </c:pt>
              </c:numCache>
            </c:numRef>
          </c:val>
          <c:extLst>
            <c:ext xmlns:c16="http://schemas.microsoft.com/office/drawing/2014/chart" uri="{C3380CC4-5D6E-409C-BE32-E72D297353CC}">
              <c16:uniqueId val="{00000003-C2F1-4ED9-ADE2-DC2CDDE93354}"/>
            </c:ext>
          </c:extLst>
        </c:ser>
        <c:ser>
          <c:idx val="4"/>
          <c:order val="4"/>
          <c:tx>
            <c:strRef>
              <c:f>Лист1!$F$1</c:f>
              <c:strCache>
                <c:ptCount val="1"/>
                <c:pt idx="0">
                  <c:v>DCT MP3</c:v>
                </c:pt>
              </c:strCache>
            </c:strRef>
          </c:tx>
          <c:spPr>
            <a:solidFill>
              <a:schemeClr val="accent5"/>
            </a:solidFill>
            <a:ln>
              <a:noFill/>
            </a:ln>
            <a:effectLst/>
          </c:spPr>
          <c:invertIfNegative val="0"/>
          <c:cat>
            <c:strRef>
              <c:f>Лист1!$A$2</c:f>
              <c:strCache>
                <c:ptCount val="1"/>
                <c:pt idx="0">
                  <c:v>Score/МБ</c:v>
                </c:pt>
              </c:strCache>
            </c:strRef>
          </c:cat>
          <c:val>
            <c:numRef>
              <c:f>Лист1!$F$2</c:f>
              <c:numCache>
                <c:formatCode>General</c:formatCode>
                <c:ptCount val="1"/>
                <c:pt idx="0">
                  <c:v>0.256</c:v>
                </c:pt>
              </c:numCache>
            </c:numRef>
          </c:val>
          <c:extLst>
            <c:ext xmlns:c16="http://schemas.microsoft.com/office/drawing/2014/chart" uri="{C3380CC4-5D6E-409C-BE32-E72D297353CC}">
              <c16:uniqueId val="{00000004-C2F1-4ED9-ADE2-DC2CDDE93354}"/>
            </c:ext>
          </c:extLst>
        </c:ser>
        <c:ser>
          <c:idx val="5"/>
          <c:order val="5"/>
          <c:tx>
            <c:strRef>
              <c:f>Лист1!$G$1</c:f>
              <c:strCache>
                <c:ptCount val="1"/>
                <c:pt idx="0">
                  <c:v>MDCT MP3</c:v>
                </c:pt>
              </c:strCache>
            </c:strRef>
          </c:tx>
          <c:spPr>
            <a:solidFill>
              <a:schemeClr val="accent6"/>
            </a:solidFill>
            <a:ln>
              <a:noFill/>
            </a:ln>
            <a:effectLst/>
          </c:spPr>
          <c:invertIfNegative val="0"/>
          <c:cat>
            <c:strRef>
              <c:f>Лист1!$A$2</c:f>
              <c:strCache>
                <c:ptCount val="1"/>
                <c:pt idx="0">
                  <c:v>Score/МБ</c:v>
                </c:pt>
              </c:strCache>
            </c:strRef>
          </c:cat>
          <c:val>
            <c:numRef>
              <c:f>Лист1!$G$2</c:f>
              <c:numCache>
                <c:formatCode>General</c:formatCode>
                <c:ptCount val="1"/>
                <c:pt idx="0">
                  <c:v>0.320</c:v>
                </c:pt>
              </c:numCache>
            </c:numRef>
          </c:val>
          <c:extLst>
            <c:ext xmlns:c16="http://schemas.microsoft.com/office/drawing/2014/chart" uri="{C3380CC4-5D6E-409C-BE32-E72D297353CC}">
              <c16:uniqueId val="{00000005-C2F1-4ED9-ADE2-DC2CDDE93354}"/>
            </c:ext>
          </c:extLst>
        </c:ser>
        <c:ser>
          <c:idx val="6"/>
          <c:order val="6"/>
          <c:tx>
            <c:strRef>
              <c:f>Лист1!$H$1</c:f>
              <c:strCache>
                <c:ptCount val="1"/>
                <c:pt idx="0">
                  <c:v>FWHT MP3</c:v>
                </c:pt>
              </c:strCache>
            </c:strRef>
          </c:tx>
          <c:spPr>
            <a:solidFill>
              <a:schemeClr val="accent1">
                <a:lumMod val="60000"/>
              </a:schemeClr>
            </a:solidFill>
            <a:ln>
              <a:noFill/>
            </a:ln>
            <a:effectLst/>
          </c:spPr>
          <c:invertIfNegative val="0"/>
          <c:cat>
            <c:strRef>
              <c:f>Лист1!$A$2</c:f>
              <c:strCache>
                <c:ptCount val="1"/>
                <c:pt idx="0">
                  <c:v>Score/МБ</c:v>
                </c:pt>
              </c:strCache>
            </c:strRef>
          </c:cat>
          <c:val>
            <c:numRef>
              <c:f>Лист1!$H$2</c:f>
              <c:numCache>
                <c:formatCode>General</c:formatCode>
                <c:ptCount val="1"/>
                <c:pt idx="0">
                  <c:v>0.342</c:v>
                </c:pt>
              </c:numCache>
            </c:numRef>
          </c:val>
          <c:extLst>
            <c:ext xmlns:c16="http://schemas.microsoft.com/office/drawing/2014/chart" uri="{C3380CC4-5D6E-409C-BE32-E72D297353CC}">
              <c16:uniqueId val="{00000006-C2F1-4ED9-ADE2-DC2CDDE93354}"/>
            </c:ext>
          </c:extLst>
        </c:ser>
        <c:ser>
          <c:idx val="7"/>
          <c:order val="7"/>
          <c:tx>
            <c:strRef>
              <c:f>Лист1!$I$1</c:f>
              <c:strCache>
                <c:ptCount val="1"/>
                <c:pt idx="0">
                  <c:v>DWT MP3</c:v>
                </c:pt>
              </c:strCache>
            </c:strRef>
          </c:tx>
          <c:spPr>
            <a:solidFill>
              <a:schemeClr val="accent2">
                <a:lumMod val="60000"/>
              </a:schemeClr>
            </a:solidFill>
            <a:ln>
              <a:noFill/>
            </a:ln>
            <a:effectLst/>
          </c:spPr>
          <c:invertIfNegative val="0"/>
          <c:cat>
            <c:strRef>
              <c:f>Лист1!$A$2</c:f>
              <c:strCache>
                <c:ptCount val="1"/>
                <c:pt idx="0">
                  <c:v>Score/МБ</c:v>
                </c:pt>
              </c:strCache>
            </c:strRef>
          </c:cat>
          <c:val>
            <c:numRef>
              <c:f>Лист1!$I$2</c:f>
              <c:numCache>
                <c:formatCode>General</c:formatCode>
                <c:ptCount val="1"/>
                <c:pt idx="0">
                  <c:v>0.052</c:v>
                </c:pt>
              </c:numCache>
            </c:numRef>
          </c:val>
          <c:extLst>
            <c:ext xmlns:c16="http://schemas.microsoft.com/office/drawing/2014/chart" uri="{C3380CC4-5D6E-409C-BE32-E72D297353CC}">
              <c16:uniqueId val="{00000007-C2F1-4ED9-ADE2-DC2CDDE93354}"/>
            </c:ext>
          </c:extLst>
        </c:ser>
        <c:ser>
          <c:idx val="8"/>
          <c:order val="8"/>
          <c:tx>
            <c:strRef>
              <c:f>Лист1!$J$1</c:f>
              <c:strCache>
                <c:ptCount val="1"/>
                <c:pt idx="0">
                  <c:v>Daubechies DWT</c:v>
                </c:pt>
              </c:strCache>
            </c:strRef>
          </c:tx>
          <c:spPr>
            <a:solidFill>
              <a:schemeClr val="accent3">
                <a:lumMod val="60000"/>
              </a:schemeClr>
            </a:solidFill>
            <a:ln>
              <a:noFill/>
            </a:ln>
            <a:effectLst/>
          </c:spPr>
          <c:invertIfNegative val="0"/>
          <c:cat>
            <c:strRef>
              <c:f>Лист1!$A$2</c:f>
              <c:strCache>
                <c:ptCount val="1"/>
                <c:pt idx="0">
                  <c:v>Score/МБ</c:v>
                </c:pt>
              </c:strCache>
            </c:strRef>
          </c:cat>
          <c:val>
            <c:numRef>
              <c:f>Лист1!$J$2</c:f>
              <c:numCache>
                <c:formatCode>General</c:formatCode>
                <c:ptCount val="1"/>
                <c:pt idx="0">
                  <c:v>0.317</c:v>
                </c:pt>
              </c:numCache>
            </c:numRef>
          </c:val>
          <c:extLst>
            <c:ext xmlns:c16="http://schemas.microsoft.com/office/drawing/2014/chart" uri="{C3380CC4-5D6E-409C-BE32-E72D297353CC}">
              <c16:uniqueId val="{00000008-C2F1-4ED9-ADE2-DC2CDDE93354}"/>
            </c:ext>
          </c:extLst>
        </c:ser>
        <c:dLbls>
          <c:showLegendKey val="0"/>
          <c:showVal val="0"/>
          <c:showCatName val="0"/>
          <c:showSerName val="0"/>
          <c:showPercent val="0"/>
          <c:showBubbleSize val="0"/>
        </c:dLbls>
        <c:gapWidth val="219"/>
        <c:overlap val="-27"/>
        <c:axId val="1472551504"/>
        <c:axId val="1474656176"/>
      </c:barChart>
      <c:catAx>
        <c:axId val="14725515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74656176"/>
        <c:crosses val="autoZero"/>
        <c:auto val="1"/>
        <c:lblAlgn val="ctr"/>
        <c:lblOffset val="100"/>
        <c:noMultiLvlLbl val="0"/>
      </c:catAx>
      <c:valAx>
        <c:axId val="14746561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725515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Размер</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Лист1!$B$1</c:f>
              <c:strCache>
                <c:ptCount val="1"/>
                <c:pt idx="0">
                  <c:v>Розенброк MP3</c:v>
                </c:pt>
              </c:strCache>
            </c:strRef>
          </c:tx>
          <c:spPr>
            <a:solidFill>
              <a:schemeClr val="accent1"/>
            </a:solidFill>
            <a:ln>
              <a:noFill/>
            </a:ln>
            <a:effectLst/>
          </c:spPr>
          <c:invertIfNegative val="0"/>
          <c:cat>
            <c:strRef>
              <c:f>Лист1!$A$2</c:f>
              <c:strCache>
                <c:ptCount val="1"/>
                <c:pt idx="0">
                  <c:v>Размер, МБ</c:v>
                </c:pt>
              </c:strCache>
            </c:strRef>
          </c:cat>
          <c:val>
            <c:numRef>
              <c:f>Лист1!$B$2</c:f>
              <c:numCache>
                <c:formatCode>General</c:formatCode>
                <c:ptCount val="1"/>
                <c:pt idx="0">
                  <c:v>2.687</c:v>
                </c:pt>
              </c:numCache>
            </c:numRef>
          </c:val>
          <c:extLst>
            <c:ext xmlns:c16="http://schemas.microsoft.com/office/drawing/2014/chart" uri="{C3380CC4-5D6E-409C-BE32-E72D297353CC}">
              <c16:uniqueId val="{00000000-C733-4FE9-8D9F-AB90E4DFF346}"/>
            </c:ext>
          </c:extLst>
        </c:ser>
        <c:ser>
          <c:idx val="1"/>
          <c:order val="1"/>
          <c:tx>
            <c:strRef>
              <c:f>Лист1!$C$1</c:f>
              <c:strCache>
                <c:ptCount val="1"/>
                <c:pt idx="0">
                  <c:v>Хаффман MP3</c:v>
                </c:pt>
              </c:strCache>
            </c:strRef>
          </c:tx>
          <c:spPr>
            <a:solidFill>
              <a:schemeClr val="accent2"/>
            </a:solidFill>
            <a:ln>
              <a:noFill/>
            </a:ln>
            <a:effectLst/>
          </c:spPr>
          <c:invertIfNegative val="0"/>
          <c:cat>
            <c:strRef>
              <c:f>Лист1!$A$2</c:f>
              <c:strCache>
                <c:ptCount val="1"/>
                <c:pt idx="0">
                  <c:v>Размер, МБ</c:v>
                </c:pt>
              </c:strCache>
            </c:strRef>
          </c:cat>
          <c:val>
            <c:numRef>
              <c:f>Лист1!$C$2</c:f>
              <c:numCache>
                <c:formatCode>General</c:formatCode>
                <c:ptCount val="1"/>
                <c:pt idx="0">
                  <c:v>1.337</c:v>
                </c:pt>
              </c:numCache>
            </c:numRef>
          </c:val>
          <c:extLst>
            <c:ext xmlns:c16="http://schemas.microsoft.com/office/drawing/2014/chart" uri="{C3380CC4-5D6E-409C-BE32-E72D297353CC}">
              <c16:uniqueId val="{00000001-C733-4FE9-8D9F-AB90E4DFF346}"/>
            </c:ext>
          </c:extLst>
        </c:ser>
        <c:ser>
          <c:idx val="2"/>
          <c:order val="2"/>
          <c:tx>
            <c:strRef>
              <c:f>Лист1!$D$1</c:f>
              <c:strCache>
                <c:ptCount val="1"/>
                <c:pt idx="0">
                  <c:v>Стандартный MP3</c:v>
                </c:pt>
              </c:strCache>
            </c:strRef>
          </c:tx>
          <c:spPr>
            <a:solidFill>
              <a:schemeClr val="accent3"/>
            </a:solidFill>
            <a:ln>
              <a:noFill/>
            </a:ln>
            <a:effectLst/>
          </c:spPr>
          <c:invertIfNegative val="0"/>
          <c:cat>
            <c:strRef>
              <c:f>Лист1!$A$2</c:f>
              <c:strCache>
                <c:ptCount val="1"/>
                <c:pt idx="0">
                  <c:v>Размер, МБ</c:v>
                </c:pt>
              </c:strCache>
            </c:strRef>
          </c:cat>
          <c:val>
            <c:numRef>
              <c:f>Лист1!$D$2</c:f>
              <c:numCache>
                <c:formatCode>General</c:formatCode>
                <c:ptCount val="1"/>
                <c:pt idx="0">
                  <c:v>1.265</c:v>
                </c:pt>
              </c:numCache>
            </c:numRef>
          </c:val>
          <c:extLst>
            <c:ext xmlns:c16="http://schemas.microsoft.com/office/drawing/2014/chart" uri="{C3380CC4-5D6E-409C-BE32-E72D297353CC}">
              <c16:uniqueId val="{00000002-C733-4FE9-8D9F-AB90E4DFF346}"/>
            </c:ext>
          </c:extLst>
        </c:ser>
        <c:ser>
          <c:idx val="3"/>
          <c:order val="3"/>
          <c:tx>
            <c:strRef>
              <c:f>Лист1!$E$1</c:f>
              <c:strCache>
                <c:ptCount val="1"/>
                <c:pt idx="0">
                  <c:v>FFT MP3</c:v>
                </c:pt>
              </c:strCache>
            </c:strRef>
          </c:tx>
          <c:spPr>
            <a:solidFill>
              <a:schemeClr val="accent4"/>
            </a:solidFill>
            <a:ln>
              <a:noFill/>
            </a:ln>
            <a:effectLst/>
          </c:spPr>
          <c:invertIfNegative val="0"/>
          <c:cat>
            <c:strRef>
              <c:f>Лист1!$A$2</c:f>
              <c:strCache>
                <c:ptCount val="1"/>
                <c:pt idx="0">
                  <c:v>Размер, МБ</c:v>
                </c:pt>
              </c:strCache>
            </c:strRef>
          </c:cat>
          <c:val>
            <c:numRef>
              <c:f>Лист1!$E$2</c:f>
              <c:numCache>
                <c:formatCode>General</c:formatCode>
                <c:ptCount val="1"/>
                <c:pt idx="0">
                  <c:v>1.539</c:v>
                </c:pt>
              </c:numCache>
            </c:numRef>
          </c:val>
          <c:extLst>
            <c:ext xmlns:c16="http://schemas.microsoft.com/office/drawing/2014/chart" uri="{C3380CC4-5D6E-409C-BE32-E72D297353CC}">
              <c16:uniqueId val="{00000003-C733-4FE9-8D9F-AB90E4DFF346}"/>
            </c:ext>
          </c:extLst>
        </c:ser>
        <c:ser>
          <c:idx val="4"/>
          <c:order val="4"/>
          <c:tx>
            <c:strRef>
              <c:f>Лист1!$F$1</c:f>
              <c:strCache>
                <c:ptCount val="1"/>
                <c:pt idx="0">
                  <c:v>DCT MP3</c:v>
                </c:pt>
              </c:strCache>
            </c:strRef>
          </c:tx>
          <c:spPr>
            <a:solidFill>
              <a:schemeClr val="accent5"/>
            </a:solidFill>
            <a:ln>
              <a:noFill/>
            </a:ln>
            <a:effectLst/>
          </c:spPr>
          <c:invertIfNegative val="0"/>
          <c:cat>
            <c:strRef>
              <c:f>Лист1!$A$2</c:f>
              <c:strCache>
                <c:ptCount val="1"/>
                <c:pt idx="0">
                  <c:v>Размер, МБ</c:v>
                </c:pt>
              </c:strCache>
            </c:strRef>
          </c:cat>
          <c:val>
            <c:numRef>
              <c:f>Лист1!$F$2</c:f>
              <c:numCache>
                <c:formatCode>General</c:formatCode>
                <c:ptCount val="1"/>
                <c:pt idx="0">
                  <c:v>1.440</c:v>
                </c:pt>
              </c:numCache>
            </c:numRef>
          </c:val>
          <c:extLst>
            <c:ext xmlns:c16="http://schemas.microsoft.com/office/drawing/2014/chart" uri="{C3380CC4-5D6E-409C-BE32-E72D297353CC}">
              <c16:uniqueId val="{00000004-C733-4FE9-8D9F-AB90E4DFF346}"/>
            </c:ext>
          </c:extLst>
        </c:ser>
        <c:ser>
          <c:idx val="5"/>
          <c:order val="5"/>
          <c:tx>
            <c:strRef>
              <c:f>Лист1!$G$1</c:f>
              <c:strCache>
                <c:ptCount val="1"/>
                <c:pt idx="0">
                  <c:v>MDCT MP3</c:v>
                </c:pt>
              </c:strCache>
            </c:strRef>
          </c:tx>
          <c:spPr>
            <a:solidFill>
              <a:schemeClr val="accent6"/>
            </a:solidFill>
            <a:ln>
              <a:noFill/>
            </a:ln>
            <a:effectLst/>
          </c:spPr>
          <c:invertIfNegative val="0"/>
          <c:cat>
            <c:strRef>
              <c:f>Лист1!$A$2</c:f>
              <c:strCache>
                <c:ptCount val="1"/>
                <c:pt idx="0">
                  <c:v>Размер, МБ</c:v>
                </c:pt>
              </c:strCache>
            </c:strRef>
          </c:cat>
          <c:val>
            <c:numRef>
              <c:f>Лист1!$G$2</c:f>
              <c:numCache>
                <c:formatCode>General</c:formatCode>
                <c:ptCount val="1"/>
                <c:pt idx="0">
                  <c:v>0.813</c:v>
                </c:pt>
              </c:numCache>
            </c:numRef>
          </c:val>
          <c:extLst>
            <c:ext xmlns:c16="http://schemas.microsoft.com/office/drawing/2014/chart" uri="{C3380CC4-5D6E-409C-BE32-E72D297353CC}">
              <c16:uniqueId val="{00000005-C733-4FE9-8D9F-AB90E4DFF346}"/>
            </c:ext>
          </c:extLst>
        </c:ser>
        <c:ser>
          <c:idx val="6"/>
          <c:order val="6"/>
          <c:tx>
            <c:strRef>
              <c:f>Лист1!$H$1</c:f>
              <c:strCache>
                <c:ptCount val="1"/>
                <c:pt idx="0">
                  <c:v>FWHT MP3</c:v>
                </c:pt>
              </c:strCache>
            </c:strRef>
          </c:tx>
          <c:spPr>
            <a:solidFill>
              <a:schemeClr val="accent1">
                <a:lumMod val="60000"/>
              </a:schemeClr>
            </a:solidFill>
            <a:ln>
              <a:noFill/>
            </a:ln>
            <a:effectLst/>
          </c:spPr>
          <c:invertIfNegative val="0"/>
          <c:cat>
            <c:strRef>
              <c:f>Лист1!$A$2</c:f>
              <c:strCache>
                <c:ptCount val="1"/>
                <c:pt idx="0">
                  <c:v>Размер, МБ</c:v>
                </c:pt>
              </c:strCache>
            </c:strRef>
          </c:cat>
          <c:val>
            <c:numRef>
              <c:f>Лист1!$H$2</c:f>
              <c:numCache>
                <c:formatCode>General</c:formatCode>
                <c:ptCount val="1"/>
                <c:pt idx="0">
                  <c:v>0.777</c:v>
                </c:pt>
              </c:numCache>
            </c:numRef>
          </c:val>
          <c:extLst>
            <c:ext xmlns:c16="http://schemas.microsoft.com/office/drawing/2014/chart" uri="{C3380CC4-5D6E-409C-BE32-E72D297353CC}">
              <c16:uniqueId val="{00000006-C733-4FE9-8D9F-AB90E4DFF346}"/>
            </c:ext>
          </c:extLst>
        </c:ser>
        <c:ser>
          <c:idx val="7"/>
          <c:order val="7"/>
          <c:tx>
            <c:strRef>
              <c:f>Лист1!$I$1</c:f>
              <c:strCache>
                <c:ptCount val="1"/>
                <c:pt idx="0">
                  <c:v>DWT MP3</c:v>
                </c:pt>
              </c:strCache>
            </c:strRef>
          </c:tx>
          <c:spPr>
            <a:solidFill>
              <a:schemeClr val="accent2">
                <a:lumMod val="60000"/>
              </a:schemeClr>
            </a:solidFill>
            <a:ln>
              <a:noFill/>
            </a:ln>
            <a:effectLst/>
          </c:spPr>
          <c:invertIfNegative val="0"/>
          <c:cat>
            <c:strRef>
              <c:f>Лист1!$A$2</c:f>
              <c:strCache>
                <c:ptCount val="1"/>
                <c:pt idx="0">
                  <c:v>Размер, МБ</c:v>
                </c:pt>
              </c:strCache>
            </c:strRef>
          </c:cat>
          <c:val>
            <c:numRef>
              <c:f>Лист1!$I$2</c:f>
              <c:numCache>
                <c:formatCode>General</c:formatCode>
                <c:ptCount val="1"/>
                <c:pt idx="0">
                  <c:v>0.844</c:v>
                </c:pt>
              </c:numCache>
            </c:numRef>
          </c:val>
          <c:extLst>
            <c:ext xmlns:c16="http://schemas.microsoft.com/office/drawing/2014/chart" uri="{C3380CC4-5D6E-409C-BE32-E72D297353CC}">
              <c16:uniqueId val="{00000007-C733-4FE9-8D9F-AB90E4DFF346}"/>
            </c:ext>
          </c:extLst>
        </c:ser>
        <c:ser>
          <c:idx val="8"/>
          <c:order val="8"/>
          <c:tx>
            <c:strRef>
              <c:f>Лист1!$J$1</c:f>
              <c:strCache>
                <c:ptCount val="1"/>
                <c:pt idx="0">
                  <c:v>Daubechies DWT</c:v>
                </c:pt>
              </c:strCache>
            </c:strRef>
          </c:tx>
          <c:spPr>
            <a:solidFill>
              <a:schemeClr val="accent3">
                <a:lumMod val="60000"/>
              </a:schemeClr>
            </a:solidFill>
            <a:ln>
              <a:noFill/>
            </a:ln>
            <a:effectLst/>
          </c:spPr>
          <c:invertIfNegative val="0"/>
          <c:cat>
            <c:strRef>
              <c:f>Лист1!$A$2</c:f>
              <c:strCache>
                <c:ptCount val="1"/>
                <c:pt idx="0">
                  <c:v>Размер, МБ</c:v>
                </c:pt>
              </c:strCache>
            </c:strRef>
          </c:cat>
          <c:val>
            <c:numRef>
              <c:f>Лист1!$J$2</c:f>
              <c:numCache>
                <c:formatCode>General</c:formatCode>
                <c:ptCount val="1"/>
                <c:pt idx="0">
                  <c:v>1.407</c:v>
                </c:pt>
              </c:numCache>
            </c:numRef>
          </c:val>
          <c:extLst>
            <c:ext xmlns:c16="http://schemas.microsoft.com/office/drawing/2014/chart" uri="{C3380CC4-5D6E-409C-BE32-E72D297353CC}">
              <c16:uniqueId val="{00000008-C733-4FE9-8D9F-AB90E4DFF346}"/>
            </c:ext>
          </c:extLst>
        </c:ser>
        <c:dLbls>
          <c:showLegendKey val="0"/>
          <c:showVal val="0"/>
          <c:showCatName val="0"/>
          <c:showSerName val="0"/>
          <c:showPercent val="0"/>
          <c:showBubbleSize val="0"/>
        </c:dLbls>
        <c:gapWidth val="219"/>
        <c:overlap val="-27"/>
        <c:axId val="247183423"/>
        <c:axId val="247172383"/>
      </c:barChart>
      <c:catAx>
        <c:axId val="247183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47172383"/>
        <c:crosses val="autoZero"/>
        <c:auto val="1"/>
        <c:lblAlgn val="ctr"/>
        <c:lblOffset val="100"/>
        <c:noMultiLvlLbl val="0"/>
      </c:catAx>
      <c:valAx>
        <c:axId val="24717238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4718342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132</Pages>
  <Words>24297</Words>
  <Characters>138498</Characters>
  <Application>Microsoft Office Word</Application>
  <DocSecurity>0</DocSecurity>
  <Lines>1154</Lines>
  <Paragraphs>324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illusionistka02@gmail.com</dc:creator>
  <cp:keywords/>
  <dc:description/>
  <cp:lastModifiedBy>Иван Медведев</cp:lastModifiedBy>
  <cp:revision>40</cp:revision>
  <dcterms:created xsi:type="dcterms:W3CDTF">2026-04-28T21:14:00Z</dcterms:created>
  <dcterms:modified xsi:type="dcterms:W3CDTF">2026-04-30T17:08:00Z</dcterms:modified>
</cp:coreProperties>
</file>