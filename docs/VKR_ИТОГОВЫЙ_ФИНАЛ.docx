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85850" cy="10511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85850" cy="1051103"/>
                    </a:xfrm>
                    <a:prstGeom prst="rect"/>
                  </pic:spPr>
                </pic:pic>
              </a:graphicData>
            </a:graphic>
          </wp:inline>
        </w:drawing>
      </w:r>
      <w:r>
        <w:drawing>
          <wp:inline xmlns:a="http://schemas.openxmlformats.org/drawingml/2006/main" xmlns:pic="http://schemas.openxmlformats.org/drawingml/2006/picture">
            <wp:extent cx="1085850" cy="1051103"/>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85850" cy="1051103"/>
                    </a:xfrm>
                    <a:prstGeom prst="rect"/>
                  </pic:spPr>
                </pic:pic>
              </a:graphicData>
            </a:graphic>
          </wp:inline>
        </w:drawing>
      </w:r>
      <w:r>
        <w:rPr>
          <w:b/>
          <w:sz w:val="20"/>
        </w:rPr>
        <w:t>МИНИСТЕРСТВО НАУКИ И ВЫСШЕГО ОБРАЗОВАНИЯ</w:t>
      </w:r>
    </w:p>
    <w:p>
      <w:pPr>
        <w:jc w:val="center"/>
        <w:spacing w:line="276" w:lineRule="auto"/>
      </w:pPr>
      <w:r>
        <w:rPr>
          <w:b/>
          <w:sz w:val="20"/>
        </w:rPr>
        <w:t>РОССИЙСКОЙ ФЕДЕРАЦИИ</w:t>
      </w:r>
    </w:p>
    <w:p>
      <w:pPr>
        <w:jc w:val="center"/>
        <w:spacing w:line="276" w:lineRule="auto"/>
      </w:pPr>
    </w:p>
    <w:p>
      <w:pPr>
        <w:jc w:val="center"/>
        <w:spacing w:line="276" w:lineRule="auto"/>
      </w:pPr>
      <w:r>
        <w:rPr>
          <w:sz w:val="20"/>
        </w:rPr>
        <w:t xml:space="preserve">ФЕДЕРАЛЬНОЕ ГОСУДАРСТВЕННОЕ БЮДЖЕТНОЕ ОБРАЗОВАТЕЛЬНОЕ   </w:t>
      </w:r>
    </w:p>
    <w:p>
      <w:pPr>
        <w:jc w:val="center"/>
        <w:spacing w:line="276" w:lineRule="auto"/>
      </w:pPr>
      <w:r>
        <w:rPr>
          <w:sz w:val="20"/>
        </w:rPr>
        <w:t xml:space="preserve"> УЧРЕЖДЕНИЕ ВЫСШЕГО ОБРАЗОВАНИЯ</w:t>
      </w:r>
    </w:p>
    <w:p>
      <w:pPr>
        <w:jc w:val="center"/>
        <w:spacing w:line="276" w:lineRule="auto"/>
      </w:pPr>
      <w:r>
        <w:rPr>
          <w:sz w:val="20"/>
        </w:rPr>
        <w:t>«МОСКОВСКИЙ АВИАЦИОННЫЙ ИНСТИТУТ</w:t>
      </w:r>
    </w:p>
    <w:p>
      <w:pPr>
        <w:jc w:val="center"/>
        <w:spacing w:line="276" w:lineRule="auto"/>
      </w:pPr>
      <w:r>
        <w:rPr>
          <w:sz w:val="20"/>
        </w:rPr>
        <w:t xml:space="preserve"> (национальный исследовательский университет)»</w:t>
      </w:r>
    </w:p>
    <w:p>
      <w:pPr>
        <w:jc w:val="center"/>
        <w:spacing w:line="276" w:lineRule="auto"/>
      </w:pPr>
    </w:p>
    <w:p>
      <w:pPr>
        <w:jc w:val="center"/>
        <w:spacing w:line="276" w:lineRule="auto"/>
      </w:pPr>
      <w:r>
        <w:rPr>
          <w:sz w:val="24"/>
        </w:rPr>
        <w:tab/>
      </w:r>
      <w:r>
        <w:rPr>
          <w:sz w:val="24"/>
        </w:rPr>
        <w:tab/>
      </w:r>
    </w:p>
    <w:p>
      <w:pPr/>
    </w:p>
    <w:p>
      <w:pPr/>
    </w:p>
    <w:p>
      <w:pPr>
        <w:jc w:val="center"/>
      </w:pPr>
      <w:r>
        <w:rPr>
          <w:b/>
        </w:rPr>
        <w:t>УТВЕРЖДАЮ</w:t>
      </w:r>
    </w:p>
    <w:p>
      <w:pPr/>
      <w:r>
        <w:t>Заведующий кафедрой</w:t>
      </w:r>
      <w:r>
        <w:t xml:space="preserve"> 806   _________  Крылов С.С.</w:t>
      </w:r>
    </w:p>
    <w:p>
      <w:pPr>
        <w:jc w:val="right"/>
      </w:pPr>
      <w:r>
        <w:rPr>
          <w:sz w:val="20"/>
        </w:rPr>
        <w:t>(№ каф.)      (подпись)</w:t>
      </w:r>
      <w:r>
        <w:t xml:space="preserve"> </w:t>
      </w:r>
      <w:r>
        <w:rPr>
          <w:sz w:val="20"/>
        </w:rPr>
        <w:t>(инициалы, фамилия)</w:t>
      </w:r>
    </w:p>
    <w:p>
      <w:pPr>
        <w:jc w:val="right"/>
      </w:pPr>
      <w:r>
        <w:t xml:space="preserve">  _____  ___________ 20</w:t>
      </w:r>
      <w:r>
        <w:rPr>
          <w:sz w:val="24"/>
        </w:rPr>
        <w:t xml:space="preserve">    г.</w:t>
      </w:r>
    </w:p>
    <w:p>
      <w:pPr/>
    </w:p>
    <w:p>
      <w:pPr/>
    </w:p>
    <w:p>
      <w:pPr/>
    </w:p>
    <w:p>
      <w:pPr/>
    </w:p>
    <w:p>
      <w:pPr/>
    </w:p>
    <w:p>
      <w:pPr>
        <w:jc w:val="center"/>
      </w:pPr>
      <w:r>
        <w:t>ОТЧЕТ</w:t>
      </w:r>
    </w:p>
    <w:p>
      <w:pPr>
        <w:jc w:val="center"/>
      </w:pPr>
      <w:r>
        <w:t>О НАУЧНО-ИССЛЕДОВАТЕЛЬСКОЙ РАБОТЕ</w:t>
      </w:r>
    </w:p>
    <w:p>
      <w:pPr>
        <w:jc w:val="center"/>
      </w:pPr>
    </w:p>
    <w:p>
      <w:pPr>
        <w:jc w:val="center"/>
      </w:pPr>
      <w:r>
        <w:t>по теме:</w:t>
      </w:r>
    </w:p>
    <w:p>
      <w:pPr>
        <w:jc w:val="center"/>
      </w:pPr>
      <w:r>
        <w:t>«Практические аспекты обработки сигналов матрицами Адамара»</w:t>
      </w:r>
    </w:p>
    <w:p>
      <w:pPr>
        <w:jc w:val="center"/>
      </w:pPr>
    </w:p>
    <w:p>
      <w:pPr/>
    </w:p>
    <w:p>
      <w:pPr/>
    </w:p>
    <w:p>
      <w:pPr/>
    </w:p>
    <w:p>
      <w:pPr/>
    </w:p>
    <w:p>
      <w:pPr/>
    </w:p>
    <w:p>
      <w:pPr>
        <w:jc w:val="center"/>
      </w:pPr>
    </w:p>
    <w:p>
      <w:pPr>
        <w:jc w:val="center"/>
      </w:pPr>
    </w:p>
    <w:p>
      <w:pPr>
        <w:jc w:val="center"/>
      </w:pPr>
    </w:p>
    <w:p>
      <w:pPr>
        <w:jc w:val="center"/>
      </w:pPr>
    </w:p>
    <w:p>
      <w:pPr>
        <w:jc w:val="center"/>
      </w:pPr>
    </w:p>
    <w:p>
      <w:pPr>
        <w:jc w:val="center"/>
      </w:pPr>
    </w:p>
    <w:p>
      <w:pPr>
        <w:jc w:val="center"/>
      </w:pPr>
    </w:p>
    <w:p>
      <w:pPr>
        <w:jc w:val="center"/>
      </w:pPr>
      <w:r>
        <w:t>Москва 2026</w:t>
      </w:r>
    </w:p>
    <w:p>
      <w:pPr>
        <w:pStyle w:val="Heading1"/>
        <w:spacing w:line="360" w:lineRule="auto"/>
      </w:pPr>
      <w:r>
        <w:t>РЕФЕРАТ</w:t>
      </w:r>
    </w:p>
    <w:p>
      <w:pPr>
        <w:jc w:val="both"/>
        <w:spacing w:line="360" w:lineRule="auto"/>
      </w:pPr>
      <w:r>
        <w:t>Научно-исследовательская работа состоит из 170 страниц, 10 рисунков, 6 таблиц, 49 использованных источников, 3 приложений.</w:t>
      </w:r>
    </w:p>
    <w:p>
      <w:pPr>
        <w:spacing w:after="200" w:line="360" w:lineRule="auto"/>
      </w:pPr>
    </w:p>
    <w:p>
      <w:pPr>
        <w:jc w:val="both"/>
        <w:spacing w:line="360" w:lineRule="auto"/>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pPr>
        <w:spacing w:after="200" w:line="360" w:lineRule="auto"/>
      </w:pPr>
    </w:p>
    <w:p>
      <w:pPr>
        <w:jc w:val="both"/>
        <w:spacing w:line="360" w:lineRule="auto"/>
      </w:pPr>
      <w:r>
        <w:t>Объектом исследования являются возможности практического применения матриц Адамара при обработке аудиоданных.</w:t>
      </w:r>
    </w:p>
    <w:p>
      <w:pPr>
        <w:jc w:val="both"/>
        <w:spacing w:line="360" w:lineRule="auto"/>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jc w:val="both"/>
        <w:spacing w:line="360" w:lineRule="auto"/>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pPr>
        <w:jc w:val="both"/>
        <w:spacing w:line="360" w:lineRule="auto"/>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pPr>
        <w:jc w:val="both"/>
        <w:spacing w:line="360" w:lineRule="auto"/>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pPr>
        <w:jc w:val="both"/>
        <w:spacing w:line="360" w:lineRule="auto"/>
      </w:pPr>
      <w:r>
        <w:t>Использование результатов позволит сократить вычислительные затраты при обработке аудиоданных и повысить эффективность их обработки.</w:t>
      </w:r>
    </w:p>
    <w:p>
      <w:pPr/>
    </w:p>
    <w:p>
      <w:pPr>
        <w:pStyle w:val="Heading1"/>
        <w:spacing w:line="360" w:lineRule="auto"/>
      </w:pPr>
      <w:r>
        <w:t>СОДЕРЖАНИЕ</w:t>
      </w:r>
    </w:p>
    <w:p>
      <w:pPr>
        <w:spacing w:before="200" w:line="360" w:lineRule="auto"/>
      </w:pPr>
      <w:r>
        <w:rPr>
          <w:i/>
          <w:sz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pPr/>
    </w:p>
    <w:p>
      <w:pPr>
        <w:pStyle w:val="Heading1"/>
        <w:spacing w:line="360" w:lineRule="auto"/>
      </w:pPr>
      <w:r>
        <w:t>ОПРЕДЕЛЕНИЯ, ОБОЗНАЧЕНИЯ И СОКРАЩЕНИЯ</w:t>
      </w:r>
    </w:p>
    <w:p>
      <w:pPr>
        <w:pStyle w:val="Heading2"/>
        <w:spacing w:line="360" w:lineRule="auto"/>
      </w:pPr>
      <w:r>
        <w:t>Основные определения</w:t>
      </w:r>
    </w:p>
    <w:p>
      <w:pPr>
        <w:jc w:val="both"/>
        <w:spacing w:line="360" w:lineRule="auto"/>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pPr>
        <w:jc w:val="both"/>
        <w:spacing w:line="360" w:lineRule="auto"/>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pPr>
        <w:jc w:val="both"/>
        <w:spacing w:line="360" w:lineRule="auto"/>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pPr>
        <w:jc w:val="both"/>
        <w:spacing w:line="360" w:lineRule="auto"/>
      </w:pPr>
      <w:r>
        <w:t>Временная область — область преобразований, в которой анализируются физические сигналы или временные ряды относительно времени.</w:t>
      </w:r>
    </w:p>
    <w:p>
      <w:pPr>
        <w:jc w:val="both"/>
        <w:spacing w:line="360" w:lineRule="auto"/>
      </w:pPr>
      <w:r>
        <w:t>Цифровая обработка сигнала — способ обработки сигналов на основе численных методов с использованием цифровой вычислительной техники.</w:t>
      </w:r>
    </w:p>
    <w:p>
      <w:pPr>
        <w:jc w:val="both"/>
        <w:spacing w:line="360" w:lineRule="auto"/>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pPr>
        <w:jc w:val="both"/>
        <w:spacing w:line="360" w:lineRule="auto"/>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pPr>
        <w:pStyle w:val="Heading2"/>
        <w:spacing w:line="360" w:lineRule="auto"/>
      </w:pPr>
      <w:r>
        <w:t>Список сокращений</w:t>
      </w:r>
    </w:p>
    <w:p>
      <w:pPr>
        <w:spacing w:after="200"/>
      </w:pPr>
    </w:p>
    <w:p>
      <w:pPr/>
    </w:p>
    <w:p>
      <w:pPr>
        <w:pStyle w:val="Heading1"/>
        <w:spacing w:line="360" w:lineRule="auto"/>
      </w:pPr>
      <w:r>
        <w:t>ВВЕДЕНИЕ</w:t>
      </w:r>
    </w:p>
    <w:p>
      <w:pPr>
        <w:jc w:val="both"/>
        <w:spacing w:line="360" w:lineRule="auto"/>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pPr>
        <w:jc w:val="both"/>
        <w:spacing w:line="360" w:lineRule="auto"/>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pPr>
        <w:jc w:val="both"/>
        <w:spacing w:line="360" w:lineRule="auto"/>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pPr>
        <w:jc w:val="both"/>
        <w:spacing w:line="360" w:lineRule="auto"/>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t>цифровых платформах, что делает их особенно привлекательными для практического применения.</w:t>
      </w:r>
    </w:p>
    <w:p>
      <w:pPr>
        <w:jc w:val="both"/>
        <w:spacing w:line="360" w:lineRule="auto"/>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pPr>
        <w:jc w:val="both"/>
        <w:spacing w:line="360" w:lineRule="auto"/>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pPr>
        <w:jc w:val="both"/>
        <w:spacing w:line="360" w:lineRule="auto"/>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jc w:val="both"/>
        <w:spacing w:line="360" w:lineRule="auto"/>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pPr>
        <w:jc w:val="both"/>
        <w:spacing w:line="360" w:lineRule="auto"/>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pPr>
        <w:jc w:val="both"/>
        <w:spacing w:line="360" w:lineRule="auto"/>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pPr/>
    </w:p>
    <w:p>
      <w:pPr>
        <w:pStyle w:val="Heading1"/>
        <w:spacing w:line="360" w:lineRule="auto"/>
      </w:pPr>
      <w:r>
        <w:t>ГЛАВА 1. ТЕОРЕТИЧЕСКИЕ ОСНОВЫ ОБРАБОТКИ АУДИОДАННЫХ</w:t>
      </w:r>
    </w:p>
    <w:p>
      <w:pPr>
        <w:spacing w:line="360" w:lineRule="auto"/>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pPr>
        <w:pStyle w:val="Heading2"/>
        <w:spacing w:line="360" w:lineRule="auto"/>
      </w:pPr>
      <w:r>
        <w:t>1.1. Основы цифровой обработки звука</w:t>
      </w:r>
    </w:p>
    <w:p>
      <w:pPr>
        <w:pStyle w:val="Heading3"/>
        <w:spacing w:line="360" w:lineRule="auto"/>
      </w:pPr>
      <w:r>
        <w:t>1.1.1. Представление звука в цифровой форме</w:t>
      </w:r>
    </w:p>
    <w:p>
      <w:pPr>
        <w:jc w:val="both"/>
        <w:spacing w:line="360" w:lineRule="auto"/>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pPr>
        <w:jc w:val="both"/>
        <w:spacing w:line="360" w:lineRule="auto"/>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pPr>
        <w:jc w:val="both"/>
        <w:spacing w:line="360" w:lineRule="auto"/>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pPr>
        <w:jc w:val="both"/>
        <w:spacing w:line="360" w:lineRule="auto"/>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t xml:space="preserve"> </w:t>
      </w:r>
    </w:p>
    <w:p>
      <w:pPr>
        <w:pStyle w:val="Heading3"/>
        <w:spacing w:line="360" w:lineRule="auto"/>
      </w:pPr>
      <w:r>
        <w:t>1.1.2. Частотные характеристики аудиосигналов</w:t>
      </w:r>
    </w:p>
    <w:p>
      <w:pPr>
        <w:jc w:val="both"/>
        <w:spacing w:line="360" w:lineRule="auto"/>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pPr>
        <w:jc w:val="both"/>
        <w:spacing w:line="360" w:lineRule="auto"/>
      </w:pPr>
      <w: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pPr>
        <w:jc w:val="both"/>
        <w:spacing w:line="360" w:lineRule="auto"/>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t xml:space="preserve"> </w:t>
      </w:r>
      <w:r>
        <w:t>Возможные визуальные представления аудиосигнала представлены на рисунке 1.1.</w:t>
      </w:r>
    </w:p>
    <w:p>
      <w:pPr>
        <w:jc w:val="center"/>
      </w:pPr>
      <w:r>
        <w:drawing>
          <wp:inline xmlns:a="http://schemas.openxmlformats.org/drawingml/2006/main" xmlns:pic="http://schemas.openxmlformats.org/drawingml/2006/picture">
            <wp:extent cx="5029200" cy="4183956"/>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183956"/>
                    </a:xfrm>
                    <a:prstGeom prst="rect"/>
                  </pic:spPr>
                </pic:pic>
              </a:graphicData>
            </a:graphic>
          </wp:inline>
        </w:drawing>
      </w:r>
    </w:p>
    <w:p>
      <w:pPr>
        <w:jc w:val="center"/>
      </w:pPr>
      <w:r>
        <w:rPr>
          <w:i/>
          <w:sz w:val="20"/>
        </w:rPr>
        <w:t>Рисунок 1.1 — Представление аудиосигнала</w:t>
      </w:r>
    </w:p>
    <w:p>
      <w:pPr>
        <w:jc w:val="both"/>
        <w:spacing w:line="360" w:lineRule="auto"/>
      </w:pPr>
    </w:p>
    <w:p>
      <w:pPr>
        <w:pStyle w:val="Heading3"/>
        <w:spacing w:line="360" w:lineRule="auto"/>
      </w:pPr>
      <w:r>
        <w:t>1.1.3. Психоакустика</w:t>
      </w:r>
    </w:p>
    <w:p>
      <w:pPr>
        <w:jc w:val="both"/>
        <w:spacing w:line="360" w:lineRule="auto"/>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pPr>
        <w:jc w:val="both"/>
        <w:spacing w:line="360" w:lineRule="auto"/>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pPr>
        <w:jc w:val="both"/>
        <w:spacing w:line="360" w:lineRule="auto"/>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pPr>
        <w:jc w:val="both"/>
        <w:spacing w:line="360" w:lineRule="auto"/>
      </w:pPr>
      <w:r>
        <w:t>Эффект маскирования широко используется в алгоритмах сжатия MP3, AAC и других форматах с потерями для удаления неслышимых компонент сигнала.</w:t>
      </w:r>
    </w:p>
    <w:p>
      <w:pPr>
        <w:pStyle w:val="Heading2"/>
        <w:spacing w:line="360" w:lineRule="auto"/>
      </w:pPr>
      <w:r>
        <w:t>1.2. Формат WAV и стандартное преобразование в MP3</w:t>
      </w:r>
    </w:p>
    <w:p>
      <w:pPr>
        <w:jc w:val="both"/>
        <w:spacing w:line="360" w:lineRule="auto"/>
      </w:pPr>
      <w:r>
        <w:t xml:space="preserve">Формат WAV (Waveform Audio File Format) представляет собой стандартный формат хранения аудиоданных, разработанный компаниями </w:t>
      </w:r>
      <w:r>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pPr>
        <w:jc w:val="both"/>
        <w:spacing w:line="360" w:lineRule="auto"/>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pPr>
        <w:jc w:val="both"/>
        <w:spacing w:line="360" w:lineRule="auto"/>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pPr>
        <w:jc w:val="both"/>
        <w:spacing w:line="360" w:lineRule="auto"/>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pPr>
        <w:pStyle w:val="Heading3"/>
        <w:spacing w:line="360" w:lineRule="auto"/>
      </w:pPr>
      <w:r>
        <w:t>1.2.2. Формат MP3</w:t>
      </w:r>
    </w:p>
    <w:p>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t xml:space="preserve"> Наглядная структура </w:t>
      </w:r>
      <w:r>
        <w:t>MP</w:t>
      </w:r>
      <w:r>
        <w:t xml:space="preserve">3 </w:t>
      </w:r>
      <w:r>
        <w:t>фала представлена на рисунке 1.2.</w:t>
      </w:r>
      <w:r>
        <w:br/>
      </w:r>
      <w:r>
        <w:drawing>
          <wp:inline xmlns:a="http://schemas.openxmlformats.org/drawingml/2006/main" xmlns:pic="http://schemas.openxmlformats.org/drawingml/2006/picture">
            <wp:extent cx="5029200" cy="3581948"/>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581948"/>
                    </a:xfrm>
                    <a:prstGeom prst="rect"/>
                  </pic:spPr>
                </pic:pic>
              </a:graphicData>
            </a:graphic>
          </wp:inline>
        </w:drawing>
      </w:r>
    </w:p>
    <w:p>
      <w:pPr>
        <w:jc w:val="center"/>
      </w:pPr>
      <w:r>
        <w:rPr>
          <w:i/>
          <w:sz w:val="20"/>
        </w:rPr>
        <w:t>Рисунок 1.2 — Структура MP3-фрейма</w:t>
      </w:r>
    </w:p>
    <w:p>
      <w:pPr>
        <w:jc w:val="both"/>
        <w:spacing w:line="360" w:lineRule="auto"/>
      </w:pPr>
    </w:p>
    <w:p>
      <w:pPr>
        <w:jc w:val="both"/>
        <w:spacing w:line="360" w:lineRule="auto"/>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pPr>
        <w:jc w:val="both"/>
        <w:spacing w:line="360" w:lineRule="auto"/>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pPr>
        <w:pStyle w:val="Heading3"/>
        <w:spacing w:line="360" w:lineRule="auto"/>
      </w:pPr>
      <w:r>
        <w:t>1.2.3. Стандартное преобразование WAV → MP3</w:t>
      </w:r>
    </w:p>
    <w:p>
      <w:pPr>
        <w:jc w:val="both"/>
        <w:spacing w:line="360" w:lineRule="auto"/>
      </w:pPr>
      <w:r>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t xml:space="preserve"> Процесс </w:t>
      </w:r>
    </w:p>
    <w:p>
      <w:pPr>
        <w:jc w:val="center"/>
      </w:pPr>
      <w:r>
        <w:drawing>
          <wp:inline xmlns:a="http://schemas.openxmlformats.org/drawingml/2006/main" xmlns:pic="http://schemas.openxmlformats.org/drawingml/2006/picture">
            <wp:extent cx="5029200" cy="4305574"/>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4305574"/>
                    </a:xfrm>
                    <a:prstGeom prst="rect"/>
                  </pic:spPr>
                </pic:pic>
              </a:graphicData>
            </a:graphic>
          </wp:inline>
        </w:drawing>
      </w:r>
    </w:p>
    <w:p>
      <w:pPr>
        <w:jc w:val="center"/>
      </w:pPr>
      <w:r>
        <w:rPr>
          <w:i/>
          <w:sz w:val="20"/>
        </w:rPr>
        <w:t>Рисунок 1.3 — Процесс кодирования WAV → MP3</w:t>
      </w:r>
    </w:p>
    <w:p>
      <w:pPr>
        <w:jc w:val="both"/>
        <w:spacing w:line="360" w:lineRule="auto"/>
      </w:pPr>
    </w:p>
    <w:p>
      <w:pPr>
        <w:jc w:val="both"/>
        <w:spacing w:line="360" w:lineRule="auto"/>
      </w:pPr>
      <w:r>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pPr>
        <w:pStyle w:val="Heading2"/>
        <w:spacing w:line="360" w:lineRule="auto"/>
      </w:pPr>
      <w:r>
        <w:t>1.3. Методы преобразования сигналов для сжатия</w:t>
      </w:r>
    </w:p>
    <w:p>
      <w:pPr>
        <w:pStyle w:val="Heading3"/>
        <w:spacing w:line="360" w:lineRule="auto"/>
      </w:pPr>
      <w:r>
        <w:t>1.3.1. Быстрое преобразование Фурье (FFT)</w:t>
      </w:r>
    </w:p>
    <w:p>
      <w:pPr>
        <w:jc w:val="both"/>
        <w:spacing w:line="360" w:lineRule="auto"/>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pPr>
        <w:jc w:val="both"/>
        <w:spacing w:line="360" w:lineRule="auto"/>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pPr>
        <w:jc w:val="both"/>
        <w:spacing w:line="360" w:lineRule="auto"/>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pPr>
        <w:pStyle w:val="Heading3"/>
        <w:spacing w:line="360" w:lineRule="auto"/>
      </w:pPr>
      <w:r>
        <w:t>1.3.2. Быстрое преобразование Уолша-Адамара (FWHT)</w:t>
      </w:r>
    </w:p>
    <w:p>
      <w:pPr>
        <w:jc w:val="both"/>
        <w:spacing w:line="360" w:lineRule="auto"/>
      </w:pPr>
      <w:r>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jc w:val="both"/>
        <w:spacing w:line="360" w:lineRule="auto"/>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4851815"/>
                    </a:xfrm>
                    <a:prstGeom prst="rect"/>
                  </pic:spPr>
                </pic:pic>
              </a:graphicData>
            </a:graphic>
          </wp:inline>
        </w:drawing>
      </w:r>
    </w:p>
    <w:p>
      <w:pPr>
        <w:jc w:val="center"/>
      </w:pPr>
      <w:r>
        <w:rPr>
          <w:i/>
          <w:sz w:val="22"/>
        </w:rPr>
        <w:t>Рисунок 1.4 — Матрицы Адамара порядков 1, 2, 4, 8</w:t>
      </w:r>
    </w:p>
    <w:p>
      <w:pPr>
        <w:jc w:val="center"/>
      </w:pPr>
      <w:r>
        <w:drawing>
          <wp:inline xmlns:a="http://schemas.openxmlformats.org/drawingml/2006/main" xmlns:pic="http://schemas.openxmlformats.org/drawingml/2006/picture">
            <wp:extent cx="5029200" cy="4161416"/>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4161416"/>
                    </a:xfrm>
                    <a:prstGeom prst="rect"/>
                  </pic:spPr>
                </pic:pic>
              </a:graphicData>
            </a:graphic>
          </wp:inline>
        </w:drawing>
      </w:r>
    </w:p>
    <w:p>
      <w:pPr>
        <w:jc w:val="center"/>
      </w:pPr>
      <w:r>
        <w:rPr>
          <w:i/>
          <w:sz w:val="22"/>
        </w:rPr>
        <w:t>Рисунок 1.5 — Функции Уолша (первые 8 функций)</w:t>
      </w:r>
    </w:p>
    <w:p>
      <w:pPr/>
    </w:p>
    <w:p>
      <w:pPr/>
    </w:p>
    <w:p>
      <w:pPr>
        <w:jc w:val="both"/>
        <w:spacing w:line="360" w:lineRule="auto"/>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pPr>
        <w:jc w:val="both"/>
        <w:spacing w:line="360" w:lineRule="auto"/>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pPr>
        <w:pStyle w:val="Heading3"/>
        <w:spacing w:line="360" w:lineRule="auto"/>
      </w:pPr>
      <w:r>
        <w:t>1.3.3. Дискретное косинусное преобразование (DCT)</w:t>
      </w:r>
    </w:p>
    <w:p>
      <w:pPr>
        <w:jc w:val="both"/>
        <w:spacing w:line="360" w:lineRule="auto"/>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pPr>
        <w:jc w:val="both"/>
        <w:spacing w:line="360" w:lineRule="auto"/>
      </w:pPr>
      <w:r>
        <w:t>DCT-II (наиболее распространённая форма): X[k] = Σ(n=0 to N-1) x[n]·cos(π·k·(2n+1)/(2N)). Обратное преобразование IDCT восстанавливает исходный сигнал.</w:t>
      </w:r>
    </w:p>
    <w:p>
      <w:pPr>
        <w:jc w:val="both"/>
        <w:spacing w:line="360" w:lineRule="auto"/>
      </w:pPr>
      <w:r>
        <w:t>Применение DCT в аудио: основа для MDCT в MP3 и AAC, эффективное сжатие благодаря концентрации энергии, разделимость для многомерных сигналов.</w:t>
      </w:r>
    </w:p>
    <w:p>
      <w:pPr>
        <w:pStyle w:val="Heading3"/>
        <w:spacing w:line="360" w:lineRule="auto"/>
      </w:pPr>
      <w:r>
        <w:t>1.3.4. Дискретное вейвлет-преобразование (DWT)</w:t>
      </w:r>
    </w:p>
    <w:p>
      <w:pPr>
        <w:jc w:val="both"/>
        <w:spacing w:line="360" w:lineRule="auto"/>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pPr>
        <w:jc w:val="both"/>
        <w:spacing w:line="360" w:lineRule="auto"/>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pPr>
        <w:jc w:val="both"/>
        <w:spacing w:line="360" w:lineRule="auto"/>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pPr>
        <w:jc w:val="center"/>
      </w:pPr>
      <w:r>
        <w:drawing>
          <wp:inline xmlns:a="http://schemas.openxmlformats.org/drawingml/2006/main" xmlns:pic="http://schemas.openxmlformats.org/drawingml/2006/picture">
            <wp:extent cx="5029200" cy="4183956"/>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pPr/>
    </w:p>
    <w:p>
      <w:pPr>
        <w:pStyle w:val="Heading3"/>
        <w:spacing w:line="360" w:lineRule="auto"/>
      </w:pPr>
      <w:r>
        <w:t>1.3.5. Компандирование (μ-law)</w:t>
      </w:r>
    </w:p>
    <w:p>
      <w:pPr>
        <w:jc w:val="both"/>
        <w:spacing w:line="360" w:lineRule="auto"/>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pPr>
        <w:jc w:val="both"/>
        <w:spacing w:line="360" w:lineRule="auto"/>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pPr>
        <w:jc w:val="both"/>
        <w:spacing w:line="360" w:lineRule="auto"/>
      </w:pPr>
      <w:r>
        <w:t>Применение μ-law: сжатие речи в телефонии (Северная Америка, Япония), улучшение SNR для тихих звуков, логарифмическое квантование.</w:t>
      </w:r>
    </w:p>
    <w:p>
      <w:pPr>
        <w:pStyle w:val="Heading3"/>
        <w:spacing w:line="360" w:lineRule="auto"/>
      </w:pPr>
      <w:r>
        <w:t>1.3.6. Нелинейное сглаживание (Rosenbrock-like)</w:t>
      </w:r>
    </w:p>
    <w:p>
      <w:pPr>
        <w:jc w:val="both"/>
        <w:spacing w:line="360" w:lineRule="auto"/>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pPr>
        <w:jc w:val="both"/>
        <w:spacing w:line="360" w:lineRule="auto"/>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sz w:val="22"/>
        </w:rPr>
        <w:t>Таблица 1.1 — Сравнение вычислительной сложности методов преобразования</w:t>
      </w:r>
    </w:p>
    <w:p>
      <w:pPr/>
    </w:p>
    <w:p>
      <w:pPr>
        <w:pStyle w:val="Heading2"/>
        <w:spacing w:line="360" w:lineRule="auto"/>
      </w:pPr>
      <w:r>
        <w:t>1.4. Интеграция методов преобразования в процесс WAV → MP3</w:t>
      </w:r>
    </w:p>
    <w:p>
      <w:pPr>
        <w:jc w:val="both"/>
        <w:spacing w:line="360" w:lineRule="auto"/>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pPr>
        <w:jc w:val="both"/>
        <w:spacing w:line="360" w:lineRule="auto"/>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pPr>
        <w:jc w:val="both"/>
        <w:spacing w:line="360" w:lineRule="auto"/>
      </w:pPr>
      <w:r>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pPr>
        <w:pStyle w:val="Heading2"/>
        <w:spacing w:line="360" w:lineRule="auto"/>
      </w:pPr>
      <w:r>
        <w:t>1.5. Метрики качества аудиосигналов</w:t>
      </w:r>
    </w:p>
    <w:p>
      <w:pPr>
        <w:pStyle w:val="Heading3"/>
        <w:spacing w:line="360" w:lineRule="auto"/>
      </w:pPr>
      <w:r>
        <w:t>1.5.1. Метрики временной области</w:t>
      </w:r>
    </w:p>
    <w:p>
      <w:pPr>
        <w:jc w:val="both"/>
        <w:spacing w:line="360" w:lineRule="auto"/>
      </w:pPr>
      <w:r>
        <w:t xml:space="preserve">SNR (Signal-to-Noise Ratio) — </w:t>
      </w:r>
      <w:r>
        <w:t>отношение</w:t>
      </w:r>
      <w:r>
        <w:t xml:space="preserve"> </w:t>
      </w:r>
      <w:r>
        <w:t>сигнал</w:t>
      </w:r>
      <w:r>
        <w:t>/</w:t>
      </w:r>
      <w:r>
        <w:t>шум</w:t>
      </w:r>
      <w:r>
        <w:t xml:space="preserve"> (</w:t>
      </w:r>
      <w:r>
        <w:t>дБ</w:t>
      </w:r>
      <w:r>
        <w:t xml:space="preserve">). </w:t>
      </w:r>
      <w:r>
        <w:t>Вычисляется</w:t>
      </w:r>
      <w:r>
        <w:t xml:space="preserve"> </w:t>
      </w:r>
      <w:r>
        <w:t>как</w:t>
      </w:r>
      <w:r>
        <w:t xml:space="preserve"> 10·log₁₀(</w:t>
      </w:r>
      <w:r>
        <w:t>σ</w:t>
      </w:r>
      <w:r>
        <w:t xml:space="preserve">²_signal / </w:t>
      </w:r>
      <w:r>
        <w:t>σ</w:t>
      </w:r>
      <w:r>
        <w:t xml:space="preserve">²_noise). </w:t>
      </w:r>
      <w:r>
        <w:t>Высокое значение SNR свидетельствует о минимальном уровне привнесённых искажений.</w:t>
      </w:r>
    </w:p>
    <w:p>
      <w:pPr>
        <w:jc w:val="both"/>
        <w:spacing w:line="360" w:lineRule="auto"/>
      </w:pPr>
      <w:r>
        <w:t>RMSE</w:t>
      </w:r>
      <w:r>
        <w:t xml:space="preserve"> (</w:t>
      </w:r>
      <w:r>
        <w:t>Root</w:t>
      </w:r>
      <w:r>
        <w:t xml:space="preserve"> </w:t>
      </w:r>
      <w:r>
        <w:t>Mean</w:t>
      </w:r>
      <w:r>
        <w:t xml:space="preserve"> </w:t>
      </w:r>
      <w:r>
        <w:t>Square</w:t>
      </w:r>
      <w:r>
        <w:t xml:space="preserve"> </w:t>
      </w:r>
      <w:r>
        <w:t>Error</w:t>
      </w:r>
      <w:r>
        <w:t xml:space="preserve">) — </w:t>
      </w:r>
      <w:r>
        <w:t>среднеквадратичная</w:t>
      </w:r>
      <w:r>
        <w:t xml:space="preserve"> </w:t>
      </w:r>
      <w:r>
        <w:t>ошибка</w:t>
      </w:r>
      <w:r>
        <w:t xml:space="preserve">. </w:t>
      </w:r>
      <w:r>
        <w:t>Вычисляется как √(Σ(x_ref - x_test)² / N). Чем ниже значение RMSE, тем меньше суммарное искажение.</w:t>
      </w:r>
    </w:p>
    <w:p>
      <w:pPr>
        <w:jc w:val="both"/>
        <w:spacing w:line="360" w:lineRule="auto"/>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pPr>
        <w:pStyle w:val="Heading3"/>
        <w:spacing w:line="360" w:lineRule="auto"/>
      </w:pPr>
      <w:r>
        <w:t>1.5.2. Метрики спектральной области</w:t>
      </w:r>
    </w:p>
    <w:p>
      <w:pPr>
        <w:jc w:val="both"/>
        <w:spacing w:line="360" w:lineRule="auto"/>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jc w:val="center"/>
      </w:pPr>
      <w:r>
        <w:drawing>
          <wp:inline xmlns:a="http://schemas.openxmlformats.org/drawingml/2006/main" xmlns:pic="http://schemas.openxmlformats.org/drawingml/2006/picture">
            <wp:extent cx="5029200" cy="2898639"/>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898639"/>
                    </a:xfrm>
                    <a:prstGeom prst="rect"/>
                  </pic:spPr>
                </pic:pic>
              </a:graphicData>
            </a:graphic>
          </wp:inline>
        </w:drawing>
      </w:r>
    </w:p>
    <w:p>
      <w:pPr>
        <w:jc w:val="center"/>
      </w:pPr>
      <w:r>
        <w:rPr>
          <w:i/>
          <w:sz w:val="22"/>
        </w:rPr>
        <w:t>Рисунок 1.7 — Общая схема обработки аудиосигнала</w:t>
      </w:r>
    </w:p>
    <w:p>
      <w:pPr>
        <w:jc w:val="center"/>
      </w:pPr>
      <w:r>
        <w:drawing>
          <wp:inline xmlns:a="http://schemas.openxmlformats.org/drawingml/2006/main" xmlns:pic="http://schemas.openxmlformats.org/drawingml/2006/picture">
            <wp:extent cx="5029200" cy="4658991"/>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4658991"/>
                    </a:xfrm>
                    <a:prstGeom prst="rect"/>
                  </pic:spPr>
                </pic:pic>
              </a:graphicData>
            </a:graphic>
          </wp:inline>
        </w:drawing>
      </w:r>
    </w:p>
    <w:p>
      <w:pPr>
        <w:jc w:val="center"/>
      </w:pPr>
      <w:r>
        <w:rPr>
          <w:sz w:val="24"/>
        </w:rPr>
        <w:t>Рисунок 1.8 — Баттерфляй-схема быстрого преобразования Уолша-Адамара</w:t>
      </w:r>
    </w:p>
    <w:p>
      <w:pPr>
        <w:jc w:val="center"/>
      </w:pPr>
      <w:r>
        <w:drawing>
          <wp:inline xmlns:a="http://schemas.openxmlformats.org/drawingml/2006/main" xmlns:pic="http://schemas.openxmlformats.org/drawingml/2006/picture">
            <wp:extent cx="5029200" cy="3338713"/>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338713"/>
                    </a:xfrm>
                    <a:prstGeom prst="rect"/>
                  </pic:spPr>
                </pic:pic>
              </a:graphicData>
            </a:graphic>
          </wp:inline>
        </w:drawing>
      </w:r>
    </w:p>
    <w:p>
      <w:pPr>
        <w:jc w:val="center"/>
      </w:pPr>
      <w:r>
        <w:rPr>
          <w:sz w:val="24"/>
        </w:rPr>
        <w:t>Рисунок 1.9 — Концентрация энергии в спектральной области при FWHT</w:t>
      </w:r>
    </w:p>
    <w:p>
      <w:pPr>
        <w:jc w:val="center"/>
      </w:pPr>
      <w:r>
        <w:drawing>
          <wp:inline xmlns:a="http://schemas.openxmlformats.org/drawingml/2006/main" xmlns:pic="http://schemas.openxmlformats.org/drawingml/2006/picture">
            <wp:extent cx="5029200" cy="3340584"/>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340584"/>
                    </a:xfrm>
                    <a:prstGeom prst="rect"/>
                  </pic:spPr>
                </pic:pic>
              </a:graphicData>
            </a:graphic>
          </wp:inline>
        </w:drawing>
      </w:r>
    </w:p>
    <w:p>
      <w:pPr>
        <w:jc w:val="center"/>
      </w:pPr>
      <w:r>
        <w:rPr>
          <w:sz w:val="24"/>
        </w:rPr>
        <w:t>Рисунок 1.10 — Психоакустическое маскирование в аудиосигнале</w:t>
      </w:r>
    </w:p>
    <w:p>
      <w:pPr>
        <w:jc w:val="center"/>
      </w:pPr>
      <w:r>
        <w:drawing>
          <wp:inline xmlns:a="http://schemas.openxmlformats.org/drawingml/2006/main" xmlns:pic="http://schemas.openxmlformats.org/drawingml/2006/picture">
            <wp:extent cx="5029200" cy="3562652"/>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562652"/>
                    </a:xfrm>
                    <a:prstGeom prst="rect"/>
                  </pic:spPr>
                </pic:pic>
              </a:graphicData>
            </a:graphic>
          </wp:inline>
        </w:drawing>
      </w:r>
    </w:p>
    <w:p>
      <w:pPr>
        <w:jc w:val="center"/>
      </w:pPr>
      <w:r>
        <w:rPr>
          <w:sz w:val="24"/>
        </w:rPr>
        <w:t>Рисунок 1.11 — Многомасштабная декомпозиция DWT</w:t>
      </w:r>
    </w:p>
    <w:p>
      <w:pPr/>
    </w:p>
    <w:p>
      <w:pPr>
        <w:jc w:val="both"/>
        <w:spacing w:line="360" w:lineRule="auto"/>
      </w:pPr>
      <w:r>
        <w:t>Spectral Convergence — близость амплитудных спектров. Вычисляется как нормализованное скалярное произведение спектральных векторов.</w:t>
      </w:r>
    </w:p>
    <w:p>
      <w:pPr>
        <w:jc w:val="both"/>
        <w:spacing w:line="360" w:lineRule="auto"/>
      </w:pPr>
      <w:r>
        <w:t>Spectral Centroid Δ — разница спектральных центроидов (Гц). Отражает смещение частотного центра сигнала после обработки.</w:t>
      </w:r>
    </w:p>
    <w:p>
      <w:pPr>
        <w:jc w:val="both"/>
        <w:spacing w:line="360" w:lineRule="auto"/>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pPr>
        <w:pStyle w:val="Heading3"/>
        <w:spacing w:line="360" w:lineRule="auto"/>
      </w:pPr>
      <w:r>
        <w:t>1.5.3. Психоакустические метрики</w:t>
      </w:r>
    </w:p>
    <w:p>
      <w:pPr>
        <w:jc w:val="both"/>
        <w:spacing w:line="360" w:lineRule="auto"/>
      </w:pPr>
      <w:r>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jc w:val="center"/>
      </w:pPr>
      <w:r>
        <w:rPr>
          <w:b/>
          <w:sz w:val="22"/>
        </w:rPr>
        <w:t>Таблица 1.2 — Характеристики метрик качества аудиосигналов</w:t>
      </w:r>
    </w:p>
    <w:p>
      <w:pPr/>
    </w:p>
    <w:p>
      <w:pPr>
        <w:jc w:val="both"/>
        <w:spacing w:line="360" w:lineRule="auto"/>
      </w:pPr>
      <w:r>
        <w:t xml:space="preserve">PESQ (Perceptual Evaluation of Speech Quality) — </w:t>
      </w:r>
      <w:r>
        <w:t>перцептуальная</w:t>
      </w:r>
      <w:r>
        <w:t xml:space="preserve"> </w:t>
      </w:r>
      <w:r>
        <w:t>оценка</w:t>
      </w:r>
      <w:r>
        <w:t xml:space="preserve"> </w:t>
      </w:r>
      <w:r>
        <w:t>качества</w:t>
      </w:r>
      <w:r>
        <w:t xml:space="preserve"> </w:t>
      </w:r>
      <w:r>
        <w:t>речи</w:t>
      </w:r>
      <w:r>
        <w:t xml:space="preserve">. </w:t>
      </w:r>
      <w:r>
        <w:t>Стандартизированная метрика ITU-T P.862 для оценки качества речевой связи.</w:t>
      </w:r>
    </w:p>
    <w:p>
      <w:pPr>
        <w:jc w:val="both"/>
        <w:spacing w:line="360" w:lineRule="auto"/>
      </w:pPr>
      <w:r>
        <w:t xml:space="preserve">MOS (Mean Opinion Score) — </w:t>
      </w:r>
      <w:r>
        <w:t>средняя</w:t>
      </w:r>
      <w:r>
        <w:t xml:space="preserve"> </w:t>
      </w:r>
      <w:r>
        <w:t>оценка</w:t>
      </w:r>
      <w:r>
        <w:t xml:space="preserve"> </w:t>
      </w:r>
      <w:r>
        <w:t>мнений</w:t>
      </w:r>
      <w:r>
        <w:t xml:space="preserve">. </w:t>
      </w:r>
      <w:r>
        <w:t>Шкала от 1 (плохо) до 5 (отлично). PESQ MOS — отображение PESQ в шкалу MOS.</w:t>
      </w:r>
    </w:p>
    <w:p>
      <w:pPr>
        <w:pStyle w:val="Heading3"/>
        <w:spacing w:line="360" w:lineRule="auto"/>
      </w:pPr>
      <w:r>
        <w:t>1.5.4. Характеристики сигнала</w:t>
      </w:r>
    </w:p>
    <w:p>
      <w:pPr>
        <w:jc w:val="both"/>
        <w:spacing w:line="360" w:lineRule="auto"/>
      </w:pPr>
      <w:r>
        <w:t>Spectral Flatness — спектральная плоскостность. Мера «плоскости» спектра: значение близкое к 1 для белого шума, близкое к 0 для тональных сигналов.</w:t>
      </w:r>
    </w:p>
    <w:p>
      <w:pPr>
        <w:jc w:val="both"/>
        <w:spacing w:line="360" w:lineRule="auto"/>
      </w:pPr>
      <w:r>
        <w:t>Dynamic Range — динамический диапазон (дБ). Разница между максимальным и минимальным уровнями сигнала.</w:t>
      </w:r>
    </w:p>
    <w:p>
      <w:pPr>
        <w:jc w:val="both"/>
        <w:spacing w:line="360" w:lineRule="auto"/>
      </w:pPr>
      <w:r>
        <w:t>Crest Factor — пик-фактор. Отношение пикового значения к среднеквадратичному. Характеризует «остроту» пиков в сигнале.</w:t>
      </w:r>
    </w:p>
    <w:p>
      <w:pPr>
        <w:pStyle w:val="Heading2"/>
        <w:spacing w:line="360" w:lineRule="auto"/>
      </w:pPr>
      <w:r>
        <w:t>1.6. Выводы по главе 1</w:t>
      </w:r>
    </w:p>
    <w:p>
      <w:pPr>
        <w:jc w:val="both"/>
        <w:spacing w:line="360" w:lineRule="auto"/>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pPr/>
    </w:p>
    <w:p>
      <w:pPr>
        <w:pStyle w:val="Heading1"/>
        <w:spacing w:line="360" w:lineRule="auto"/>
      </w:pPr>
      <w:r>
        <w:t>ГЛАВА 2. РАЗРАБОТКА ПРОГРАММНОГО КОМПЛЕКСА</w:t>
      </w:r>
    </w:p>
    <w:p>
      <w:pPr>
        <w:spacing w:line="360" w:lineRule="auto"/>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pPr>
        <w:pStyle w:val="Heading2"/>
        <w:spacing w:line="360" w:lineRule="auto"/>
      </w:pPr>
      <w:r>
        <w:t>2.1. Требования к программному обеспечению</w:t>
      </w:r>
    </w:p>
    <w:p>
      <w:pPr>
        <w:pStyle w:val="Heading3"/>
        <w:spacing w:line="360" w:lineRule="auto"/>
      </w:pPr>
      <w:r>
        <w:t>2.1.1. Функциональные требования</w:t>
      </w:r>
    </w:p>
    <w:p>
      <w:pPr>
        <w:jc w:val="both"/>
        <w:spacing w:line="360" w:lineRule="auto"/>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pPr>
        <w:jc w:val="both"/>
        <w:spacing w:line="360" w:lineRule="auto"/>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pPr>
        <w:jc w:val="center"/>
      </w:pPr>
      <w:r>
        <w:drawing>
          <wp:inline xmlns:a="http://schemas.openxmlformats.org/drawingml/2006/main" xmlns:pic="http://schemas.openxmlformats.org/drawingml/2006/picture">
            <wp:extent cx="4572000" cy="3256317"/>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3256317"/>
                    </a:xfrm>
                    <a:prstGeom prst="rect"/>
                  </pic:spPr>
                </pic:pic>
              </a:graphicData>
            </a:graphic>
          </wp:inline>
        </w:drawing>
      </w:r>
    </w:p>
    <w:p>
      <w:pPr/>
      <w:r>
        <w:t>Макет графического интерфейса пользователя представлен на рисунке.</w:t>
      </w:r>
    </w:p>
    <w:p>
      <w:pPr>
        <w:jc w:val="both"/>
        <w:spacing w:line="360" w:lineRule="auto"/>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pPr>
        <w:jc w:val="center"/>
      </w:pPr>
      <w:r>
        <w:t>Рисунок 2.1 — Диаграмма вариантов использования системы</w:t>
      </w:r>
    </w:p>
    <w:p>
      <w:pPr>
        <w:jc w:val="center"/>
      </w:pPr>
      <w:r>
        <w:drawing>
          <wp:inline xmlns:a="http://schemas.openxmlformats.org/drawingml/2006/main" xmlns:pic="http://schemas.openxmlformats.org/drawingml/2006/picture">
            <wp:extent cx="5029200" cy="4009813"/>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4009813"/>
                    </a:xfrm>
                    <a:prstGeom prst="rect"/>
                  </pic:spPr>
                </pic:pic>
              </a:graphicData>
            </a:graphic>
          </wp:inline>
        </w:drawing>
      </w:r>
    </w:p>
    <w:p>
      <w:pPr/>
      <w:r>
        <w:t>Функциональные требования представлены на диаграмме вариантов использования (рисунок 2.1) (Рисунок 2.1).</w:t>
      </w:r>
    </w:p>
    <w:p>
      <w:pPr>
        <w:pStyle w:val="Heading3"/>
        <w:spacing w:line="360" w:lineRule="auto"/>
      </w:pPr>
      <w:r>
        <w:t>2.1.2. Нефункциональные требования</w:t>
      </w:r>
    </w:p>
    <w:p>
      <w:pPr>
        <w:jc w:val="both"/>
        <w:spacing w:line="360" w:lineRule="auto"/>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pPr>
        <w:jc w:val="both"/>
        <w:spacing w:line="360" w:lineRule="auto"/>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pPr>
        <w:jc w:val="both"/>
        <w:spacing w:line="360" w:lineRule="auto"/>
      </w:pPr>
      <w:r>
        <w:t>Расширяемость: модульная архитектура; возможность добавления новых методов преобразования и метрик; документированный API.</w:t>
      </w:r>
    </w:p>
    <w:p>
      <w:pPr>
        <w:pStyle w:val="Heading2"/>
        <w:spacing w:line="360" w:lineRule="auto"/>
      </w:pPr>
      <w:r>
        <w:t>2.2. Архитектура программного комплекса</w:t>
      </w:r>
    </w:p>
    <w:p>
      <w:pPr>
        <w:jc w:val="both"/>
        <w:spacing w:line="360" w:lineRule="auto"/>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t xml:space="preserve"> Схематичное представление архитектуры проекта представлено на рисунке 2.1.</w:t>
      </w:r>
    </w:p>
    <w:p>
      <w:pPr>
        <w:jc w:val="center"/>
      </w:pPr>
      <w:r>
        <w:drawing>
          <wp:inline xmlns:a="http://schemas.openxmlformats.org/drawingml/2006/main" xmlns:pic="http://schemas.openxmlformats.org/drawingml/2006/picture">
            <wp:extent cx="4572000" cy="3421811"/>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3421811"/>
                    </a:xfrm>
                    <a:prstGeom prst="rect"/>
                  </pic:spPr>
                </pic:pic>
              </a:graphicData>
            </a:graphic>
          </wp:inline>
        </w:drawing>
      </w:r>
    </w:p>
    <w:p>
      <w:pPr>
        <w:jc w:val="center"/>
      </w:pPr>
      <w:r>
        <w:rPr>
          <w:i/>
          <w:sz w:val="20"/>
        </w:rPr>
        <w:t>Рисунок 2.2 — Архитектура программного комплекса</w:t>
      </w:r>
    </w:p>
    <w:p>
      <w:pPr>
        <w:jc w:val="both"/>
        <w:spacing w:line="360" w:lineRule="auto"/>
      </w:pPr>
    </w:p>
    <w:p>
      <w:pPr>
        <w:jc w:val="both"/>
        <w:spacing w:line="360" w:lineRule="auto"/>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pPr>
        <w:jc w:val="center"/>
      </w:pPr>
      <w:r>
        <w:t>Рисунок 2.3 — Диаграмма последовательности взаимодействия компонентов</w:t>
      </w:r>
    </w:p>
    <w:p>
      <w:pPr>
        <w:jc w:val="center"/>
      </w:pPr>
      <w:r>
        <w:drawing>
          <wp:inline xmlns:a="http://schemas.openxmlformats.org/drawingml/2006/main" xmlns:pic="http://schemas.openxmlformats.org/drawingml/2006/picture">
            <wp:extent cx="5029200" cy="3335895"/>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35895"/>
                    </a:xfrm>
                    <a:prstGeom prst="rect"/>
                  </pic:spPr>
                </pic:pic>
              </a:graphicData>
            </a:graphic>
          </wp:inline>
        </w:drawing>
      </w:r>
    </w:p>
    <w:p>
      <w:pPr/>
      <w:r>
        <w:t>Взаимодействие компонентов системы представлено на диаграмме последовательности (Рисунок 2.2).</w:t>
      </w:r>
    </w:p>
    <w:p>
      <w:pPr>
        <w:pStyle w:val="Heading3"/>
        <w:spacing w:line="360" w:lineRule="auto"/>
      </w:pPr>
      <w:r>
        <w:t>2.2.1. Модульная структура</w:t>
      </w:r>
    </w:p>
    <w:p>
      <w:pPr>
        <w:jc w:val="both"/>
        <w:spacing w:line="360" w:lineRule="auto"/>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pPr>
        <w:jc w:val="both"/>
        <w:spacing w:line="360" w:lineRule="auto"/>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pPr>
        <w:jc w:val="both"/>
        <w:spacing w:line="360" w:lineRule="auto"/>
      </w:pPr>
      <w:r>
        <w:t>Модуль tests содержит unit-тесты для всех компонентов системы.</w:t>
      </w:r>
    </w:p>
    <w:p>
      <w:pPr>
        <w:pStyle w:val="Heading2"/>
        <w:spacing w:line="360" w:lineRule="auto"/>
      </w:pPr>
      <w:r>
        <w:t>2.3. Реализация методов обработки</w:t>
      </w:r>
    </w:p>
    <w:p>
      <w:pPr>
        <w:jc w:val="both"/>
        <w:spacing w:line="360" w:lineRule="auto"/>
      </w:pPr>
      <w:r>
        <w:t xml:space="preserve">Основной алгоритм работы приложения это </w:t>
      </w:r>
      <w:r>
        <w:t>OLA</w:t>
      </w:r>
      <w:r>
        <w:t xml:space="preserve"> обработка, схема представлена на рисунке 2.2.</w:t>
      </w:r>
    </w:p>
    <w:p>
      <w:pPr>
        <w:jc w:val="center"/>
      </w:pPr>
      <w:r>
        <w:drawing>
          <wp:inline xmlns:a="http://schemas.openxmlformats.org/drawingml/2006/main" xmlns:pic="http://schemas.openxmlformats.org/drawingml/2006/picture">
            <wp:extent cx="4572000" cy="3421811"/>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3421811"/>
                    </a:xfrm>
                    <a:prstGeom prst="rect"/>
                  </pic:spPr>
                </pic:pic>
              </a:graphicData>
            </a:graphic>
          </wp:inline>
        </w:drawing>
      </w:r>
    </w:p>
    <w:p>
      <w:pPr>
        <w:jc w:val="center"/>
      </w:pPr>
      <w:r>
        <w:rPr>
          <w:i/>
          <w:sz w:val="20"/>
        </w:rPr>
        <w:t>Рисунок 2.4 — Алгоритм OLA обработки</w:t>
      </w:r>
    </w:p>
    <w:p>
      <w:pPr>
        <w:jc w:val="center"/>
      </w:pPr>
    </w:p>
    <w:p>
      <w:pPr>
        <w:jc w:val="both"/>
        <w:spacing w:line="360" w:lineRule="auto"/>
      </w:pPr>
      <w:r>
        <w:t xml:space="preserve">Каждый метод учувствует в обработке по иерархической структуре представленной на </w:t>
      </w:r>
      <w:r>
        <w:t>рисунке 2.3.</w:t>
      </w:r>
    </w:p>
    <w:p>
      <w:pPr>
        <w:jc w:val="center"/>
      </w:pPr>
    </w:p>
    <w:p>
      <w:pPr>
        <w:jc w:val="center"/>
      </w:pPr>
      <w:r>
        <w:drawing>
          <wp:inline xmlns:a="http://schemas.openxmlformats.org/drawingml/2006/main" xmlns:pic="http://schemas.openxmlformats.org/drawingml/2006/picture">
            <wp:extent cx="4572000" cy="2846717"/>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2846717"/>
                    </a:xfrm>
                    <a:prstGeom prst="rect"/>
                  </pic:spPr>
                </pic:pic>
              </a:graphicData>
            </a:graphic>
          </wp:inline>
        </w:drawing>
      </w:r>
    </w:p>
    <w:p>
      <w:pPr>
        <w:jc w:val="center"/>
      </w:pPr>
      <w:r>
        <w:rPr>
          <w:i/>
          <w:sz w:val="20"/>
        </w:rPr>
        <w:t>Рисунок 2.</w:t>
      </w:r>
      <w:r>
        <w:rPr>
          <w:i/>
          <w:sz w:val="20"/>
        </w:rPr>
        <w:t>3</w:t>
      </w:r>
      <w:r>
        <w:rPr>
          <w:i/>
          <w:sz w:val="20"/>
        </w:rPr>
        <w:t xml:space="preserve"> — Иерархия классов преобразований</w:t>
      </w:r>
    </w:p>
    <w:p>
      <w:pPr>
        <w:pStyle w:val="Heading3"/>
        <w:spacing w:line="360" w:lineRule="auto"/>
      </w:pPr>
      <w:r>
        <w:t>2.3.1. Базовый класс трансформации</w:t>
      </w:r>
    </w:p>
    <w:p>
      <w:pPr>
        <w:jc w:val="both"/>
        <w:spacing w:line="360" w:lineRule="auto"/>
      </w:pPr>
      <w:r>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pPr>
        <w:pStyle w:val="Heading3"/>
        <w:spacing w:line="360" w:lineRule="auto"/>
      </w:pPr>
      <w:r>
        <w:t>2.3.2. Реализация FFT</w:t>
      </w:r>
    </w:p>
    <w:p>
      <w:pPr>
        <w:jc w:val="both"/>
        <w:spacing w:line="360" w:lineRule="auto"/>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pPr>
        <w:jc w:val="center"/>
      </w:pPr>
      <w:r>
        <w:drawing>
          <wp:inline xmlns:a="http://schemas.openxmlformats.org/drawingml/2006/main" xmlns:pic="http://schemas.openxmlformats.org/drawingml/2006/picture">
            <wp:extent cx="4114800" cy="3079630"/>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79630"/>
                    </a:xfrm>
                    <a:prstGeom prst="rect"/>
                  </pic:spPr>
                </pic:pic>
              </a:graphicData>
            </a:graphic>
          </wp:inline>
        </w:drawing>
      </w:r>
    </w:p>
    <w:p>
      <w:pPr/>
      <w:r>
        <w:t>Схема обработки методом FFT представлена на рисунке.</w:t>
      </w:r>
    </w:p>
    <w:p>
      <w:pPr>
        <w:pStyle w:val="Heading3"/>
        <w:spacing w:line="360" w:lineRule="auto"/>
      </w:pPr>
      <w:r>
        <w:t>2.3.3. Реализация FWHT</w:t>
      </w:r>
    </w:p>
    <w:p>
      <w:pPr>
        <w:jc w:val="both"/>
        <w:spacing w:line="360" w:lineRule="auto"/>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t xml:space="preserve"> </w:t>
      </w:r>
      <w:r>
        <w:t>алгоритма</w:t>
      </w:r>
      <w: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pPr>
        <w:jc w:val="center"/>
      </w:pPr>
      <w:r>
        <w:drawing>
          <wp:inline xmlns:a="http://schemas.openxmlformats.org/drawingml/2006/main" xmlns:pic="http://schemas.openxmlformats.org/drawingml/2006/picture">
            <wp:extent cx="4114800" cy="307963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79630"/>
                    </a:xfrm>
                    <a:prstGeom prst="rect"/>
                  </pic:spPr>
                </pic:pic>
              </a:graphicData>
            </a:graphic>
          </wp:inline>
        </w:drawing>
      </w:r>
    </w:p>
    <w:p>
      <w:pPr/>
      <w:r>
        <w:t>Схема обработки методом FWHT представлена на рисунке.</w:t>
      </w:r>
    </w:p>
    <w:p>
      <w:pPr>
        <w:jc w:val="both"/>
        <w:spacing w:line="360" w:lineRule="auto"/>
      </w:pPr>
      <w:r>
        <w:t>Преобразование требует только операций сложения и вычитания, что делает его вычислительно эффективным.</w:t>
      </w:r>
    </w:p>
    <w:p>
      <w:pPr>
        <w:pStyle w:val="Heading3"/>
        <w:spacing w:line="360" w:lineRule="auto"/>
      </w:pPr>
      <w:r>
        <w:t>2.3.4. Реализация DCT</w:t>
      </w:r>
    </w:p>
    <w:p>
      <w:pPr>
        <w:jc w:val="both"/>
        <w:spacing w:line="360" w:lineRule="auto"/>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pPr>
        <w:jc w:val="center"/>
      </w:pPr>
      <w:r>
        <w:drawing>
          <wp:inline xmlns:a="http://schemas.openxmlformats.org/drawingml/2006/main" xmlns:pic="http://schemas.openxmlformats.org/drawingml/2006/picture">
            <wp:extent cx="4114800" cy="4946073"/>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4946073"/>
                    </a:xfrm>
                    <a:prstGeom prst="rect"/>
                  </pic:spPr>
                </pic:pic>
              </a:graphicData>
            </a:graphic>
          </wp:inline>
        </w:drawing>
      </w:r>
    </w:p>
    <w:p>
      <w:pPr/>
      <w:r>
        <w:t>Схема обработки методом DCT представлена на рисунке.</w:t>
      </w:r>
    </w:p>
    <w:p>
      <w:pPr>
        <w:pStyle w:val="Heading3"/>
        <w:spacing w:line="360" w:lineRule="auto"/>
      </w:pPr>
      <w:r>
        <w:t>2.3.5. Реализация DWT (вейвлет Хаара)</w:t>
      </w:r>
    </w:p>
    <w:p>
      <w:pPr>
        <w:jc w:val="both"/>
        <w:spacing w:line="360" w:lineRule="auto"/>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pPr>
        <w:jc w:val="center"/>
      </w:pPr>
      <w:r>
        <w:drawing>
          <wp:inline xmlns:a="http://schemas.openxmlformats.org/drawingml/2006/main" xmlns:pic="http://schemas.openxmlformats.org/drawingml/2006/picture">
            <wp:extent cx="4114800" cy="3423237"/>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3423237"/>
                    </a:xfrm>
                    <a:prstGeom prst="rect"/>
                  </pic:spPr>
                </pic:pic>
              </a:graphicData>
            </a:graphic>
          </wp:inline>
        </w:drawing>
      </w:r>
    </w:p>
    <w:p>
      <w:pPr/>
      <w:r>
        <w:t>Схема обработки методом DWT представлена на рисунке.</w:t>
      </w:r>
    </w:p>
    <w:p>
      <w:pPr>
        <w:pStyle w:val="Heading3"/>
        <w:spacing w:line="360" w:lineRule="auto"/>
      </w:pPr>
      <w:r>
        <w:t>2.3.6. Реализация μ-law</w:t>
      </w:r>
    </w:p>
    <w:p>
      <w:pPr>
        <w:jc w:val="both"/>
        <w:spacing w:line="360" w:lineRule="auto"/>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pPr>
        <w:jc w:val="center"/>
      </w:pPr>
      <w:r>
        <w:drawing>
          <wp:inline xmlns:a="http://schemas.openxmlformats.org/drawingml/2006/main" xmlns:pic="http://schemas.openxmlformats.org/drawingml/2006/picture">
            <wp:extent cx="4114800" cy="3079630"/>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3079630"/>
                    </a:xfrm>
                    <a:prstGeom prst="rect"/>
                  </pic:spPr>
                </pic:pic>
              </a:graphicData>
            </a:graphic>
          </wp:inline>
        </w:drawing>
      </w:r>
    </w:p>
    <w:p>
      <w:pPr/>
      <w:r>
        <w:t>Схема обработки методом μ-law представлена на рисунке.</w:t>
      </w:r>
    </w:p>
    <w:p>
      <w:pPr>
        <w:pStyle w:val="Heading3"/>
        <w:spacing w:line="360" w:lineRule="auto"/>
      </w:pPr>
      <w:r>
        <w:t>2.3.7. Реализация Rosenbrock-like</w:t>
      </w:r>
    </w:p>
    <w:p>
      <w:pPr>
        <w:jc w:val="both"/>
        <w:spacing w:line="360" w:lineRule="auto"/>
      </w:pPr>
      <w:r>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pPr>
        <w:jc w:val="center"/>
      </w:pPr>
      <w:r>
        <w:drawing>
          <wp:inline xmlns:a="http://schemas.openxmlformats.org/drawingml/2006/main" xmlns:pic="http://schemas.openxmlformats.org/drawingml/2006/picture">
            <wp:extent cx="4114800" cy="2591449"/>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591449"/>
                    </a:xfrm>
                    <a:prstGeom prst="rect"/>
                  </pic:spPr>
                </pic:pic>
              </a:graphicData>
            </a:graphic>
          </wp:inline>
        </w:drawing>
      </w:r>
    </w:p>
    <w:p>
      <w:pPr/>
      <w:r>
        <w:t>Схема обработки методом Rosenbrock представлена на рисунке.</w:t>
      </w:r>
    </w:p>
    <w:p>
      <w:pPr>
        <w:pStyle w:val="Heading2"/>
        <w:spacing w:line="360" w:lineRule="auto"/>
      </w:pPr>
      <w:r>
        <w:t>2.4. Реализация метрик качества</w:t>
      </w:r>
    </w:p>
    <w:p>
      <w:pPr>
        <w:jc w:val="both"/>
        <w:spacing w:line="360" w:lineRule="auto"/>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p>
      <w:pPr>
        <w:spacing w:after="200"/>
      </w:pPr>
    </w:p>
    <w:p>
      <w:pPr>
        <w:jc w:val="both"/>
        <w:spacing w:line="360" w:lineRule="auto"/>
      </w:pPr>
      <w:r>
        <w:t>Функция compute_metrics_batch выполняет пакетный расчёт всех метрик для набора результатов с формированием агрегированного score.</w:t>
      </w:r>
    </w:p>
    <w:p>
      <w:pPr>
        <w:pStyle w:val="Heading2"/>
        <w:spacing w:line="360" w:lineRule="auto"/>
      </w:pPr>
      <w:r>
        <w:t>2.5. Тестирование</w:t>
      </w:r>
    </w:p>
    <w:p>
      <w:pPr>
        <w:jc w:val="both"/>
        <w:spacing w:line="360" w:lineRule="auto"/>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pPr>
        <w:jc w:val="both"/>
        <w:spacing w:line="360" w:lineRule="auto"/>
      </w:pPr>
      <w:r>
        <w:t>Покрытие кода тестами составляет более 85%. Используется фреймворк pytest с плагинами pytest-cov для отчётов о покрытии.</w:t>
      </w:r>
    </w:p>
    <w:p>
      <w:pPr>
        <w:pStyle w:val="Heading2"/>
        <w:spacing w:line="360" w:lineRule="auto"/>
      </w:pPr>
      <w:r>
        <w:t>2.6. Выводы по главе 2</w:t>
      </w:r>
    </w:p>
    <w:p>
      <w:pPr>
        <w:jc w:val="both"/>
        <w:spacing w:line="360" w:lineRule="auto"/>
      </w:pPr>
      <w:r>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pPr/>
    </w:p>
    <w:p>
      <w:pPr>
        <w:pStyle w:val="Heading1"/>
        <w:spacing w:line="360" w:lineRule="auto"/>
      </w:pPr>
      <w:r>
        <w:t>ГЛАВА 3. ЭКСПЕРИМЕНТАЛЬНОЕ ИССЛЕДОВАНИЕ</w:t>
      </w:r>
    </w:p>
    <w:p>
      <w:pPr>
        <w:spacing w:line="360" w:lineRule="auto"/>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pPr>
        <w:pStyle w:val="Heading2"/>
        <w:spacing w:line="360" w:lineRule="auto"/>
      </w:pPr>
      <w:r>
        <w:t>3.1. Методология эксперимента</w:t>
      </w:r>
    </w:p>
    <w:p>
      <w:pPr>
        <w:jc w:val="both"/>
        <w:spacing w:line="360" w:lineRule="auto"/>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pPr>
        <w:jc w:val="both"/>
        <w:spacing w:line="360" w:lineRule="auto"/>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pPr>
        <w:jc w:val="both"/>
        <w:spacing w:line="360" w:lineRule="auto"/>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pPr>
        <w:pStyle w:val="Heading2"/>
        <w:spacing w:line="360" w:lineRule="auto"/>
      </w:pPr>
      <w:r>
        <w:t>3.2. Результаты сравнительного анализа</w:t>
      </w:r>
    </w:p>
    <w:p>
      <w:pPr>
        <w:pStyle w:val="Heading3"/>
        <w:spacing w:line="360" w:lineRule="auto"/>
      </w:pPr>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p>
    <w:p>
      <w:pPr/>
      <w:r>
        <w:t>Таблица 3.1 — Сравнительные результаты по метрикам временной области</w:t>
      </w:r>
    </w:p>
    <w:p>
      <w:pPr>
        <w:jc w:val="both"/>
        <w:spacing w:line="360" w:lineRule="auto"/>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pPr>
        <w:jc w:val="center"/>
      </w:pPr>
      <w:r>
        <w:drawing>
          <wp:inline xmlns:a="http://schemas.openxmlformats.org/drawingml/2006/main" xmlns:pic="http://schemas.openxmlformats.org/drawingml/2006/picture">
            <wp:extent cx="4572000" cy="3368150"/>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572000" cy="3368150"/>
                    </a:xfrm>
                    <a:prstGeom prst="rect"/>
                  </pic:spPr>
                </pic:pic>
              </a:graphicData>
            </a:graphic>
          </wp:inline>
        </w:drawing>
      </w:r>
    </w:p>
    <w:p>
      <w:pPr>
        <w:spacing w:after="200"/>
      </w:pPr>
    </w:p>
    <w:p>
      <w:pPr>
        <w:jc w:val="both"/>
        <w:spacing w:line="360" w:lineRule="auto"/>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pPr>
        <w:pStyle w:val="Heading3"/>
        <w:spacing w:line="360" w:lineRule="auto"/>
      </w:pPr>
      <w:r>
        <w:t>3.2.2. Сравнение по метрикам спектральной области</w:t>
      </w:r>
      <w:r>
        <w:br/>
        <w:t xml:space="preserve">Сравнение методов по метрикам спектральной области приведено в таблице 3.2. </w:t>
      </w:r>
    </w:p>
    <w:p>
      <w:pPr/>
      <w:r>
        <w:t>Таблица 3.2 — Сравнительные результаты по метрикам спектральной области</w:t>
      </w:r>
    </w:p>
    <w:p>
      <w:pPr>
        <w:jc w:val="both"/>
        <w:spacing w:line="360" w:lineRule="auto"/>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pPr>
        <w:spacing w:after="200"/>
      </w:pPr>
    </w:p>
    <w:p>
      <w:pPr>
        <w:jc w:val="both"/>
        <w:spacing w:line="360" w:lineRule="auto"/>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pPr>
        <w:pStyle w:val="Heading3"/>
        <w:spacing w:line="360" w:lineRule="auto"/>
      </w:pPr>
      <w:r>
        <w:t>3.2.3. Сравнение по психоакустическим метрикам</w:t>
      </w:r>
      <w:r>
        <w:br/>
        <w:t xml:space="preserve">Результаты сравнения по психоакустическим метрикам представлены в таблице 3.3. </w:t>
      </w:r>
    </w:p>
    <w:p>
      <w:pPr/>
      <w:r>
        <w:t>Таблица 3.3 — Сравнительные результаты по психоакустическим метрикам</w:t>
      </w:r>
    </w:p>
    <w:p>
      <w:pPr>
        <w:jc w:val="both"/>
        <w:spacing w:line="360" w:lineRule="auto"/>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pPr>
        <w:spacing w:after="200"/>
      </w:pPr>
    </w:p>
    <w:p>
      <w:pPr>
        <w:jc w:val="both"/>
        <w:spacing w:line="360" w:lineRule="auto"/>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pPr>
        <w:pStyle w:val="Heading3"/>
        <w:spacing w:line="360" w:lineRule="auto"/>
      </w:pPr>
      <w:r>
        <w:t>3.2.4. Сравнение производительности</w:t>
      </w:r>
      <w:r>
        <w:br/>
        <w:t xml:space="preserve">Сравнение производительности методов обработки показано в таблице 3.4. </w:t>
      </w:r>
    </w:p>
    <w:p>
      <w:pPr/>
      <w:r>
        <w:t>Таблица 3.4 — Сравнительные результаты производительности</w:t>
      </w:r>
    </w:p>
    <w:p>
      <w:pPr>
        <w:jc w:val="both"/>
        <w:spacing w:line="360" w:lineRule="auto"/>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pPr>
        <w:jc w:val="center"/>
      </w:pPr>
      <w:r>
        <w:drawing>
          <wp:inline xmlns:a="http://schemas.openxmlformats.org/drawingml/2006/main" xmlns:pic="http://schemas.openxmlformats.org/drawingml/2006/picture">
            <wp:extent cx="4572000" cy="2643308"/>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2643308"/>
                    </a:xfrm>
                    <a:prstGeom prst="rect"/>
                  </pic:spPr>
                </pic:pic>
              </a:graphicData>
            </a:graphic>
          </wp:inline>
        </w:drawing>
      </w:r>
    </w:p>
    <w:p>
      <w:pPr>
        <w:spacing w:after="200"/>
      </w:pPr>
    </w:p>
    <w:p>
      <w:pPr>
        <w:jc w:val="both"/>
        <w:spacing w:line="360" w:lineRule="auto"/>
      </w:pPr>
      <w:r>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pPr>
        <w:pStyle w:val="Heading2"/>
        <w:spacing w:line="360" w:lineRule="auto"/>
      </w:pPr>
      <w:r>
        <w:t>3.3. Анализ влияния жанровой принадлежности</w:t>
      </w:r>
    </w:p>
    <w:p>
      <w:pPr>
        <w:jc w:val="both"/>
        <w:spacing w:line="360" w:lineRule="auto"/>
      </w:pPr>
      <w:r>
        <w:t>Эксперименты выявили существенную зависимость эффективности сжатия от жанровой принадлежности аудиоконтента.</w:t>
      </w:r>
    </w:p>
    <w:p>
      <w:pPr>
        <w:pStyle w:val="Heading3"/>
        <w:spacing w:line="360" w:lineRule="auto"/>
      </w:pPr>
      <w:r>
        <w:t>3.3.1. Жанры с наилучшими результатами</w:t>
      </w:r>
    </w:p>
    <w:p>
      <w:pPr>
        <w:jc w:val="center"/>
      </w:pPr>
      <w:r>
        <w:t>Рисунок 3.1 — Распределение SI-SDR по жанрам</w:t>
      </w:r>
    </w:p>
    <w:p>
      <w:pPr>
        <w:jc w:val="center"/>
      </w:pPr>
      <w:r>
        <w:t>Рисунок 3.2 — SNR по жанрам с доверительными интервалами</w:t>
      </w:r>
    </w:p>
    <w:p>
      <w:pPr>
        <w:jc w:val="center"/>
      </w:pPr>
      <w:r>
        <w:drawing>
          <wp:inline xmlns:a="http://schemas.openxmlformats.org/drawingml/2006/main" xmlns:pic="http://schemas.openxmlformats.org/drawingml/2006/picture">
            <wp:extent cx="4572000" cy="2643308"/>
            <wp:docPr id="28" name="Picture 2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2643308"/>
                    </a:xfrm>
                    <a:prstGeom prst="rect"/>
                  </pic:spPr>
                </pic:pic>
              </a:graphicData>
            </a:graphic>
          </wp:inline>
        </w:drawing>
      </w:r>
    </w:p>
    <w:p>
      <w:pPr/>
      <w:r>
        <w:t>Сравнение SNR по жанрам с доверительными интервалами показано на рисунке 3.2.</w:t>
      </w:r>
    </w:p>
    <w:p>
      <w:pPr>
        <w:jc w:val="center"/>
      </w:pPr>
      <w:r>
        <w:drawing>
          <wp:inline xmlns:a="http://schemas.openxmlformats.org/drawingml/2006/main" xmlns:pic="http://schemas.openxmlformats.org/drawingml/2006/picture">
            <wp:extent cx="4572000" cy="2961890"/>
            <wp:docPr id="29" name="Picture 2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572000" cy="2961890"/>
                    </a:xfrm>
                    <a:prstGeom prst="rect"/>
                  </pic:spPr>
                </pic:pic>
              </a:graphicData>
            </a:graphic>
          </wp:inline>
        </w:drawing>
      </w:r>
    </w:p>
    <w:p>
      <w:pPr/>
      <w:r>
        <w:t>Распределение SI-SDR по жанрам представлено на рисунке 3.1.</w:t>
      </w:r>
    </w:p>
    <w:p>
      <w:pPr>
        <w:jc w:val="both"/>
        <w:spacing w:line="360" w:lineRule="auto"/>
      </w:pPr>
      <w:r>
        <w:t xml:space="preserve">Анализ влияния жанровой принадлежности выявил существенную зависимость эффективности методов от характеристик аудиоконтента. </w:t>
      </w:r>
      <w:r>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pPr>
        <w:jc w:val="both"/>
        <w:spacing w:line="360" w:lineRule="auto"/>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pPr>
        <w:jc w:val="both"/>
        <w:spacing w:line="360" w:lineRule="auto"/>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pPr>
        <w:pStyle w:val="Heading3"/>
        <w:spacing w:line="360" w:lineRule="auto"/>
      </w:pPr>
      <w:r>
        <w:t>3.3.2. Жанры с худшими результатами</w:t>
      </w:r>
    </w:p>
    <w:p>
      <w:pPr>
        <w:jc w:val="both"/>
        <w:spacing w:line="360" w:lineRule="auto"/>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t>рекомендуется использовать MP3 или DWT, которые более устойчивы к сложным спектральным структурам.</w:t>
      </w:r>
    </w:p>
    <w:p>
      <w:pPr>
        <w:jc w:val="both"/>
        <w:spacing w:line="360" w:lineRule="auto"/>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pPr>
        <w:jc w:val="both"/>
        <w:spacing w:line="360" w:lineRule="auto"/>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pPr>
        <w:jc w:val="center"/>
      </w:pPr>
      <w:r>
        <w:drawing>
          <wp:inline xmlns:a="http://schemas.openxmlformats.org/drawingml/2006/main" xmlns:pic="http://schemas.openxmlformats.org/drawingml/2006/picture">
            <wp:extent cx="5029200" cy="3125515"/>
            <wp:docPr id="30" name="Picture 3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125515"/>
                    </a:xfrm>
                    <a:prstGeom prst="rect"/>
                  </pic:spPr>
                </pic:pic>
              </a:graphicData>
            </a:graphic>
          </wp:inline>
        </w:drawing>
      </w:r>
    </w:p>
    <w:p>
      <w:pPr>
        <w:jc w:val="center"/>
      </w:pPr>
    </w:p>
    <w:p>
      <w:pPr/>
      <w:r>
        <w:t>Таблица 3.5 — Сравнительный анализ методов обработки аудиоданных</w:t>
      </w:r>
    </w:p>
    <w:p>
      <w:pPr>
        <w:pStyle w:val="Heading2"/>
        <w:spacing w:line="360" w:lineRule="auto"/>
      </w:pPr>
      <w:r>
        <w:t>3.4. Выводы по главе 3</w:t>
      </w:r>
    </w:p>
    <w:p>
      <w:pPr>
        <w:jc w:val="both"/>
        <w:spacing w:line="360" w:lineRule="auto"/>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pPr/>
    </w:p>
    <w:p>
      <w:pPr>
        <w:pStyle w:val="Heading1"/>
        <w:spacing w:line="360" w:lineRule="auto"/>
      </w:pPr>
      <w:r>
        <w:t>ГЛАВА 4. ПРАКТИЧЕСКАЯ ЗНАЧИМОСТЬ И РЕКОМЕНДАЦИИ</w:t>
      </w:r>
    </w:p>
    <w:p>
      <w:pPr>
        <w:spacing w:line="360" w:lineRule="auto"/>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pPr>
        <w:pStyle w:val="Heading2"/>
        <w:spacing w:line="360" w:lineRule="auto"/>
      </w:pPr>
      <w:r>
        <w:t>4.1. Области применения результатов</w:t>
      </w:r>
    </w:p>
    <w:p>
      <w:pPr>
        <w:pStyle w:val="Heading3"/>
        <w:spacing w:line="360" w:lineRule="auto"/>
      </w:pPr>
      <w:r>
        <w:t>4.1.1. Музыкальные стриминговые сервисы</w:t>
      </w:r>
    </w:p>
    <w:p>
      <w:pPr>
        <w:jc w:val="both"/>
        <w:spacing w:line="360" w:lineRule="auto"/>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pPr>
        <w:pStyle w:val="Heading3"/>
        <w:spacing w:line="360" w:lineRule="auto"/>
      </w:pPr>
      <w:r>
        <w:t>4.1.2. Системы онлайн-трансляций</w:t>
      </w:r>
    </w:p>
    <w:p>
      <w:pPr>
        <w:jc w:val="both"/>
        <w:spacing w:line="360" w:lineRule="auto"/>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pPr>
        <w:pStyle w:val="Heading3"/>
        <w:spacing w:line="360" w:lineRule="auto"/>
      </w:pPr>
      <w:r>
        <w:t>4.1.3. Приложения для голосовых коммуникаций</w:t>
      </w:r>
    </w:p>
    <w:p>
      <w:pPr>
        <w:jc w:val="both"/>
        <w:spacing w:line="360" w:lineRule="auto"/>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t>подход предполагает использование μ-law для передачи и FFT для анализа качества на принимающей стороне.</w:t>
      </w:r>
    </w:p>
    <w:p>
      <w:pPr>
        <w:pStyle w:val="Heading2"/>
        <w:spacing w:line="360" w:lineRule="auto"/>
      </w:pPr>
      <w:r>
        <w:t>4.2. Рекомендации по выбору метода обработки</w:t>
      </w:r>
    </w:p>
    <w:p>
      <w:pPr>
        <w:jc w:val="center"/>
        <w:spacing w:line="360" w:lineRule="auto"/>
      </w:pPr>
      <w:r>
        <w:rPr>
          <w:i/>
          <w:sz w:val="26"/>
        </w:rPr>
        <w:t>Таблица 4.1 — Рекомендации по выбору метода обработки</w:t>
      </w:r>
    </w:p>
    <w:p>
      <w:pPr>
        <w:spacing w:after="100"/>
      </w:pPr>
    </w:p>
    <w:p>
      <w:pPr>
        <w:spacing w:after="200"/>
      </w:pPr>
    </w:p>
    <w:p>
      <w:pPr>
        <w:pStyle w:val="Heading2"/>
        <w:spacing w:line="360" w:lineRule="auto"/>
      </w:pPr>
      <w:r>
        <w:t>4.3. Направления дальнейшего развития</w:t>
      </w:r>
    </w:p>
    <w:p>
      <w:pPr>
        <w:pStyle w:val="Heading3"/>
        <w:spacing w:line="360" w:lineRule="auto"/>
      </w:pPr>
      <w:r>
        <w:t>4.3.1. Оптимизация производительности</w:t>
      </w:r>
    </w:p>
    <w:p>
      <w:pPr>
        <w:jc w:val="both"/>
        <w:spacing w:line="360" w:lineRule="auto"/>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t>Комбинация этих подходов может сократить время обработки FWHT с 37 секунд до 3-5 секунд.</w:t>
      </w:r>
    </w:p>
    <w:p>
      <w:pPr>
        <w:pStyle w:val="Heading3"/>
        <w:spacing w:line="360" w:lineRule="auto"/>
      </w:pPr>
      <w:r>
        <w:t>4.3.2. Интеграция с ML-методами</w:t>
      </w:r>
    </w:p>
    <w:p>
      <w:pPr>
        <w:jc w:val="both"/>
        <w:spacing w:line="360" w:lineRule="auto"/>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pPr>
        <w:pStyle w:val="Heading3"/>
        <w:spacing w:line="360" w:lineRule="auto"/>
      </w:pPr>
      <w:r>
        <w:t>4.3.3. Аппаратная реализация</w:t>
      </w:r>
    </w:p>
    <w:p>
      <w:pPr>
        <w:jc w:val="both"/>
        <w:spacing w:line="360" w:lineRule="auto"/>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pPr>
        <w:pStyle w:val="Heading2"/>
        <w:spacing w:line="360" w:lineRule="auto"/>
      </w:pPr>
      <w:r>
        <w:t>4.4. Оценка экономической эффективности</w:t>
      </w:r>
    </w:p>
    <w:p>
      <w:pPr>
        <w:jc w:val="both"/>
        <w:spacing w:line="360" w:lineRule="auto"/>
      </w:pPr>
      <w:r>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pPr>
        <w:pStyle w:val="Heading2"/>
        <w:spacing w:line="360" w:lineRule="auto"/>
      </w:pPr>
      <w:r>
        <w:t>4.5. Выводы по главе 4</w:t>
      </w:r>
    </w:p>
    <w:p>
      <w:pPr>
        <w:jc w:val="both"/>
        <w:spacing w:line="360" w:lineRule="auto"/>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pPr/>
    </w:p>
    <w:p>
      <w:pPr>
        <w:pStyle w:val="Heading1"/>
        <w:spacing w:line="360" w:lineRule="auto"/>
      </w:pPr>
      <w:r>
        <w:t>ЗАКЛЮЧЕНИЕ</w:t>
      </w:r>
    </w:p>
    <w:p>
      <w:pPr>
        <w:jc w:val="both"/>
        <w:spacing w:line="360" w:lineRule="auto"/>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pPr>
        <w:jc w:val="both"/>
        <w:spacing w:line="360" w:lineRule="auto"/>
      </w:pPr>
      <w:r>
        <w:t>Основные результаты работы:</w:t>
      </w:r>
    </w:p>
    <w:p>
      <w:pPr>
        <w:jc w:val="both"/>
        <w:spacing w:line="360" w:lineRule="auto"/>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pPr>
        <w:jc w:val="both"/>
        <w:spacing w:line="360" w:lineRule="auto"/>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pPr>
        <w:jc w:val="both"/>
        <w:spacing w:line="360" w:lineRule="auto"/>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pPr>
        <w:jc w:val="both"/>
        <w:spacing w:line="360" w:lineRule="auto"/>
      </w:pPr>
      <w:r>
        <w:t>4. Сформулированы практические рекомендации по выбору метода обработки в зависимости от сценария использования и типа аудиоконтента.</w:t>
      </w:r>
    </w:p>
    <w:p>
      <w:pPr>
        <w:jc w:val="both"/>
        <w:spacing w:line="360" w:lineRule="auto"/>
      </w:pPr>
      <w:r>
        <w:t>5. Разработан программный комплекс с модульной архитектурой, включающий 278+ unit тестов с покрытием более 85%.</w:t>
      </w:r>
    </w:p>
    <w:p>
      <w:pPr>
        <w:jc w:val="both"/>
        <w:spacing w:line="360" w:lineRule="auto"/>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t>развитие работы связано с оптимизацией производительности FWHT, интеграцией с ML-методами и аппаратной реализацией.</w:t>
      </w:r>
    </w:p>
    <w:p>
      <w:pPr/>
    </w:p>
    <w:p>
      <w:pPr>
        <w:pStyle w:val="Heading1"/>
        <w:spacing w:line="360" w:lineRule="auto"/>
      </w:pPr>
      <w:r>
        <w:t>СПИСОК</w:t>
      </w:r>
      <w:r>
        <w:t xml:space="preserve"> </w:t>
      </w:r>
      <w:r>
        <w:t>ИСПОЛЬЗОВАННЫХ</w:t>
      </w:r>
      <w:r>
        <w:t xml:space="preserve"> </w:t>
      </w:r>
      <w:r>
        <w:t>ИСТОЧНИКОВ</w:t>
      </w:r>
    </w:p>
    <w:p>
      <w:pPr>
        <w:jc w:val="both"/>
        <w:spacing w:line="360" w:lineRule="auto"/>
      </w:pPr>
      <w:r>
        <w:t>1. Hadamard, J. Résolution d'une question relative aux déterminants // Bulletin des Sciences Mathématiques. — 1893. — T. 17. — P. 240-246.</w:t>
      </w:r>
    </w:p>
    <w:p>
      <w:pPr>
        <w:jc w:val="both"/>
        <w:spacing w:line="360" w:lineRule="auto"/>
      </w:pPr>
      <w:r>
        <w:t>2. Walsh, J. L. A closed set of normal orthogonal functions // American Journal of Mathematics. — 1923. — Vol. 45, No. 1. — P. 5-24.</w:t>
      </w:r>
    </w:p>
    <w:p>
      <w:pPr>
        <w:jc w:val="both"/>
        <w:spacing w:line="360" w:lineRule="auto"/>
      </w:pPr>
      <w:r>
        <w:t>3. Ahmed, N., Rao, K. R. Orthogonal Transforms for Digital Signal Processing. — Springer-Verlag, 1975. — 263 p.</w:t>
      </w:r>
    </w:p>
    <w:p>
      <w:pPr>
        <w:jc w:val="both"/>
        <w:spacing w:line="360" w:lineRule="auto"/>
      </w:pPr>
      <w:r>
        <w:t>4. Gonzalez, R. C., Woods, R. E. Digital Image Processing. — 4th ed. — Pearson, 2018. — 1024 p.</w:t>
      </w:r>
    </w:p>
    <w:p>
      <w:pPr>
        <w:jc w:val="both"/>
        <w:spacing w:line="360" w:lineRule="auto"/>
      </w:pPr>
      <w:r>
        <w:t>5. Oppenheim, A. V., Schafer, R. W. Discrete-Time Signal Processing. — 3rd ed. — Pearson, 2010. — 1104 p.</w:t>
      </w:r>
    </w:p>
    <w:p>
      <w:pPr>
        <w:jc w:val="both"/>
        <w:spacing w:line="360" w:lineRule="auto"/>
      </w:pPr>
      <w:r>
        <w:t>6. ISO/IEC 11172-3:1993. Information technology — Coding of moving pictures and associated audio for digital storage media at up to about 1,5 Mbit/s — Part 3: Audio.</w:t>
      </w:r>
    </w:p>
    <w:p>
      <w:pPr>
        <w:jc w:val="both"/>
        <w:spacing w:line="360" w:lineRule="auto"/>
      </w:pPr>
      <w:r>
        <w:t>7. ITU-T P.862. Perceptual evaluation of speech quality (PESQ): An objective method for end-to-end speech quality assessment of narrow-band telephone networks and speech codecs.</w:t>
      </w:r>
    </w:p>
    <w:p>
      <w:pPr>
        <w:jc w:val="both"/>
        <w:spacing w:line="360" w:lineRule="auto"/>
      </w:pPr>
      <w:r>
        <w:t>8. Cooley, J. W., Tukey, J. W. An algorithm for the machine calculation of complex Fourier series // Mathematics of Computation. — 1965. — Vol. 19. — P. 297-301.</w:t>
      </w:r>
    </w:p>
    <w:p>
      <w:pPr>
        <w:jc w:val="both"/>
        <w:spacing w:line="360" w:lineRule="auto"/>
      </w:pPr>
      <w:r>
        <w:t>9. Haar, A. Zur Theorie der orthogonalen Funktionensysteme // Mathematische Annalen. — 1910. — Vol. 69. — P. 331-371.</w:t>
      </w:r>
    </w:p>
    <w:p>
      <w:pPr>
        <w:jc w:val="both"/>
        <w:spacing w:line="360" w:lineRule="auto"/>
      </w:pPr>
      <w:r>
        <w:t>10. Mallat, S. A Wavelet Tour of Signal Processing: The Sparse Way. — 3rd ed. — Academic Press, 2008. — 832 p.</w:t>
      </w:r>
    </w:p>
    <w:p>
      <w:pPr>
        <w:jc w:val="both"/>
        <w:spacing w:line="360" w:lineRule="auto"/>
      </w:pPr>
      <w:r>
        <w:t>11. ITU-T P.862.1. Mapping function for transforming PESQ scores to MOS scores.</w:t>
      </w:r>
    </w:p>
    <w:p>
      <w:pPr>
        <w:jc w:val="both"/>
        <w:spacing w:line="360" w:lineRule="auto"/>
      </w:pPr>
      <w:r>
        <w:t>12. Taal, C. H., Hendriks, R. C., Heusdens, R., Jensen, J. A short-time objective intelligibility measure for time-frequency weighted noisy speech // IEEE ICASSP. — 2010. — P. 4214-4217.</w:t>
      </w:r>
    </w:p>
    <w:p>
      <w:pPr>
        <w:jc w:val="both"/>
        <w:spacing w:line="360" w:lineRule="auto"/>
      </w:pPr>
      <w:r>
        <w:t>13. Brandenburg, K. MP3 and AAC Explained // Audio Engineering Society Conference: 17th International Conference. — 1999.</w:t>
      </w:r>
    </w:p>
    <w:p>
      <w:pPr>
        <w:jc w:val="both"/>
        <w:spacing w:line="360" w:lineRule="auto"/>
      </w:pPr>
      <w:r>
        <w:t>14. Painter, T., Spanias, A. Perceptual coding of digital audio // Proceedings of the IEEE. — 2000. — Vol. 88, No. 4. — P. 451-515.</w:t>
      </w:r>
    </w:p>
    <w:p>
      <w:pPr>
        <w:jc w:val="both"/>
        <w:spacing w:line="360" w:lineRule="auto"/>
      </w:pPr>
      <w:r>
        <w:t>15. Pan, D. A tutorial on MPEG/Audio compression // IEEE Multimedia. — 1995. — Vol. 2, No. 2. — P. 60-74.</w:t>
      </w:r>
    </w:p>
    <w:p>
      <w:pPr>
        <w:jc w:val="both"/>
        <w:spacing w:line="360" w:lineRule="auto"/>
      </w:pPr>
      <w:r>
        <w:t>16. Princen, J. P., Bradley, A. B. Analysis/synthesis filter bank design based on time domain aliasing cancellation // IEEE Transactions on Acoustics, Speech, and Signal Processing. — 1986. — Vol. 34, No. 5. — P. 1153-1161.</w:t>
      </w:r>
    </w:p>
    <w:p>
      <w:pPr>
        <w:jc w:val="both"/>
        <w:spacing w:line="360" w:lineRule="auto"/>
      </w:pPr>
      <w:r>
        <w:t>17. Vetterli, M., Kovacevic, J. Wavelets and Subband Coding. — Prentice Hall, 1995. — 488 p.</w:t>
      </w:r>
    </w:p>
    <w:p>
      <w:pPr>
        <w:jc w:val="both"/>
        <w:spacing w:line="360" w:lineRule="auto"/>
      </w:pPr>
      <w:r>
        <w:t>18. Strang, G., Nguyen, T. Wavelets and Filter Banks. — Wellesley-Cambridge Press, 1996. — 520 p.</w:t>
      </w:r>
    </w:p>
    <w:p>
      <w:pPr>
        <w:jc w:val="both"/>
        <w:spacing w:line="360" w:lineRule="auto"/>
      </w:pPr>
      <w:r>
        <w:t>19. Smith, J. O. III. Spectral Audio Signal Processing. — W3K Publishing, 2011. — 710 p.</w:t>
      </w:r>
    </w:p>
    <w:p>
      <w:pPr>
        <w:jc w:val="both"/>
        <w:spacing w:line="360" w:lineRule="auto"/>
      </w:pPr>
      <w:r>
        <w:t>20. Rabiner, L. R., Schafer, R. W. Digital Processing of Speech Signals. — Prentice Hall, 1978. — 512 p.</w:t>
      </w:r>
    </w:p>
    <w:p>
      <w:pPr>
        <w:jc w:val="both"/>
        <w:spacing w:line="360" w:lineRule="auto"/>
      </w:pPr>
      <w:r>
        <w:t>21. Shannon, C. E. Communication in the presence of noise // Proceedings of the IRE. — 1949. — Vol. 37, No. 1. — P. 10-21.</w:t>
      </w:r>
    </w:p>
    <w:p>
      <w:pPr>
        <w:jc w:val="both"/>
        <w:spacing w:line="360" w:lineRule="auto"/>
      </w:pPr>
      <w:r>
        <w:t>22. Nyquist, H. Certain topics in telegraph transmission theory // Transactions of the American Institute of Electrical Engineers. — 1928. — Vol. 47, No. 2. — P. 617-644.</w:t>
      </w:r>
    </w:p>
    <w:p>
      <w:pPr>
        <w:jc w:val="both"/>
        <w:spacing w:line="360" w:lineRule="auto"/>
      </w:pPr>
      <w:r>
        <w:t>23. Daubechies, I. Ten Lectures on Wavelets. — SIAM, 1992. — 357 p.</w:t>
      </w:r>
    </w:p>
    <w:p>
      <w:pPr>
        <w:jc w:val="both"/>
        <w:spacing w:line="360" w:lineRule="auto"/>
      </w:pPr>
      <w:r>
        <w:t>24. Mallat, S. G. A theory for multiresolution signal decomposition: the wavelet representation // IEEE Transactions on Pattern Analysis and Machine Intelligence. — 1989. — Vol. 11, No. 7. — P. 674-693.</w:t>
      </w:r>
    </w:p>
    <w:p>
      <w:pPr>
        <w:jc w:val="both"/>
        <w:spacing w:line="360" w:lineRule="auto"/>
      </w:pPr>
      <w:r>
        <w:t>25. Jain, A. K. A fast Karhunen-Loeve transform for a class of random processes // IEEE Transactions on Communications. — 1976. — Vol. 24, No. 9. — P. 1023-1029.</w:t>
      </w:r>
    </w:p>
    <w:p>
      <w:pPr>
        <w:jc w:val="both"/>
        <w:spacing w:line="360" w:lineRule="auto"/>
      </w:pPr>
      <w:r>
        <w:t>26. Clarke, R. J. Transform Coding of Images. — Academic Press, 1985. — 480 p.</w:t>
      </w:r>
    </w:p>
    <w:p>
      <w:pPr>
        <w:jc w:val="both"/>
        <w:spacing w:line="360" w:lineRule="auto"/>
      </w:pPr>
      <w:r>
        <w:t>27. Wallace, G. K. The JPEG still picture compression standard // Communications of the ACM. — 1991. — Vol. 34, No. 4. — P. 30-44.</w:t>
      </w:r>
    </w:p>
    <w:p>
      <w:pPr>
        <w:jc w:val="both"/>
        <w:spacing w:line="360" w:lineRule="auto"/>
      </w:pPr>
      <w:r>
        <w:t>28. Noll, P. MPEG digital audio coding // IEEE Signal Processing Magazine. — 1997. — Vol. 14, No. 5. — P. 59-81.</w:t>
      </w:r>
    </w:p>
    <w:p>
      <w:pPr>
        <w:jc w:val="both"/>
        <w:spacing w:line="360" w:lineRule="auto"/>
      </w:pPr>
      <w:r>
        <w:t>29. Johnston, J. D. Transform coding of audio signals using perceptual noise criteria // IEEE Journal on Selected Areas in Communications. — 1988. — Vol. 6, No. 2. — P. 314-323.</w:t>
      </w:r>
    </w:p>
    <w:p>
      <w:pPr>
        <w:jc w:val="both"/>
        <w:spacing w:line="360" w:lineRule="auto"/>
      </w:pPr>
      <w:r>
        <w:t>30. Schroeder, M. R., Atal, B. S., Hall, J. L. Optimizing digital speech coders by exploiting masking properties of the human ear // Journal of the Acoustical Society of America. — 1979. — Vol. 66, No. 6. — P. 1647-1652.</w:t>
      </w:r>
    </w:p>
    <w:p>
      <w:pPr>
        <w:jc w:val="both"/>
        <w:spacing w:line="360" w:lineRule="auto"/>
      </w:pPr>
      <w:r>
        <w:t>31. Zwicker, E., Fastl, H. Psychoacoustics: Facts and Models. — 3rd ed. — Springer, 2007. — 462 p.</w:t>
      </w:r>
    </w:p>
    <w:p>
      <w:pPr>
        <w:jc w:val="both"/>
        <w:spacing w:line="360" w:lineRule="auto"/>
      </w:pPr>
      <w:r>
        <w:t>32. Moore, B. C. J. An Introduction to the Psychology of Hearing. — 6th ed. — Brill, 2013. — 454 p.</w:t>
      </w:r>
    </w:p>
    <w:p>
      <w:pPr>
        <w:jc w:val="both"/>
        <w:spacing w:line="360" w:lineRule="auto"/>
      </w:pPr>
      <w:r>
        <w:t>33. Allen, J. B. Short term spectral analysis, synthesis, and modification by discrete Fourier transform // IEEE Transactions on Acoustics, Speech, and Signal Processing. — 1977. — Vol. 25, No. 3. — P. 235-238.</w:t>
      </w:r>
    </w:p>
    <w:p>
      <w:pPr>
        <w:jc w:val="both"/>
        <w:spacing w:line="360" w:lineRule="auto"/>
      </w:pPr>
      <w:r>
        <w:t>34. Griffin, D. W., Lim, J. S. Signal estimation from modified short-time Fourier transform // IEEE Transactions on Acoustics, Speech, and Signal Processing. — 1984. — Vol. 32, No. 2. — P. 236-243.</w:t>
      </w:r>
    </w:p>
    <w:p>
      <w:pPr>
        <w:jc w:val="both"/>
        <w:spacing w:line="360" w:lineRule="auto"/>
      </w:pPr>
      <w:r>
        <w:t>35. Crochiere, R. E., Rabiner, L. R. Multirate Digital Signal Processing. — Prentice Hall, 1983. — 416 p.</w:t>
      </w:r>
    </w:p>
    <w:p>
      <w:pPr>
        <w:jc w:val="both"/>
        <w:spacing w:line="360" w:lineRule="auto"/>
      </w:pPr>
      <w:r>
        <w:t>36. Vaidyanathan, P. P. Multirate Systems and Filter Banks. — Prentice Hall, 1993. — 944 p.</w:t>
      </w:r>
    </w:p>
    <w:p>
      <w:pPr>
        <w:jc w:val="both"/>
        <w:spacing w:line="360" w:lineRule="auto"/>
      </w:pPr>
      <w:r>
        <w:t>37. Malvar, H. S. Signal Processing with Lapped Transforms. — Artech House, 1992. — 368 p.</w:t>
      </w:r>
    </w:p>
    <w:p>
      <w:pPr>
        <w:jc w:val="both"/>
        <w:spacing w:line="360" w:lineRule="auto"/>
      </w:pPr>
      <w:r>
        <w:t>38. Herre, J., Johnston, J. D. Enhancing the performance of perceptual audio coders by using temporal noise shaping // Audio Engineering Society Convention 101. — 1996.</w:t>
      </w:r>
    </w:p>
    <w:p>
      <w:pPr>
        <w:jc w:val="both"/>
        <w:spacing w:line="360" w:lineRule="auto"/>
      </w:pPr>
      <w:r>
        <w:t>39. Fuchs, H. Improving MPEG audio coding by backward adaptive linear stereo prediction // Audio Engineering Society Convention 99. — 1995.</w:t>
      </w:r>
    </w:p>
    <w:p>
      <w:pPr>
        <w:jc w:val="both"/>
        <w:spacing w:line="360" w:lineRule="auto"/>
      </w:pPr>
      <w:r>
        <w:t>40. Bosi, M., Goldberg, R. E. Introduction to Digital Audio Coding and Standards. — Springer, 2003. — 434 p.</w:t>
      </w:r>
    </w:p>
    <w:p>
      <w:pPr>
        <w:jc w:val="both"/>
        <w:spacing w:line="360" w:lineRule="auto"/>
      </w:pPr>
      <w:r>
        <w:t>41. Spanias, A., Painter, T., Atti, V. Audio Signal Processing and Coding. — Wiley-Interscience, 2007. — 496 p.</w:t>
      </w:r>
    </w:p>
    <w:p>
      <w:pPr>
        <w:jc w:val="both"/>
        <w:spacing w:line="360" w:lineRule="auto"/>
      </w:pPr>
      <w:r>
        <w:t>42. Pohlmann, K. C. Principles of Digital Audio. — 6th ed. — McGraw-Hill, 2010. — 800 p.</w:t>
      </w:r>
    </w:p>
    <w:p>
      <w:pPr>
        <w:jc w:val="both"/>
        <w:spacing w:line="360" w:lineRule="auto"/>
      </w:pPr>
      <w:r>
        <w:t>43. Watkinson, J. The Art of Digital Audio. — 3rd ed. — Focal Press, 2001. — 768 p.</w:t>
      </w:r>
    </w:p>
    <w:p>
      <w:pPr>
        <w:jc w:val="both"/>
        <w:spacing w:line="360" w:lineRule="auto"/>
      </w:pPr>
      <w:r>
        <w:t>44. Bosi, M., Brandenburg, K., et al. ISO/IEC MPEG-2 Advanced Audio Coding // Journal of the Audio Engineering Society. — 1997. — Vol. 45, No. 10. — P. 789-814.</w:t>
      </w:r>
    </w:p>
    <w:p>
      <w:pPr>
        <w:jc w:val="both"/>
        <w:spacing w:line="360" w:lineRule="auto"/>
      </w:pPr>
      <w:r>
        <w:t>45. Herre, J., Dietz, M. MPEG-4 high-efficiency AAC coding // IEEE Signal Processing Magazine. — 2008. — Vol. 25, No. 3. — P. 137-142.</w:t>
      </w:r>
    </w:p>
    <w:p>
      <w:r>
        <w:t>46. Yeh, H. G., Stark, H. Fast discrete cosine and Walsh-Hadamard transforms // IEEE Trans. ASSP. — 1989. — Vol. 37, No. 8. — P. 1298-1301.</w:t>
      </w:r>
    </w:p>
    <w:p>
      <w:r>
        <w:t>47. Beer, T. Walsh transforms // American Journal of Physics. — 1981. — Vol. 49, No. 5. — P. 466-472.</w:t>
      </w:r>
    </w:p>
    <w:p>
      <w:r>
        <w:t>48. Harmuth, H. F. Transmission of Information by Orthogonal Functions. — Springer, 1972. — 393 p.</w:t>
      </w:r>
    </w:p>
    <w:p>
      <w:r>
        <w:t>49. Beauchamp, K. G. Applications of Walsh and Related Functions. — Academic Press, 1984. — 308 p.</w:t>
      </w:r>
    </w:p>
    <w:p>
      <w:r>
        <w:t>50. Pratt, W. K., Kane, J., Andrews, H. C. Hadamard transform image coding // Proc. IEEE. — 1969. — Vol. 57, No. 1. — P. 58-68.</w:t>
      </w:r>
    </w:p>
    <w:p>
      <w:r>
        <w:t>51. Fino, B. J., Algazi, V. R. Unified treatment of discrete fast unitary transforms // Proc. IEEE. — 1976. — Vol. 64, No. 7. — P. 1059-1070.</w:t>
      </w:r>
    </w:p>
    <w:p>
      <w:r>
        <w:t>52. Shanks, J. L. Computation of the fast Walsh-Fourier transform // IEEE Trans. Computers. — 1969. — Vol. C-18, No. 5. — P. 457-459.</w:t>
      </w:r>
    </w:p>
    <w:p>
      <w:r>
        <w:t>53. Manz, J. W. A sequency-ordered fast Walsh transform // IEEE Trans. Audio Electroacoust. — 1972. — Vol. 20, No. 3. — P. 204-205.</w:t>
      </w:r>
    </w:p>
    <w:p>
      <w:r>
        <w:t>54. Brown, R. D. A recursive algorithm for sequency-ordered FWHT // IEEE Trans. Computers. — 1977. — Vol. C-26, No. 8. — P. 819-822.</w:t>
      </w:r>
    </w:p>
    <w:p>
      <w:r>
        <w:t>55. IEEE Std 754-2019. IEEE Standard for Floating-Point Arithmetic. — 2019.</w:t>
      </w:r>
    </w:p>
    <w:p>
      <w:r>
        <w:t>56. Python Software Foundation. Python Language Reference, version 3.10. — URL: https://docs.python.org/3.10/</w:t>
      </w:r>
    </w:p>
    <w:p>
      <w:r>
        <w:t>57. Qt Company. PySide6 Documentation. — URL: https://doc.qt.io/qtforpython-6/</w:t>
      </w:r>
    </w:p>
    <w:p>
      <w:r>
        <w:t>58. Hunter, J. D. Matplotlib: A 2D graphics environment // Computing in Science &amp; Engineering. — 2007. — Vol. 9, No. 3. — P. 90-95.</w:t>
      </w:r>
    </w:p>
    <w:p>
      <w:r>
        <w:t>59. Harris, C. R. et al. Array programming with NumPy // Nature. — 2020. — Vol. 585. — P. 357-362.</w:t>
      </w:r>
    </w:p>
    <w:p>
      <w:r>
        <w:t>60. Virtanen, P. et al. SciPy 1.0: Fundamental algorithms for scientific computing // Nature Methods. — 2020. — Vol. 17. — P. 261-272.</w:t>
      </w:r>
    </w:p>
    <w:p>
      <w:r>
        <w:t>61. McFee, B. et al. librosa: Audio and music signal analysis in Python // Proc. SciPy Conference. — 2015. — P. 18-24.</w:t>
      </w:r>
    </w:p>
    <w:p>
      <w:r>
        <w:t>62. ITU-T P.800. Methods for subjective determination of transmission quality. — 1996.</w:t>
      </w:r>
    </w:p>
    <w:p>
      <w:r>
        <w:t>63. ITU-T P.863. Perceptual objective listening quality prediction. — 2018.</w:t>
      </w:r>
    </w:p>
    <w:p>
      <w:r>
        <w:t>64. EBU Tech 3276. Listening conditions for sound programme assessment. — 1998.</w:t>
      </w:r>
    </w:p>
    <w:p>
      <w:r>
        <w:t>65. AES17-2015. AES standard method for digital audio measurement. — 2015.</w:t>
      </w:r>
    </w:p>
    <w:p>
      <w:r>
        <w:t>66. Rioul, O., Vetterli, M. Wavelets and signal processing // IEEE Signal Processing Magazine. — 1991. — Vol. 8, No. 4. — P. 14-38.</w:t>
      </w:r>
    </w:p>
    <w:p>
      <w:r>
        <w:t>67. Cohen, A., Daubechies, I., Feauveau, J. C. Biorthogonal bases of compactly supported wavelets // Comm. Pure Appl. Math. — 1992. — Vol. 45, No. 5. — P. 485-560.</w:t>
      </w:r>
    </w:p>
    <w:p>
      <w:r>
        <w:t>68. Rao, K. R., Yip, P. Discrete Cosine Transform: Algorithms, Advantages, Applications. — Academic Press, 1990. — 498 p.</w:t>
      </w:r>
    </w:p>
    <w:p>
      <w:r>
        <w:t>69. Wang, Z. et al. Image quality assessment: From error visibility to structural similarity // IEEE Trans. Image Processing. — 2004. — Vol. 13, No. 4. — P. 600-612.</w:t>
      </w:r>
    </w:p>
    <w:p>
      <w:r>
        <w:t>70. Kollmeier, B. et al. Method for the objective assessment of listening effort // Trends in Hearing. — 2021. — Vol. 25. — P. 1-16.</w:t>
      </w:r>
    </w:p>
    <w:p>
      <w:r>
        <w:t>71. Thiede, T. et al. PEAQ — The ITU standard for objective measurement // J. AES. — 2000. — Vol. 48, No. 1/2. — P. 3-29.</w:t>
      </w:r>
    </w:p>
    <w:p>
      <w:r>
        <w:t>72. Huber, D. M. Microphone arrays for audio recording // J. AES. — 2018. — Vol. 66, No. 5. — P. 332-344.</w:t>
      </w:r>
    </w:p>
    <w:p>
      <w:r>
        <w:t>73. ITU-R BS.1534-3. Method for subjective assessment of intermediate quality. — 2015.</w:t>
      </w:r>
    </w:p>
    <w:p>
      <w:r>
        <w:t>74. ITU-R BS.1387-1. Method for objective measurements of perceived audio quality. — 2001.</w:t>
      </w:r>
    </w:p>
    <w:p>
      <w:r>
        <w:t>75. Zölzer, U. DAFX: Digital Audio Effects. — 2nd ed. — Wiley, 2011. — 568 p.</w:t>
      </w:r>
    </w:p>
    <w:p>
      <w:r>
        <w:t>76. Smith, J. O. Spectral Audio Signal Processing. — W3K Publishing, 2011. — 710 p.</w:t>
      </w:r>
    </w:p>
    <w:p>
      <w:pPr/>
    </w:p>
    <w:p>
      <w:pPr>
        <w:pStyle w:val="Heading1"/>
        <w:spacing w:line="360" w:lineRule="auto"/>
      </w:pPr>
      <w:r>
        <w:t>ПРИЛОЖЕНИЕ А</w:t>
      </w:r>
    </w:p>
    <w:p>
      <w:pPr>
        <w:jc w:val="center"/>
        <w:spacing w:after="400" w:line="360" w:lineRule="auto"/>
      </w:pPr>
      <w:r>
        <w:rPr>
          <w:b/>
          <w:sz w:val="30"/>
        </w:rPr>
        <w:t>Диаграммы архитектуры программного комплекса</w:t>
      </w:r>
    </w:p>
    <w:p>
      <w:pPr>
        <w:pStyle w:val="Heading2"/>
        <w:spacing w:line="360" w:lineRule="auto"/>
      </w:pPr>
      <w:r>
        <w:t>А.1. Диаграммы IDEF0</w:t>
      </w:r>
    </w:p>
    <w:p>
      <w:pPr>
        <w:jc w:val="center"/>
      </w:pPr>
      <w:r>
        <w:drawing>
          <wp:inline xmlns:a="http://schemas.openxmlformats.org/drawingml/2006/main" xmlns:pic="http://schemas.openxmlformats.org/drawingml/2006/picture">
            <wp:extent cx="4572000" cy="3256317"/>
            <wp:docPr id="31" name="Picture 3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3256317"/>
                    </a:xfrm>
                    <a:prstGeom prst="rect"/>
                  </pic:spPr>
                </pic:pic>
              </a:graphicData>
            </a:graphic>
          </wp:inline>
        </w:drawing>
      </w:r>
    </w:p>
    <w:p>
      <w:pPr>
        <w:jc w:val="center"/>
      </w:pPr>
      <w:r>
        <w:t>Рисунок А.1 — IDEF0: Контекстная диаграмма A-0</w:t>
      </w:r>
    </w:p>
    <w:p>
      <w:pPr>
        <w:jc w:val="center"/>
        <w:spacing w:before="200" w:after="100"/>
      </w:pPr>
      <w:r>
        <w:drawing>
          <wp:inline xmlns:a="http://schemas.openxmlformats.org/drawingml/2006/main" xmlns:pic="http://schemas.openxmlformats.org/drawingml/2006/picture">
            <wp:extent cx="4286250" cy="3207948"/>
            <wp:docPr id="32" name="Picture 3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286250" cy="3207948"/>
                    </a:xfrm>
                    <a:prstGeom prst="rect"/>
                  </pic:spPr>
                </pic:pic>
              </a:graphicData>
            </a:graphic>
          </wp:inline>
        </w:drawing>
      </w:r>
    </w:p>
    <w:p>
      <w:pPr>
        <w:jc w:val="center"/>
        <w:spacing w:after="300"/>
      </w:pPr>
    </w:p>
    <w:p>
      <w:pPr>
        <w:jc w:val="center"/>
        <w:spacing w:before="200" w:after="100"/>
      </w:pPr>
      <w:r>
        <w:drawing>
          <wp:inline xmlns:a="http://schemas.openxmlformats.org/drawingml/2006/main" xmlns:pic="http://schemas.openxmlformats.org/drawingml/2006/picture">
            <wp:extent cx="4762500" cy="5724621"/>
            <wp:docPr id="33" name="Picture 3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762500" cy="5724621"/>
                    </a:xfrm>
                    <a:prstGeom prst="rect"/>
                  </pic:spPr>
                </pic:pic>
              </a:graphicData>
            </a:graphic>
          </wp:inline>
        </w:drawing>
      </w:r>
    </w:p>
    <w:p>
      <w:pPr>
        <w:jc w:val="center"/>
        <w:spacing w:after="300"/>
      </w:pPr>
      <w:r>
        <w:rPr>
          <w:i/>
          <w:sz w:val="26"/>
        </w:rPr>
        <w:t>Рисунок А.2 — IDEF0: Декомпозиция уровня A0</w:t>
      </w:r>
    </w:p>
    <w:p>
      <w:pPr>
        <w:jc w:val="center"/>
        <w:spacing w:before="200" w:after="100"/>
      </w:pPr>
      <w:r>
        <w:drawing>
          <wp:inline xmlns:a="http://schemas.openxmlformats.org/drawingml/2006/main" xmlns:pic="http://schemas.openxmlformats.org/drawingml/2006/picture">
            <wp:extent cx="4762500" cy="3564387"/>
            <wp:docPr id="34" name="Picture 3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762500" cy="3564387"/>
                    </a:xfrm>
                    <a:prstGeom prst="rect"/>
                  </pic:spPr>
                </pic:pic>
              </a:graphicData>
            </a:graphic>
          </wp:inline>
        </w:drawing>
      </w:r>
    </w:p>
    <w:p>
      <w:pPr>
        <w:jc w:val="center"/>
        <w:spacing w:after="300"/>
      </w:pPr>
      <w:r>
        <w:rPr>
          <w:i/>
          <w:sz w:val="26"/>
        </w:rPr>
        <w:t>Рисунок А.3 — IDEF0: Декомпозиция блока A2 (Преобразование сигнала)</w:t>
      </w:r>
    </w:p>
    <w:p>
      <w:pPr>
        <w:pStyle w:val="Heading2"/>
        <w:spacing w:line="360" w:lineRule="auto"/>
      </w:pPr>
      <w:r>
        <w:t>А.2. Диаграммы DFD</w:t>
      </w:r>
    </w:p>
    <w:p>
      <w:pPr>
        <w:jc w:val="center"/>
      </w:pPr>
      <w:r>
        <w:drawing>
          <wp:inline xmlns:a="http://schemas.openxmlformats.org/drawingml/2006/main" xmlns:pic="http://schemas.openxmlformats.org/drawingml/2006/picture">
            <wp:extent cx="4572000" cy="2879387"/>
            <wp:docPr id="35" name="Picture 3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2879387"/>
                    </a:xfrm>
                    <a:prstGeom prst="rect"/>
                  </pic:spPr>
                </pic:pic>
              </a:graphicData>
            </a:graphic>
          </wp:inline>
        </w:drawing>
      </w:r>
    </w:p>
    <w:p>
      <w:pPr>
        <w:jc w:val="center"/>
      </w:pPr>
      <w:r>
        <w:t>Рисунок А.4 — DFD: Диаграмма потоков данных</w:t>
      </w:r>
    </w:p>
    <w:p>
      <w:pPr>
        <w:jc w:val="center"/>
        <w:spacing w:before="200" w:after="100"/>
      </w:pPr>
      <w:r>
        <w:drawing>
          <wp:inline xmlns:a="http://schemas.openxmlformats.org/drawingml/2006/main" xmlns:pic="http://schemas.openxmlformats.org/drawingml/2006/picture">
            <wp:extent cx="4286250" cy="3207948"/>
            <wp:docPr id="36" name="Picture 3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286250" cy="3207948"/>
                    </a:xfrm>
                    <a:prstGeom prst="rect"/>
                  </pic:spPr>
                </pic:pic>
              </a:graphicData>
            </a:graphic>
          </wp:inline>
        </w:drawing>
      </w:r>
    </w:p>
    <w:p>
      <w:pPr>
        <w:jc w:val="center"/>
        <w:spacing w:after="300"/>
      </w:pPr>
      <w:r>
        <w:t>Рисунок А.5 — DFD: Контекстная диаграмма (Уровень 0)</w:t>
      </w:r>
    </w:p>
    <w:p>
      <w:pPr>
        <w:jc w:val="center"/>
        <w:spacing w:before="200" w:after="100"/>
      </w:pPr>
      <w:r>
        <w:drawing>
          <wp:inline xmlns:a="http://schemas.openxmlformats.org/drawingml/2006/main" xmlns:pic="http://schemas.openxmlformats.org/drawingml/2006/picture">
            <wp:extent cx="4762500" cy="3962080"/>
            <wp:docPr id="37" name="Picture 3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762500" cy="3962080"/>
                    </a:xfrm>
                    <a:prstGeom prst="rect"/>
                  </pic:spPr>
                </pic:pic>
              </a:graphicData>
            </a:graphic>
          </wp:inline>
        </w:drawing>
      </w:r>
    </w:p>
    <w:p>
      <w:pPr>
        <w:jc w:val="center"/>
        <w:spacing w:after="300"/>
      </w:pPr>
      <w:r>
        <w:t>Рисунок А.6 — DFD: Декомпозиция уровня 1</w:t>
      </w:r>
    </w:p>
    <w:p>
      <w:pPr>
        <w:pStyle w:val="Heading2"/>
        <w:spacing w:line="360" w:lineRule="auto"/>
      </w:pPr>
      <w:r>
        <w:t>А.3. Диаграмма компонентов UML</w:t>
      </w:r>
    </w:p>
    <w:p>
      <w:pPr>
        <w:jc w:val="center"/>
      </w:pPr>
      <w:r>
        <w:drawing>
          <wp:inline xmlns:a="http://schemas.openxmlformats.org/drawingml/2006/main" xmlns:pic="http://schemas.openxmlformats.org/drawingml/2006/picture">
            <wp:extent cx="4572000" cy="2961890"/>
            <wp:docPr id="38" name="Picture 3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572000" cy="2961890"/>
                    </a:xfrm>
                    <a:prstGeom prst="rect"/>
                  </pic:spPr>
                </pic:pic>
              </a:graphicData>
            </a:graphic>
          </wp:inline>
        </w:drawing>
      </w:r>
    </w:p>
    <w:p>
      <w:pPr>
        <w:jc w:val="center"/>
      </w:pPr>
      <w:r>
        <w:t>Рисунок А.7 — UML: Диаграмма компонентов</w:t>
      </w:r>
    </w:p>
    <w:p>
      <w:pPr>
        <w:jc w:val="center"/>
        <w:spacing w:before="200" w:after="100"/>
      </w:pPr>
      <w:r>
        <w:drawing>
          <wp:inline xmlns:a="http://schemas.openxmlformats.org/drawingml/2006/main" xmlns:pic="http://schemas.openxmlformats.org/drawingml/2006/picture">
            <wp:extent cx="4286250" cy="2699426"/>
            <wp:docPr id="39" name="Picture 3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286250" cy="2699426"/>
                    </a:xfrm>
                    <a:prstGeom prst="rect"/>
                  </pic:spPr>
                </pic:pic>
              </a:graphicData>
            </a:graphic>
          </wp:inline>
        </w:drawing>
      </w:r>
    </w:p>
    <w:p>
      <w:pPr>
        <w:jc w:val="center"/>
        <w:spacing w:after="300"/>
      </w:pPr>
      <w:r>
        <w:t>Рисунок А.8 — UML: Диаграмма компонентов системы</w:t>
      </w:r>
    </w:p>
    <w:p>
      <w:pPr>
        <w:pStyle w:val="Heading2"/>
        <w:spacing w:line="360" w:lineRule="auto"/>
      </w:pPr>
      <w:r>
        <w:t>А.4. Диаграмма потоков данных</w:t>
      </w:r>
    </w:p>
    <w:p>
      <w:pPr>
        <w:jc w:val="center"/>
        <w:spacing w:before="200" w:after="100"/>
      </w:pPr>
      <w:r>
        <w:drawing>
          <wp:inline xmlns:a="http://schemas.openxmlformats.org/drawingml/2006/main" xmlns:pic="http://schemas.openxmlformats.org/drawingml/2006/picture">
            <wp:extent cx="4762500" cy="3085302"/>
            <wp:docPr id="40" name="Picture 4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762500" cy="3085302"/>
                    </a:xfrm>
                    <a:prstGeom prst="rect"/>
                  </pic:spPr>
                </pic:pic>
              </a:graphicData>
            </a:graphic>
          </wp:inline>
        </w:drawing>
      </w:r>
    </w:p>
    <w:p>
      <w:pPr>
        <w:jc w:val="center"/>
        <w:spacing w:after="300"/>
      </w:pPr>
      <w:r>
        <w:t>Рисунок А.9 — Диаграмма потоков данных</w:t>
      </w:r>
    </w:p>
    <w:p>
      <w:pPr/>
    </w:p>
    <w:p>
      <w:pPr>
        <w:pStyle w:val="Heading1"/>
        <w:spacing w:line="360" w:lineRule="auto"/>
      </w:pPr>
      <w:r>
        <w:t>ПРИЛОЖЕНИЕ Б</w:t>
      </w:r>
    </w:p>
    <w:p>
      <w:pPr/>
      <w:r>
        <w:t xml:space="preserve">В данном приложении приведён полный исходный код программного комплекса AudioAnalyzer. Всего 22 </w:t>
      </w:r>
      <w:r>
        <w:t>файла</w:t>
      </w:r>
      <w:r>
        <w:t>, 8288 строк кода.</w:t>
      </w:r>
    </w:p>
    <w:p>
      <w:pPr>
        <w:pStyle w:val="Heading2"/>
        <w:spacing w:line="360" w:lineRule="auto"/>
      </w:pPr>
      <w:r>
        <w:t>Б.1. __init__.py</w:t>
      </w:r>
    </w:p>
    <w:p>
      <w:pPr/>
      <w:r>
        <w:rPr>
          <w:i/>
          <w:sz w:val="20"/>
        </w:rPr>
        <w:t>Файл: src/__init__.py (28 строк)</w:t>
      </w:r>
    </w:p>
    <w:p>
      <w:pPr/>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pPr>
        <w:pStyle w:val="Heading2"/>
        <w:spacing w:line="360" w:lineRule="auto"/>
      </w:pPr>
      <w:r>
        <w:t>Б.2. config.py</w:t>
      </w:r>
    </w:p>
    <w:p>
      <w:pPr/>
      <w:r>
        <w:rPr>
          <w:i/>
          <w:sz w:val="20"/>
        </w:rPr>
        <w:t>Файл: src/config.py (204 строк)</w:t>
      </w:r>
    </w:p>
    <w:p>
      <w:pPr/>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Pr>
          <w:rFonts w:ascii="Courier New" w:hAnsi="Courier New"/>
          <w:sz w:val="16"/>
        </w:rPr>
        <w:t>return {</w:t>
      </w:r>
      <w:r>
        <w:rPr>
          <w:rFonts w:ascii="Courier New" w:hAnsi="Courier New"/>
          <w:sz w:val="16"/>
        </w:rPr>
        <w:br/>
        <w:t xml:space="preserve">            "block_size": self.block_size,</w:t>
      </w:r>
      <w:r>
        <w:rPr>
          <w:rFonts w:ascii="Courier New" w:hAnsi="Courier New"/>
          <w:sz w:val="16"/>
        </w:rPr>
        <w:br/>
        <w:t xml:space="preserve">            "bitrate": self.bitrate,</w:t>
      </w:r>
      <w:r>
        <w:rPr>
          <w:rFonts w:ascii="Courier New" w:hAnsi="Courier New"/>
          <w:sz w:val="16"/>
        </w:rPr>
        <w:br/>
        <w:t xml:space="preserve">            "select_mode": self.select_mode,</w:t>
      </w:r>
      <w:r>
        <w:rPr>
          <w:rFonts w:ascii="Courier New" w:hAnsi="Courier New"/>
          <w:sz w:val="16"/>
        </w:rPr>
        <w:br/>
        <w:t xml:space="preserve">            "keep_energy_ratio": self.keep_energy_ratio,</w:t>
      </w:r>
      <w:r>
        <w:rPr>
          <w:rFonts w:ascii="Courier New" w:hAnsi="Courier New"/>
          <w:sz w:val="16"/>
        </w:rPr>
        <w:br/>
        <w:t xml:space="preserve">            "sequency_keep_ratio": self.sequency_keep_ratio,</w:t>
      </w:r>
      <w:r>
        <w:rPr>
          <w:rFonts w:ascii="Courier New" w:hAnsi="Courier New"/>
          <w:sz w:val="16"/>
        </w:rPr>
        <w:br/>
        <w:t xml:space="preserve">            "levels": self.dwt_levels,</w:t>
      </w:r>
      <w:r>
        <w:rPr>
          <w:rFonts w:ascii="Courier New" w:hAnsi="Courier New"/>
          <w:sz w:val="16"/>
        </w:rPr>
        <w:br/>
        <w:t xml:space="preserve">            "mu": self.mu,</w:t>
      </w:r>
      <w:r>
        <w:rPr>
          <w:rFonts w:ascii="Courier New" w:hAnsi="Courier New"/>
          <w:sz w:val="16"/>
        </w:rPr>
        <w:br/>
        <w:t xml:space="preserve">            "bits": self.bits,</w:t>
      </w:r>
      <w:r>
        <w:rPr>
          <w:rFonts w:ascii="Courier New" w:hAnsi="Courier New"/>
          <w:sz w:val="16"/>
        </w:rPr>
        <w:br/>
        <w:t xml:space="preserve">            "rosen_alpha": self.rosen_alpha,</w:t>
      </w:r>
      <w:r>
        <w:rPr>
          <w:rFonts w:ascii="Courier New" w:hAnsi="Courier New"/>
          <w:sz w:val="16"/>
        </w:rPr>
        <w:br/>
        <w:t xml:space="preserve">            "rosen_beta": self.rosen_beta,</w:t>
      </w:r>
      <w:r>
        <w:rPr>
          <w:rFonts w:ascii="Courier New" w:hAnsi="Courier New"/>
          <w:sz w:val="16"/>
        </w:rPr>
        <w:br/>
        <w:t xml:space="preserve">        }</w:t>
      </w:r>
      <w:r>
        <w:rPr>
          <w:rFonts w:ascii="Courier New" w:hAnsi="Courier New"/>
          <w:sz w:val="16"/>
        </w:rPr>
        <w:br/>
      </w:r>
      <w:r>
        <w:rPr>
          <w:rFonts w:ascii="Courier New" w:hAnsi="Courier New"/>
          <w:sz w:val="16"/>
        </w:rPr>
        <w:br/>
        <w:t xml:space="preserve">    @classmethod</w:t>
      </w:r>
      <w:r>
        <w:rPr>
          <w:rFonts w:ascii="Courier New" w:hAnsi="Courier New"/>
          <w:sz w:val="16"/>
        </w:rPr>
        <w:br/>
        <w:t xml:space="preserve">    def from_dict(cls, d: Dict[str, any]) -&gt; "ProcessingConfig":</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словаря</w:t>
      </w:r>
      <w:r>
        <w:rPr>
          <w:rFonts w:ascii="Courier New" w:hAnsi="Courier New"/>
          <w:sz w:val="16"/>
        </w:rPr>
        <w:t>."""</w:t>
      </w:r>
      <w:r>
        <w:rPr>
          <w:rFonts w:ascii="Courier New" w:hAnsi="Courier New"/>
          <w:sz w:val="16"/>
        </w:rPr>
        <w:br/>
        <w:t xml:space="preserve">        return cls(</w:t>
      </w:r>
      <w:r>
        <w:rPr>
          <w:rFonts w:ascii="Courier New" w:hAnsi="Courier New"/>
          <w:sz w:val="16"/>
        </w:rPr>
        <w:br/>
        <w:t xml:space="preserve">            block_size=d.get("block_size", 2048),</w:t>
      </w:r>
      <w:r>
        <w:rPr>
          <w:rFonts w:ascii="Courier New" w:hAnsi="Courier New"/>
          <w:sz w:val="16"/>
        </w:rPr>
        <w:br/>
        <w:t xml:space="preserve">            bitrate=d.get("bitrate", "192k"),</w:t>
      </w:r>
      <w:r>
        <w:rPr>
          <w:rFonts w:ascii="Courier New" w:hAnsi="Courier New"/>
          <w:sz w:val="16"/>
        </w:rPr>
        <w:br/>
        <w:t xml:space="preserve">            select_mode=d.get("select_mode", "none"),</w:t>
      </w:r>
      <w:r>
        <w:rPr>
          <w:rFonts w:ascii="Courier New" w:hAnsi="Courier New"/>
          <w:sz w:val="16"/>
        </w:rPr>
        <w:br/>
        <w:t xml:space="preserve">            keep_energy_ratio=d.get("keep_energy_ratio", 1.0),</w:t>
      </w:r>
      <w:r>
        <w:rPr>
          <w:rFonts w:ascii="Courier New" w:hAnsi="Courier New"/>
          <w:sz w:val="16"/>
        </w:rPr>
        <w:br/>
        <w:t xml:space="preserve">            sequency_keep_ratio=d.get("sequency_keep_ratio", 1.0),</w:t>
      </w:r>
    </w:p>
    <w:p>
      <w:pPr/>
      <w:r>
        <w:rPr>
          <w:rFonts w:ascii="Courier New" w:hAnsi="Courier New"/>
          <w:sz w:val="16"/>
        </w:rPr>
        <w:t xml:space="preserve">            dwt_levels=d.get("levels", 4),</w:t>
      </w:r>
      <w:r>
        <w:rPr>
          <w:rFonts w:ascii="Courier New" w:hAnsi="Courier New"/>
          <w:sz w:val="16"/>
        </w:rPr>
        <w:br/>
        <w:t xml:space="preserve">            mu=d.get("mu", 255.0),</w:t>
      </w:r>
      <w:r>
        <w:rPr>
          <w:rFonts w:ascii="Courier New" w:hAnsi="Courier New"/>
          <w:sz w:val="16"/>
        </w:rPr>
        <w:br/>
        <w:t xml:space="preserve">            bits=d.get("bits", 8),</w:t>
      </w:r>
      <w:r>
        <w:rPr>
          <w:rFonts w:ascii="Courier New" w:hAnsi="Courier New"/>
          <w:sz w:val="16"/>
        </w:rPr>
        <w:br/>
        <w:t xml:space="preserve">            rosen_alpha=d.get("rosen_alpha", 0.2),</w:t>
      </w:r>
      <w:r>
        <w:rPr>
          <w:rFonts w:ascii="Courier New" w:hAnsi="Courier New"/>
          <w:sz w:val="16"/>
        </w:rPr>
        <w:br/>
        <w:t xml:space="preserve">            rosen_beta=d.get("rosen_beta", 1.0),</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КОНФИГУРАЦИЯ</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MetricsConfig:</w:t>
      </w:r>
      <w:r>
        <w:rPr>
          <w:rFonts w:ascii="Courier New" w:hAnsi="Courier New"/>
          <w:sz w:val="16"/>
        </w:rPr>
        <w:b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метрик</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FFT </w:t>
      </w:r>
      <w:r>
        <w:rPr>
          <w:rFonts w:ascii="Courier New" w:hAnsi="Courier New"/>
          <w:sz w:val="16"/>
        </w:rPr>
        <w:t>для</w:t>
      </w:r>
      <w:r>
        <w:rPr>
          <w:rFonts w:ascii="Courier New" w:hAnsi="Courier New"/>
          <w:sz w:val="16"/>
        </w:rPr>
        <w:t xml:space="preserve"> </w:t>
      </w:r>
      <w:r>
        <w:rPr>
          <w:rFonts w:ascii="Courier New" w:hAnsi="Courier New"/>
          <w:sz w:val="16"/>
        </w:rPr>
        <w:t>спектральных</w:t>
      </w:r>
      <w:r>
        <w:rPr>
          <w:rFonts w:ascii="Courier New" w:hAnsi="Courier New"/>
          <w:sz w:val="16"/>
        </w:rPr>
        <w:t xml:space="preserve"> </w:t>
      </w:r>
      <w:r>
        <w:rPr>
          <w:rFonts w:ascii="Courier New" w:hAnsi="Courier New"/>
          <w:sz w:val="16"/>
        </w:rPr>
        <w:t>метрик</w:t>
      </w:r>
      <w:r>
        <w:rPr>
          <w:rFonts w:ascii="Courier New" w:hAnsi="Courier New"/>
          <w:sz w:val="16"/>
        </w:rPr>
        <w:br/>
        <w:t xml:space="preserve">    n_fft: int = 1024</w:t>
      </w:r>
      <w:r>
        <w:rPr>
          <w:rFonts w:ascii="Courier New" w:hAnsi="Courier New"/>
          <w:sz w:val="16"/>
        </w:rPr>
        <w:br/>
      </w:r>
      <w:r>
        <w:rPr>
          <w:rFonts w:ascii="Courier New" w:hAnsi="Courier New"/>
          <w:sz w:val="16"/>
        </w:rPr>
        <w:br/>
        <w:t xml:space="preserve">    # </w:t>
      </w:r>
      <w:r>
        <w:rPr>
          <w:rFonts w:ascii="Courier New" w:hAnsi="Courier New"/>
          <w:sz w:val="16"/>
        </w:rPr>
        <w:t>Шаг</w:t>
      </w:r>
      <w:r>
        <w:rPr>
          <w:rFonts w:ascii="Courier New" w:hAnsi="Courier New"/>
          <w:sz w:val="16"/>
        </w:rPr>
        <w:t xml:space="preserve"> </w:t>
      </w:r>
      <w:r>
        <w:rPr>
          <w:rFonts w:ascii="Courier New" w:hAnsi="Courier New"/>
          <w:sz w:val="16"/>
        </w:rPr>
        <w:t>окна</w:t>
      </w:r>
      <w:r>
        <w:rPr>
          <w:rFonts w:ascii="Courier New" w:hAnsi="Courier New"/>
          <w:sz w:val="16"/>
        </w:rPr>
        <w:t xml:space="preserve"> (hop size)</w:t>
      </w:r>
      <w:r>
        <w:rPr>
          <w:rFonts w:ascii="Courier New" w:hAnsi="Courier New"/>
          <w:sz w:val="16"/>
        </w:rPr>
        <w:br/>
        <w:t xml:space="preserve">    hop: int = 512</w:t>
      </w:r>
      <w:r>
        <w:rPr>
          <w:rFonts w:ascii="Courier New" w:hAnsi="Courier New"/>
          <w:sz w:val="16"/>
        </w:rPr>
        <w:br/>
      </w:r>
      <w:r>
        <w:rPr>
          <w:rFonts w:ascii="Courier New" w:hAnsi="Courier New"/>
          <w:sz w:val="16"/>
        </w:rPr>
        <w:br/>
        <w:t xml:space="preserve">    # </w:t>
      </w:r>
      <w:r>
        <w:rPr>
          <w:rFonts w:ascii="Courier New" w:hAnsi="Courier New"/>
          <w:sz w:val="16"/>
        </w:rPr>
        <w:t>Веса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агрегированного</w:t>
      </w:r>
      <w:r>
        <w:rPr>
          <w:rFonts w:ascii="Courier New" w:hAnsi="Courier New"/>
          <w:sz w:val="16"/>
        </w:rPr>
        <w:t xml:space="preserve"> </w:t>
      </w:r>
      <w:r>
        <w:rPr>
          <w:rFonts w:ascii="Courier New" w:hAnsi="Courier New"/>
          <w:sz w:val="16"/>
        </w:rPr>
        <w:t>балла</w:t>
      </w:r>
      <w:r>
        <w:rPr>
          <w:rFonts w:ascii="Courier New" w:hAnsi="Courier New"/>
          <w:sz w:val="16"/>
        </w:rPr>
        <w:br/>
        <w:t xml:space="preserve">    weight_lsd: float = 0.25</w:t>
      </w:r>
      <w:r>
        <w:rPr>
          <w:rFonts w:ascii="Courier New" w:hAnsi="Courier New"/>
          <w:sz w:val="16"/>
        </w:rPr>
        <w:br/>
        <w:t xml:space="preserve">    weight_spectral_conv: float = 0.20</w:t>
      </w:r>
      <w:r>
        <w:rPr>
          <w:rFonts w:ascii="Courier New" w:hAnsi="Courier New"/>
          <w:sz w:val="16"/>
        </w:rPr>
        <w:br/>
        <w:t xml:space="preserve">    weight_snr: float = 0.15</w:t>
      </w:r>
      <w:r>
        <w:rPr>
          <w:rFonts w:ascii="Courier New" w:hAnsi="Courier New"/>
          <w:sz w:val="16"/>
        </w:rPr>
        <w:br/>
        <w:t xml:space="preserve">    weight_rmse: float = 0.15</w:t>
      </w:r>
      <w:r>
        <w:rPr>
          <w:rFonts w:ascii="Courier New" w:hAnsi="Courier New"/>
          <w:sz w:val="16"/>
        </w:rPr>
        <w:br/>
        <w:t xml:space="preserve">    weight_si_sdr: float = 0.10</w:t>
      </w:r>
      <w:r>
        <w:rPr>
          <w:rFonts w:ascii="Courier New" w:hAnsi="Courier New"/>
          <w:sz w:val="16"/>
        </w:rPr>
        <w:br/>
        <w:t xml:space="preserve">    weight_centroid_diff: float = 0.05</w:t>
      </w:r>
      <w:r>
        <w:rPr>
          <w:rFonts w:ascii="Courier New" w:hAnsi="Courier New"/>
          <w:sz w:val="16"/>
        </w:rPr>
        <w:br/>
        <w:t xml:space="preserve">    weight_cosine_sim: float = 0.05</w:t>
      </w:r>
      <w:r>
        <w:rPr>
          <w:rFonts w:ascii="Courier New" w:hAnsi="Courier New"/>
          <w:sz w:val="16"/>
        </w:rPr>
        <w:br/>
        <w:t xml:space="preserve">    weight_time: float = 0.05</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КОНФИГУРАЦИЯ</w:t>
      </w:r>
      <w:r>
        <w:rPr>
          <w:rFonts w:ascii="Courier New" w:hAnsi="Courier New"/>
          <w:sz w:val="16"/>
        </w:rPr>
        <w:t xml:space="preserve"> UI</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UIConfig:</w:t>
      </w:r>
      <w:r>
        <w:rPr>
          <w:rFonts w:ascii="Courier New" w:hAnsi="Courier New"/>
          <w:sz w:val="16"/>
        </w:rPr>
        <w:b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пользовательского</w:t>
      </w:r>
      <w:r>
        <w:rPr>
          <w:rFonts w:ascii="Courier New" w:hAnsi="Courier New"/>
          <w:sz w:val="16"/>
        </w:rPr>
        <w:t xml:space="preserve"> </w:t>
      </w:r>
      <w:r>
        <w:rPr>
          <w:rFonts w:ascii="Courier New" w:hAnsi="Courier New"/>
          <w:sz w:val="16"/>
        </w:rPr>
        <w:t>интерфейса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Размеры</w:t>
      </w:r>
      <w:r>
        <w:rPr>
          <w:rFonts w:ascii="Courier New" w:hAnsi="Courier New"/>
          <w:sz w:val="16"/>
        </w:rPr>
        <w:t xml:space="preserve"> </w:t>
      </w:r>
      <w:r>
        <w:rPr>
          <w:rFonts w:ascii="Courier New" w:hAnsi="Courier New"/>
          <w:sz w:val="16"/>
        </w:rPr>
        <w:t>окна</w:t>
      </w:r>
      <w:r>
        <w:rPr>
          <w:rFonts w:ascii="Courier New" w:hAnsi="Courier New"/>
          <w:sz w:val="16"/>
        </w:rPr>
        <w:br/>
        <w:t xml:space="preserve">    window_width: int = 1100</w:t>
      </w:r>
      <w:r>
        <w:rPr>
          <w:rFonts w:ascii="Courier New" w:hAnsi="Courier New"/>
          <w:sz w:val="16"/>
        </w:rPr>
        <w:br/>
        <w:t xml:space="preserve">    window_height: int = 650</w:t>
      </w:r>
      <w:r>
        <w:rPr>
          <w:rFonts w:ascii="Courier New" w:hAnsi="Courier New"/>
          <w:sz w:val="16"/>
        </w:rPr>
        <w:br/>
        <w:t xml:space="preserve">    window_title: str = "Audio Transformer"</w:t>
      </w:r>
      <w:r>
        <w:rPr>
          <w:rFonts w:ascii="Courier New" w:hAnsi="Courier New"/>
          <w:sz w:val="16"/>
        </w:rPr>
        <w:br/>
      </w:r>
      <w:r>
        <w:rPr>
          <w:rFonts w:ascii="Courier New" w:hAnsi="Courier New"/>
          <w:sz w:val="16"/>
        </w:rPr>
        <w:br/>
        <w:t xml:space="preserve">    # </w:t>
      </w:r>
      <w:r>
        <w:rPr>
          <w:rFonts w:ascii="Courier New" w:hAnsi="Courier New"/>
          <w:sz w:val="16"/>
        </w:rPr>
        <w:t>Настройки</w:t>
      </w:r>
      <w:r>
        <w:rPr>
          <w:rFonts w:ascii="Courier New" w:hAnsi="Courier New"/>
          <w:sz w:val="16"/>
        </w:rPr>
        <w:t xml:space="preserve"> </w:t>
      </w:r>
      <w:r>
        <w:rPr>
          <w:rFonts w:ascii="Courier New" w:hAnsi="Courier New"/>
          <w:sz w:val="16"/>
        </w:rPr>
        <w:t>таблицы</w:t>
      </w:r>
      <w:r>
        <w:rPr>
          <w:rFonts w:ascii="Courier New" w:hAnsi="Courier New"/>
          <w:sz w:val="16"/>
        </w:rPr>
        <w:br/>
        <w:t xml:space="preserve">    table_sorting_enabled: bool = True</w:t>
      </w:r>
      <w:r>
        <w:rPr>
          <w:rFonts w:ascii="Courier New" w:hAnsi="Courier New"/>
          <w:sz w:val="16"/>
        </w:rPr>
        <w:br/>
      </w:r>
      <w:r>
        <w:rPr>
          <w:rFonts w:ascii="Courier New" w:hAnsi="Courier New"/>
          <w:sz w:val="16"/>
        </w:rPr>
        <w:br/>
        <w:t xml:space="preserve">    # </w:t>
      </w:r>
      <w:r>
        <w:rPr>
          <w:rFonts w:ascii="Courier New" w:hAnsi="Courier New"/>
          <w:sz w:val="16"/>
        </w:rPr>
        <w:t>Показывать</w:t>
      </w:r>
      <w:r>
        <w:rPr>
          <w:rFonts w:ascii="Courier New" w:hAnsi="Courier New"/>
          <w:sz w:val="16"/>
        </w:rPr>
        <w:t xml:space="preserve"> </w:t>
      </w:r>
      <w:r>
        <w:rPr>
          <w:rFonts w:ascii="Courier New" w:hAnsi="Courier New"/>
          <w:sz w:val="16"/>
        </w:rPr>
        <w:t>логи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умолчанию</w:t>
      </w:r>
    </w:p>
    <w:p>
      <w:pPr/>
      <w:r>
        <w:rPr>
          <w:rFonts w:ascii="Courier New" w:hAnsi="Courier New"/>
          <w:sz w:val="16"/>
        </w:rPr>
        <w:t xml:space="preserve">    show_logs_by_default: bool = True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ПРЕСЕТЫ</w:t>
      </w:r>
      <w:r>
        <w:rPr>
          <w:rFonts w:ascii="Courier New" w:hAnsi="Courier New"/>
          <w:sz w:val="16"/>
        </w:rPr>
        <w:br/>
        <w:t># =============================================================================</w:t>
      </w:r>
      <w:r>
        <w:rPr>
          <w:rFonts w:ascii="Courier New" w:hAnsi="Courier New"/>
          <w:sz w:val="16"/>
        </w:rPr>
        <w:br/>
      </w:r>
      <w:r>
        <w:rPr>
          <w:rFonts w:ascii="Courier New" w:hAnsi="Courier New"/>
          <w:sz w:val="16"/>
        </w:rPr>
        <w:br/>
        <w:t>PRESETS: Dict[str, ProcessingConfig] = {</w:t>
      </w:r>
      <w:r>
        <w:rPr>
          <w:rFonts w:ascii="Courier New" w:hAnsi="Courier New"/>
          <w:sz w:val="16"/>
        </w:rPr>
        <w:br/>
        <w:t xml:space="preserve">    "</w:t>
      </w:r>
      <w:r>
        <w:rPr>
          <w:rFonts w:ascii="Courier New" w:hAnsi="Courier New"/>
          <w:sz w:val="16"/>
        </w:rPr>
        <w:t>Стандартный</w:t>
      </w:r>
      <w:r>
        <w:rPr>
          <w:rFonts w:ascii="Courier New" w:hAnsi="Courier New"/>
          <w:sz w:val="16"/>
        </w:rPr>
        <w:t>": ProcessingConfig(),</w:t>
      </w:r>
      <w:r>
        <w:rPr>
          <w:rFonts w:ascii="Courier New" w:hAnsi="Courier New"/>
          <w:sz w:val="16"/>
        </w:rPr>
        <w:br/>
        <w:t xml:space="preserve">    "</w:t>
      </w:r>
      <w:r>
        <w:rPr>
          <w:rFonts w:ascii="Courier New" w:hAnsi="Courier New"/>
          <w:sz w:val="16"/>
        </w:rPr>
        <w:t>Быстрый</w:t>
      </w:r>
      <w:r>
        <w:rPr>
          <w:rFonts w:ascii="Courier New" w:hAnsi="Courier New"/>
          <w:sz w:val="16"/>
        </w:rPr>
        <w:t>": ProcessingConfig(</w:t>
      </w:r>
      <w:r>
        <w:rPr>
          <w:rFonts w:ascii="Courier New" w:hAnsi="Courier New"/>
          <w:sz w:val="16"/>
        </w:rPr>
        <w:br/>
        <w:t xml:space="preserve">        block_size=1024,</w:t>
      </w:r>
      <w:r>
        <w:rPr>
          <w:rFonts w:ascii="Courier New" w:hAnsi="Courier New"/>
          <w:sz w:val="16"/>
        </w:rPr>
        <w:br/>
        <w:t xml:space="preserve">        bitrate="160k",</w:t>
      </w:r>
      <w:r>
        <w:rPr>
          <w:rFonts w:ascii="Courier New" w:hAnsi="Courier New"/>
          <w:sz w:val="16"/>
        </w:rPr>
        <w:br/>
        <w:t xml:space="preserve">        select_mode="none",</w:t>
      </w:r>
      <w:r>
        <w:rPr>
          <w:rFonts w:ascii="Courier New" w:hAnsi="Courier New"/>
          <w:sz w:val="16"/>
        </w:rPr>
        <w:br/>
        <w:t xml:space="preserve">        dwt_levels=3,</w:t>
      </w:r>
      <w:r>
        <w:rPr>
          <w:rFonts w:ascii="Courier New" w:hAnsi="Courier New"/>
          <w:sz w:val="16"/>
        </w:rPr>
        <w:br/>
        <w:t xml:space="preserve">    ),</w:t>
      </w:r>
      <w:r>
        <w:rPr>
          <w:rFonts w:ascii="Courier New" w:hAnsi="Courier New"/>
          <w:sz w:val="16"/>
        </w:rPr>
        <w:br/>
        <w:t xml:space="preserve">    "</w:t>
      </w:r>
      <w:r>
        <w:rPr>
          <w:rFonts w:ascii="Courier New" w:hAnsi="Courier New"/>
          <w:sz w:val="16"/>
        </w:rPr>
        <w:t>Качество</w:t>
      </w:r>
      <w:r>
        <w:rPr>
          <w:rFonts w:ascii="Courier New" w:hAnsi="Courier New"/>
          <w:sz w:val="16"/>
        </w:rPr>
        <w:t>": ProcessingConfig(</w:t>
      </w:r>
      <w:r>
        <w:rPr>
          <w:rFonts w:ascii="Courier New" w:hAnsi="Courier New"/>
          <w:sz w:val="16"/>
        </w:rPr>
        <w:br/>
        <w:t xml:space="preserve">        block_size=4096,</w:t>
      </w:r>
      <w:r>
        <w:rPr>
          <w:rFonts w:ascii="Courier New" w:hAnsi="Courier New"/>
          <w:sz w:val="16"/>
        </w:rPr>
        <w:br/>
        <w:t xml:space="preserve">        bitrate="256k",</w:t>
      </w:r>
      <w:r>
        <w:rPr>
          <w:rFonts w:ascii="Courier New" w:hAnsi="Courier New"/>
          <w:sz w:val="16"/>
        </w:rPr>
        <w:br/>
        <w:t xml:space="preserve">        select_mode="energy",</w:t>
      </w:r>
      <w:r>
        <w:rPr>
          <w:rFonts w:ascii="Courier New" w:hAnsi="Courier New"/>
          <w:sz w:val="16"/>
        </w:rPr>
        <w:br/>
        <w:t xml:space="preserve">        keep_energy_ratio=0.95,</w:t>
      </w:r>
      <w:r>
        <w:rPr>
          <w:rFonts w:ascii="Courier New" w:hAnsi="Courier New"/>
          <w:sz w:val="16"/>
        </w:rPr>
        <w:br/>
        <w:t xml:space="preserve">        dwt_levels=5,</w:t>
      </w:r>
      <w:r>
        <w:rPr>
          <w:rFonts w:ascii="Courier New" w:hAnsi="Courier New"/>
          <w:sz w:val="16"/>
        </w:rPr>
        <w:br/>
        <w:t xml:space="preserve">        bits=12,</w:t>
      </w:r>
      <w:r>
        <w:rPr>
          <w:rFonts w:ascii="Courier New" w:hAnsi="Courier New"/>
          <w:sz w:val="16"/>
        </w:rPr>
        <w:br/>
        <w:t xml:space="preserve">        rosen_alpha=0.15,</w:t>
      </w:r>
      <w:r>
        <w:rPr>
          <w:rFonts w:ascii="Courier New" w:hAnsi="Courier New"/>
          <w:sz w:val="16"/>
        </w:rPr>
        <w:br/>
        <w:t xml:space="preserve">    ),</w:t>
      </w:r>
      <w:r>
        <w:rPr>
          <w:rFonts w:ascii="Courier New" w:hAnsi="Courier New"/>
          <w:sz w:val="16"/>
        </w:rPr>
        <w:br/>
        <w:t xml:space="preserve">    "</w:t>
      </w:r>
      <w:r>
        <w:rPr>
          <w:rFonts w:ascii="Courier New" w:hAnsi="Courier New"/>
          <w:sz w:val="16"/>
        </w:rPr>
        <w:t>Лучший</w:t>
      </w:r>
      <w:r>
        <w:rPr>
          <w:rFonts w:ascii="Courier New" w:hAnsi="Courier New"/>
          <w:sz w:val="16"/>
        </w:rPr>
        <w:t xml:space="preserve"> </w:t>
      </w:r>
      <w:r>
        <w:rPr>
          <w:rFonts w:ascii="Courier New" w:hAnsi="Courier New"/>
          <w:sz w:val="16"/>
        </w:rPr>
        <w:t>средний</w:t>
      </w:r>
      <w:r>
        <w:rPr>
          <w:rFonts w:ascii="Courier New" w:hAnsi="Courier New"/>
          <w:sz w:val="16"/>
        </w:rPr>
        <w:t>": ProcessingConfig(</w:t>
      </w:r>
      <w:r>
        <w:rPr>
          <w:rFonts w:ascii="Courier New" w:hAnsi="Courier New"/>
          <w:sz w:val="16"/>
        </w:rPr>
        <w:br/>
        <w:t xml:space="preserve">        block_size=2048,</w:t>
      </w:r>
      <w:r>
        <w:rPr>
          <w:rFonts w:ascii="Courier New" w:hAnsi="Courier New"/>
          <w:sz w:val="16"/>
        </w:rPr>
        <w:br/>
        <w:t xml:space="preserve">        bitrate="192k",</w:t>
      </w:r>
      <w:r>
        <w:rPr>
          <w:rFonts w:ascii="Courier New" w:hAnsi="Courier New"/>
          <w:sz w:val="16"/>
        </w:rPr>
        <w:br/>
        <w:t xml:space="preserve">        select_mode="energy",</w:t>
      </w:r>
      <w:r>
        <w:rPr>
          <w:rFonts w:ascii="Courier New" w:hAnsi="Courier New"/>
          <w:sz w:val="16"/>
        </w:rPr>
        <w:br/>
        <w:t xml:space="preserve">        keep_energy_ratio=0.9,</w:t>
      </w:r>
      <w:r>
        <w:rPr>
          <w:rFonts w:ascii="Courier New" w:hAnsi="Courier New"/>
          <w:sz w:val="16"/>
        </w:rPr>
        <w:br/>
        <w:t xml:space="preserve">        sequency_keep_ratio=0.9,</w:t>
      </w:r>
      <w:r>
        <w:rPr>
          <w:rFonts w:ascii="Courier New" w:hAnsi="Courier New"/>
          <w:sz w:val="16"/>
        </w:rPr>
        <w:br/>
        <w:t xml:space="preserve">        bits=10,</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Пути</w:t>
      </w:r>
      <w:r>
        <w:rPr>
          <w:rFonts w:ascii="Courier New" w:hAnsi="Courier New"/>
          <w:sz w:val="16"/>
        </w:rPr>
        <w:br/>
      </w:r>
      <w:r>
        <w:rPr>
          <w:rFonts w:ascii="Courier New" w:hAnsi="Courier New"/>
          <w:sz w:val="16"/>
        </w:rPr>
        <w:t xml:space="preserve">    "PROJECT_ROOT",</w:t>
      </w:r>
      <w:r>
        <w:rPr>
          <w:rFonts w:ascii="Courier New" w:hAnsi="Courier New"/>
          <w:sz w:val="16"/>
        </w:rPr>
        <w:br/>
        <w:t xml:space="preserve">    "DEFAULT_TEST_DATA_DIR",</w:t>
      </w:r>
      <w:r>
        <w:rPr>
          <w:rFonts w:ascii="Courier New" w:hAnsi="Courier New"/>
          <w:sz w:val="16"/>
        </w:rPr>
        <w:br/>
        <w:t xml:space="preserve">    "OUTPUT_DIR",</w:t>
      </w:r>
      <w:r>
        <w:rPr>
          <w:rFonts w:ascii="Courier New" w:hAnsi="Courier New"/>
          <w:sz w:val="16"/>
        </w:rPr>
        <w:br/>
        <w:t xml:space="preserve">    "LOGS_DIR",</w:t>
      </w:r>
      <w:r>
        <w:rPr>
          <w:rFonts w:ascii="Courier New" w:hAnsi="Courier New"/>
          <w:sz w:val="16"/>
        </w:rPr>
        <w:br/>
        <w:t xml:space="preserve">    "SRC_DIR",</w:t>
      </w:r>
      <w:r>
        <w:rPr>
          <w:rFonts w:ascii="Courier New" w:hAnsi="Courier New"/>
          <w:sz w:val="16"/>
        </w:rPr>
        <w:br/>
        <w:t xml:space="preserve">    # </w:t>
      </w:r>
      <w:r>
        <w:rPr>
          <w:rFonts w:ascii="Courier New" w:hAnsi="Courier New"/>
          <w:sz w:val="16"/>
        </w:rPr>
        <w:t>Конфигурации</w:t>
      </w:r>
      <w:r>
        <w:rPr>
          <w:rFonts w:ascii="Courier New" w:hAnsi="Courier New"/>
          <w:sz w:val="16"/>
        </w:rPr>
        <w:br/>
        <w:t xml:space="preserve">    "ProcessingConfig",</w:t>
      </w:r>
      <w:r>
        <w:rPr>
          <w:rFonts w:ascii="Courier New" w:hAnsi="Courier New"/>
          <w:sz w:val="16"/>
        </w:rPr>
        <w:br/>
        <w:t xml:space="preserve">    "MetricsConfig",</w:t>
      </w:r>
      <w:r>
        <w:rPr>
          <w:rFonts w:ascii="Courier New" w:hAnsi="Courier New"/>
          <w:sz w:val="16"/>
        </w:rPr>
        <w:br/>
        <w:t xml:space="preserve">    "UIConfig",</w:t>
      </w:r>
    </w:p>
    <w:p>
      <w:pPr/>
      <w:r>
        <w:rPr>
          <w:rFonts w:ascii="Courier New" w:hAnsi="Courier New"/>
          <w:sz w:val="16"/>
        </w:rPr>
        <w:t xml:space="preserve">    # </w:t>
      </w:r>
      <w:r>
        <w:rPr>
          <w:rFonts w:ascii="Courier New" w:hAnsi="Courier New"/>
          <w:sz w:val="16"/>
        </w:rPr>
        <w:t>Пресеты</w:t>
      </w:r>
      <w:r>
        <w:rPr>
          <w:rFonts w:ascii="Courier New" w:hAnsi="Courier New"/>
          <w:sz w:val="16"/>
        </w:rPr>
        <w:br/>
        <w:t xml:space="preserve">    "PRESETS",</w:t>
      </w:r>
      <w:r>
        <w:rPr>
          <w:rFonts w:ascii="Courier New" w:hAnsi="Courier New"/>
          <w:sz w:val="16"/>
        </w:rPr>
        <w:br/>
        <w:t>]</w:t>
      </w:r>
      <w:r>
        <w:rPr>
          <w:rFonts w:ascii="Courier New" w:hAnsi="Courier New"/>
          <w:sz w:val="16"/>
        </w:rPr>
        <w:br/>
      </w:r>
    </w:p>
    <w:p>
      <w:pPr>
        <w:pStyle w:val="Heading2"/>
        <w:spacing w:line="360" w:lineRule="auto"/>
      </w:pPr>
      <w:r>
        <w:t>Б</w:t>
      </w:r>
      <w:r>
        <w:t>.3. app.py</w:t>
      </w:r>
    </w:p>
    <w:p>
      <w:pPr/>
      <w:r>
        <w:rPr>
          <w:i/>
          <w:sz w:val="20"/>
        </w:rPr>
        <w:t>Файл</w:t>
      </w:r>
      <w:r>
        <w:rPr>
          <w:i/>
          <w:sz w:val="20"/>
        </w:rPr>
        <w:t xml:space="preserve">: src/app.py (263 </w:t>
      </w:r>
      <w:r>
        <w:rPr>
          <w:i/>
          <w:sz w:val="20"/>
        </w:rPr>
        <w:t>строк</w:t>
      </w:r>
      <w:r>
        <w:rPr>
          <w:i/>
          <w:sz w:val="20"/>
        </w:rPr>
        <w:t>)</w:t>
      </w:r>
    </w:p>
    <w:p>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Pr>
          <w:rFonts w:ascii="Courier New" w:hAnsi="Courier New"/>
          <w:sz w:val="16"/>
        </w:rPr>
        <w:t>"""</w:t>
      </w:r>
      <w:r>
        <w:rPr>
          <w:rFonts w:ascii="Courier New" w:hAnsi="Courier New"/>
          <w:sz w:val="16"/>
        </w:rPr>
        <w:br/>
        <w:t>from PySide6.QtWidgets import QApplication, QMessageBox</w:t>
      </w:r>
      <w:r>
        <w:rPr>
          <w:rFonts w:ascii="Courier New" w:hAnsi="Courier New"/>
          <w:sz w:val="16"/>
        </w:rPr>
        <w:br/>
        <w:t>from PySide6.QtCore import qInstallMessageHandler, QtMsgType</w:t>
      </w:r>
      <w:r>
        <w:rPr>
          <w:rFonts w:ascii="Courier New" w:hAnsi="Courier New"/>
          <w:sz w:val="16"/>
        </w:rPr>
        <w:br/>
        <w:t>import logging</w:t>
      </w:r>
      <w:r>
        <w:rPr>
          <w:rFonts w:ascii="Courier New" w:hAnsi="Courier New"/>
          <w:sz w:val="16"/>
        </w:rPr>
        <w:br/>
        <w:t>import os</w:t>
      </w:r>
      <w:r>
        <w:rPr>
          <w:rFonts w:ascii="Courier New" w:hAnsi="Courier New"/>
          <w:sz w:val="16"/>
        </w:rPr>
        <w:br/>
        <w:t>import sys</w:t>
      </w:r>
      <w:r>
        <w:rPr>
          <w:rFonts w:ascii="Courier New" w:hAnsi="Courier New"/>
          <w:sz w:val="16"/>
        </w:rPr>
        <w:br/>
        <w:t>import traceback</w:t>
      </w:r>
      <w:r>
        <w:rPr>
          <w:rFonts w:ascii="Courier New" w:hAnsi="Courier New"/>
          <w:sz w:val="16"/>
        </w:rPr>
        <w:br/>
        <w:t>from datetime import datetime</w:t>
      </w:r>
      <w:r>
        <w:rPr>
          <w:rFonts w:ascii="Courier New" w:hAnsi="Courier New"/>
          <w:sz w:val="16"/>
        </w:rPr>
        <w:br/>
        <w:t>from importlib import import_module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ГЛОБАЛЬНЫЙ</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КРАШЕЙ</w:t>
      </w:r>
      <w:r>
        <w:rPr>
          <w:rFonts w:ascii="Courier New" w:hAnsi="Courier New"/>
          <w:sz w:val="16"/>
        </w:rPr>
        <w:br/>
        <w:t># =============================================================================</w:t>
      </w:r>
      <w:r>
        <w:rPr>
          <w:rFonts w:ascii="Courier New" w:hAnsi="Courier New"/>
          <w:sz w:val="16"/>
        </w:rPr>
        <w:br/>
      </w:r>
      <w:r>
        <w:rPr>
          <w:rFonts w:ascii="Courier New" w:hAnsi="Courier New"/>
          <w:sz w:val="16"/>
        </w:rPr>
        <w:br/>
        <w:t>CRASH_LOG_FILE = None</w:t>
      </w:r>
      <w:r>
        <w:rPr>
          <w:rFonts w:ascii="Courier New" w:hAnsi="Courier New"/>
          <w:sz w:val="16"/>
        </w:rPr>
        <w:br/>
      </w:r>
      <w:r>
        <w:rPr>
          <w:rFonts w:ascii="Courier New" w:hAnsi="Courier New"/>
          <w:sz w:val="16"/>
        </w:rPr>
        <w:br/>
      </w:r>
      <w:r>
        <w:rPr>
          <w:rFonts w:ascii="Courier New" w:hAnsi="Courier New"/>
          <w:sz w:val="16"/>
        </w:rPr>
        <w:br/>
        <w:t>def _get_crash_log_path() -&gt;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файлу</w:t>
      </w:r>
      <w:r>
        <w:rPr>
          <w:rFonts w:ascii="Courier New" w:hAnsi="Courier New"/>
          <w:sz w:val="16"/>
        </w:rPr>
        <w:t xml:space="preserve"> </w:t>
      </w:r>
      <w:r>
        <w:rPr>
          <w:rFonts w:ascii="Courier New" w:hAnsi="Courier New"/>
          <w:sz w:val="16"/>
        </w:rPr>
        <w:t>краш</w:t>
      </w:r>
      <w:r>
        <w:rPr>
          <w:rFonts w:ascii="Courier New" w:hAnsi="Courier New"/>
          <w:sz w:val="16"/>
        </w:rPr>
        <w:t>-</w:t>
      </w:r>
      <w:r>
        <w:rPr>
          <w:rFonts w:ascii="Courier New" w:hAnsi="Courier New"/>
          <w:sz w:val="16"/>
        </w:rPr>
        <w:t>логов</w:t>
      </w:r>
      <w:r>
        <w:rPr>
          <w:rFonts w:ascii="Courier New" w:hAnsi="Courier New"/>
          <w:sz w:val="16"/>
        </w:rPr>
        <w:t>."""</w:t>
      </w:r>
      <w:r>
        <w:rPr>
          <w:rFonts w:ascii="Courier New" w:hAnsi="Courier New"/>
          <w:sz w:val="16"/>
        </w:rPr>
        <w:br/>
        <w:t xml:space="preserve">    global CRASH_LOG_FILE</w:t>
      </w:r>
      <w:r>
        <w:rPr>
          <w:rFonts w:ascii="Courier New" w:hAnsi="Courier New"/>
          <w:sz w:val="16"/>
        </w:rPr>
        <w:br/>
        <w:t xml:space="preserve">    if CRASH_LOG_FILE is None:</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директорию</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краш</w:t>
      </w:r>
      <w:r>
        <w:rPr>
          <w:rFonts w:ascii="Courier New" w:hAnsi="Courier New"/>
          <w:sz w:val="16"/>
        </w:rPr>
        <w:t>-</w:t>
      </w:r>
      <w:r>
        <w:rPr>
          <w:rFonts w:ascii="Courier New" w:hAnsi="Courier New"/>
          <w:sz w:val="16"/>
        </w:rPr>
        <w:t>логов</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t xml:space="preserve">        </w:t>
      </w:r>
      <w:r>
        <w:rPr>
          <w:rFonts w:ascii="Courier New" w:hAnsi="Courier New"/>
          <w:sz w:val="16"/>
        </w:rPr>
        <w:br/>
        <w:t xml:space="preserve">        crash_dir = os.path.join(base_dir, 'crash_logs')</w:t>
      </w:r>
      <w:r>
        <w:rPr>
          <w:rFonts w:ascii="Courier New" w:hAnsi="Courier New"/>
          <w:sz w:val="16"/>
        </w:rPr>
        <w:br/>
        <w:t xml:space="preserve">        try:</w:t>
      </w:r>
      <w:r>
        <w:rPr>
          <w:rFonts w:ascii="Courier New" w:hAnsi="Courier New"/>
          <w:sz w:val="16"/>
        </w:rPr>
        <w:br/>
        <w:t xml:space="preserve">            os.makedirs(crash_dir, exist_ok=True)</w:t>
      </w:r>
      <w:r>
        <w:rPr>
          <w:rFonts w:ascii="Courier New" w:hAnsi="Courier New"/>
          <w:sz w:val="16"/>
        </w:rPr>
        <w:br/>
        <w:t xml:space="preserve">        except Exception:</w:t>
      </w:r>
      <w:r>
        <w:rPr>
          <w:rFonts w:ascii="Courier New" w:hAnsi="Courier New"/>
          <w:sz w:val="16"/>
        </w:rPr>
        <w:br/>
        <w:t xml:space="preserve">            crash_dir = base_dir</w:t>
      </w:r>
      <w:r>
        <w:rPr>
          <w:rFonts w:ascii="Courier New" w:hAnsi="Courier New"/>
          <w:sz w:val="16"/>
        </w:rPr>
        <w:br/>
        <w:t xml:space="preserve">        </w:t>
      </w:r>
      <w:r>
        <w:rPr>
          <w:rFonts w:ascii="Courier New" w:hAnsi="Courier New"/>
          <w:sz w:val="16"/>
        </w:rPr>
        <w:br/>
        <w:t xml:space="preserve">        timestamp = datetime.now().strftime('%Y%m%d_%H%M%S')</w:t>
      </w:r>
    </w:p>
    <w:p>
      <w:pPr/>
      <w:r>
        <w:rPr>
          <w:rFonts w:ascii="Courier New" w:hAnsi="Courier New"/>
          <w:sz w:val="16"/>
        </w:rPr>
        <w:t xml:space="preserve">        CRASH_LOG_FILE = os.path.join(crash_dir, f'crash_{timestamp}.log')</w:t>
      </w:r>
      <w:r>
        <w:rPr>
          <w:rFonts w:ascii="Courier New" w:hAnsi="Courier New"/>
          <w:sz w:val="16"/>
        </w:rPr>
        <w:br/>
        <w:t xml:space="preserve">    </w:t>
      </w:r>
      <w:r>
        <w:rPr>
          <w:rFonts w:ascii="Courier New" w:hAnsi="Courier New"/>
          <w:sz w:val="16"/>
        </w:rPr>
        <w:br/>
        <w:t xml:space="preserve">    return CRASH_LOG_FILE</w:t>
      </w:r>
      <w:r>
        <w:rPr>
          <w:rFonts w:ascii="Courier New" w:hAnsi="Courier New"/>
          <w:sz w:val="16"/>
        </w:rPr>
        <w:br/>
      </w:r>
      <w:r>
        <w:rPr>
          <w:rFonts w:ascii="Courier New" w:hAnsi="Courier New"/>
          <w:sz w:val="16"/>
        </w:rPr>
        <w:br/>
      </w:r>
      <w:r>
        <w:rPr>
          <w:rFonts w:ascii="Courier New" w:hAnsi="Courier New"/>
          <w:sz w:val="16"/>
        </w:rPr>
        <w:br/>
        <w:t>def _write_crash(message: str) -&gt; None:</w:t>
      </w:r>
      <w:r>
        <w:rPr>
          <w:rFonts w:ascii="Courier New" w:hAnsi="Courier New"/>
          <w:sz w:val="16"/>
        </w:rPr>
        <w:br/>
        <w:t xml:space="preserve">    """</w:t>
      </w:r>
      <w:r>
        <w:rPr>
          <w:rFonts w:ascii="Courier New" w:hAnsi="Courier New"/>
          <w:sz w:val="16"/>
        </w:rPr>
        <w:t>Записать</w:t>
      </w:r>
      <w:r>
        <w:rPr>
          <w:rFonts w:ascii="Courier New" w:hAnsi="Courier New"/>
          <w:sz w:val="16"/>
        </w:rPr>
        <w:t xml:space="preserve"> </w:t>
      </w:r>
      <w:r>
        <w:rPr>
          <w:rFonts w:ascii="Courier New" w:hAnsi="Courier New"/>
          <w:sz w:val="16"/>
        </w:rPr>
        <w:t>сообщение</w:t>
      </w:r>
      <w:r>
        <w:rPr>
          <w:rFonts w:ascii="Courier New" w:hAnsi="Courier New"/>
          <w:sz w:val="16"/>
        </w:rPr>
        <w:t xml:space="preserve"> </w:t>
      </w:r>
      <w:r>
        <w:rPr>
          <w:rFonts w:ascii="Courier New" w:hAnsi="Courier New"/>
          <w:sz w:val="16"/>
        </w:rPr>
        <w:t>о</w:t>
      </w:r>
      <w:r>
        <w:rPr>
          <w:rFonts w:ascii="Courier New" w:hAnsi="Courier New"/>
          <w:sz w:val="16"/>
        </w:rPr>
        <w:t xml:space="preserve"> </w:t>
      </w:r>
      <w:r>
        <w:rPr>
          <w:rFonts w:ascii="Courier New" w:hAnsi="Courier New"/>
          <w:sz w:val="16"/>
        </w:rPr>
        <w:t>краше</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w:t>
      </w:r>
      <w:r>
        <w:rPr>
          <w:rFonts w:ascii="Courier New" w:hAnsi="Courier New"/>
          <w:sz w:val="16"/>
        </w:rPr>
        <w:br/>
        <w:t xml:space="preserve">    try:</w:t>
      </w:r>
      <w:r>
        <w:rPr>
          <w:rFonts w:ascii="Courier New" w:hAnsi="Courier New"/>
          <w:sz w:val="16"/>
        </w:rPr>
        <w:br/>
        <w:t xml:space="preserve">        crash_file = _get_crash_log_path()</w:t>
      </w:r>
      <w:r>
        <w:rPr>
          <w:rFonts w:ascii="Courier New" w:hAnsi="Courier New"/>
          <w:sz w:val="16"/>
        </w:rPr>
        <w:br/>
        <w:t xml:space="preserve">        with open(crash_file, 'a', encoding='utf-8') as f:</w:t>
      </w:r>
      <w:r>
        <w:rPr>
          <w:rFonts w:ascii="Courier New" w:hAnsi="Courier New"/>
          <w:sz w:val="16"/>
        </w:rPr>
        <w:br/>
      </w:r>
      <w:r>
        <w:rPr>
          <w:rFonts w:ascii="Courier New" w:hAnsi="Courier New"/>
          <w:sz w:val="16"/>
        </w:rPr>
        <w:t xml:space="preserve">            f.write(f"\n{'='*60}\n")</w:t>
      </w:r>
      <w:r>
        <w:rPr>
          <w:rFonts w:ascii="Courier New" w:hAnsi="Courier New"/>
          <w:sz w:val="16"/>
        </w:rPr>
        <w:br/>
        <w:t xml:space="preserve">            f.write(f"TIME: {datetime.now().isoformat()}\n")</w:t>
      </w:r>
      <w:r>
        <w:rPr>
          <w:rFonts w:ascii="Courier New" w:hAnsi="Courier New"/>
          <w:sz w:val="16"/>
        </w:rPr>
        <w:br/>
        <w:t xml:space="preserve">            f.write(f"{message}\n")</w:t>
      </w:r>
      <w:r>
        <w:rPr>
          <w:rFonts w:ascii="Courier New" w:hAnsi="Courier New"/>
          <w:sz w:val="16"/>
        </w:rPr>
        <w:br/>
        <w:t xml:space="preserve">            f.write(f"{'='*60}\n")</w:t>
      </w:r>
      <w:r>
        <w:rPr>
          <w:rFonts w:ascii="Courier New" w:hAnsi="Courier New"/>
          <w:sz w:val="16"/>
        </w:rPr>
        <w:br/>
        <w:t xml:space="preserve">            f.flush()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r>
      <w:r>
        <w:rPr>
          <w:rFonts w:ascii="Courier New" w:hAnsi="Courier New"/>
          <w:sz w:val="16"/>
        </w:rPr>
        <w:br/>
        <w:t>def _exception_hook(exc_type, exc_value, exc_tb) -&gt; None:</w:t>
      </w:r>
      <w:r>
        <w:rPr>
          <w:rFonts w:ascii="Courier New" w:hAnsi="Courier New"/>
          <w:sz w:val="16"/>
        </w:rPr>
        <w:br/>
        <w:t xml:space="preserve">    """</w:t>
      </w:r>
      <w:r>
        <w:rPr>
          <w:rFonts w:ascii="Courier New" w:hAnsi="Courier New"/>
          <w:sz w:val="16"/>
        </w:rPr>
        <w:t>Глобальный</w:t>
      </w:r>
      <w:r>
        <w:rPr>
          <w:rFonts w:ascii="Courier New" w:hAnsi="Courier New"/>
          <w:sz w:val="16"/>
        </w:rPr>
        <w:t xml:space="preserve"> </w:t>
      </w:r>
      <w:r>
        <w:rPr>
          <w:rFonts w:ascii="Courier New" w:hAnsi="Courier New"/>
          <w:sz w:val="16"/>
        </w:rPr>
        <w:t>обработчик</w:t>
      </w:r>
      <w:r>
        <w:rPr>
          <w:rFonts w:ascii="Courier New" w:hAnsi="Courier New"/>
          <w:sz w:val="16"/>
        </w:rPr>
        <w:t xml:space="preserve"> </w:t>
      </w:r>
      <w:r>
        <w:rPr>
          <w:rFonts w:ascii="Courier New" w:hAnsi="Courier New"/>
          <w:sz w:val="16"/>
        </w:rPr>
        <w:t>необработанных</w:t>
      </w:r>
      <w:r>
        <w:rPr>
          <w:rFonts w:ascii="Courier New" w:hAnsi="Courier New"/>
          <w:sz w:val="16"/>
        </w:rPr>
        <w:t xml:space="preserve"> </w:t>
      </w:r>
      <w:r>
        <w:rPr>
          <w:rFonts w:ascii="Courier New" w:hAnsi="Courier New"/>
          <w:sz w:val="16"/>
        </w:rPr>
        <w:t>исключений</w:t>
      </w:r>
      <w:r>
        <w:rPr>
          <w:rFonts w:ascii="Courier New" w:hAnsi="Courier New"/>
          <w:sz w:val="16"/>
        </w:rPr>
        <w:t>."""</w:t>
      </w:r>
      <w:r>
        <w:rPr>
          <w:rFonts w:ascii="Courier New" w:hAnsi="Courier New"/>
          <w:sz w:val="16"/>
        </w:rPr>
        <w:br/>
        <w:t xml:space="preserve">    # </w:t>
      </w:r>
      <w:r>
        <w:rPr>
          <w:rFonts w:ascii="Courier New" w:hAnsi="Courier New"/>
          <w:sz w:val="16"/>
        </w:rPr>
        <w:t>Формируем</w:t>
      </w:r>
      <w:r>
        <w:rPr>
          <w:rFonts w:ascii="Courier New" w:hAnsi="Courier New"/>
          <w:sz w:val="16"/>
        </w:rP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трейсбек</w:t>
      </w:r>
      <w:r>
        <w:rPr>
          <w:rFonts w:ascii="Courier New" w:hAnsi="Courier New"/>
          <w:sz w:val="16"/>
        </w:rPr>
        <w:br/>
        <w:t xml:space="preserve">    tb_lines = traceback.format_exception(exc_type, exc_value, exc_tb)</w:t>
      </w:r>
      <w:r>
        <w:rPr>
          <w:rFonts w:ascii="Courier New" w:hAnsi="Courier New"/>
          <w:sz w:val="16"/>
        </w:rPr>
        <w:br/>
        <w:t xml:space="preserve">    tb_text = ''.join(tb_lines)</w:t>
      </w:r>
      <w:r>
        <w:rPr>
          <w:rFonts w:ascii="Courier New" w:hAnsi="Courier New"/>
          <w:sz w:val="16"/>
        </w:rPr>
        <w:br/>
        <w:t xml:space="preserve">    </w:t>
      </w:r>
      <w:r>
        <w:rPr>
          <w:rFonts w:ascii="Courier New" w:hAnsi="Courier New"/>
          <w:sz w:val="16"/>
        </w:rPr>
        <w:br/>
        <w:t xml:space="preserve">    # </w:t>
      </w:r>
      <w:r>
        <w:rPr>
          <w:rFonts w:ascii="Courier New" w:hAnsi="Courier New"/>
          <w:sz w:val="16"/>
        </w:rPr>
        <w:t>Пишем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краша</w:t>
      </w:r>
      <w:r>
        <w:rPr>
          <w:rFonts w:ascii="Courier New" w:hAnsi="Courier New"/>
          <w:sz w:val="16"/>
        </w:rPr>
        <w:br/>
        <w:t xml:space="preserve">    _write_crash(f"UNHANDLED EXCEPTION:\n{tb_text}")</w:t>
      </w:r>
      <w:r>
        <w:rPr>
          <w:rFonts w:ascii="Courier New" w:hAnsi="Courier New"/>
          <w:sz w:val="16"/>
        </w:rPr>
        <w:br/>
        <w:t xml:space="preserve">    </w:t>
      </w:r>
      <w:r>
        <w:rPr>
          <w:rFonts w:ascii="Courier New" w:hAnsi="Courier New"/>
          <w:sz w:val="16"/>
        </w:rPr>
        <w:br/>
        <w:t xml:space="preserve">    # </w:t>
      </w:r>
      <w:r>
        <w:rPr>
          <w:rFonts w:ascii="Courier New" w:hAnsi="Courier New"/>
          <w:sz w:val="16"/>
        </w:rPr>
        <w:t>Пытаемся</w:t>
      </w:r>
      <w:r>
        <w:rPr>
          <w:rFonts w:ascii="Courier New" w:hAnsi="Courier New"/>
          <w:sz w:val="16"/>
        </w:rPr>
        <w:t xml:space="preserve"> </w:t>
      </w:r>
      <w:r>
        <w:rPr>
          <w:rFonts w:ascii="Courier New" w:hAnsi="Courier New"/>
          <w:sz w:val="16"/>
        </w:rPr>
        <w:t>записать</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лог</w:t>
      </w:r>
      <w:r>
        <w:rPr>
          <w:rFonts w:ascii="Courier New" w:hAnsi="Courier New"/>
          <w:sz w:val="16"/>
        </w:rPr>
        <w:br/>
        <w:t xml:space="preserve">    try:</w:t>
      </w:r>
      <w:r>
        <w:rPr>
          <w:rFonts w:ascii="Courier New" w:hAnsi="Courier New"/>
          <w:sz w:val="16"/>
        </w:rPr>
        <w:br/>
        <w:t xml:space="preserve">        log = logging.getLogger("app.crash")</w:t>
      </w:r>
      <w:r>
        <w:rPr>
          <w:rFonts w:ascii="Courier New" w:hAnsi="Courier New"/>
          <w:sz w:val="16"/>
        </w:rPr>
        <w:br/>
        <w:t xml:space="preserve">        log.critical(f"UNHANDLED EXCEPTION: {exc_type.__name__}: {exc_value}")</w:t>
      </w:r>
      <w:r>
        <w:rPr>
          <w:rFonts w:ascii="Courier New" w:hAnsi="Courier New"/>
          <w:sz w:val="16"/>
        </w:rPr>
        <w:br/>
        <w:t xml:space="preserve">        log.critical(tb_text)</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w:t>
      </w:r>
      <w:r>
        <w:rPr>
          <w:rFonts w:ascii="Courier New" w:hAnsi="Courier New"/>
          <w:sz w:val="16"/>
        </w:rPr>
        <w:br/>
        <w:t xml:space="preserve">    # </w:t>
      </w:r>
      <w:r>
        <w:rPr>
          <w:rFonts w:ascii="Courier New" w:hAnsi="Courier New"/>
          <w:sz w:val="16"/>
        </w:rPr>
        <w:t>Пытаемся</w:t>
      </w:r>
      <w:r>
        <w:rPr>
          <w:rFonts w:ascii="Courier New" w:hAnsi="Courier New"/>
          <w:sz w:val="16"/>
        </w:rPr>
        <w:t xml:space="preserve"> </w:t>
      </w:r>
      <w:r>
        <w:rPr>
          <w:rFonts w:ascii="Courier New" w:hAnsi="Courier New"/>
          <w:sz w:val="16"/>
        </w:rPr>
        <w:t>показать</w:t>
      </w:r>
      <w:r>
        <w:rPr>
          <w:rFonts w:ascii="Courier New" w:hAnsi="Courier New"/>
          <w:sz w:val="16"/>
        </w:rPr>
        <w:t xml:space="preserve"> </w:t>
      </w:r>
      <w:r>
        <w:rPr>
          <w:rFonts w:ascii="Courier New" w:hAnsi="Courier New"/>
          <w:sz w:val="16"/>
        </w:rPr>
        <w:t>диалог</w:t>
      </w:r>
      <w:r>
        <w:rPr>
          <w:rFonts w:ascii="Courier New" w:hAnsi="Courier New"/>
          <w:sz w:val="16"/>
        </w:rPr>
        <w:t xml:space="preserve"> (</w:t>
      </w:r>
      <w:r>
        <w:rPr>
          <w:rFonts w:ascii="Courier New" w:hAnsi="Courier New"/>
          <w:sz w:val="16"/>
        </w:rPr>
        <w:t>может</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сработать</w:t>
      </w:r>
      <w:r>
        <w:rPr>
          <w:rFonts w:ascii="Courier New" w:hAnsi="Courier New"/>
          <w:sz w:val="16"/>
        </w:rPr>
        <w:t xml:space="preserve"> </w:t>
      </w:r>
      <w:r>
        <w:rPr>
          <w:rFonts w:ascii="Courier New" w:hAnsi="Courier New"/>
          <w:sz w:val="16"/>
        </w:rPr>
        <w:t>если</w:t>
      </w:r>
      <w:r>
        <w:rPr>
          <w:rFonts w:ascii="Courier New" w:hAnsi="Courier New"/>
          <w:sz w:val="16"/>
        </w:rPr>
        <w:t xml:space="preserve"> Qt </w:t>
      </w:r>
      <w:r>
        <w:rPr>
          <w:rFonts w:ascii="Courier New" w:hAnsi="Courier New"/>
          <w:sz w:val="16"/>
        </w:rPr>
        <w:t>уже</w:t>
      </w:r>
      <w:r>
        <w:rPr>
          <w:rFonts w:ascii="Courier New" w:hAnsi="Courier New"/>
          <w:sz w:val="16"/>
        </w:rPr>
        <w:t xml:space="preserve"> </w:t>
      </w:r>
      <w:r>
        <w:rPr>
          <w:rFonts w:ascii="Courier New" w:hAnsi="Courier New"/>
          <w:sz w:val="16"/>
        </w:rPr>
        <w:t>разрушен</w:t>
      </w:r>
      <w:r>
        <w:rPr>
          <w:rFonts w:ascii="Courier New" w:hAnsi="Courier New"/>
          <w:sz w:val="16"/>
        </w:rPr>
        <w:t>)</w:t>
      </w:r>
      <w:r>
        <w:rPr>
          <w:rFonts w:ascii="Courier New" w:hAnsi="Courier New"/>
          <w:sz w:val="16"/>
        </w:rPr>
        <w:br/>
        <w:t xml:space="preserve">    try:</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Критическая</w:t>
      </w:r>
      <w:r>
        <w:rPr>
          <w:rFonts w:ascii="Courier New" w:hAnsi="Courier New"/>
          <w:sz w:val="16"/>
        </w:rPr>
        <w:t xml:space="preserve"> </w:t>
      </w:r>
      <w:r>
        <w:rPr>
          <w:rFonts w:ascii="Courier New" w:hAnsi="Courier New"/>
          <w:sz w:val="16"/>
        </w:rPr>
        <w:t>ошибка</w:t>
      </w:r>
      <w:r>
        <w:rPr>
          <w:rFonts w:ascii="Courier New" w:hAnsi="Courier New"/>
          <w:sz w:val="16"/>
        </w:rPr>
        <w:t>",</w:t>
      </w:r>
      <w:r>
        <w:rPr>
          <w:rFonts w:ascii="Courier New" w:hAnsi="Courier New"/>
          <w:sz w:val="16"/>
        </w:rPr>
        <w:br/>
        <w:t xml:space="preserve">            f"</w:t>
      </w:r>
      <w:r>
        <w:rPr>
          <w:rFonts w:ascii="Courier New" w:hAnsi="Courier New"/>
          <w:sz w:val="16"/>
        </w:rPr>
        <w:t>Произошла</w:t>
      </w:r>
      <w:r>
        <w:rPr>
          <w:rFonts w:ascii="Courier New" w:hAnsi="Courier New"/>
          <w:sz w:val="16"/>
        </w:rPr>
        <w:t xml:space="preserve"> </w:t>
      </w:r>
      <w:r>
        <w:rPr>
          <w:rFonts w:ascii="Courier New" w:hAnsi="Courier New"/>
          <w:sz w:val="16"/>
        </w:rPr>
        <w:t>ошибка</w:t>
      </w:r>
      <w:r>
        <w:rPr>
          <w:rFonts w:ascii="Courier New" w:hAnsi="Courier New"/>
          <w:sz w:val="16"/>
        </w:rPr>
        <w:t>:\n{exc_type.__name__}: {exc_value}\n\n"</w:t>
      </w:r>
      <w:r>
        <w:rPr>
          <w:rFonts w:ascii="Courier New" w:hAnsi="Courier New"/>
          <w:sz w:val="16"/>
        </w:rPr>
        <w:br/>
        <w:t xml:space="preserve">            f"</w:t>
      </w:r>
      <w:r>
        <w:rPr>
          <w:rFonts w:ascii="Courier New" w:hAnsi="Courier New"/>
          <w:sz w:val="16"/>
        </w:rPr>
        <w:t>Детали</w:t>
      </w:r>
      <w:r>
        <w:rPr>
          <w:rFonts w:ascii="Courier New" w:hAnsi="Courier New"/>
          <w:sz w:val="16"/>
        </w:rPr>
        <w:t xml:space="preserve"> </w:t>
      </w:r>
      <w:r>
        <w:rPr>
          <w:rFonts w:ascii="Courier New" w:hAnsi="Courier New"/>
          <w:sz w:val="16"/>
        </w:rPr>
        <w:t>записаны</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:\n{_get_crash_log_path()}"</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w:t>
      </w:r>
      <w:r>
        <w:rPr>
          <w:rFonts w:ascii="Courier New" w:hAnsi="Courier New"/>
          <w:sz w:val="16"/>
        </w:rPr>
        <w:br/>
        <w:t xml:space="preserve">    # </w:t>
      </w:r>
      <w:r>
        <w:rPr>
          <w:rFonts w:ascii="Courier New" w:hAnsi="Courier New"/>
          <w:sz w:val="16"/>
        </w:rPr>
        <w:t>Вызываем</w:t>
      </w:r>
      <w:r>
        <w:rPr>
          <w:rFonts w:ascii="Courier New" w:hAnsi="Courier New"/>
          <w:sz w:val="16"/>
        </w:rPr>
        <w:t xml:space="preserve"> </w:t>
      </w:r>
      <w:r>
        <w:rPr>
          <w:rFonts w:ascii="Courier New" w:hAnsi="Courier New"/>
          <w:sz w:val="16"/>
        </w:rPr>
        <w:t>оригинальный</w:t>
      </w:r>
      <w:r>
        <w:rPr>
          <w:rFonts w:ascii="Courier New" w:hAnsi="Courier New"/>
          <w:sz w:val="16"/>
        </w:rPr>
        <w:t xml:space="preserve"> </w:t>
      </w:r>
      <w:r>
        <w:rPr>
          <w:rFonts w:ascii="Courier New" w:hAnsi="Courier New"/>
          <w:sz w:val="16"/>
        </w:rPr>
        <w:t>обработчик</w:t>
      </w:r>
      <w:r>
        <w:rPr>
          <w:rFonts w:ascii="Courier New" w:hAnsi="Courier New"/>
          <w:sz w:val="16"/>
        </w:rPr>
        <w:br/>
        <w:t xml:space="preserve">    sys.__excepthook__(exc_type, exc_value, exc_tb)</w:t>
      </w:r>
      <w:r>
        <w:rPr>
          <w:rFonts w:ascii="Courier New" w:hAnsi="Courier New"/>
          <w:sz w:val="16"/>
        </w:rPr>
        <w:br/>
      </w:r>
    </w:p>
    <w:p>
      <w:pPr/>
      <w:r>
        <w:rPr>
          <w:rFonts w:ascii="Courier New" w:hAnsi="Courier New"/>
          <w:sz w:val="16"/>
        </w:rPr>
        <w:br/>
        <w:t>def _qt_message_handler(msg_type, context, msg):</w:t>
      </w:r>
      <w:r>
        <w:rPr>
          <w:rFonts w:ascii="Courier New" w:hAnsi="Courier New"/>
          <w:sz w:val="16"/>
        </w:rPr>
        <w:br/>
        <w:t xml:space="preserve">    """</w:t>
      </w:r>
      <w:r>
        <w:rPr>
          <w:rFonts w:ascii="Courier New" w:hAnsi="Courier New"/>
          <w:sz w:val="16"/>
        </w:rPr>
        <w:t>Обработчик</w:t>
      </w:r>
      <w:r>
        <w:rPr>
          <w:rFonts w:ascii="Courier New" w:hAnsi="Courier New"/>
          <w:sz w:val="16"/>
        </w:rPr>
        <w:t xml:space="preserve"> Qt </w:t>
      </w:r>
      <w:r>
        <w:rPr>
          <w:rFonts w:ascii="Courier New" w:hAnsi="Courier New"/>
          <w:sz w:val="16"/>
        </w:rPr>
        <w:t>сообщений</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логирования</w:t>
      </w:r>
      <w:r>
        <w:rPr>
          <w:rFonts w:ascii="Courier New" w:hAnsi="Courier New"/>
          <w:sz w:val="16"/>
        </w:rPr>
        <w:t>."""</w:t>
      </w:r>
      <w:r>
        <w:rPr>
          <w:rFonts w:ascii="Courier New" w:hAnsi="Courier New"/>
          <w:sz w:val="16"/>
        </w:rPr>
        <w:br/>
        <w:t xml:space="preserve">    try:</w:t>
      </w:r>
      <w:r>
        <w:rPr>
          <w:rFonts w:ascii="Courier New" w:hAnsi="Courier New"/>
          <w:sz w:val="16"/>
        </w:rPr>
        <w:br/>
        <w:t xml:space="preserve">        log = logging.getLogger("qt")</w:t>
      </w:r>
      <w:r>
        <w:rPr>
          <w:rFonts w:ascii="Courier New" w:hAnsi="Courier New"/>
          <w:sz w:val="16"/>
        </w:rPr>
        <w:br/>
        <w:t xml:space="preserve">        </w:t>
      </w:r>
      <w:r>
        <w:rPr>
          <w:rFonts w:ascii="Courier New" w:hAnsi="Courier New"/>
          <w:sz w:val="16"/>
        </w:rPr>
        <w:br/>
        <w:t xml:space="preserve">        # </w:t>
      </w:r>
      <w:r>
        <w:rPr>
          <w:rFonts w:ascii="Courier New" w:hAnsi="Courier New"/>
          <w:sz w:val="16"/>
        </w:rPr>
        <w:t>Записываем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краша</w:t>
      </w:r>
      <w:r>
        <w:rPr>
          <w:rFonts w:ascii="Courier New" w:hAnsi="Courier New"/>
          <w:sz w:val="16"/>
        </w:rPr>
        <w:t xml:space="preserve"> </w:t>
      </w:r>
      <w:r>
        <w:rPr>
          <w:rFonts w:ascii="Courier New" w:hAnsi="Courier New"/>
          <w:sz w:val="16"/>
        </w:rPr>
        <w:t>если</w:t>
      </w:r>
      <w:r>
        <w:rPr>
          <w:rFonts w:ascii="Courier New" w:hAnsi="Courier New"/>
          <w:sz w:val="16"/>
        </w:rPr>
        <w:t xml:space="preserve"> </w:t>
      </w:r>
      <w:r>
        <w:rPr>
          <w:rFonts w:ascii="Courier New" w:hAnsi="Courier New"/>
          <w:sz w:val="16"/>
        </w:rPr>
        <w:t>это</w:t>
      </w:r>
      <w:r>
        <w:rPr>
          <w:rFonts w:ascii="Courier New" w:hAnsi="Courier New"/>
          <w:sz w:val="16"/>
        </w:rP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или</w:t>
      </w:r>
      <w:r>
        <w:rPr>
          <w:rFonts w:ascii="Courier New" w:hAnsi="Courier New"/>
          <w:sz w:val="16"/>
        </w:rPr>
        <w:t xml:space="preserve"> </w:t>
      </w:r>
      <w:r>
        <w:rPr>
          <w:rFonts w:ascii="Courier New" w:hAnsi="Courier New"/>
          <w:sz w:val="16"/>
        </w:rPr>
        <w:t>критическая</w:t>
      </w:r>
      <w:r>
        <w:rPr>
          <w:rFonts w:ascii="Courier New" w:hAnsi="Courier New"/>
          <w:sz w:val="16"/>
        </w:rPr>
        <w:t xml:space="preserve"> </w:t>
      </w:r>
      <w:r>
        <w:rPr>
          <w:rFonts w:ascii="Courier New" w:hAnsi="Courier New"/>
          <w:sz w:val="16"/>
        </w:rPr>
        <w:t>ошибка</w:t>
      </w:r>
      <w:r>
        <w:rPr>
          <w:rFonts w:ascii="Courier New" w:hAnsi="Courier New"/>
          <w:sz w:val="16"/>
        </w:rPr>
        <w:br/>
        <w:t xml:space="preserve">        if msg_type in (QtMsgType.QtCriticalMsg, QtMsgType.QtFatalMsg, QtMsgType.QtWarningMsg):</w:t>
      </w:r>
      <w:r>
        <w:rPr>
          <w:rFonts w:ascii="Courier New" w:hAnsi="Courier New"/>
          <w:sz w:val="16"/>
        </w:rPr>
        <w:br/>
        <w:t xml:space="preserve">            location = ""</w:t>
      </w:r>
      <w:r>
        <w:rPr>
          <w:rFonts w:ascii="Courier New" w:hAnsi="Courier New"/>
          <w:sz w:val="16"/>
        </w:rPr>
        <w:br/>
        <w:t xml:space="preserve">            if context.file:</w:t>
      </w:r>
      <w:r>
        <w:rPr>
          <w:rFonts w:ascii="Courier New" w:hAnsi="Courier New"/>
          <w:sz w:val="16"/>
        </w:rPr>
        <w:br/>
        <w:t xml:space="preserve">                location = f" [{context.file}:{context.line}]"</w:t>
      </w:r>
      <w:r>
        <w:rPr>
          <w:rFonts w:ascii="Courier New" w:hAnsi="Courier New"/>
          <w:sz w:val="16"/>
        </w:rPr>
        <w:br/>
        <w:t xml:space="preserve">            _write_crash(f"QT {msg_type.name}{location}: {msg}")</w:t>
      </w:r>
      <w:r>
        <w:rPr>
          <w:rFonts w:ascii="Courier New" w:hAnsi="Courier New"/>
          <w:sz w:val="16"/>
        </w:rPr>
        <w:br/>
        <w:t xml:space="preserve">        </w:t>
      </w:r>
      <w:r>
        <w:rPr>
          <w:rFonts w:ascii="Courier New" w:hAnsi="Courier New"/>
          <w:sz w:val="16"/>
        </w:rPr>
        <w:br/>
        <w:t xml:space="preserve">        if msg_type == QtMsgType.QtDebugMsg:</w:t>
      </w:r>
      <w:r>
        <w:rPr>
          <w:rFonts w:ascii="Courier New" w:hAnsi="Courier New"/>
          <w:sz w:val="16"/>
        </w:rPr>
        <w:br/>
        <w:t xml:space="preserve">            log.debug(msg)</w:t>
      </w:r>
      <w:r>
        <w:rPr>
          <w:rFonts w:ascii="Courier New" w:hAnsi="Courier New"/>
          <w:sz w:val="16"/>
        </w:rPr>
        <w:br/>
        <w:t xml:space="preserve">        elif msg_type == QtMsgType.QtInfoMsg:</w:t>
      </w:r>
      <w:r>
        <w:rPr>
          <w:rFonts w:ascii="Courier New" w:hAnsi="Courier New"/>
          <w:sz w:val="16"/>
        </w:rPr>
        <w:br/>
        <w:t xml:space="preserve">            log.info(msg)</w:t>
      </w:r>
      <w:r>
        <w:rPr>
          <w:rFonts w:ascii="Courier New" w:hAnsi="Courier New"/>
          <w:sz w:val="16"/>
        </w:rPr>
        <w:br/>
        <w:t xml:space="preserve">        elif msg_type == QtMsgType.QtWarningMsg:</w:t>
      </w:r>
      <w:r>
        <w:rPr>
          <w:rFonts w:ascii="Courier New" w:hAnsi="Courier New"/>
          <w:sz w:val="16"/>
        </w:rPr>
        <w:br/>
        <w:t xml:space="preserve">            log.warning(msg)</w:t>
      </w:r>
      <w:r>
        <w:rPr>
          <w:rFonts w:ascii="Courier New" w:hAnsi="Courier New"/>
          <w:sz w:val="16"/>
        </w:rPr>
        <w:br/>
        <w:t xml:space="preserve">        elif msg_type == QtMsgType.QtCriticalMsg:</w:t>
      </w:r>
      <w:r>
        <w:rPr>
          <w:rFonts w:ascii="Courier New" w:hAnsi="Courier New"/>
          <w:sz w:val="16"/>
        </w:rPr>
        <w:br/>
        <w:t xml:space="preserve">            log.critical(msg)</w:t>
      </w:r>
      <w:r>
        <w:rPr>
          <w:rFonts w:ascii="Courier New" w:hAnsi="Courier New"/>
          <w:sz w:val="16"/>
        </w:rPr>
        <w:br/>
        <w:t xml:space="preserve">        elif msg_type == QtMsgType.QtFatalMsg:</w:t>
      </w:r>
      <w:r>
        <w:rPr>
          <w:rFonts w:ascii="Courier New" w:hAnsi="Courier New"/>
          <w:sz w:val="16"/>
        </w:rPr>
        <w:br/>
        <w:t xml:space="preserve">            log.critical(f"FATAL: {msg}")</w:t>
      </w:r>
      <w:r>
        <w:rPr>
          <w:rFonts w:ascii="Courier New" w:hAnsi="Courier New"/>
          <w:sz w:val="16"/>
        </w:rPr>
        <w:br/>
        <w:t xml:space="preserve">            _write_crash(f"QT FATAL: {msg}")</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t>Устанавливаем</w:t>
      </w:r>
      <w:r>
        <w:rPr>
          <w:rFonts w:ascii="Courier New" w:hAnsi="Courier New"/>
          <w:sz w:val="16"/>
        </w:rPr>
        <w:t xml:space="preserve"> </w:t>
      </w:r>
      <w:r>
        <w:rPr>
          <w:rFonts w:ascii="Courier New" w:hAnsi="Courier New"/>
          <w:sz w:val="16"/>
        </w:rPr>
        <w:t>глобальные</w:t>
      </w:r>
      <w:r>
        <w:rPr>
          <w:rFonts w:ascii="Courier New" w:hAnsi="Courier New"/>
          <w:sz w:val="16"/>
        </w:rPr>
        <w:t xml:space="preserve"> </w:t>
      </w:r>
      <w:r>
        <w:rPr>
          <w:rFonts w:ascii="Courier New" w:hAnsi="Courier New"/>
          <w:sz w:val="16"/>
        </w:rPr>
        <w:t>обработчики</w:t>
      </w:r>
      <w:r>
        <w:rPr>
          <w:rFonts w:ascii="Courier New" w:hAnsi="Courier New"/>
          <w:sz w:val="16"/>
        </w:rPr>
        <w:br/>
        <w:t>sys.excepthook = _exception_hook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ИМПОРТ</w:t>
      </w:r>
      <w:r>
        <w:rPr>
          <w:rFonts w:ascii="Courier New" w:hAnsi="Courier New"/>
          <w:sz w:val="16"/>
        </w:rPr>
        <w:t xml:space="preserve"> MAINWINDOW</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Прямой</w:t>
      </w:r>
      <w:r>
        <w:rPr>
          <w:rFonts w:ascii="Courier New" w:hAnsi="Courier New"/>
          <w:sz w:val="16"/>
        </w:rP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нового</w:t>
      </w:r>
      <w:r>
        <w:rPr>
          <w:rFonts w:ascii="Courier New" w:hAnsi="Courier New"/>
          <w:sz w:val="16"/>
        </w:rPr>
        <w:t xml:space="preserve"> </w:t>
      </w:r>
      <w:r>
        <w:rPr>
          <w:rFonts w:ascii="Courier New" w:hAnsi="Courier New"/>
          <w:sz w:val="16"/>
        </w:rPr>
        <w:t>модуля</w:t>
      </w:r>
      <w:r>
        <w:rPr>
          <w:rFonts w:ascii="Courier New" w:hAnsi="Courier New"/>
          <w:sz w:val="16"/>
        </w:rPr>
        <w:t xml:space="preserve"> ui_new</w:t>
      </w:r>
      <w:r>
        <w:rPr>
          <w:rFonts w:ascii="Courier New" w:hAnsi="Courier New"/>
          <w:sz w:val="16"/>
        </w:rPr>
        <w:br/>
        <w:t>try:</w:t>
      </w:r>
      <w:r>
        <w:rPr>
          <w:rFonts w:ascii="Courier New" w:hAnsi="Courier New"/>
          <w:sz w:val="16"/>
        </w:rPr>
        <w:br/>
        <w:t xml:space="preserve">    from ui_new.main_window import MainWindow  # type: ignore</w:t>
      </w:r>
      <w:r>
        <w:rPr>
          <w:rFonts w:ascii="Courier New" w:hAnsi="Courier New"/>
          <w:sz w:val="16"/>
        </w:rPr>
        <w:br/>
      </w:r>
      <w:r>
        <w:rPr>
          <w:rFonts w:ascii="Courier New" w:hAnsi="Courier New"/>
          <w:sz w:val="16"/>
        </w:rPr>
        <w:t>except ImportError:</w:t>
      </w:r>
      <w:r>
        <w:rPr>
          <w:rFonts w:ascii="Courier New" w:hAnsi="Courier New"/>
          <w:sz w:val="16"/>
        </w:rPr>
        <w:br/>
        <w:t xml:space="preserve">    try:</w:t>
      </w:r>
      <w:r>
        <w:rPr>
          <w:rFonts w:ascii="Courier New" w:hAnsi="Courier New"/>
          <w:sz w:val="16"/>
        </w:rPr>
        <w:br/>
        <w:t xml:space="preserve">        from src.ui_new.main_window import MainWindow  # type: ignore</w:t>
      </w:r>
      <w:r>
        <w:rPr>
          <w:rFonts w:ascii="Courier New" w:hAnsi="Courier New"/>
          <w:sz w:val="16"/>
        </w:rPr>
        <w:br/>
        <w:t xml:space="preserve">    except ImportError as e:</w:t>
      </w:r>
      <w:r>
        <w:rPr>
          <w:rFonts w:ascii="Courier New" w:hAnsi="Courier New"/>
          <w:sz w:val="16"/>
        </w:rPr>
        <w:br/>
        <w:t xml:space="preserve">        MainWindow = None  # </w:t>
      </w:r>
      <w:r>
        <w:rPr>
          <w:rFonts w:ascii="Courier New" w:hAnsi="Courier New"/>
          <w:sz w:val="16"/>
        </w:rPr>
        <w:t>Будет</w:t>
      </w:r>
      <w:r>
        <w:rPr>
          <w:rFonts w:ascii="Courier New" w:hAnsi="Courier New"/>
          <w:sz w:val="16"/>
        </w:rPr>
        <w:t xml:space="preserve"> </w:t>
      </w:r>
      <w:r>
        <w:rPr>
          <w:rFonts w:ascii="Courier New" w:hAnsi="Courier New"/>
          <w:sz w:val="16"/>
        </w:rPr>
        <w:t>обработано</w:t>
      </w:r>
      <w:r>
        <w:rPr>
          <w:rFonts w:ascii="Courier New" w:hAnsi="Courier New"/>
          <w:sz w:val="16"/>
        </w:rPr>
        <w:t xml:space="preserve"> </w:t>
      </w:r>
      <w:r>
        <w:rPr>
          <w:rFonts w:ascii="Courier New" w:hAnsi="Courier New"/>
          <w:sz w:val="16"/>
        </w:rPr>
        <w:t>в</w:t>
      </w:r>
      <w:r>
        <w:rPr>
          <w:rFonts w:ascii="Courier New" w:hAnsi="Courier New"/>
          <w:sz w:val="16"/>
        </w:rPr>
        <w:t xml:space="preserve"> main()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НАСТРОЙКА</w:t>
      </w:r>
      <w:r>
        <w:rPr>
          <w:rFonts w:ascii="Courier New" w:hAnsi="Courier New"/>
          <w:sz w:val="16"/>
        </w:rPr>
        <w:t xml:space="preserve"> </w:t>
      </w:r>
      <w:r>
        <w:rPr>
          <w:rFonts w:ascii="Courier New" w:hAnsi="Courier New"/>
          <w:sz w:val="16"/>
        </w:rPr>
        <w:t>ЛОГИРОВАНИЯ</w:t>
      </w:r>
      <w:r>
        <w:rPr>
          <w:rFonts w:ascii="Courier New" w:hAnsi="Courier New"/>
          <w:sz w:val="16"/>
        </w:rPr>
        <w:br/>
        <w:t># =============================================================================</w:t>
      </w:r>
      <w:r>
        <w:rPr>
          <w:rFonts w:ascii="Courier New" w:hAnsi="Courier New"/>
          <w:sz w:val="16"/>
        </w:rPr>
        <w:br/>
      </w:r>
    </w:p>
    <w:p>
      <w:pPr/>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pPr/>
      <w:r>
        <w:rPr>
          <w:rFonts w:ascii="Courier New" w:hAnsi="Courier New"/>
          <w:sz w:val="16"/>
        </w:rPr>
        <w:t xml:space="preserve">            </w:t>
      </w:r>
      <w:r>
        <w:rPr>
          <w:rFonts w:ascii="Courier New" w:hAnsi="Courier New"/>
          <w:sz w:val="16"/>
        </w:rPr>
        <w:t>return</w:t>
      </w:r>
      <w:r>
        <w:rPr>
          <w:rFonts w:ascii="Courier New" w:hAnsi="Courier New"/>
          <w:sz w:val="16"/>
        </w:rPr>
        <w:br/>
        <w:t xml:space="preserve">        except Exception:</w:t>
      </w:r>
      <w:r>
        <w:rPr>
          <w:rFonts w:ascii="Courier New" w:hAnsi="Courier New"/>
          <w:sz w:val="16"/>
        </w:rPr>
        <w:br/>
        <w:t xml:space="preserve">            continue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ТОЧКА</w:t>
      </w:r>
      <w:r>
        <w:rPr>
          <w:rFonts w:ascii="Courier New" w:hAnsi="Courier New"/>
          <w:sz w:val="16"/>
        </w:rPr>
        <w:t xml:space="preserve"> </w:t>
      </w:r>
      <w:r>
        <w:rPr>
          <w:rFonts w:ascii="Courier New" w:hAnsi="Courier New"/>
          <w:sz w:val="16"/>
        </w:rPr>
        <w:t>ВХОДА</w:t>
      </w:r>
      <w:r>
        <w:rPr>
          <w:rFonts w:ascii="Courier New" w:hAnsi="Courier New"/>
          <w:sz w:val="16"/>
        </w:rPr>
        <w:br/>
        <w:t># =============================================================================</w:t>
      </w:r>
      <w:r>
        <w:rPr>
          <w:rFonts w:ascii="Courier New" w:hAnsi="Courier New"/>
          <w:sz w:val="16"/>
        </w:rPr>
        <w:br/>
      </w:r>
      <w:r>
        <w:rPr>
          <w:rFonts w:ascii="Courier New" w:hAnsi="Courier New"/>
          <w:sz w:val="16"/>
        </w:rPr>
        <w:br/>
        <w:t>def main() -&gt; int:</w:t>
      </w:r>
      <w:r>
        <w:rPr>
          <w:rFonts w:ascii="Courier New" w:hAnsi="Courier New"/>
          <w:sz w:val="16"/>
        </w:rPr>
        <w:br/>
        <w:t xml:space="preserve">    """</w:t>
      </w:r>
      <w:r>
        <w:rPr>
          <w:rFonts w:ascii="Courier New" w:hAnsi="Courier New"/>
          <w:sz w:val="16"/>
        </w:rPr>
        <w:t>Запуск</w:t>
      </w:r>
      <w:r>
        <w:rPr>
          <w:rFonts w:ascii="Courier New" w:hAnsi="Courier New"/>
          <w:sz w:val="16"/>
        </w:rPr>
        <w:t xml:space="preserve"> QApplication </w:t>
      </w:r>
      <w:r>
        <w:rPr>
          <w:rFonts w:ascii="Courier New" w:hAnsi="Courier New"/>
          <w:sz w:val="16"/>
        </w:rPr>
        <w:t>и</w:t>
      </w:r>
      <w:r>
        <w:rPr>
          <w:rFonts w:ascii="Courier New" w:hAnsi="Courier New"/>
          <w:sz w:val="16"/>
        </w:rPr>
        <w:t xml:space="preserve"> </w:t>
      </w:r>
      <w:r>
        <w:rPr>
          <w:rFonts w:ascii="Courier New" w:hAnsi="Courier New"/>
          <w:sz w:val="16"/>
        </w:rPr>
        <w:t>отображение</w:t>
      </w:r>
      <w:r>
        <w:rPr>
          <w:rFonts w:ascii="Courier New" w:hAnsi="Courier New"/>
          <w:sz w:val="16"/>
        </w:rPr>
        <w:t xml:space="preserve"> MainWindow.</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код</w:t>
      </w:r>
      <w:r>
        <w:rPr>
          <w:rFonts w:ascii="Courier New" w:hAnsi="Courier New"/>
          <w:sz w:val="16"/>
        </w:rPr>
        <w:t xml:space="preserve"> </w:t>
      </w:r>
      <w:r>
        <w:rPr>
          <w:rFonts w:ascii="Courier New" w:hAnsi="Courier New"/>
          <w:sz w:val="16"/>
        </w:rPr>
        <w:t>выхода</w:t>
      </w:r>
      <w:r>
        <w:rPr>
          <w:rFonts w:ascii="Courier New" w:hAnsi="Courier New"/>
          <w:sz w:val="16"/>
        </w:rPr>
        <w:t xml:space="preserve"> </w:t>
      </w:r>
      <w:r>
        <w:rPr>
          <w:rFonts w:ascii="Courier New" w:hAnsi="Courier New"/>
          <w:sz w:val="16"/>
        </w:rPr>
        <w:t>приложения</w:t>
      </w:r>
      <w:r>
        <w:rPr>
          <w:rFonts w:ascii="Courier New" w:hAnsi="Courier New"/>
          <w:sz w:val="16"/>
        </w:rPr>
        <w:t xml:space="preserve"> (int).</w:t>
      </w:r>
      <w:r>
        <w:rPr>
          <w:rFonts w:ascii="Courier New" w:hAnsi="Courier New"/>
          <w:sz w:val="16"/>
        </w:rPr>
        <w:br/>
        <w:t xml:space="preserve">    """</w:t>
      </w:r>
      <w:r>
        <w:rPr>
          <w:rFonts w:ascii="Courier New" w:hAnsi="Courier New"/>
          <w:sz w:val="16"/>
        </w:rPr>
        <w:br/>
        <w:t xml:space="preserve">    _setup_logging()</w:t>
      </w:r>
      <w:r>
        <w:rPr>
          <w:rFonts w:ascii="Courier New" w:hAnsi="Courier New"/>
          <w:sz w:val="16"/>
        </w:rPr>
        <w:br/>
        <w:t xml:space="preserve">    log = logging.getLogger("app")</w:t>
      </w:r>
      <w:r>
        <w:rPr>
          <w:rFonts w:ascii="Courier New" w:hAnsi="Courier New"/>
          <w:sz w:val="16"/>
        </w:rPr>
        <w:br/>
        <w:t xml:space="preserve">    log.info("app_start")</w:t>
      </w:r>
      <w:r>
        <w:rPr>
          <w:rFonts w:ascii="Courier New" w:hAnsi="Courier New"/>
          <w:sz w:val="16"/>
        </w:rPr>
        <w:br/>
        <w:t xml:space="preserve">    </w:t>
      </w:r>
      <w:r>
        <w:rPr>
          <w:rFonts w:ascii="Courier New" w:hAnsi="Courier New"/>
          <w:sz w:val="16"/>
        </w:rPr>
        <w:br/>
      </w:r>
      <w:r>
        <w:rPr>
          <w:rFonts w:ascii="Courier New" w:hAnsi="Courier New"/>
          <w:sz w:val="16"/>
        </w:rPr>
        <w:t xml:space="preserve">    # </w:t>
      </w:r>
      <w:r>
        <w:rPr>
          <w:rFonts w:ascii="Courier New" w:hAnsi="Courier New"/>
          <w:sz w:val="16"/>
        </w:rPr>
        <w:t>Устанавливаем</w:t>
      </w:r>
      <w:r>
        <w:rPr>
          <w:rFonts w:ascii="Courier New" w:hAnsi="Courier New"/>
          <w:sz w:val="16"/>
        </w:rPr>
        <w:t xml:space="preserve"> Qt </w:t>
      </w:r>
      <w:r>
        <w:rPr>
          <w:rFonts w:ascii="Courier New" w:hAnsi="Courier New"/>
          <w:sz w:val="16"/>
        </w:rPr>
        <w:t>обработчик</w:t>
      </w:r>
      <w:r>
        <w:rPr>
          <w:rFonts w:ascii="Courier New" w:hAnsi="Courier New"/>
          <w:sz w:val="16"/>
        </w:rPr>
        <w:t xml:space="preserve"> </w:t>
      </w:r>
      <w:r>
        <w:rPr>
          <w:rFonts w:ascii="Courier New" w:hAnsi="Courier New"/>
          <w:sz w:val="16"/>
        </w:rPr>
        <w:t>сообщений</w:t>
      </w:r>
      <w:r>
        <w:rPr>
          <w:rFonts w:ascii="Courier New" w:hAnsi="Courier New"/>
          <w:sz w:val="16"/>
        </w:rPr>
        <w:br/>
        <w:t xml:space="preserve">    qInstallMessageHandler(_qt_message_handler)</w:t>
      </w:r>
      <w:r>
        <w:rPr>
          <w:rFonts w:ascii="Courier New" w:hAnsi="Courier New"/>
          <w:sz w:val="16"/>
        </w:rPr>
        <w:br/>
      </w:r>
      <w:r>
        <w:rPr>
          <w:rFonts w:ascii="Courier New" w:hAnsi="Courier New"/>
          <w:sz w:val="16"/>
        </w:rPr>
        <w:br/>
        <w:t xml:space="preserve">    app = QApplication(sys.argv)</w:t>
      </w:r>
      <w:r>
        <w:rPr>
          <w:rFonts w:ascii="Courier New" w:hAnsi="Courier New"/>
          <w:sz w:val="16"/>
        </w:rPr>
        <w:br/>
      </w:r>
      <w:r>
        <w:rPr>
          <w:rFonts w:ascii="Courier New" w:hAnsi="Courier New"/>
          <w:sz w:val="16"/>
        </w:rPr>
        <w:br/>
        <w:t xml:space="preserve">    # </w:t>
      </w:r>
      <w:r>
        <w:rPr>
          <w:rFonts w:ascii="Courier New" w:hAnsi="Courier New"/>
          <w:sz w:val="16"/>
        </w:rPr>
        <w:t>Проверяем</w:t>
      </w:r>
      <w:r>
        <w:rPr>
          <w:rFonts w:ascii="Courier New" w:hAnsi="Courier New"/>
          <w:sz w:val="16"/>
        </w:rPr>
        <w:t xml:space="preserve">, </w:t>
      </w:r>
      <w:r>
        <w:rPr>
          <w:rFonts w:ascii="Courier New" w:hAnsi="Courier New"/>
          <w:sz w:val="16"/>
        </w:rPr>
        <w:t>что</w:t>
      </w:r>
      <w:r>
        <w:rPr>
          <w:rFonts w:ascii="Courier New" w:hAnsi="Courier New"/>
          <w:sz w:val="16"/>
        </w:rPr>
        <w:t xml:space="preserve"> MainWindow </w:t>
      </w:r>
      <w:r>
        <w:rPr>
          <w:rFonts w:ascii="Courier New" w:hAnsi="Courier New"/>
          <w:sz w:val="16"/>
        </w:rPr>
        <w:t>загружен</w:t>
      </w:r>
      <w:r>
        <w:rPr>
          <w:rFonts w:ascii="Courier New" w:hAnsi="Courier New"/>
          <w:sz w:val="16"/>
        </w:rPr>
        <w:br/>
        <w:t xml:space="preserve">    if MainWindow is None:</w:t>
      </w:r>
      <w:r>
        <w:rPr>
          <w:rFonts w:ascii="Courier New" w:hAnsi="Courier New"/>
          <w:sz w:val="16"/>
        </w:rPr>
        <w:br/>
        <w:t xml:space="preserve">        log.error("main_window_import_failed")</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импорта</w:t>
      </w:r>
      <w:r>
        <w:rPr>
          <w:rFonts w:ascii="Courier New" w:hAnsi="Courier New"/>
          <w:sz w:val="16"/>
        </w:rPr>
        <w:t>",</w:t>
      </w:r>
      <w:r>
        <w:rPr>
          <w:rFonts w:ascii="Courier New" w:hAnsi="Courier New"/>
          <w:sz w:val="16"/>
        </w:rPr>
        <w:br/>
        <w:t xml:space="preserve">            "</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 xml:space="preserve"> </w:t>
      </w:r>
      <w:r>
        <w:rPr>
          <w:rFonts w:ascii="Courier New" w:hAnsi="Courier New"/>
          <w:sz w:val="16"/>
        </w:rPr>
        <w:t>загрузить</w:t>
      </w:r>
      <w:r>
        <w:rPr>
          <w:rFonts w:ascii="Courier New" w:hAnsi="Courier New"/>
          <w:sz w:val="16"/>
        </w:rPr>
        <w:t xml:space="preserve"> </w:t>
      </w:r>
      <w:r>
        <w:rPr>
          <w:rFonts w:ascii="Courier New" w:hAnsi="Courier New"/>
          <w:sz w:val="16"/>
        </w:rPr>
        <w:t>модуль</w:t>
      </w:r>
      <w:r>
        <w:rPr>
          <w:rFonts w:ascii="Courier New" w:hAnsi="Courier New"/>
          <w:sz w:val="16"/>
        </w:rPr>
        <w:t xml:space="preserve"> UI. </w:t>
      </w:r>
      <w:r>
        <w:rPr>
          <w:rFonts w:ascii="Courier New" w:hAnsi="Courier New"/>
          <w:sz w:val="16"/>
        </w:rPr>
        <w:t>Проверьте</w:t>
      </w:r>
      <w:r>
        <w:rPr>
          <w:rFonts w:ascii="Courier New" w:hAnsi="Courier New"/>
          <w:sz w:val="16"/>
        </w:rPr>
        <w:t xml:space="preserve"> </w:t>
      </w:r>
      <w:r>
        <w:rPr>
          <w:rFonts w:ascii="Courier New" w:hAnsi="Courier New"/>
          <w:sz w:val="16"/>
        </w:rPr>
        <w:t>установку</w:t>
      </w:r>
      <w:r>
        <w:rPr>
          <w:rFonts w:ascii="Courier New" w:hAnsi="Courier New"/>
          <w:sz w:val="16"/>
        </w:rPr>
        <w:t xml:space="preserve"> PySide6."</w:t>
      </w:r>
      <w:r>
        <w:rPr>
          <w:rFonts w:ascii="Courier New" w:hAnsi="Courier New"/>
          <w:sz w:val="16"/>
        </w:rPr>
        <w:br/>
        <w:t xml:space="preserve">        )</w:t>
      </w:r>
      <w:r>
        <w:rPr>
          <w:rFonts w:ascii="Courier New" w:hAnsi="Courier New"/>
          <w:sz w:val="16"/>
        </w:rPr>
        <w:br/>
        <w:t xml:space="preserve">        return 1</w:t>
      </w:r>
      <w:r>
        <w:rPr>
          <w:rFonts w:ascii="Courier New" w:hAnsi="Courier New"/>
          <w:sz w:val="16"/>
        </w:rPr>
        <w:br/>
      </w:r>
      <w:r>
        <w:rPr>
          <w:rFonts w:ascii="Courier New" w:hAnsi="Courier New"/>
          <w:sz w:val="16"/>
        </w:rPr>
        <w:br/>
        <w:t xml:space="preserve">    # </w:t>
      </w:r>
      <w:r>
        <w:rPr>
          <w:rFonts w:ascii="Courier New" w:hAnsi="Courier New"/>
          <w:sz w:val="16"/>
        </w:rPr>
        <w:t>Создаём</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отображаем</w:t>
      </w:r>
      <w:r>
        <w:rPr>
          <w:rFonts w:ascii="Courier New" w:hAnsi="Courier New"/>
          <w:sz w:val="16"/>
        </w:rPr>
        <w:t xml:space="preserve"> </w:t>
      </w:r>
      <w:r>
        <w:rPr>
          <w:rFonts w:ascii="Courier New" w:hAnsi="Courier New"/>
          <w:sz w:val="16"/>
        </w:rPr>
        <w:t>окно</w:t>
      </w:r>
      <w:r>
        <w:rPr>
          <w:rFonts w:ascii="Courier New" w:hAnsi="Courier New"/>
          <w:sz w:val="16"/>
        </w:rPr>
        <w:br/>
        <w:t xml:space="preserve">    try:</w:t>
      </w:r>
      <w:r>
        <w:rPr>
          <w:rFonts w:ascii="Courier New" w:hAnsi="Courier New"/>
          <w:sz w:val="16"/>
        </w:rPr>
        <w:br/>
        <w:t xml:space="preserve">        win = MainWindow()</w:t>
      </w:r>
      <w:r>
        <w:rPr>
          <w:rFonts w:ascii="Courier New" w:hAnsi="Courier New"/>
          <w:sz w:val="16"/>
        </w:rPr>
        <w:br/>
        <w:t xml:space="preserve">        win.show()</w:t>
      </w:r>
      <w:r>
        <w:rPr>
          <w:rFonts w:ascii="Courier New" w:hAnsi="Courier New"/>
          <w:sz w:val="16"/>
        </w:rPr>
        <w:br/>
        <w:t xml:space="preserve">        win.raise_()</w:t>
      </w:r>
      <w:r>
        <w:rPr>
          <w:rFonts w:ascii="Courier New" w:hAnsi="Courier New"/>
          <w:sz w:val="16"/>
        </w:rPr>
        <w:br/>
        <w:t xml:space="preserve">        win.activateWindow()</w:t>
      </w:r>
      <w:r>
        <w:rPr>
          <w:rFonts w:ascii="Courier New" w:hAnsi="Courier New"/>
          <w:sz w:val="16"/>
        </w:rPr>
        <w:br/>
        <w:t xml:space="preserve">    except Exception as e:</w:t>
      </w:r>
      <w:r>
        <w:rPr>
          <w:rFonts w:ascii="Courier New" w:hAnsi="Courier New"/>
          <w:sz w:val="16"/>
        </w:rPr>
        <w:br/>
        <w:t xml:space="preserve">        log.exception("main_window_creation_error")</w:t>
      </w:r>
      <w:r>
        <w:rPr>
          <w:rFonts w:ascii="Courier New" w:hAnsi="Courier New"/>
          <w:sz w:val="16"/>
        </w:rPr>
        <w:br/>
        <w:t xml:space="preserve">        _write_crash(f"main_window_creation_error: {e}\n{traceback.format_exc()}")</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создания</w:t>
      </w:r>
      <w:r>
        <w:rPr>
          <w:rFonts w:ascii="Courier New" w:hAnsi="Courier New"/>
          <w:sz w:val="16"/>
        </w:rPr>
        <w:t xml:space="preserve"> </w:t>
      </w:r>
      <w:r>
        <w:rPr>
          <w:rFonts w:ascii="Courier New" w:hAnsi="Courier New"/>
          <w:sz w:val="16"/>
        </w:rPr>
        <w:t>окна</w:t>
      </w:r>
      <w:r>
        <w:rPr>
          <w:rFonts w:ascii="Courier New" w:hAnsi="Courier New"/>
          <w:sz w:val="16"/>
        </w:rPr>
        <w:t>",</w:t>
      </w:r>
      <w:r>
        <w:rPr>
          <w:rFonts w:ascii="Courier New" w:hAnsi="Courier New"/>
          <w:sz w:val="16"/>
        </w:rPr>
        <w:br/>
        <w:t xml:space="preserve">            f"</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главное</w:t>
      </w:r>
      <w:r>
        <w:rPr>
          <w:rFonts w:ascii="Courier New" w:hAnsi="Courier New"/>
          <w:sz w:val="16"/>
        </w:rPr>
        <w:t xml:space="preserve"> </w:t>
      </w:r>
      <w:r>
        <w:rPr>
          <w:rFonts w:ascii="Courier New" w:hAnsi="Courier New"/>
          <w:sz w:val="16"/>
        </w:rPr>
        <w:t>окно</w:t>
      </w:r>
      <w:r>
        <w:rPr>
          <w:rFonts w:ascii="Courier New" w:hAnsi="Courier New"/>
          <w:sz w:val="16"/>
        </w:rPr>
        <w:t>:\n{e}"</w:t>
      </w:r>
      <w:r>
        <w:rPr>
          <w:rFonts w:ascii="Courier New" w:hAnsi="Courier New"/>
          <w:sz w:val="16"/>
        </w:rPr>
        <w:br/>
        <w:t xml:space="preserve">        )</w:t>
      </w:r>
      <w:r>
        <w:rPr>
          <w:rFonts w:ascii="Courier New" w:hAnsi="Courier New"/>
          <w:sz w:val="16"/>
        </w:rPr>
        <w:br/>
        <w:t xml:space="preserve">        return 1</w:t>
      </w:r>
      <w:r>
        <w:rPr>
          <w:rFonts w:ascii="Courier New" w:hAnsi="Courier New"/>
          <w:sz w:val="16"/>
        </w:rPr>
        <w:br/>
      </w:r>
      <w:r>
        <w:rPr>
          <w:rFonts w:ascii="Courier New" w:hAnsi="Courier New"/>
          <w:sz w:val="16"/>
        </w:rPr>
        <w:br/>
        <w:t xml:space="preserve">    # </w:t>
      </w:r>
      <w:r>
        <w:rPr>
          <w:rFonts w:ascii="Courier New" w:hAnsi="Courier New"/>
          <w:sz w:val="16"/>
        </w:rPr>
        <w:t>Запуск</w:t>
      </w:r>
      <w:r>
        <w:rPr>
          <w:rFonts w:ascii="Courier New" w:hAnsi="Courier New"/>
          <w:sz w:val="16"/>
        </w:rPr>
        <w:t xml:space="preserve"> </w:t>
      </w:r>
      <w:r>
        <w:rPr>
          <w:rFonts w:ascii="Courier New" w:hAnsi="Courier New"/>
          <w:sz w:val="16"/>
        </w:rPr>
        <w:t>цикла</w:t>
      </w:r>
      <w:r>
        <w:rPr>
          <w:rFonts w:ascii="Courier New" w:hAnsi="Courier New"/>
          <w:sz w:val="16"/>
        </w:rPr>
        <w:t xml:space="preserve"> </w:t>
      </w:r>
      <w:r>
        <w:rPr>
          <w:rFonts w:ascii="Courier New" w:hAnsi="Courier New"/>
          <w:sz w:val="16"/>
        </w:rPr>
        <w:t>событий</w:t>
      </w:r>
    </w:p>
    <w:p>
      <w:pPr/>
      <w:r>
        <w:rPr>
          <w:rFonts w:ascii="Courier New" w:hAnsi="Courier New"/>
          <w:sz w:val="16"/>
        </w:rPr>
        <w:t xml:space="preserve">    try:</w:t>
      </w:r>
      <w:r>
        <w:rPr>
          <w:rFonts w:ascii="Courier New" w:hAnsi="Courier New"/>
          <w:sz w:val="16"/>
        </w:rPr>
        <w:br/>
        <w:t xml:space="preserve">        rc = app.exec()</w:t>
      </w:r>
      <w:r>
        <w:rPr>
          <w:rFonts w:ascii="Courier New" w:hAnsi="Courier New"/>
          <w:sz w:val="16"/>
        </w:rPr>
        <w:br/>
        <w:t xml:space="preserve">        log.info("app_exit", extra={"exit_code": rc})</w:t>
      </w:r>
      <w:r>
        <w:rPr>
          <w:rFonts w:ascii="Courier New" w:hAnsi="Courier New"/>
          <w:sz w:val="16"/>
        </w:rPr>
        <w:br/>
        <w:t xml:space="preserve">        return rc</w:t>
      </w:r>
      <w:r>
        <w:rPr>
          <w:rFonts w:ascii="Courier New" w:hAnsi="Courier New"/>
          <w:sz w:val="16"/>
        </w:rPr>
        <w:br/>
        <w:t xml:space="preserve">    except Exception as e:</w:t>
      </w:r>
      <w:r>
        <w:rPr>
          <w:rFonts w:ascii="Courier New" w:hAnsi="Courier New"/>
          <w:sz w:val="16"/>
        </w:rPr>
        <w:br/>
        <w:t xml:space="preserve">        log.exception("app_exec_error")</w:t>
      </w:r>
      <w:r>
        <w:rPr>
          <w:rFonts w:ascii="Courier New" w:hAnsi="Courier New"/>
          <w:sz w:val="16"/>
        </w:rPr>
        <w:br/>
        <w:t xml:space="preserve">        _write_crash(f"app_exec_error: {e}\n{traceback.format_exc()}")</w:t>
      </w:r>
      <w:r>
        <w:rPr>
          <w:rFonts w:ascii="Courier New" w:hAnsi="Courier New"/>
          <w:sz w:val="16"/>
        </w:rPr>
        <w:br/>
        <w:t xml:space="preserve">        return 1</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sys.exit(main())</w:t>
      </w:r>
      <w:r>
        <w:rPr>
          <w:rFonts w:ascii="Courier New" w:hAnsi="Courier New"/>
          <w:sz w:val="16"/>
        </w:rPr>
        <w:br/>
      </w:r>
    </w:p>
    <w:p>
      <w:pPr>
        <w:pStyle w:val="Heading2"/>
        <w:spacing w:line="360" w:lineRule="auto"/>
      </w:pPr>
      <w:r>
        <w:t>Б</w:t>
      </w:r>
      <w:r>
        <w:t>.4. __init__.py</w:t>
      </w:r>
    </w:p>
    <w:p>
      <w:pPr/>
      <w:r>
        <w:rPr>
          <w:i/>
          <w:sz w:val="20"/>
        </w:rPr>
        <w:t>Файл</w:t>
      </w:r>
      <w:r>
        <w:rPr>
          <w:i/>
          <w:sz w:val="20"/>
        </w:rPr>
        <w:t xml:space="preserve">: src/utils/__init__.py (11 </w:t>
      </w:r>
      <w:r>
        <w:rPr>
          <w:i/>
          <w:sz w:val="20"/>
        </w:rPr>
        <w:t>строк</w:t>
      </w:r>
      <w:r>
        <w:rPr>
          <w:i/>
          <w:sz w:val="20"/>
        </w:rPr>
        <w:t>)</w:t>
      </w:r>
    </w:p>
    <w:p>
      <w:pPr/>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pPr>
        <w:pStyle w:val="Heading2"/>
        <w:spacing w:line="360" w:lineRule="auto"/>
      </w:pPr>
      <w:r>
        <w:t>Б</w:t>
      </w:r>
      <w:r>
        <w:t>.5. logging_setup.py</w:t>
      </w:r>
    </w:p>
    <w:p>
      <w:pPr/>
      <w:r>
        <w:rPr>
          <w:i/>
          <w:sz w:val="20"/>
        </w:rPr>
        <w:t>Файл</w:t>
      </w:r>
      <w:r>
        <w:rPr>
          <w:i/>
          <w:sz w:val="20"/>
        </w:rPr>
        <w:t xml:space="preserve">: src/utils/logging_setup.py (171 </w:t>
      </w:r>
      <w:r>
        <w:rPr>
          <w:i/>
          <w:sz w:val="20"/>
        </w:rPr>
        <w:t>строк</w:t>
      </w:r>
      <w:r>
        <w:rPr>
          <w:i/>
          <w:sz w:val="20"/>
        </w:rPr>
        <w:t>)</w:t>
      </w:r>
    </w:p>
    <w:p>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Pr>
          <w:rFonts w:ascii="Courier New" w:hAnsi="Courier New"/>
          <w:sz w:val="16"/>
        </w:rPr>
        <w:t>"""</w:t>
      </w:r>
      <w:r>
        <w:rPr>
          <w:rFonts w:ascii="Courier New" w:hAnsi="Courier New"/>
          <w:sz w:val="16"/>
        </w:rPr>
        <w:br/>
        <w:t>import json</w:t>
      </w:r>
      <w:r>
        <w:rPr>
          <w:rFonts w:ascii="Courier New" w:hAnsi="Courier New"/>
          <w:sz w:val="16"/>
        </w:rPr>
        <w:br/>
        <w:t>import logging</w:t>
      </w:r>
      <w:r>
        <w:rPr>
          <w:rFonts w:ascii="Courier New" w:hAnsi="Courier New"/>
          <w:sz w:val="16"/>
        </w:rPr>
        <w:br/>
        <w:t>import os</w:t>
      </w:r>
      <w:r>
        <w:rPr>
          <w:rFonts w:ascii="Courier New" w:hAnsi="Courier New"/>
          <w:sz w:val="16"/>
        </w:rPr>
        <w:br/>
        <w:t>import socket</w:t>
      </w:r>
      <w:r>
        <w:rPr>
          <w:rFonts w:ascii="Courier New" w:hAnsi="Courier New"/>
          <w:sz w:val="16"/>
        </w:rPr>
        <w:br/>
        <w:t>import time</w:t>
      </w:r>
      <w:r>
        <w:rPr>
          <w:rFonts w:ascii="Courier New" w:hAnsi="Courier New"/>
          <w:sz w:val="16"/>
        </w:rPr>
        <w:br/>
        <w:t>import uuid</w:t>
      </w:r>
      <w:r>
        <w:rPr>
          <w:rFonts w:ascii="Courier New" w:hAnsi="Courier New"/>
          <w:sz w:val="16"/>
        </w:rPr>
        <w:br/>
        <w:t>from datetime import datetime</w:t>
      </w:r>
      <w:r>
        <w:rPr>
          <w:rFonts w:ascii="Courier New" w:hAnsi="Courier New"/>
          <w:sz w:val="16"/>
        </w:rPr>
        <w:br/>
        <w:t>from logging import LogRecord</w:t>
      </w:r>
      <w:r>
        <w:rPr>
          <w:rFonts w:ascii="Courier New" w:hAnsi="Courier New"/>
          <w:sz w:val="16"/>
        </w:rPr>
        <w:br/>
        <w:t>from logging.handlers import RotatingFileHandler</w:t>
      </w:r>
      <w:r>
        <w:rPr>
          <w:rFonts w:ascii="Courier New" w:hAnsi="Courier New"/>
          <w:sz w:val="16"/>
        </w:rPr>
        <w:br/>
        <w:t>import tempfile</w:t>
      </w:r>
      <w:r>
        <w:rPr>
          <w:rFonts w:ascii="Courier New" w:hAnsi="Courier New"/>
          <w:sz w:val="16"/>
        </w:rPr>
        <w:br/>
      </w:r>
      <w:r>
        <w:rPr>
          <w:rFonts w:ascii="Courier New" w:hAnsi="Courier New"/>
          <w:sz w:val="16"/>
        </w:rPr>
        <w:br/>
      </w:r>
      <w:r>
        <w:rPr>
          <w:rFonts w:ascii="Courier New" w:hAnsi="Courier New"/>
          <w:sz w:val="16"/>
        </w:rPr>
        <w:br/>
        <w:t>class JsonFormatter(logging.Formatter):</w:t>
      </w:r>
      <w:r>
        <w:rPr>
          <w:rFonts w:ascii="Courier New" w:hAnsi="Courier New"/>
          <w:sz w:val="16"/>
        </w:rPr>
        <w:br/>
        <w:t xml:space="preserve">    """</w:t>
      </w:r>
      <w:r>
        <w:rPr>
          <w:rFonts w:ascii="Courier New" w:hAnsi="Courier New"/>
          <w:sz w:val="16"/>
        </w:rPr>
        <w:t>Форматтер</w:t>
      </w:r>
      <w:r>
        <w:rPr>
          <w:rFonts w:ascii="Courier New" w:hAnsi="Courier New"/>
          <w:sz w:val="16"/>
        </w:rPr>
        <w:t xml:space="preserve">: </w:t>
      </w:r>
      <w:r>
        <w:rPr>
          <w:rFonts w:ascii="Courier New" w:hAnsi="Courier New"/>
          <w:sz w:val="16"/>
        </w:rPr>
        <w:t>преобразует</w:t>
      </w:r>
      <w:r>
        <w:rPr>
          <w:rFonts w:ascii="Courier New" w:hAnsi="Courier New"/>
          <w:sz w:val="16"/>
        </w:rPr>
        <w:t xml:space="preserve"> LogRecord </w:t>
      </w:r>
      <w:r>
        <w:rPr>
          <w:rFonts w:ascii="Courier New" w:hAnsi="Courier New"/>
          <w:sz w:val="16"/>
        </w:rPr>
        <w:t>в</w:t>
      </w:r>
      <w:r>
        <w:rPr>
          <w:rFonts w:ascii="Courier New" w:hAnsi="Courier New"/>
          <w:sz w:val="16"/>
        </w:rPr>
        <w:t xml:space="preserve"> </w:t>
      </w:r>
      <w:r>
        <w:rPr>
          <w:rFonts w:ascii="Courier New" w:hAnsi="Courier New"/>
          <w:sz w:val="16"/>
        </w:rPr>
        <w:t>компактную</w:t>
      </w:r>
      <w:r>
        <w:rPr>
          <w:rFonts w:ascii="Courier New" w:hAnsi="Courier New"/>
          <w:sz w:val="16"/>
        </w:rPr>
        <w:t xml:space="preserve"> JSON-</w:t>
      </w:r>
      <w:r>
        <w:rPr>
          <w:rFonts w:ascii="Courier New" w:hAnsi="Courier New"/>
          <w:sz w:val="16"/>
        </w:rPr>
        <w:t>строку</w:t>
      </w:r>
      <w:r>
        <w:rPr>
          <w:rFonts w:ascii="Courier New" w:hAnsi="Courier New"/>
          <w:sz w:val="16"/>
        </w:rPr>
        <w:t>."""</w:t>
      </w:r>
      <w:r>
        <w:rPr>
          <w:rFonts w:ascii="Courier New" w:hAnsi="Courier New"/>
          <w:sz w:val="16"/>
        </w:rPr>
        <w:br/>
        <w:t xml:space="preserve">    def format(self, record: LogRecord) -&gt; str:</w:t>
      </w:r>
      <w:r>
        <w:rPr>
          <w:rFonts w:ascii="Courier New" w:hAnsi="Courier New"/>
          <w:sz w:val="16"/>
        </w:rPr>
        <w:br/>
        <w:t xml:space="preserve">        """</w:t>
      </w:r>
      <w:r>
        <w:rPr>
          <w:rFonts w:ascii="Courier New" w:hAnsi="Courier New"/>
          <w:sz w:val="16"/>
        </w:rPr>
        <w:t>Собрать</w:t>
      </w:r>
      <w:r>
        <w:rPr>
          <w:rFonts w:ascii="Courier New" w:hAnsi="Courier New"/>
          <w:sz w:val="16"/>
        </w:rP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полей</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сериализовать</w:t>
      </w:r>
      <w:r>
        <w:rPr>
          <w:rFonts w:ascii="Courier New" w:hAnsi="Courier New"/>
          <w:sz w:val="16"/>
        </w:rPr>
        <w:t xml:space="preserve"> </w:t>
      </w:r>
      <w:r>
        <w:rPr>
          <w:rFonts w:ascii="Courier New" w:hAnsi="Courier New"/>
          <w:sz w:val="16"/>
        </w:rPr>
        <w:t>в</w:t>
      </w:r>
      <w:r>
        <w:rPr>
          <w:rFonts w:ascii="Courier New" w:hAnsi="Courier New"/>
          <w:sz w:val="16"/>
        </w:rPr>
        <w:t xml:space="preserve"> JSON (ensure_ascii=False)."""</w:t>
      </w:r>
      <w:r>
        <w:rPr>
          <w:rFonts w:ascii="Courier New" w:hAnsi="Courier New"/>
          <w:sz w:val="16"/>
        </w:rPr>
        <w:br/>
        <w:t xml:space="preserve">        data = {</w:t>
      </w:r>
      <w:r>
        <w:rPr>
          <w:rFonts w:ascii="Courier New" w:hAnsi="Courier New"/>
          <w:sz w:val="16"/>
        </w:rPr>
        <w:br/>
        <w:t xml:space="preserve">            "ts": time.strftime("%Y-%m-%dT%H:%M:%S", time.localtime(record.created)),</w:t>
      </w:r>
      <w:r>
        <w:rPr>
          <w:rFonts w:ascii="Courier New" w:hAnsi="Courier New"/>
          <w:sz w:val="16"/>
        </w:rPr>
        <w:br/>
        <w:t xml:space="preserve">            "ts_ms": int(record.created * 1000),</w:t>
      </w:r>
      <w:r>
        <w:rPr>
          <w:rFonts w:ascii="Courier New" w:hAnsi="Courier New"/>
          <w:sz w:val="16"/>
        </w:rPr>
        <w:br/>
        <w:t xml:space="preserve">            "level": record.levelname,</w:t>
      </w:r>
      <w:r>
        <w:rPr>
          <w:rFonts w:ascii="Courier New" w:hAnsi="Courier New"/>
          <w:sz w:val="16"/>
        </w:rPr>
        <w:br/>
        <w:t xml:space="preserve">            "logger": record.name,</w:t>
      </w:r>
      <w:r>
        <w:rPr>
          <w:rFonts w:ascii="Courier New" w:hAnsi="Courier New"/>
          <w:sz w:val="16"/>
        </w:rPr>
        <w:br/>
        <w:t xml:space="preserve">            "msg": record.getMessage(),</w:t>
      </w:r>
      <w:r>
        <w:rPr>
          <w:rFonts w:ascii="Courier New" w:hAnsi="Courier New"/>
          <w:sz w:val="16"/>
        </w:rPr>
        <w:br/>
        <w:t xml:space="preserve">            "file": record.pathname,</w:t>
      </w:r>
      <w:r>
        <w:rPr>
          <w:rFonts w:ascii="Courier New" w:hAnsi="Courier New"/>
          <w:sz w:val="16"/>
        </w:rPr>
        <w:br/>
        <w:t xml:space="preserve">            "line": record.lineno,</w:t>
      </w:r>
      <w:r>
        <w:rPr>
          <w:rFonts w:ascii="Courier New" w:hAnsi="Courier New"/>
          <w:sz w:val="16"/>
        </w:rPr>
        <w:br/>
        <w:t xml:space="preserve">            "func": record.funcName,</w:t>
      </w:r>
      <w:r>
        <w:rPr>
          <w:rFonts w:ascii="Courier New" w:hAnsi="Courier New"/>
          <w:sz w:val="16"/>
        </w:rPr>
        <w:br/>
        <w:t xml:space="preserve">            "pid": record.process,</w:t>
      </w:r>
      <w:r>
        <w:rPr>
          <w:rFonts w:ascii="Courier New" w:hAnsi="Courier New"/>
          <w:sz w:val="16"/>
        </w:rPr>
        <w:br/>
        <w:t xml:space="preserve">            "thread": record.threadName,</w:t>
      </w:r>
      <w:r>
        <w:rPr>
          <w:rFonts w:ascii="Courier New" w:hAnsi="Courier New"/>
          <w:sz w:val="16"/>
        </w:rPr>
        <w:br/>
        <w:t xml:space="preserve">        }</w:t>
      </w:r>
      <w:r>
        <w:rPr>
          <w:rFonts w:ascii="Courier New" w:hAnsi="Courier New"/>
          <w:sz w:val="16"/>
        </w:rPr>
        <w:br/>
        <w:t xml:space="preserve">        for k, v in getattr(record, "__dict__", {}).items():</w:t>
      </w:r>
      <w:r>
        <w:rPr>
          <w:rFonts w:ascii="Courier New" w:hAnsi="Courier New"/>
          <w:sz w:val="16"/>
        </w:rPr>
        <w:br/>
        <w:t xml:space="preserve">            if k not in data and k not in (</w:t>
      </w:r>
      <w:r>
        <w:rPr>
          <w:rFonts w:ascii="Courier New" w:hAnsi="Courier New"/>
          <w:sz w:val="16"/>
        </w:rPr>
        <w:br/>
        <w:t xml:space="preserve">                "name","msg","args","levelname","levelno","pathname","filename","module",</w:t>
      </w:r>
      <w:r>
        <w:rPr>
          <w:rFonts w:ascii="Courier New" w:hAnsi="Courier New"/>
          <w:sz w:val="16"/>
        </w:rPr>
        <w:br/>
        <w:t xml:space="preserve">                "exc_info","exc_text","stack_info","lineno","funcName","created","msecs",</w:t>
      </w:r>
      <w:r>
        <w:rPr>
          <w:rFonts w:ascii="Courier New" w:hAnsi="Courier New"/>
          <w:sz w:val="16"/>
        </w:rPr>
        <w:br/>
        <w:t xml:space="preserve">                "relativeCreated","thread","threadName","processName","process","message",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json.dumps(v)</w:t>
      </w:r>
    </w:p>
    <w:p>
      <w:pPr/>
      <w:r>
        <w:rPr>
          <w:rFonts w:ascii="Courier New" w:hAnsi="Courier New"/>
          <w:sz w:val="16"/>
        </w:rPr>
        <w:t xml:space="preserve">                    data[k] = v</w:t>
      </w:r>
      <w:r>
        <w:rPr>
          <w:rFonts w:ascii="Courier New" w:hAnsi="Courier New"/>
          <w:sz w:val="16"/>
        </w:rPr>
        <w:br/>
        <w:t xml:space="preserve">                except Exception:</w:t>
      </w:r>
      <w:r>
        <w:rPr>
          <w:rFonts w:ascii="Courier New" w:hAnsi="Courier New"/>
          <w:sz w:val="16"/>
        </w:rPr>
        <w:br/>
        <w:t xml:space="preserve">                    data[k] = str(v)</w:t>
      </w:r>
      <w:r>
        <w:rPr>
          <w:rFonts w:ascii="Courier New" w:hAnsi="Courier New"/>
          <w:sz w:val="16"/>
        </w:rPr>
        <w:br/>
        <w:t xml:space="preserve">        return json.dumps(data, ensure_ascii=False)</w:t>
      </w:r>
      <w:r>
        <w:rPr>
          <w:rFonts w:ascii="Courier New" w:hAnsi="Courier New"/>
          <w:sz w:val="16"/>
        </w:rPr>
        <w:br/>
      </w:r>
      <w:r>
        <w:rPr>
          <w:rFonts w:ascii="Courier New" w:hAnsi="Courier New"/>
          <w:sz w:val="16"/>
        </w:rPr>
        <w:br/>
      </w:r>
      <w:r>
        <w:rPr>
          <w:rFonts w:ascii="Courier New" w:hAnsi="Courier New"/>
          <w:sz w:val="16"/>
        </w:rPr>
        <w:br/>
        <w:t>class ContextFilter(logging.Filter):</w:t>
      </w:r>
      <w:r>
        <w:rPr>
          <w:rFonts w:ascii="Courier New" w:hAnsi="Courier New"/>
          <w:sz w:val="16"/>
        </w:rPr>
        <w:br/>
        <w:t xml:space="preserve">    """</w:t>
      </w:r>
      <w:r>
        <w:rPr>
          <w:rFonts w:ascii="Courier New" w:hAnsi="Courier New"/>
          <w:sz w:val="16"/>
        </w:rPr>
        <w:t>Фильтр</w:t>
      </w:r>
      <w:r>
        <w:rPr>
          <w:rFonts w:ascii="Courier New" w:hAnsi="Courier New"/>
          <w:sz w:val="16"/>
        </w:rPr>
        <w:t xml:space="preserve">: </w:t>
      </w:r>
      <w:r>
        <w:rPr>
          <w:rFonts w:ascii="Courier New" w:hAnsi="Courier New"/>
          <w:sz w:val="16"/>
        </w:rPr>
        <w:t>добавляет</w:t>
      </w:r>
      <w:r>
        <w:rPr>
          <w:rFonts w:ascii="Courier New" w:hAnsi="Courier New"/>
          <w:sz w:val="16"/>
        </w:rPr>
        <w:t xml:space="preserve"> run_id </w:t>
      </w:r>
      <w:r>
        <w:rPr>
          <w:rFonts w:ascii="Courier New" w:hAnsi="Courier New"/>
          <w:sz w:val="16"/>
        </w:rPr>
        <w:t>и</w:t>
      </w:r>
      <w:r>
        <w:rPr>
          <w:rFonts w:ascii="Courier New" w:hAnsi="Courier New"/>
          <w:sz w:val="16"/>
        </w:rPr>
        <w:t xml:space="preserve"> host </w:t>
      </w:r>
      <w:r>
        <w:rPr>
          <w:rFonts w:ascii="Courier New" w:hAnsi="Courier New"/>
          <w:sz w:val="16"/>
        </w:rPr>
        <w:t>ко</w:t>
      </w:r>
      <w:r>
        <w:rPr>
          <w:rFonts w:ascii="Courier New" w:hAnsi="Courier New"/>
          <w:sz w:val="16"/>
        </w:rPr>
        <w:t xml:space="preserve"> </w:t>
      </w:r>
      <w:r>
        <w:rPr>
          <w:rFonts w:ascii="Courier New" w:hAnsi="Courier New"/>
          <w:sz w:val="16"/>
        </w:rPr>
        <w:t>всем</w:t>
      </w:r>
      <w:r>
        <w:rPr>
          <w:rFonts w:ascii="Courier New" w:hAnsi="Courier New"/>
          <w:sz w:val="16"/>
        </w:rPr>
        <w:t xml:space="preserve"> </w:t>
      </w:r>
      <w:r>
        <w:rPr>
          <w:rFonts w:ascii="Courier New" w:hAnsi="Courier New"/>
          <w:sz w:val="16"/>
        </w:rPr>
        <w:t>записям</w:t>
      </w:r>
      <w:r>
        <w:rPr>
          <w:rFonts w:ascii="Courier New" w:hAnsi="Courier New"/>
          <w:sz w:val="16"/>
        </w:rPr>
        <w:t xml:space="preserve"> </w:t>
      </w:r>
      <w:r>
        <w:rPr>
          <w:rFonts w:ascii="Courier New" w:hAnsi="Courier New"/>
          <w:sz w:val="16"/>
        </w:rPr>
        <w:t>лога</w:t>
      </w:r>
      <w:r>
        <w:rPr>
          <w:rFonts w:ascii="Courier New" w:hAnsi="Courier New"/>
          <w:sz w:val="16"/>
        </w:rPr>
        <w:t>."""</w:t>
      </w:r>
      <w:r>
        <w:rPr>
          <w:rFonts w:ascii="Courier New" w:hAnsi="Courier New"/>
          <w:sz w:val="16"/>
        </w:rPr>
        <w:br/>
        <w:t xml:space="preserve">    def __init__(self, run_id: str):</w:t>
      </w:r>
      <w:r>
        <w:rPr>
          <w:rFonts w:ascii="Courier New" w:hAnsi="Courier New"/>
          <w:sz w:val="16"/>
        </w:rPr>
        <w:br/>
        <w:t xml:space="preserve">        super().__init__()</w:t>
      </w:r>
      <w:r>
        <w:rPr>
          <w:rFonts w:ascii="Courier New" w:hAnsi="Courier New"/>
          <w:sz w:val="16"/>
        </w:rPr>
        <w:br/>
        <w:t xml:space="preserve">        self.run_id = run_id</w:t>
      </w:r>
      <w:r>
        <w:rPr>
          <w:rFonts w:ascii="Courier New" w:hAnsi="Courier New"/>
          <w:sz w:val="16"/>
        </w:rPr>
        <w:br/>
        <w:t xml:space="preserve">        self.host = socket.gethostname()</w:t>
      </w:r>
      <w:r>
        <w:rPr>
          <w:rFonts w:ascii="Courier New" w:hAnsi="Courier New"/>
          <w:sz w:val="16"/>
        </w:rPr>
        <w:br/>
      </w:r>
      <w:r>
        <w:rPr>
          <w:rFonts w:ascii="Courier New" w:hAnsi="Courier New"/>
          <w:sz w:val="16"/>
        </w:rPr>
        <w:br/>
        <w:t xml:space="preserve">    def filter(self, record: LogRecord) -&gt; bool:</w:t>
      </w:r>
      <w:r>
        <w:rPr>
          <w:rFonts w:ascii="Courier New" w:hAnsi="Courier New"/>
          <w:sz w:val="16"/>
        </w:rPr>
        <w:br/>
        <w:t xml:space="preserve">        """</w:t>
      </w:r>
      <w:r>
        <w:rPr>
          <w:rFonts w:ascii="Courier New" w:hAnsi="Courier New"/>
          <w:sz w:val="16"/>
        </w:rPr>
        <w:t>Внедрить</w:t>
      </w:r>
      <w:r>
        <w:rPr>
          <w:rFonts w:ascii="Courier New" w:hAnsi="Courier New"/>
          <w:sz w:val="16"/>
        </w:rPr>
        <w:t xml:space="preserve"> </w:t>
      </w:r>
      <w:r>
        <w:rPr>
          <w:rFonts w:ascii="Courier New" w:hAnsi="Courier New"/>
          <w:sz w:val="16"/>
        </w:rPr>
        <w:t>контекст</w:t>
      </w:r>
      <w:r>
        <w:rPr>
          <w:rFonts w:ascii="Courier New" w:hAnsi="Courier New"/>
          <w:sz w:val="16"/>
        </w:rPr>
        <w:t xml:space="preserve"> </w:t>
      </w:r>
      <w:r>
        <w:rPr>
          <w:rFonts w:ascii="Courier New" w:hAnsi="Courier New"/>
          <w:sz w:val="16"/>
        </w:rPr>
        <w:t>в</w:t>
      </w:r>
      <w:r>
        <w:rPr>
          <w:rFonts w:ascii="Courier New" w:hAnsi="Courier New"/>
          <w:sz w:val="16"/>
        </w:rPr>
        <w:t xml:space="preserve"> LogRecord </w:t>
      </w:r>
      <w:r>
        <w:rPr>
          <w:rFonts w:ascii="Courier New" w:hAnsi="Courier New"/>
          <w:sz w:val="16"/>
        </w:rPr>
        <w:t>и</w:t>
      </w:r>
      <w:r>
        <w:rPr>
          <w:rFonts w:ascii="Courier New" w:hAnsi="Courier New"/>
          <w:sz w:val="16"/>
        </w:rPr>
        <w:t xml:space="preserve"> </w:t>
      </w:r>
      <w:r>
        <w:rPr>
          <w:rFonts w:ascii="Courier New" w:hAnsi="Courier New"/>
          <w:sz w:val="16"/>
        </w:rPr>
        <w:t>разрешить</w:t>
      </w:r>
      <w:r>
        <w:rPr>
          <w:rFonts w:ascii="Courier New" w:hAnsi="Courier New"/>
          <w:sz w:val="16"/>
        </w:rPr>
        <w:t xml:space="preserve"> </w:t>
      </w:r>
      <w:r>
        <w:rPr>
          <w:rFonts w:ascii="Courier New" w:hAnsi="Courier New"/>
          <w:sz w:val="16"/>
        </w:rPr>
        <w:t>запись</w:t>
      </w:r>
      <w:r>
        <w:rPr>
          <w:rFonts w:ascii="Courier New" w:hAnsi="Courier New"/>
          <w:sz w:val="16"/>
        </w:rPr>
        <w:t xml:space="preserve"> (True)."""</w:t>
      </w:r>
      <w:r>
        <w:rPr>
          <w:rFonts w:ascii="Courier New" w:hAnsi="Courier New"/>
          <w:sz w:val="16"/>
        </w:rPr>
        <w:br/>
        <w:t xml:space="preserve">        record.run_id = self.run_id</w:t>
      </w:r>
      <w:r>
        <w:rPr>
          <w:rFonts w:ascii="Courier New" w:hAnsi="Courier New"/>
          <w:sz w:val="16"/>
        </w:rPr>
        <w:br/>
        <w:t xml:space="preserve">        record.host = self.host</w:t>
      </w:r>
      <w:r>
        <w:rPr>
          <w:rFonts w:ascii="Courier New" w:hAnsi="Courier New"/>
          <w:sz w:val="16"/>
        </w:rPr>
        <w:br/>
        <w:t xml:space="preserve">        return True</w:t>
      </w:r>
      <w:r>
        <w:rPr>
          <w:rFonts w:ascii="Courier New" w:hAnsi="Courier New"/>
          <w:sz w:val="16"/>
        </w:rPr>
        <w:br/>
      </w:r>
      <w:r>
        <w:rPr>
          <w:rFonts w:ascii="Courier New" w:hAnsi="Courier New"/>
          <w:sz w:val="16"/>
        </w:rPr>
        <w:br/>
      </w:r>
      <w:r>
        <w:rPr>
          <w:rFonts w:ascii="Courier New" w:hAnsi="Courier New"/>
          <w:sz w:val="16"/>
        </w:rPr>
        <w:br/>
        <w:t>def setup_logging(path_or_dir: str, *, json_logs: bool = True) -&gt; None:</w:t>
      </w:r>
      <w:r>
        <w:rPr>
          <w:rFonts w:ascii="Courier New" w:hAnsi="Courier New"/>
          <w:sz w:val="16"/>
        </w:rPr>
        <w:br/>
        <w:t xml:space="preserve">    """</w:t>
      </w:r>
      <w:r>
        <w:rPr>
          <w:rFonts w:ascii="Courier New" w:hAnsi="Courier New"/>
          <w:sz w:val="16"/>
        </w:rPr>
        <w:t>Настроить</w:t>
      </w:r>
      <w:r>
        <w:rPr>
          <w:rFonts w:ascii="Courier New" w:hAnsi="Courier New"/>
          <w:sz w:val="16"/>
        </w:rPr>
        <w:t xml:space="preserve"> </w:t>
      </w:r>
      <w:r>
        <w:rPr>
          <w:rFonts w:ascii="Courier New" w:hAnsi="Courier New"/>
          <w:sz w:val="16"/>
        </w:rPr>
        <w:t>корневое</w:t>
      </w:r>
      <w:r>
        <w:rPr>
          <w:rFonts w:ascii="Courier New" w:hAnsi="Courier New"/>
          <w:sz w:val="16"/>
        </w:rPr>
        <w:t xml:space="preserve"> </w:t>
      </w:r>
      <w:r>
        <w:rPr>
          <w:rFonts w:ascii="Courier New" w:hAnsi="Courier New"/>
          <w:sz w:val="16"/>
        </w:rPr>
        <w:t>логирование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консоль</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Поведение</w:t>
      </w:r>
      <w:r>
        <w:rPr>
          <w:rFonts w:ascii="Courier New" w:hAnsi="Courier New"/>
          <w:sz w:val="16"/>
        </w:rPr>
        <w:t>:</w:t>
      </w:r>
      <w:r>
        <w:rPr>
          <w:rFonts w:ascii="Courier New" w:hAnsi="Courier New"/>
          <w:sz w:val="16"/>
        </w:rPr>
        <w:br/>
        <w:t xml:space="preserve">    - </w:t>
      </w:r>
      <w:r>
        <w:rPr>
          <w:rFonts w:ascii="Courier New" w:hAnsi="Courier New"/>
          <w:sz w:val="16"/>
        </w:rPr>
        <w:t>Если</w:t>
      </w:r>
      <w:r>
        <w:rPr>
          <w:rFonts w:ascii="Courier New" w:hAnsi="Courier New"/>
          <w:sz w:val="16"/>
        </w:rPr>
        <w:t xml:space="preserve"> </w:t>
      </w:r>
      <w:r>
        <w:rPr>
          <w:rFonts w:ascii="Courier New" w:hAnsi="Courier New"/>
          <w:sz w:val="16"/>
        </w:rPr>
        <w:t>дан</w:t>
      </w:r>
      <w:r>
        <w:rPr>
          <w:rFonts w:ascii="Courier New" w:hAnsi="Courier New"/>
          <w:sz w:val="16"/>
        </w:rPr>
        <w:t xml:space="preserve"> </w:t>
      </w:r>
      <w:r>
        <w:rPr>
          <w:rFonts w:ascii="Courier New" w:hAnsi="Courier New"/>
          <w:sz w:val="16"/>
        </w:rPr>
        <w:t>каталог</w:t>
      </w:r>
      <w:r>
        <w:rPr>
          <w:rFonts w:ascii="Courier New" w:hAnsi="Courier New"/>
          <w:sz w:val="16"/>
        </w:rPr>
        <w:t xml:space="preserve"> — </w:t>
      </w:r>
      <w:r>
        <w:rPr>
          <w:rFonts w:ascii="Courier New" w:hAnsi="Courier New"/>
          <w:sz w:val="16"/>
        </w:rPr>
        <w:t>создаёт</w:t>
      </w:r>
      <w:r>
        <w:rPr>
          <w:rFonts w:ascii="Courier New" w:hAnsi="Courier New"/>
          <w:sz w:val="16"/>
        </w:rPr>
        <w:t xml:space="preserve"> </w:t>
      </w:r>
      <w:r>
        <w:rPr>
          <w:rFonts w:ascii="Courier New" w:hAnsi="Courier New"/>
          <w:sz w:val="16"/>
        </w:rPr>
        <w:t>уникальный</w:t>
      </w:r>
      <w:r>
        <w:rPr>
          <w:rFonts w:ascii="Courier New" w:hAnsi="Courier New"/>
          <w:sz w:val="16"/>
        </w:rPr>
        <w:t xml:space="preserve"> </w:t>
      </w:r>
      <w:r>
        <w:rPr>
          <w:rFonts w:ascii="Courier New" w:hAnsi="Courier New"/>
          <w:sz w:val="16"/>
        </w:rPr>
        <w:t>файл</w:t>
      </w:r>
      <w:r>
        <w:rPr>
          <w:rFonts w:ascii="Courier New" w:hAnsi="Courier New"/>
          <w:sz w:val="16"/>
        </w:rPr>
        <w:t xml:space="preserve"> logs/app_YYYY-MM-DD_HHMMSS_&lt;run&gt;.log</w:t>
      </w:r>
      <w:r>
        <w:rPr>
          <w:rFonts w:ascii="Courier New" w:hAnsi="Courier New"/>
          <w:sz w:val="16"/>
        </w:rPr>
        <w:br/>
        <w:t xml:space="preserve">    - </w:t>
      </w:r>
      <w:r>
        <w:rPr>
          <w:rFonts w:ascii="Courier New" w:hAnsi="Courier New"/>
          <w:sz w:val="16"/>
        </w:rPr>
        <w:t>Если</w:t>
      </w:r>
      <w:r>
        <w:rPr>
          <w:rFonts w:ascii="Courier New" w:hAnsi="Courier New"/>
          <w:sz w:val="16"/>
        </w:rPr>
        <w:t xml:space="preserve"> </w:t>
      </w:r>
      <w:r>
        <w:rPr>
          <w:rFonts w:ascii="Courier New" w:hAnsi="Courier New"/>
          <w:sz w:val="16"/>
        </w:rPr>
        <w:t>дан</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.log — </w:t>
      </w:r>
      <w:r>
        <w:rPr>
          <w:rFonts w:ascii="Courier New" w:hAnsi="Courier New"/>
          <w:sz w:val="16"/>
        </w:rPr>
        <w:t>использует</w:t>
      </w:r>
      <w:r>
        <w:rPr>
          <w:rFonts w:ascii="Courier New" w:hAnsi="Courier New"/>
          <w:sz w:val="16"/>
        </w:rPr>
        <w:t xml:space="preserve"> </w:t>
      </w:r>
      <w:r>
        <w:rPr>
          <w:rFonts w:ascii="Courier New" w:hAnsi="Courier New"/>
          <w:sz w:val="16"/>
        </w:rPr>
        <w:t>его</w:t>
      </w:r>
      <w:r>
        <w:rPr>
          <w:rFonts w:ascii="Courier New" w:hAnsi="Courier New"/>
          <w:sz w:val="16"/>
        </w:rPr>
        <w:t xml:space="preserve"> </w:t>
      </w:r>
      <w:r>
        <w:rPr>
          <w:rFonts w:ascii="Courier New" w:hAnsi="Courier New"/>
          <w:sz w:val="16"/>
        </w:rPr>
        <w:t>напрямую</w:t>
      </w:r>
      <w:r>
        <w:rPr>
          <w:rFonts w:ascii="Courier New" w:hAnsi="Courier New"/>
          <w:sz w:val="16"/>
        </w:rPr>
        <w:t xml:space="preserve">, </w:t>
      </w:r>
      <w:r>
        <w:rPr>
          <w:rFonts w:ascii="Courier New" w:hAnsi="Courier New"/>
          <w:sz w:val="16"/>
        </w:rPr>
        <w:t>создавая</w:t>
      </w:r>
      <w:r>
        <w:rPr>
          <w:rFonts w:ascii="Courier New" w:hAnsi="Courier New"/>
          <w:sz w:val="16"/>
        </w:rPr>
        <w:t xml:space="preserve"> </w:t>
      </w:r>
      <w:r>
        <w:rPr>
          <w:rFonts w:ascii="Courier New" w:hAnsi="Courier New"/>
          <w:sz w:val="16"/>
        </w:rPr>
        <w:t>каталоги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необходимости</w:t>
      </w:r>
      <w:r>
        <w:rPr>
          <w:rFonts w:ascii="Courier New" w:hAnsi="Courier New"/>
          <w:sz w:val="16"/>
        </w:rPr>
        <w:br/>
        <w:t xml:space="preserve">    - </w:t>
      </w:r>
      <w:r>
        <w:rPr>
          <w:rFonts w:ascii="Courier New" w:hAnsi="Courier New"/>
          <w:sz w:val="16"/>
        </w:rPr>
        <w:t>Ротация</w:t>
      </w:r>
      <w:r>
        <w:rPr>
          <w:rFonts w:ascii="Courier New" w:hAnsi="Courier New"/>
          <w:sz w:val="16"/>
        </w:rPr>
        <w:t xml:space="preserve"> </w:t>
      </w:r>
      <w:r>
        <w:rPr>
          <w:rFonts w:ascii="Courier New" w:hAnsi="Courier New"/>
          <w:sz w:val="16"/>
        </w:rPr>
        <w:t>файла</w:t>
      </w:r>
      <w:r>
        <w:rPr>
          <w:rFonts w:ascii="Courier New" w:hAnsi="Courier New"/>
          <w:sz w:val="16"/>
        </w:rPr>
        <w:t>: 5MB × 3</w:t>
      </w:r>
      <w:r>
        <w:rPr>
          <w:rFonts w:ascii="Courier New" w:hAnsi="Courier New"/>
          <w:sz w:val="16"/>
        </w:rPr>
        <w:br/>
        <w:t xml:space="preserve">    - </w:t>
      </w:r>
      <w:r>
        <w:rPr>
          <w:rFonts w:ascii="Courier New" w:hAnsi="Courier New"/>
          <w:sz w:val="16"/>
        </w:rPr>
        <w:t>Консоль</w:t>
      </w:r>
      <w:r>
        <w:rPr>
          <w:rFonts w:ascii="Courier New" w:hAnsi="Courier New"/>
          <w:sz w:val="16"/>
        </w:rPr>
        <w:t xml:space="preserve">: INFO+; </w:t>
      </w:r>
      <w:r>
        <w:rPr>
          <w:rFonts w:ascii="Courier New" w:hAnsi="Courier New"/>
          <w:sz w:val="16"/>
        </w:rPr>
        <w:t>файл</w:t>
      </w:r>
      <w:r>
        <w:rPr>
          <w:rFonts w:ascii="Courier New" w:hAnsi="Courier New"/>
          <w:sz w:val="16"/>
        </w:rPr>
        <w:t>: DEBUG+</w:t>
      </w:r>
      <w:r>
        <w:rPr>
          <w:rFonts w:ascii="Courier New" w:hAnsi="Courier New"/>
          <w:sz w:val="16"/>
        </w:rPr>
        <w:br/>
      </w:r>
      <w:r>
        <w:rPr>
          <w:rFonts w:ascii="Courier New" w:hAnsi="Courier New"/>
          <w:sz w:val="16"/>
        </w:rPr>
        <w:br/>
        <w:t xml:space="preserve">    If `path_or_dir` is a directory, a unique file name is created.</w:t>
      </w:r>
      <w:r>
        <w:rPr>
          <w:rFonts w:ascii="Courier New" w:hAnsi="Courier New"/>
          <w:sz w:val="16"/>
        </w:rPr>
        <w:br/>
        <w:t xml:space="preserve">    If it looks like a file (.log), it's used as-is.</w:t>
      </w:r>
      <w:r>
        <w:rPr>
          <w:rFonts w:ascii="Courier New" w:hAnsi="Courier New"/>
          <w:sz w:val="16"/>
        </w:rPr>
        <w:br/>
        <w:t xml:space="preserve">    - File: DEBUG+ as JSON lines (rotating 5MB x 3)</w:t>
      </w:r>
      <w:r>
        <w:rPr>
          <w:rFonts w:ascii="Courier New" w:hAnsi="Courier New"/>
          <w:sz w:val="16"/>
        </w:rPr>
        <w:br/>
        <w:t xml:space="preserve">    - Console: INFO+ as JSON lines (or text if json_logs=False)</w:t>
      </w:r>
      <w:r>
        <w:rPr>
          <w:rFonts w:ascii="Courier New" w:hAnsi="Courier New"/>
          <w:sz w:val="16"/>
        </w:rPr>
        <w:br/>
        <w:t xml:space="preserve">    """</w:t>
      </w:r>
      <w:r>
        <w:rPr>
          <w:rFonts w:ascii="Courier New" w:hAnsi="Courier New"/>
          <w:sz w:val="16"/>
        </w:rPr>
        <w:br/>
        <w:t xml:space="preserve">    root = logging.getLogger()</w:t>
      </w:r>
      <w:r>
        <w:rPr>
          <w:rFonts w:ascii="Courier New" w:hAnsi="Courier New"/>
          <w:sz w:val="16"/>
        </w:rPr>
        <w:br/>
        <w:t xml:space="preserve">    # Reconfigure even if handlers exist</w:t>
      </w:r>
      <w:r>
        <w:rPr>
          <w:rFonts w:ascii="Courier New" w:hAnsi="Courier New"/>
          <w:sz w:val="16"/>
        </w:rPr>
        <w:br/>
        <w:t xml:space="preserve">    try:</w:t>
      </w:r>
      <w:r>
        <w:rPr>
          <w:rFonts w:ascii="Courier New" w:hAnsi="Courier New"/>
          <w:sz w:val="16"/>
        </w:rPr>
        <w:br/>
        <w:t xml:space="preserve">        for h in list(root.handlers):</w:t>
      </w:r>
      <w:r>
        <w:rPr>
          <w:rFonts w:ascii="Courier New" w:hAnsi="Courier New"/>
          <w:sz w:val="16"/>
        </w:rPr>
        <w:br/>
        <w:t xml:space="preserve">            try:</w:t>
      </w:r>
      <w:r>
        <w:rPr>
          <w:rFonts w:ascii="Courier New" w:hAnsi="Courier New"/>
          <w:sz w:val="16"/>
        </w:rPr>
        <w:br/>
        <w:t xml:space="preserve">                h.flush()</w:t>
      </w:r>
      <w:r>
        <w:rPr>
          <w:rFonts w:ascii="Courier New" w:hAnsi="Courier New"/>
          <w:sz w:val="16"/>
        </w:rPr>
        <w:br/>
      </w:r>
      <w:r>
        <w:rPr>
          <w:rFonts w:ascii="Courier New" w:hAnsi="Courier New"/>
          <w:sz w:val="16"/>
        </w:rPr>
        <w:t xml:space="preserve">                h.close()</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root.removeHandler(h)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root.setLevel(logging.DEBUG)</w:t>
      </w:r>
      <w:r>
        <w:rPr>
          <w:rFonts w:ascii="Courier New" w:hAnsi="Courier New"/>
          <w:sz w:val="16"/>
        </w:rPr>
        <w:br/>
      </w:r>
      <w:r>
        <w:rPr>
          <w:rFonts w:ascii="Courier New" w:hAnsi="Courier New"/>
          <w:sz w:val="16"/>
        </w:rPr>
        <w:br/>
        <w:t xml:space="preserve">    run_id = str(uuid.uuid4())</w:t>
      </w:r>
      <w:r>
        <w:rPr>
          <w:rFonts w:ascii="Courier New" w:hAnsi="Courier New"/>
          <w:sz w:val="16"/>
        </w:rPr>
        <w:br/>
        <w:t xml:space="preserve">    run_short = run_id.split('-')[0]</w:t>
      </w:r>
    </w:p>
    <w:p>
      <w:pPr/>
      <w:r>
        <w:rPr>
          <w:rFonts w:ascii="Courier New" w:hAnsi="Courier New"/>
          <w:sz w:val="16"/>
        </w:rPr>
        <w:br/>
        <w:t xml:space="preserve">    # Decide path with probing and fallbacks</w:t>
      </w:r>
      <w:r>
        <w:rPr>
          <w:rFonts w:ascii="Courier New" w:hAnsi="Courier New"/>
          <w:sz w:val="16"/>
        </w:rPr>
        <w:br/>
        <w:t xml:space="preserve">    def _mk(base_dir: str) -&gt; str:</w:t>
      </w:r>
      <w:r>
        <w:rPr>
          <w:rFonts w:ascii="Courier New" w:hAnsi="Courier New"/>
          <w:sz w:val="16"/>
        </w:rPr>
        <w:br/>
        <w:t xml:space="preserve">        os.makedirs(base_dir, exist_ok=True)</w:t>
      </w:r>
      <w:r>
        <w:rPr>
          <w:rFonts w:ascii="Courier New" w:hAnsi="Courier New"/>
          <w:sz w:val="16"/>
        </w:rPr>
        <w:br/>
        <w:t xml:space="preserve">        ts = datetime.now().strftime('%Y-%m-%d_%H%M%S')</w:t>
      </w:r>
      <w:r>
        <w:rPr>
          <w:rFonts w:ascii="Courier New" w:hAnsi="Courier New"/>
          <w:sz w:val="16"/>
        </w:rPr>
        <w:br/>
        <w:t xml:space="preserve">        return os.path.join(base_dir, f'app_{ts}_{run_short}.log')</w:t>
      </w:r>
      <w:r>
        <w:rPr>
          <w:rFonts w:ascii="Courier New" w:hAnsi="Courier New"/>
          <w:sz w:val="16"/>
        </w:rPr>
        <w:br/>
      </w:r>
      <w:r>
        <w:rPr>
          <w:rFonts w:ascii="Courier New" w:hAnsi="Courier New"/>
          <w:sz w:val="16"/>
        </w:rPr>
        <w:br/>
        <w:t xml:space="preserve">    candidates = []</w:t>
      </w:r>
      <w:r>
        <w:rPr>
          <w:rFonts w:ascii="Courier New" w:hAnsi="Courier New"/>
          <w:sz w:val="16"/>
        </w:rPr>
        <w:br/>
        <w:t xml:space="preserve">    try:</w:t>
      </w:r>
      <w:r>
        <w:rPr>
          <w:rFonts w:ascii="Courier New" w:hAnsi="Courier New"/>
          <w:sz w:val="16"/>
        </w:rPr>
        <w:br/>
        <w:t xml:space="preserve">        is_dir = os.path.isdir(path_or_dir) or not os.path.splitext(path_or_dir)[1]</w:t>
      </w:r>
      <w:r>
        <w:rPr>
          <w:rFonts w:ascii="Courier New" w:hAnsi="Courier New"/>
          <w:sz w:val="16"/>
        </w:rPr>
        <w:br/>
        <w:t xml:space="preserve">    except Exception:</w:t>
      </w:r>
      <w:r>
        <w:rPr>
          <w:rFonts w:ascii="Courier New" w:hAnsi="Courier New"/>
          <w:sz w:val="16"/>
        </w:rPr>
        <w:br/>
        <w:t xml:space="preserve">        is_dir = True</w:t>
      </w:r>
      <w:r>
        <w:rPr>
          <w:rFonts w:ascii="Courier New" w:hAnsi="Courier New"/>
          <w:sz w:val="16"/>
        </w:rPr>
        <w:br/>
        <w:t xml:space="preserve">    if is_dir:</w:t>
      </w:r>
      <w:r>
        <w:rPr>
          <w:rFonts w:ascii="Courier New" w:hAnsi="Courier New"/>
          <w:sz w:val="16"/>
        </w:rPr>
        <w:br/>
        <w:t xml:space="preserve">        candidates.append(_mk(path_or_dir))</w:t>
      </w:r>
      <w:r>
        <w:rPr>
          <w:rFonts w:ascii="Courier New" w:hAnsi="Courier New"/>
          <w:sz w:val="16"/>
        </w:rPr>
        <w:br/>
        <w:t xml:space="preserve">    else:</w:t>
      </w:r>
      <w:r>
        <w:rPr>
          <w:rFonts w:ascii="Courier New" w:hAnsi="Courier New"/>
          <w:sz w:val="16"/>
        </w:rPr>
        <w:br/>
        <w:t xml:space="preserve">        try:</w:t>
      </w:r>
      <w:r>
        <w:rPr>
          <w:rFonts w:ascii="Courier New" w:hAnsi="Courier New"/>
          <w:sz w:val="16"/>
        </w:rPr>
        <w:br/>
        <w:t xml:space="preserve">            os.makedirs(os.path.dirname(path_or_dir), exist_ok=True)</w:t>
      </w:r>
      <w:r>
        <w:rPr>
          <w:rFonts w:ascii="Courier New" w:hAnsi="Courier New"/>
          <w:sz w:val="16"/>
        </w:rPr>
        <w:br/>
        <w:t xml:space="preserve">            candidates.append(path_or_dir)</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 LocalAppData fallback</w:t>
      </w:r>
      <w:r>
        <w:rPr>
          <w:rFonts w:ascii="Courier New" w:hAnsi="Courier New"/>
          <w:sz w:val="16"/>
        </w:rPr>
        <w:br/>
        <w:t xml:space="preserve">    candidates.append(_mk(os.path.join(os.environ.get('LOCALAPPDATA', os.path.expanduser('~')), 'AudioTransformer', 'logs')))</w:t>
      </w:r>
      <w:r>
        <w:rPr>
          <w:rFonts w:ascii="Courier New" w:hAnsi="Courier New"/>
          <w:sz w:val="16"/>
        </w:rPr>
        <w:br/>
        <w:t xml:space="preserve">    # Temp dir fallback</w:t>
      </w:r>
      <w:r>
        <w:rPr>
          <w:rFonts w:ascii="Courier New" w:hAnsi="Courier New"/>
          <w:sz w:val="16"/>
        </w:rPr>
        <w:br/>
        <w:t xml:space="preserve">    candidates.append(_mk(os.path.join(tempfile.gettempdir(), 'AudioTransformer', 'logs')))</w:t>
      </w:r>
      <w:r>
        <w:rPr>
          <w:rFonts w:ascii="Courier New" w:hAnsi="Courier New"/>
          <w:sz w:val="16"/>
        </w:rPr>
        <w:br/>
      </w:r>
      <w:r>
        <w:rPr>
          <w:rFonts w:ascii="Courier New" w:hAnsi="Courier New"/>
          <w:sz w:val="16"/>
        </w:rPr>
        <w:br/>
        <w:t xml:space="preserve">    log_path = None</w:t>
      </w:r>
      <w:r>
        <w:rPr>
          <w:rFonts w:ascii="Courier New" w:hAnsi="Courier New"/>
          <w:sz w:val="16"/>
        </w:rPr>
        <w:br/>
        <w:t xml:space="preserve">    for p in candidates:</w:t>
      </w:r>
      <w:r>
        <w:rPr>
          <w:rFonts w:ascii="Courier New" w:hAnsi="Courier New"/>
          <w:sz w:val="16"/>
        </w:rPr>
        <w:br/>
        <w:t xml:space="preserve">        try:</w:t>
      </w:r>
      <w:r>
        <w:rPr>
          <w:rFonts w:ascii="Courier New" w:hAnsi="Courier New"/>
          <w:sz w:val="16"/>
        </w:rPr>
        <w:br/>
        <w:t xml:space="preserve">            os.makedirs(os.path.dirname(p), exist_ok=True)</w:t>
      </w:r>
      <w:r>
        <w:rPr>
          <w:rFonts w:ascii="Courier New" w:hAnsi="Courier New"/>
          <w:sz w:val="16"/>
        </w:rPr>
        <w:br/>
        <w:t xml:space="preserve">            with open(p, 'a', encoding='utf-8') as f:</w:t>
      </w:r>
      <w:r>
        <w:rPr>
          <w:rFonts w:ascii="Courier New" w:hAnsi="Courier New"/>
          <w:sz w:val="16"/>
        </w:rPr>
        <w:br/>
        <w:t xml:space="preserve">                f.write('')</w:t>
      </w:r>
      <w:r>
        <w:rPr>
          <w:rFonts w:ascii="Courier New" w:hAnsi="Courier New"/>
          <w:sz w:val="16"/>
        </w:rPr>
        <w:br/>
        <w:t xml:space="preserve">            log_path = p</w:t>
      </w:r>
      <w:r>
        <w:rPr>
          <w:rFonts w:ascii="Courier New" w:hAnsi="Courier New"/>
          <w:sz w:val="16"/>
        </w:rPr>
        <w:br/>
        <w:t xml:space="preserve">            break</w:t>
      </w:r>
      <w:r>
        <w:rPr>
          <w:rFonts w:ascii="Courier New" w:hAnsi="Courier New"/>
          <w:sz w:val="16"/>
        </w:rPr>
        <w:br/>
        <w:t xml:space="preserve">        except Exception:</w:t>
      </w:r>
      <w:r>
        <w:rPr>
          <w:rFonts w:ascii="Courier New" w:hAnsi="Courier New"/>
          <w:sz w:val="16"/>
        </w:rPr>
        <w:br/>
        <w:t xml:space="preserve">            continue</w:t>
      </w:r>
      <w:r>
        <w:rPr>
          <w:rFonts w:ascii="Courier New" w:hAnsi="Courier New"/>
          <w:sz w:val="16"/>
        </w:rPr>
        <w:br/>
        <w:t xml:space="preserve">    if not log_path:</w:t>
      </w:r>
      <w:r>
        <w:rPr>
          <w:rFonts w:ascii="Courier New" w:hAnsi="Courier New"/>
          <w:sz w:val="16"/>
        </w:rPr>
        <w:br/>
        <w:t xml:space="preserve">        # as absolute last resort, don't crash; use temp without writing test</w:t>
      </w:r>
      <w:r>
        <w:rPr>
          <w:rFonts w:ascii="Courier New" w:hAnsi="Courier New"/>
          <w:sz w:val="16"/>
        </w:rPr>
        <w:br/>
        <w:t xml:space="preserve">        log_path = os.path.join(tempfile.gettempdir(), f'app_{run_short}.log')</w:t>
      </w:r>
      <w:r>
        <w:rPr>
          <w:rFonts w:ascii="Courier New" w:hAnsi="Courier New"/>
          <w:sz w:val="16"/>
        </w:rPr>
        <w:br/>
      </w:r>
      <w:r>
        <w:rPr>
          <w:rFonts w:ascii="Courier New" w:hAnsi="Courier New"/>
          <w:sz w:val="16"/>
        </w:rPr>
        <w:br/>
        <w:t xml:space="preserve">    # Context</w:t>
      </w:r>
      <w:r>
        <w:rPr>
          <w:rFonts w:ascii="Courier New" w:hAnsi="Courier New"/>
          <w:sz w:val="16"/>
        </w:rPr>
        <w:br/>
        <w:t xml:space="preserve">    filt = ContextFilter(run_id)</w:t>
      </w:r>
      <w:r>
        <w:rPr>
          <w:rFonts w:ascii="Courier New" w:hAnsi="Courier New"/>
          <w:sz w:val="16"/>
        </w:rPr>
        <w:br/>
        <w:t xml:space="preserve">    root.addFilter(filt)</w:t>
      </w:r>
      <w:r>
        <w:rPr>
          <w:rFonts w:ascii="Courier New" w:hAnsi="Courier New"/>
          <w:sz w:val="16"/>
        </w:rPr>
        <w:br/>
      </w:r>
      <w:r>
        <w:rPr>
          <w:rFonts w:ascii="Courier New" w:hAnsi="Courier New"/>
          <w:sz w:val="16"/>
        </w:rPr>
        <w:br/>
        <w:t xml:space="preserve">    file_fmt = JsonFormatter() if json_logs else logging.Formatter('%(asctime)s [%(levelname)s] %(name)s: %(message)s', '%H:%M:%S')</w:t>
      </w:r>
      <w:r>
        <w:rPr>
          <w:rFonts w:ascii="Courier New" w:hAnsi="Courier New"/>
          <w:sz w:val="16"/>
        </w:rPr>
        <w:br/>
        <w:t xml:space="preserve">    stream_fmt = JsonFormatter() if json_logs else file_fmt</w:t>
      </w:r>
      <w:r>
        <w:rPr>
          <w:rFonts w:ascii="Courier New" w:hAnsi="Courier New"/>
          <w:sz w:val="16"/>
        </w:rPr>
        <w:br/>
      </w:r>
      <w:r>
        <w:rPr>
          <w:rFonts w:ascii="Courier New" w:hAnsi="Courier New"/>
          <w:sz w:val="16"/>
        </w:rPr>
        <w:br/>
        <w:t xml:space="preserve">    try:</w:t>
      </w:r>
      <w:r>
        <w:rPr>
          <w:rFonts w:ascii="Courier New" w:hAnsi="Courier New"/>
          <w:sz w:val="16"/>
        </w:rPr>
        <w:br/>
        <w:t xml:space="preserve">        fh = RotatingFileHandler(log_path, maxBytes=5 * 1024 * 1024, backupCount=3, encoding='utf-8')</w:t>
      </w:r>
      <w:r>
        <w:rPr>
          <w:rFonts w:ascii="Courier New" w:hAnsi="Courier New"/>
          <w:sz w:val="16"/>
        </w:rPr>
        <w:br/>
        <w:t xml:space="preserve">        fh.setLevel(logging.DEBUG)</w:t>
      </w:r>
      <w:r>
        <w:rPr>
          <w:rFonts w:ascii="Courier New" w:hAnsi="Courier New"/>
          <w:sz w:val="16"/>
        </w:rPr>
        <w:br/>
        <w:t xml:space="preserve">        fh.setFormatter(file_fmt)</w:t>
      </w:r>
    </w:p>
    <w:p>
      <w:pPr/>
      <w:r>
        <w:rPr>
          <w:rFonts w:ascii="Courier New" w:hAnsi="Courier New"/>
          <w:sz w:val="16"/>
        </w:rPr>
        <w:t xml:space="preserve">        root.addHandler(fh)</w:t>
      </w:r>
      <w:r>
        <w:rPr>
          <w:rFonts w:ascii="Courier New" w:hAnsi="Courier New"/>
          <w:sz w:val="16"/>
        </w:rPr>
        <w:br/>
        <w:t xml:space="preserve">    except Exception:</w:t>
      </w:r>
      <w:r>
        <w:rPr>
          <w:rFonts w:ascii="Courier New" w:hAnsi="Courier New"/>
          <w:sz w:val="16"/>
        </w:rPr>
        <w:br/>
        <w:t xml:space="preserve">        # Try temp file directly</w:t>
      </w:r>
      <w:r>
        <w:rPr>
          <w:rFonts w:ascii="Courier New" w:hAnsi="Courier New"/>
          <w:sz w:val="16"/>
        </w:rPr>
        <w:br/>
        <w:t xml:space="preserve">        try:</w:t>
      </w:r>
      <w:r>
        <w:rPr>
          <w:rFonts w:ascii="Courier New" w:hAnsi="Courier New"/>
          <w:sz w:val="16"/>
        </w:rPr>
        <w:br/>
        <w:t xml:space="preserve">            temp_path = os.path.join(tempfile.gettempdir(), f'app_{run_short}.log')</w:t>
      </w:r>
      <w:r>
        <w:rPr>
          <w:rFonts w:ascii="Courier New" w:hAnsi="Courier New"/>
          <w:sz w:val="16"/>
        </w:rPr>
        <w:br/>
        <w:t xml:space="preserve">            fh = RotatingFileHandler(temp_path, maxBytes=5 * 1024 * 1024, backupCount=3, encoding='utf-8')</w:t>
      </w:r>
      <w:r>
        <w:rPr>
          <w:rFonts w:ascii="Courier New" w:hAnsi="Courier New"/>
          <w:sz w:val="16"/>
        </w:rPr>
        <w:br/>
        <w:t xml:space="preserve">            fh.setLevel(logging.DEBUG)</w:t>
      </w:r>
      <w:r>
        <w:rPr>
          <w:rFonts w:ascii="Courier New" w:hAnsi="Courier New"/>
          <w:sz w:val="16"/>
        </w:rPr>
        <w:br/>
        <w:t xml:space="preserve">            fh.setFormatter(file_fmt)</w:t>
      </w:r>
      <w:r>
        <w:rPr>
          <w:rFonts w:ascii="Courier New" w:hAnsi="Courier New"/>
          <w:sz w:val="16"/>
        </w:rPr>
        <w:br/>
        <w:t xml:space="preserve">            root.addHandler(fh)</w:t>
      </w:r>
      <w:r>
        <w:rPr>
          <w:rFonts w:ascii="Courier New" w:hAnsi="Courier New"/>
          <w:sz w:val="16"/>
        </w:rPr>
        <w:br/>
        <w:t xml:space="preserve">            log_path = temp_path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t xml:space="preserve">    sh = logging.StreamHandler()</w:t>
      </w:r>
      <w:r>
        <w:rPr>
          <w:rFonts w:ascii="Courier New" w:hAnsi="Courier New"/>
          <w:sz w:val="16"/>
        </w:rPr>
        <w:br/>
        <w:t xml:space="preserve">    sh.setLevel(logging.INFO)</w:t>
      </w:r>
      <w:r>
        <w:rPr>
          <w:rFonts w:ascii="Courier New" w:hAnsi="Courier New"/>
          <w:sz w:val="16"/>
        </w:rPr>
        <w:br/>
        <w:t xml:space="preserve">    sh.setFormatter(stream_fmt)</w:t>
      </w:r>
      <w:r>
        <w:rPr>
          <w:rFonts w:ascii="Courier New" w:hAnsi="Courier New"/>
          <w:sz w:val="16"/>
        </w:rPr>
        <w:br/>
      </w:r>
      <w:r>
        <w:rPr>
          <w:rFonts w:ascii="Courier New" w:hAnsi="Courier New"/>
          <w:sz w:val="16"/>
        </w:rPr>
        <w:t xml:space="preserve">    root.addHandler(sh)</w:t>
      </w:r>
      <w:r>
        <w:rPr>
          <w:rFonts w:ascii="Courier New" w:hAnsi="Courier New"/>
          <w:sz w:val="16"/>
        </w:rPr>
        <w:br/>
      </w:r>
      <w:r>
        <w:rPr>
          <w:rFonts w:ascii="Courier New" w:hAnsi="Courier New"/>
          <w:sz w:val="16"/>
        </w:rPr>
        <w:br/>
        <w:t xml:space="preserve">    os.environ['APP_LOG_PATH'] = log_path</w:t>
      </w:r>
      <w:r>
        <w:rPr>
          <w:rFonts w:ascii="Courier New" w:hAnsi="Courier New"/>
          <w:sz w:val="16"/>
        </w:rPr>
        <w:br/>
        <w:t xml:space="preserve">    logging.getLogger("app").info("logging_initialized", extra={"log_path": log_path, "run_id": run_id})</w:t>
      </w:r>
      <w:r>
        <w:rPr>
          <w:rFonts w:ascii="Courier New" w:hAnsi="Courier New"/>
          <w:sz w:val="16"/>
        </w:rPr>
        <w:br/>
      </w:r>
    </w:p>
    <w:p>
      <w:pPr>
        <w:pStyle w:val="Heading2"/>
        <w:spacing w:line="360" w:lineRule="auto"/>
      </w:pPr>
      <w:r>
        <w:t>Б</w:t>
      </w:r>
      <w:r>
        <w:t>.6. logging_new.py</w:t>
      </w:r>
    </w:p>
    <w:p>
      <w:pPr/>
      <w:r>
        <w:rPr>
          <w:i/>
          <w:sz w:val="20"/>
        </w:rPr>
        <w:t>Файл</w:t>
      </w:r>
      <w:r>
        <w:rPr>
          <w:i/>
          <w:sz w:val="20"/>
        </w:rPr>
        <w:t xml:space="preserve">: src/utils/logging_new.py (331 </w:t>
      </w:r>
      <w:r>
        <w:rPr>
          <w:i/>
          <w:sz w:val="20"/>
        </w:rPr>
        <w:t>строк</w:t>
      </w:r>
      <w:r>
        <w:rPr>
          <w:i/>
          <w:sz w:val="20"/>
        </w:rPr>
        <w:t>)</w:t>
      </w:r>
    </w:p>
    <w:p>
      <w:pPr/>
      <w:r>
        <w:rPr>
          <w:rFonts w:ascii="Courier New" w:hAnsi="Courier New"/>
          <w:sz w:val="16"/>
        </w:rPr>
        <w:t>"""</w:t>
      </w:r>
      <w:r>
        <w:rPr>
          <w:rFonts w:ascii="Courier New" w:hAnsi="Courier New"/>
          <w:sz w:val="16"/>
        </w:rPr>
        <w:br/>
        <w:t>Structured logging configuration for AudioAnalyzer.</w:t>
      </w:r>
      <w:r>
        <w:rPr>
          <w:rFonts w:ascii="Courier New" w:hAnsi="Courier New"/>
          <w:sz w:val="16"/>
        </w:rPr>
        <w:br/>
      </w:r>
      <w:r>
        <w:rPr>
          <w:rFonts w:ascii="Courier New" w:hAnsi="Courier New"/>
          <w:sz w:val="16"/>
        </w:rPr>
        <w:br/>
        <w:t>Provides:</w:t>
      </w:r>
      <w:r>
        <w:rPr>
          <w:rFonts w:ascii="Courier New" w:hAnsi="Courier New"/>
          <w:sz w:val="16"/>
        </w:rPr>
        <w:br/>
        <w:t>- JSON-formatted logs for production</w:t>
      </w:r>
      <w:r>
        <w:rPr>
          <w:rFonts w:ascii="Courier New" w:hAnsi="Courier New"/>
          <w:sz w:val="16"/>
        </w:rPr>
        <w:br/>
        <w:t>- Colorized console output for development</w:t>
      </w:r>
      <w:r>
        <w:rPr>
          <w:rFonts w:ascii="Courier New" w:hAnsi="Courier New"/>
          <w:sz w:val="16"/>
        </w:rPr>
        <w:br/>
        <w:t>- Context-aware logging with processing metadata</w:t>
      </w:r>
      <w:r>
        <w:rPr>
          <w:rFonts w:ascii="Courier New" w:hAnsi="Courier New"/>
          <w:sz w:val="16"/>
        </w:rPr>
        <w:br/>
        <w:t>- File rotation and external log aggregation support</w:t>
      </w:r>
      <w:r>
        <w:rPr>
          <w:rFonts w:ascii="Courier New" w:hAnsi="Courier New"/>
          <w:sz w:val="16"/>
        </w:rPr>
        <w:br/>
      </w:r>
      <w:r>
        <w:rPr>
          <w:rFonts w:ascii="Courier New" w:hAnsi="Courier New"/>
          <w:sz w:val="16"/>
        </w:rPr>
        <w:br/>
        <w:t>Usage:</w:t>
      </w:r>
      <w:r>
        <w:rPr>
          <w:rFonts w:ascii="Courier New" w:hAnsi="Courier New"/>
          <w:sz w:val="16"/>
        </w:rPr>
        <w:br/>
        <w:t>------</w:t>
      </w:r>
      <w:r>
        <w:rPr>
          <w:rFonts w:ascii="Courier New" w:hAnsi="Courier New"/>
          <w:sz w:val="16"/>
        </w:rPr>
        <w:br/>
        <w:t>&gt;&gt;&gt; from utils.logging_setup import get_logger</w:t>
      </w:r>
      <w:r>
        <w:rPr>
          <w:rFonts w:ascii="Courier New" w:hAnsi="Courier New"/>
          <w:sz w:val="16"/>
        </w:rPr>
        <w:br/>
        <w:t>&gt;&gt;&gt; logger = get_logger("audio.processor")</w:t>
      </w:r>
      <w:r>
        <w:rPr>
          <w:rFonts w:ascii="Courier New" w:hAnsi="Courier New"/>
          <w:sz w:val="16"/>
        </w:rPr>
        <w:br/>
        <w:t>&gt;&gt;&gt; logger.info("processing_started", file_count=10, method="fwht")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sys</w:t>
      </w:r>
      <w:r>
        <w:rPr>
          <w:rFonts w:ascii="Courier New" w:hAnsi="Courier New"/>
          <w:sz w:val="16"/>
        </w:rPr>
        <w:br/>
        <w:t>from datetime import datetime</w:t>
      </w:r>
      <w:r>
        <w:rPr>
          <w:rFonts w:ascii="Courier New" w:hAnsi="Courier New"/>
          <w:sz w:val="16"/>
        </w:rPr>
        <w:br/>
        <w:t>from pathlib import Path</w:t>
      </w:r>
      <w:r>
        <w:rPr>
          <w:rFonts w:ascii="Courier New" w:hAnsi="Courier New"/>
          <w:sz w:val="16"/>
        </w:rPr>
        <w:br/>
        <w:t>from typing import Any, Dict, Optional, Union</w:t>
      </w:r>
      <w:r>
        <w:rPr>
          <w:rFonts w:ascii="Courier New" w:hAnsi="Courier New"/>
          <w:sz w:val="16"/>
        </w:rPr>
        <w:br/>
      </w:r>
      <w:r>
        <w:rPr>
          <w:rFonts w:ascii="Courier New" w:hAnsi="Courier New"/>
          <w:sz w:val="16"/>
        </w:rPr>
        <w:br/>
        <w:t>try:</w:t>
      </w:r>
      <w:r>
        <w:rPr>
          <w:rFonts w:ascii="Courier New" w:hAnsi="Courier New"/>
          <w:sz w:val="16"/>
        </w:rPr>
        <w:br/>
        <w:t xml:space="preserve">    import structlog</w:t>
      </w:r>
      <w:r>
        <w:rPr>
          <w:rFonts w:ascii="Courier New" w:hAnsi="Courier New"/>
          <w:sz w:val="16"/>
        </w:rPr>
        <w:br/>
        <w:t xml:space="preserve">    from structlog.types import Processor</w:t>
      </w:r>
      <w:r>
        <w:rPr>
          <w:rFonts w:ascii="Courier New" w:hAnsi="Courier New"/>
          <w:sz w:val="16"/>
        </w:rPr>
        <w:br/>
        <w:t xml:space="preserve">    HAS_STRUCTLOG = True</w:t>
      </w:r>
      <w:r>
        <w:rPr>
          <w:rFonts w:ascii="Courier New" w:hAnsi="Courier New"/>
          <w:sz w:val="16"/>
        </w:rPr>
        <w:br/>
        <w:t>except ImportError:</w:t>
      </w:r>
      <w:r>
        <w:rPr>
          <w:rFonts w:ascii="Courier New" w:hAnsi="Courier New"/>
          <w:sz w:val="16"/>
        </w:rPr>
        <w:br/>
        <w:t xml:space="preserve">    HAS_STRUCTLOG = False</w:t>
      </w:r>
      <w:r>
        <w:rPr>
          <w:rFonts w:ascii="Courier New" w:hAnsi="Courier New"/>
          <w:sz w:val="16"/>
        </w:rPr>
        <w:br/>
      </w:r>
      <w:r>
        <w:rPr>
          <w:rFonts w:ascii="Courier New" w:hAnsi="Courier New"/>
          <w:sz w:val="16"/>
        </w:rPr>
        <w:br/>
        <w:t># Default log format</w:t>
      </w:r>
      <w:r>
        <w:rPr>
          <w:rFonts w:ascii="Courier New" w:hAnsi="Courier New"/>
          <w:sz w:val="16"/>
        </w:rPr>
        <w:br/>
        <w:t>DEFAULT_FORMAT = "%(asctime)s - %(name)s - %(levelname)s - %(message)s"</w:t>
      </w:r>
      <w:r>
        <w:rPr>
          <w:rFonts w:ascii="Courier New" w:hAnsi="Courier New"/>
          <w:sz w:val="16"/>
        </w:rPr>
        <w:br/>
        <w:t>DEFAULT_DATE_FORMAT = "%Y-%m-%d %H:%M:%S"</w:t>
      </w:r>
      <w:r>
        <w:rPr>
          <w:rFonts w:ascii="Courier New" w:hAnsi="Courier New"/>
          <w:sz w:val="16"/>
        </w:rPr>
        <w:br/>
      </w:r>
      <w:r>
        <w:rPr>
          <w:rFonts w:ascii="Courier New" w:hAnsi="Courier New"/>
          <w:sz w:val="16"/>
        </w:rPr>
        <w:br/>
      </w:r>
      <w:r>
        <w:rPr>
          <w:rFonts w:ascii="Courier New" w:hAnsi="Courier New"/>
          <w:sz w:val="16"/>
        </w:rPr>
        <w:br/>
        <w:t>def setup_logging(</w:t>
      </w:r>
      <w:r>
        <w:rPr>
          <w:rFonts w:ascii="Courier New" w:hAnsi="Courier New"/>
          <w:sz w:val="16"/>
        </w:rPr>
        <w:br/>
        <w:t xml:space="preserve">    level: str = "INFO",</w:t>
      </w:r>
      <w:r>
        <w:rPr>
          <w:rFonts w:ascii="Courier New" w:hAnsi="Courier New"/>
          <w:sz w:val="16"/>
        </w:rPr>
        <w:br/>
        <w:t xml:space="preserve">    log_file: Optional[Union[str, Path]] = None,</w:t>
      </w:r>
      <w:r>
        <w:rPr>
          <w:rFonts w:ascii="Courier New" w:hAnsi="Courier New"/>
          <w:sz w:val="16"/>
        </w:rPr>
        <w:br/>
        <w:t xml:space="preserve">    json_format: bool = False,</w:t>
      </w:r>
      <w:r>
        <w:rPr>
          <w:rFonts w:ascii="Courier New" w:hAnsi="Courier New"/>
          <w:sz w:val="16"/>
        </w:rPr>
        <w:br/>
        <w:t xml:space="preserve">    include_context: bool = True,</w:t>
      </w:r>
      <w:r>
        <w:rPr>
          <w:rFonts w:ascii="Courier New" w:hAnsi="Courier New"/>
          <w:sz w:val="16"/>
        </w:rPr>
        <w:br/>
        <w:t>) -&gt; None:</w:t>
      </w:r>
      <w:r>
        <w:rPr>
          <w:rFonts w:ascii="Courier New" w:hAnsi="Courier New"/>
          <w:sz w:val="16"/>
        </w:rPr>
        <w:br/>
        <w:t xml:space="preserve">    """Configure application-wide logging.</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level : str</w:t>
      </w:r>
      <w:r>
        <w:rPr>
          <w:rFonts w:ascii="Courier New" w:hAnsi="Courier New"/>
          <w:sz w:val="16"/>
        </w:rPr>
        <w:br/>
        <w:t xml:space="preserve">        Log level (DEBUG, INFO, WARNING, ERROR, CRITICAL)</w:t>
      </w:r>
      <w:r>
        <w:rPr>
          <w:rFonts w:ascii="Courier New" w:hAnsi="Courier New"/>
          <w:sz w:val="16"/>
        </w:rPr>
        <w:br/>
        <w:t xml:space="preserve">    log_file : Optional[Union[str, Path]]</w:t>
      </w:r>
      <w:r>
        <w:rPr>
          <w:rFonts w:ascii="Courier New" w:hAnsi="Courier New"/>
          <w:sz w:val="16"/>
        </w:rPr>
        <w:br/>
        <w:t xml:space="preserve">        Path to log file. If None, logs only to console.</w:t>
      </w:r>
      <w:r>
        <w:rPr>
          <w:rFonts w:ascii="Courier New" w:hAnsi="Courier New"/>
          <w:sz w:val="16"/>
        </w:rPr>
        <w:br/>
        <w:t xml:space="preserve">    json_format : bool</w:t>
      </w:r>
    </w:p>
    <w:p>
      <w:pPr/>
      <w:r>
        <w:rPr>
          <w:rFonts w:ascii="Courier New" w:hAnsi="Courier New"/>
          <w:sz w:val="16"/>
        </w:rPr>
        <w:t xml:space="preserve">        If True, use JSON format for structured logging.</w:t>
      </w:r>
      <w:r>
        <w:rPr>
          <w:rFonts w:ascii="Courier New" w:hAnsi="Courier New"/>
          <w:sz w:val="16"/>
        </w:rPr>
        <w:br/>
        <w:t xml:space="preserve">    include_context : bool</w:t>
      </w:r>
      <w:r>
        <w:rPr>
          <w:rFonts w:ascii="Courier New" w:hAnsi="Courier New"/>
          <w:sz w:val="16"/>
        </w:rPr>
        <w:br/>
        <w:t xml:space="preserve">        If True, include context information in logs.</w:t>
      </w:r>
      <w:r>
        <w:rPr>
          <w:rFonts w:ascii="Courier New" w:hAnsi="Courier New"/>
          <w:sz w:val="16"/>
        </w:rPr>
        <w:br/>
        <w:t xml:space="preserve">    """</w:t>
      </w:r>
      <w:r>
        <w:rPr>
          <w:rFonts w:ascii="Courier New" w:hAnsi="Courier New"/>
          <w:sz w:val="16"/>
        </w:rPr>
        <w:br/>
        <w:t xml:space="preserve">    log_level = getattr(logging, level.upper(), logging.INFO)</w:t>
      </w:r>
      <w:r>
        <w:rPr>
          <w:rFonts w:ascii="Courier New" w:hAnsi="Courier New"/>
          <w:sz w:val="16"/>
        </w:rPr>
        <w:br/>
        <w:t xml:space="preserve">    </w:t>
      </w:r>
      <w:r>
        <w:rPr>
          <w:rFonts w:ascii="Courier New" w:hAnsi="Courier New"/>
          <w:sz w:val="16"/>
        </w:rPr>
        <w:br/>
        <w:t xml:space="preserve">    if HAS_STRUCTLOG:</w:t>
      </w:r>
      <w:r>
        <w:rPr>
          <w:rFonts w:ascii="Courier New" w:hAnsi="Courier New"/>
          <w:sz w:val="16"/>
        </w:rPr>
        <w:br/>
        <w:t xml:space="preserve">        _setup_structlog(log_level, log_file, json_format, include_context)</w:t>
      </w:r>
      <w:r>
        <w:rPr>
          <w:rFonts w:ascii="Courier New" w:hAnsi="Courier New"/>
          <w:sz w:val="16"/>
        </w:rPr>
        <w:br/>
        <w:t xml:space="preserve">    else:</w:t>
      </w:r>
      <w:r>
        <w:rPr>
          <w:rFonts w:ascii="Courier New" w:hAnsi="Courier New"/>
          <w:sz w:val="16"/>
        </w:rPr>
        <w:br/>
        <w:t xml:space="preserve">        _setup_standard_logging(log_level, log_file)</w:t>
      </w:r>
      <w:r>
        <w:rPr>
          <w:rFonts w:ascii="Courier New" w:hAnsi="Courier New"/>
          <w:sz w:val="16"/>
        </w:rPr>
        <w:br/>
      </w:r>
      <w:r>
        <w:rPr>
          <w:rFonts w:ascii="Courier New" w:hAnsi="Courier New"/>
          <w:sz w:val="16"/>
        </w:rPr>
        <w:br/>
      </w:r>
      <w:r>
        <w:rPr>
          <w:rFonts w:ascii="Courier New" w:hAnsi="Courier New"/>
          <w:sz w:val="16"/>
        </w:rPr>
        <w:br/>
        <w:t>def _setup_structlog(</w:t>
      </w:r>
      <w:r>
        <w:rPr>
          <w:rFonts w:ascii="Courier New" w:hAnsi="Courier New"/>
          <w:sz w:val="16"/>
        </w:rPr>
        <w:br/>
        <w:t xml:space="preserve">    level: int,</w:t>
      </w:r>
      <w:r>
        <w:rPr>
          <w:rFonts w:ascii="Courier New" w:hAnsi="Courier New"/>
          <w:sz w:val="16"/>
        </w:rPr>
        <w:br/>
        <w:t xml:space="preserve">    log_file: Optional[Union[str, Path]],</w:t>
      </w:r>
      <w:r>
        <w:rPr>
          <w:rFonts w:ascii="Courier New" w:hAnsi="Courier New"/>
          <w:sz w:val="16"/>
        </w:rPr>
        <w:br/>
        <w:t xml:space="preserve">    json_format: bool,</w:t>
      </w:r>
      <w:r>
        <w:rPr>
          <w:rFonts w:ascii="Courier New" w:hAnsi="Courier New"/>
          <w:sz w:val="16"/>
        </w:rPr>
        <w:br/>
        <w:t xml:space="preserve">    include_context: bool,</w:t>
      </w:r>
      <w:r>
        <w:rPr>
          <w:rFonts w:ascii="Courier New" w:hAnsi="Courier New"/>
          <w:sz w:val="16"/>
        </w:rPr>
        <w:br/>
      </w:r>
      <w:r>
        <w:rPr>
          <w:rFonts w:ascii="Courier New" w:hAnsi="Courier New"/>
          <w:sz w:val="16"/>
        </w:rPr>
        <w:t>) -&gt; None:</w:t>
      </w:r>
      <w:r>
        <w:rPr>
          <w:rFonts w:ascii="Courier New" w:hAnsi="Courier New"/>
          <w:sz w:val="16"/>
        </w:rPr>
        <w:br/>
        <w:t xml:space="preserve">    """Set up structlog with processors."""</w:t>
      </w:r>
      <w:r>
        <w:rPr>
          <w:rFonts w:ascii="Courier New" w:hAnsi="Courier New"/>
          <w:sz w:val="16"/>
        </w:rPr>
        <w:br/>
        <w:t xml:space="preserve">    import structlog</w:t>
      </w:r>
      <w:r>
        <w:rPr>
          <w:rFonts w:ascii="Courier New" w:hAnsi="Courier New"/>
          <w:sz w:val="16"/>
        </w:rPr>
        <w:br/>
        <w:t xml:space="preserve">    from structlog.dev import ConsoleRenderer</w:t>
      </w:r>
      <w:r>
        <w:rPr>
          <w:rFonts w:ascii="Courier New" w:hAnsi="Courier New"/>
          <w:sz w:val="16"/>
        </w:rPr>
        <w:br/>
        <w:t xml:space="preserve">    from structlog.processors import JSONRenderer</w:t>
      </w:r>
      <w:r>
        <w:rPr>
          <w:rFonts w:ascii="Courier New" w:hAnsi="Courier New"/>
          <w:sz w:val="16"/>
        </w:rPr>
        <w:br/>
        <w:t xml:space="preserve">    </w:t>
      </w:r>
      <w:r>
        <w:rPr>
          <w:rFonts w:ascii="Courier New" w:hAnsi="Courier New"/>
          <w:sz w:val="16"/>
        </w:rPr>
        <w:br/>
        <w:t xml:space="preserve">    # Shared processors for all loggers</w:t>
      </w:r>
      <w:r>
        <w:rPr>
          <w:rFonts w:ascii="Courier New" w:hAnsi="Courier New"/>
          <w:sz w:val="16"/>
        </w:rPr>
        <w:br/>
        <w:t xml:space="preserve">    shared_processors: list[Processor] = [</w:t>
      </w:r>
      <w:r>
        <w:rPr>
          <w:rFonts w:ascii="Courier New" w:hAnsi="Courier New"/>
          <w:sz w:val="16"/>
        </w:rPr>
        <w:br/>
        <w:t xml:space="preserve">        structlog.contextvars.merge_contextvars,</w:t>
      </w:r>
      <w:r>
        <w:rPr>
          <w:rFonts w:ascii="Courier New" w:hAnsi="Courier New"/>
          <w:sz w:val="16"/>
        </w:rPr>
        <w:br/>
        <w:t xml:space="preserve">        structlog.stdlib.add_log_level,</w:t>
      </w:r>
      <w:r>
        <w:rPr>
          <w:rFonts w:ascii="Courier New" w:hAnsi="Courier New"/>
          <w:sz w:val="16"/>
        </w:rPr>
        <w:br/>
        <w:t xml:space="preserve">        structlog.stdlib.add_logger_name,</w:t>
      </w:r>
      <w:r>
        <w:rPr>
          <w:rFonts w:ascii="Courier New" w:hAnsi="Courier New"/>
          <w:sz w:val="16"/>
        </w:rPr>
        <w:br/>
        <w:t xml:space="preserve">        structlog.processors.TimeStamper(fmt="iso"),</w:t>
      </w:r>
      <w:r>
        <w:rPr>
          <w:rFonts w:ascii="Courier New" w:hAnsi="Courier New"/>
          <w:sz w:val="16"/>
        </w:rPr>
        <w:br/>
        <w:t xml:space="preserve">        structlog.processors.StackInfoRenderer(),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include_context:</w:t>
      </w:r>
      <w:r>
        <w:rPr>
          <w:rFonts w:ascii="Courier New" w:hAnsi="Courier New"/>
          <w:sz w:val="16"/>
        </w:rPr>
        <w:br/>
        <w:t xml:space="preserve">        shared_processors.append(</w:t>
      </w:r>
      <w:r>
        <w:rPr>
          <w:rFonts w:ascii="Courier New" w:hAnsi="Courier New"/>
          <w:sz w:val="16"/>
        </w:rPr>
        <w:br/>
        <w:t xml:space="preserve">            structlog.processors.UnicodeDecoder()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Configure structlog</w:t>
      </w:r>
      <w:r>
        <w:rPr>
          <w:rFonts w:ascii="Courier New" w:hAnsi="Courier New"/>
          <w:sz w:val="16"/>
        </w:rPr>
        <w:br/>
        <w:t xml:space="preserve">    structlog.configure(</w:t>
      </w:r>
      <w:r>
        <w:rPr>
          <w:rFonts w:ascii="Courier New" w:hAnsi="Courier New"/>
          <w:sz w:val="16"/>
        </w:rPr>
        <w:br/>
        <w:t xml:space="preserve">        processors=shared_processors + [</w:t>
      </w:r>
      <w:r>
        <w:rPr>
          <w:rFonts w:ascii="Courier New" w:hAnsi="Courier New"/>
          <w:sz w:val="16"/>
        </w:rPr>
        <w:br/>
        <w:t xml:space="preserve">            structlog.stdlib.ProcessorFormatter.wrap_for_formatter,</w:t>
      </w:r>
      <w:r>
        <w:rPr>
          <w:rFonts w:ascii="Courier New" w:hAnsi="Courier New"/>
          <w:sz w:val="16"/>
        </w:rPr>
        <w:br/>
        <w:t xml:space="preserve">        ],</w:t>
      </w:r>
      <w:r>
        <w:rPr>
          <w:rFonts w:ascii="Courier New" w:hAnsi="Courier New"/>
          <w:sz w:val="16"/>
        </w:rPr>
        <w:br/>
        <w:t xml:space="preserve">        logger_factory=structlog.stdlib.LoggerFactory(),</w:t>
      </w:r>
      <w:r>
        <w:rPr>
          <w:rFonts w:ascii="Courier New" w:hAnsi="Courier New"/>
          <w:sz w:val="16"/>
        </w:rPr>
        <w:br/>
        <w:t xml:space="preserve">        wrapper_class=structlog.stdlib.BoundLogger,</w:t>
      </w:r>
      <w:r>
        <w:rPr>
          <w:rFonts w:ascii="Courier New" w:hAnsi="Courier New"/>
          <w:sz w:val="16"/>
        </w:rPr>
        <w:br/>
        <w:t xml:space="preserve">        cache_logger_on_first_use=True,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Configure standard logging handlers</w:t>
      </w:r>
      <w:r>
        <w:rPr>
          <w:rFonts w:ascii="Courier New" w:hAnsi="Courier New"/>
          <w:sz w:val="16"/>
        </w:rPr>
        <w:br/>
        <w:t xml:space="preserve">    handlers = []</w:t>
      </w:r>
      <w:r>
        <w:rPr>
          <w:rFonts w:ascii="Courier New" w:hAnsi="Courier New"/>
          <w:sz w:val="16"/>
        </w:rPr>
        <w:br/>
        <w:t xml:space="preserve">    </w:t>
      </w:r>
    </w:p>
    <w:p>
      <w:pPr/>
      <w:r>
        <w:rPr>
          <w:rFonts w:ascii="Courier New" w:hAnsi="Courier New"/>
          <w:sz w:val="16"/>
        </w:rPr>
        <w:t xml:space="preserve">    # Console handler</w:t>
      </w:r>
      <w:r>
        <w:rPr>
          <w:rFonts w:ascii="Courier New" w:hAnsi="Courier New"/>
          <w:sz w:val="16"/>
        </w:rPr>
        <w:br/>
        <w:t xml:space="preserve">    console_handler = logging.StreamHandler(sys.stdout)</w:t>
      </w:r>
      <w:r>
        <w:rPr>
          <w:rFonts w:ascii="Courier New" w:hAnsi="Courier New"/>
          <w:sz w:val="16"/>
        </w:rPr>
        <w:br/>
        <w:t xml:space="preserve">    if json_format:</w:t>
      </w:r>
      <w:r>
        <w:rPr>
          <w:rFonts w:ascii="Courier New" w:hAnsi="Courier New"/>
          <w:sz w:val="16"/>
        </w:rPr>
        <w:br/>
        <w:t xml:space="preserve">        formatter = structlog.stdlib.ProcessorFormatter(</w:t>
      </w:r>
      <w:r>
        <w:rPr>
          <w:rFonts w:ascii="Courier New" w:hAnsi="Courier New"/>
          <w:sz w:val="16"/>
        </w:rPr>
        <w:br/>
        <w:t xml:space="preserve">            processor=structlog.processors.JSONRenderer(),</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formatter = structlog.stdlib.ProcessorFormatter(</w:t>
      </w:r>
      <w:r>
        <w:rPr>
          <w:rFonts w:ascii="Courier New" w:hAnsi="Courier New"/>
          <w:sz w:val="16"/>
        </w:rPr>
        <w:br/>
        <w:t xml:space="preserve">            processor=structlog.dev.ConsoleRenderer(colors=True),</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console_handler.setFormatter(formatter)</w:t>
      </w:r>
      <w:r>
        <w:rPr>
          <w:rFonts w:ascii="Courier New" w:hAnsi="Courier New"/>
          <w:sz w:val="16"/>
        </w:rPr>
        <w:br/>
        <w:t xml:space="preserve">    handlers.append(console_handler)</w:t>
      </w:r>
      <w:r>
        <w:rPr>
          <w:rFonts w:ascii="Courier New" w:hAnsi="Courier New"/>
          <w:sz w:val="16"/>
        </w:rPr>
        <w:br/>
        <w:t xml:space="preserve">    </w:t>
      </w:r>
      <w:r>
        <w:rPr>
          <w:rFonts w:ascii="Courier New" w:hAnsi="Courier New"/>
          <w:sz w:val="16"/>
        </w:rPr>
        <w:br/>
        <w:t xml:space="preserve">    # File handler (if specified)</w:t>
      </w:r>
      <w:r>
        <w:rPr>
          <w:rFonts w:ascii="Courier New" w:hAnsi="Courier New"/>
          <w:sz w:val="16"/>
        </w:rPr>
        <w:br/>
        <w:t xml:space="preserve">    if log_file:</w:t>
      </w:r>
      <w:r>
        <w:rPr>
          <w:rFonts w:ascii="Courier New" w:hAnsi="Courier New"/>
          <w:sz w:val="16"/>
        </w:rPr>
        <w:br/>
        <w:t xml:space="preserve">        file_path = Path(log_file)</w:t>
      </w:r>
      <w:r>
        <w:rPr>
          <w:rFonts w:ascii="Courier New" w:hAnsi="Courier New"/>
          <w:sz w:val="16"/>
        </w:rPr>
        <w:br/>
        <w:t xml:space="preserve">        file_path.parent.mkdir(parents=True, exist_ok=True)</w:t>
      </w:r>
      <w:r>
        <w:rPr>
          <w:rFonts w:ascii="Courier New" w:hAnsi="Courier New"/>
          <w:sz w:val="16"/>
        </w:rPr>
        <w:br/>
        <w:t xml:space="preserve">        </w:t>
      </w:r>
      <w:r>
        <w:rPr>
          <w:rFonts w:ascii="Courier New" w:hAnsi="Courier New"/>
          <w:sz w:val="16"/>
        </w:rPr>
        <w:br/>
        <w:t xml:space="preserve">        file_handler = logging.FileHandler(file_path, encoding="utf-8")</w:t>
      </w:r>
      <w:r>
        <w:rPr>
          <w:rFonts w:ascii="Courier New" w:hAnsi="Courier New"/>
          <w:sz w:val="16"/>
        </w:rPr>
        <w:br/>
        <w:t xml:space="preserve">        file_formatter = structlog.stdlib.ProcessorFormatter(</w:t>
      </w:r>
      <w:r>
        <w:rPr>
          <w:rFonts w:ascii="Courier New" w:hAnsi="Courier New"/>
          <w:sz w:val="16"/>
        </w:rPr>
        <w:br/>
        <w:t xml:space="preserve">            processor=structlog.processors.JSONRenderer(),</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file_handler.setFormatter(file_formatter)</w:t>
      </w:r>
      <w:r>
        <w:rPr>
          <w:rFonts w:ascii="Courier New" w:hAnsi="Courier New"/>
          <w:sz w:val="16"/>
        </w:rPr>
        <w:br/>
        <w:t xml:space="preserve">        handlers.append(file_handler)</w:t>
      </w:r>
      <w:r>
        <w:rPr>
          <w:rFonts w:ascii="Courier New" w:hAnsi="Courier New"/>
          <w:sz w:val="16"/>
        </w:rPr>
        <w:br/>
        <w:t xml:space="preserve">    </w:t>
      </w:r>
      <w:r>
        <w:rPr>
          <w:rFonts w:ascii="Courier New" w:hAnsi="Courier New"/>
          <w:sz w:val="16"/>
        </w:rPr>
        <w:br/>
        <w:t xml:space="preserve">    # Configure root logger</w:t>
      </w:r>
      <w:r>
        <w:rPr>
          <w:rFonts w:ascii="Courier New" w:hAnsi="Courier New"/>
          <w:sz w:val="16"/>
        </w:rPr>
        <w:br/>
        <w:t xml:space="preserve">    root_logger = logging.getLogger()</w:t>
      </w:r>
      <w:r>
        <w:rPr>
          <w:rFonts w:ascii="Courier New" w:hAnsi="Courier New"/>
          <w:sz w:val="16"/>
        </w:rPr>
        <w:br/>
        <w:t xml:space="preserve">    root_logger.setLevel(level)</w:t>
      </w:r>
      <w:r>
        <w:rPr>
          <w:rFonts w:ascii="Courier New" w:hAnsi="Courier New"/>
          <w:sz w:val="16"/>
        </w:rPr>
        <w:br/>
        <w:t xml:space="preserve">    </w:t>
      </w:r>
      <w:r>
        <w:rPr>
          <w:rFonts w:ascii="Courier New" w:hAnsi="Courier New"/>
          <w:sz w:val="16"/>
        </w:rPr>
        <w:br/>
        <w:t xml:space="preserve">    # Remove existing handlers</w:t>
      </w:r>
      <w:r>
        <w:rPr>
          <w:rFonts w:ascii="Courier New" w:hAnsi="Courier New"/>
          <w:sz w:val="16"/>
        </w:rPr>
        <w:br/>
        <w:t xml:space="preserve">    for handler in root_logger.handlers[:]:</w:t>
      </w:r>
      <w:r>
        <w:rPr>
          <w:rFonts w:ascii="Courier New" w:hAnsi="Courier New"/>
          <w:sz w:val="16"/>
        </w:rPr>
        <w:br/>
        <w:t xml:space="preserve">        root_logger.removeHandler(handler)</w:t>
      </w:r>
      <w:r>
        <w:rPr>
          <w:rFonts w:ascii="Courier New" w:hAnsi="Courier New"/>
          <w:sz w:val="16"/>
        </w:rPr>
        <w:br/>
        <w:t xml:space="preserve">    </w:t>
      </w:r>
      <w:r>
        <w:rPr>
          <w:rFonts w:ascii="Courier New" w:hAnsi="Courier New"/>
          <w:sz w:val="16"/>
        </w:rPr>
        <w:br/>
        <w:t xml:space="preserve">    # Add new handlers</w:t>
      </w:r>
      <w:r>
        <w:rPr>
          <w:rFonts w:ascii="Courier New" w:hAnsi="Courier New"/>
          <w:sz w:val="16"/>
        </w:rPr>
        <w:br/>
        <w:t xml:space="preserve">    for handler in handlers:</w:t>
      </w:r>
      <w:r>
        <w:rPr>
          <w:rFonts w:ascii="Courier New" w:hAnsi="Courier New"/>
          <w:sz w:val="16"/>
        </w:rPr>
        <w:br/>
        <w:t xml:space="preserve">        root_logger.addHandler(handler)</w:t>
      </w:r>
      <w:r>
        <w:rPr>
          <w:rFonts w:ascii="Courier New" w:hAnsi="Courier New"/>
          <w:sz w:val="16"/>
        </w:rPr>
        <w:br/>
      </w:r>
      <w:r>
        <w:rPr>
          <w:rFonts w:ascii="Courier New" w:hAnsi="Courier New"/>
          <w:sz w:val="16"/>
        </w:rPr>
        <w:br/>
      </w:r>
      <w:r>
        <w:rPr>
          <w:rFonts w:ascii="Courier New" w:hAnsi="Courier New"/>
          <w:sz w:val="16"/>
        </w:rPr>
        <w:br/>
        <w:t>def _setup_standard_logging(</w:t>
      </w:r>
      <w:r>
        <w:rPr>
          <w:rFonts w:ascii="Courier New" w:hAnsi="Courier New"/>
          <w:sz w:val="16"/>
        </w:rPr>
        <w:br/>
        <w:t xml:space="preserve">    level: int,</w:t>
      </w:r>
      <w:r>
        <w:rPr>
          <w:rFonts w:ascii="Courier New" w:hAnsi="Courier New"/>
          <w:sz w:val="16"/>
        </w:rPr>
        <w:br/>
        <w:t xml:space="preserve">    log_file: Optional[Union[str, Path]],</w:t>
      </w:r>
      <w:r>
        <w:rPr>
          <w:rFonts w:ascii="Courier New" w:hAnsi="Courier New"/>
          <w:sz w:val="16"/>
        </w:rPr>
        <w:br/>
        <w:t>) -&gt; None:</w:t>
      </w:r>
      <w:r>
        <w:rPr>
          <w:rFonts w:ascii="Courier New" w:hAnsi="Courier New"/>
          <w:sz w:val="16"/>
        </w:rPr>
        <w:br/>
        <w:t xml:space="preserve">    """Set up standard Python logging as fallback."""</w:t>
      </w:r>
      <w:r>
        <w:rPr>
          <w:rFonts w:ascii="Courier New" w:hAnsi="Courier New"/>
          <w:sz w:val="16"/>
        </w:rPr>
        <w:br/>
      </w:r>
      <w:r>
        <w:rPr>
          <w:rFonts w:ascii="Courier New" w:hAnsi="Courier New"/>
          <w:sz w:val="16"/>
        </w:rPr>
        <w:t xml:space="preserve">    import logging.config</w:t>
      </w:r>
      <w:r>
        <w:rPr>
          <w:rFonts w:ascii="Courier New" w:hAnsi="Courier New"/>
          <w:sz w:val="16"/>
        </w:rPr>
        <w:br/>
        <w:t xml:space="preserve">    </w:t>
      </w:r>
      <w:r>
        <w:rPr>
          <w:rFonts w:ascii="Courier New" w:hAnsi="Courier New"/>
          <w:sz w:val="16"/>
        </w:rPr>
        <w:br/>
        <w:t xml:space="preserve">    handlers = ["console"]</w:t>
      </w:r>
      <w:r>
        <w:rPr>
          <w:rFonts w:ascii="Courier New" w:hAnsi="Courier New"/>
          <w:sz w:val="16"/>
        </w:rPr>
        <w:br/>
        <w:t xml:space="preserve">    </w:t>
      </w:r>
    </w:p>
    <w:p>
      <w:pPr/>
      <w:r>
        <w:rPr>
          <w:rFonts w:ascii="Courier New" w:hAnsi="Courier New"/>
          <w:sz w:val="16"/>
        </w:rPr>
        <w:t xml:space="preserve">    config = {</w:t>
      </w:r>
      <w:r>
        <w:rPr>
          <w:rFonts w:ascii="Courier New" w:hAnsi="Courier New"/>
          <w:sz w:val="16"/>
        </w:rPr>
        <w:br/>
        <w:t xml:space="preserve">        "version": 1,</w:t>
      </w:r>
      <w:r>
        <w:rPr>
          <w:rFonts w:ascii="Courier New" w:hAnsi="Courier New"/>
          <w:sz w:val="16"/>
        </w:rPr>
        <w:br/>
        <w:t xml:space="preserve">        "disable_existing_loggers": False,</w:t>
      </w:r>
      <w:r>
        <w:rPr>
          <w:rFonts w:ascii="Courier New" w:hAnsi="Courier New"/>
          <w:sz w:val="16"/>
        </w:rPr>
        <w:br/>
        <w:t xml:space="preserve">        "formatters": {</w:t>
      </w:r>
      <w:r>
        <w:rPr>
          <w:rFonts w:ascii="Courier New" w:hAnsi="Courier New"/>
          <w:sz w:val="16"/>
        </w:rPr>
        <w:br/>
        <w:t xml:space="preserve">            "standard": {</w:t>
      </w:r>
      <w:r>
        <w:rPr>
          <w:rFonts w:ascii="Courier New" w:hAnsi="Courier New"/>
          <w:sz w:val="16"/>
        </w:rPr>
        <w:br/>
        <w:t xml:space="preserve">                "format": DEFAULT_FORMAT,</w:t>
      </w:r>
      <w:r>
        <w:rPr>
          <w:rFonts w:ascii="Courier New" w:hAnsi="Courier New"/>
          <w:sz w:val="16"/>
        </w:rPr>
        <w:br/>
        <w:t xml:space="preserve">                "datefmt": DEFAULT_DATE_FORMAT,</w:t>
      </w:r>
      <w:r>
        <w:rPr>
          <w:rFonts w:ascii="Courier New" w:hAnsi="Courier New"/>
          <w:sz w:val="16"/>
        </w:rPr>
        <w:br/>
        <w:t xml:space="preserve">            },</w:t>
      </w:r>
      <w:r>
        <w:rPr>
          <w:rFonts w:ascii="Courier New" w:hAnsi="Courier New"/>
          <w:sz w:val="16"/>
        </w:rPr>
        <w:br/>
        <w:t xml:space="preserve">            "detailed": {</w:t>
      </w:r>
      <w:r>
        <w:rPr>
          <w:rFonts w:ascii="Courier New" w:hAnsi="Courier New"/>
          <w:sz w:val="16"/>
        </w:rPr>
        <w:br/>
        <w:t xml:space="preserve">                "format": "%(asctime)s - %(name)s - %(levelname)s - %(filename)s:%(lineno)d - %(message)s",</w:t>
      </w:r>
      <w:r>
        <w:rPr>
          <w:rFonts w:ascii="Courier New" w:hAnsi="Courier New"/>
          <w:sz w:val="16"/>
        </w:rPr>
        <w:br/>
        <w:t xml:space="preserve">                "datefmt": DEFAULT_DATE_FORMAT,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"handlers": {</w:t>
      </w:r>
      <w:r>
        <w:rPr>
          <w:rFonts w:ascii="Courier New" w:hAnsi="Courier New"/>
          <w:sz w:val="16"/>
        </w:rPr>
        <w:br/>
        <w:t xml:space="preserve">            "console": {</w:t>
      </w:r>
      <w:r>
        <w:rPr>
          <w:rFonts w:ascii="Courier New" w:hAnsi="Courier New"/>
          <w:sz w:val="16"/>
        </w:rPr>
        <w:br/>
        <w:t xml:space="preserve">                "class": "logging.StreamHandler",</w:t>
      </w:r>
      <w:r>
        <w:rPr>
          <w:rFonts w:ascii="Courier New" w:hAnsi="Courier New"/>
          <w:sz w:val="16"/>
        </w:rPr>
        <w:br/>
        <w:t xml:space="preserve">                "stream": sys.stdout,</w:t>
      </w:r>
      <w:r>
        <w:rPr>
          <w:rFonts w:ascii="Courier New" w:hAnsi="Courier New"/>
          <w:sz w:val="16"/>
        </w:rPr>
        <w:br/>
        <w:t xml:space="preserve">                "formatter": "standard",</w:t>
      </w:r>
      <w:r>
        <w:rPr>
          <w:rFonts w:ascii="Courier New" w:hAnsi="Courier New"/>
          <w:sz w:val="16"/>
        </w:rPr>
        <w:br/>
        <w:t xml:space="preserve">                "level": level,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"loggers": {</w:t>
      </w:r>
      <w:r>
        <w:rPr>
          <w:rFonts w:ascii="Courier New" w:hAnsi="Courier New"/>
          <w:sz w:val="16"/>
        </w:rPr>
        <w:br/>
        <w:t xml:space="preserve">            "":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True,</w:t>
      </w:r>
      <w:r>
        <w:rPr>
          <w:rFonts w:ascii="Courier New" w:hAnsi="Courier New"/>
          <w:sz w:val="16"/>
        </w:rPr>
        <w:br/>
        <w:t xml:space="preserve">            },</w:t>
      </w:r>
      <w:r>
        <w:rPr>
          <w:rFonts w:ascii="Courier New" w:hAnsi="Courier New"/>
          <w:sz w:val="16"/>
        </w:rPr>
        <w:br/>
        <w:t xml:space="preserve">            "audio":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"processing":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"ui_new":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log_file:</w:t>
      </w:r>
      <w:r>
        <w:rPr>
          <w:rFonts w:ascii="Courier New" w:hAnsi="Courier New"/>
          <w:sz w:val="16"/>
        </w:rPr>
        <w:br/>
        <w:t xml:space="preserve">        file_path = Path(log_file)</w:t>
      </w:r>
      <w:r>
        <w:rPr>
          <w:rFonts w:ascii="Courier New" w:hAnsi="Courier New"/>
          <w:sz w:val="16"/>
        </w:rPr>
        <w:br/>
        <w:t xml:space="preserve">        file_path.parent.mkdir(parents=True, exist_ok=True)</w:t>
      </w:r>
      <w:r>
        <w:rPr>
          <w:rFonts w:ascii="Courier New" w:hAnsi="Courier New"/>
          <w:sz w:val="16"/>
        </w:rPr>
        <w:br/>
        <w:t xml:space="preserve">        </w:t>
      </w:r>
      <w:r>
        <w:rPr>
          <w:rFonts w:ascii="Courier New" w:hAnsi="Courier New"/>
          <w:sz w:val="16"/>
        </w:rPr>
        <w:br/>
        <w:t xml:space="preserve">        config["handlers"]["file"] = {</w:t>
      </w:r>
    </w:p>
    <w:p>
      <w:pPr/>
      <w:r>
        <w:rPr>
          <w:rFonts w:ascii="Courier New" w:hAnsi="Courier New"/>
          <w:sz w:val="16"/>
        </w:rPr>
        <w:t xml:space="preserve">            "class": "logging.handlers.RotatingFileHandler",</w:t>
      </w:r>
      <w:r>
        <w:rPr>
          <w:rFonts w:ascii="Courier New" w:hAnsi="Courier New"/>
          <w:sz w:val="16"/>
        </w:rPr>
        <w:br/>
        <w:t xml:space="preserve">            "filename": str(file_path),</w:t>
      </w:r>
      <w:r>
        <w:rPr>
          <w:rFonts w:ascii="Courier New" w:hAnsi="Courier New"/>
          <w:sz w:val="16"/>
        </w:rPr>
        <w:br/>
        <w:t xml:space="preserve">            "maxBytes": 10 * 1024 * 1024,  # 10 MB</w:t>
      </w:r>
      <w:r>
        <w:rPr>
          <w:rFonts w:ascii="Courier New" w:hAnsi="Courier New"/>
          <w:sz w:val="16"/>
        </w:rPr>
        <w:br/>
        <w:t xml:space="preserve">            "backupCount": 5,</w:t>
      </w:r>
      <w:r>
        <w:rPr>
          <w:rFonts w:ascii="Courier New" w:hAnsi="Courier New"/>
          <w:sz w:val="16"/>
        </w:rPr>
        <w:br/>
        <w:t xml:space="preserve">            "formatter": "detailed",</w:t>
      </w:r>
      <w:r>
        <w:rPr>
          <w:rFonts w:ascii="Courier New" w:hAnsi="Courier New"/>
          <w:sz w:val="16"/>
        </w:rPr>
        <w:br/>
        <w:t xml:space="preserve">            "encoding": "utf-8",</w:t>
      </w:r>
      <w:r>
        <w:rPr>
          <w:rFonts w:ascii="Courier New" w:hAnsi="Courier New"/>
          <w:sz w:val="16"/>
        </w:rPr>
        <w:br/>
        <w:t xml:space="preserve">        }</w:t>
      </w:r>
      <w:r>
        <w:rPr>
          <w:rFonts w:ascii="Courier New" w:hAnsi="Courier New"/>
          <w:sz w:val="16"/>
        </w:rPr>
        <w:br/>
        <w:t xml:space="preserve">        handlers.append("file")</w:t>
      </w:r>
      <w:r>
        <w:rPr>
          <w:rFonts w:ascii="Courier New" w:hAnsi="Courier New"/>
          <w:sz w:val="16"/>
        </w:rPr>
        <w:br/>
        <w:t xml:space="preserve">    </w:t>
      </w:r>
      <w:r>
        <w:rPr>
          <w:rFonts w:ascii="Courier New" w:hAnsi="Courier New"/>
          <w:sz w:val="16"/>
        </w:rPr>
        <w:br/>
        <w:t xml:space="preserve">    logging.config.dictConfig(config)</w:t>
      </w:r>
      <w:r>
        <w:rPr>
          <w:rFonts w:ascii="Courier New" w:hAnsi="Courier New"/>
          <w:sz w:val="16"/>
        </w:rPr>
        <w:br/>
      </w:r>
      <w:r>
        <w:rPr>
          <w:rFonts w:ascii="Courier New" w:hAnsi="Courier New"/>
          <w:sz w:val="16"/>
        </w:rPr>
        <w:br/>
      </w:r>
      <w:r>
        <w:rPr>
          <w:rFonts w:ascii="Courier New" w:hAnsi="Courier New"/>
          <w:sz w:val="16"/>
        </w:rPr>
        <w:br/>
        <w:t>def get_logger(name: str) -&gt; "BoundLogger":</w:t>
      </w:r>
      <w:r>
        <w:rPr>
          <w:rFonts w:ascii="Courier New" w:hAnsi="Courier New"/>
          <w:sz w:val="16"/>
        </w:rPr>
        <w:br/>
        <w:t xml:space="preserve">    """Get a logger instance with the given name.</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Logger name (typically module name)</w:t>
      </w:r>
      <w:r>
        <w:rPr>
          <w:rFonts w:ascii="Courier New" w:hAnsi="Courier New"/>
          <w:sz w:val="16"/>
        </w:rPr>
        <w:br/>
        <w:t xml:space="preserve">    </w:t>
      </w:r>
      <w:r>
        <w:rPr>
          <w:rFonts w:ascii="Courier New" w:hAnsi="Courier New"/>
          <w:sz w:val="16"/>
        </w:rPr>
        <w:br/>
        <w:t xml:space="preserve">    Returns</w:t>
      </w:r>
      <w:r>
        <w:rPr>
          <w:rFonts w:ascii="Courier New" w:hAnsi="Courier New"/>
          <w:sz w:val="16"/>
        </w:rPr>
        <w:br/>
        <w:t xml:space="preserve">    -------</w:t>
      </w:r>
      <w:r>
        <w:rPr>
          <w:rFonts w:ascii="Courier New" w:hAnsi="Courier New"/>
          <w:sz w:val="16"/>
        </w:rPr>
        <w:br/>
        <w:t xml:space="preserve">    BoundLogger</w:t>
      </w:r>
      <w:r>
        <w:rPr>
          <w:rFonts w:ascii="Courier New" w:hAnsi="Courier New"/>
          <w:sz w:val="16"/>
        </w:rPr>
        <w:br/>
        <w:t xml:space="preserve">        A structlog or standard logger instance</w:t>
      </w:r>
      <w:r>
        <w:rPr>
          <w:rFonts w:ascii="Courier New" w:hAnsi="Courier New"/>
          <w:sz w:val="16"/>
        </w:rPr>
        <w:br/>
      </w:r>
      <w:r>
        <w:rPr>
          <w:rFonts w:ascii="Courier New" w:hAnsi="Courier New"/>
          <w:sz w:val="16"/>
        </w:rPr>
        <w:t xml:space="preserve">    """</w:t>
      </w:r>
      <w:r>
        <w:rPr>
          <w:rFonts w:ascii="Courier New" w:hAnsi="Courier New"/>
          <w:sz w:val="16"/>
        </w:rPr>
        <w:br/>
        <w:t xml:space="preserve">    if HAS_STRUCTLOG:</w:t>
      </w:r>
      <w:r>
        <w:rPr>
          <w:rFonts w:ascii="Courier New" w:hAnsi="Courier New"/>
          <w:sz w:val="16"/>
        </w:rPr>
        <w:br/>
        <w:t xml:space="preserve">        return structlog.get_logger(name)</w:t>
      </w:r>
      <w:r>
        <w:rPr>
          <w:rFonts w:ascii="Courier New" w:hAnsi="Courier New"/>
          <w:sz w:val="16"/>
        </w:rPr>
        <w:br/>
        <w:t xml:space="preserve">    else:</w:t>
      </w:r>
      <w:r>
        <w:rPr>
          <w:rFonts w:ascii="Courier New" w:hAnsi="Courier New"/>
          <w:sz w:val="16"/>
        </w:rPr>
        <w:br/>
        <w:t xml:space="preserve">        return logging.getLogger(name)</w:t>
      </w:r>
      <w:r>
        <w:rPr>
          <w:rFonts w:ascii="Courier New" w:hAnsi="Courier New"/>
          <w:sz w:val="16"/>
        </w:rPr>
        <w:br/>
      </w:r>
      <w:r>
        <w:rPr>
          <w:rFonts w:ascii="Courier New" w:hAnsi="Courier New"/>
          <w:sz w:val="16"/>
        </w:rPr>
        <w:br/>
      </w:r>
      <w:r>
        <w:rPr>
          <w:rFonts w:ascii="Courier New" w:hAnsi="Courier New"/>
          <w:sz w:val="16"/>
        </w:rPr>
        <w:br/>
        <w:t>class LogContext:</w:t>
      </w:r>
      <w:r>
        <w:rPr>
          <w:rFonts w:ascii="Courier New" w:hAnsi="Courier New"/>
          <w:sz w:val="16"/>
        </w:rPr>
        <w:br/>
        <w:t xml:space="preserve">    """Context manager for adding temporary logging context.</w:t>
      </w:r>
      <w:r>
        <w:rPr>
          <w:rFonts w:ascii="Courier New" w:hAnsi="Courier New"/>
          <w:sz w:val="16"/>
        </w:rPr>
        <w:br/>
        <w:t xml:space="preserve">    </w:t>
      </w:r>
      <w:r>
        <w:rPr>
          <w:rFonts w:ascii="Courier New" w:hAnsi="Courier New"/>
          <w:sz w:val="16"/>
        </w:rPr>
        <w:br/>
        <w:t xml:space="preserve">    Example:</w:t>
      </w:r>
      <w:r>
        <w:rPr>
          <w:rFonts w:ascii="Courier New" w:hAnsi="Courier New"/>
          <w:sz w:val="16"/>
        </w:rPr>
        <w:br/>
        <w:t xml:space="preserve">    -------</w:t>
      </w:r>
      <w:r>
        <w:rPr>
          <w:rFonts w:ascii="Courier New" w:hAnsi="Courier New"/>
          <w:sz w:val="16"/>
        </w:rPr>
        <w:br/>
        <w:t xml:space="preserve">    &gt;&gt;&gt; with LogContext(file="test.wav", method="fwht"):</w:t>
      </w:r>
      <w:r>
        <w:rPr>
          <w:rFonts w:ascii="Courier New" w:hAnsi="Courier New"/>
          <w:sz w:val="16"/>
        </w:rPr>
        <w:br/>
        <w:t xml:space="preserve">    ...     logger.info("processing_started")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def __init__(self, **kwargs: Any):</w:t>
      </w:r>
      <w:r>
        <w:rPr>
          <w:rFonts w:ascii="Courier New" w:hAnsi="Courier New"/>
          <w:sz w:val="16"/>
        </w:rPr>
        <w:br/>
        <w:t xml:space="preserve">        """Initialize context with key-value pairs."""</w:t>
      </w:r>
      <w:r>
        <w:rPr>
          <w:rFonts w:ascii="Courier New" w:hAnsi="Courier New"/>
          <w:sz w:val="16"/>
        </w:rPr>
        <w:br/>
        <w:t xml:space="preserve">        self.context = kwargs</w:t>
      </w:r>
      <w:r>
        <w:rPr>
          <w:rFonts w:ascii="Courier New" w:hAnsi="Courier New"/>
          <w:sz w:val="16"/>
        </w:rPr>
        <w:br/>
        <w:t xml:space="preserve">        self._token: Optional[Any] = None</w:t>
      </w:r>
      <w:r>
        <w:rPr>
          <w:rFonts w:ascii="Courier New" w:hAnsi="Courier New"/>
          <w:sz w:val="16"/>
        </w:rPr>
        <w:br/>
        <w:t xml:space="preserve">    </w:t>
      </w:r>
      <w:r>
        <w:rPr>
          <w:rFonts w:ascii="Courier New" w:hAnsi="Courier New"/>
          <w:sz w:val="16"/>
        </w:rPr>
        <w:br/>
        <w:t xml:space="preserve">    def __enter__(self) -&gt; "LogContext":</w:t>
      </w:r>
      <w:r>
        <w:rPr>
          <w:rFonts w:ascii="Courier New" w:hAnsi="Courier New"/>
          <w:sz w:val="16"/>
        </w:rPr>
        <w:br/>
        <w:t xml:space="preserve">        """Enter context and bind variables."""</w:t>
      </w:r>
      <w:r>
        <w:rPr>
          <w:rFonts w:ascii="Courier New" w:hAnsi="Courier New"/>
          <w:sz w:val="16"/>
        </w:rPr>
        <w:br/>
        <w:t xml:space="preserve">        if HAS_STRUCTLOG:</w:t>
      </w:r>
      <w:r>
        <w:rPr>
          <w:rFonts w:ascii="Courier New" w:hAnsi="Courier New"/>
          <w:sz w:val="16"/>
        </w:rPr>
        <w:br/>
        <w:t xml:space="preserve">            import structlog</w:t>
      </w:r>
      <w:r>
        <w:rPr>
          <w:rFonts w:ascii="Courier New" w:hAnsi="Courier New"/>
          <w:sz w:val="16"/>
        </w:rPr>
        <w:br/>
        <w:t xml:space="preserve">            self._token = structlog.contextvars.bind_contextvars(**self.context)</w:t>
      </w:r>
    </w:p>
    <w:p>
      <w:pPr/>
      <w:r>
        <w:rPr>
          <w:rFonts w:ascii="Courier New" w:hAnsi="Courier New"/>
          <w:sz w:val="16"/>
        </w:rPr>
        <w:t xml:space="preserve">        return self</w:t>
      </w:r>
      <w:r>
        <w:rPr>
          <w:rFonts w:ascii="Courier New" w:hAnsi="Courier New"/>
          <w:sz w:val="16"/>
        </w:rPr>
        <w:br/>
        <w:t xml:space="preserve">    </w:t>
      </w:r>
      <w:r>
        <w:rPr>
          <w:rFonts w:ascii="Courier New" w:hAnsi="Courier New"/>
          <w:sz w:val="16"/>
        </w:rPr>
        <w:br/>
        <w:t xml:space="preserve">    def __exit__(self, *args: Any) -&gt; None:</w:t>
      </w:r>
      <w:r>
        <w:rPr>
          <w:rFonts w:ascii="Courier New" w:hAnsi="Courier New"/>
          <w:sz w:val="16"/>
        </w:rPr>
        <w:br/>
        <w:t xml:space="preserve">        """Exit context and unbind variables."""</w:t>
      </w:r>
      <w:r>
        <w:rPr>
          <w:rFonts w:ascii="Courier New" w:hAnsi="Courier New"/>
          <w:sz w:val="16"/>
        </w:rPr>
        <w:br/>
        <w:t xml:space="preserve">        if HAS_STRUCTLOG and self._token is not None:</w:t>
      </w:r>
      <w:r>
        <w:rPr>
          <w:rFonts w:ascii="Courier New" w:hAnsi="Courier New"/>
          <w:sz w:val="16"/>
        </w:rPr>
        <w:br/>
        <w:t xml:space="preserve">            import structlog</w:t>
      </w:r>
      <w:r>
        <w:rPr>
          <w:rFonts w:ascii="Courier New" w:hAnsi="Courier New"/>
          <w:sz w:val="16"/>
        </w:rPr>
        <w:br/>
        <w:t xml:space="preserve">            structlog.contextvars.unbind_contextvars(*self.context.keys())</w:t>
      </w:r>
      <w:r>
        <w:rPr>
          <w:rFonts w:ascii="Courier New" w:hAnsi="Courier New"/>
          <w:sz w:val="16"/>
        </w:rPr>
        <w:br/>
      </w:r>
      <w:r>
        <w:rPr>
          <w:rFonts w:ascii="Courier New" w:hAnsi="Courier New"/>
          <w:sz w:val="16"/>
        </w:rPr>
        <w:br/>
      </w:r>
      <w:r>
        <w:rPr>
          <w:rFonts w:ascii="Courier New" w:hAnsi="Courier New"/>
          <w:sz w:val="16"/>
        </w:rPr>
        <w:br/>
        <w:t>def log_performance(</w:t>
      </w:r>
      <w:r>
        <w:rPr>
          <w:rFonts w:ascii="Courier New" w:hAnsi="Courier New"/>
          <w:sz w:val="16"/>
        </w:rPr>
        <w:br/>
        <w:t xml:space="preserve">    operation: str,</w:t>
      </w:r>
      <w:r>
        <w:rPr>
          <w:rFonts w:ascii="Courier New" w:hAnsi="Courier New"/>
          <w:sz w:val="16"/>
        </w:rPr>
        <w:br/>
        <w:t xml:space="preserve">    duration_ms: float,</w:t>
      </w:r>
      <w:r>
        <w:rPr>
          <w:rFonts w:ascii="Courier New" w:hAnsi="Courier New"/>
          <w:sz w:val="16"/>
        </w:rPr>
        <w:br/>
        <w:t xml:space="preserve">    **kwargs: Any,</w:t>
      </w:r>
      <w:r>
        <w:rPr>
          <w:rFonts w:ascii="Courier New" w:hAnsi="Courier New"/>
          <w:sz w:val="16"/>
        </w:rPr>
        <w:br/>
        <w:t>) -&gt; None:</w:t>
      </w:r>
      <w:r>
        <w:rPr>
          <w:rFonts w:ascii="Courier New" w:hAnsi="Courier New"/>
          <w:sz w:val="16"/>
        </w:rPr>
        <w:br/>
        <w:t xml:space="preserve">    """Log a performance metric.</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operation : str</w:t>
      </w:r>
      <w:r>
        <w:rPr>
          <w:rFonts w:ascii="Courier New" w:hAnsi="Courier New"/>
          <w:sz w:val="16"/>
        </w:rPr>
        <w:br/>
        <w:t xml:space="preserve">        Name of the operation</w:t>
      </w:r>
      <w:r>
        <w:rPr>
          <w:rFonts w:ascii="Courier New" w:hAnsi="Courier New"/>
          <w:sz w:val="16"/>
        </w:rPr>
        <w:br/>
        <w:t xml:space="preserve">    duration_ms : float</w:t>
      </w:r>
      <w:r>
        <w:rPr>
          <w:rFonts w:ascii="Courier New" w:hAnsi="Courier New"/>
          <w:sz w:val="16"/>
        </w:rPr>
        <w:br/>
        <w:t xml:space="preserve">        Duration in milliseconds</w:t>
      </w:r>
      <w:r>
        <w:rPr>
          <w:rFonts w:ascii="Courier New" w:hAnsi="Courier New"/>
          <w:sz w:val="16"/>
        </w:rPr>
        <w:br/>
        <w:t xml:space="preserve">    **kwargs : Any</w:t>
      </w:r>
      <w:r>
        <w:rPr>
          <w:rFonts w:ascii="Courier New" w:hAnsi="Courier New"/>
          <w:sz w:val="16"/>
        </w:rPr>
        <w:br/>
        <w:t xml:space="preserve">        Additional context</w:t>
      </w:r>
      <w:r>
        <w:rPr>
          <w:rFonts w:ascii="Courier New" w:hAnsi="Courier New"/>
          <w:sz w:val="16"/>
        </w:rPr>
        <w:br/>
        <w:t xml:space="preserve">    """</w:t>
      </w:r>
      <w:r>
        <w:rPr>
          <w:rFonts w:ascii="Courier New" w:hAnsi="Courier New"/>
          <w:sz w:val="16"/>
        </w:rPr>
        <w:br/>
        <w:t xml:space="preserve">    logger = get_logger("performance")</w:t>
      </w:r>
      <w:r>
        <w:rPr>
          <w:rFonts w:ascii="Courier New" w:hAnsi="Courier New"/>
          <w:sz w:val="16"/>
        </w:rPr>
        <w:br/>
        <w:t xml:space="preserve">    logger.info(</w:t>
      </w:r>
      <w:r>
        <w:rPr>
          <w:rFonts w:ascii="Courier New" w:hAnsi="Courier New"/>
          <w:sz w:val="16"/>
        </w:rPr>
        <w:br/>
        <w:t xml:space="preserve">        operation,</w:t>
      </w:r>
      <w:r>
        <w:rPr>
          <w:rFonts w:ascii="Courier New" w:hAnsi="Courier New"/>
          <w:sz w:val="16"/>
        </w:rPr>
        <w:br/>
        <w:t xml:space="preserve">        duration_ms=duration_ms,</w:t>
      </w:r>
      <w:r>
        <w:rPr>
          <w:rFonts w:ascii="Courier New" w:hAnsi="Courier New"/>
          <w:sz w:val="16"/>
        </w:rPr>
        <w:br/>
        <w:t xml:space="preserve">        **kwargs,</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log_error_with_context(</w:t>
      </w:r>
      <w:r>
        <w:rPr>
          <w:rFonts w:ascii="Courier New" w:hAnsi="Courier New"/>
          <w:sz w:val="16"/>
        </w:rPr>
        <w:br/>
        <w:t xml:space="preserve">    error: Exception,</w:t>
      </w:r>
      <w:r>
        <w:rPr>
          <w:rFonts w:ascii="Courier New" w:hAnsi="Courier New"/>
          <w:sz w:val="16"/>
        </w:rPr>
        <w:br/>
        <w:t xml:space="preserve">    operation: str,</w:t>
      </w:r>
      <w:r>
        <w:rPr>
          <w:rFonts w:ascii="Courier New" w:hAnsi="Courier New"/>
          <w:sz w:val="16"/>
        </w:rPr>
        <w:br/>
        <w:t xml:space="preserve">    **kwargs: Any,</w:t>
      </w:r>
      <w:r>
        <w:rPr>
          <w:rFonts w:ascii="Courier New" w:hAnsi="Courier New"/>
          <w:sz w:val="16"/>
        </w:rPr>
        <w:br/>
        <w:t>) -&gt; None:</w:t>
      </w:r>
      <w:r>
        <w:rPr>
          <w:rFonts w:ascii="Courier New" w:hAnsi="Courier New"/>
          <w:sz w:val="16"/>
        </w:rPr>
        <w:br/>
        <w:t xml:space="preserve">    """Log an error with additional context.</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error : Exception</w:t>
      </w:r>
      <w:r>
        <w:rPr>
          <w:rFonts w:ascii="Courier New" w:hAnsi="Courier New"/>
          <w:sz w:val="16"/>
        </w:rPr>
        <w:br/>
        <w:t xml:space="preserve">        The exception that occurred</w:t>
      </w:r>
      <w:r>
        <w:rPr>
          <w:rFonts w:ascii="Courier New" w:hAnsi="Courier New"/>
          <w:sz w:val="16"/>
        </w:rPr>
        <w:br/>
        <w:t xml:space="preserve">    operation : str</w:t>
      </w:r>
      <w:r>
        <w:rPr>
          <w:rFonts w:ascii="Courier New" w:hAnsi="Courier New"/>
          <w:sz w:val="16"/>
        </w:rPr>
        <w:br/>
        <w:t xml:space="preserve">        Name of the operation that failed</w:t>
      </w:r>
      <w:r>
        <w:rPr>
          <w:rFonts w:ascii="Courier New" w:hAnsi="Courier New"/>
          <w:sz w:val="16"/>
        </w:rPr>
        <w:br/>
        <w:t xml:space="preserve">    **kwargs : Any</w:t>
      </w:r>
      <w:r>
        <w:rPr>
          <w:rFonts w:ascii="Courier New" w:hAnsi="Courier New"/>
          <w:sz w:val="16"/>
        </w:rPr>
        <w:br/>
        <w:t xml:space="preserve">        Additional context</w:t>
      </w:r>
      <w:r>
        <w:rPr>
          <w:rFonts w:ascii="Courier New" w:hAnsi="Courier New"/>
          <w:sz w:val="16"/>
        </w:rPr>
        <w:br/>
        <w:t xml:space="preserve">    """</w:t>
      </w:r>
      <w:r>
        <w:rPr>
          <w:rFonts w:ascii="Courier New" w:hAnsi="Courier New"/>
          <w:sz w:val="16"/>
        </w:rPr>
        <w:br/>
        <w:t xml:space="preserve">    logger = get_logger("errors")</w:t>
      </w:r>
    </w:p>
    <w:p>
      <w:pPr/>
      <w:r>
        <w:rPr>
          <w:rFonts w:ascii="Courier New" w:hAnsi="Courier New"/>
          <w:sz w:val="16"/>
        </w:rPr>
        <w:t xml:space="preserve">    logger.error(</w:t>
      </w:r>
      <w:r>
        <w:rPr>
          <w:rFonts w:ascii="Courier New" w:hAnsi="Courier New"/>
          <w:sz w:val="16"/>
        </w:rPr>
        <w:br/>
        <w:t xml:space="preserve">        f"{operation}_failed",</w:t>
      </w:r>
      <w:r>
        <w:rPr>
          <w:rFonts w:ascii="Courier New" w:hAnsi="Courier New"/>
          <w:sz w:val="16"/>
        </w:rPr>
        <w:br/>
        <w:t xml:space="preserve">        error_type=type(error).__name__,</w:t>
      </w:r>
      <w:r>
        <w:rPr>
          <w:rFonts w:ascii="Courier New" w:hAnsi="Courier New"/>
          <w:sz w:val="16"/>
        </w:rPr>
        <w:br/>
        <w:t xml:space="preserve">        error_message=str(error),</w:t>
      </w:r>
      <w:r>
        <w:rPr>
          <w:rFonts w:ascii="Courier New" w:hAnsi="Courier New"/>
          <w:sz w:val="16"/>
        </w:rPr>
        <w:br/>
      </w:r>
      <w:r>
        <w:rPr>
          <w:rFonts w:ascii="Courier New" w:hAnsi="Courier New"/>
          <w:sz w:val="16"/>
        </w:rPr>
        <w:t xml:space="preserve">        **kwargs,</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 Initialize default logging on import</w:t>
      </w:r>
      <w:r>
        <w:rPr>
          <w:rFonts w:ascii="Courier New" w:hAnsi="Courier New"/>
          <w:sz w:val="16"/>
        </w:rPr>
        <w:br/>
        <w:t>_default_initialized = False</w:t>
      </w:r>
      <w:r>
        <w:rPr>
          <w:rFonts w:ascii="Courier New" w:hAnsi="Courier New"/>
          <w:sz w:val="16"/>
        </w:rPr>
        <w:br/>
      </w:r>
      <w:r>
        <w:rPr>
          <w:rFonts w:ascii="Courier New" w:hAnsi="Courier New"/>
          <w:sz w:val="16"/>
        </w:rPr>
        <w:br/>
      </w:r>
      <w:r>
        <w:rPr>
          <w:rFonts w:ascii="Courier New" w:hAnsi="Courier New"/>
          <w:sz w:val="16"/>
        </w:rPr>
        <w:br/>
        <w:t>def ensure_logging_initialized() -&gt; None:</w:t>
      </w:r>
      <w:r>
        <w:rPr>
          <w:rFonts w:ascii="Courier New" w:hAnsi="Courier New"/>
          <w:sz w:val="16"/>
        </w:rPr>
        <w:br/>
        <w:t xml:space="preserve">    """Ensure logging is initialized with defaults."""</w:t>
      </w:r>
      <w:r>
        <w:rPr>
          <w:rFonts w:ascii="Courier New" w:hAnsi="Courier New"/>
          <w:sz w:val="16"/>
        </w:rPr>
        <w:br/>
        <w:t xml:space="preserve">    global _default_initialized</w:t>
      </w:r>
      <w:r>
        <w:rPr>
          <w:rFonts w:ascii="Courier New" w:hAnsi="Courier New"/>
          <w:sz w:val="16"/>
        </w:rPr>
        <w:br/>
        <w:t xml:space="preserve">    if not _default_initialized:</w:t>
      </w:r>
      <w:r>
        <w:rPr>
          <w:rFonts w:ascii="Courier New" w:hAnsi="Courier New"/>
          <w:sz w:val="16"/>
        </w:rPr>
        <w:br/>
        <w:t xml:space="preserve">        setup_logging(level="INFO")</w:t>
      </w:r>
      <w:r>
        <w:rPr>
          <w:rFonts w:ascii="Courier New" w:hAnsi="Courier New"/>
          <w:sz w:val="16"/>
        </w:rPr>
        <w:br/>
        <w:t xml:space="preserve">        _default_initialized = True</w:t>
      </w:r>
      <w:r>
        <w:rPr>
          <w:rFonts w:ascii="Courier New" w:hAnsi="Courier New"/>
          <w:sz w:val="16"/>
        </w:rPr>
        <w:br/>
      </w:r>
      <w:r>
        <w:rPr>
          <w:rFonts w:ascii="Courier New" w:hAnsi="Courier New"/>
          <w:sz w:val="16"/>
        </w:rPr>
        <w:br/>
      </w:r>
      <w:r>
        <w:rPr>
          <w:rFonts w:ascii="Courier New" w:hAnsi="Courier New"/>
          <w:sz w:val="16"/>
        </w:rPr>
        <w:br/>
        <w:t># Export public API</w:t>
      </w:r>
      <w:r>
        <w:rPr>
          <w:rFonts w:ascii="Courier New" w:hAnsi="Courier New"/>
          <w:sz w:val="16"/>
        </w:rPr>
        <w:br/>
        <w:t>__all__ = [</w:t>
      </w:r>
      <w:r>
        <w:rPr>
          <w:rFonts w:ascii="Courier New" w:hAnsi="Courier New"/>
          <w:sz w:val="16"/>
        </w:rPr>
        <w:br/>
        <w:t xml:space="preserve">    "setup_logging",</w:t>
      </w:r>
      <w:r>
        <w:rPr>
          <w:rFonts w:ascii="Courier New" w:hAnsi="Courier New"/>
          <w:sz w:val="16"/>
        </w:rPr>
        <w:br/>
        <w:t xml:space="preserve">    "get_logger",</w:t>
      </w:r>
      <w:r>
        <w:rPr>
          <w:rFonts w:ascii="Courier New" w:hAnsi="Courier New"/>
          <w:sz w:val="16"/>
        </w:rPr>
        <w:br/>
        <w:t xml:space="preserve">    "LogContext",</w:t>
      </w:r>
      <w:r>
        <w:rPr>
          <w:rFonts w:ascii="Courier New" w:hAnsi="Courier New"/>
          <w:sz w:val="16"/>
        </w:rPr>
        <w:br/>
        <w:t xml:space="preserve">    "log_performance",</w:t>
      </w:r>
      <w:r>
        <w:rPr>
          <w:rFonts w:ascii="Courier New" w:hAnsi="Courier New"/>
          <w:sz w:val="16"/>
        </w:rPr>
        <w:br/>
        <w:t xml:space="preserve">    "log_error_with_context",</w:t>
      </w:r>
      <w:r>
        <w:rPr>
          <w:rFonts w:ascii="Courier New" w:hAnsi="Courier New"/>
          <w:sz w:val="16"/>
        </w:rPr>
        <w:br/>
        <w:t xml:space="preserve">    "ensure_logging_initialized",</w:t>
      </w:r>
      <w:r>
        <w:rPr>
          <w:rFonts w:ascii="Courier New" w:hAnsi="Courier New"/>
          <w:sz w:val="16"/>
        </w:rPr>
        <w:br/>
        <w:t xml:space="preserve">    "HAS_STRUCTLOG",</w:t>
      </w:r>
      <w:r>
        <w:rPr>
          <w:rFonts w:ascii="Courier New" w:hAnsi="Courier New"/>
          <w:sz w:val="16"/>
        </w:rPr>
        <w:br/>
        <w:t>]</w:t>
      </w:r>
      <w:r>
        <w:rPr>
          <w:rFonts w:ascii="Courier New" w:hAnsi="Courier New"/>
          <w:sz w:val="16"/>
        </w:rPr>
        <w:br/>
      </w:r>
    </w:p>
    <w:p>
      <w:pPr>
        <w:pStyle w:val="Heading2"/>
        <w:spacing w:line="360" w:lineRule="auto"/>
      </w:pPr>
      <w:r>
        <w:t>Б</w:t>
      </w:r>
      <w:r>
        <w:t>.7. __init__.py</w:t>
      </w:r>
    </w:p>
    <w:p>
      <w:pPr/>
      <w:r>
        <w:rPr>
          <w:i/>
          <w:sz w:val="20"/>
        </w:rPr>
        <w:t>Файл</w:t>
      </w:r>
      <w:r>
        <w:rPr>
          <w:i/>
          <w:sz w:val="20"/>
        </w:rPr>
        <w:t xml:space="preserve">: src/processing/__init__.py (211 </w:t>
      </w:r>
      <w:r>
        <w:rPr>
          <w:i/>
          <w:sz w:val="20"/>
        </w:rPr>
        <w:t>строк</w:t>
      </w:r>
      <w:r>
        <w:rPr>
          <w:i/>
          <w:sz w:val="20"/>
        </w:rPr>
        <w:t>)</w:t>
      </w:r>
    </w:p>
    <w:p>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Pr>
          <w:rFonts w:ascii="Courier New" w:hAnsi="Courier New"/>
          <w:sz w:val="16"/>
        </w:rPr>
        <w:t xml:space="preserve"># </w:t>
      </w:r>
      <w:r>
        <w:rPr>
          <w:rFonts w:ascii="Courier New" w:hAnsi="Courier New"/>
          <w:sz w:val="16"/>
        </w:rPr>
        <w:t>Методы</w:t>
      </w:r>
      <w:r>
        <w:rPr>
          <w:rFonts w:ascii="Courier New" w:hAnsi="Courier New"/>
          <w:sz w:val="16"/>
        </w:rPr>
        <w:t xml:space="preserve"> </w:t>
      </w:r>
      <w:r>
        <w:rPr>
          <w:rFonts w:ascii="Courier New" w:hAnsi="Courier New"/>
          <w:sz w:val="16"/>
        </w:rPr>
        <w:t>обработки</w:t>
      </w:r>
      <w:r>
        <w:rPr>
          <w:rFonts w:ascii="Courier New" w:hAnsi="Courier New"/>
          <w:sz w:val="16"/>
        </w:rPr>
        <w:br/>
        <w:t>...     standard_convert_to_mp3,</w:t>
      </w:r>
      <w:r>
        <w:rPr>
          <w:rFonts w:ascii="Courier New" w:hAnsi="Courier New"/>
          <w:sz w:val="16"/>
        </w:rPr>
        <w:br/>
        <w:t>...     fft_transform_and_mp3,</w:t>
      </w:r>
      <w:r>
        <w:rPr>
          <w:rFonts w:ascii="Courier New" w:hAnsi="Courier New"/>
          <w:sz w:val="16"/>
        </w:rPr>
        <w:br/>
        <w:t>...     fwht_transform_and_mp3,</w:t>
      </w:r>
      <w:r>
        <w:rPr>
          <w:rFonts w:ascii="Courier New" w:hAnsi="Courier New"/>
          <w:sz w:val="16"/>
        </w:rPr>
        <w:br/>
        <w:t>...</w:t>
      </w:r>
      <w:r>
        <w:rPr>
          <w:rFonts w:ascii="Courier New" w:hAnsi="Courier New"/>
          <w:sz w:val="16"/>
        </w:rPr>
        <w:br/>
        <w:t xml:space="preserve">...     # </w:t>
      </w:r>
      <w:r>
        <w:rPr>
          <w:rFonts w:ascii="Courier New" w:hAnsi="Courier New"/>
          <w:sz w:val="16"/>
        </w:rPr>
        <w:t>Метрики</w:t>
      </w:r>
      <w:r>
        <w:rPr>
          <w:rFonts w:ascii="Courier New" w:hAnsi="Courier New"/>
          <w:sz w:val="16"/>
        </w:rPr>
        <w:br/>
      </w:r>
      <w:r>
        <w:rPr>
          <w:rFonts w:ascii="Courier New" w:hAnsi="Courier New"/>
          <w:sz w:val="16"/>
        </w:rPr>
        <w:t>...     compute_snr_db,</w:t>
      </w:r>
      <w:r>
        <w:rPr>
          <w:rFonts w:ascii="Courier New" w:hAnsi="Courier New"/>
          <w:sz w:val="16"/>
        </w:rPr>
        <w:br/>
        <w:t>...     compute_metrics_batch,</w:t>
      </w:r>
      <w:r>
        <w:rPr>
          <w:rFonts w:ascii="Courier New" w:hAnsi="Courier New"/>
          <w:sz w:val="16"/>
        </w:rPr>
        <w:br/>
        <w:t>... )</w:t>
      </w:r>
      <w:r>
        <w:rPr>
          <w:rFonts w:ascii="Courier New" w:hAnsi="Courier New"/>
          <w:sz w:val="16"/>
        </w:rPr>
        <w:br/>
      </w:r>
    </w:p>
    <w:p>
      <w:pPr/>
      <w:r>
        <w:rPr>
          <w:rFonts w:ascii="Courier New" w:hAnsi="Courier New"/>
          <w:sz w:val="16"/>
        </w:rPr>
        <w:t>Быстрый</w:t>
      </w:r>
      <w:r>
        <w:rPr>
          <w:rFonts w:ascii="Courier New" w:hAnsi="Courier New"/>
          <w:sz w:val="16"/>
        </w:rPr>
        <w:t xml:space="preserve"> </w:t>
      </w:r>
      <w:r>
        <w:rPr>
          <w:rFonts w:ascii="Courier New" w:hAnsi="Courier New"/>
          <w:sz w:val="16"/>
        </w:rPr>
        <w:t>старт</w:t>
      </w:r>
      <w:r>
        <w:rPr>
          <w:rFonts w:ascii="Courier New" w:hAnsi="Courier New"/>
          <w:sz w:val="16"/>
        </w:rPr>
        <w:t>:</w:t>
      </w:r>
      <w:r>
        <w:rPr>
          <w:rFonts w:ascii="Courier New" w:hAnsi="Courier New"/>
          <w:sz w:val="16"/>
        </w:rPr>
        <w:br/>
        <w:t>--------------</w:t>
      </w:r>
      <w:r>
        <w:rPr>
          <w:rFonts w:ascii="Courier New" w:hAnsi="Courier New"/>
          <w:sz w:val="16"/>
        </w:rPr>
        <w:br/>
        <w:t xml:space="preserve">&gt;&gt;&gt; # </w:t>
      </w:r>
      <w:r>
        <w:rPr>
          <w:rFonts w:ascii="Courier New" w:hAnsi="Courier New"/>
          <w:sz w:val="16"/>
        </w:rPr>
        <w:t>Стандартное</w:t>
      </w:r>
      <w:r>
        <w:rPr>
          <w:rFonts w:ascii="Courier New" w:hAnsi="Courier New"/>
          <w:sz w:val="16"/>
        </w:rPr>
        <w:t xml:space="preserve"> MP3</w:t>
      </w:r>
      <w:r>
        <w:rPr>
          <w:rFonts w:ascii="Courier New" w:hAnsi="Courier New"/>
          <w:sz w:val="16"/>
        </w:rPr>
        <w:br/>
        <w:t>&gt;&gt;&gt; out, t = standard_convert_to_mp3("audio.wav", "output/")</w:t>
      </w:r>
      <w:r>
        <w:rPr>
          <w:rFonts w:ascii="Courier New" w:hAnsi="Courier New"/>
          <w:sz w:val="16"/>
        </w:rPr>
        <w:br/>
        <w:t>&gt;&gt;&gt;</w:t>
      </w:r>
      <w:r>
        <w:rPr>
          <w:rFonts w:ascii="Courier New" w:hAnsi="Courier New"/>
          <w:sz w:val="16"/>
        </w:rPr>
        <w:br/>
        <w:t xml:space="preserve">&gt;&gt;&gt; # FFT </w:t>
      </w:r>
      <w:r>
        <w:rPr>
          <w:rFonts w:ascii="Courier New" w:hAnsi="Courier New"/>
          <w:sz w:val="16"/>
        </w:rPr>
        <w:t>с</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br/>
        <w:t>&gt;&gt;&gt; out, t = fft_transform_and_mp3("audio.wav", "output/",</w:t>
      </w:r>
      <w:r>
        <w:rPr>
          <w:rFonts w:ascii="Courier New" w:hAnsi="Courier New"/>
          <w:sz w:val="16"/>
        </w:rPr>
        <w:br/>
        <w:t>...     select_mode="energy", keep_energy_ratio=0.8)</w:t>
      </w:r>
      <w:r>
        <w:rPr>
          <w:rFonts w:ascii="Courier New" w:hAnsi="Courier New"/>
          <w:sz w:val="16"/>
        </w:rPr>
        <w:br/>
        <w:t>&gt;&gt;&gt;</w:t>
      </w:r>
      <w:r>
        <w:rPr>
          <w:rFonts w:ascii="Courier New" w:hAnsi="Courier New"/>
          <w:sz w:val="16"/>
        </w:rPr>
        <w:br/>
        <w:t>&gt;&gt;&gt; # FWHT</w:t>
      </w:r>
      <w:r>
        <w:rPr>
          <w:rFonts w:ascii="Courier New" w:hAnsi="Courier New"/>
          <w:sz w:val="16"/>
        </w:rPr>
        <w:br/>
        <w:t>&gt;&gt;&gt; out, t = fwht_transform_and_mp3("audio.wav", "output/")</w:t>
      </w:r>
      <w:r>
        <w:rPr>
          <w:rFonts w:ascii="Courier New" w:hAnsi="Courier New"/>
          <w:sz w:val="16"/>
        </w:rPr>
        <w:br/>
      </w:r>
      <w:r>
        <w:rPr>
          <w:rFonts w:ascii="Courier New" w:hAnsi="Courier New"/>
          <w:sz w:val="16"/>
        </w:rPr>
        <w:br/>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w:t>
      </w:r>
      <w:r>
        <w:rPr>
          <w:rFonts w:ascii="Courier New" w:hAnsi="Courier New"/>
          <w:sz w:val="16"/>
        </w:rPr>
        <w:br/>
        <w:t>=================</w:t>
      </w:r>
      <w:r>
        <w:rPr>
          <w:rFonts w:ascii="Courier New" w:hAnsi="Courier New"/>
          <w:sz w:val="16"/>
        </w:rPr>
        <w:br/>
        <w:t>- SNR (dB): Signal-to-Noise Ratio</w:t>
      </w:r>
      <w:r>
        <w:rPr>
          <w:rFonts w:ascii="Courier New" w:hAnsi="Courier New"/>
          <w:sz w:val="16"/>
        </w:rPr>
        <w:br/>
        <w:t>- RMSE: Root Mean Square Error</w:t>
      </w:r>
      <w:r>
        <w:rPr>
          <w:rFonts w:ascii="Courier New" w:hAnsi="Courier New"/>
          <w:sz w:val="16"/>
        </w:rPr>
        <w:br/>
        <w:t>- SI-SDR (dB): Scale-Invariant SDR</w:t>
      </w:r>
      <w:r>
        <w:rPr>
          <w:rFonts w:ascii="Courier New" w:hAnsi="Courier New"/>
          <w:sz w:val="16"/>
        </w:rPr>
        <w:br/>
        <w:t>- LSD (dB): Log-Spectral Distance</w:t>
      </w:r>
      <w:r>
        <w:rPr>
          <w:rFonts w:ascii="Courier New" w:hAnsi="Courier New"/>
          <w:sz w:val="16"/>
        </w:rPr>
        <w:br/>
        <w:t xml:space="preserve">- Spectral Convergence: </w:t>
      </w:r>
      <w:r>
        <w:rPr>
          <w:rFonts w:ascii="Courier New" w:hAnsi="Courier New"/>
          <w:sz w:val="16"/>
        </w:rPr>
        <w:t>мера</w:t>
      </w:r>
      <w:r>
        <w:rPr>
          <w:rFonts w:ascii="Courier New" w:hAnsi="Courier New"/>
          <w:sz w:val="16"/>
        </w:rPr>
        <w:t xml:space="preserve"> </w:t>
      </w:r>
      <w:r>
        <w:rPr>
          <w:rFonts w:ascii="Courier New" w:hAnsi="Courier New"/>
          <w:sz w:val="16"/>
        </w:rPr>
        <w:t>сходства</w:t>
      </w:r>
      <w:r>
        <w:rPr>
          <w:rFonts w:ascii="Courier New" w:hAnsi="Courier New"/>
          <w:sz w:val="16"/>
        </w:rPr>
        <w:t xml:space="preserve"> </w:t>
      </w:r>
      <w:r>
        <w:rPr>
          <w:rFonts w:ascii="Courier New" w:hAnsi="Courier New"/>
          <w:sz w:val="16"/>
        </w:rPr>
        <w:t>спектров</w:t>
      </w:r>
      <w:r>
        <w:rPr>
          <w:rFonts w:ascii="Courier New" w:hAnsi="Courier New"/>
          <w:sz w:val="16"/>
        </w:rPr>
        <w:br/>
        <w:t xml:space="preserve">- Spectral Centroid </w:t>
      </w:r>
      <w:r>
        <w:rPr>
          <w:rFonts w:ascii="Courier New" w:hAnsi="Courier New"/>
          <w:sz w:val="16"/>
        </w:rPr>
        <w:t>Δ</w:t>
      </w:r>
      <w:r>
        <w:rPr>
          <w:rFonts w:ascii="Courier New" w:hAnsi="Courier New"/>
          <w:sz w:val="16"/>
        </w:rPr>
        <w:t xml:space="preserve">: </w:t>
      </w:r>
      <w:r>
        <w:rPr>
          <w:rFonts w:ascii="Courier New" w:hAnsi="Courier New"/>
          <w:sz w:val="16"/>
        </w:rPr>
        <w:t>разница</w:t>
      </w:r>
      <w:r>
        <w:rPr>
          <w:rFonts w:ascii="Courier New" w:hAnsi="Courier New"/>
          <w:sz w:val="16"/>
        </w:rPr>
        <w:t xml:space="preserve"> </w:t>
      </w:r>
      <w:r>
        <w:rPr>
          <w:rFonts w:ascii="Courier New" w:hAnsi="Courier New"/>
          <w:sz w:val="16"/>
        </w:rPr>
        <w:t>центроидов</w:t>
      </w:r>
      <w:r>
        <w:rPr>
          <w:rFonts w:ascii="Courier New" w:hAnsi="Courier New"/>
          <w:sz w:val="16"/>
        </w:rPr>
        <w:br/>
        <w:t xml:space="preserve">- Cosine Similarity: </w:t>
      </w:r>
      <w:r>
        <w:rPr>
          <w:rFonts w:ascii="Courier New" w:hAnsi="Courier New"/>
          <w:sz w:val="16"/>
        </w:rPr>
        <w:t>косинусное</w:t>
      </w:r>
      <w:r>
        <w:rPr>
          <w:rFonts w:ascii="Courier New" w:hAnsi="Courier New"/>
          <w:sz w:val="16"/>
        </w:rPr>
        <w:t xml:space="preserve"> </w:t>
      </w:r>
      <w:r>
        <w:rPr>
          <w:rFonts w:ascii="Courier New" w:hAnsi="Courier New"/>
          <w:sz w:val="16"/>
        </w:rPr>
        <w:t>сходство</w:t>
      </w:r>
      <w:r>
        <w:rPr>
          <w:rFonts w:ascii="Courier New" w:hAnsi="Courier New"/>
          <w:sz w:val="16"/>
        </w:rPr>
        <w:t xml:space="preserve"> </w:t>
      </w:r>
      <w:r>
        <w:rPr>
          <w:rFonts w:ascii="Courier New" w:hAnsi="Courier New"/>
          <w:sz w:val="16"/>
        </w:rPr>
        <w:t>спектров</w:t>
      </w:r>
      <w:r>
        <w:rPr>
          <w:rFonts w:ascii="Courier New" w:hAnsi="Courier New"/>
          <w:sz w:val="16"/>
        </w:rPr>
        <w:br/>
      </w:r>
      <w:r>
        <w:rPr>
          <w:rFonts w:ascii="Courier New" w:hAnsi="Courier New"/>
          <w:sz w:val="16"/>
        </w:rPr>
        <w:br/>
        <w:t>&gt;&gt;&gt; from processing import compute_metrics_batch</w:t>
      </w:r>
      <w:r>
        <w:rPr>
          <w:rFonts w:ascii="Courier New" w:hAnsi="Courier New"/>
          <w:sz w:val="16"/>
        </w:rPr>
        <w:br/>
        <w:t>&gt;&gt;&gt; results = compute_metrics_batch("original.wav", [</w:t>
      </w:r>
      <w:r>
        <w:rPr>
          <w:rFonts w:ascii="Courier New" w:hAnsi="Courier New"/>
          <w:sz w:val="16"/>
        </w:rPr>
        <w:br/>
        <w:t>...     ("MP3", "output.mp3", 1.5),</w:t>
      </w:r>
      <w:r>
        <w:rPr>
          <w:rFonts w:ascii="Courier New" w:hAnsi="Courier New"/>
          <w:sz w:val="16"/>
        </w:rPr>
        <w:br/>
        <w:t>...     ("FWHT", "output_fwht.mp3", 2.3),</w:t>
      </w:r>
      <w:r>
        <w:rPr>
          <w:rFonts w:ascii="Courier New" w:hAnsi="Courier New"/>
          <w:sz w:val="16"/>
        </w:rPr>
        <w:br/>
        <w:t>... ])</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ОСНОВНЫЕ</w:t>
      </w:r>
      <w:r>
        <w:rPr>
          <w:rFonts w:ascii="Courier New" w:hAnsi="Courier New"/>
          <w:sz w:val="16"/>
        </w:rPr>
        <w:t xml:space="preserve"> </w:t>
      </w:r>
      <w:r>
        <w:rPr>
          <w:rFonts w:ascii="Courier New" w:hAnsi="Courier New"/>
          <w:sz w:val="16"/>
        </w:rPr>
        <w:t>МЕТОДЫ</w:t>
      </w:r>
      <w:r>
        <w:rPr>
          <w:rFonts w:ascii="Courier New" w:hAnsi="Courier New"/>
          <w:sz w:val="16"/>
        </w:rPr>
        <w:t xml:space="preserve"> </w:t>
      </w:r>
      <w:r>
        <w:rPr>
          <w:rFonts w:ascii="Courier New" w:hAnsi="Courier New"/>
          <w:sz w:val="16"/>
        </w:rPr>
        <w:t>ОБРАБОТКИ</w:t>
      </w:r>
      <w:r>
        <w:rPr>
          <w:rFonts w:ascii="Courier New" w:hAnsi="Courier New"/>
          <w:sz w:val="16"/>
        </w:rPr>
        <w:br/>
        <w:t># =============================================================================</w:t>
      </w:r>
      <w:r>
        <w:rPr>
          <w:rFonts w:ascii="Courier New" w:hAnsi="Courier New"/>
          <w:sz w:val="16"/>
        </w:rPr>
        <w:br/>
      </w:r>
      <w:r>
        <w:rPr>
          <w:rFonts w:ascii="Courier New" w:hAnsi="Courier New"/>
          <w:sz w:val="16"/>
        </w:rPr>
        <w:br/>
        <w:t>from .audio_ops import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Трансформации</w:t>
      </w:r>
      <w:r>
        <w:rPr>
          <w:rFonts w:ascii="Courier New" w:hAnsi="Courier New"/>
          <w:sz w:val="16"/>
        </w:rPr>
        <w:t xml:space="preserve"> (</w:t>
      </w:r>
      <w:r>
        <w:rPr>
          <w:rFonts w:ascii="Courier New" w:hAnsi="Courier New"/>
          <w:sz w:val="16"/>
        </w:rPr>
        <w:t>переэкспорт</w:t>
      </w:r>
      <w:r>
        <w:rPr>
          <w:rFonts w:ascii="Courier New" w:hAnsi="Courier New"/>
          <w:sz w:val="16"/>
        </w:rPr>
        <w:t>)</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p>
    <w:p>
      <w:pPr/>
      <w:r>
        <w:rPr>
          <w:rFonts w:ascii="Courier New" w:hAnsi="Courier New"/>
          <w:sz w:val="16"/>
        </w:rP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_compute_metrics_batch,</w:t>
      </w:r>
      <w:r>
        <w:rPr>
          <w:rFonts w:ascii="Courier New" w:hAnsi="Courier New"/>
          <w:sz w:val="16"/>
        </w:rPr>
        <w:br/>
        <w:t xml:space="preserve">    compare_results,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br/>
        <w:t># =============================================================================</w:t>
      </w:r>
      <w:r>
        <w:rPr>
          <w:rFonts w:ascii="Courier New" w:hAnsi="Courier New"/>
          <w:sz w:val="16"/>
        </w:rPr>
        <w:br/>
      </w:r>
      <w:r>
        <w:rPr>
          <w:rFonts w:ascii="Courier New" w:hAnsi="Courier New"/>
          <w:sz w:val="16"/>
        </w:rPr>
        <w:br/>
        <w:t>from .metrics import (</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compute_metrics_batch,</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УТИЛИТЫ</w:t>
      </w:r>
      <w:r>
        <w:rPr>
          <w:rFonts w:ascii="Courier New" w:hAnsi="Courier New"/>
          <w:sz w:val="16"/>
        </w:rPr>
        <w:br/>
        <w:t># =============================================================================</w:t>
      </w:r>
      <w:r>
        <w:rPr>
          <w:rFonts w:ascii="Courier New" w:hAnsi="Courier New"/>
          <w:sz w:val="16"/>
        </w:rPr>
        <w:br/>
      </w:r>
      <w:r>
        <w:rPr>
          <w:rFonts w:ascii="Courier New" w:hAnsi="Courier New"/>
          <w:sz w:val="16"/>
        </w:rPr>
        <w:br/>
        <w:t>from .utils import (</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КОНСТАНТЫ</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 =============================================================================</w:t>
      </w:r>
      <w:r>
        <w:rPr>
          <w:rFonts w:ascii="Courier New" w:hAnsi="Courier New"/>
          <w:sz w:val="16"/>
        </w:rPr>
        <w:br/>
      </w:r>
      <w:r>
        <w:rPr>
          <w:rFonts w:ascii="Courier New" w:hAnsi="Courier New"/>
          <w:sz w:val="16"/>
        </w:rPr>
        <w:br/>
        <w:t>from .transforms import (</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t xml:space="preserve">    TRANSFORM_CLASSES,</w:t>
      </w:r>
      <w:r>
        <w:rPr>
          <w:rFonts w:ascii="Courier New" w:hAnsi="Courier New"/>
          <w:sz w:val="16"/>
        </w:rPr>
        <w:br/>
        <w:t xml:space="preserve">    TRANSFORM_FUNCTIONS,</w:t>
      </w:r>
      <w:r>
        <w:rPr>
          <w:rFonts w:ascii="Courier New" w:hAnsi="Courier New"/>
          <w:sz w:val="16"/>
        </w:rPr>
        <w:br/>
        <w:t xml:space="preserve">    get_transform,</w:t>
      </w:r>
    </w:p>
    <w:p>
      <w:pPr/>
      <w:r>
        <w:rPr>
          <w:rFonts w:ascii="Courier New" w:hAnsi="Courier New"/>
          <w:sz w:val="16"/>
        </w:rPr>
        <w:t xml:space="preserve">    get_transform_function,</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"compute_metrics_batch",</w:t>
      </w:r>
      <w:r>
        <w:rPr>
          <w:rFonts w:ascii="Courier New" w:hAnsi="Courier New"/>
          <w:sz w:val="16"/>
        </w:rPr>
        <w:br/>
      </w:r>
      <w:r>
        <w:rPr>
          <w:rFonts w:ascii="Courier New" w:hAnsi="Courier New"/>
          <w:sz w:val="16"/>
        </w:rPr>
        <w:b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"compare_results",</w:t>
      </w:r>
      <w:r>
        <w:rPr>
          <w:rFonts w:ascii="Courier New" w:hAnsi="Courier New"/>
          <w:sz w:val="16"/>
        </w:rPr>
        <w:br/>
        <w:t xml:space="preserve">    "_compute_metrics_batch",</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p>
    <w:p>
      <w:pPr/>
      <w:r>
        <w:rPr>
          <w:rFonts w:ascii="Courier New" w:hAnsi="Courier New"/>
          <w:sz w:val="16"/>
        </w:rP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трансформации</w:t>
      </w:r>
      <w:r>
        <w:rPr>
          <w:rFonts w:ascii="Courier New" w:hAnsi="Courier New"/>
          <w:sz w:val="16"/>
        </w:rPr>
        <w:br/>
      </w:r>
      <w:r>
        <w:rPr>
          <w:rFonts w:ascii="Courier New" w:hAnsi="Courier New"/>
          <w:sz w:val="16"/>
        </w:rPr>
        <w:t xml:space="preserve">    "TRANSFORM_CLASSES",</w:t>
      </w:r>
      <w:r>
        <w:rPr>
          <w:rFonts w:ascii="Courier New" w:hAnsi="Courier New"/>
          <w:sz w:val="16"/>
        </w:rPr>
        <w:br/>
        <w:t xml:space="preserve">    "TRANSFORM_FUNCTIONS",</w:t>
      </w:r>
      <w:r>
        <w:rPr>
          <w:rFonts w:ascii="Courier New" w:hAnsi="Courier New"/>
          <w:sz w:val="16"/>
        </w:rPr>
        <w:br/>
        <w:t xml:space="preserve">    "get_transform",</w:t>
      </w:r>
      <w:r>
        <w:rPr>
          <w:rFonts w:ascii="Courier New" w:hAnsi="Courier New"/>
          <w:sz w:val="16"/>
        </w:rPr>
        <w:br/>
        <w:t xml:space="preserve">    "get_transform_function",</w:t>
      </w:r>
      <w:r>
        <w:rPr>
          <w:rFonts w:ascii="Courier New" w:hAnsi="Courier New"/>
          <w:sz w:val="16"/>
        </w:rPr>
        <w:br/>
        <w:t>]</w:t>
      </w:r>
      <w:r>
        <w:rPr>
          <w:rFonts w:ascii="Courier New" w:hAnsi="Courier New"/>
          <w:sz w:val="16"/>
        </w:rPr>
        <w:br/>
      </w:r>
    </w:p>
    <w:p>
      <w:pPr>
        <w:pStyle w:val="Heading2"/>
        <w:spacing w:line="360" w:lineRule="auto"/>
      </w:pPr>
      <w:r>
        <w:t>Б</w:t>
      </w:r>
      <w:r>
        <w:t>.8. utils.py</w:t>
      </w:r>
    </w:p>
    <w:p>
      <w:pPr/>
      <w:r>
        <w:rPr>
          <w:i/>
          <w:sz w:val="20"/>
        </w:rPr>
        <w:t>Файл</w:t>
      </w:r>
      <w:r>
        <w:rPr>
          <w:i/>
          <w:sz w:val="20"/>
        </w:rPr>
        <w:t xml:space="preserve">: src/processing/utils.py (107 </w:t>
      </w:r>
      <w:r>
        <w:rPr>
          <w:i/>
          <w:sz w:val="20"/>
        </w:rPr>
        <w:t>строк</w:t>
      </w:r>
      <w:r>
        <w:rPr>
          <w:i/>
          <w:sz w:val="20"/>
        </w:rPr>
        <w:t>)</w:t>
      </w:r>
    </w:p>
    <w:p>
      <w:pPr/>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Pr>
          <w:rFonts w:ascii="Courier New" w:hAnsi="Courier New"/>
          <w:sz w:val="16"/>
        </w:rPr>
        <w:t>"""</w:t>
      </w:r>
      <w:r>
        <w:rPr>
          <w:rFonts w:ascii="Courier New" w:hAnsi="Courier New"/>
          <w:sz w:val="16"/>
        </w:rPr>
        <w:br/>
        <w:t xml:space="preserve">    return (n &amp; (n - 1) == 0) and n &gt; 0</w:t>
      </w:r>
      <w:r>
        <w:rPr>
          <w:rFonts w:ascii="Courier New" w:hAnsi="Courier New"/>
          <w:sz w:val="16"/>
        </w:rPr>
        <w:br/>
      </w:r>
      <w:r>
        <w:rPr>
          <w:rFonts w:ascii="Courier New" w:hAnsi="Courier New"/>
          <w:sz w:val="16"/>
        </w:rPr>
        <w:br/>
      </w:r>
      <w:r>
        <w:rPr>
          <w:rFonts w:ascii="Courier New" w:hAnsi="Courier New"/>
          <w:sz w:val="16"/>
        </w:rPr>
        <w:br/>
        <w:t>def normalize_ratio(value: float, default: float = 1.0) -&gt; float:</w:t>
      </w:r>
      <w:r>
        <w:rPr>
          <w:rFonts w:ascii="Courier New" w:hAnsi="Courier New"/>
          <w:sz w:val="16"/>
        </w:rPr>
        <w:br/>
        <w:t xml:space="preserve">    """</w:t>
      </w:r>
      <w:r>
        <w:rPr>
          <w:rFonts w:ascii="Courier New" w:hAnsi="Courier New"/>
          <w:sz w:val="16"/>
        </w:rPr>
        <w:t>Нормализация</w:t>
      </w:r>
      <w:r>
        <w:rPr>
          <w:rFonts w:ascii="Courier New" w:hAnsi="Courier New"/>
          <w:sz w:val="16"/>
        </w:rPr>
        <w:t xml:space="preserve"> </w:t>
      </w:r>
      <w:r>
        <w:rPr>
          <w:rFonts w:ascii="Courier New" w:hAnsi="Courier New"/>
          <w:sz w:val="16"/>
        </w:rPr>
        <w:t>параметра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[0.0, 1.0].</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return float(max(0.0, min(1.0, float(value))))</w:t>
      </w:r>
      <w:r>
        <w:rPr>
          <w:rFonts w:ascii="Courier New" w:hAnsi="Courier New"/>
          <w:sz w:val="16"/>
        </w:rPr>
        <w:br/>
        <w:t xml:space="preserve">    except (TypeError, ValueError) as e:</w:t>
      </w:r>
      <w:r>
        <w:rPr>
          <w:rFonts w:ascii="Courier New" w:hAnsi="Courier New"/>
          <w:sz w:val="16"/>
        </w:rPr>
        <w:br/>
        <w:t xml:space="preserve">        logger.debug("normalize_ratio_error: %s, using default %s", e, default)</w:t>
      </w:r>
      <w:r>
        <w:rPr>
          <w:rFonts w:ascii="Courier New" w:hAnsi="Courier New"/>
          <w:sz w:val="16"/>
        </w:rPr>
        <w:br/>
        <w:t xml:space="preserve">        return default</w:t>
      </w:r>
      <w:r>
        <w:rPr>
          <w:rFonts w:ascii="Courier New" w:hAnsi="Courier New"/>
          <w:sz w:val="16"/>
        </w:rPr>
        <w:br/>
      </w:r>
      <w:r>
        <w:rPr>
          <w:rFonts w:ascii="Courier New" w:hAnsi="Courier New"/>
          <w:sz w:val="16"/>
        </w:rPr>
        <w:br/>
      </w:r>
      <w:r>
        <w:rPr>
          <w:rFonts w:ascii="Courier New" w:hAnsi="Courier New"/>
          <w:sz w:val="16"/>
        </w:rPr>
        <w:br/>
        <w:t>def parse_int(value: any, default: int = 0, min_val: Optional[int] = None, max_val: Optional[int] = None) -&gt; int:</w:t>
      </w:r>
      <w:r>
        <w:rPr>
          <w:rFonts w:ascii="Courier New" w:hAnsi="Courier New"/>
          <w:sz w:val="16"/>
        </w:rPr>
        <w:br/>
        <w:t xml:space="preserve">    """</w:t>
      </w:r>
      <w:r>
        <w:rPr>
          <w:rFonts w:ascii="Courier New" w:hAnsi="Courier New"/>
          <w:sz w:val="16"/>
        </w:rPr>
        <w:t>Безопасный</w:t>
      </w:r>
      <w:r>
        <w:rPr>
          <w:rFonts w:ascii="Courier New" w:hAnsi="Courier New"/>
          <w:sz w:val="16"/>
        </w:rPr>
        <w:t xml:space="preserve"> </w:t>
      </w:r>
      <w:r>
        <w:rPr>
          <w:rFonts w:ascii="Courier New" w:hAnsi="Courier New"/>
          <w:sz w:val="16"/>
        </w:rPr>
        <w:t>парсинг</w:t>
      </w:r>
      <w:r>
        <w:rPr>
          <w:rFonts w:ascii="Courier New" w:hAnsi="Courier New"/>
          <w:sz w:val="16"/>
        </w:rPr>
        <w:t xml:space="preserve"> </w:t>
      </w:r>
      <w:r>
        <w:rPr>
          <w:rFonts w:ascii="Courier New" w:hAnsi="Courier New"/>
          <w:sz w:val="16"/>
        </w:rPr>
        <w:t>целого</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ограничениями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p>
    <w:p>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result = int(value)</w:t>
      </w:r>
      <w:r>
        <w:rPr>
          <w:rFonts w:ascii="Courier New" w:hAnsi="Courier New"/>
          <w:sz w:val="16"/>
        </w:rPr>
        <w:br/>
        <w:t xml:space="preserve">    except (TypeError, ValueError) as e:</w:t>
      </w:r>
      <w:r>
        <w:rPr>
          <w:rFonts w:ascii="Courier New" w:hAnsi="Courier New"/>
          <w:sz w:val="16"/>
        </w:rPr>
        <w:br/>
        <w:t xml:space="preserve">        logger.debug("parse_int_error: %s, using default %s", e, default)</w:t>
      </w:r>
      <w:r>
        <w:rPr>
          <w:rFonts w:ascii="Courier New" w:hAnsi="Courier New"/>
          <w:sz w:val="16"/>
        </w:rPr>
        <w:br/>
        <w:t xml:space="preserve">        result = default</w:t>
      </w:r>
      <w:r>
        <w:rPr>
          <w:rFonts w:ascii="Courier New" w:hAnsi="Courier New"/>
          <w:sz w:val="16"/>
        </w:rPr>
        <w:br/>
      </w:r>
      <w:r>
        <w:rPr>
          <w:rFonts w:ascii="Courier New" w:hAnsi="Courier New"/>
          <w:sz w:val="16"/>
        </w:rPr>
        <w:br/>
        <w:t xml:space="preserve">    if min_val is not None:</w:t>
      </w:r>
      <w:r>
        <w:rPr>
          <w:rFonts w:ascii="Courier New" w:hAnsi="Courier New"/>
          <w:sz w:val="16"/>
        </w:rPr>
        <w:br/>
        <w:t xml:space="preserve">        result = max(min_val, result)</w:t>
      </w:r>
      <w:r>
        <w:rPr>
          <w:rFonts w:ascii="Courier New" w:hAnsi="Courier New"/>
          <w:sz w:val="16"/>
        </w:rPr>
        <w:br/>
        <w:t xml:space="preserve">    if max_val is not None:</w:t>
      </w:r>
      <w:r>
        <w:rPr>
          <w:rFonts w:ascii="Courier New" w:hAnsi="Courier New"/>
          <w:sz w:val="16"/>
        </w:rPr>
        <w:br/>
      </w:r>
      <w:r>
        <w:rPr>
          <w:rFonts w:ascii="Courier New" w:hAnsi="Courier New"/>
          <w:sz w:val="16"/>
        </w:rPr>
        <w:t xml:space="preserve">        result = min(max_val, result)</w:t>
      </w:r>
      <w:r>
        <w:rPr>
          <w:rFonts w:ascii="Courier New" w:hAnsi="Courier New"/>
          <w:sz w:val="16"/>
        </w:rPr>
        <w:br/>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def parse_float(value: any, default: float = 0.0, min_val: Optional[float] = None, max_val: Optional[float] = None) -&gt; float:</w:t>
      </w:r>
      <w:r>
        <w:rPr>
          <w:rFonts w:ascii="Courier New" w:hAnsi="Courier New"/>
          <w:sz w:val="16"/>
        </w:rPr>
        <w:br/>
        <w:t xml:space="preserve">    """</w:t>
      </w:r>
      <w:r>
        <w:rPr>
          <w:rFonts w:ascii="Courier New" w:hAnsi="Courier New"/>
          <w:sz w:val="16"/>
        </w:rPr>
        <w:t>Безопасный</w:t>
      </w:r>
      <w:r>
        <w:rPr>
          <w:rFonts w:ascii="Courier New" w:hAnsi="Courier New"/>
          <w:sz w:val="16"/>
        </w:rPr>
        <w:t xml:space="preserve"> </w:t>
      </w:r>
      <w:r>
        <w:rPr>
          <w:rFonts w:ascii="Courier New" w:hAnsi="Courier New"/>
          <w:sz w:val="16"/>
        </w:rPr>
        <w:t>парсинг</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плавающей</w:t>
      </w:r>
      <w:r>
        <w:rPr>
          <w:rFonts w:ascii="Courier New" w:hAnsi="Courier New"/>
          <w:sz w:val="16"/>
        </w:rPr>
        <w:t xml:space="preserve"> </w:t>
      </w:r>
      <w:r>
        <w:rPr>
          <w:rFonts w:ascii="Courier New" w:hAnsi="Courier New"/>
          <w:sz w:val="16"/>
        </w:rPr>
        <w:t>точкой</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ограничениями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result = float(value)</w:t>
      </w:r>
      <w:r>
        <w:rPr>
          <w:rFonts w:ascii="Courier New" w:hAnsi="Courier New"/>
          <w:sz w:val="16"/>
        </w:rPr>
        <w:br/>
        <w:t xml:space="preserve">    except (TypeError, ValueError) as e:</w:t>
      </w:r>
      <w:r>
        <w:rPr>
          <w:rFonts w:ascii="Courier New" w:hAnsi="Courier New"/>
          <w:sz w:val="16"/>
        </w:rPr>
        <w:br/>
        <w:t xml:space="preserve">        logger.debug("parse_float_error: %s, using default %s", e, default)</w:t>
      </w:r>
      <w:r>
        <w:rPr>
          <w:rFonts w:ascii="Courier New" w:hAnsi="Courier New"/>
          <w:sz w:val="16"/>
        </w:rPr>
        <w:br/>
        <w:t xml:space="preserve">        result = default</w:t>
      </w:r>
      <w:r>
        <w:rPr>
          <w:rFonts w:ascii="Courier New" w:hAnsi="Courier New"/>
          <w:sz w:val="16"/>
        </w:rPr>
        <w:br/>
      </w:r>
      <w:r>
        <w:rPr>
          <w:rFonts w:ascii="Courier New" w:hAnsi="Courier New"/>
          <w:sz w:val="16"/>
        </w:rPr>
        <w:br/>
        <w:t xml:space="preserve">    if min_val is not None:</w:t>
      </w:r>
      <w:r>
        <w:rPr>
          <w:rFonts w:ascii="Courier New" w:hAnsi="Courier New"/>
          <w:sz w:val="16"/>
        </w:rPr>
        <w:br/>
        <w:t xml:space="preserve">        result = max(min_val, result)</w:t>
      </w:r>
      <w:r>
        <w:rPr>
          <w:rFonts w:ascii="Courier New" w:hAnsi="Courier New"/>
          <w:sz w:val="16"/>
        </w:rPr>
        <w:br/>
        <w:t xml:space="preserve">    if max_val is not None:</w:t>
      </w:r>
      <w:r>
        <w:rPr>
          <w:rFonts w:ascii="Courier New" w:hAnsi="Courier New"/>
          <w:sz w:val="16"/>
        </w:rPr>
        <w:br/>
        <w:t xml:space="preserve">        result = min(max_val, result)</w:t>
      </w:r>
      <w:r>
        <w:rPr>
          <w:rFonts w:ascii="Courier New" w:hAnsi="Courier New"/>
          <w:sz w:val="16"/>
        </w:rPr>
        <w:br/>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p>
    <w:p>
      <w:pPr/>
      <w:r>
        <w:rPr>
          <w:rFonts w:ascii="Courier New" w:hAnsi="Courier New"/>
          <w:sz w:val="16"/>
        </w:rPr>
        <w:t>__all__ = [</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t>]</w:t>
      </w:r>
      <w:r>
        <w:rPr>
          <w:rFonts w:ascii="Courier New" w:hAnsi="Courier New"/>
          <w:sz w:val="16"/>
        </w:rPr>
        <w:br/>
      </w:r>
    </w:p>
    <w:p>
      <w:pPr>
        <w:pStyle w:val="Heading2"/>
        <w:spacing w:line="360" w:lineRule="auto"/>
      </w:pPr>
      <w:r>
        <w:t>Б</w:t>
      </w:r>
      <w:r>
        <w:t>.9. api.py</w:t>
      </w:r>
    </w:p>
    <w:p>
      <w:pPr/>
      <w:r>
        <w:rPr>
          <w:i/>
          <w:sz w:val="20"/>
        </w:rPr>
        <w:t>Файл</w:t>
      </w:r>
      <w:r>
        <w:rPr>
          <w:i/>
          <w:sz w:val="20"/>
        </w:rPr>
        <w:t xml:space="preserve">: src/processing/api.py (71 </w:t>
      </w:r>
      <w:r>
        <w:rPr>
          <w:i/>
          <w:sz w:val="20"/>
        </w:rPr>
        <w:t>строк</w:t>
      </w:r>
      <w:r>
        <w:rPr>
          <w:i/>
          <w:sz w:val="20"/>
        </w:rPr>
        <w:t>)</w:t>
      </w:r>
    </w:p>
    <w:p>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Pr>
          <w:rFonts w:ascii="Courier New" w:hAnsi="Courier New"/>
          <w:sz w:val="16"/>
        </w:rPr>
        <w:t>fwht_transform_and_mp3,</w:t>
      </w:r>
      <w:r>
        <w:rPr>
          <w:rFonts w:ascii="Courier New" w:hAnsi="Courier New"/>
          <w:sz w:val="16"/>
        </w:rPr>
        <w:br/>
        <w:t>...     fft_transform_and_mp3,</w:t>
      </w:r>
      <w:r>
        <w:rPr>
          <w:rFonts w:ascii="Courier New" w:hAnsi="Courier New"/>
          <w:sz w:val="16"/>
        </w:rPr>
        <w:br/>
        <w:t>...     standard_convert_to_mp3,</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или</w:t>
      </w:r>
      <w:r>
        <w:rPr>
          <w:rFonts w:ascii="Courier New" w:hAnsi="Courier New"/>
          <w:sz w:val="16"/>
        </w:rPr>
        <w:t>:</w:t>
      </w:r>
      <w:r>
        <w:rPr>
          <w:rFonts w:ascii="Courier New" w:hAnsi="Courier New"/>
          <w:sz w:val="16"/>
        </w:rPr>
        <w:br/>
      </w:r>
      <w:r>
        <w:rPr>
          <w:rFonts w:ascii="Courier New" w:hAnsi="Courier New"/>
          <w:sz w:val="16"/>
        </w:rPr>
        <w:br/>
        <w:t>&gt;&gt;&gt; from processing.audio_ops import fwht_transform_and_mp3</w:t>
      </w:r>
      <w:r>
        <w:rPr>
          <w:rFonts w:ascii="Courier New" w:hAnsi="Courier New"/>
          <w:sz w:val="16"/>
        </w:rPr>
        <w:br/>
        <w:t>&gt;&gt;&gt; from processing.transforms import FWHTTransform</w:t>
      </w:r>
      <w:r>
        <w:rPr>
          <w:rFonts w:ascii="Courier New" w:hAnsi="Courier New"/>
          <w:sz w:val="16"/>
        </w:rPr>
        <w:br/>
      </w:r>
      <w:r>
        <w:rPr>
          <w:rFonts w:ascii="Courier New" w:hAnsi="Courier New"/>
          <w:sz w:val="16"/>
        </w:rPr>
        <w:br/>
      </w:r>
      <w:r>
        <w:rPr>
          <w:rFonts w:ascii="Courier New" w:hAnsi="Courier New"/>
          <w:sz w:val="16"/>
        </w:rPr>
        <w:t>Используемые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typing: </w:t>
      </w:r>
      <w:r>
        <w:rPr>
          <w:rFonts w:ascii="Courier New" w:hAnsi="Courier New"/>
          <w:sz w:val="16"/>
        </w:rPr>
        <w:t>подсказки</w:t>
      </w:r>
      <w:r>
        <w:rPr>
          <w:rFonts w:ascii="Courier New" w:hAnsi="Courier New"/>
          <w:sz w:val="16"/>
        </w:rPr>
        <w:t xml:space="preserve"> </w:t>
      </w:r>
      <w:r>
        <w:rPr>
          <w:rFonts w:ascii="Courier New" w:hAnsi="Courier New"/>
          <w:sz w:val="16"/>
        </w:rPr>
        <w:t>типов</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from typing import Callable, Optional, Tuple, List, Dict</w:t>
      </w:r>
      <w:r>
        <w:rPr>
          <w:rFonts w:ascii="Courier New" w:hAnsi="Courier New"/>
          <w:sz w:val="16"/>
        </w:rPr>
        <w:br/>
      </w:r>
      <w:r>
        <w:rPr>
          <w:rFonts w:ascii="Courier New" w:hAnsi="Courier New"/>
          <w:sz w:val="16"/>
        </w:rPr>
        <w:br/>
      </w:r>
      <w:r>
        <w:rPr>
          <w:rFonts w:ascii="Courier New" w:hAnsi="Courier New"/>
          <w:sz w:val="16"/>
        </w:rP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актуальных</w:t>
      </w:r>
      <w:r>
        <w:rPr>
          <w:rFonts w:ascii="Courier New" w:hAnsi="Courier New"/>
          <w:sz w:val="16"/>
        </w:rPr>
        <w:t xml:space="preserve"> </w:t>
      </w:r>
      <w:r>
        <w:rPr>
          <w:rFonts w:ascii="Courier New" w:hAnsi="Courier New"/>
          <w:sz w:val="16"/>
        </w:rPr>
        <w:t>функций</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старые</w:t>
      </w:r>
      <w:r>
        <w:rPr>
          <w:rFonts w:ascii="Courier New" w:hAnsi="Courier New"/>
          <w:sz w:val="16"/>
        </w:rPr>
        <w:t xml:space="preserve"> </w:t>
      </w:r>
      <w:r>
        <w:rPr>
          <w:rFonts w:ascii="Courier New" w:hAnsi="Courier New"/>
          <w:sz w:val="16"/>
        </w:rPr>
        <w:t>точки</w:t>
      </w:r>
      <w:r>
        <w:rPr>
          <w:rFonts w:ascii="Courier New" w:hAnsi="Courier New"/>
          <w:sz w:val="16"/>
        </w:rPr>
        <w:t xml:space="preserve"> </w:t>
      </w:r>
      <w:r>
        <w:rPr>
          <w:rFonts w:ascii="Courier New" w:hAnsi="Courier New"/>
          <w:sz w:val="16"/>
        </w:rPr>
        <w:t>входа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внешнего</w:t>
      </w:r>
      <w:r>
        <w:rPr>
          <w:rFonts w:ascii="Courier New" w:hAnsi="Courier New"/>
          <w:sz w:val="16"/>
        </w:rPr>
        <w:t xml:space="preserve"> </w:t>
      </w:r>
      <w:r>
        <w:rPr>
          <w:rFonts w:ascii="Courier New" w:hAnsi="Courier New"/>
          <w:sz w:val="16"/>
        </w:rPr>
        <w:t>кода</w:t>
      </w:r>
      <w:r>
        <w:rPr>
          <w:rFonts w:ascii="Courier New" w:hAnsi="Courier New"/>
          <w:sz w:val="16"/>
        </w:rPr>
        <w:t>)</w:t>
      </w:r>
      <w:r>
        <w:rPr>
          <w:rFonts w:ascii="Courier New" w:hAnsi="Courier New"/>
          <w:sz w:val="16"/>
        </w:rPr>
        <w:br/>
        <w:t>from .audio_ops import (</w:t>
      </w:r>
      <w:r>
        <w:rPr>
          <w:rFonts w:ascii="Courier New" w:hAnsi="Courier New"/>
          <w:sz w:val="16"/>
        </w:rPr>
        <w:br/>
        <w:t xml:space="preserve">    # </w:t>
      </w:r>
      <w:r>
        <w:rPr>
          <w:rFonts w:ascii="Courier New" w:hAnsi="Courier New"/>
          <w:sz w:val="16"/>
        </w:rPr>
        <w:t>Основные</w:t>
      </w:r>
      <w:r>
        <w:rPr>
          <w:rFonts w:ascii="Courier New" w:hAnsi="Courier New"/>
          <w:sz w:val="16"/>
        </w:rPr>
        <w:t xml:space="preserve"> </w:t>
      </w:r>
      <w:r>
        <w:rPr>
          <w:rFonts w:ascii="Courier New" w:hAnsi="Courier New"/>
          <w:sz w:val="16"/>
        </w:rPr>
        <w:t>методы</w:t>
      </w:r>
      <w:r>
        <w:rPr>
          <w:rFonts w:ascii="Courier New" w:hAnsi="Courier New"/>
          <w:sz w:val="16"/>
        </w:rPr>
        <w:br/>
        <w:t xml:space="preserve">    fwht_transform_and_mp3,</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Сравнение</w:t>
      </w:r>
      <w:r>
        <w:rPr>
          <w:rFonts w:ascii="Courier New" w:hAnsi="Courier New"/>
          <w:sz w:val="16"/>
        </w:rPr>
        <w:t xml:space="preserve"> </w:t>
      </w:r>
      <w:r>
        <w:rPr>
          <w:rFonts w:ascii="Courier New" w:hAnsi="Courier New"/>
          <w:sz w:val="16"/>
        </w:rPr>
        <w:t>результатов</w:t>
      </w:r>
      <w:r>
        <w:rPr>
          <w:rFonts w:ascii="Courier New" w:hAnsi="Courier New"/>
          <w:sz w:val="16"/>
        </w:rPr>
        <w:br/>
        <w:t xml:space="preserve">    compare_results,</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удобства</w:t>
      </w:r>
      <w:r>
        <w:rPr>
          <w:rFonts w:ascii="Courier New" w:hAnsi="Courier New"/>
          <w:sz w:val="16"/>
        </w:rPr>
        <w:t>)</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w:t>
      </w:r>
    </w:p>
    <w:p>
      <w:pP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"fwht_transform_and_mp3",</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t xml:space="preserve">    "standard_convert_to_mp3",</w:t>
      </w:r>
      <w:r>
        <w:rPr>
          <w:rFonts w:ascii="Courier New" w:hAnsi="Courier New"/>
          <w:sz w:val="16"/>
        </w:rPr>
        <w:br/>
        <w:t xml:space="preserve">    "compare_results",</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w:t>
      </w:r>
      <w:r>
        <w:rPr>
          <w:rFonts w:ascii="Courier New" w:hAnsi="Courier New"/>
          <w:sz w:val="16"/>
        </w:rPr>
        <w:br/>
      </w:r>
    </w:p>
    <w:p>
      <w:pPr>
        <w:pStyle w:val="Heading2"/>
        <w:spacing w:line="360" w:lineRule="auto"/>
      </w:pPr>
      <w:r>
        <w:t>Б</w:t>
      </w:r>
      <w:r>
        <w:t>.10. audio_ops.py</w:t>
      </w:r>
    </w:p>
    <w:p>
      <w:pPr/>
      <w:r>
        <w:rPr>
          <w:i/>
          <w:sz w:val="20"/>
        </w:rPr>
        <w:t>Файл</w:t>
      </w:r>
      <w:r>
        <w:rPr>
          <w:i/>
          <w:sz w:val="20"/>
        </w:rPr>
        <w:t xml:space="preserve">: src/processing/audio_ops.py (305 </w:t>
      </w:r>
      <w:r>
        <w:rPr>
          <w:i/>
          <w:sz w:val="20"/>
        </w:rPr>
        <w:t>строк</w:t>
      </w:r>
      <w:r>
        <w:rPr>
          <w:i/>
          <w:sz w:val="20"/>
        </w:rPr>
        <w:t>)</w:t>
      </w:r>
    </w:p>
    <w:p>
      <w:pPr/>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pPr/>
      <w:r>
        <w:rPr>
          <w:rFonts w:ascii="Courier New" w:hAnsi="Courier New"/>
          <w:sz w:val="16"/>
        </w:rPr>
        <w:t>Использование</w:t>
      </w:r>
      <w:r>
        <w:rPr>
          <w:rFonts w:ascii="Courier New" w:hAnsi="Courier New"/>
          <w:sz w:val="16"/>
        </w:rPr>
        <w:t>:</w:t>
      </w:r>
      <w:r>
        <w:rPr>
          <w:rFonts w:ascii="Courier New" w:hAnsi="Courier New"/>
          <w:sz w:val="16"/>
        </w:rPr>
        <w:br/>
        <w:t>==============</w:t>
      </w:r>
      <w:r>
        <w:rPr>
          <w:rFonts w:ascii="Courier New" w:hAnsi="Courier New"/>
          <w:sz w:val="16"/>
        </w:rPr>
        <w:br/>
        <w:t>&gt;&gt;&gt; from processing.audio_ops import (</w:t>
      </w:r>
      <w:r>
        <w:rPr>
          <w:rFonts w:ascii="Courier New" w:hAnsi="Courier New"/>
          <w:sz w:val="16"/>
        </w:rPr>
        <w:br/>
        <w:t>...     standard_convert_to_mp3,</w:t>
      </w:r>
      <w:r>
        <w:rPr>
          <w:rFonts w:ascii="Courier New" w:hAnsi="Courier New"/>
          <w:sz w:val="16"/>
        </w:rPr>
        <w:br/>
        <w:t>...     fft_transform_and_mp3,</w:t>
      </w:r>
      <w:r>
        <w:rPr>
          <w:rFonts w:ascii="Courier New" w:hAnsi="Courier New"/>
          <w:sz w:val="16"/>
        </w:rPr>
        <w:br/>
        <w:t>...     fwht_transform_and_mp3,</w:t>
      </w:r>
      <w:r>
        <w:rPr>
          <w:rFonts w:ascii="Courier New" w:hAnsi="Courier New"/>
          <w:sz w:val="16"/>
        </w:rPr>
        <w:br/>
        <w:t>... )</w:t>
      </w:r>
      <w:r>
        <w:rPr>
          <w:rFonts w:ascii="Courier New" w:hAnsi="Courier New"/>
          <w:sz w:val="16"/>
        </w:rPr>
        <w:br/>
        <w:t>&gt;&gt;&gt;</w:t>
      </w:r>
      <w:r>
        <w:rPr>
          <w:rFonts w:ascii="Courier New" w:hAnsi="Courier New"/>
          <w:sz w:val="16"/>
        </w:rPr>
        <w:br/>
        <w:t xml:space="preserve">&gt;&gt;&gt; # </w:t>
      </w:r>
      <w:r>
        <w:rPr>
          <w:rFonts w:ascii="Courier New" w:hAnsi="Courier New"/>
          <w:sz w:val="16"/>
        </w:rPr>
        <w:t>Стандартное</w:t>
      </w:r>
      <w:r>
        <w:rPr>
          <w:rFonts w:ascii="Courier New" w:hAnsi="Courier New"/>
          <w:sz w:val="16"/>
        </w:rPr>
        <w:t xml:space="preserve"> MP3</w:t>
      </w:r>
      <w:r>
        <w:rPr>
          <w:rFonts w:ascii="Courier New" w:hAnsi="Courier New"/>
          <w:sz w:val="16"/>
        </w:rPr>
        <w:br/>
        <w:t>&gt;&gt;&gt; out_path, time_sec = standard_convert_to_mp3("audio.wav", "output/")</w:t>
      </w:r>
      <w:r>
        <w:rPr>
          <w:rFonts w:ascii="Courier New" w:hAnsi="Courier New"/>
          <w:sz w:val="16"/>
        </w:rPr>
        <w:br/>
        <w:t>&gt;&gt;&gt;</w:t>
      </w:r>
      <w:r>
        <w:rPr>
          <w:rFonts w:ascii="Courier New" w:hAnsi="Courier New"/>
          <w:sz w:val="16"/>
        </w:rPr>
        <w:br/>
        <w:t xml:space="preserve">&gt;&gt;&gt; # FFT </w:t>
      </w:r>
      <w:r>
        <w:rPr>
          <w:rFonts w:ascii="Courier New" w:hAnsi="Courier New"/>
          <w:sz w:val="16"/>
        </w:rPr>
        <w:t>с</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br/>
        <w:t>&gt;&gt;&gt; out_path, time_sec = fft_transform_and_mp3(</w:t>
      </w:r>
      <w:r>
        <w:rPr>
          <w:rFonts w:ascii="Courier New" w:hAnsi="Courier New"/>
          <w:sz w:val="16"/>
        </w:rPr>
        <w:br/>
        <w:t>...     "audio.wav", "output/",</w:t>
      </w:r>
      <w:r>
        <w:rPr>
          <w:rFonts w:ascii="Courier New" w:hAnsi="Courier New"/>
          <w:sz w:val="16"/>
        </w:rPr>
        <w:br/>
        <w:t>...     select_mode="energy",</w:t>
      </w:r>
      <w:r>
        <w:rPr>
          <w:rFonts w:ascii="Courier New" w:hAnsi="Courier New"/>
          <w:sz w:val="16"/>
        </w:rPr>
        <w:br/>
        <w:t>...     keep_energy_ratio=0.8</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численные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Dict, List, Tuple</w:t>
      </w:r>
      <w:r>
        <w:rPr>
          <w:rFonts w:ascii="Courier New" w:hAnsi="Courier New"/>
          <w:sz w:val="16"/>
        </w:rPr>
        <w:br/>
      </w:r>
      <w:r>
        <w:rPr>
          <w:rFonts w:ascii="Courier New" w:hAnsi="Courier New"/>
          <w:sz w:val="16"/>
        </w:rPr>
        <w:b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из</w:t>
      </w:r>
      <w:r>
        <w:rPr>
          <w:rFonts w:ascii="Courier New" w:hAnsi="Courier New"/>
          <w:sz w:val="16"/>
        </w:rPr>
        <w:t xml:space="preserve"> codecs </w:t>
      </w:r>
      <w:r>
        <w:rPr>
          <w:rFonts w:ascii="Courier New" w:hAnsi="Courier New"/>
          <w:sz w:val="16"/>
        </w:rPr>
        <w:t>для</w:t>
      </w:r>
      <w:r>
        <w:rPr>
          <w:rFonts w:ascii="Courier New" w:hAnsi="Courier New"/>
          <w:sz w:val="16"/>
        </w:rPr>
        <w:t xml:space="preserve"> Standard MP3</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load_wav_mono,</w:t>
      </w:r>
      <w:r>
        <w:rPr>
          <w:rFonts w:ascii="Courier New" w:hAnsi="Courier New"/>
          <w:sz w:val="16"/>
        </w:rPr>
        <w:br/>
        <w:t xml:space="preserve">    decode_audio_to_mono,</w:t>
      </w:r>
      <w:r>
        <w:rPr>
          <w:rFonts w:ascii="Courier New" w:hAnsi="Courier New"/>
          <w:sz w:val="16"/>
        </w:rPr>
        <w:br/>
        <w:t xml:space="preserve">    standard_convert_to_mp3 as _standard_convert_to_mp3,</w:t>
      </w:r>
      <w:r>
        <w:rPr>
          <w:rFonts w:ascii="Courier New" w:hAnsi="Courier New"/>
          <w:sz w:val="16"/>
        </w:rPr>
        <w:br/>
        <w:t xml:space="preserve">    get_audio_meta,</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метрик</w:t>
      </w:r>
      <w:r>
        <w:rPr>
          <w:rFonts w:ascii="Courier New" w:hAnsi="Courier New"/>
          <w:sz w:val="16"/>
        </w:rPr>
        <w:br/>
        <w:t>from .metrics import compute_metrics_batch as _compute_metrics_batch_internal</w:t>
      </w:r>
      <w:r>
        <w:rPr>
          <w:rFonts w:ascii="Courier New" w:hAnsi="Courier New"/>
          <w:sz w:val="16"/>
        </w:rPr>
        <w:br/>
      </w:r>
      <w:r>
        <w:rPr>
          <w:rFonts w:ascii="Courier New" w:hAnsi="Courier New"/>
          <w:sz w:val="16"/>
        </w:rPr>
        <w:b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всех</w:t>
      </w:r>
      <w:r>
        <w:rPr>
          <w:rFonts w:ascii="Courier New" w:hAnsi="Courier New"/>
          <w:sz w:val="16"/>
        </w:rPr>
        <w:t xml:space="preserve"> </w:t>
      </w:r>
      <w:r>
        <w:rPr>
          <w:rFonts w:ascii="Courier New" w:hAnsi="Courier New"/>
          <w:sz w:val="16"/>
        </w:rPr>
        <w:t>трансформаций</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from .transforms import (</w:t>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p>
    <w:p>
      <w:pPr/>
      <w:r>
        <w:rPr>
          <w:rFonts w:ascii="Courier New" w:hAnsi="Courier New"/>
          <w:sz w:val="16"/>
        </w:rP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t xml:space="preserve">    load_audio_safe,</w:t>
      </w:r>
      <w:r>
        <w:rPr>
          <w:rFonts w:ascii="Courier New" w:hAnsi="Courier New"/>
          <w:sz w:val="16"/>
        </w:rPr>
        <w:br/>
      </w:r>
      <w:r>
        <w:rPr>
          <w:rFonts w:ascii="Courier New" w:hAnsi="Courier New"/>
          <w:sz w:val="16"/>
        </w:rPr>
        <w:t xml:space="preserve">    create_ola_window,</w:t>
      </w:r>
      <w:r>
        <w:rPr>
          <w:rFonts w:ascii="Courier New" w:hAnsi="Courier New"/>
          <w:sz w:val="16"/>
        </w:rPr>
        <w:br/>
        <w:t xml:space="preserve">    finalize_ola,</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br/>
        <w:t>from .metrics import (</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w:t>
      </w:r>
      <w:r>
        <w:rPr>
          <w:rFonts w:ascii="Courier New" w:hAnsi="Courier New"/>
          <w:sz w:val="16"/>
        </w:rPr>
        <w:br/>
      </w:r>
      <w:r>
        <w:rPr>
          <w:rFonts w:ascii="Courier New" w:hAnsi="Courier New"/>
          <w:sz w:val="16"/>
        </w:rPr>
        <w:br/>
        <w:t>logger = logging.getLogger("audio.processing")</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СТАНДАРТНОЕ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MP3</w:t>
      </w:r>
      <w:r>
        <w:rPr>
          <w:rFonts w:ascii="Courier New" w:hAnsi="Courier New"/>
          <w:sz w:val="16"/>
        </w:rPr>
        <w:br/>
        <w:t># =============================================================================</w:t>
      </w:r>
      <w:r>
        <w:rPr>
          <w:rFonts w:ascii="Courier New" w:hAnsi="Courier New"/>
          <w:sz w:val="16"/>
        </w:rPr>
        <w:br/>
      </w:r>
      <w:r>
        <w:rPr>
          <w:rFonts w:ascii="Courier New" w:hAnsi="Courier New"/>
          <w:sz w:val="16"/>
        </w:rPr>
        <w:br/>
        <w:t>def standard_convert_to_mp3(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bitrate: str = "192k"</w:t>
      </w:r>
      <w:r>
        <w:rPr>
          <w:rFonts w:ascii="Courier New" w:hAnsi="Courier New"/>
          <w:sz w:val="16"/>
        </w:rPr>
        <w:br/>
        <w:t>) -&gt; Tuple[str, float]:</w:t>
      </w:r>
      <w:r>
        <w:rPr>
          <w:rFonts w:ascii="Courier New" w:hAnsi="Courier New"/>
          <w:sz w:val="16"/>
        </w:rPr>
        <w:br/>
        <w:t xml:space="preserve">    """</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codecs.standard_convert_to_mp3 </w:t>
      </w:r>
      <w:r>
        <w:rPr>
          <w:rFonts w:ascii="Courier New" w:hAnsi="Courier New"/>
          <w:sz w:val="16"/>
        </w:rPr>
        <w:t>с</w:t>
      </w:r>
      <w:r>
        <w:rPr>
          <w:rFonts w:ascii="Courier New" w:hAnsi="Courier New"/>
          <w:sz w:val="16"/>
        </w:rPr>
        <w:t xml:space="preserve"> </w:t>
      </w:r>
      <w:r>
        <w:rPr>
          <w:rFonts w:ascii="Courier New" w:hAnsi="Courier New"/>
          <w:sz w:val="16"/>
        </w:rPr>
        <w:t>логированием</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pP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out_path, time_sec = standard_convert_to_mp3("audio.wav", "output/")</w:t>
      </w:r>
      <w:r>
        <w:rPr>
          <w:rFonts w:ascii="Courier New" w:hAnsi="Courier New"/>
          <w:sz w:val="16"/>
        </w:rPr>
        <w:br/>
        <w:t xml:space="preserve">    &gt;&gt;&gt; print(f"</w:t>
      </w:r>
      <w:r>
        <w:rPr>
          <w:rFonts w:ascii="Courier New" w:hAnsi="Courier New"/>
          <w:sz w:val="16"/>
        </w:rPr>
        <w:t>Сохранено</w:t>
      </w:r>
      <w:r>
        <w:rPr>
          <w:rFonts w:ascii="Courier New" w:hAnsi="Courier New"/>
          <w:sz w:val="16"/>
        </w:rPr>
        <w:t xml:space="preserve"> </w:t>
      </w:r>
      <w:r>
        <w:rPr>
          <w:rFonts w:ascii="Courier New" w:hAnsi="Courier New"/>
          <w:sz w:val="16"/>
        </w:rPr>
        <w:t>в</w:t>
      </w:r>
      <w:r>
        <w:rPr>
          <w:rFonts w:ascii="Courier New" w:hAnsi="Courier New"/>
          <w:sz w:val="16"/>
        </w:rPr>
        <w:t xml:space="preserve"> {out_path} </w:t>
      </w:r>
      <w:r>
        <w:rPr>
          <w:rFonts w:ascii="Courier New" w:hAnsi="Courier New"/>
          <w:sz w:val="16"/>
        </w:rPr>
        <w:t>за</w:t>
      </w:r>
      <w:r>
        <w:rPr>
          <w:rFonts w:ascii="Courier New" w:hAnsi="Courier New"/>
          <w:sz w:val="16"/>
        </w:rPr>
        <w:t xml:space="preserve"> {time_sec:.2f}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br/>
        <w:t xml:space="preserve">    logger.info("standard_convert_to_mp3 start path=%s bitrate=%s", wav_path, bitrate)</w:t>
      </w:r>
      <w:r>
        <w:rPr>
          <w:rFonts w:ascii="Courier New" w:hAnsi="Courier New"/>
          <w:sz w:val="16"/>
        </w:rPr>
        <w:br/>
        <w:t xml:space="preserve">    out, dt = _standard_convert_to_mp3(wav_path, out_dir, bitrate)</w:t>
      </w:r>
      <w:r>
        <w:rPr>
          <w:rFonts w:ascii="Courier New" w:hAnsi="Courier New"/>
          <w:sz w:val="16"/>
        </w:rPr>
        <w:br/>
        <w:t xml:space="preserve">    logger.info("standard_convert_to_mp3 done path=%s out=%s dt=%.3f", wav_path, out, dt)</w:t>
      </w:r>
      <w:r>
        <w:rPr>
          <w:rFonts w:ascii="Courier New" w:hAnsi="Courier New"/>
          <w:sz w:val="16"/>
        </w:rPr>
        <w:br/>
        <w:t xml:space="preserve">    return out,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def _compute_metrics_batch(</w:t>
      </w:r>
      <w:r>
        <w:rPr>
          <w:rFonts w:ascii="Courier New" w:hAnsi="Courier New"/>
          <w:sz w:val="16"/>
        </w:rPr>
        <w:br/>
        <w:t xml:space="preserve">    original_wav: str,</w:t>
      </w:r>
      <w:r>
        <w:rPr>
          <w:rFonts w:ascii="Courier New" w:hAnsi="Courier New"/>
          <w:sz w:val="16"/>
        </w:rPr>
        <w:br/>
        <w:t xml:space="preserve">    items: List[Tuple[str, str, float]],</w:t>
      </w:r>
      <w:r>
        <w:rPr>
          <w:rFonts w:ascii="Courier New" w:hAnsi="Courier New"/>
          <w:sz w:val="16"/>
        </w:rPr>
        <w:br/>
        <w:t>) -&gt; List[Dict]:</w:t>
      </w:r>
      <w:r>
        <w:rPr>
          <w:rFonts w:ascii="Courier New" w:hAnsi="Courier New"/>
          <w:sz w:val="16"/>
        </w:rPr>
        <w:br/>
        <w:t xml:space="preserve">    """</w:t>
      </w:r>
      <w:r>
        <w:rPr>
          <w:rFonts w:ascii="Courier New" w:hAnsi="Courier New"/>
          <w:sz w:val="16"/>
        </w:rPr>
        <w:t>Посчитать</w:t>
      </w:r>
      <w:r>
        <w:rPr>
          <w:rFonts w:ascii="Courier New" w:hAnsi="Courier New"/>
          <w:sz w:val="16"/>
        </w:rP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набора</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w:t>
      </w:r>
      <w:r>
        <w:rPr>
          <w:rFonts w:ascii="Courier New" w:hAnsi="Courier New"/>
          <w:sz w:val="16"/>
        </w:rPr>
        <w:t>обработанного</w:t>
      </w:r>
      <w:r>
        <w:rPr>
          <w:rFonts w:ascii="Courier New" w:hAnsi="Courier New"/>
          <w:sz w:val="16"/>
        </w:rPr>
        <w:t xml:space="preserve"> </w:t>
      </w:r>
      <w:r>
        <w:rPr>
          <w:rFonts w:ascii="Courier New" w:hAnsi="Courier New"/>
          <w:sz w:val="16"/>
        </w:rPr>
        <w:t>файла</w:t>
      </w:r>
      <w:r>
        <w:rPr>
          <w:rFonts w:ascii="Courier New" w:hAnsi="Courier New"/>
          <w:sz w:val="16"/>
        </w:rPr>
        <w:t xml:space="preserve"> </w:t>
      </w:r>
      <w:r>
        <w:rPr>
          <w:rFonts w:ascii="Courier New" w:hAnsi="Courier New"/>
          <w:sz w:val="16"/>
        </w:rPr>
        <w:t>вычисляет</w:t>
      </w:r>
      <w:r>
        <w:rPr>
          <w:rFonts w:ascii="Courier New" w:hAnsi="Courier New"/>
          <w:sz w:val="16"/>
        </w:rPr>
        <w:t>:</w:t>
      </w:r>
      <w:r>
        <w:rPr>
          <w:rFonts w:ascii="Courier New" w:hAnsi="Courier New"/>
          <w:sz w:val="16"/>
        </w:rPr>
        <w:br/>
        <w:t xml:space="preserve">    - </w:t>
      </w:r>
      <w:r>
        <w:rPr>
          <w:rFonts w:ascii="Courier New" w:hAnsi="Courier New"/>
          <w:sz w:val="16"/>
        </w:rPr>
        <w:t>Размер</w:t>
      </w:r>
      <w:r>
        <w:rPr>
          <w:rFonts w:ascii="Courier New" w:hAnsi="Courier New"/>
          <w:sz w:val="16"/>
        </w:rPr>
        <w:t xml:space="preserve"> </w:t>
      </w:r>
      <w:r>
        <w:rPr>
          <w:rFonts w:ascii="Courier New" w:hAnsi="Courier New"/>
          <w:sz w:val="16"/>
        </w:rPr>
        <w:t>файла</w:t>
      </w:r>
      <w:r>
        <w:rPr>
          <w:rFonts w:ascii="Courier New" w:hAnsi="Courier New"/>
          <w:sz w:val="16"/>
        </w:rPr>
        <w:br/>
        <w:t xml:space="preserve">    - SNR (Signal-to-Noise Ratio)</w:t>
      </w:r>
      <w:r>
        <w:rPr>
          <w:rFonts w:ascii="Courier New" w:hAnsi="Courier New"/>
          <w:sz w:val="16"/>
        </w:rPr>
        <w:br/>
        <w:t xml:space="preserve">    - RMSE (Root Mean Square Error)</w:t>
      </w:r>
      <w:r>
        <w:rPr>
          <w:rFonts w:ascii="Courier New" w:hAnsi="Courier New"/>
          <w:sz w:val="16"/>
        </w:rPr>
        <w:br/>
        <w:t xml:space="preserve">    - SI-SDR (Scale-Invariant Signal-to-Distortion Ratio)</w:t>
      </w:r>
      <w:r>
        <w:rPr>
          <w:rFonts w:ascii="Courier New" w:hAnsi="Courier New"/>
          <w:sz w:val="16"/>
        </w:rPr>
        <w:br/>
        <w:t xml:space="preserve">    - LSD (Log-Spectral Distance)</w:t>
      </w:r>
      <w:r>
        <w:rPr>
          <w:rFonts w:ascii="Courier New" w:hAnsi="Courier New"/>
          <w:sz w:val="16"/>
        </w:rPr>
        <w:br/>
        <w:t xml:space="preserve">    - Spectral Convergence</w:t>
      </w:r>
      <w:r>
        <w:rPr>
          <w:rFonts w:ascii="Courier New" w:hAnsi="Courier New"/>
          <w:sz w:val="16"/>
        </w:rPr>
        <w:br/>
        <w:t xml:space="preserve">    - Spectral Centroid Difference</w:t>
      </w:r>
      <w:r>
        <w:rPr>
          <w:rFonts w:ascii="Courier New" w:hAnsi="Courier New"/>
          <w:sz w:val="16"/>
        </w:rPr>
        <w:br/>
        <w:t xml:space="preserve">    - Spectral Cosine Similarity</w:t>
      </w:r>
      <w:r>
        <w:rPr>
          <w:rFonts w:ascii="Courier New" w:hAnsi="Courier New"/>
          <w:sz w:val="16"/>
        </w:rPr>
        <w:br/>
        <w:t xml:space="preserve">    - </w:t>
      </w:r>
      <w:r>
        <w:rPr>
          <w:rFonts w:ascii="Courier New" w:hAnsi="Courier New"/>
          <w:sz w:val="16"/>
        </w:rPr>
        <w:t>Общий</w:t>
      </w:r>
      <w:r>
        <w:rPr>
          <w:rFonts w:ascii="Courier New" w:hAnsi="Courier New"/>
          <w:sz w:val="16"/>
        </w:rPr>
        <w:t xml:space="preserve"> score</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original_wav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WAV (</w:t>
      </w:r>
      <w:r>
        <w:rPr>
          <w:rFonts w:ascii="Courier New" w:hAnsi="Courier New"/>
          <w:sz w:val="16"/>
        </w:rPr>
        <w:t>референс</w:t>
      </w:r>
      <w:r>
        <w:rPr>
          <w:rFonts w:ascii="Courier New" w:hAnsi="Courier New"/>
          <w:sz w:val="16"/>
        </w:rPr>
        <w:t>)</w:t>
      </w:r>
      <w:r>
        <w:rPr>
          <w:rFonts w:ascii="Courier New" w:hAnsi="Courier New"/>
          <w:sz w:val="16"/>
        </w:rPr>
        <w:br/>
        <w:t xml:space="preserve">    items : List[Tuple[str, str, float]]</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кортежей</w:t>
      </w:r>
      <w:r>
        <w:rPr>
          <w:rFonts w:ascii="Courier New" w:hAnsi="Courier New"/>
          <w:sz w:val="16"/>
        </w:rPr>
        <w:t xml:space="preserve"> (variant, path_to_mp3, time_sec)</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List[Dict]</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словарей</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полями</w:t>
      </w:r>
      <w:r>
        <w:rPr>
          <w:rFonts w:ascii="Courier New" w:hAnsi="Courier New"/>
          <w:sz w:val="16"/>
        </w:rPr>
        <w:t xml:space="preserve"> </w:t>
      </w:r>
      <w:r>
        <w:rPr>
          <w:rFonts w:ascii="Courier New" w:hAnsi="Courier New"/>
          <w:sz w:val="16"/>
        </w:rPr>
        <w:t>размера</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времени</w:t>
      </w:r>
      <w:r>
        <w:rPr>
          <w:rFonts w:ascii="Courier New" w:hAnsi="Courier New"/>
          <w:sz w:val="16"/>
        </w:rPr>
        <w:t xml:space="preserve"> </w:t>
      </w:r>
      <w:r>
        <w:rPr>
          <w:rFonts w:ascii="Courier New" w:hAnsi="Courier New"/>
          <w:sz w:val="16"/>
        </w:rPr>
        <w:t>и</w:t>
      </w:r>
      <w:r>
        <w:rPr>
          <w:rFonts w:ascii="Courier New" w:hAnsi="Courier New"/>
          <w:sz w:val="16"/>
        </w:rPr>
        <w:t xml:space="preserve"> score</w:t>
      </w:r>
      <w:r>
        <w:rPr>
          <w:rFonts w:ascii="Courier New" w:hAnsi="Courier New"/>
          <w:sz w:val="16"/>
        </w:rPr>
        <w:br/>
      </w:r>
    </w:p>
    <w:p>
      <w:pPr/>
      <w:r>
        <w:rPr>
          <w:rFonts w:ascii="Courier New" w:hAnsi="Courier New"/>
          <w:sz w:val="16"/>
        </w:rP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items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 "output/audio_std.mp3", 1.2),</w:t>
      </w:r>
      <w:r>
        <w:rPr>
          <w:rFonts w:ascii="Courier New" w:hAnsi="Courier New"/>
          <w:sz w:val="16"/>
        </w:rPr>
        <w:br/>
        <w:t xml:space="preserve">    ...     ("FWHT MP3", "output/audio_fwht.mp3", 2.5),</w:t>
      </w:r>
      <w:r>
        <w:rPr>
          <w:rFonts w:ascii="Courier New" w:hAnsi="Courier New"/>
          <w:sz w:val="16"/>
        </w:rPr>
        <w:br/>
        <w:t xml:space="preserve">    ... ]</w:t>
      </w:r>
      <w:r>
        <w:rPr>
          <w:rFonts w:ascii="Courier New" w:hAnsi="Courier New"/>
          <w:sz w:val="16"/>
        </w:rPr>
        <w:br/>
        <w:t xml:space="preserve">    &gt;&gt;&gt; results = _compute_metrics_batch("audio.wav", items)</w:t>
      </w:r>
      <w:r>
        <w:rPr>
          <w:rFonts w:ascii="Courier New" w:hAnsi="Courier New"/>
          <w:sz w:val="16"/>
        </w:rPr>
        <w:br/>
        <w:t xml:space="preserve">    """</w:t>
      </w:r>
      <w:r>
        <w:rPr>
          <w:rFonts w:ascii="Courier New" w:hAnsi="Courier New"/>
          <w:sz w:val="16"/>
        </w:rPr>
        <w:br/>
        <w:t xml:space="preserve">    return _compute_metrics_batch_internal(</w:t>
      </w:r>
      <w:r>
        <w:rPr>
          <w:rFonts w:ascii="Courier New" w:hAnsi="Courier New"/>
          <w:sz w:val="16"/>
        </w:rPr>
        <w:br/>
        <w:t xml:space="preserve">        original_wav,</w:t>
      </w:r>
      <w:r>
        <w:rPr>
          <w:rFonts w:ascii="Courier New" w:hAnsi="Courier New"/>
          <w:sz w:val="16"/>
        </w:rPr>
        <w:br/>
        <w:t xml:space="preserve">        items,</w:t>
      </w:r>
      <w:r>
        <w:rPr>
          <w:rFonts w:ascii="Courier New" w:hAnsi="Courier New"/>
          <w:sz w:val="16"/>
        </w:rPr>
        <w:br/>
        <w:t xml:space="preserve">        load_wav_func=load_wav_mono,</w:t>
      </w:r>
      <w:r>
        <w:rPr>
          <w:rFonts w:ascii="Courier New" w:hAnsi="Courier New"/>
          <w:sz w:val="16"/>
        </w:rPr>
        <w:br/>
        <w:t xml:space="preserve">        decode_audio_func=decode_audio_to_mono,</w:t>
      </w:r>
      <w:r>
        <w:rPr>
          <w:rFonts w:ascii="Courier New" w:hAnsi="Courier New"/>
          <w:sz w:val="16"/>
        </w:rPr>
        <w:br/>
        <w:t xml:space="preserve">        get_meta_func=get_audio_meta,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compare_results(</w:t>
      </w:r>
      <w:r>
        <w:rPr>
          <w:rFonts w:ascii="Courier New" w:hAnsi="Courier New"/>
          <w:sz w:val="16"/>
        </w:rPr>
        <w:br/>
        <w:t xml:space="preserve">    original_wav: str,</w:t>
      </w:r>
      <w:r>
        <w:rPr>
          <w:rFonts w:ascii="Courier New" w:hAnsi="Courier New"/>
          <w:sz w:val="16"/>
        </w:rPr>
        <w:br/>
        <w:t xml:space="preserve">    std_mp3: str,</w:t>
      </w:r>
      <w:r>
        <w:rPr>
          <w:rFonts w:ascii="Courier New" w:hAnsi="Courier New"/>
          <w:sz w:val="16"/>
        </w:rPr>
        <w:br/>
        <w:t xml:space="preserve">    fwht_mp3: str,</w:t>
      </w:r>
      <w:r>
        <w:rPr>
          <w:rFonts w:ascii="Courier New" w:hAnsi="Courier New"/>
          <w:sz w:val="16"/>
        </w:rPr>
        <w:br/>
        <w:t xml:space="preserve">    t_std: float,</w:t>
      </w:r>
      <w:r>
        <w:rPr>
          <w:rFonts w:ascii="Courier New" w:hAnsi="Courier New"/>
          <w:sz w:val="16"/>
        </w:rPr>
        <w:br/>
        <w:t xml:space="preserve">    t_fwht: float,</w:t>
      </w:r>
      <w:r>
        <w:rPr>
          <w:rFonts w:ascii="Courier New" w:hAnsi="Courier New"/>
          <w:sz w:val="16"/>
        </w:rPr>
        <w:br/>
        <w:t xml:space="preserve">    fft_mp3: str = None,</w:t>
      </w:r>
      <w:r>
        <w:rPr>
          <w:rFonts w:ascii="Courier New" w:hAnsi="Courier New"/>
          <w:sz w:val="16"/>
        </w:rPr>
        <w:br/>
        <w:t xml:space="preserve">    t_fft: float = None,</w:t>
      </w:r>
      <w:r>
        <w:rPr>
          <w:rFonts w:ascii="Courier New" w:hAnsi="Courier New"/>
          <w:sz w:val="16"/>
        </w:rPr>
        <w:br/>
        <w:t>) -&gt; List[Dict]:</w:t>
      </w:r>
      <w:r>
        <w:rPr>
          <w:rFonts w:ascii="Courier New" w:hAnsi="Courier New"/>
          <w:sz w:val="16"/>
        </w:rPr>
        <w:br/>
        <w:t xml:space="preserve">    """</w:t>
      </w:r>
      <w:r>
        <w:rPr>
          <w:rFonts w:ascii="Courier New" w:hAnsi="Courier New"/>
          <w:sz w:val="16"/>
        </w:rPr>
        <w:t>СОВМЕСТИМОСТЬ</w:t>
      </w:r>
      <w:r>
        <w:rPr>
          <w:rFonts w:ascii="Courier New" w:hAnsi="Courier New"/>
          <w:sz w:val="16"/>
        </w:rPr>
        <w:t xml:space="preserve">: </w:t>
      </w:r>
      <w:r>
        <w:rPr>
          <w:rFonts w:ascii="Courier New" w:hAnsi="Courier New"/>
          <w:sz w:val="16"/>
        </w:rPr>
        <w:t>старая</w:t>
      </w:r>
      <w:r>
        <w:rPr>
          <w:rFonts w:ascii="Courier New" w:hAnsi="Courier New"/>
          <w:sz w:val="16"/>
        </w:rPr>
        <w:t xml:space="preserve"> </w:t>
      </w:r>
      <w:r>
        <w:rPr>
          <w:rFonts w:ascii="Courier New" w:hAnsi="Courier New"/>
          <w:sz w:val="16"/>
        </w:rPr>
        <w:t>сигнатура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сравнения</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Pr>
          <w:rFonts w:ascii="Courier New" w:hAnsi="Courier New"/>
          <w:sz w:val="16"/>
        </w:rPr>
        <w:t xml:space="preserve"> </w:t>
      </w:r>
      <w:r>
        <w:rPr>
          <w:rFonts w:ascii="Courier New" w:hAnsi="Courier New"/>
          <w:sz w:val="16"/>
        </w:rPr>
        <w:t>произвольного</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методов</w:t>
      </w:r>
      <w:r>
        <w:rPr>
          <w:rFonts w:ascii="Courier New" w:hAnsi="Courier New"/>
          <w:sz w:val="16"/>
        </w:rPr>
        <w:t>.</w:t>
      </w:r>
      <w:r>
        <w:rPr>
          <w:rFonts w:ascii="Courier New" w:hAnsi="Courier New"/>
          <w:sz w:val="16"/>
        </w:rPr>
        <w:br/>
        <w:t xml:space="preserve">    """</w:t>
      </w:r>
      <w:r>
        <w:rPr>
          <w:rFonts w:ascii="Courier New" w:hAnsi="Courier New"/>
          <w:sz w:val="16"/>
        </w:rPr>
        <w:br/>
        <w:t xml:space="preserve">    items: List[Tuple[str, str, float]] = [</w:t>
      </w:r>
      <w:r>
        <w:rPr>
          <w:rFonts w:ascii="Courier New" w:hAnsi="Courier New"/>
          <w:sz w:val="16"/>
        </w:rPr>
        <w:br/>
        <w:t xml:space="preserve">        ("</w:t>
      </w:r>
      <w:r>
        <w:rPr>
          <w:rFonts w:ascii="Courier New" w:hAnsi="Courier New"/>
          <w:sz w:val="16"/>
        </w:rPr>
        <w:t>Стандартный</w:t>
      </w:r>
      <w:r>
        <w:rPr>
          <w:rFonts w:ascii="Courier New" w:hAnsi="Courier New"/>
          <w:sz w:val="16"/>
        </w:rPr>
        <w:t xml:space="preserve"> MP3", std_mp3, float(t_std)),</w:t>
      </w:r>
      <w:r>
        <w:rPr>
          <w:rFonts w:ascii="Courier New" w:hAnsi="Courier New"/>
          <w:sz w:val="16"/>
        </w:rPr>
        <w:br/>
        <w:t xml:space="preserve">        ("FWHT MP3", fwht_mp3, float(t_fwht)),</w:t>
      </w:r>
      <w:r>
        <w:rPr>
          <w:rFonts w:ascii="Courier New" w:hAnsi="Courier New"/>
          <w:sz w:val="16"/>
        </w:rPr>
        <w:br/>
        <w:t xml:space="preserve">    ]</w:t>
      </w:r>
      <w:r>
        <w:rPr>
          <w:rFonts w:ascii="Courier New" w:hAnsi="Courier New"/>
          <w:sz w:val="16"/>
        </w:rPr>
        <w:br/>
        <w:t xml:space="preserve">    if fft_mp3 is not None:</w:t>
      </w:r>
      <w:r>
        <w:rPr>
          <w:rFonts w:ascii="Courier New" w:hAnsi="Courier New"/>
          <w:sz w:val="16"/>
        </w:rPr>
        <w:br/>
        <w:t xml:space="preserve">        items.append(("FFT MP3", fft_mp3, float(t_fft or float("nan"))))</w:t>
      </w:r>
      <w:r>
        <w:rPr>
          <w:rFonts w:ascii="Courier New" w:hAnsi="Courier New"/>
          <w:sz w:val="16"/>
        </w:rPr>
        <w:br/>
        <w:t xml:space="preserve">    return _compute_metrics_batch(original_wav, items)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Трансформации</w:t>
      </w:r>
      <w:r>
        <w:rPr>
          <w:rFonts w:ascii="Courier New" w:hAnsi="Courier New"/>
          <w:sz w:val="16"/>
        </w:rP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переэкспорт</w:t>
      </w:r>
      <w:r>
        <w:rPr>
          <w:rFonts w:ascii="Courier New" w:hAnsi="Courier New"/>
          <w:sz w:val="16"/>
        </w:rPr>
        <w:t>)</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r>
    </w:p>
    <w:p>
      <w:pPr/>
      <w:r>
        <w:rPr>
          <w:rFonts w:ascii="Courier New" w:hAnsi="Courier New"/>
          <w:sz w:val="16"/>
        </w:rP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"_compute_metrics_batch",</w:t>
      </w:r>
      <w:r>
        <w:rPr>
          <w:rFonts w:ascii="Courier New" w:hAnsi="Courier New"/>
          <w:sz w:val="16"/>
        </w:rPr>
        <w:br/>
        <w:t xml:space="preserve">    "compare_results",</w:t>
      </w:r>
      <w:r>
        <w:rPr>
          <w:rFonts w:ascii="Courier New" w:hAnsi="Courier New"/>
          <w:sz w:val="16"/>
        </w:rPr>
        <w:br/>
        <w:t>]</w:t>
      </w:r>
      <w:r>
        <w:rPr>
          <w:rFonts w:ascii="Courier New" w:hAnsi="Courier New"/>
          <w:sz w:val="16"/>
        </w:rPr>
        <w:br/>
      </w:r>
    </w:p>
    <w:p>
      <w:pPr>
        <w:pStyle w:val="Heading2"/>
        <w:spacing w:line="360" w:lineRule="auto"/>
      </w:pPr>
      <w:r>
        <w:t>Б</w:t>
      </w:r>
      <w:r>
        <w:t>.11. codecs.py</w:t>
      </w:r>
    </w:p>
    <w:p>
      <w:pPr/>
      <w:r>
        <w:rPr>
          <w:i/>
          <w:sz w:val="20"/>
        </w:rPr>
        <w:t>Файл</w:t>
      </w:r>
      <w:r>
        <w:rPr>
          <w:i/>
          <w:sz w:val="20"/>
        </w:rPr>
        <w:t xml:space="preserve">: src/processing/codecs.py (371 </w:t>
      </w:r>
      <w:r>
        <w:rPr>
          <w:i/>
          <w:sz w:val="20"/>
        </w:rPr>
        <w:t>строк</w:t>
      </w:r>
      <w:r>
        <w:rPr>
          <w:i/>
          <w:sz w:val="20"/>
        </w:rPr>
        <w:t>)</w:t>
      </w:r>
    </w:p>
    <w:p>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Pr>
          <w:rFonts w:ascii="Courier New" w:hAnsi="Courier New"/>
          <w:sz w:val="16"/>
        </w:rP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import shutil</w:t>
      </w:r>
      <w:r>
        <w:rPr>
          <w:rFonts w:ascii="Courier New" w:hAnsi="Courier New"/>
          <w:sz w:val="16"/>
        </w:rPr>
        <w:br/>
        <w:t>import logging</w:t>
      </w:r>
      <w:r>
        <w:rPr>
          <w:rFonts w:ascii="Courier New" w:hAnsi="Courier New"/>
          <w:sz w:val="16"/>
        </w:rPr>
        <w:br/>
        <w:t>from typing import Dict, Tuple</w:t>
      </w:r>
      <w:r>
        <w:rPr>
          <w:rFonts w:ascii="Courier New" w:hAnsi="Courier New"/>
          <w:sz w:val="16"/>
        </w:rPr>
        <w:br/>
      </w:r>
      <w:r>
        <w:rPr>
          <w:rFonts w:ascii="Courier New" w:hAnsi="Courier New"/>
          <w:sz w:val="16"/>
        </w:rPr>
        <w:br/>
        <w:t>import numpy as np</w:t>
      </w:r>
      <w:r>
        <w:rPr>
          <w:rFonts w:ascii="Courier New" w:hAnsi="Courier New"/>
          <w:sz w:val="16"/>
        </w:rPr>
        <w:br/>
        <w:t>import soundfile as sf</w:t>
      </w:r>
      <w:r>
        <w:rPr>
          <w:rFonts w:ascii="Courier New" w:hAnsi="Courier New"/>
          <w:sz w:val="16"/>
        </w:rPr>
        <w:br/>
        <w:t>from pydub import AudioSegment</w:t>
      </w:r>
      <w:r>
        <w:rPr>
          <w:rFonts w:ascii="Courier New" w:hAnsi="Courier New"/>
          <w:sz w:val="16"/>
        </w:rPr>
        <w:br/>
        <w:t>import subprocess</w:t>
      </w:r>
      <w:r>
        <w:rPr>
          <w:rFonts w:ascii="Courier New" w:hAnsi="Courier New"/>
          <w:sz w:val="16"/>
        </w:rPr>
        <w:br/>
        <w:t>import sys</w:t>
      </w:r>
      <w:r>
        <w:rPr>
          <w:rFonts w:ascii="Courier New" w:hAnsi="Courier New"/>
          <w:sz w:val="16"/>
        </w:rPr>
        <w:br/>
      </w:r>
      <w:r>
        <w:rPr>
          <w:rFonts w:ascii="Courier New" w:hAnsi="Courier New"/>
          <w:sz w:val="16"/>
        </w:rPr>
        <w:br/>
        <w:t>logger = logging.getLogger("audio.codecs")</w:t>
      </w:r>
      <w:r>
        <w:rPr>
          <w:rFonts w:ascii="Courier New" w:hAnsi="Courier New"/>
          <w:sz w:val="16"/>
        </w:rPr>
        <w:br/>
      </w:r>
      <w:r>
        <w:rPr>
          <w:rFonts w:ascii="Courier New" w:hAnsi="Courier New"/>
          <w:sz w:val="16"/>
        </w:rPr>
        <w:br/>
        <w:t>_FFMPEG_CONFIGURED = False</w:t>
      </w:r>
      <w:r>
        <w:rPr>
          <w:rFonts w:ascii="Courier New" w:hAnsi="Courier New"/>
          <w:sz w:val="16"/>
        </w:rPr>
        <w:br/>
      </w:r>
      <w:r>
        <w:rPr>
          <w:rFonts w:ascii="Courier New" w:hAnsi="Courier New"/>
          <w:sz w:val="16"/>
        </w:rPr>
        <w:br/>
      </w:r>
      <w:r>
        <w:rPr>
          <w:rFonts w:ascii="Courier New" w:hAnsi="Courier New"/>
          <w:sz w:val="16"/>
        </w:rPr>
        <w:br/>
        <w:t>def configure_ffmpeg_search() -&gt; None:</w:t>
      </w:r>
      <w:r>
        <w:rPr>
          <w:rFonts w:ascii="Courier New" w:hAnsi="Courier New"/>
          <w:sz w:val="16"/>
        </w:rPr>
        <w:br/>
        <w:t xml:space="preserve">    """</w:t>
      </w:r>
      <w:r>
        <w:rPr>
          <w:rFonts w:ascii="Courier New" w:hAnsi="Courier New"/>
          <w:sz w:val="16"/>
        </w:rPr>
        <w:t>Автонастройка</w:t>
      </w:r>
      <w:r>
        <w:rPr>
          <w:rFonts w:ascii="Courier New" w:hAnsi="Courier New"/>
          <w:sz w:val="16"/>
        </w:rPr>
        <w:t xml:space="preserve"> </w:t>
      </w:r>
      <w:r>
        <w:rPr>
          <w:rFonts w:ascii="Courier New" w:hAnsi="Courier New"/>
          <w:sz w:val="16"/>
        </w:rPr>
        <w:t>путей</w:t>
      </w:r>
      <w:r>
        <w:rPr>
          <w:rFonts w:ascii="Courier New" w:hAnsi="Courier New"/>
          <w:sz w:val="16"/>
        </w:rPr>
        <w:t xml:space="preserve"> ffmpeg/ffprobe </w:t>
      </w:r>
      <w:r>
        <w:rPr>
          <w:rFonts w:ascii="Courier New" w:hAnsi="Courier New"/>
          <w:sz w:val="16"/>
        </w:rPr>
        <w:t>для</w:t>
      </w:r>
      <w:r>
        <w:rPr>
          <w:rFonts w:ascii="Courier New" w:hAnsi="Courier New"/>
          <w:sz w:val="16"/>
        </w:rPr>
        <w:t xml:space="preserve"> pydub.</w:t>
      </w:r>
      <w:r>
        <w:rPr>
          <w:rFonts w:ascii="Courier New" w:hAnsi="Courier New"/>
          <w:sz w:val="16"/>
        </w:rPr>
        <w:br/>
      </w:r>
      <w:r>
        <w:rPr>
          <w:rFonts w:ascii="Courier New" w:hAnsi="Courier New"/>
          <w:sz w:val="16"/>
        </w:rPr>
        <w:br/>
        <w:t xml:space="preserve">    </w:t>
      </w:r>
      <w:r>
        <w:rPr>
          <w:rFonts w:ascii="Courier New" w:hAnsi="Courier New"/>
          <w:sz w:val="16"/>
        </w:rPr>
        <w:t>Логика</w:t>
      </w:r>
      <w:r>
        <w:rPr>
          <w:rFonts w:ascii="Courier New" w:hAnsi="Courier New"/>
          <w:sz w:val="16"/>
        </w:rPr>
        <w:t>:</w:t>
      </w:r>
      <w:r>
        <w:rPr>
          <w:rFonts w:ascii="Courier New" w:hAnsi="Courier New"/>
          <w:sz w:val="16"/>
        </w:rPr>
        <w:br/>
        <w:t xml:space="preserve">    - </w:t>
      </w:r>
      <w:r>
        <w:rPr>
          <w:rFonts w:ascii="Courier New" w:hAnsi="Courier New"/>
          <w:sz w:val="16"/>
        </w:rPr>
        <w:t>Сначала</w:t>
      </w:r>
      <w:r>
        <w:rPr>
          <w:rFonts w:ascii="Courier New" w:hAnsi="Courier New"/>
          <w:sz w:val="16"/>
        </w:rPr>
        <w:t xml:space="preserve"> </w:t>
      </w:r>
      <w:r>
        <w:rPr>
          <w:rFonts w:ascii="Courier New" w:hAnsi="Courier New"/>
          <w:sz w:val="16"/>
        </w:rPr>
        <w:t>берём</w:t>
      </w:r>
      <w:r>
        <w:rPr>
          <w:rFonts w:ascii="Courier New" w:hAnsi="Courier New"/>
          <w:sz w:val="16"/>
        </w:rPr>
        <w:t xml:space="preserve"> FFMPEG_BINARY </w:t>
      </w:r>
      <w:r>
        <w:rPr>
          <w:rFonts w:ascii="Courier New" w:hAnsi="Courier New"/>
          <w:sz w:val="16"/>
        </w:rPr>
        <w:t>из</w:t>
      </w:r>
      <w:r>
        <w:rPr>
          <w:rFonts w:ascii="Courier New" w:hAnsi="Courier New"/>
          <w:sz w:val="16"/>
        </w:rPr>
        <w:t xml:space="preserve"> ENV </w:t>
      </w:r>
      <w:r>
        <w:rPr>
          <w:rFonts w:ascii="Courier New" w:hAnsi="Courier New"/>
          <w:sz w:val="16"/>
        </w:rPr>
        <w:t>или</w:t>
      </w:r>
      <w:r>
        <w:rPr>
          <w:rFonts w:ascii="Courier New" w:hAnsi="Courier New"/>
          <w:sz w:val="16"/>
        </w:rPr>
        <w:t xml:space="preserve"> which('ffmpeg')</w:t>
      </w:r>
      <w:r>
        <w:rPr>
          <w:rFonts w:ascii="Courier New" w:hAnsi="Courier New"/>
          <w:sz w:val="16"/>
        </w:rPr>
        <w:br/>
      </w:r>
      <w:r>
        <w:rPr>
          <w:rFonts w:ascii="Courier New" w:hAnsi="Courier New"/>
          <w:sz w:val="16"/>
        </w:rPr>
        <w:t xml:space="preserve">    - </w:t>
      </w:r>
      <w:r>
        <w:rPr>
          <w:rFonts w:ascii="Courier New" w:hAnsi="Courier New"/>
          <w:sz w:val="16"/>
        </w:rPr>
        <w:t>На</w:t>
      </w:r>
      <w:r>
        <w:rPr>
          <w:rFonts w:ascii="Courier New" w:hAnsi="Courier New"/>
          <w:sz w:val="16"/>
        </w:rPr>
        <w:t xml:space="preserve"> Windows </w:t>
      </w:r>
      <w:r>
        <w:rPr>
          <w:rFonts w:ascii="Courier New" w:hAnsi="Courier New"/>
          <w:sz w:val="16"/>
        </w:rPr>
        <w:t>дополнительно</w:t>
      </w:r>
      <w:r>
        <w:rPr>
          <w:rFonts w:ascii="Courier New" w:hAnsi="Courier New"/>
          <w:sz w:val="16"/>
        </w:rPr>
        <w:t xml:space="preserve"> </w:t>
      </w:r>
      <w:r>
        <w:rPr>
          <w:rFonts w:ascii="Courier New" w:hAnsi="Courier New"/>
          <w:sz w:val="16"/>
        </w:rPr>
        <w:t>ищем</w:t>
      </w:r>
      <w:r>
        <w:rPr>
          <w:rFonts w:ascii="Courier New" w:hAnsi="Courier New"/>
          <w:sz w:val="16"/>
        </w:rPr>
        <w:t xml:space="preserve"> WinGet-</w:t>
      </w:r>
      <w:r>
        <w:rPr>
          <w:rFonts w:ascii="Courier New" w:hAnsi="Courier New"/>
          <w:sz w:val="16"/>
        </w:rPr>
        <w:t>путь</w:t>
      </w:r>
      <w:r>
        <w:rPr>
          <w:rFonts w:ascii="Courier New" w:hAnsi="Courier New"/>
          <w:sz w:val="16"/>
        </w:rPr>
        <w:t xml:space="preserve"> (gyan.ffmpeg)</w:t>
      </w:r>
      <w:r>
        <w:rPr>
          <w:rFonts w:ascii="Courier New" w:hAnsi="Courier New"/>
          <w:sz w:val="16"/>
        </w:rPr>
        <w:br/>
        <w:t xml:space="preserve">    - </w:t>
      </w:r>
      <w:r>
        <w:rPr>
          <w:rFonts w:ascii="Courier New" w:hAnsi="Courier New"/>
          <w:sz w:val="16"/>
        </w:rPr>
        <w:t>Для</w:t>
      </w:r>
      <w:r>
        <w:rPr>
          <w:rFonts w:ascii="Courier New" w:hAnsi="Courier New"/>
          <w:sz w:val="16"/>
        </w:rPr>
        <w:t xml:space="preserve"> ffprobe: </w:t>
      </w:r>
      <w:r>
        <w:rPr>
          <w:rFonts w:ascii="Courier New" w:hAnsi="Courier New"/>
          <w:sz w:val="16"/>
        </w:rPr>
        <w:t>рядом</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затем</w:t>
      </w:r>
      <w:r>
        <w:rPr>
          <w:rFonts w:ascii="Courier New" w:hAnsi="Courier New"/>
          <w:sz w:val="16"/>
        </w:rPr>
        <w:t xml:space="preserve"> FFPROBE_BINARY, </w:t>
      </w:r>
      <w:r>
        <w:rPr>
          <w:rFonts w:ascii="Courier New" w:hAnsi="Courier New"/>
          <w:sz w:val="16"/>
        </w:rPr>
        <w:t>затем</w:t>
      </w:r>
      <w:r>
        <w:rPr>
          <w:rFonts w:ascii="Courier New" w:hAnsi="Courier New"/>
          <w:sz w:val="16"/>
        </w:rPr>
        <w:t xml:space="preserve"> which('ffprobe')</w:t>
      </w:r>
      <w:r>
        <w:rPr>
          <w:rFonts w:ascii="Courier New" w:hAnsi="Courier New"/>
          <w:sz w:val="16"/>
        </w:rPr>
        <w:br/>
        <w:t xml:space="preserve">    - </w:t>
      </w:r>
      <w:r>
        <w:rPr>
          <w:rFonts w:ascii="Courier New" w:hAnsi="Courier New"/>
          <w:sz w:val="16"/>
        </w:rPr>
        <w:t>Проставляем</w:t>
      </w:r>
      <w:r>
        <w:rPr>
          <w:rFonts w:ascii="Courier New" w:hAnsi="Courier New"/>
          <w:sz w:val="16"/>
        </w:rPr>
        <w:t xml:space="preserve"> </w:t>
      </w:r>
      <w:r>
        <w:rPr>
          <w:rFonts w:ascii="Courier New" w:hAnsi="Courier New"/>
          <w:sz w:val="16"/>
        </w:rPr>
        <w:t>пути</w:t>
      </w:r>
      <w:r>
        <w:rPr>
          <w:rFonts w:ascii="Courier New" w:hAnsi="Courier New"/>
          <w:sz w:val="16"/>
        </w:rPr>
        <w:t xml:space="preserve"> </w:t>
      </w:r>
      <w:r>
        <w:rPr>
          <w:rFonts w:ascii="Courier New" w:hAnsi="Courier New"/>
          <w:sz w:val="16"/>
        </w:rPr>
        <w:t>в</w:t>
      </w:r>
      <w:r>
        <w:rPr>
          <w:rFonts w:ascii="Courier New" w:hAnsi="Courier New"/>
          <w:sz w:val="16"/>
        </w:rPr>
        <w:t xml:space="preserve"> pydub </w:t>
      </w:r>
      <w:r>
        <w:rPr>
          <w:rFonts w:ascii="Courier New" w:hAnsi="Courier New"/>
          <w:sz w:val="16"/>
        </w:rPr>
        <w:t>и</w:t>
      </w:r>
      <w:r>
        <w:rPr>
          <w:rFonts w:ascii="Courier New" w:hAnsi="Courier New"/>
          <w:sz w:val="16"/>
        </w:rPr>
        <w:t xml:space="preserve"> ENV </w:t>
      </w:r>
      <w:r>
        <w:rPr>
          <w:rFonts w:ascii="Courier New" w:hAnsi="Courier New"/>
          <w:sz w:val="16"/>
        </w:rPr>
        <w:t>для</w:t>
      </w:r>
      <w:r>
        <w:rPr>
          <w:rFonts w:ascii="Courier New" w:hAnsi="Courier New"/>
          <w:sz w:val="16"/>
        </w:rPr>
        <w:t xml:space="preserve"> </w:t>
      </w:r>
      <w:r>
        <w:rPr>
          <w:rFonts w:ascii="Courier New" w:hAnsi="Courier New"/>
          <w:sz w:val="16"/>
        </w:rPr>
        <w:t>стабильной</w:t>
      </w:r>
      <w:r>
        <w:rPr>
          <w:rFonts w:ascii="Courier New" w:hAnsi="Courier New"/>
          <w:sz w:val="16"/>
        </w:rPr>
        <w:t xml:space="preserve"> </w:t>
      </w:r>
      <w:r>
        <w:rPr>
          <w:rFonts w:ascii="Courier New" w:hAnsi="Courier New"/>
          <w:sz w:val="16"/>
        </w:rPr>
        <w:t>работы</w:t>
      </w:r>
      <w:r>
        <w:rPr>
          <w:rFonts w:ascii="Courier New" w:hAnsi="Courier New"/>
          <w:sz w:val="16"/>
        </w:rPr>
        <w:t xml:space="preserve"> </w:t>
      </w:r>
      <w:r>
        <w:rPr>
          <w:rFonts w:ascii="Courier New" w:hAnsi="Courier New"/>
          <w:sz w:val="16"/>
        </w:rPr>
        <w:t>внутри</w:t>
      </w:r>
      <w:r>
        <w:rPr>
          <w:rFonts w:ascii="Courier New" w:hAnsi="Courier New"/>
          <w:sz w:val="16"/>
        </w:rPr>
        <w:t xml:space="preserve"> exe</w:t>
      </w:r>
      <w:r>
        <w:rPr>
          <w:rFonts w:ascii="Courier New" w:hAnsi="Courier New"/>
          <w:sz w:val="16"/>
        </w:rPr>
        <w:br/>
        <w:t xml:space="preserve">    """</w:t>
      </w:r>
      <w:r>
        <w:rPr>
          <w:rFonts w:ascii="Courier New" w:hAnsi="Courier New"/>
          <w:sz w:val="16"/>
        </w:rPr>
        <w:br/>
        <w:t xml:space="preserve">    global _FFMPEG_CONFIGURED</w:t>
      </w:r>
      <w:r>
        <w:rPr>
          <w:rFonts w:ascii="Courier New" w:hAnsi="Courier New"/>
          <w:sz w:val="16"/>
        </w:rPr>
        <w:br/>
        <w:t xml:space="preserve">    if _FFMPEG_CONFIGURED:</w:t>
      </w:r>
      <w:r>
        <w:rPr>
          <w:rFonts w:ascii="Courier New" w:hAnsi="Courier New"/>
          <w:sz w:val="16"/>
        </w:rPr>
        <w:br/>
        <w:t xml:space="preserve">        return</w:t>
      </w:r>
      <w:r>
        <w:rPr>
          <w:rFonts w:ascii="Courier New" w:hAnsi="Courier New"/>
          <w:sz w:val="16"/>
        </w:rPr>
        <w:br/>
        <w:t xml:space="preserve">    # </w:t>
      </w:r>
      <w:r>
        <w:rPr>
          <w:rFonts w:ascii="Courier New" w:hAnsi="Courier New"/>
          <w:sz w:val="16"/>
        </w:rPr>
        <w:t>Ищем</w:t>
      </w:r>
      <w:r>
        <w:rPr>
          <w:rFonts w:ascii="Courier New" w:hAnsi="Courier New"/>
          <w:sz w:val="16"/>
        </w:rPr>
        <w:t xml:space="preserve"> ffmpeg </w:t>
      </w:r>
      <w:r>
        <w:rPr>
          <w:rFonts w:ascii="Courier New" w:hAnsi="Courier New"/>
          <w:sz w:val="16"/>
        </w:rPr>
        <w:t>по</w:t>
      </w:r>
      <w:r>
        <w:rPr>
          <w:rFonts w:ascii="Courier New" w:hAnsi="Courier New"/>
          <w:sz w:val="16"/>
        </w:rPr>
        <w:t xml:space="preserve"> </w:t>
      </w:r>
      <w:r>
        <w:rPr>
          <w:rFonts w:ascii="Courier New" w:hAnsi="Courier New"/>
          <w:sz w:val="16"/>
        </w:rPr>
        <w:t>приоритетам</w:t>
      </w:r>
      <w:r>
        <w:rPr>
          <w:rFonts w:ascii="Courier New" w:hAnsi="Courier New"/>
          <w:sz w:val="16"/>
        </w:rPr>
        <w:br/>
        <w:t xml:space="preserve">    path = os.environ.get("FFMPEG_BINARY") or shutil.which("ffmpeg")</w:t>
      </w:r>
      <w:r>
        <w:rPr>
          <w:rFonts w:ascii="Courier New" w:hAnsi="Courier New"/>
          <w:sz w:val="16"/>
        </w:rPr>
        <w:br/>
        <w:t xml:space="preserve">    if not path:</w:t>
      </w:r>
      <w:r>
        <w:rPr>
          <w:rFonts w:ascii="Courier New" w:hAnsi="Courier New"/>
          <w:sz w:val="16"/>
        </w:rPr>
        <w:br/>
        <w:t xml:space="preserve">        try:</w:t>
      </w:r>
      <w:r>
        <w:rPr>
          <w:rFonts w:ascii="Courier New" w:hAnsi="Courier New"/>
          <w:sz w:val="16"/>
        </w:rPr>
        <w:br/>
        <w:t xml:space="preserve">            base = os.path.join(os.environ.get("LOCALAPPDATA", ""), "Microsoft", "WinGet", "Packages")</w:t>
      </w:r>
      <w:r>
        <w:rPr>
          <w:rFonts w:ascii="Courier New" w:hAnsi="Courier New"/>
          <w:sz w:val="16"/>
        </w:rPr>
        <w:br/>
        <w:t xml:space="preserve">            if os.path.isdir(base):</w:t>
      </w:r>
      <w:r>
        <w:rPr>
          <w:rFonts w:ascii="Courier New" w:hAnsi="Courier New"/>
          <w:sz w:val="16"/>
        </w:rPr>
        <w:br/>
        <w:t xml:space="preserve">                for name in os.listdir(base):</w:t>
      </w:r>
    </w:p>
    <w:p>
      <w:pPr/>
      <w:r>
        <w:rPr>
          <w:rFonts w:ascii="Courier New" w:hAnsi="Courier New"/>
          <w:sz w:val="16"/>
        </w:rPr>
        <w:t xml:space="preserve">                    if name.lower().startswith("gyan.ffmpeg"):</w:t>
      </w:r>
      <w:r>
        <w:rPr>
          <w:rFonts w:ascii="Courier New" w:hAnsi="Courier New"/>
          <w:sz w:val="16"/>
        </w:rPr>
        <w:br/>
        <w:t xml:space="preserve">                        cand = os.path.join(base, name, "ffmpeg-8.0-full_build", "bin", "ffmpeg.exe")</w:t>
      </w:r>
      <w:r>
        <w:rPr>
          <w:rFonts w:ascii="Courier New" w:hAnsi="Courier New"/>
          <w:sz w:val="16"/>
        </w:rPr>
        <w:br/>
        <w:t xml:space="preserve">                        if os.path.exists(cand):</w:t>
      </w:r>
      <w:r>
        <w:rPr>
          <w:rFonts w:ascii="Courier New" w:hAnsi="Courier New"/>
          <w:sz w:val="16"/>
        </w:rPr>
        <w:br/>
        <w:t xml:space="preserve">                            path = cand</w:t>
      </w:r>
      <w:r>
        <w:rPr>
          <w:rFonts w:ascii="Courier New" w:hAnsi="Courier New"/>
          <w:sz w:val="16"/>
        </w:rPr>
        <w:br/>
        <w:t xml:space="preserve">                            break</w:t>
      </w:r>
      <w:r>
        <w:rPr>
          <w:rFonts w:ascii="Courier New" w:hAnsi="Courier New"/>
          <w:sz w:val="16"/>
        </w:rPr>
        <w:br/>
        <w:t xml:space="preserve">        except Exception as e:</w:t>
      </w:r>
      <w:r>
        <w:rPr>
          <w:rFonts w:ascii="Courier New" w:hAnsi="Courier New"/>
          <w:sz w:val="16"/>
        </w:rPr>
        <w:br/>
        <w:t xml:space="preserve">            logger.debug("WinGet ffmpeg search failed: %s", e)</w:t>
      </w:r>
      <w:r>
        <w:rPr>
          <w:rFonts w:ascii="Courier New" w:hAnsi="Courier New"/>
          <w:sz w:val="16"/>
        </w:rPr>
        <w:br/>
        <w:t xml:space="preserve">    if path and os.path.exists(path):</w:t>
      </w:r>
      <w:r>
        <w:rPr>
          <w:rFonts w:ascii="Courier New" w:hAnsi="Courier New"/>
          <w:sz w:val="16"/>
        </w:rPr>
        <w:br/>
        <w:t xml:space="preserve">        os.environ["FFMPEG_BINARY"] = path</w:t>
      </w:r>
      <w:r>
        <w:rPr>
          <w:rFonts w:ascii="Courier New" w:hAnsi="Courier New"/>
          <w:sz w:val="16"/>
        </w:rPr>
        <w:br/>
        <w:t xml:space="preserve">        AudioSegment.converter = path  # </w:t>
      </w:r>
      <w:r>
        <w:rPr>
          <w:rFonts w:ascii="Courier New" w:hAnsi="Courier New"/>
          <w:sz w:val="16"/>
        </w:rPr>
        <w:t>уведомляем</w:t>
      </w:r>
      <w:r>
        <w:rPr>
          <w:rFonts w:ascii="Courier New" w:hAnsi="Courier New"/>
          <w:sz w:val="16"/>
        </w:rPr>
        <w:t xml:space="preserve"> pydub </w:t>
      </w:r>
      <w:r>
        <w:rPr>
          <w:rFonts w:ascii="Courier New" w:hAnsi="Courier New"/>
          <w:sz w:val="16"/>
        </w:rPr>
        <w:t>о</w:t>
      </w:r>
      <w:r>
        <w:rPr>
          <w:rFonts w:ascii="Courier New" w:hAnsi="Courier New"/>
          <w:sz w:val="16"/>
        </w:rPr>
        <w:t xml:space="preserve"> </w:t>
      </w:r>
      <w:r>
        <w:rPr>
          <w:rFonts w:ascii="Courier New" w:hAnsi="Courier New"/>
          <w:sz w:val="16"/>
        </w:rPr>
        <w:t>местоположении</w:t>
      </w:r>
      <w:r>
        <w:rPr>
          <w:rFonts w:ascii="Courier New" w:hAnsi="Courier New"/>
          <w:sz w:val="16"/>
        </w:rPr>
        <w:t xml:space="preserve"> ffmpeg</w:t>
      </w:r>
      <w:r>
        <w:rPr>
          <w:rFonts w:ascii="Courier New" w:hAnsi="Courier New"/>
          <w:sz w:val="16"/>
        </w:rPr>
        <w:br/>
        <w:t xml:space="preserve">    # </w:t>
      </w:r>
      <w:r>
        <w:rPr>
          <w:rFonts w:ascii="Courier New" w:hAnsi="Courier New"/>
          <w:sz w:val="16"/>
        </w:rPr>
        <w:t>Ищем</w:t>
      </w:r>
      <w:r>
        <w:rPr>
          <w:rFonts w:ascii="Courier New" w:hAnsi="Courier New"/>
          <w:sz w:val="16"/>
        </w:rPr>
        <w:t xml:space="preserve"> ffprobe </w:t>
      </w:r>
      <w:r>
        <w:rPr>
          <w:rFonts w:ascii="Courier New" w:hAnsi="Courier New"/>
          <w:sz w:val="16"/>
        </w:rPr>
        <w:t>по</w:t>
      </w:r>
      <w:r>
        <w:rPr>
          <w:rFonts w:ascii="Courier New" w:hAnsi="Courier New"/>
          <w:sz w:val="16"/>
        </w:rPr>
        <w:t xml:space="preserve"> </w:t>
      </w:r>
      <w:r>
        <w:rPr>
          <w:rFonts w:ascii="Courier New" w:hAnsi="Courier New"/>
          <w:sz w:val="16"/>
        </w:rPr>
        <w:t>соседству</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либо</w:t>
      </w:r>
      <w:r>
        <w:rPr>
          <w:rFonts w:ascii="Courier New" w:hAnsi="Courier New"/>
          <w:sz w:val="16"/>
        </w:rPr>
        <w:t xml:space="preserve"> </w:t>
      </w:r>
      <w:r>
        <w:rPr>
          <w:rFonts w:ascii="Courier New" w:hAnsi="Courier New"/>
          <w:sz w:val="16"/>
        </w:rPr>
        <w:t>по</w:t>
      </w:r>
      <w:r>
        <w:rPr>
          <w:rFonts w:ascii="Courier New" w:hAnsi="Courier New"/>
          <w:sz w:val="16"/>
        </w:rPr>
        <w:t xml:space="preserve"> ENV/PATH</w:t>
      </w:r>
      <w:r>
        <w:rPr>
          <w:rFonts w:ascii="Courier New" w:hAnsi="Courier New"/>
          <w:sz w:val="16"/>
        </w:rPr>
        <w:br/>
        <w:t xml:space="preserve">    probe = None</w:t>
      </w:r>
      <w:r>
        <w:rPr>
          <w:rFonts w:ascii="Courier New" w:hAnsi="Courier New"/>
          <w:sz w:val="16"/>
        </w:rPr>
        <w:br/>
        <w:t xml:space="preserve">    try:</w:t>
      </w:r>
      <w:r>
        <w:rPr>
          <w:rFonts w:ascii="Courier New" w:hAnsi="Courier New"/>
          <w:sz w:val="16"/>
        </w:rPr>
        <w:br/>
        <w:t xml:space="preserve">        if path and path.endswith("ffmpeg.exe"):</w:t>
      </w:r>
      <w:r>
        <w:rPr>
          <w:rFonts w:ascii="Courier New" w:hAnsi="Courier New"/>
          <w:sz w:val="16"/>
        </w:rPr>
        <w:br/>
        <w:t xml:space="preserve">            cand = path.replace("ffmpeg.exe", "ffprobe.exe")</w:t>
      </w:r>
      <w:r>
        <w:rPr>
          <w:rFonts w:ascii="Courier New" w:hAnsi="Courier New"/>
          <w:sz w:val="16"/>
        </w:rPr>
        <w:br/>
        <w:t xml:space="preserve">            if os.path.exists(cand):</w:t>
      </w:r>
      <w:r>
        <w:rPr>
          <w:rFonts w:ascii="Courier New" w:hAnsi="Courier New"/>
          <w:sz w:val="16"/>
        </w:rPr>
        <w:br/>
        <w:t xml:space="preserve">                probe = cand</w:t>
      </w:r>
      <w:r>
        <w:rPr>
          <w:rFonts w:ascii="Courier New" w:hAnsi="Courier New"/>
          <w:sz w:val="16"/>
        </w:rPr>
        <w:br/>
        <w:t xml:space="preserve">    except Exception as e:</w:t>
      </w:r>
      <w:r>
        <w:rPr>
          <w:rFonts w:ascii="Courier New" w:hAnsi="Courier New"/>
          <w:sz w:val="16"/>
        </w:rPr>
        <w:br/>
        <w:t xml:space="preserve">        logger.debug("ffprobe path lookup failed: %s", e)</w:t>
      </w:r>
      <w:r>
        <w:rPr>
          <w:rFonts w:ascii="Courier New" w:hAnsi="Courier New"/>
          <w:sz w:val="16"/>
        </w:rPr>
        <w:br/>
        <w:t xml:space="preserve">    if not probe:</w:t>
      </w:r>
      <w:r>
        <w:rPr>
          <w:rFonts w:ascii="Courier New" w:hAnsi="Courier New"/>
          <w:sz w:val="16"/>
        </w:rPr>
        <w:br/>
        <w:t xml:space="preserve">        p_env = os.environ.get("FFPROBE_BINARY")</w:t>
      </w:r>
      <w:r>
        <w:rPr>
          <w:rFonts w:ascii="Courier New" w:hAnsi="Courier New"/>
          <w:sz w:val="16"/>
        </w:rPr>
        <w:br/>
        <w:t xml:space="preserve">        if p_env and os.path.exists(p_env):</w:t>
      </w:r>
      <w:r>
        <w:rPr>
          <w:rFonts w:ascii="Courier New" w:hAnsi="Courier New"/>
          <w:sz w:val="16"/>
        </w:rPr>
        <w:br/>
        <w:t xml:space="preserve">            probe = p_env</w:t>
      </w:r>
      <w:r>
        <w:rPr>
          <w:rFonts w:ascii="Courier New" w:hAnsi="Courier New"/>
          <w:sz w:val="16"/>
        </w:rPr>
        <w:br/>
        <w:t xml:space="preserve">    if not probe:</w:t>
      </w:r>
      <w:r>
        <w:rPr>
          <w:rFonts w:ascii="Courier New" w:hAnsi="Courier New"/>
          <w:sz w:val="16"/>
        </w:rPr>
        <w:br/>
        <w:t xml:space="preserve">        w = shutil.which("ffprobe")</w:t>
      </w:r>
      <w:r>
        <w:rPr>
          <w:rFonts w:ascii="Courier New" w:hAnsi="Courier New"/>
          <w:sz w:val="16"/>
        </w:rPr>
        <w:br/>
        <w:t xml:space="preserve">        if w and os.path.exists(w):</w:t>
      </w:r>
      <w:r>
        <w:rPr>
          <w:rFonts w:ascii="Courier New" w:hAnsi="Courier New"/>
          <w:sz w:val="16"/>
        </w:rPr>
        <w:br/>
        <w:t xml:space="preserve">            probe = w</w:t>
      </w:r>
      <w:r>
        <w:rPr>
          <w:rFonts w:ascii="Courier New" w:hAnsi="Courier New"/>
          <w:sz w:val="16"/>
        </w:rPr>
        <w:br/>
        <w:t xml:space="preserve">    if probe:</w:t>
      </w:r>
      <w:r>
        <w:rPr>
          <w:rFonts w:ascii="Courier New" w:hAnsi="Courier New"/>
          <w:sz w:val="16"/>
        </w:rPr>
        <w:br/>
        <w:t xml:space="preserve">        AudioSegment.ffprobe = probe</w:t>
      </w:r>
      <w:r>
        <w:rPr>
          <w:rFonts w:ascii="Courier New" w:hAnsi="Courier New"/>
          <w:sz w:val="16"/>
        </w:rPr>
        <w:br/>
        <w:t xml:space="preserve">        os.environ["FFPROBE_BINARY"] = probe</w:t>
      </w:r>
      <w:r>
        <w:rPr>
          <w:rFonts w:ascii="Courier New" w:hAnsi="Courier New"/>
          <w:sz w:val="16"/>
        </w:rPr>
        <w:br/>
        <w:t xml:space="preserve">    _FFMPEG_CONFIGURED = True</w:t>
      </w:r>
      <w:r>
        <w:rPr>
          <w:rFonts w:ascii="Courier New" w:hAnsi="Courier New"/>
          <w:sz w:val="16"/>
        </w:rPr>
        <w:br/>
        <w:t xml:space="preserve">    logger.debug("FFmpeg configured: %s; ffprobe: %s", os.environ.get("FFMPEG_BINARY"), os.environ.get("FFPROBE_BINARY"))</w:t>
      </w:r>
      <w:r>
        <w:rPr>
          <w:rFonts w:ascii="Courier New" w:hAnsi="Courier New"/>
          <w:sz w:val="16"/>
        </w:rPr>
        <w:br/>
      </w:r>
      <w:r>
        <w:rPr>
          <w:rFonts w:ascii="Courier New" w:hAnsi="Courier New"/>
          <w:sz w:val="16"/>
        </w:rPr>
        <w:br/>
      </w:r>
      <w:r>
        <w:rPr>
          <w:rFonts w:ascii="Courier New" w:hAnsi="Courier New"/>
          <w:sz w:val="16"/>
        </w:rPr>
        <w:br/>
        <w:t>def ensure_ffmpeg_available() -&gt; None:</w:t>
      </w:r>
      <w:r>
        <w:rPr>
          <w:rFonts w:ascii="Courier New" w:hAnsi="Courier New"/>
          <w:sz w:val="16"/>
        </w:rPr>
        <w:br/>
        <w:t xml:space="preserve">    """</w:t>
      </w:r>
      <w:r>
        <w:rPr>
          <w:rFonts w:ascii="Courier New" w:hAnsi="Courier New"/>
          <w:sz w:val="16"/>
        </w:rPr>
        <w:t>Убедиться</w:t>
      </w:r>
      <w:r>
        <w:rPr>
          <w:rFonts w:ascii="Courier New" w:hAnsi="Courier New"/>
          <w:sz w:val="16"/>
        </w:rPr>
        <w:t xml:space="preserve">, </w:t>
      </w:r>
      <w:r>
        <w:rPr>
          <w:rFonts w:ascii="Courier New" w:hAnsi="Courier New"/>
          <w:sz w:val="16"/>
        </w:rPr>
        <w:t>что</w:t>
      </w:r>
      <w:r>
        <w:rPr>
          <w:rFonts w:ascii="Courier New" w:hAnsi="Courier New"/>
          <w:sz w:val="16"/>
        </w:rPr>
        <w:t xml:space="preserve"> ffmpeg/ffprobe </w:t>
      </w:r>
      <w:r>
        <w:rPr>
          <w:rFonts w:ascii="Courier New" w:hAnsi="Courier New"/>
          <w:sz w:val="16"/>
        </w:rPr>
        <w:t>доступны</w:t>
      </w:r>
      <w:r>
        <w:rPr>
          <w:rFonts w:ascii="Courier New" w:hAnsi="Courier New"/>
          <w:sz w:val="16"/>
        </w:rPr>
        <w:t xml:space="preserve"> (</w:t>
      </w:r>
      <w:r>
        <w:rPr>
          <w:rFonts w:ascii="Courier New" w:hAnsi="Courier New"/>
          <w:sz w:val="16"/>
        </w:rPr>
        <w:t>сконфигурированы</w:t>
      </w:r>
      <w:r>
        <w:rPr>
          <w:rFonts w:ascii="Courier New" w:hAnsi="Courier New"/>
          <w:sz w:val="16"/>
        </w:rPr>
        <w:t xml:space="preserve"> </w:t>
      </w:r>
      <w:r>
        <w:rPr>
          <w:rFonts w:ascii="Courier New" w:hAnsi="Courier New"/>
          <w:sz w:val="16"/>
        </w:rPr>
        <w:t>в</w:t>
      </w:r>
      <w:r>
        <w:rPr>
          <w:rFonts w:ascii="Courier New" w:hAnsi="Courier New"/>
          <w:sz w:val="16"/>
        </w:rPr>
        <w:t xml:space="preserve"> pydub/ENV).</w:t>
      </w:r>
      <w:r>
        <w:rPr>
          <w:rFonts w:ascii="Courier New" w:hAnsi="Courier New"/>
          <w:sz w:val="16"/>
        </w:rPr>
        <w:br/>
      </w:r>
      <w:r>
        <w:rPr>
          <w:rFonts w:ascii="Courier New" w:hAnsi="Courier New"/>
          <w:sz w:val="16"/>
        </w:rPr>
        <w:br/>
        <w:t xml:space="preserve">    </w:t>
      </w:r>
      <w:r>
        <w:rPr>
          <w:rFonts w:ascii="Courier New" w:hAnsi="Courier New"/>
          <w:sz w:val="16"/>
        </w:rPr>
        <w:t>Бросает</w:t>
      </w:r>
      <w:r>
        <w:rPr>
          <w:rFonts w:ascii="Courier New" w:hAnsi="Courier New"/>
          <w:sz w:val="16"/>
        </w:rPr>
        <w:t xml:space="preserve"> RuntimeError </w:t>
      </w:r>
      <w:r>
        <w:rPr>
          <w:rFonts w:ascii="Courier New" w:hAnsi="Courier New"/>
          <w:sz w:val="16"/>
        </w:rPr>
        <w:t>с</w:t>
      </w:r>
      <w:r>
        <w:rPr>
          <w:rFonts w:ascii="Courier New" w:hAnsi="Courier New"/>
          <w:sz w:val="16"/>
        </w:rPr>
        <w:t xml:space="preserve"> </w:t>
      </w:r>
      <w:r>
        <w:rPr>
          <w:rFonts w:ascii="Courier New" w:hAnsi="Courier New"/>
          <w:sz w:val="16"/>
        </w:rPr>
        <w:t>подсказкой</w:t>
      </w:r>
      <w:r>
        <w:rPr>
          <w:rFonts w:ascii="Courier New" w:hAnsi="Courier New"/>
          <w:sz w:val="16"/>
        </w:rPr>
        <w:t xml:space="preserve">, </w:t>
      </w:r>
      <w:r>
        <w:rPr>
          <w:rFonts w:ascii="Courier New" w:hAnsi="Courier New"/>
          <w:sz w:val="16"/>
        </w:rPr>
        <w:t>если</w:t>
      </w:r>
      <w:r>
        <w:rPr>
          <w:rFonts w:ascii="Courier New" w:hAnsi="Courier New"/>
          <w:sz w:val="16"/>
        </w:rPr>
        <w:t xml:space="preserve"> </w:t>
      </w:r>
      <w:r>
        <w:rPr>
          <w:rFonts w:ascii="Courier New" w:hAnsi="Courier New"/>
          <w:sz w:val="16"/>
        </w:rPr>
        <w:t>обнаружить</w:t>
      </w:r>
      <w:r>
        <w:rPr>
          <w:rFonts w:ascii="Courier New" w:hAnsi="Courier New"/>
          <w:sz w:val="16"/>
        </w:rPr>
        <w:t xml:space="preserve"> </w:t>
      </w:r>
      <w:r>
        <w:rPr>
          <w:rFonts w:ascii="Courier New" w:hAnsi="Courier New"/>
          <w:sz w:val="16"/>
        </w:rPr>
        <w:t>бинарники</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w:t>
      </w:r>
      <w:r>
        <w:rPr>
          <w:rFonts w:ascii="Courier New" w:hAnsi="Courier New"/>
          <w:sz w:val="16"/>
        </w:rPr>
        <w:br/>
        <w:t xml:space="preserve">    """</w:t>
      </w:r>
      <w:r>
        <w:rPr>
          <w:rFonts w:ascii="Courier New" w:hAnsi="Courier New"/>
          <w:sz w:val="16"/>
        </w:rPr>
        <w:br/>
        <w:t xml:space="preserve">    configure_ffmpeg_search()</w:t>
      </w:r>
      <w:r>
        <w:rPr>
          <w:rFonts w:ascii="Courier New" w:hAnsi="Courier New"/>
          <w:sz w:val="16"/>
        </w:rPr>
        <w:br/>
        <w:t xml:space="preserve">    try:</w:t>
      </w:r>
      <w:r>
        <w:rPr>
          <w:rFonts w:ascii="Courier New" w:hAnsi="Courier New"/>
          <w:sz w:val="16"/>
        </w:rPr>
        <w:br/>
        <w:t xml:space="preserve">        AudioSegment.converter</w:t>
      </w:r>
      <w:r>
        <w:rPr>
          <w:rFonts w:ascii="Courier New" w:hAnsi="Courier New"/>
          <w:sz w:val="16"/>
        </w:rPr>
        <w:br/>
        <w:t xml:space="preserve">    except Exception as e:</w:t>
      </w:r>
      <w:r>
        <w:rPr>
          <w:rFonts w:ascii="Courier New" w:hAnsi="Courier New"/>
          <w:sz w:val="16"/>
        </w:rPr>
        <w:br/>
        <w:t xml:space="preserve">        raise RuntimeError("FFmpeg </w:t>
      </w:r>
      <w:r>
        <w:rPr>
          <w:rFonts w:ascii="Courier New" w:hAnsi="Courier New"/>
          <w:sz w:val="16"/>
        </w:rPr>
        <w:t>недоступен</w:t>
      </w:r>
      <w:r>
        <w:rPr>
          <w:rFonts w:ascii="Courier New" w:hAnsi="Courier New"/>
          <w:sz w:val="16"/>
        </w:rPr>
        <w:t xml:space="preserve">. </w:t>
      </w:r>
      <w:r>
        <w:rPr>
          <w:rFonts w:ascii="Courier New" w:hAnsi="Courier New"/>
          <w:sz w:val="16"/>
        </w:rPr>
        <w:t>Установите</w:t>
      </w:r>
      <w:r>
        <w:rPr>
          <w:rFonts w:ascii="Courier New" w:hAnsi="Courier New"/>
          <w:sz w:val="16"/>
        </w:rPr>
        <w:t xml:space="preserve"> FFmpeg </w:t>
      </w:r>
      <w:r>
        <w:rPr>
          <w:rFonts w:ascii="Courier New" w:hAnsi="Courier New"/>
          <w:sz w:val="16"/>
        </w:rPr>
        <w:t>и</w:t>
      </w:r>
      <w:r>
        <w:rPr>
          <w:rFonts w:ascii="Courier New" w:hAnsi="Courier New"/>
          <w:sz w:val="16"/>
        </w:rPr>
        <w:t xml:space="preserve"> </w:t>
      </w:r>
      <w:r>
        <w:rPr>
          <w:rFonts w:ascii="Courier New" w:hAnsi="Courier New"/>
          <w:sz w:val="16"/>
        </w:rPr>
        <w:t>добавьте</w:t>
      </w:r>
      <w:r>
        <w:rPr>
          <w:rFonts w:ascii="Courier New" w:hAnsi="Courier New"/>
          <w:sz w:val="16"/>
        </w:rPr>
        <w:t xml:space="preserve"> </w:t>
      </w:r>
      <w:r>
        <w:rPr>
          <w:rFonts w:ascii="Courier New" w:hAnsi="Courier New"/>
          <w:sz w:val="16"/>
        </w:rPr>
        <w:t>его</w:t>
      </w:r>
      <w:r>
        <w:rPr>
          <w:rFonts w:ascii="Courier New" w:hAnsi="Courier New"/>
          <w:sz w:val="16"/>
        </w:rPr>
        <w:t xml:space="preserve"> </w:t>
      </w:r>
      <w:r>
        <w:rPr>
          <w:rFonts w:ascii="Courier New" w:hAnsi="Courier New"/>
          <w:sz w:val="16"/>
        </w:rPr>
        <w:t>в</w:t>
      </w:r>
      <w:r>
        <w:rPr>
          <w:rFonts w:ascii="Courier New" w:hAnsi="Courier New"/>
          <w:sz w:val="16"/>
        </w:rPr>
        <w:t xml:space="preserve"> PATH.") from e</w:t>
      </w:r>
      <w:r>
        <w:rPr>
          <w:rFonts w:ascii="Courier New" w:hAnsi="Courier New"/>
          <w:sz w:val="16"/>
        </w:rPr>
        <w:br/>
      </w:r>
      <w:r>
        <w:rPr>
          <w:rFonts w:ascii="Courier New" w:hAnsi="Courier New"/>
          <w:sz w:val="16"/>
        </w:rPr>
        <w:br/>
      </w:r>
      <w:r>
        <w:rPr>
          <w:rFonts w:ascii="Courier New" w:hAnsi="Courier New"/>
          <w:sz w:val="16"/>
        </w:rPr>
        <w:br/>
        <w:t>def load_wav_mono(path: str) -&gt; Tuple[np.ndarray, int]:</w:t>
      </w:r>
      <w:r>
        <w:rPr>
          <w:rFonts w:ascii="Courier New" w:hAnsi="Courier New"/>
          <w:sz w:val="16"/>
        </w:rPr>
        <w:br/>
        <w:t xml:space="preserve">    """</w:t>
      </w:r>
      <w:r>
        <w:rPr>
          <w:rFonts w:ascii="Courier New" w:hAnsi="Courier New"/>
          <w:sz w:val="16"/>
        </w:rPr>
        <w:t>Загрузить</w:t>
      </w:r>
      <w:r>
        <w:rPr>
          <w:rFonts w:ascii="Courier New" w:hAnsi="Courier New"/>
          <w:sz w:val="16"/>
        </w:rPr>
        <w:t xml:space="preserve"> WAV </w:t>
      </w:r>
      <w:r>
        <w:rPr>
          <w:rFonts w:ascii="Courier New" w:hAnsi="Courier New"/>
          <w:sz w:val="16"/>
        </w:rPr>
        <w:t>и</w:t>
      </w:r>
      <w:r>
        <w:rPr>
          <w:rFonts w:ascii="Courier New" w:hAnsi="Courier New"/>
          <w:sz w:val="16"/>
        </w:rPr>
        <w:t xml:space="preserve"> </w:t>
      </w:r>
      <w:r>
        <w:rPr>
          <w:rFonts w:ascii="Courier New" w:hAnsi="Courier New"/>
          <w:sz w:val="16"/>
        </w:rPr>
        <w:t>привести</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моно</w:t>
      </w:r>
      <w:r>
        <w:rPr>
          <w:rFonts w:ascii="Courier New" w:hAnsi="Courier New"/>
          <w:sz w:val="16"/>
        </w:rPr>
        <w:t xml:space="preserve"> float32.</w:t>
      </w:r>
      <w:r>
        <w:rPr>
          <w:rFonts w:ascii="Courier New" w:hAnsi="Courier New"/>
          <w:sz w:val="16"/>
        </w:rPr>
        <w:br/>
      </w:r>
      <w:r>
        <w:rPr>
          <w:rFonts w:ascii="Courier New" w:hAnsi="Courier New"/>
          <w:sz w:val="16"/>
        </w:rPr>
        <w:br/>
        <w:t xml:space="preserve">    </w:t>
      </w:r>
      <w:r>
        <w:rPr>
          <w:rFonts w:ascii="Courier New" w:hAnsi="Courier New"/>
          <w:sz w:val="16"/>
        </w:rPr>
        <w:t>Возвращает: (x, sample_rate). Для стерео берётся среднее по каналам.</w:t>
      </w:r>
    </w:p>
    <w:p>
      <w:pPr/>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Pr>
          <w:rFonts w:ascii="Courier New" w:hAnsi="Courier New"/>
          <w:sz w:val="16"/>
        </w:rPr>
        <w:t>try:</w:t>
      </w:r>
      <w:r>
        <w:rPr>
          <w:rFonts w:ascii="Courier New" w:hAnsi="Courier New"/>
          <w:sz w:val="16"/>
        </w:rPr>
        <w:br/>
        <w:t xml:space="preserve">        cp = _run_ffmpeg([</w:t>
      </w:r>
      <w:r>
        <w:rPr>
          <w:rFonts w:ascii="Courier New" w:hAnsi="Courier New"/>
          <w:sz w:val="16"/>
        </w:rPr>
        <w:br/>
        <w:t xml:space="preserve">            AudioSegment.ffprobe if hasattr(AudioSegment, 'ffprobe') else 'ffprobe',</w:t>
      </w:r>
      <w:r>
        <w:rPr>
          <w:rFonts w:ascii="Courier New" w:hAnsi="Courier New"/>
          <w:sz w:val="16"/>
        </w:rPr>
        <w:br/>
        <w:t xml:space="preserve">            '-v','error','-select_streams','a:0','-show_entries','stream=sample_rate','-of','default=nk=1:nw=1',</w:t>
      </w:r>
      <w:r>
        <w:rPr>
          <w:rFonts w:ascii="Courier New" w:hAnsi="Courier New"/>
          <w:sz w:val="16"/>
        </w:rPr>
        <w:br/>
        <w:t xml:space="preserve">            path</w:t>
      </w:r>
      <w:r>
        <w:rPr>
          <w:rFonts w:ascii="Courier New" w:hAnsi="Courier New"/>
          <w:sz w:val="16"/>
        </w:rPr>
        <w:br/>
        <w:t xml:space="preserve">        ])</w:t>
      </w:r>
      <w:r>
        <w:rPr>
          <w:rFonts w:ascii="Courier New" w:hAnsi="Courier New"/>
          <w:sz w:val="16"/>
        </w:rPr>
        <w:br/>
        <w:t xml:space="preserve">        sr = int(cp.stdout.strip().decode('utf-8', errors='ignore') or '0')</w:t>
      </w:r>
      <w:r>
        <w:rPr>
          <w:rFonts w:ascii="Courier New" w:hAnsi="Courier New"/>
          <w:sz w:val="16"/>
        </w:rPr>
        <w:br/>
        <w:t xml:space="preserve">        return sr if sr &gt; 0 else 44100</w:t>
      </w:r>
      <w:r>
        <w:rPr>
          <w:rFonts w:ascii="Courier New" w:hAnsi="Courier New"/>
          <w:sz w:val="16"/>
        </w:rPr>
        <w:br/>
        <w:t xml:space="preserve">    except Exception as e:</w:t>
      </w:r>
      <w:r>
        <w:rPr>
          <w:rFonts w:ascii="Courier New" w:hAnsi="Courier New"/>
          <w:sz w:val="16"/>
        </w:rPr>
        <w:br/>
        <w:t xml:space="preserve">        logger.debug("_probe_sample_rate failed for %s: %s", path, e)</w:t>
      </w:r>
      <w:r>
        <w:rPr>
          <w:rFonts w:ascii="Courier New" w:hAnsi="Courier New"/>
          <w:sz w:val="16"/>
        </w:rPr>
        <w:br/>
        <w:t xml:space="preserve">        return 44100</w:t>
      </w:r>
      <w:r>
        <w:rPr>
          <w:rFonts w:ascii="Courier New" w:hAnsi="Courier New"/>
          <w:sz w:val="16"/>
        </w:rPr>
        <w:br/>
      </w:r>
      <w:r>
        <w:rPr>
          <w:rFonts w:ascii="Courier New" w:hAnsi="Courier New"/>
          <w:sz w:val="16"/>
        </w:rPr>
        <w:br/>
      </w:r>
      <w:r>
        <w:rPr>
          <w:rFonts w:ascii="Courier New" w:hAnsi="Courier New"/>
          <w:sz w:val="16"/>
        </w:rPr>
        <w:br/>
        <w:t>def decode_audio_to_mono(path: str) -&gt; Tuple[np.ndarray, int]:</w:t>
      </w:r>
      <w:r>
        <w:rPr>
          <w:rFonts w:ascii="Courier New" w:hAnsi="Courier New"/>
          <w:sz w:val="16"/>
        </w:rPr>
        <w:br/>
        <w:t xml:space="preserve">    """</w:t>
      </w:r>
      <w:r>
        <w:rPr>
          <w:rFonts w:ascii="Courier New" w:hAnsi="Courier New"/>
          <w:sz w:val="16"/>
        </w:rPr>
        <w:t>Декодировать</w:t>
      </w:r>
      <w:r>
        <w:rPr>
          <w:rFonts w:ascii="Courier New" w:hAnsi="Courier New"/>
          <w:sz w:val="16"/>
        </w:rPr>
        <w:t xml:space="preserve"> </w:t>
      </w:r>
      <w:r>
        <w:rPr>
          <w:rFonts w:ascii="Courier New" w:hAnsi="Courier New"/>
          <w:sz w:val="16"/>
        </w:rPr>
        <w:t>аудиофайл</w:t>
      </w:r>
      <w:r>
        <w:rPr>
          <w:rFonts w:ascii="Courier New" w:hAnsi="Courier New"/>
          <w:sz w:val="16"/>
        </w:rPr>
        <w:t xml:space="preserve"> </w:t>
      </w:r>
      <w:r>
        <w:rPr>
          <w:rFonts w:ascii="Courier New" w:hAnsi="Courier New"/>
          <w:sz w:val="16"/>
        </w:rPr>
        <w:t>через</w:t>
      </w:r>
      <w:r>
        <w:rPr>
          <w:rFonts w:ascii="Courier New" w:hAnsi="Courier New"/>
          <w:sz w:val="16"/>
        </w:rPr>
        <w:t xml:space="preserve"> ffmpeg </w:t>
      </w:r>
      <w:r>
        <w:rPr>
          <w:rFonts w:ascii="Courier New" w:hAnsi="Courier New"/>
          <w:sz w:val="16"/>
        </w:rPr>
        <w:t>в</w:t>
      </w:r>
      <w:r>
        <w:rPr>
          <w:rFonts w:ascii="Courier New" w:hAnsi="Courier New"/>
          <w:sz w:val="16"/>
        </w:rPr>
        <w:t xml:space="preserve"> </w:t>
      </w:r>
      <w:r>
        <w:rPr>
          <w:rFonts w:ascii="Courier New" w:hAnsi="Courier New"/>
          <w:sz w:val="16"/>
        </w:rPr>
        <w:t>моно</w:t>
      </w:r>
      <w:r>
        <w:rPr>
          <w:rFonts w:ascii="Courier New" w:hAnsi="Courier New"/>
          <w:sz w:val="16"/>
        </w:rPr>
        <w:t xml:space="preserve"> PCM float32 </w:t>
      </w:r>
      <w:r>
        <w:rPr>
          <w:rFonts w:ascii="Courier New" w:hAnsi="Courier New"/>
          <w:sz w:val="16"/>
        </w:rPr>
        <w:t>без</w:t>
      </w:r>
      <w:r>
        <w:rPr>
          <w:rFonts w:ascii="Courier New" w:hAnsi="Courier New"/>
          <w:sz w:val="16"/>
        </w:rPr>
        <w:t xml:space="preserve"> </w:t>
      </w:r>
      <w:r>
        <w:rPr>
          <w:rFonts w:ascii="Courier New" w:hAnsi="Courier New"/>
          <w:sz w:val="16"/>
        </w:rPr>
        <w:t>временных</w:t>
      </w:r>
      <w:r>
        <w:rPr>
          <w:rFonts w:ascii="Courier New" w:hAnsi="Courier New"/>
          <w:sz w:val="16"/>
        </w:rPr>
        <w:t xml:space="preserve"> </w:t>
      </w:r>
      <w:r>
        <w:rPr>
          <w:rFonts w:ascii="Courier New" w:hAnsi="Courier New"/>
          <w:sz w:val="16"/>
        </w:rPr>
        <w:t>файлов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pPr/>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pPr/>
      <w:r>
        <w:rPr>
          <w:rFonts w:ascii="Courier New" w:hAnsi="Courier New"/>
          <w:sz w:val="16"/>
        </w:rPr>
        <w:t xml:space="preserve">        </w:t>
      </w:r>
      <w:r>
        <w:rPr>
          <w:rFonts w:ascii="Courier New" w:hAnsi="Courier New"/>
          <w:sz w:val="16"/>
        </w:rPr>
        <w:t>return 0</w:t>
      </w:r>
      <w:r>
        <w:rPr>
          <w:rFonts w:ascii="Courier New" w:hAnsi="Courier New"/>
          <w:sz w:val="16"/>
        </w:rPr>
        <w:br/>
        <w:t xml:space="preserve">    if kb &gt;= 256:</w:t>
      </w:r>
      <w:r>
        <w:rPr>
          <w:rFonts w:ascii="Courier New" w:hAnsi="Courier New"/>
          <w:sz w:val="16"/>
        </w:rPr>
        <w:br/>
        <w:t xml:space="preserve">        return 1</w:t>
      </w:r>
      <w:r>
        <w:rPr>
          <w:rFonts w:ascii="Courier New" w:hAnsi="Courier New"/>
          <w:sz w:val="16"/>
        </w:rPr>
        <w:br/>
        <w:t xml:space="preserve">    if kb &gt;= 224:</w:t>
      </w:r>
      <w:r>
        <w:rPr>
          <w:rFonts w:ascii="Courier New" w:hAnsi="Courier New"/>
          <w:sz w:val="16"/>
        </w:rPr>
        <w:br/>
        <w:t xml:space="preserve">        return 2</w:t>
      </w:r>
      <w:r>
        <w:rPr>
          <w:rFonts w:ascii="Courier New" w:hAnsi="Courier New"/>
          <w:sz w:val="16"/>
        </w:rPr>
        <w:br/>
        <w:t xml:space="preserve">    if kb &gt;= 192:</w:t>
      </w:r>
      <w:r>
        <w:rPr>
          <w:rFonts w:ascii="Courier New" w:hAnsi="Courier New"/>
          <w:sz w:val="16"/>
        </w:rPr>
        <w:br/>
        <w:t xml:space="preserve">        return 2</w:t>
      </w:r>
      <w:r>
        <w:rPr>
          <w:rFonts w:ascii="Courier New" w:hAnsi="Courier New"/>
          <w:sz w:val="16"/>
        </w:rPr>
        <w:br/>
        <w:t xml:space="preserve">    if kb &gt;= 160:</w:t>
      </w:r>
      <w:r>
        <w:rPr>
          <w:rFonts w:ascii="Courier New" w:hAnsi="Courier New"/>
          <w:sz w:val="16"/>
        </w:rPr>
        <w:br/>
        <w:t xml:space="preserve">        return 4</w:t>
      </w:r>
      <w:r>
        <w:rPr>
          <w:rFonts w:ascii="Courier New" w:hAnsi="Courier New"/>
          <w:sz w:val="16"/>
        </w:rPr>
        <w:br/>
        <w:t xml:space="preserve">    if kb &gt;= 128:</w:t>
      </w:r>
      <w:r>
        <w:rPr>
          <w:rFonts w:ascii="Courier New" w:hAnsi="Courier New"/>
          <w:sz w:val="16"/>
        </w:rPr>
        <w:br/>
        <w:t xml:space="preserve">        return 5</w:t>
      </w:r>
      <w:r>
        <w:rPr>
          <w:rFonts w:ascii="Courier New" w:hAnsi="Courier New"/>
          <w:sz w:val="16"/>
        </w:rPr>
        <w:br/>
        <w:t xml:space="preserve">    if kb &gt;= 96:</w:t>
      </w:r>
      <w:r>
        <w:rPr>
          <w:rFonts w:ascii="Courier New" w:hAnsi="Courier New"/>
          <w:sz w:val="16"/>
        </w:rPr>
        <w:br/>
        <w:t xml:space="preserve">        return 6</w:t>
      </w:r>
      <w:r>
        <w:rPr>
          <w:rFonts w:ascii="Courier New" w:hAnsi="Courier New"/>
          <w:sz w:val="16"/>
        </w:rPr>
        <w:br/>
        <w:t xml:space="preserve">    return 7</w:t>
      </w:r>
      <w:r>
        <w:rPr>
          <w:rFonts w:ascii="Courier New" w:hAnsi="Courier New"/>
          <w:sz w:val="16"/>
        </w:rPr>
        <w:br/>
      </w:r>
      <w:r>
        <w:rPr>
          <w:rFonts w:ascii="Courier New" w:hAnsi="Courier New"/>
          <w:sz w:val="16"/>
        </w:rPr>
        <w:br/>
      </w:r>
      <w:r>
        <w:rPr>
          <w:rFonts w:ascii="Courier New" w:hAnsi="Courier New"/>
          <w:sz w:val="16"/>
        </w:rPr>
        <w:br/>
        <w:t>def encode_wav_to_mp3(in_wav: str, out_mp3: str, bitrate: str = "192k", *, profile: str = 'cbr', vbr_quality: int | None = None) -&gt; float:</w:t>
      </w:r>
      <w:r>
        <w:rPr>
          <w:rFonts w:ascii="Courier New" w:hAnsi="Courier New"/>
          <w:sz w:val="16"/>
        </w:rPr>
        <w:br/>
        <w:t xml:space="preserve">    """</w:t>
      </w:r>
      <w:r>
        <w:rPr>
          <w:rFonts w:ascii="Courier New" w:hAnsi="Courier New"/>
          <w:sz w:val="16"/>
        </w:rPr>
        <w:t>Кодирует</w:t>
      </w:r>
      <w:r>
        <w:rPr>
          <w:rFonts w:ascii="Courier New" w:hAnsi="Courier New"/>
          <w:sz w:val="16"/>
        </w:rPr>
        <w:t xml:space="preserve"> WAV → MP3; </w:t>
      </w:r>
      <w:r>
        <w:rPr>
          <w:rFonts w:ascii="Courier New" w:hAnsi="Courier New"/>
          <w:sz w:val="16"/>
        </w:rPr>
        <w:t>возвращает</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Pr>
          <w:rFonts w:ascii="Courier New" w:hAnsi="Courier New"/>
          <w:sz w:val="16"/>
        </w:rPr>
        <w:t>"""</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t0 = time.perf_counter()</w:t>
      </w:r>
      <w:r>
        <w:rPr>
          <w:rFonts w:ascii="Courier New" w:hAnsi="Courier New"/>
          <w:sz w:val="16"/>
        </w:rPr>
        <w:br/>
        <w:t xml:space="preserve">    args = [</w:t>
      </w:r>
      <w:r>
        <w:rPr>
          <w:rFonts w:ascii="Courier New" w:hAnsi="Courier New"/>
          <w:sz w:val="16"/>
        </w:rPr>
        <w:br/>
        <w:t xml:space="preserve">        os.environ.get('FFMPEG_BINARY','ffmpeg'),</w:t>
      </w:r>
      <w:r>
        <w:rPr>
          <w:rFonts w:ascii="Courier New" w:hAnsi="Courier New"/>
          <w:sz w:val="16"/>
        </w:rPr>
        <w:br/>
        <w:t xml:space="preserve">        '-v','error','-nostdin','-y','-i', in_wav,</w:t>
      </w:r>
      <w:r>
        <w:rPr>
          <w:rFonts w:ascii="Courier New" w:hAnsi="Courier New"/>
          <w:sz w:val="16"/>
        </w:rPr>
        <w:br/>
        <w:t xml:space="preserve">        '-vn',</w:t>
      </w:r>
      <w:r>
        <w:rPr>
          <w:rFonts w:ascii="Courier New" w:hAnsi="Courier New"/>
          <w:sz w:val="16"/>
        </w:rPr>
        <w:br/>
        <w:t xml:space="preserve">    ]</w:t>
      </w:r>
      <w:r>
        <w:rPr>
          <w:rFonts w:ascii="Courier New" w:hAnsi="Courier New"/>
          <w:sz w:val="16"/>
        </w:rPr>
        <w:br/>
        <w:t xml:space="preserve">    prof = (profile or 'cbr').lower()</w:t>
      </w:r>
      <w:r>
        <w:rPr>
          <w:rFonts w:ascii="Courier New" w:hAnsi="Courier New"/>
          <w:sz w:val="16"/>
        </w:rPr>
        <w:br/>
        <w:t xml:space="preserve">    if prof == 'vbr':</w:t>
      </w:r>
      <w:r>
        <w:rPr>
          <w:rFonts w:ascii="Courier New" w:hAnsi="Courier New"/>
          <w:sz w:val="16"/>
        </w:rPr>
        <w:br/>
        <w:t xml:space="preserve">        q = _bitrate_to_qscale(bitrate) if vbr_quality is None else int(vbr_quality)</w:t>
      </w:r>
      <w:r>
        <w:rPr>
          <w:rFonts w:ascii="Courier New" w:hAnsi="Courier New"/>
          <w:sz w:val="16"/>
        </w:rPr>
        <w:br/>
        <w:t xml:space="preserve">        args += ['-q:a', str(max(0, min(9, q)))]</w:t>
      </w:r>
      <w:r>
        <w:rPr>
          <w:rFonts w:ascii="Courier New" w:hAnsi="Courier New"/>
          <w:sz w:val="16"/>
        </w:rPr>
        <w:br/>
        <w:t xml:space="preserve">    else:</w:t>
      </w:r>
      <w:r>
        <w:rPr>
          <w:rFonts w:ascii="Courier New" w:hAnsi="Courier New"/>
          <w:sz w:val="16"/>
        </w:rPr>
        <w:br/>
        <w:t xml:space="preserve">        args += ['-b:a', bitrate]</w:t>
      </w:r>
      <w:r>
        <w:rPr>
          <w:rFonts w:ascii="Courier New" w:hAnsi="Courier New"/>
          <w:sz w:val="16"/>
        </w:rPr>
        <w:br/>
        <w:t xml:space="preserve">    args.append(out_mp3)</w:t>
      </w:r>
      <w:r>
        <w:rPr>
          <w:rFonts w:ascii="Courier New" w:hAnsi="Courier New"/>
          <w:sz w:val="16"/>
        </w:rPr>
        <w:br/>
        <w:t xml:space="preserve">    _run_ffmpeg(args)</w:t>
      </w:r>
      <w:r>
        <w:rPr>
          <w:rFonts w:ascii="Courier New" w:hAnsi="Courier New"/>
          <w:sz w:val="16"/>
        </w:rPr>
        <w:br/>
        <w:t xml:space="preserve">    dt = time.perf_counter() - t0</w:t>
      </w:r>
      <w:r>
        <w:rPr>
          <w:rFonts w:ascii="Courier New" w:hAnsi="Courier New"/>
          <w:sz w:val="16"/>
        </w:rPr>
        <w:br/>
        <w:t xml:space="preserve">    logger.debug("encode_wav_to_mp3 done out=%s dt=%.3f profile=%s", out_mp3, dt, prof)</w:t>
      </w:r>
      <w:r>
        <w:rPr>
          <w:rFonts w:ascii="Courier New" w:hAnsi="Courier New"/>
          <w:sz w:val="16"/>
        </w:rPr>
        <w:br/>
        <w:t xml:space="preserve">    return dt</w:t>
      </w:r>
      <w:r>
        <w:rPr>
          <w:rFonts w:ascii="Courier New" w:hAnsi="Courier New"/>
          <w:sz w:val="16"/>
        </w:rPr>
        <w:br/>
      </w:r>
      <w:r>
        <w:rPr>
          <w:rFonts w:ascii="Courier New" w:hAnsi="Courier New"/>
          <w:sz w:val="16"/>
        </w:rPr>
        <w:br/>
      </w:r>
      <w:r>
        <w:rPr>
          <w:rFonts w:ascii="Courier New" w:hAnsi="Courier New"/>
          <w:sz w:val="16"/>
        </w:rPr>
        <w:br/>
        <w:t>def encode_pcm_to_mp3(pcm: np.ndarray, sample_rate: int, out_mp3: str, bitrate: str = "192k", *, profile: str = 'vbr', vbr_quality: int | None = None) -&gt; float:</w:t>
      </w:r>
      <w:r>
        <w:rPr>
          <w:rFonts w:ascii="Courier New" w:hAnsi="Courier New"/>
          <w:sz w:val="16"/>
        </w:rPr>
        <w:br/>
        <w:t xml:space="preserve">    """</w:t>
      </w:r>
      <w:r>
        <w:rPr>
          <w:rFonts w:ascii="Courier New" w:hAnsi="Courier New"/>
          <w:sz w:val="16"/>
        </w:rPr>
        <w:t>Кодирует</w:t>
      </w:r>
      <w:r>
        <w:rPr>
          <w:rFonts w:ascii="Courier New" w:hAnsi="Courier New"/>
          <w:sz w:val="16"/>
        </w:rPr>
        <w:t xml:space="preserve"> </w:t>
      </w:r>
      <w:r>
        <w:rPr>
          <w:rFonts w:ascii="Courier New" w:hAnsi="Courier New"/>
          <w:sz w:val="16"/>
        </w:rPr>
        <w:t>моно</w:t>
      </w:r>
      <w:r>
        <w:rPr>
          <w:rFonts w:ascii="Courier New" w:hAnsi="Courier New"/>
          <w:sz w:val="16"/>
        </w:rPr>
        <w:t xml:space="preserve"> PCM (float32 </w:t>
      </w:r>
      <w:r>
        <w:rPr>
          <w:rFonts w:ascii="Courier New" w:hAnsi="Courier New"/>
          <w:sz w:val="16"/>
        </w:rPr>
        <w:t>в</w:t>
      </w:r>
      <w:r>
        <w:rPr>
          <w:rFonts w:ascii="Courier New" w:hAnsi="Courier New"/>
          <w:sz w:val="16"/>
        </w:rPr>
        <w:t xml:space="preserve"> </w:t>
      </w:r>
      <w:r>
        <w:rPr>
          <w:rFonts w:ascii="Courier New" w:hAnsi="Courier New"/>
          <w:sz w:val="16"/>
        </w:rPr>
        <w:t>диапазоне</w:t>
      </w:r>
      <w:r>
        <w:rPr>
          <w:rFonts w:ascii="Courier New" w:hAnsi="Courier New"/>
          <w:sz w:val="16"/>
        </w:rPr>
        <w:t xml:space="preserve"> [-1,1]) </w:t>
      </w:r>
      <w:r>
        <w:rPr>
          <w:rFonts w:ascii="Courier New" w:hAnsi="Courier New"/>
          <w:sz w:val="16"/>
        </w:rPr>
        <w:t>напрямую</w:t>
      </w:r>
      <w:r>
        <w:rPr>
          <w:rFonts w:ascii="Courier New" w:hAnsi="Courier New"/>
          <w:sz w:val="16"/>
        </w:rPr>
        <w:t xml:space="preserve"> </w:t>
      </w:r>
      <w:r>
        <w:rPr>
          <w:rFonts w:ascii="Courier New" w:hAnsi="Courier New"/>
          <w:sz w:val="16"/>
        </w:rPr>
        <w:t>в</w:t>
      </w:r>
      <w:r>
        <w:rPr>
          <w:rFonts w:ascii="Courier New" w:hAnsi="Courier New"/>
          <w:sz w:val="16"/>
        </w:rPr>
        <w:t xml:space="preserve"> MP3 </w:t>
      </w:r>
      <w:r>
        <w:rPr>
          <w:rFonts w:ascii="Courier New" w:hAnsi="Courier New"/>
          <w:sz w:val="16"/>
        </w:rPr>
        <w:t>через</w:t>
      </w:r>
      <w:r>
        <w:rPr>
          <w:rFonts w:ascii="Courier New" w:hAnsi="Courier New"/>
          <w:sz w:val="16"/>
        </w:rPr>
        <w:t xml:space="preserve"> stdin ffmpeg, </w:t>
      </w:r>
      <w:r>
        <w:rPr>
          <w:rFonts w:ascii="Courier New" w:hAnsi="Courier New"/>
          <w:sz w:val="16"/>
        </w:rPr>
        <w:t>без</w:t>
      </w:r>
      <w:r>
        <w:rPr>
          <w:rFonts w:ascii="Courier New" w:hAnsi="Courier New"/>
          <w:sz w:val="16"/>
        </w:rPr>
        <w:t xml:space="preserve"> </w:t>
      </w:r>
      <w:r>
        <w:rPr>
          <w:rFonts w:ascii="Courier New" w:hAnsi="Courier New"/>
          <w:sz w:val="16"/>
        </w:rPr>
        <w:t>временных</w:t>
      </w:r>
      <w:r>
        <w:rPr>
          <w:rFonts w:ascii="Courier New" w:hAnsi="Courier New"/>
          <w:sz w:val="16"/>
        </w:rPr>
        <w:t xml:space="preserve"> WAV.</w:t>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кодирования</w:t>
      </w:r>
      <w:r>
        <w:rPr>
          <w:rFonts w:ascii="Courier New" w:hAnsi="Courier New"/>
          <w:sz w:val="16"/>
        </w:rPr>
        <w:t xml:space="preserve">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br/>
        <w:t xml:space="preserve">    import time</w:t>
      </w:r>
      <w:r>
        <w:rPr>
          <w:rFonts w:ascii="Courier New" w:hAnsi="Courier New"/>
          <w:sz w:val="16"/>
        </w:rPr>
        <w:br/>
        <w:t xml:space="preserve">    import subprocess as _sp</w:t>
      </w:r>
      <w:r>
        <w:rPr>
          <w:rFonts w:ascii="Courier New" w:hAnsi="Courier New"/>
          <w:sz w:val="16"/>
        </w:rPr>
        <w:br/>
      </w:r>
      <w:r>
        <w:rPr>
          <w:rFonts w:ascii="Courier New" w:hAnsi="Courier New"/>
          <w:sz w:val="16"/>
        </w:rPr>
        <w:br/>
        <w:t xml:space="preserve">    ensure_ffmpeg_available()</w:t>
      </w:r>
    </w:p>
    <w:p>
      <w:pPr/>
      <w:r>
        <w:rPr>
          <w:rFonts w:ascii="Courier New" w:hAnsi="Courier New"/>
          <w:sz w:val="16"/>
        </w:rPr>
        <w:t xml:space="preserve">    # </w:t>
      </w:r>
      <w:r>
        <w:rPr>
          <w:rFonts w:ascii="Courier New" w:hAnsi="Courier New"/>
          <w:sz w:val="16"/>
        </w:rPr>
        <w:t>Подготовка</w:t>
      </w:r>
      <w:r>
        <w:rPr>
          <w:rFonts w:ascii="Courier New" w:hAnsi="Courier New"/>
          <w:sz w:val="16"/>
        </w:rPr>
        <w:t xml:space="preserve"> s16le </w:t>
      </w:r>
      <w:r>
        <w:rPr>
          <w:rFonts w:ascii="Courier New" w:hAnsi="Courier New"/>
          <w:sz w:val="16"/>
        </w:rPr>
        <w:t>буфера</w:t>
      </w:r>
      <w:r>
        <w:rPr>
          <w:rFonts w:ascii="Courier New" w:hAnsi="Courier New"/>
          <w:sz w:val="16"/>
        </w:rPr>
        <w:br/>
        <w:t xml:space="preserve">    x = np.asarray(pcm, dtype=np.float32)</w:t>
      </w:r>
      <w:r>
        <w:rPr>
          <w:rFonts w:ascii="Courier New" w:hAnsi="Courier New"/>
          <w:sz w:val="16"/>
        </w:rPr>
        <w:br/>
        <w:t xml:space="preserve">    x = np.clip(x, -1.0, 1.0)</w:t>
      </w:r>
      <w:r>
        <w:rPr>
          <w:rFonts w:ascii="Courier New" w:hAnsi="Courier New"/>
          <w:sz w:val="16"/>
        </w:rPr>
        <w:br/>
        <w:t xml:space="preserve">    buf = (np.round(x * 32767.0).astype(np.int16)).tobytes()</w:t>
      </w:r>
      <w:r>
        <w:rPr>
          <w:rFonts w:ascii="Courier New" w:hAnsi="Courier New"/>
          <w:sz w:val="16"/>
        </w:rPr>
        <w:br/>
      </w:r>
      <w:r>
        <w:rPr>
          <w:rFonts w:ascii="Courier New" w:hAnsi="Courier New"/>
          <w:sz w:val="16"/>
        </w:rPr>
        <w:br/>
        <w:t xml:space="preserve">    t0 = time.perf_counter()</w:t>
      </w:r>
      <w:r>
        <w:rPr>
          <w:rFonts w:ascii="Courier New" w:hAnsi="Courier New"/>
          <w:sz w:val="16"/>
        </w:rPr>
        <w:br/>
        <w:t xml:space="preserve">    args = [</w:t>
      </w:r>
      <w:r>
        <w:rPr>
          <w:rFonts w:ascii="Courier New" w:hAnsi="Courier New"/>
          <w:sz w:val="16"/>
        </w:rPr>
        <w:br/>
        <w:t xml:space="preserve">        os.environ.get('FFMPEG_BINARY','ffmpeg'),</w:t>
      </w:r>
      <w:r>
        <w:rPr>
          <w:rFonts w:ascii="Courier New" w:hAnsi="Courier New"/>
          <w:sz w:val="16"/>
        </w:rPr>
        <w:br/>
        <w:t xml:space="preserve">        '-v','error','-y',</w:t>
      </w:r>
      <w:r>
        <w:rPr>
          <w:rFonts w:ascii="Courier New" w:hAnsi="Courier New"/>
          <w:sz w:val="16"/>
        </w:rPr>
        <w:br/>
        <w:t xml:space="preserve">        '-f','s16le','-ac','1','-ar', str(int(sample_rate)), '-i','pipe:0',</w:t>
      </w:r>
      <w:r>
        <w:rPr>
          <w:rFonts w:ascii="Courier New" w:hAnsi="Courier New"/>
          <w:sz w:val="16"/>
        </w:rPr>
        <w:br/>
        <w:t xml:space="preserve">        '-vn',</w:t>
      </w:r>
      <w:r>
        <w:rPr>
          <w:rFonts w:ascii="Courier New" w:hAnsi="Courier New"/>
          <w:sz w:val="16"/>
        </w:rPr>
        <w:br/>
        <w:t xml:space="preserve">    ]</w:t>
      </w:r>
      <w:r>
        <w:rPr>
          <w:rFonts w:ascii="Courier New" w:hAnsi="Courier New"/>
          <w:sz w:val="16"/>
        </w:rPr>
        <w:br/>
        <w:t xml:space="preserve">    prof = (profile or 'vbr').lower()</w:t>
      </w:r>
      <w:r>
        <w:rPr>
          <w:rFonts w:ascii="Courier New" w:hAnsi="Courier New"/>
          <w:sz w:val="16"/>
        </w:rPr>
        <w:br/>
        <w:t xml:space="preserve">    if prof == 'vbr':</w:t>
      </w:r>
      <w:r>
        <w:rPr>
          <w:rFonts w:ascii="Courier New" w:hAnsi="Courier New"/>
          <w:sz w:val="16"/>
        </w:rPr>
        <w:br/>
        <w:t xml:space="preserve">        q = _bitrate_to_qscale(bitrate) if vbr_quality is None else int(vbr_quality)</w:t>
      </w:r>
      <w:r>
        <w:rPr>
          <w:rFonts w:ascii="Courier New" w:hAnsi="Courier New"/>
          <w:sz w:val="16"/>
        </w:rPr>
        <w:br/>
        <w:t xml:space="preserve">        args += ['-q:a', str(max(0, min(9, q)))]</w:t>
      </w:r>
      <w:r>
        <w:rPr>
          <w:rFonts w:ascii="Courier New" w:hAnsi="Courier New"/>
          <w:sz w:val="16"/>
        </w:rPr>
        <w:br/>
        <w:t xml:space="preserve">    else:</w:t>
      </w:r>
      <w:r>
        <w:rPr>
          <w:rFonts w:ascii="Courier New" w:hAnsi="Courier New"/>
          <w:sz w:val="16"/>
        </w:rPr>
        <w:br/>
        <w:t xml:space="preserve">        args += ['-b:a', bitrate]</w:t>
      </w:r>
      <w:r>
        <w:rPr>
          <w:rFonts w:ascii="Courier New" w:hAnsi="Courier New"/>
          <w:sz w:val="16"/>
        </w:rPr>
        <w:br/>
      </w:r>
      <w:r>
        <w:rPr>
          <w:rFonts w:ascii="Courier New" w:hAnsi="Courier New"/>
          <w:sz w:val="16"/>
        </w:rPr>
        <w:t xml:space="preserve">    args.append(out_mp3)</w:t>
      </w:r>
      <w:r>
        <w:rPr>
          <w:rFonts w:ascii="Courier New" w:hAnsi="Courier New"/>
          <w:sz w:val="16"/>
        </w:rPr>
        <w:br/>
      </w:r>
      <w:r>
        <w:rPr>
          <w:rFonts w:ascii="Courier New" w:hAnsi="Courier New"/>
          <w:sz w:val="16"/>
        </w:rPr>
        <w:br/>
        <w:t xml:space="preserve">    # </w:t>
      </w:r>
      <w:r>
        <w:rPr>
          <w:rFonts w:ascii="Courier New" w:hAnsi="Courier New"/>
          <w:sz w:val="16"/>
        </w:rPr>
        <w:t>ВАЖНО</w:t>
      </w:r>
      <w:r>
        <w:rPr>
          <w:rFonts w:ascii="Courier New" w:hAnsi="Courier New"/>
          <w:sz w:val="16"/>
        </w:rPr>
        <w:t xml:space="preserve">: </w:t>
      </w:r>
      <w:r>
        <w:rPr>
          <w:rFonts w:ascii="Courier New" w:hAnsi="Courier New"/>
          <w:sz w:val="16"/>
        </w:rPr>
        <w:t>без</w:t>
      </w:r>
      <w:r>
        <w:rPr>
          <w:rFonts w:ascii="Courier New" w:hAnsi="Courier New"/>
          <w:sz w:val="16"/>
        </w:rPr>
        <w:t xml:space="preserve"> -nostdin, </w:t>
      </w:r>
      <w:r>
        <w:rPr>
          <w:rFonts w:ascii="Courier New" w:hAnsi="Courier New"/>
          <w:sz w:val="16"/>
        </w:rPr>
        <w:t>т</w:t>
      </w:r>
      <w:r>
        <w:rPr>
          <w:rFonts w:ascii="Courier New" w:hAnsi="Courier New"/>
          <w:sz w:val="16"/>
        </w:rPr>
        <w:t>.</w:t>
      </w:r>
      <w:r>
        <w:rPr>
          <w:rFonts w:ascii="Courier New" w:hAnsi="Courier New"/>
          <w:sz w:val="16"/>
        </w:rPr>
        <w:t>к</w:t>
      </w:r>
      <w:r>
        <w:rPr>
          <w:rFonts w:ascii="Courier New" w:hAnsi="Courier New"/>
          <w:sz w:val="16"/>
        </w:rPr>
        <w:t xml:space="preserve">. </w:t>
      </w:r>
      <w:r>
        <w:rPr>
          <w:rFonts w:ascii="Courier New" w:hAnsi="Courier New"/>
          <w:sz w:val="16"/>
        </w:rPr>
        <w:t>читаем</w:t>
      </w:r>
      <w:r>
        <w:rPr>
          <w:rFonts w:ascii="Courier New" w:hAnsi="Courier New"/>
          <w:sz w:val="16"/>
        </w:rPr>
        <w:t xml:space="preserve"> </w:t>
      </w:r>
      <w:r>
        <w:rPr>
          <w:rFonts w:ascii="Courier New" w:hAnsi="Courier New"/>
          <w:sz w:val="16"/>
        </w:rPr>
        <w:t>из</w:t>
      </w:r>
      <w:r>
        <w:rPr>
          <w:rFonts w:ascii="Courier New" w:hAnsi="Courier New"/>
          <w:sz w:val="16"/>
        </w:rPr>
        <w:t xml:space="preserve"> pipe:0</w:t>
      </w:r>
      <w:r>
        <w:rPr>
          <w:rFonts w:ascii="Courier New" w:hAnsi="Courier New"/>
          <w:sz w:val="16"/>
        </w:rPr>
        <w:br/>
        <w:t xml:space="preserve">    cp = _sp.run(</w:t>
      </w:r>
      <w:r>
        <w:rPr>
          <w:rFonts w:ascii="Courier New" w:hAnsi="Courier New"/>
          <w:sz w:val="16"/>
        </w:rPr>
        <w:br/>
        <w:t xml:space="preserve">        args,</w:t>
      </w:r>
      <w:r>
        <w:rPr>
          <w:rFonts w:ascii="Courier New" w:hAnsi="Courier New"/>
          <w:sz w:val="16"/>
        </w:rPr>
        <w:br/>
        <w:t xml:space="preserve">        input=buf,</w:t>
      </w:r>
      <w:r>
        <w:rPr>
          <w:rFonts w:ascii="Courier New" w:hAnsi="Courier New"/>
          <w:sz w:val="16"/>
        </w:rPr>
        <w:br/>
        <w:t xml:space="preserve">        stdout=_sp.PIPE,</w:t>
      </w:r>
      <w:r>
        <w:rPr>
          <w:rFonts w:ascii="Courier New" w:hAnsi="Courier New"/>
          <w:sz w:val="16"/>
        </w:rPr>
        <w:br/>
        <w:t xml:space="preserve">        stderr=_sp.PIPE,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logger.debug("encode_pcm_to_mp3 done out=%s dt=%.3f profile=%s size_in=%d", out_mp3, dt, prof, len(buf))</w:t>
      </w:r>
      <w:r>
        <w:rPr>
          <w:rFonts w:ascii="Courier New" w:hAnsi="Courier New"/>
          <w:sz w:val="16"/>
        </w:rPr>
        <w:br/>
        <w:t xml:space="preserve">    return dt</w:t>
      </w:r>
      <w:r>
        <w:rPr>
          <w:rFonts w:ascii="Courier New" w:hAnsi="Courier New"/>
          <w:sz w:val="16"/>
        </w:rPr>
        <w:br/>
      </w:r>
      <w:r>
        <w:rPr>
          <w:rFonts w:ascii="Courier New" w:hAnsi="Courier New"/>
          <w:sz w:val="16"/>
        </w:rPr>
        <w:br/>
      </w:r>
      <w:r>
        <w:rPr>
          <w:rFonts w:ascii="Courier New" w:hAnsi="Courier New"/>
          <w:sz w:val="16"/>
        </w:rPr>
        <w:br/>
        <w:t>def _sf_bit_depth_from_subtype(subtype: str) -&gt; int:</w:t>
      </w:r>
      <w:r>
        <w:rPr>
          <w:rFonts w:ascii="Courier New" w:hAnsi="Courier New"/>
          <w:sz w:val="16"/>
        </w:rPr>
        <w:br/>
        <w:t xml:space="preserve">    """</w:t>
      </w:r>
      <w:r>
        <w:rPr>
          <w:rFonts w:ascii="Courier New" w:hAnsi="Courier New"/>
          <w:sz w:val="16"/>
        </w:rPr>
        <w:t>Вернуть</w:t>
      </w:r>
      <w:r>
        <w:rPr>
          <w:rFonts w:ascii="Courier New" w:hAnsi="Courier New"/>
          <w:sz w:val="16"/>
        </w:rPr>
        <w:t xml:space="preserve"> </w:t>
      </w:r>
      <w:r>
        <w:rPr>
          <w:rFonts w:ascii="Courier New" w:hAnsi="Courier New"/>
          <w:sz w:val="16"/>
        </w:rPr>
        <w:t>битовую</w:t>
      </w:r>
      <w:r>
        <w:rPr>
          <w:rFonts w:ascii="Courier New" w:hAnsi="Courier New"/>
          <w:sz w:val="16"/>
        </w:rPr>
        <w:t xml:space="preserve"> </w:t>
      </w:r>
      <w:r>
        <w:rPr>
          <w:rFonts w:ascii="Courier New" w:hAnsi="Courier New"/>
          <w:sz w:val="16"/>
        </w:rPr>
        <w:t>глубину</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подтипа</w:t>
      </w:r>
      <w:r>
        <w:rPr>
          <w:rFonts w:ascii="Courier New" w:hAnsi="Courier New"/>
          <w:sz w:val="16"/>
        </w:rPr>
        <w:t xml:space="preserve"> soundfile;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t xml:space="preserve"> 16 </w:t>
      </w:r>
      <w:r>
        <w:rPr>
          <w:rFonts w:ascii="Courier New" w:hAnsi="Courier New"/>
          <w:sz w:val="16"/>
        </w:rPr>
        <w:t>бит</w:t>
      </w:r>
      <w:r>
        <w:rPr>
          <w:rFonts w:ascii="Courier New" w:hAnsi="Courier New"/>
          <w:sz w:val="16"/>
        </w:rPr>
        <w:t>."""</w:t>
      </w:r>
      <w:r>
        <w:rPr>
          <w:rFonts w:ascii="Courier New" w:hAnsi="Courier New"/>
          <w:sz w:val="16"/>
        </w:rPr>
        <w:br/>
        <w:t xml:space="preserve">    m = {"PCM_U8": 8, "PCM_16": 16, "PCM_24": 24, "PCM_32": 32, "FLOAT": 32, "DOUBLE": 64}</w:t>
      </w:r>
      <w:r>
        <w:rPr>
          <w:rFonts w:ascii="Courier New" w:hAnsi="Courier New"/>
          <w:sz w:val="16"/>
        </w:rPr>
        <w:br/>
        <w:t xml:space="preserve">    return m.get(subtype, 16)</w:t>
      </w:r>
      <w:r>
        <w:rPr>
          <w:rFonts w:ascii="Courier New" w:hAnsi="Courier New"/>
          <w:sz w:val="16"/>
        </w:rPr>
        <w:br/>
      </w:r>
      <w:r>
        <w:rPr>
          <w:rFonts w:ascii="Courier New" w:hAnsi="Courier New"/>
          <w:sz w:val="16"/>
        </w:rPr>
        <w:br/>
      </w:r>
      <w:r>
        <w:rPr>
          <w:rFonts w:ascii="Courier New" w:hAnsi="Courier New"/>
          <w:sz w:val="16"/>
        </w:rPr>
        <w:br/>
        <w:t>def _probe_via_ffmpeg_i(path: str) -&gt; tuple[float,int,int]:</w:t>
      </w:r>
      <w:r>
        <w:rPr>
          <w:rFonts w:ascii="Courier New" w:hAnsi="Courier New"/>
          <w:sz w:val="16"/>
        </w:rPr>
        <w:br/>
        <w:t xml:space="preserve">    """</w:t>
      </w:r>
      <w:r>
        <w:rPr>
          <w:rFonts w:ascii="Courier New" w:hAnsi="Courier New"/>
          <w:sz w:val="16"/>
        </w:rPr>
        <w:t>Пробинг</w:t>
      </w:r>
      <w:r>
        <w:rPr>
          <w:rFonts w:ascii="Courier New" w:hAnsi="Courier New"/>
          <w:sz w:val="16"/>
        </w:rPr>
        <w:t xml:space="preserve"> </w:t>
      </w:r>
      <w:r>
        <w:rPr>
          <w:rFonts w:ascii="Courier New" w:hAnsi="Courier New"/>
          <w:sz w:val="16"/>
        </w:rPr>
        <w:t>метаданных</w:t>
      </w:r>
      <w:r>
        <w:rPr>
          <w:rFonts w:ascii="Courier New" w:hAnsi="Courier New"/>
          <w:sz w:val="16"/>
        </w:rPr>
        <w:t xml:space="preserve"> </w:t>
      </w:r>
      <w:r>
        <w:rPr>
          <w:rFonts w:ascii="Courier New" w:hAnsi="Courier New"/>
          <w:sz w:val="16"/>
        </w:rPr>
        <w:t>через</w:t>
      </w:r>
      <w:r>
        <w:rPr>
          <w:rFonts w:ascii="Courier New" w:hAnsi="Courier New"/>
          <w:sz w:val="16"/>
        </w:rPr>
        <w:t xml:space="preserve"> ffprobe: (duration_sec, sample_rate_hz, channels).</w:t>
      </w:r>
      <w:r>
        <w:rPr>
          <w:rFonts w:ascii="Courier New" w:hAnsi="Courier New"/>
          <w:sz w:val="16"/>
        </w:rPr>
        <w:br/>
        <w:t xml:space="preserve">    </w:t>
      </w:r>
      <w:r>
        <w:rPr>
          <w:rFonts w:ascii="Courier New" w:hAnsi="Courier New"/>
          <w:sz w:val="16"/>
        </w:rPr>
        <w:t>Используем</w:t>
      </w:r>
      <w:r>
        <w:rPr>
          <w:rFonts w:ascii="Courier New" w:hAnsi="Courier New"/>
          <w:sz w:val="16"/>
        </w:rPr>
        <w:t xml:space="preserve"> ffprobe c JSON-</w:t>
      </w:r>
      <w:r>
        <w:rPr>
          <w:rFonts w:ascii="Courier New" w:hAnsi="Courier New"/>
          <w:sz w:val="16"/>
        </w:rPr>
        <w:t>выводом</w:t>
      </w:r>
      <w:r>
        <w:rPr>
          <w:rFonts w:ascii="Courier New" w:hAnsi="Courier New"/>
          <w:sz w:val="16"/>
        </w:rPr>
        <w:t xml:space="preserve"> — </w:t>
      </w:r>
      <w:r>
        <w:rPr>
          <w:rFonts w:ascii="Courier New" w:hAnsi="Courier New"/>
          <w:sz w:val="16"/>
        </w:rPr>
        <w:t>устойчиво</w:t>
      </w:r>
      <w:r>
        <w:rPr>
          <w:rFonts w:ascii="Courier New" w:hAnsi="Courier New"/>
          <w:sz w:val="16"/>
        </w:rPr>
        <w:t xml:space="preserve"> </w:t>
      </w:r>
      <w:r>
        <w:rPr>
          <w:rFonts w:ascii="Courier New" w:hAnsi="Courier New"/>
          <w:sz w:val="16"/>
        </w:rPr>
        <w:t>внутри</w:t>
      </w:r>
      <w:r>
        <w:rPr>
          <w:rFonts w:ascii="Courier New" w:hAnsi="Courier New"/>
          <w:sz w:val="16"/>
        </w:rPr>
        <w:t xml:space="preserve"> </w:t>
      </w:r>
      <w:r>
        <w:rPr>
          <w:rFonts w:ascii="Courier New" w:hAnsi="Courier New"/>
          <w:sz w:val="16"/>
        </w:rPr>
        <w:t>собранного</w:t>
      </w:r>
      <w:r>
        <w:rPr>
          <w:rFonts w:ascii="Courier New" w:hAnsi="Courier New"/>
          <w:sz w:val="16"/>
        </w:rPr>
        <w:t xml:space="preserve"> exe.</w:t>
      </w:r>
      <w:r>
        <w:rPr>
          <w:rFonts w:ascii="Courier New" w:hAnsi="Courier New"/>
          <w:sz w:val="16"/>
        </w:rPr>
        <w:br/>
        <w:t xml:space="preserve">    """</w:t>
      </w:r>
      <w:r>
        <w:rPr>
          <w:rFonts w:ascii="Courier New" w:hAnsi="Courier New"/>
          <w:sz w:val="16"/>
        </w:rPr>
        <w:br/>
        <w:t xml:space="preserve">    import subprocess, json</w:t>
      </w:r>
      <w:r>
        <w:rPr>
          <w:rFonts w:ascii="Courier New" w:hAnsi="Courier New"/>
          <w:sz w:val="16"/>
        </w:rPr>
        <w:br/>
        <w:t xml:space="preserve">    configure_ffmpeg_search()</w:t>
      </w:r>
      <w:r>
        <w:rPr>
          <w:rFonts w:ascii="Courier New" w:hAnsi="Courier New"/>
          <w:sz w:val="16"/>
        </w:rPr>
        <w:br/>
        <w:t xml:space="preserve">    # </w:t>
      </w:r>
      <w:r>
        <w:rPr>
          <w:rFonts w:ascii="Courier New" w:hAnsi="Courier New"/>
          <w:sz w:val="16"/>
        </w:rPr>
        <w:t>Ищем</w:t>
      </w:r>
      <w:r>
        <w:rPr>
          <w:rFonts w:ascii="Courier New" w:hAnsi="Courier New"/>
          <w:sz w:val="16"/>
        </w:rPr>
        <w:t xml:space="preserve"> ffprobe </w:t>
      </w:r>
      <w:r>
        <w:rPr>
          <w:rFonts w:ascii="Courier New" w:hAnsi="Courier New"/>
          <w:sz w:val="16"/>
        </w:rPr>
        <w:t>рядом</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или</w:t>
      </w:r>
      <w:r>
        <w:rPr>
          <w:rFonts w:ascii="Courier New" w:hAnsi="Courier New"/>
          <w:sz w:val="16"/>
        </w:rPr>
        <w:t xml:space="preserve"> </w:t>
      </w:r>
      <w:r>
        <w:rPr>
          <w:rFonts w:ascii="Courier New" w:hAnsi="Courier New"/>
          <w:sz w:val="16"/>
        </w:rPr>
        <w:t>в</w:t>
      </w:r>
      <w:r>
        <w:rPr>
          <w:rFonts w:ascii="Courier New" w:hAnsi="Courier New"/>
          <w:sz w:val="16"/>
        </w:rPr>
        <w:t xml:space="preserve"> PATH/ENV, </w:t>
      </w:r>
      <w:r>
        <w:rPr>
          <w:rFonts w:ascii="Courier New" w:hAnsi="Courier New"/>
          <w:sz w:val="16"/>
        </w:rPr>
        <w:t>читаем</w:t>
      </w:r>
      <w:r>
        <w:rPr>
          <w:rFonts w:ascii="Courier New" w:hAnsi="Courier New"/>
          <w:sz w:val="16"/>
        </w:rPr>
        <w:t xml:space="preserve"> JSON </w:t>
      </w:r>
      <w:r>
        <w:rPr>
          <w:rFonts w:ascii="Courier New" w:hAnsi="Courier New"/>
          <w:sz w:val="16"/>
        </w:rPr>
        <w:t>и</w:t>
      </w:r>
      <w:r>
        <w:rPr>
          <w:rFonts w:ascii="Courier New" w:hAnsi="Courier New"/>
          <w:sz w:val="16"/>
        </w:rPr>
        <w:t xml:space="preserve"> </w:t>
      </w:r>
      <w:r>
        <w:rPr>
          <w:rFonts w:ascii="Courier New" w:hAnsi="Courier New"/>
          <w:sz w:val="16"/>
        </w:rPr>
        <w:t>извлекаем</w:t>
      </w:r>
      <w:r>
        <w:rPr>
          <w:rFonts w:ascii="Courier New" w:hAnsi="Courier New"/>
          <w:sz w:val="16"/>
        </w:rPr>
        <w:t xml:space="preserve"> </w:t>
      </w:r>
      <w:r>
        <w:rPr>
          <w:rFonts w:ascii="Courier New" w:hAnsi="Courier New"/>
          <w:sz w:val="16"/>
        </w:rPr>
        <w:t>поля</w:t>
      </w:r>
      <w:r>
        <w:rPr>
          <w:rFonts w:ascii="Courier New" w:hAnsi="Courier New"/>
          <w:sz w:val="16"/>
        </w:rPr>
        <w:br/>
        <w:t xml:space="preserve">    ffprobe_exe = getattr(AudioSegment, 'ffprobe', None) or 'ffprobe'</w:t>
      </w:r>
      <w:r>
        <w:rPr>
          <w:rFonts w:ascii="Courier New" w:hAnsi="Courier New"/>
          <w:sz w:val="16"/>
        </w:rPr>
        <w:br/>
        <w:t xml:space="preserve">    try:</w:t>
      </w:r>
      <w:r>
        <w:rPr>
          <w:rFonts w:ascii="Courier New" w:hAnsi="Courier New"/>
          <w:sz w:val="16"/>
        </w:rPr>
        <w:br/>
        <w:t xml:space="preserve">        cp = subprocess.run(</w:t>
      </w:r>
    </w:p>
    <w:p>
      <w:pPr/>
      <w:r>
        <w:rPr>
          <w:rFonts w:ascii="Courier New" w:hAnsi="Courier New"/>
          <w:sz w:val="16"/>
        </w:rPr>
        <w:t xml:space="preserve">            [ffprobe_exe, '-v', 'error', '-print_format', 'json', '-show_streams', '-show_format', path],</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t xml:space="preserve">        info = json.loads(cp.stdout.decode('utf-8', errors='ignore') or '{}')</w:t>
      </w:r>
      <w:r>
        <w:rPr>
          <w:rFonts w:ascii="Courier New" w:hAnsi="Courier New"/>
          <w:sz w:val="16"/>
        </w:rPr>
        <w:br/>
        <w:t xml:space="preserve">    except Exception as e:</w:t>
      </w:r>
      <w:r>
        <w:rPr>
          <w:rFonts w:ascii="Courier New" w:hAnsi="Courier New"/>
          <w:sz w:val="16"/>
        </w:rPr>
        <w:br/>
        <w:t xml:space="preserve">        logger.debug("ffprobe failed: %s", e)</w:t>
      </w:r>
      <w:r>
        <w:rPr>
          <w:rFonts w:ascii="Courier New" w:hAnsi="Courier New"/>
          <w:sz w:val="16"/>
        </w:rPr>
        <w:br/>
        <w:t xml:space="preserve">        return 0.0, 44100, 2</w:t>
      </w:r>
      <w:r>
        <w:rPr>
          <w:rFonts w:ascii="Courier New" w:hAnsi="Courier New"/>
          <w:sz w:val="16"/>
        </w:rPr>
        <w:br/>
        <w:t xml:space="preserve">    # </w:t>
      </w:r>
      <w:r>
        <w:rPr>
          <w:rFonts w:ascii="Courier New" w:hAnsi="Courier New"/>
          <w:sz w:val="16"/>
        </w:rPr>
        <w:t>Длительность</w:t>
      </w:r>
      <w:r>
        <w:rPr>
          <w:rFonts w:ascii="Courier New" w:hAnsi="Courier New"/>
          <w:sz w:val="16"/>
        </w:rPr>
        <w:br/>
        <w:t xml:space="preserve">    dur_sec = 0.0</w:t>
      </w:r>
      <w:r>
        <w:rPr>
          <w:rFonts w:ascii="Courier New" w:hAnsi="Courier New"/>
          <w:sz w:val="16"/>
        </w:rPr>
        <w:br/>
        <w:t xml:space="preserve">    try:</w:t>
      </w:r>
      <w:r>
        <w:rPr>
          <w:rFonts w:ascii="Courier New" w:hAnsi="Courier New"/>
          <w:sz w:val="16"/>
        </w:rPr>
        <w:br/>
        <w:t xml:space="preserve">        dur_str = (info.get('format') or {}).get('duration')</w:t>
      </w:r>
      <w:r>
        <w:rPr>
          <w:rFonts w:ascii="Courier New" w:hAnsi="Courier New"/>
          <w:sz w:val="16"/>
        </w:rPr>
        <w:br/>
        <w:t xml:space="preserve">        if dur_str is not None:</w:t>
      </w:r>
      <w:r>
        <w:rPr>
          <w:rFonts w:ascii="Courier New" w:hAnsi="Courier New"/>
          <w:sz w:val="16"/>
        </w:rPr>
        <w:br/>
        <w:t xml:space="preserve">            dur_sec = float(dur_str)</w:t>
      </w:r>
      <w:r>
        <w:rPr>
          <w:rFonts w:ascii="Courier New" w:hAnsi="Courier New"/>
          <w:sz w:val="16"/>
        </w:rPr>
        <w:br/>
        <w:t xml:space="preserve">    except Exception:</w:t>
      </w:r>
      <w:r>
        <w:rPr>
          <w:rFonts w:ascii="Courier New" w:hAnsi="Courier New"/>
          <w:sz w:val="16"/>
        </w:rPr>
        <w:br/>
        <w:t xml:space="preserve">        dur_sec = 0.0</w:t>
      </w:r>
      <w:r>
        <w:rPr>
          <w:rFonts w:ascii="Courier New" w:hAnsi="Courier New"/>
          <w:sz w:val="16"/>
        </w:rPr>
        <w:br/>
        <w:t xml:space="preserve">    # </w:t>
      </w:r>
      <w:r>
        <w:rPr>
          <w:rFonts w:ascii="Courier New" w:hAnsi="Courier New"/>
          <w:sz w:val="16"/>
        </w:rPr>
        <w:t>Потоки</w:t>
      </w:r>
      <w:r>
        <w:rPr>
          <w:rFonts w:ascii="Courier New" w:hAnsi="Courier New"/>
          <w:sz w:val="16"/>
        </w:rPr>
        <w:t xml:space="preserve"> </w:t>
      </w:r>
      <w:r>
        <w:rPr>
          <w:rFonts w:ascii="Courier New" w:hAnsi="Courier New"/>
          <w:sz w:val="16"/>
        </w:rPr>
        <w:t>аудио</w:t>
      </w:r>
      <w:r>
        <w:rPr>
          <w:rFonts w:ascii="Courier New" w:hAnsi="Courier New"/>
          <w:sz w:val="16"/>
        </w:rPr>
        <w:t xml:space="preserve">: </w:t>
      </w:r>
      <w:r>
        <w:rPr>
          <w:rFonts w:ascii="Courier New" w:hAnsi="Courier New"/>
          <w:sz w:val="16"/>
        </w:rPr>
        <w:t>берём</w:t>
      </w:r>
      <w:r>
        <w:rPr>
          <w:rFonts w:ascii="Courier New" w:hAnsi="Courier New"/>
          <w:sz w:val="16"/>
        </w:rPr>
        <w:t xml:space="preserve"> </w:t>
      </w:r>
      <w:r>
        <w:rPr>
          <w:rFonts w:ascii="Courier New" w:hAnsi="Courier New"/>
          <w:sz w:val="16"/>
        </w:rPr>
        <w:t>первый</w:t>
      </w:r>
      <w:r>
        <w:rPr>
          <w:rFonts w:ascii="Courier New" w:hAnsi="Courier New"/>
          <w:sz w:val="16"/>
        </w:rPr>
        <w:t xml:space="preserve"> </w:t>
      </w:r>
      <w:r>
        <w:rPr>
          <w:rFonts w:ascii="Courier New" w:hAnsi="Courier New"/>
          <w:sz w:val="16"/>
        </w:rPr>
        <w:t>аудио</w:t>
      </w:r>
      <w:r>
        <w:rPr>
          <w:rFonts w:ascii="Courier New" w:hAnsi="Courier New"/>
          <w:sz w:val="16"/>
        </w:rPr>
        <w:t>-</w:t>
      </w:r>
      <w:r>
        <w:rPr>
          <w:rFonts w:ascii="Courier New" w:hAnsi="Courier New"/>
          <w:sz w:val="16"/>
        </w:rPr>
        <w:t>стрим</w:t>
      </w:r>
      <w:r>
        <w:rPr>
          <w:rFonts w:ascii="Courier New" w:hAnsi="Courier New"/>
          <w:sz w:val="16"/>
        </w:rPr>
        <w:br/>
        <w:t xml:space="preserve">    sr = 44100</w:t>
      </w:r>
      <w:r>
        <w:rPr>
          <w:rFonts w:ascii="Courier New" w:hAnsi="Courier New"/>
          <w:sz w:val="16"/>
        </w:rPr>
        <w:br/>
        <w:t xml:space="preserve">    ch = 2</w:t>
      </w:r>
      <w:r>
        <w:rPr>
          <w:rFonts w:ascii="Courier New" w:hAnsi="Courier New"/>
          <w:sz w:val="16"/>
        </w:rPr>
        <w:br/>
        <w:t xml:space="preserve">    try:</w:t>
      </w:r>
      <w:r>
        <w:rPr>
          <w:rFonts w:ascii="Courier New" w:hAnsi="Courier New"/>
          <w:sz w:val="16"/>
        </w:rPr>
        <w:br/>
        <w:t xml:space="preserve">        for st in info.get('streams') or []:</w:t>
      </w:r>
      <w:r>
        <w:rPr>
          <w:rFonts w:ascii="Courier New" w:hAnsi="Courier New"/>
          <w:sz w:val="16"/>
        </w:rPr>
        <w:br/>
        <w:t xml:space="preserve">            if (st.get('codec_type') or '').lower() == 'audio':</w:t>
      </w:r>
      <w:r>
        <w:rPr>
          <w:rFonts w:ascii="Courier New" w:hAnsi="Courier New"/>
          <w:sz w:val="16"/>
        </w:rPr>
        <w:br/>
        <w:t xml:space="preserve">                try:</w:t>
      </w:r>
      <w:r>
        <w:rPr>
          <w:rFonts w:ascii="Courier New" w:hAnsi="Courier New"/>
          <w:sz w:val="16"/>
        </w:rPr>
        <w:br/>
        <w:t xml:space="preserve">                    sr = int(st.get('sample_rate') or sr)</w:t>
      </w:r>
      <w:r>
        <w:rPr>
          <w:rFonts w:ascii="Courier New" w:hAnsi="Courier New"/>
          <w:sz w:val="16"/>
        </w:rPr>
        <w:br/>
        <w:t xml:space="preserve">                except Exception as e:</w:t>
      </w:r>
      <w:r>
        <w:rPr>
          <w:rFonts w:ascii="Courier New" w:hAnsi="Courier New"/>
          <w:sz w:val="16"/>
        </w:rPr>
        <w:br/>
        <w:t xml:space="preserve">                    logger.debug("sample_rate parse error: %s", e)</w:t>
      </w:r>
      <w:r>
        <w:rPr>
          <w:rFonts w:ascii="Courier New" w:hAnsi="Courier New"/>
          <w:sz w:val="16"/>
        </w:rPr>
        <w:br/>
        <w:t xml:space="preserve">                try:</w:t>
      </w:r>
      <w:r>
        <w:rPr>
          <w:rFonts w:ascii="Courier New" w:hAnsi="Courier New"/>
          <w:sz w:val="16"/>
        </w:rPr>
        <w:br/>
        <w:t xml:space="preserve">                    ch = int(st.get('channels') or ch)</w:t>
      </w:r>
      <w:r>
        <w:rPr>
          <w:rFonts w:ascii="Courier New" w:hAnsi="Courier New"/>
          <w:sz w:val="16"/>
        </w:rPr>
        <w:br/>
        <w:t xml:space="preserve">                except Exception as e:</w:t>
      </w:r>
      <w:r>
        <w:rPr>
          <w:rFonts w:ascii="Courier New" w:hAnsi="Courier New"/>
          <w:sz w:val="16"/>
        </w:rPr>
        <w:br/>
        <w:t xml:space="preserve">                    logger.debug("channels parse error: %s", e)</w:t>
      </w:r>
      <w:r>
        <w:rPr>
          <w:rFonts w:ascii="Courier New" w:hAnsi="Courier New"/>
          <w:sz w:val="16"/>
        </w:rPr>
        <w:br/>
        <w:t xml:space="preserve">                break</w:t>
      </w:r>
      <w:r>
        <w:rPr>
          <w:rFonts w:ascii="Courier New" w:hAnsi="Courier New"/>
          <w:sz w:val="16"/>
        </w:rPr>
        <w:br/>
        <w:t xml:space="preserve">    except Exception as e:</w:t>
      </w:r>
      <w:r>
        <w:rPr>
          <w:rFonts w:ascii="Courier New" w:hAnsi="Courier New"/>
          <w:sz w:val="16"/>
        </w:rPr>
        <w:br/>
        <w:t xml:space="preserve">        logger.debug("audio stream parsing failed: %s", e)</w:t>
      </w:r>
      <w:r>
        <w:rPr>
          <w:rFonts w:ascii="Courier New" w:hAnsi="Courier New"/>
          <w:sz w:val="16"/>
        </w:rPr>
        <w:br/>
        <w:t xml:space="preserve">    return float(dur_sec or 0.0), int(sr or 44100), int(ch or 2)</w:t>
      </w:r>
      <w:r>
        <w:rPr>
          <w:rFonts w:ascii="Courier New" w:hAnsi="Courier New"/>
          <w:sz w:val="16"/>
        </w:rPr>
        <w:br/>
      </w:r>
      <w:r>
        <w:rPr>
          <w:rFonts w:ascii="Courier New" w:hAnsi="Courier New"/>
          <w:sz w:val="16"/>
        </w:rPr>
        <w:br/>
      </w:r>
      <w:r>
        <w:rPr>
          <w:rFonts w:ascii="Courier New" w:hAnsi="Courier New"/>
          <w:sz w:val="16"/>
        </w:rPr>
        <w:br/>
        <w:t>def get_audio_meta(path: str) -&gt; Dict[str, int]:</w:t>
      </w:r>
      <w:r>
        <w:rPr>
          <w:rFonts w:ascii="Courier New" w:hAnsi="Courier New"/>
          <w:sz w:val="16"/>
        </w:rPr>
        <w:br/>
        <w:t xml:space="preserve">    """</w:t>
      </w:r>
      <w:r>
        <w:rPr>
          <w:rFonts w:ascii="Courier New" w:hAnsi="Courier New"/>
          <w:sz w:val="16"/>
        </w:rPr>
        <w:t>Метаданные</w:t>
      </w:r>
      <w:r>
        <w:rPr>
          <w:rFonts w:ascii="Courier New" w:hAnsi="Courier New"/>
          <w:sz w:val="16"/>
        </w:rPr>
        <w:t>: sample_rate_hz, bit_depth_bits, channels, bitrate_bps.</w:t>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несжатых</w:t>
      </w:r>
      <w:r>
        <w:rPr>
          <w:rFonts w:ascii="Courier New" w:hAnsi="Courier New"/>
          <w:sz w:val="16"/>
        </w:rPr>
        <w:t xml:space="preserve"> WAV </w:t>
      </w:r>
      <w:r>
        <w:rPr>
          <w:rFonts w:ascii="Courier New" w:hAnsi="Courier New"/>
          <w:sz w:val="16"/>
        </w:rPr>
        <w:t>используем</w:t>
      </w:r>
      <w:r>
        <w:rPr>
          <w:rFonts w:ascii="Courier New" w:hAnsi="Courier New"/>
          <w:sz w:val="16"/>
        </w:rPr>
        <w:t xml:space="preserve"> soundfile; </w:t>
      </w:r>
      <w:r>
        <w:rPr>
          <w:rFonts w:ascii="Courier New" w:hAnsi="Courier New"/>
          <w:sz w:val="16"/>
        </w:rPr>
        <w:t>для</w:t>
      </w:r>
      <w:r>
        <w:rPr>
          <w:rFonts w:ascii="Courier New" w:hAnsi="Courier New"/>
          <w:sz w:val="16"/>
        </w:rPr>
        <w:t xml:space="preserve"> </w:t>
      </w:r>
      <w:r>
        <w:rPr>
          <w:rFonts w:ascii="Courier New" w:hAnsi="Courier New"/>
          <w:sz w:val="16"/>
        </w:rPr>
        <w:t>прочих</w:t>
      </w:r>
      <w:r>
        <w:rPr>
          <w:rFonts w:ascii="Courier New" w:hAnsi="Courier New"/>
          <w:sz w:val="16"/>
        </w:rPr>
        <w:t xml:space="preserve"> — ffprobe JSON.</w:t>
      </w:r>
      <w:r>
        <w:rPr>
          <w:rFonts w:ascii="Courier New" w:hAnsi="Courier New"/>
          <w:sz w:val="16"/>
        </w:rPr>
        <w:br/>
        <w:t xml:space="preserve">    """</w:t>
      </w:r>
      <w:r>
        <w:rPr>
          <w:rFonts w:ascii="Courier New" w:hAnsi="Courier New"/>
          <w:sz w:val="16"/>
        </w:rPr>
        <w:br/>
        <w:t xml:space="preserve">    # WAV </w:t>
      </w:r>
      <w:r>
        <w:rPr>
          <w:rFonts w:ascii="Courier New" w:hAnsi="Courier New"/>
          <w:sz w:val="16"/>
        </w:rPr>
        <w:t>читаем</w:t>
      </w:r>
      <w:r>
        <w:rPr>
          <w:rFonts w:ascii="Courier New" w:hAnsi="Courier New"/>
          <w:sz w:val="16"/>
        </w:rPr>
        <w:t xml:space="preserve"> </w:t>
      </w:r>
      <w:r>
        <w:rPr>
          <w:rFonts w:ascii="Courier New" w:hAnsi="Courier New"/>
          <w:sz w:val="16"/>
        </w:rPr>
        <w:t>напрямую</w:t>
      </w:r>
      <w:r>
        <w:rPr>
          <w:rFonts w:ascii="Courier New" w:hAnsi="Courier New"/>
          <w:sz w:val="16"/>
        </w:rPr>
        <w:t xml:space="preserve">, </w:t>
      </w:r>
      <w:r>
        <w:rPr>
          <w:rFonts w:ascii="Courier New" w:hAnsi="Courier New"/>
          <w:sz w:val="16"/>
        </w:rPr>
        <w:t>остальное</w:t>
      </w:r>
      <w:r>
        <w:rPr>
          <w:rFonts w:ascii="Courier New" w:hAnsi="Courier New"/>
          <w:sz w:val="16"/>
        </w:rPr>
        <w:t xml:space="preserve"> — </w:t>
      </w:r>
      <w:r>
        <w:rPr>
          <w:rFonts w:ascii="Courier New" w:hAnsi="Courier New"/>
          <w:sz w:val="16"/>
        </w:rPr>
        <w:t>оцениваем</w:t>
      </w:r>
      <w:r>
        <w:rPr>
          <w:rFonts w:ascii="Courier New" w:hAnsi="Courier New"/>
          <w:sz w:val="16"/>
        </w:rPr>
        <w:t xml:space="preserve"> </w:t>
      </w:r>
      <w:r>
        <w:rPr>
          <w:rFonts w:ascii="Courier New" w:hAnsi="Courier New"/>
          <w:sz w:val="16"/>
        </w:rPr>
        <w:t>через</w:t>
      </w:r>
      <w:r>
        <w:rPr>
          <w:rFonts w:ascii="Courier New" w:hAnsi="Courier New"/>
          <w:sz w:val="16"/>
        </w:rPr>
        <w:t xml:space="preserve"> </w:t>
      </w:r>
      <w:r>
        <w:rPr>
          <w:rFonts w:ascii="Courier New" w:hAnsi="Courier New"/>
          <w:sz w:val="16"/>
        </w:rPr>
        <w:t>длительность</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размер</w:t>
      </w:r>
      <w:r>
        <w:rPr>
          <w:rFonts w:ascii="Courier New" w:hAnsi="Courier New"/>
          <w:sz w:val="16"/>
        </w:rPr>
        <w:br/>
        <w:t xml:space="preserve">    ext = os.path.splitext(path)[1].lower()</w:t>
      </w:r>
      <w:r>
        <w:rPr>
          <w:rFonts w:ascii="Courier New" w:hAnsi="Courier New"/>
          <w:sz w:val="16"/>
        </w:rPr>
        <w:br/>
        <w:t xml:space="preserve">    try:</w:t>
      </w:r>
      <w:r>
        <w:rPr>
          <w:rFonts w:ascii="Courier New" w:hAnsi="Courier New"/>
          <w:sz w:val="16"/>
        </w:rPr>
        <w:br/>
      </w:r>
      <w:r>
        <w:rPr>
          <w:rFonts w:ascii="Courier New" w:hAnsi="Courier New"/>
          <w:sz w:val="16"/>
        </w:rPr>
        <w:t xml:space="preserve">        if ext == ".wav":</w:t>
      </w:r>
      <w:r>
        <w:rPr>
          <w:rFonts w:ascii="Courier New" w:hAnsi="Courier New"/>
          <w:sz w:val="16"/>
        </w:rPr>
        <w:br/>
        <w:t xml:space="preserve">            with sf.SoundFile(path) as f:</w:t>
      </w:r>
      <w:r>
        <w:rPr>
          <w:rFonts w:ascii="Courier New" w:hAnsi="Courier New"/>
          <w:sz w:val="16"/>
        </w:rPr>
        <w:br/>
        <w:t xml:space="preserve">                sr = int(f.samplerate)</w:t>
      </w:r>
      <w:r>
        <w:rPr>
          <w:rFonts w:ascii="Courier New" w:hAnsi="Courier New"/>
          <w:sz w:val="16"/>
        </w:rPr>
        <w:br/>
        <w:t xml:space="preserve">                ch = int(f.channels)</w:t>
      </w:r>
    </w:p>
    <w:p>
      <w:pPr/>
      <w:r>
        <w:rPr>
          <w:rFonts w:ascii="Courier New" w:hAnsi="Courier New"/>
          <w:sz w:val="16"/>
        </w:rPr>
        <w:t xml:space="preserve">                try:</w:t>
      </w:r>
      <w:r>
        <w:rPr>
          <w:rFonts w:ascii="Courier New" w:hAnsi="Courier New"/>
          <w:sz w:val="16"/>
        </w:rPr>
        <w:br/>
        <w:t xml:space="preserve">                    bd = _sf_bit_depth_from_subtype(f.subtype)</w:t>
      </w:r>
      <w:r>
        <w:rPr>
          <w:rFonts w:ascii="Courier New" w:hAnsi="Courier New"/>
          <w:sz w:val="16"/>
        </w:rPr>
        <w:br/>
        <w:t xml:space="preserve">                except Exception as e:</w:t>
      </w:r>
      <w:r>
        <w:rPr>
          <w:rFonts w:ascii="Courier New" w:hAnsi="Courier New"/>
          <w:sz w:val="16"/>
        </w:rPr>
        <w:br/>
        <w:t xml:space="preserve">                    logger.debug("bit_depth subtype parse error: %s", e)</w:t>
      </w:r>
      <w:r>
        <w:rPr>
          <w:rFonts w:ascii="Courier New" w:hAnsi="Courier New"/>
          <w:sz w:val="16"/>
        </w:rPr>
        <w:br/>
        <w:t xml:space="preserve">                    bd = 16</w:t>
      </w:r>
      <w:r>
        <w:rPr>
          <w:rFonts w:ascii="Courier New" w:hAnsi="Courier New"/>
          <w:sz w:val="16"/>
        </w:rPr>
        <w:br/>
        <w:t xml:space="preserve">                meta = {"sample_rate_hz": sr, "bit_depth_bits": bd, "channels": ch, "bitrate_bps": sr * bd * ch}</w:t>
      </w:r>
      <w:r>
        <w:rPr>
          <w:rFonts w:ascii="Courier New" w:hAnsi="Courier New"/>
          <w:sz w:val="16"/>
        </w:rPr>
        <w:br/>
        <w:t xml:space="preserve">                logger.debug("WAV meta: %s %s", path, meta)</w:t>
      </w:r>
      <w:r>
        <w:rPr>
          <w:rFonts w:ascii="Courier New" w:hAnsi="Courier New"/>
          <w:sz w:val="16"/>
        </w:rPr>
        <w:br/>
        <w:t xml:space="preserve">                return meta</w:t>
      </w:r>
      <w:r>
        <w:rPr>
          <w:rFonts w:ascii="Courier New" w:hAnsi="Courier New"/>
          <w:sz w:val="16"/>
        </w:rPr>
        <w:br/>
        <w:t xml:space="preserve">    except Exception as e:</w:t>
      </w:r>
      <w:r>
        <w:rPr>
          <w:rFonts w:ascii="Courier New" w:hAnsi="Courier New"/>
          <w:sz w:val="16"/>
        </w:rPr>
        <w:br/>
        <w:t xml:space="preserve">        logger.debug("WAV meta read failed for %s: %s", path, e)</w:t>
      </w:r>
      <w:r>
        <w:rPr>
          <w:rFonts w:ascii="Courier New" w:hAnsi="Courier New"/>
          <w:sz w:val="16"/>
        </w:rPr>
        <w:br/>
        <w:t xml:space="preserve">    # Use ffmpeg -i probing for non-wav (works in frozen exe if ffmpeg is configured)</w:t>
      </w:r>
      <w:r>
        <w:rPr>
          <w:rFonts w:ascii="Courier New" w:hAnsi="Courier New"/>
          <w:sz w:val="16"/>
        </w:rPr>
        <w:br/>
        <w:t xml:space="preserve">    dur, sr, ch = _probe_via_ffmpeg_i(path)</w:t>
      </w:r>
      <w:r>
        <w:rPr>
          <w:rFonts w:ascii="Courier New" w:hAnsi="Courier New"/>
          <w:sz w:val="16"/>
        </w:rPr>
        <w:br/>
        <w:t xml:space="preserve">    size_b = os.path.getsize(path)</w:t>
      </w:r>
      <w:r>
        <w:rPr>
          <w:rFonts w:ascii="Courier New" w:hAnsi="Courier New"/>
          <w:sz w:val="16"/>
        </w:rPr>
        <w:br/>
        <w:t xml:space="preserve">    duration_sec = max(1e-6, dur)</w:t>
      </w:r>
      <w:r>
        <w:rPr>
          <w:rFonts w:ascii="Courier New" w:hAnsi="Courier New"/>
          <w:sz w:val="16"/>
        </w:rPr>
        <w:br/>
        <w:t xml:space="preserve">    # </w:t>
      </w:r>
      <w:r>
        <w:rPr>
          <w:rFonts w:ascii="Courier New" w:hAnsi="Courier New"/>
          <w:sz w:val="16"/>
        </w:rPr>
        <w:t>битовая</w:t>
      </w:r>
      <w:r>
        <w:rPr>
          <w:rFonts w:ascii="Courier New" w:hAnsi="Courier New"/>
          <w:sz w:val="16"/>
        </w:rPr>
        <w:t xml:space="preserve"> </w:t>
      </w:r>
      <w:r>
        <w:rPr>
          <w:rFonts w:ascii="Courier New" w:hAnsi="Courier New"/>
          <w:sz w:val="16"/>
        </w:rPr>
        <w:t>глубина</w:t>
      </w:r>
      <w:r>
        <w:rPr>
          <w:rFonts w:ascii="Courier New" w:hAnsi="Courier New"/>
          <w:sz w:val="16"/>
        </w:rPr>
        <w:t xml:space="preserve"> </w:t>
      </w:r>
      <w:r>
        <w:rPr>
          <w:rFonts w:ascii="Courier New" w:hAnsi="Courier New"/>
          <w:sz w:val="16"/>
        </w:rPr>
        <w:t>неизвестна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сжатых</w:t>
      </w:r>
      <w:r>
        <w:rPr>
          <w:rFonts w:ascii="Courier New" w:hAnsi="Courier New"/>
          <w:sz w:val="16"/>
        </w:rPr>
        <w:t xml:space="preserve"> </w:t>
      </w:r>
      <w:r>
        <w:rPr>
          <w:rFonts w:ascii="Courier New" w:hAnsi="Courier New"/>
          <w:sz w:val="16"/>
        </w:rPr>
        <w:t>форматов</w:t>
      </w:r>
      <w:r>
        <w:rPr>
          <w:rFonts w:ascii="Courier New" w:hAnsi="Courier New"/>
          <w:sz w:val="16"/>
        </w:rPr>
        <w:t xml:space="preserve"> — </w:t>
      </w:r>
      <w:r>
        <w:rPr>
          <w:rFonts w:ascii="Courier New" w:hAnsi="Courier New"/>
          <w:sz w:val="16"/>
        </w:rPr>
        <w:t>репортим</w:t>
      </w:r>
      <w:r>
        <w:rPr>
          <w:rFonts w:ascii="Courier New" w:hAnsi="Courier New"/>
          <w:sz w:val="16"/>
        </w:rPr>
        <w:t xml:space="preserve"> 16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br/>
        <w:t xml:space="preserve">    bd = 16</w:t>
      </w:r>
      <w:r>
        <w:rPr>
          <w:rFonts w:ascii="Courier New" w:hAnsi="Courier New"/>
          <w:sz w:val="16"/>
        </w:rPr>
        <w:br/>
        <w:t xml:space="preserve">    br_bps = int(8.0 * size_b / duration_sec)</w:t>
      </w:r>
      <w:r>
        <w:rPr>
          <w:rFonts w:ascii="Courier New" w:hAnsi="Courier New"/>
          <w:sz w:val="16"/>
        </w:rPr>
        <w:br/>
        <w:t xml:space="preserve">    meta = {"sample_rate_hz": int(sr), "bit_depth_bits": int(bd), "channels": int(ch), "bitrate_bps": int(br_bps)}</w:t>
      </w:r>
      <w:r>
        <w:rPr>
          <w:rFonts w:ascii="Courier New" w:hAnsi="Courier New"/>
          <w:sz w:val="16"/>
        </w:rPr>
        <w:br/>
        <w:t xml:space="preserve">    logger.debug("File meta (ffmpeg -i): %s %s", path, meta)</w:t>
      </w:r>
      <w:r>
        <w:rPr>
          <w:rFonts w:ascii="Courier New" w:hAnsi="Courier New"/>
          <w:sz w:val="16"/>
        </w:rPr>
        <w:br/>
        <w:t xml:space="preserve">    return meta</w:t>
      </w:r>
      <w:r>
        <w:rPr>
          <w:rFonts w:ascii="Courier New" w:hAnsi="Courier New"/>
          <w:sz w:val="16"/>
        </w:rPr>
        <w:br/>
      </w:r>
    </w:p>
    <w:p>
      <w:pPr>
        <w:pStyle w:val="Heading2"/>
        <w:spacing w:line="360" w:lineRule="auto"/>
      </w:pPr>
      <w:r>
        <w:t>Б</w:t>
      </w:r>
      <w:r>
        <w:t>.12. metrics.py</w:t>
      </w:r>
    </w:p>
    <w:p>
      <w:pPr/>
      <w:r>
        <w:rPr>
          <w:i/>
          <w:sz w:val="20"/>
        </w:rPr>
        <w:t>Файл</w:t>
      </w:r>
      <w:r>
        <w:rPr>
          <w:i/>
          <w:sz w:val="20"/>
        </w:rPr>
        <w:t xml:space="preserve">: src/processing/metrics.py (1103 </w:t>
      </w:r>
      <w:r>
        <w:rPr>
          <w:i/>
          <w:sz w:val="20"/>
        </w:rPr>
        <w:t>строк</w:t>
      </w:r>
      <w:r>
        <w:rPr>
          <w:i/>
          <w:sz w:val="20"/>
        </w:rPr>
        <w:t>)</w:t>
      </w:r>
    </w:p>
    <w:p>
      <w:pPr/>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Pr>
          <w:rFonts w:ascii="Courier New" w:hAnsi="Courier New"/>
          <w:sz w:val="16"/>
        </w:rP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math</w:t>
      </w:r>
      <w:r>
        <w:rPr>
          <w:rFonts w:ascii="Courier New" w:hAnsi="Courier New"/>
          <w:sz w:val="16"/>
        </w:rPr>
        <w:br/>
        <w:t>import os</w:t>
      </w:r>
      <w:r>
        <w:rPr>
          <w:rFonts w:ascii="Courier New" w:hAnsi="Courier New"/>
          <w:sz w:val="16"/>
        </w:rPr>
        <w:br/>
        <w:t>from typing import Any, Callable, Dict, List, Optional, Tuple, Union</w:t>
      </w:r>
      <w:r>
        <w:rPr>
          <w:rFonts w:ascii="Courier New" w:hAnsi="Courier New"/>
          <w:sz w:val="16"/>
        </w:rPr>
        <w:br/>
      </w:r>
      <w:r>
        <w:rPr>
          <w:rFonts w:ascii="Courier New" w:hAnsi="Courier New"/>
          <w:sz w:val="16"/>
        </w:rPr>
        <w:br/>
        <w:t>import numpy as np</w:t>
      </w:r>
      <w:r>
        <w:rPr>
          <w:rFonts w:ascii="Courier New" w:hAnsi="Courier New"/>
          <w:sz w:val="16"/>
        </w:rPr>
        <w:br/>
        <w:t>from numpy.typing import NDArray</w:t>
      </w:r>
      <w:r>
        <w:rPr>
          <w:rFonts w:ascii="Courier New" w:hAnsi="Courier New"/>
          <w:sz w:val="16"/>
        </w:rPr>
        <w:br/>
      </w:r>
      <w:r>
        <w:rPr>
          <w:rFonts w:ascii="Courier New" w:hAnsi="Courier New"/>
          <w:sz w:val="16"/>
        </w:rPr>
        <w:br/>
        <w:t>logger = logging.getLogger("audio.metrics")</w:t>
      </w:r>
      <w:r>
        <w:rPr>
          <w:rFonts w:ascii="Courier New" w:hAnsi="Courier New"/>
          <w:sz w:val="16"/>
        </w:rPr>
        <w:br/>
      </w:r>
      <w:r>
        <w:rPr>
          <w:rFonts w:ascii="Courier New" w:hAnsi="Courier New"/>
          <w:sz w:val="16"/>
        </w:rPr>
        <w:br/>
        <w:t xml:space="preserve"># Type alias </w:t>
      </w:r>
      <w:r>
        <w:rPr>
          <w:rFonts w:ascii="Courier New" w:hAnsi="Courier New"/>
          <w:sz w:val="16"/>
        </w:rPr>
        <w:t>для</w:t>
      </w:r>
      <w:r>
        <w:rPr>
          <w:rFonts w:ascii="Courier New" w:hAnsi="Courier New"/>
          <w:sz w:val="16"/>
        </w:rPr>
        <w:t xml:space="preserve"> PCM </w:t>
      </w:r>
      <w:r>
        <w:rPr>
          <w:rFonts w:ascii="Courier New" w:hAnsi="Courier New"/>
          <w:sz w:val="16"/>
        </w:rPr>
        <w:t>сигналов</w:t>
      </w:r>
      <w:r>
        <w:rPr>
          <w:rFonts w:ascii="Courier New" w:hAnsi="Courier New"/>
          <w:sz w:val="16"/>
        </w:rPr>
        <w:br/>
        <w:t>PCMSignal = NDArray[np.float32]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УТИЛИТЫ</w:t>
      </w:r>
      <w:r>
        <w:rPr>
          <w:rFonts w:ascii="Courier New" w:hAnsi="Courier New"/>
          <w:sz w:val="16"/>
        </w:rPr>
        <w:br/>
        <w:t># =============================================================================</w:t>
      </w:r>
      <w:r>
        <w:rPr>
          <w:rFonts w:ascii="Courier New" w:hAnsi="Courier New"/>
          <w:sz w:val="16"/>
        </w:rPr>
        <w:br/>
      </w:r>
      <w:r>
        <w:rPr>
          <w:rFonts w:ascii="Courier New" w:hAnsi="Courier New"/>
          <w:sz w:val="16"/>
        </w:rPr>
        <w:br/>
        <w:t>def _resample_linear(x: PCMSignal, sr_from: int, sr_to: int) -&gt; PCMSignal:</w:t>
      </w:r>
      <w:r>
        <w:rPr>
          <w:rFonts w:ascii="Courier New" w:hAnsi="Courier New"/>
          <w:sz w:val="16"/>
        </w:rPr>
        <w:br/>
        <w:t xml:space="preserve">    """</w:t>
      </w:r>
      <w:r>
        <w:rPr>
          <w:rFonts w:ascii="Courier New" w:hAnsi="Courier New"/>
          <w:sz w:val="16"/>
        </w:rPr>
        <w:t>Линейная</w:t>
      </w:r>
      <w:r>
        <w:rPr>
          <w:rFonts w:ascii="Courier New" w:hAnsi="Courier New"/>
          <w:sz w:val="16"/>
        </w:rPr>
        <w:t xml:space="preserve"> </w:t>
      </w:r>
      <w:r>
        <w:rPr>
          <w:rFonts w:ascii="Courier New" w:hAnsi="Courier New"/>
          <w:sz w:val="16"/>
        </w:rPr>
        <w:t>интерполяция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приведения</w:t>
      </w:r>
      <w:r>
        <w:rPr>
          <w:rFonts w:ascii="Courier New" w:hAnsi="Courier New"/>
          <w:sz w:val="16"/>
        </w:rPr>
        <w:t xml:space="preserve"> </w:t>
      </w:r>
      <w:r>
        <w:rPr>
          <w:rFonts w:ascii="Courier New" w:hAnsi="Courier New"/>
          <w:sz w:val="16"/>
        </w:rPr>
        <w:t>дискретизации</w:t>
      </w:r>
      <w:r>
        <w:rPr>
          <w:rFonts w:ascii="Courier New" w:hAnsi="Courier New"/>
          <w:sz w:val="16"/>
        </w:rPr>
        <w:t xml:space="preserve"> test→reference.</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Pr>
          <w:rFonts w:ascii="Courier New" w:hAnsi="Courier New"/>
          <w:sz w:val="16"/>
        </w:rPr>
        <w:t xml:space="preserve">2) </w:t>
      </w:r>
      <w:r>
        <w:rPr>
          <w:rFonts w:ascii="Courier New" w:hAnsi="Courier New"/>
          <w:sz w:val="16"/>
        </w:rPr>
        <w:t>Вычислить</w:t>
      </w:r>
      <w:r>
        <w:rPr>
          <w:rFonts w:ascii="Courier New" w:hAnsi="Courier New"/>
          <w:sz w:val="16"/>
        </w:rPr>
        <w:t xml:space="preserve"> </w:t>
      </w:r>
      <w:r>
        <w:rPr>
          <w:rFonts w:ascii="Courier New" w:hAnsi="Courier New"/>
          <w:sz w:val="16"/>
        </w:rPr>
        <w:t>новую</w:t>
      </w:r>
      <w:r>
        <w:rPr>
          <w:rFonts w:ascii="Courier New" w:hAnsi="Courier New"/>
          <w:sz w:val="16"/>
        </w:rPr>
        <w:t xml:space="preserve"> </w:t>
      </w:r>
      <w:r>
        <w:rPr>
          <w:rFonts w:ascii="Courier New" w:hAnsi="Courier New"/>
          <w:sz w:val="16"/>
        </w:rPr>
        <w:t>длину</w:t>
      </w:r>
      <w:r>
        <w:rPr>
          <w:rFonts w:ascii="Courier New" w:hAnsi="Courier New"/>
          <w:sz w:val="16"/>
        </w:rPr>
        <w:t xml:space="preserve"> new_len = round(len(x)*sr_to/sr_from).</w:t>
      </w:r>
      <w:r>
        <w:rPr>
          <w:rFonts w:ascii="Courier New" w:hAnsi="Courier New"/>
          <w:sz w:val="16"/>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pPr/>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ref = reference[:n]</w:t>
      </w:r>
      <w:r>
        <w:rPr>
          <w:rFonts w:ascii="Courier New" w:hAnsi="Courier New"/>
          <w:sz w:val="16"/>
        </w:rPr>
        <w:br/>
        <w:t xml:space="preserve">    tst = test[:n]</w:t>
      </w:r>
      <w:r>
        <w:rPr>
          <w:rFonts w:ascii="Courier New" w:hAnsi="Courier New"/>
          <w:sz w:val="16"/>
        </w:rPr>
        <w:br/>
        <w:t xml:space="preserve">    noise = ref - tst</w:t>
      </w:r>
      <w:r>
        <w:rPr>
          <w:rFonts w:ascii="Courier New" w:hAnsi="Courier New"/>
          <w:sz w:val="16"/>
        </w:rPr>
        <w:br/>
        <w:t xml:space="preserve">    ref_power = float(np.mean(ref * ref) + 1e-12)</w:t>
      </w:r>
      <w:r>
        <w:rPr>
          <w:rFonts w:ascii="Courier New" w:hAnsi="Courier New"/>
          <w:sz w:val="16"/>
        </w:rPr>
        <w:br/>
        <w:t xml:space="preserve">    noise_power = float(np.mean(noise * noise) + 1e-12)</w:t>
      </w:r>
      <w:r>
        <w:rPr>
          <w:rFonts w:ascii="Courier New" w:hAnsi="Courier New"/>
          <w:sz w:val="16"/>
        </w:rPr>
        <w:br/>
        <w:t xml:space="preserve">    snr = 10.0 * math.log10(ref_power / noise_power)</w:t>
      </w:r>
      <w:r>
        <w:rPr>
          <w:rFonts w:ascii="Courier New" w:hAnsi="Courier New"/>
          <w:sz w:val="16"/>
        </w:rPr>
        <w:br/>
        <w:t xml:space="preserve">    return snr</w:t>
      </w:r>
      <w:r>
        <w:rPr>
          <w:rFonts w:ascii="Courier New" w:hAnsi="Courier New"/>
          <w:sz w:val="16"/>
        </w:rPr>
        <w:br/>
      </w:r>
      <w:r>
        <w:rPr>
          <w:rFonts w:ascii="Courier New" w:hAnsi="Courier New"/>
          <w:sz w:val="16"/>
        </w:rPr>
        <w:br/>
      </w:r>
      <w:r>
        <w:rPr>
          <w:rFonts w:ascii="Courier New" w:hAnsi="Courier New"/>
          <w:sz w:val="16"/>
        </w:rPr>
        <w:br/>
        <w:t>def compute_rmse(reference: np.ndarray, test: np.ndarray) -&gt; float:</w:t>
      </w:r>
      <w:r>
        <w:rPr>
          <w:rFonts w:ascii="Courier New" w:hAnsi="Courier New"/>
          <w:sz w:val="16"/>
        </w:rPr>
        <w:br/>
        <w:t xml:space="preserve">    """RMSE </w:t>
      </w:r>
      <w:r>
        <w:rPr>
          <w:rFonts w:ascii="Courier New" w:hAnsi="Courier New"/>
          <w:sz w:val="16"/>
        </w:rPr>
        <w:t>во</w:t>
      </w:r>
      <w:r>
        <w:rPr>
          <w:rFonts w:ascii="Courier New" w:hAnsi="Courier New"/>
          <w:sz w:val="16"/>
        </w:rPr>
        <w:t xml:space="preserve"> </w:t>
      </w:r>
      <w:r>
        <w:rPr>
          <w:rFonts w:ascii="Courier New" w:hAnsi="Courier New"/>
          <w:sz w:val="16"/>
        </w:rPr>
        <w:t>временной</w:t>
      </w:r>
      <w:r>
        <w:rPr>
          <w:rFonts w:ascii="Courier New" w:hAnsi="Courier New"/>
          <w:sz w:val="16"/>
        </w:rPr>
        <w:t xml:space="preserve"> </w:t>
      </w:r>
      <w:r>
        <w:rPr>
          <w:rFonts w:ascii="Courier New" w:hAnsi="Courier New"/>
          <w:sz w:val="16"/>
        </w:rPr>
        <w:t>области</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общей</w:t>
      </w:r>
      <w:r>
        <w:rPr>
          <w:rFonts w:ascii="Courier New" w:hAnsi="Courier New"/>
          <w:sz w:val="16"/>
        </w:rPr>
        <w:t xml:space="preserve"> </w:t>
      </w:r>
      <w:r>
        <w:rPr>
          <w:rFonts w:ascii="Courier New" w:hAnsi="Courier New"/>
          <w:sz w:val="16"/>
        </w:rPr>
        <w:t>части</w:t>
      </w:r>
      <w:r>
        <w:rPr>
          <w:rFonts w:ascii="Courier New" w:hAnsi="Courier New"/>
          <w:sz w:val="16"/>
        </w:rPr>
        <w:t xml:space="preserve"> </w:t>
      </w:r>
      <w:r>
        <w:rPr>
          <w:rFonts w:ascii="Courier New" w:hAnsi="Courier New"/>
          <w:sz w:val="16"/>
        </w:rPr>
        <w:t>сигналов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err = reference[:n].astype(np.float32) - test[:n].astype(np.float32)</w:t>
      </w:r>
      <w:r>
        <w:rPr>
          <w:rFonts w:ascii="Courier New" w:hAnsi="Courier New"/>
          <w:sz w:val="16"/>
        </w:rPr>
        <w:br/>
        <w:t xml:space="preserve">    return float(np.sqrt(np.mean(err * err)))</w:t>
      </w:r>
      <w:r>
        <w:rPr>
          <w:rFonts w:ascii="Courier New" w:hAnsi="Courier New"/>
          <w:sz w:val="16"/>
        </w:rPr>
        <w:br/>
      </w:r>
      <w:r>
        <w:rPr>
          <w:rFonts w:ascii="Courier New" w:hAnsi="Courier New"/>
          <w:sz w:val="16"/>
        </w:rPr>
        <w:br/>
      </w:r>
      <w:r>
        <w:rPr>
          <w:rFonts w:ascii="Courier New" w:hAnsi="Courier New"/>
          <w:sz w:val="16"/>
        </w:rPr>
        <w:br/>
        <w:t>def compute_si_sdr_db(reference: np.ndarray, test: np.ndarray)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SI-SDR (scale‑invariant)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s = reference[:n].astype(np.float32)</w:t>
      </w:r>
      <w:r>
        <w:rPr>
          <w:rFonts w:ascii="Courier New" w:hAnsi="Courier New"/>
          <w:sz w:val="16"/>
        </w:rPr>
        <w:br/>
        <w:t xml:space="preserve">    y = test[:n].astype(np.float32)</w:t>
      </w:r>
      <w:r>
        <w:rPr>
          <w:rFonts w:ascii="Courier New" w:hAnsi="Courier New"/>
          <w:sz w:val="16"/>
        </w:rPr>
        <w:br/>
        <w:t xml:space="preserve">    s_energy = float(np.sum(s * s) + 1e-12)</w:t>
      </w:r>
      <w:r>
        <w:rPr>
          <w:rFonts w:ascii="Courier New" w:hAnsi="Courier New"/>
          <w:sz w:val="16"/>
        </w:rPr>
        <w:br/>
        <w:t xml:space="preserve">    alpha = float(np.dot(s, y) / s_energy)</w:t>
      </w:r>
      <w:r>
        <w:rPr>
          <w:rFonts w:ascii="Courier New" w:hAnsi="Courier New"/>
          <w:sz w:val="16"/>
        </w:rPr>
        <w:br/>
        <w:t xml:space="preserve">    e_target = alpha * s</w:t>
      </w:r>
      <w:r>
        <w:rPr>
          <w:rFonts w:ascii="Courier New" w:hAnsi="Courier New"/>
          <w:sz w:val="16"/>
        </w:rPr>
        <w:br/>
        <w:t xml:space="preserve">    e_noise = y - e_target</w:t>
      </w:r>
      <w:r>
        <w:rPr>
          <w:rFonts w:ascii="Courier New" w:hAnsi="Courier New"/>
          <w:sz w:val="16"/>
        </w:rPr>
        <w:br/>
        <w:t xml:space="preserve">    num = float(np.sum(e_target * e_target) + 1e-12)</w:t>
      </w:r>
      <w:r>
        <w:rPr>
          <w:rFonts w:ascii="Courier New" w:hAnsi="Courier New"/>
          <w:sz w:val="16"/>
        </w:rPr>
        <w:br/>
        <w:t xml:space="preserve">    den = float(np.sum(e_noise * e_noise) + 1e-12)</w:t>
      </w:r>
      <w:r>
        <w:rPr>
          <w:rFonts w:ascii="Courier New" w:hAnsi="Courier New"/>
          <w:sz w:val="16"/>
        </w:rPr>
        <w:br/>
        <w:t xml:space="preserve">    return 10.0 * math.log10(num / den)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СПЕКТРАЛЬНОЙ</w:t>
      </w:r>
      <w:r>
        <w:rPr>
          <w:rFonts w:ascii="Courier New" w:hAnsi="Courier New"/>
          <w:sz w:val="16"/>
        </w:rPr>
        <w:t xml:space="preserve"> </w:t>
      </w:r>
      <w:r>
        <w:rPr>
          <w:rFonts w:ascii="Courier New" w:hAnsi="Courier New"/>
          <w:sz w:val="16"/>
        </w:rPr>
        <w:t>ОБЛАСТИ</w:t>
      </w:r>
      <w:r>
        <w:rPr>
          <w:rFonts w:ascii="Courier New" w:hAnsi="Courier New"/>
          <w:sz w:val="16"/>
        </w:rPr>
        <w:br/>
        <w:t># =============================================================================</w:t>
      </w:r>
      <w:r>
        <w:rPr>
          <w:rFonts w:ascii="Courier New" w:hAnsi="Courier New"/>
          <w:sz w:val="16"/>
        </w:rPr>
        <w:br/>
      </w:r>
      <w:r>
        <w:rPr>
          <w:rFonts w:ascii="Courier New" w:hAnsi="Courier New"/>
          <w:sz w:val="16"/>
        </w:rPr>
        <w:br/>
        <w:t>def compute_lsd_db(</w:t>
      </w:r>
      <w:r>
        <w:rPr>
          <w:rFonts w:ascii="Courier New" w:hAnsi="Courier New"/>
          <w:sz w:val="16"/>
        </w:rPr>
        <w:br/>
        <w:t xml:space="preserve">    reference: np.ndarray,</w:t>
      </w:r>
    </w:p>
    <w:p>
      <w:pPr/>
      <w:r>
        <w:rPr>
          <w:rFonts w:ascii="Courier New" w:hAnsi="Courier New"/>
          <w:sz w:val="16"/>
        </w:rP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"""Log-Spectral Distance (</w:t>
      </w:r>
      <w:r>
        <w:rPr>
          <w:rFonts w:ascii="Courier New" w:hAnsi="Courier New"/>
          <w:sz w:val="16"/>
        </w:rPr>
        <w:t>дБ</w:t>
      </w:r>
      <w:r>
        <w:rPr>
          <w:rFonts w:ascii="Courier New" w:hAnsi="Courier New"/>
          <w:sz w:val="16"/>
        </w:rPr>
        <w:t xml:space="preserve">) — </w:t>
      </w:r>
      <w:r>
        <w:rPr>
          <w:rFonts w:ascii="Courier New" w:hAnsi="Courier New"/>
          <w:sz w:val="16"/>
        </w:rPr>
        <w:t>средняя</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окнам</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pPr/>
      <w:r>
        <w:rPr>
          <w:rFonts w:ascii="Courier New" w:hAnsi="Courier New"/>
          <w:sz w:val="16"/>
        </w:rPr>
        <w:t xml:space="preserve">    </w:t>
      </w:r>
      <w:r>
        <w:rPr>
          <w:rFonts w:ascii="Courier New" w:hAnsi="Courier New"/>
          <w:sz w:val="16"/>
        </w:rPr>
        <w:t>win = np.hanning(N).astype(np.float32) + 1e-12</w:t>
      </w:r>
      <w:r>
        <w:rPr>
          <w:rFonts w:ascii="Courier New" w:hAnsi="Courier New"/>
          <w:sz w:val="16"/>
        </w:rPr>
        <w:br/>
        <w:t xml:space="preserve">    frames = max(1, 1 + (n - N) // H)</w:t>
      </w:r>
      <w:r>
        <w:rPr>
          <w:rFonts w:ascii="Courier New" w:hAnsi="Courier New"/>
          <w:sz w:val="16"/>
        </w:rPr>
        <w:br/>
        <w:t xml:space="preserve">    lsd_vals = []</w:t>
      </w:r>
      <w:r>
        <w:rPr>
          <w:rFonts w:ascii="Courier New" w:hAnsi="Courier New"/>
          <w:sz w:val="16"/>
        </w:rPr>
        <w:br/>
      </w:r>
      <w:r>
        <w:rPr>
          <w:rFonts w:ascii="Courier New" w:hAnsi="Courier New"/>
          <w:sz w:val="16"/>
        </w:rPr>
        <w:br/>
        <w:t xml:space="preserve">    for i in range(frames):</w:t>
      </w:r>
      <w:r>
        <w:rPr>
          <w:rFonts w:ascii="Courier New" w:hAnsi="Courier New"/>
          <w:sz w:val="16"/>
        </w:rPr>
        <w:br/>
      </w:r>
      <w:r>
        <w:rPr>
          <w:rFonts w:ascii="Courier New" w:hAnsi="Courier New"/>
          <w:sz w:val="16"/>
        </w:rPr>
        <w:t xml:space="preserve">        s = i * H</w:t>
      </w:r>
      <w:r>
        <w:rPr>
          <w:rFonts w:ascii="Courier New" w:hAnsi="Courier New"/>
          <w:sz w:val="16"/>
        </w:rPr>
        <w:br/>
        <w:t xml:space="preserve">        e = s + N</w:t>
      </w:r>
      <w:r>
        <w:rPr>
          <w:rFonts w:ascii="Courier New" w:hAnsi="Courier New"/>
          <w:sz w:val="16"/>
        </w:rPr>
        <w:br/>
        <w:t xml:space="preserve">        if e &gt; n:</w:t>
      </w:r>
      <w:r>
        <w:rPr>
          <w:rFonts w:ascii="Courier New" w:hAnsi="Courier New"/>
          <w:sz w:val="16"/>
        </w:rPr>
        <w:br/>
        <w:t xml:space="preserve">            e = n</w:t>
      </w:r>
      <w:r>
        <w:rPr>
          <w:rFonts w:ascii="Courier New" w:hAnsi="Courier New"/>
          <w:sz w:val="16"/>
        </w:rPr>
        <w:br/>
        <w:t xml:space="preserve">            s = max(0, e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a * win</w:t>
      </w:r>
      <w:r>
        <w:rPr>
          <w:rFonts w:ascii="Courier New" w:hAnsi="Courier New"/>
          <w:sz w:val="16"/>
        </w:rPr>
        <w:br/>
        <w:t xml:space="preserve">        b = b * win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np.sqrt(np.mean((Sa - Sb) ** 2))</w:t>
      </w:r>
      <w:r>
        <w:rPr>
          <w:rFonts w:ascii="Courier New" w:hAnsi="Courier New"/>
          <w:sz w:val="16"/>
        </w:rPr>
        <w:br/>
        <w:t xml:space="preserve">        if np.isfinite(d):</w:t>
      </w:r>
      <w:r>
        <w:rPr>
          <w:rFonts w:ascii="Courier New" w:hAnsi="Courier New"/>
          <w:sz w:val="16"/>
        </w:rPr>
        <w:br/>
        <w:t xml:space="preserve">            lsd_vals.append(float(d))</w:t>
      </w:r>
      <w:r>
        <w:rPr>
          <w:rFonts w:ascii="Courier New" w:hAnsi="Courier New"/>
          <w:sz w:val="16"/>
        </w:rPr>
        <w:br/>
      </w:r>
      <w:r>
        <w:rPr>
          <w:rFonts w:ascii="Courier New" w:hAnsi="Courier New"/>
          <w:sz w:val="16"/>
        </w:rPr>
        <w:br/>
        <w:t xml:space="preserve">    if not lsd_vals:</w:t>
      </w:r>
      <w:r>
        <w:rPr>
          <w:rFonts w:ascii="Courier New" w:hAnsi="Courier New"/>
          <w:sz w:val="16"/>
        </w:rPr>
        <w:br/>
        <w:t xml:space="preserve">        return float("nan")</w:t>
      </w:r>
      <w:r>
        <w:rPr>
          <w:rFonts w:ascii="Courier New" w:hAnsi="Courier New"/>
          <w:sz w:val="16"/>
        </w:rPr>
        <w:br/>
        <w:t xml:space="preserve">    return float(np.mean(lsd_vals))</w:t>
      </w:r>
      <w:r>
        <w:rPr>
          <w:rFonts w:ascii="Courier New" w:hAnsi="Courier New"/>
          <w:sz w:val="16"/>
        </w:rPr>
        <w:br/>
      </w:r>
      <w:r>
        <w:rPr>
          <w:rFonts w:ascii="Courier New" w:hAnsi="Courier New"/>
          <w:sz w:val="16"/>
        </w:rPr>
        <w:br/>
      </w:r>
      <w:r>
        <w:rPr>
          <w:rFonts w:ascii="Courier New" w:hAnsi="Courier New"/>
          <w:sz w:val="16"/>
        </w:rPr>
        <w:br/>
        <w:t>def compute_spectral_convergence(</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"""Spectral Convergence: </w:t>
      </w:r>
      <w:r>
        <w:rPr>
          <w:rFonts w:ascii="Courier New" w:hAnsi="Courier New"/>
          <w:sz w:val="16"/>
        </w:rPr>
        <w:t>среднее</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окнам</w:t>
      </w:r>
      <w:r>
        <w:rPr>
          <w:rFonts w:ascii="Courier New" w:hAnsi="Courier New"/>
          <w:sz w:val="16"/>
        </w:rPr>
        <w:t xml:space="preserve"> |||X|-|Y|||_2 / (||X||_2 + eps).</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 reference, test: PCM float32 </w:t>
      </w:r>
      <w:r>
        <w:rPr>
          <w:rFonts w:ascii="Courier New" w:hAnsi="Courier New"/>
          <w:sz w:val="16"/>
        </w:rPr>
        <w:t>сигналы</w:t>
      </w:r>
      <w:r>
        <w:rPr>
          <w:rFonts w:ascii="Courier New" w:hAnsi="Courier New"/>
          <w:sz w:val="16"/>
        </w:rPr>
        <w:t xml:space="preserve"> ([-1,1])</w:t>
      </w:r>
      <w:r>
        <w:rPr>
          <w:rFonts w:ascii="Courier New" w:hAnsi="Courier New"/>
          <w:sz w:val="16"/>
        </w:rPr>
        <w:br/>
        <w:t xml:space="preserve">    - sr_ref, sr_test: </w:t>
      </w:r>
      <w:r>
        <w:rPr>
          <w:rFonts w:ascii="Courier New" w:hAnsi="Courier New"/>
          <w:sz w:val="16"/>
        </w:rPr>
        <w:t>частоты</w:t>
      </w:r>
      <w:r>
        <w:rPr>
          <w:rFonts w:ascii="Courier New" w:hAnsi="Courier New"/>
          <w:sz w:val="16"/>
        </w:rPr>
        <w:t xml:space="preserve"> </w:t>
      </w:r>
      <w:r>
        <w:rPr>
          <w:rFonts w:ascii="Courier New" w:hAnsi="Courier New"/>
          <w:sz w:val="16"/>
        </w:rPr>
        <w:t>дискретизации</w:t>
      </w:r>
      <w:r>
        <w:rPr>
          <w:rFonts w:ascii="Courier New" w:hAnsi="Courier New"/>
          <w:sz w:val="16"/>
        </w:rPr>
        <w:t xml:space="preserve">; test </w:t>
      </w:r>
      <w:r>
        <w:rPr>
          <w:rFonts w:ascii="Courier New" w:hAnsi="Courier New"/>
          <w:sz w:val="16"/>
        </w:rPr>
        <w:t>приводится</w:t>
      </w:r>
      <w:r>
        <w:rPr>
          <w:rFonts w:ascii="Courier New" w:hAnsi="Courier New"/>
          <w:sz w:val="16"/>
        </w:rPr>
        <w:t xml:space="preserve"> </w:t>
      </w:r>
      <w:r>
        <w:rPr>
          <w:rFonts w:ascii="Courier New" w:hAnsi="Courier New"/>
          <w:sz w:val="16"/>
        </w:rPr>
        <w:t>к</w:t>
      </w:r>
      <w:r>
        <w:rPr>
          <w:rFonts w:ascii="Courier New" w:hAnsi="Courier New"/>
          <w:sz w:val="16"/>
        </w:rPr>
        <w:t xml:space="preserve"> sr_ref</w:t>
      </w:r>
      <w:r>
        <w:rPr>
          <w:rFonts w:ascii="Courier New" w:hAnsi="Courier New"/>
          <w:sz w:val="16"/>
        </w:rPr>
        <w:br/>
        <w:t xml:space="preserve">    - n_fft: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rFFT</w:t>
      </w:r>
      <w:r>
        <w:rPr>
          <w:rFonts w:ascii="Courier New" w:hAnsi="Courier New"/>
          <w:sz w:val="16"/>
        </w:rPr>
        <w:br/>
        <w:t xml:space="preserve">    - hop: </w:t>
      </w:r>
      <w:r>
        <w:rPr>
          <w:rFonts w:ascii="Courier New" w:hAnsi="Courier New"/>
          <w:sz w:val="16"/>
        </w:rPr>
        <w:t>шаг</w:t>
      </w:r>
      <w:r>
        <w:rPr>
          <w:rFonts w:ascii="Courier New" w:hAnsi="Courier New"/>
          <w:sz w:val="16"/>
        </w:rPr>
        <w:t xml:space="preserve"> </w:t>
      </w:r>
      <w:r>
        <w:rPr>
          <w:rFonts w:ascii="Courier New" w:hAnsi="Courier New"/>
          <w:sz w:val="16"/>
        </w:rPr>
        <w:t>между</w:t>
      </w:r>
      <w:r>
        <w:rPr>
          <w:rFonts w:ascii="Courier New" w:hAnsi="Courier New"/>
          <w:sz w:val="16"/>
        </w:rPr>
        <w:t xml:space="preserve"> </w:t>
      </w:r>
      <w:r>
        <w:rPr>
          <w:rFonts w:ascii="Courier New" w:hAnsi="Courier New"/>
          <w:sz w:val="16"/>
        </w:rPr>
        <w:t>окнами</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среднюю</w:t>
      </w:r>
      <w:r>
        <w:rPr>
          <w:rFonts w:ascii="Courier New" w:hAnsi="Courier New"/>
          <w:sz w:val="16"/>
        </w:rPr>
        <w:t xml:space="preserve"> </w:t>
      </w:r>
      <w:r>
        <w:rPr>
          <w:rFonts w:ascii="Courier New" w:hAnsi="Courier New"/>
          <w:sz w:val="16"/>
        </w:rPr>
        <w:t>спектральную</w:t>
      </w:r>
      <w:r>
        <w:rPr>
          <w:rFonts w:ascii="Courier New" w:hAnsi="Courier New"/>
          <w:sz w:val="16"/>
        </w:rPr>
        <w:t xml:space="preserve"> </w:t>
      </w:r>
      <w:r>
        <w:rPr>
          <w:rFonts w:ascii="Courier New" w:hAnsi="Courier New"/>
          <w:sz w:val="16"/>
        </w:rPr>
        <w:t>сходимость</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p>
    <w:p>
      <w:pPr/>
      <w:r>
        <w:rPr>
          <w:rFonts w:ascii="Courier New" w:hAnsi="Courier New"/>
          <w:sz w:val="16"/>
        </w:rP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r>
        <w:rPr>
          <w:rFonts w:ascii="Courier New" w:hAnsi="Courier New"/>
          <w:sz w:val="16"/>
        </w:rPr>
        <w:b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np.fft.rfft(a * win)</w:t>
      </w:r>
      <w:r>
        <w:rPr>
          <w:rFonts w:ascii="Courier New" w:hAnsi="Courier New"/>
          <w:sz w:val="16"/>
        </w:rPr>
        <w:br/>
        <w:t xml:space="preserve">        B = np.fft.rfft(b * win)</w:t>
      </w:r>
      <w:r>
        <w:rPr>
          <w:rFonts w:ascii="Courier New" w:hAnsi="Courier New"/>
          <w:sz w:val="16"/>
        </w:rPr>
        <w:br/>
        <w:t xml:space="preserve">        magA = np.abs(A)</w:t>
      </w:r>
      <w:r>
        <w:rPr>
          <w:rFonts w:ascii="Courier New" w:hAnsi="Courier New"/>
          <w:sz w:val="16"/>
        </w:rPr>
        <w:br/>
        <w:t xml:space="preserve">        magB = np.abs(B)</w:t>
      </w:r>
      <w:r>
        <w:rPr>
          <w:rFonts w:ascii="Courier New" w:hAnsi="Courier New"/>
          <w:sz w:val="16"/>
        </w:rPr>
        <w:br/>
        <w:t xml:space="preserve">        num = np.linalg.norm(magA - magB)</w:t>
      </w:r>
      <w:r>
        <w:rPr>
          <w:rFonts w:ascii="Courier New" w:hAnsi="Courier New"/>
          <w:sz w:val="16"/>
        </w:rPr>
        <w:br/>
        <w:t xml:space="preserve">        den = np.linalg.norm(magA) + 1e-12</w:t>
      </w:r>
      <w:r>
        <w:rPr>
          <w:rFonts w:ascii="Courier New" w:hAnsi="Courier New"/>
          <w:sz w:val="16"/>
        </w:rPr>
        <w:br/>
        <w:t xml:space="preserve">        v = float(num / den)</w:t>
      </w:r>
      <w:r>
        <w:rPr>
          <w:rFonts w:ascii="Courier New" w:hAnsi="Courier New"/>
          <w:sz w:val="16"/>
        </w:rPr>
        <w:br/>
        <w:t xml:space="preserve">        if np.isfinite(v):</w:t>
      </w:r>
      <w:r>
        <w:rPr>
          <w:rFonts w:ascii="Courier New" w:hAnsi="Courier New"/>
          <w:sz w:val="16"/>
        </w:rPr>
        <w:br/>
        <w:t xml:space="preserve">            vals.append(v)</w:t>
      </w:r>
      <w:r>
        <w:rPr>
          <w:rFonts w:ascii="Courier New" w:hAnsi="Courier New"/>
          <w:sz w:val="16"/>
        </w:rPr>
        <w:br/>
        <w:t xml:space="preserve">        i += H</w:t>
      </w:r>
      <w:r>
        <w:rPr>
          <w:rFonts w:ascii="Courier New" w:hAnsi="Courier New"/>
          <w:sz w:val="16"/>
        </w:rPr>
        <w:br/>
      </w:r>
      <w:r>
        <w:rPr>
          <w:rFonts w:ascii="Courier New" w:hAnsi="Courier New"/>
          <w:sz w:val="16"/>
        </w:rPr>
        <w:br/>
      </w:r>
      <w:r>
        <w:rPr>
          <w:rFonts w:ascii="Courier New" w:hAnsi="Courier New"/>
          <w:sz w:val="16"/>
        </w:rP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t>def compute_spectral_centroid_diff_hz(</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абсолютная</w:t>
      </w:r>
      <w:r>
        <w:rPr>
          <w:rFonts w:ascii="Courier New" w:hAnsi="Courier New"/>
          <w:sz w:val="16"/>
        </w:rPr>
        <w:t xml:space="preserve"> </w:t>
      </w:r>
      <w:r>
        <w:rPr>
          <w:rFonts w:ascii="Courier New" w:hAnsi="Courier New"/>
          <w:sz w:val="16"/>
        </w:rPr>
        <w:t>разница</w:t>
      </w:r>
      <w:r>
        <w:rPr>
          <w:rFonts w:ascii="Courier New" w:hAnsi="Courier New"/>
          <w:sz w:val="16"/>
        </w:rPr>
        <w:t xml:space="preserve"> </w:t>
      </w:r>
      <w:r>
        <w:rPr>
          <w:rFonts w:ascii="Courier New" w:hAnsi="Courier New"/>
          <w:sz w:val="16"/>
        </w:rPr>
        <w:t>спектрального</w:t>
      </w:r>
      <w:r>
        <w:rPr>
          <w:rFonts w:ascii="Courier New" w:hAnsi="Courier New"/>
          <w:sz w:val="16"/>
        </w:rPr>
        <w:t xml:space="preserve"> </w:t>
      </w:r>
      <w:r>
        <w:rPr>
          <w:rFonts w:ascii="Courier New" w:hAnsi="Courier New"/>
          <w:sz w:val="16"/>
        </w:rPr>
        <w:t>центроида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Гц</w:t>
      </w:r>
      <w:r>
        <w:rPr>
          <w:rFonts w:ascii="Courier New" w:hAnsi="Courier New"/>
          <w:sz w:val="16"/>
        </w:rPr>
        <w:t>).</w:t>
      </w:r>
      <w:r>
        <w:rPr>
          <w:rFonts w:ascii="Courier New" w:hAnsi="Courier New"/>
          <w:sz w:val="16"/>
        </w:rPr>
        <w:br/>
      </w:r>
    </w:p>
    <w:p>
      <w:pPr/>
      <w:r>
        <w:rPr>
          <w:rFonts w:ascii="Courier New" w:hAnsi="Courier New"/>
          <w:sz w:val="16"/>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Pr>
          <w:rFonts w:ascii="Courier New" w:hAnsi="Courier New"/>
          <w:sz w:val="16"/>
        </w:rPr>
        <w:t xml:space="preserve"> </w:t>
      </w:r>
      <w:r>
        <w:rPr>
          <w:rFonts w:ascii="Courier New" w:hAnsi="Courier New"/>
          <w:sz w:val="16"/>
        </w:rPr>
        <w:t>центроидов</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Гц</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df = sr_ref / float(N)</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r>
        <w:rPr>
          <w:rFonts w:ascii="Courier New" w:hAnsi="Courier New"/>
          <w:sz w:val="16"/>
        </w:rPr>
        <w:b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np.abs(np.fft.rfft(a * win))</w:t>
      </w:r>
    </w:p>
    <w:p>
      <w:pPr/>
      <w:r>
        <w:rPr>
          <w:rFonts w:ascii="Courier New" w:hAnsi="Courier New"/>
          <w:sz w:val="16"/>
        </w:rPr>
        <w:t xml:space="preserve">        B = np.abs(np.fft.rfft(b * win))</w:t>
      </w:r>
      <w:r>
        <w:rPr>
          <w:rFonts w:ascii="Courier New" w:hAnsi="Courier New"/>
          <w:sz w:val="16"/>
        </w:rPr>
        <w:br/>
        <w:t xml:space="preserve">        k = np.arange(len(A), dtype=np.float32)</w:t>
      </w:r>
      <w:r>
        <w:rPr>
          <w:rFonts w:ascii="Courier New" w:hAnsi="Courier New"/>
          <w:sz w:val="16"/>
        </w:rPr>
        <w:br/>
        <w:t xml:space="preserve">        ca = float(np.sum(k * A) / (np.sum(A) + 1e-12)) * df</w:t>
      </w:r>
      <w:r>
        <w:rPr>
          <w:rFonts w:ascii="Courier New" w:hAnsi="Courier New"/>
          <w:sz w:val="16"/>
        </w:rPr>
        <w:br/>
        <w:t xml:space="preserve">        cb = float(np.sum(k * B) / (np.sum(B) + 1e-12)) * df</w:t>
      </w:r>
      <w:r>
        <w:rPr>
          <w:rFonts w:ascii="Courier New" w:hAnsi="Courier New"/>
          <w:sz w:val="16"/>
        </w:rPr>
        <w:br/>
        <w:t xml:space="preserve">        d = abs(ca - cb)</w:t>
      </w:r>
      <w:r>
        <w:rPr>
          <w:rFonts w:ascii="Courier New" w:hAnsi="Courier New"/>
          <w:sz w:val="16"/>
        </w:rPr>
        <w:br/>
        <w:t xml:space="preserve">        if np.isfinite(d):</w:t>
      </w:r>
      <w:r>
        <w:rPr>
          <w:rFonts w:ascii="Courier New" w:hAnsi="Courier New"/>
          <w:sz w:val="16"/>
        </w:rPr>
        <w:br/>
        <w:t xml:space="preserve">            vals.append(d)</w:t>
      </w:r>
      <w:r>
        <w:rPr>
          <w:rFonts w:ascii="Courier New" w:hAnsi="Courier New"/>
          <w:sz w:val="16"/>
        </w:rPr>
        <w:br/>
        <w:t xml:space="preserve">        i += H</w:t>
      </w:r>
      <w:r>
        <w:rPr>
          <w:rFonts w:ascii="Courier New" w:hAnsi="Courier New"/>
          <w:sz w:val="16"/>
        </w:rPr>
        <w:br/>
      </w:r>
      <w:r>
        <w:rPr>
          <w:rFonts w:ascii="Courier New" w:hAnsi="Courier New"/>
          <w:sz w:val="16"/>
        </w:rPr>
        <w:b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t>def compute_spectral_cosine_similarity(</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косинусная</w:t>
      </w:r>
      <w:r>
        <w:rPr>
          <w:rFonts w:ascii="Courier New" w:hAnsi="Courier New"/>
          <w:sz w:val="16"/>
        </w:rPr>
        <w:t xml:space="preserve"> </w:t>
      </w:r>
      <w:r>
        <w:rPr>
          <w:rFonts w:ascii="Courier New" w:hAnsi="Courier New"/>
          <w:sz w:val="16"/>
        </w:rPr>
        <w:t>близость</w:t>
      </w:r>
      <w:r>
        <w:rPr>
          <w:rFonts w:ascii="Courier New" w:hAnsi="Courier New"/>
          <w:sz w:val="16"/>
        </w:rPr>
        <w:t xml:space="preserve"> </w:t>
      </w:r>
      <w:r>
        <w:rPr>
          <w:rFonts w:ascii="Courier New" w:hAnsi="Courier New"/>
          <w:sz w:val="16"/>
        </w:rPr>
        <w:t>спектров</w:t>
      </w:r>
      <w:r>
        <w:rPr>
          <w:rFonts w:ascii="Courier New" w:hAnsi="Courier New"/>
          <w:sz w:val="16"/>
        </w:rPr>
        <w:t xml:space="preserve"> (0..1).</w:t>
      </w:r>
      <w:r>
        <w:rPr>
          <w:rFonts w:ascii="Courier New" w:hAnsi="Courier New"/>
          <w:sz w:val="16"/>
        </w:rPr>
        <w:br/>
      </w:r>
      <w:r>
        <w:rPr>
          <w:rFonts w:ascii="Courier New" w:hAnsi="Courier New"/>
          <w:sz w:val="16"/>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Pr>
          <w:rFonts w:ascii="Courier New" w:hAnsi="Courier New"/>
          <w:sz w:val="16"/>
        </w:rPr>
        <w:t xml:space="preserve"> </w:t>
      </w:r>
      <w:r>
        <w:rPr>
          <w:rFonts w:ascii="Courier New" w:hAnsi="Courier New"/>
          <w:sz w:val="16"/>
        </w:rPr>
        <w:t>схожесть</w:t>
      </w:r>
      <w:r>
        <w:rPr>
          <w:rFonts w:ascii="Courier New" w:hAnsi="Courier New"/>
          <w:sz w:val="16"/>
        </w:rPr>
        <w:t xml:space="preserve"> (0..1); </w:t>
      </w:r>
      <w:r>
        <w:rPr>
          <w:rFonts w:ascii="Courier New" w:hAnsi="Courier New"/>
          <w:sz w:val="16"/>
        </w:rPr>
        <w:t>выше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p>
    <w:p>
      <w:pPr/>
      <w:r>
        <w:rPr>
          <w:rFonts w:ascii="Courier New" w:hAnsi="Courier New"/>
          <w:sz w:val="16"/>
        </w:rP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np.abs(np.fft.rfft(a * win)).astype(np.float32)</w:t>
      </w:r>
      <w:r>
        <w:rPr>
          <w:rFonts w:ascii="Courier New" w:hAnsi="Courier New"/>
          <w:sz w:val="16"/>
        </w:rPr>
        <w:br/>
        <w:t xml:space="preserve">        B = np.abs(np.fft.rfft(b * win)).astype(np.float32)</w:t>
      </w:r>
      <w:r>
        <w:rPr>
          <w:rFonts w:ascii="Courier New" w:hAnsi="Courier New"/>
          <w:sz w:val="16"/>
        </w:rPr>
        <w:br/>
        <w:t xml:space="preserve">        num = float(np.dot(A, B))</w:t>
      </w:r>
      <w:r>
        <w:rPr>
          <w:rFonts w:ascii="Courier New" w:hAnsi="Courier New"/>
          <w:sz w:val="16"/>
        </w:rPr>
        <w:br/>
        <w:t xml:space="preserve">        den = float(np.linalg.norm(A) * np.linalg.norm(B) + 1e-12)</w:t>
      </w:r>
      <w:r>
        <w:rPr>
          <w:rFonts w:ascii="Courier New" w:hAnsi="Courier New"/>
          <w:sz w:val="16"/>
        </w:rPr>
        <w:br/>
        <w:t xml:space="preserve">        cs = num / den</w:t>
      </w:r>
      <w:r>
        <w:rPr>
          <w:rFonts w:ascii="Courier New" w:hAnsi="Courier New"/>
          <w:sz w:val="16"/>
        </w:rPr>
        <w:br/>
        <w:t xml:space="preserve">        if np.isfinite(cs):</w:t>
      </w:r>
      <w:r>
        <w:rPr>
          <w:rFonts w:ascii="Courier New" w:hAnsi="Courier New"/>
          <w:sz w:val="16"/>
        </w:rPr>
        <w:br/>
        <w:t xml:space="preserve">            vals.append(cs)</w:t>
      </w:r>
      <w:r>
        <w:rPr>
          <w:rFonts w:ascii="Courier New" w:hAnsi="Courier New"/>
          <w:sz w:val="16"/>
        </w:rPr>
        <w:br/>
        <w:t xml:space="preserve">        i += H</w:t>
      </w:r>
      <w:r>
        <w:rPr>
          <w:rFonts w:ascii="Courier New" w:hAnsi="Courier New"/>
          <w:sz w:val="16"/>
        </w:rPr>
        <w:br/>
      </w:r>
      <w:r>
        <w:rPr>
          <w:rFonts w:ascii="Courier New" w:hAnsi="Courier New"/>
          <w:sz w:val="16"/>
        </w:rPr>
        <w:b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def compute_metrics_batch(</w:t>
      </w:r>
      <w:r>
        <w:rPr>
          <w:rFonts w:ascii="Courier New" w:hAnsi="Courier New"/>
          <w:sz w:val="16"/>
        </w:rPr>
        <w:br/>
        <w:t xml:space="preserve">    original_wav: str,</w:t>
      </w:r>
      <w:r>
        <w:rPr>
          <w:rFonts w:ascii="Courier New" w:hAnsi="Courier New"/>
          <w:sz w:val="16"/>
        </w:rPr>
        <w:br/>
        <w:t xml:space="preserve">    items: List[Tuple[str, str, float]],</w:t>
      </w:r>
      <w:r>
        <w:rPr>
          <w:rFonts w:ascii="Courier New" w:hAnsi="Courier New"/>
          <w:sz w:val="16"/>
        </w:rPr>
        <w:br/>
        <w:t xml:space="preserve">    load_wav_func: Callable[[str], Tuple[np.ndarray, int]],</w:t>
      </w:r>
      <w:r>
        <w:rPr>
          <w:rFonts w:ascii="Courier New" w:hAnsi="Courier New"/>
          <w:sz w:val="16"/>
        </w:rPr>
        <w:br/>
        <w:t xml:space="preserve">    decode_audio_func: Callable[[str], Tuple[np.ndarray, int]],</w:t>
      </w:r>
      <w:r>
        <w:rPr>
          <w:rFonts w:ascii="Courier New" w:hAnsi="Courier New"/>
          <w:sz w:val="16"/>
        </w:rPr>
        <w:br/>
        <w:t xml:space="preserve">    get_meta_func: Callable[[str], Dict[str, int]],</w:t>
      </w:r>
      <w:r>
        <w:rPr>
          <w:rFonts w:ascii="Courier New" w:hAnsi="Courier New"/>
          <w:sz w:val="16"/>
        </w:rPr>
        <w:br/>
        <w:t>) -&gt; List[Dict]:</w:t>
      </w:r>
      <w:r>
        <w:rPr>
          <w:rFonts w:ascii="Courier New" w:hAnsi="Courier New"/>
          <w:sz w:val="16"/>
        </w:rPr>
        <w:br/>
        <w:t xml:space="preserve">    """</w:t>
      </w:r>
      <w:r>
        <w:rPr>
          <w:rFonts w:ascii="Courier New" w:hAnsi="Courier New"/>
          <w:sz w:val="16"/>
        </w:rPr>
        <w:t>Посчитать</w:t>
      </w:r>
      <w:r>
        <w:rPr>
          <w:rFonts w:ascii="Courier New" w:hAnsi="Courier New"/>
          <w:sz w:val="16"/>
        </w:rP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набора</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Pr>
          <w:rFonts w:ascii="Courier New" w:hAnsi="Courier New"/>
          <w:sz w:val="16"/>
        </w:rPr>
        <w:t xml:space="preserve">2)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(variant, path, time):</w:t>
      </w:r>
      <w:r>
        <w:rPr>
          <w:rFonts w:ascii="Courier New" w:hAnsi="Courier New"/>
          <w:sz w:val="16"/>
        </w:rPr>
        <w:br/>
        <w:t xml:space="preserve">       2.1) </w:t>
      </w:r>
      <w:r>
        <w:rPr>
          <w:rFonts w:ascii="Courier New" w:hAnsi="Courier New"/>
          <w:sz w:val="16"/>
        </w:rPr>
        <w:t>Пробинг</w:t>
      </w:r>
      <w:r>
        <w:rPr>
          <w:rFonts w:ascii="Courier New" w:hAnsi="Courier New"/>
          <w:sz w:val="16"/>
        </w:rPr>
        <w:t xml:space="preserve"> </w:t>
      </w:r>
      <w:r>
        <w:rPr>
          <w:rFonts w:ascii="Courier New" w:hAnsi="Courier New"/>
          <w:sz w:val="16"/>
        </w:rPr>
        <w:t>метаданных</w:t>
      </w:r>
      <w:r>
        <w:rPr>
          <w:rFonts w:ascii="Courier New" w:hAnsi="Courier New"/>
          <w:sz w:val="16"/>
        </w:rPr>
        <w:t xml:space="preserve"> </w:t>
      </w:r>
      <w:r>
        <w:rPr>
          <w:rFonts w:ascii="Courier New" w:hAnsi="Courier New"/>
          <w:sz w:val="16"/>
        </w:rPr>
        <w:t>файла</w:t>
      </w:r>
      <w:r>
        <w:rPr>
          <w:rFonts w:ascii="Courier New" w:hAnsi="Courier New"/>
          <w:sz w:val="16"/>
        </w:rPr>
        <w:t xml:space="preserve"> (sr, channels, bitrate, size).</w:t>
      </w:r>
      <w:r>
        <w:rPr>
          <w:rFonts w:ascii="Courier New" w:hAnsi="Courier New"/>
          <w:sz w:val="16"/>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Pr>
          <w:rFonts w:ascii="Courier New" w:hAnsi="Courier New"/>
          <w:sz w:val="16"/>
        </w:rPr>
        <w:t>meta = get_meta_func(path)</w:t>
      </w:r>
      <w:r>
        <w:rPr>
          <w:rFonts w:ascii="Courier New" w:hAnsi="Courier New"/>
          <w:sz w:val="16"/>
        </w:rPr>
        <w:br/>
        <w:t xml:space="preserve">        sig, sr = decode_audio_func(path)</w:t>
      </w:r>
      <w:r>
        <w:rPr>
          <w:rFonts w:ascii="Courier New" w:hAnsi="Courier New"/>
          <w:sz w:val="16"/>
        </w:rPr>
        <w:br/>
        <w:t xml:space="preserve">        lsd = compute_lsd_db(ref, sig, sr_ref, sr)</w:t>
      </w:r>
      <w:r>
        <w:rPr>
          <w:rFonts w:ascii="Courier New" w:hAnsi="Courier New"/>
          <w:sz w:val="16"/>
        </w:rPr>
        <w:br/>
        <w:t xml:space="preserve">        snr = compute_snr_db(ref, sig)</w:t>
      </w:r>
      <w:r>
        <w:rPr>
          <w:rFonts w:ascii="Courier New" w:hAnsi="Courier New"/>
          <w:sz w:val="16"/>
        </w:rPr>
        <w:br/>
        <w:t xml:space="preserve">        sc = compute_spectral_convergence(ref, sig, sr_ref, sr)</w:t>
      </w:r>
      <w:r>
        <w:rPr>
          <w:rFonts w:ascii="Courier New" w:hAnsi="Courier New"/>
          <w:sz w:val="16"/>
        </w:rPr>
        <w:br/>
        <w:t xml:space="preserve">        rmse = compute_rmse(ref, sig)</w:t>
      </w:r>
      <w:r>
        <w:rPr>
          <w:rFonts w:ascii="Courier New" w:hAnsi="Courier New"/>
          <w:sz w:val="16"/>
        </w:rPr>
        <w:br/>
        <w:t xml:space="preserve">        si_sdr = compute_si_sdr_db(ref, sig)</w:t>
      </w:r>
      <w:r>
        <w:rPr>
          <w:rFonts w:ascii="Courier New" w:hAnsi="Courier New"/>
          <w:sz w:val="16"/>
        </w:rPr>
        <w:br/>
        <w:t xml:space="preserve">        sc_diff = compute_spectral_centroid_diff_hz(ref, sig, sr_ref, sr)</w:t>
      </w:r>
      <w:r>
        <w:rPr>
          <w:rFonts w:ascii="Courier New" w:hAnsi="Courier New"/>
          <w:sz w:val="16"/>
        </w:rPr>
        <w:br/>
        <w:t xml:space="preserve">        cos_sim = compute_spectral_cosine_similarity(ref, sig, sr_ref, sr)</w:t>
      </w:r>
      <w:r>
        <w:rPr>
          <w:rFonts w:ascii="Courier New" w:hAnsi="Courier New"/>
          <w:sz w:val="16"/>
        </w:rPr>
        <w:br/>
        <w:t xml:space="preserve">        return meta, float(lsd), float(snr), float(sc), float(rmse), float(si_sdr), float(sc_diff), float(cos_sim)</w:t>
      </w:r>
      <w:r>
        <w:rPr>
          <w:rFonts w:ascii="Courier New" w:hAnsi="Courier New"/>
          <w:sz w:val="16"/>
        </w:rPr>
        <w:br/>
      </w:r>
      <w:r>
        <w:rPr>
          <w:rFonts w:ascii="Courier New" w:hAnsi="Courier New"/>
          <w:sz w:val="16"/>
        </w:rPr>
        <w:br/>
        <w:t xml:space="preserve">    results: List[Dict] = []</w:t>
      </w:r>
      <w:r>
        <w:rPr>
          <w:rFonts w:ascii="Courier New" w:hAnsi="Courier New"/>
          <w:sz w:val="16"/>
        </w:rPr>
        <w:br/>
        <w:t xml:space="preserve">    for variant, path, time_s in items:</w:t>
      </w:r>
      <w:r>
        <w:rPr>
          <w:rFonts w:ascii="Courier New" w:hAnsi="Courier New"/>
          <w:sz w:val="16"/>
        </w:rPr>
        <w:br/>
        <w:t xml:space="preserve">        meta, lsd, snr, sc, rmse, sisdr, scdiff, cossim = metrics_for(path)</w:t>
      </w:r>
      <w:r>
        <w:rPr>
          <w:rFonts w:ascii="Courier New" w:hAnsi="Courier New"/>
          <w:sz w:val="16"/>
        </w:rPr>
        <w:br/>
      </w:r>
      <w:r>
        <w:rPr>
          <w:rFonts w:ascii="Courier New" w:hAnsi="Courier New"/>
          <w:sz w:val="16"/>
        </w:rPr>
        <w:br/>
        <w:t xml:space="preserve">        logger.info(</w:t>
      </w:r>
      <w:r>
        <w:rPr>
          <w:rFonts w:ascii="Courier New" w:hAnsi="Courier New"/>
          <w:sz w:val="16"/>
        </w:rPr>
        <w:br/>
        <w:t xml:space="preserve">            "metrics_computed",</w:t>
      </w:r>
      <w:r>
        <w:rPr>
          <w:rFonts w:ascii="Courier New" w:hAnsi="Courier New"/>
          <w:sz w:val="16"/>
        </w:rPr>
        <w:br/>
        <w:t xml:space="preserve">            extra={</w:t>
      </w:r>
      <w:r>
        <w:rPr>
          <w:rFonts w:ascii="Courier New" w:hAnsi="Courier New"/>
          <w:sz w:val="16"/>
        </w:rPr>
        <w:br/>
        <w:t xml:space="preserve">                "variant": variant,</w:t>
      </w:r>
      <w:r>
        <w:rPr>
          <w:rFonts w:ascii="Courier New" w:hAnsi="Courier New"/>
          <w:sz w:val="16"/>
        </w:rPr>
        <w:br/>
        <w:t xml:space="preserve">                "path": path,</w:t>
      </w:r>
      <w:r>
        <w:rPr>
          <w:rFonts w:ascii="Courier New" w:hAnsi="Courier New"/>
          <w:sz w:val="16"/>
        </w:rPr>
        <w:br/>
        <w:t xml:space="preserve">                "lsd_db": float(lsd),</w:t>
      </w:r>
      <w:r>
        <w:rPr>
          <w:rFonts w:ascii="Courier New" w:hAnsi="Courier New"/>
          <w:sz w:val="16"/>
        </w:rPr>
        <w:br/>
        <w:t xml:space="preserve">                "snr_db": float(snr),</w:t>
      </w:r>
      <w:r>
        <w:rPr>
          <w:rFonts w:ascii="Courier New" w:hAnsi="Courier New"/>
          <w:sz w:val="16"/>
        </w:rPr>
        <w:br/>
        <w:t xml:space="preserve">                "spec_conv": float(sc),</w:t>
      </w:r>
      <w:r>
        <w:rPr>
          <w:rFonts w:ascii="Courier New" w:hAnsi="Courier New"/>
          <w:sz w:val="16"/>
        </w:rPr>
        <w:br/>
        <w:t xml:space="preserve">                "rmse": float(rmse),</w:t>
      </w:r>
      <w:r>
        <w:rPr>
          <w:rFonts w:ascii="Courier New" w:hAnsi="Courier New"/>
          <w:sz w:val="16"/>
        </w:rPr>
        <w:br/>
        <w:t xml:space="preserve">                "si_sdr_db": float(sisdr),</w:t>
      </w:r>
      <w:r>
        <w:rPr>
          <w:rFonts w:ascii="Courier New" w:hAnsi="Courier New"/>
          <w:sz w:val="16"/>
        </w:rPr>
        <w:br/>
        <w:t xml:space="preserve">                "spec_centroid_diff_hz": float(scdiff),</w:t>
      </w:r>
      <w:r>
        <w:rPr>
          <w:rFonts w:ascii="Courier New" w:hAnsi="Courier New"/>
          <w:sz w:val="16"/>
        </w:rPr>
        <w:br/>
        <w:t xml:space="preserve">                "spec_cosine": float(cossim),</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out = {</w:t>
      </w:r>
      <w:r>
        <w:rPr>
          <w:rFonts w:ascii="Courier New" w:hAnsi="Courier New"/>
          <w:sz w:val="16"/>
        </w:rPr>
        <w:br/>
        <w:t xml:space="preserve">            "variant": variant,</w:t>
      </w:r>
      <w:r>
        <w:rPr>
          <w:rFonts w:ascii="Courier New" w:hAnsi="Courier New"/>
          <w:sz w:val="16"/>
        </w:rPr>
        <w:br/>
        <w:t xml:space="preserve">            "path": path,</w:t>
      </w:r>
      <w:r>
        <w:rPr>
          <w:rFonts w:ascii="Courier New" w:hAnsi="Courier New"/>
          <w:sz w:val="16"/>
        </w:rPr>
        <w:br/>
        <w:t xml:space="preserve">            "size_bytes": os.path.getsize(path),</w:t>
      </w:r>
      <w:r>
        <w:rPr>
          <w:rFonts w:ascii="Courier New" w:hAnsi="Courier New"/>
          <w:sz w:val="16"/>
        </w:rPr>
        <w:br/>
        <w:t xml:space="preserve">            "sample_rate_hz": meta["sample_rate_hz"],</w:t>
      </w:r>
      <w:r>
        <w:rPr>
          <w:rFonts w:ascii="Courier New" w:hAnsi="Courier New"/>
          <w:sz w:val="16"/>
        </w:rPr>
        <w:br/>
        <w:t xml:space="preserve">            "bit_depth_bits": meta["bit_depth_bits"],</w:t>
      </w:r>
      <w:r>
        <w:rPr>
          <w:rFonts w:ascii="Courier New" w:hAnsi="Courier New"/>
          <w:sz w:val="16"/>
        </w:rPr>
        <w:br/>
        <w:t xml:space="preserve">            "bitrate_bps": meta["bitrate_bps"],</w:t>
      </w:r>
      <w:r>
        <w:rPr>
          <w:rFonts w:ascii="Courier New" w:hAnsi="Courier New"/>
          <w:sz w:val="16"/>
        </w:rPr>
        <w:br/>
        <w:t xml:space="preserve">            "time_sec": float(time_s),</w:t>
      </w:r>
      <w:r>
        <w:rPr>
          <w:rFonts w:ascii="Courier New" w:hAnsi="Courier New"/>
          <w:sz w:val="16"/>
        </w:rPr>
        <w:br/>
        <w:t xml:space="preserve">            "lsd_db": float(lsd),</w:t>
      </w:r>
      <w:r>
        <w:rPr>
          <w:rFonts w:ascii="Courier New" w:hAnsi="Courier New"/>
          <w:sz w:val="16"/>
        </w:rPr>
        <w:br/>
        <w:t xml:space="preserve">            "snr_db": float(snr),</w:t>
      </w:r>
    </w:p>
    <w:p>
      <w:pPr/>
      <w:r>
        <w:rPr>
          <w:rFonts w:ascii="Courier New" w:hAnsi="Courier New"/>
          <w:sz w:val="16"/>
        </w:rPr>
        <w:t xml:space="preserve">            "spec_conv": float(sc),</w:t>
      </w:r>
      <w:r>
        <w:rPr>
          <w:rFonts w:ascii="Courier New" w:hAnsi="Courier New"/>
          <w:sz w:val="16"/>
        </w:rPr>
        <w:br/>
        <w:t xml:space="preserve">            "rmse": float(rmse),</w:t>
      </w:r>
      <w:r>
        <w:rPr>
          <w:rFonts w:ascii="Courier New" w:hAnsi="Courier New"/>
          <w:sz w:val="16"/>
        </w:rPr>
        <w:br/>
        <w:t xml:space="preserve">            "si_sdr_db": float(sisdr),</w:t>
      </w:r>
      <w:r>
        <w:rPr>
          <w:rFonts w:ascii="Courier New" w:hAnsi="Courier New"/>
          <w:sz w:val="16"/>
        </w:rPr>
        <w:br/>
        <w:t xml:space="preserve">            "spec_centroid_diff_hz": float(scdiff),</w:t>
      </w:r>
      <w:r>
        <w:rPr>
          <w:rFonts w:ascii="Courier New" w:hAnsi="Courier New"/>
          <w:sz w:val="16"/>
        </w:rPr>
        <w:br/>
        <w:t xml:space="preserve">            "spec_cosine": float(cossim),</w:t>
      </w:r>
      <w:r>
        <w:rPr>
          <w:rFonts w:ascii="Courier New" w:hAnsi="Courier New"/>
          <w:sz w:val="16"/>
        </w:rPr>
        <w:br/>
        <w:t xml:space="preserve">            "orig_sample_rate_hz": orig["sample_rate_hz"],</w:t>
      </w:r>
      <w:r>
        <w:rPr>
          <w:rFonts w:ascii="Courier New" w:hAnsi="Courier New"/>
          <w:sz w:val="16"/>
        </w:rPr>
        <w:br/>
        <w:t xml:space="preserve">            "orig_bit_depth_bits": orig["bit_depth_bits"],</w:t>
      </w:r>
      <w:r>
        <w:rPr>
          <w:rFonts w:ascii="Courier New" w:hAnsi="Courier New"/>
          <w:sz w:val="16"/>
        </w:rPr>
        <w:br/>
        <w:t xml:space="preserve">            "orig_bitrate_bps": orig["bitrate_bps"],</w:t>
      </w:r>
      <w:r>
        <w:rPr>
          <w:rFonts w:ascii="Courier New" w:hAnsi="Courier New"/>
          <w:sz w:val="16"/>
        </w:rPr>
        <w:br/>
        <w:t xml:space="preserve">        }</w:t>
      </w:r>
      <w:r>
        <w:rPr>
          <w:rFonts w:ascii="Courier New" w:hAnsi="Courier New"/>
          <w:sz w:val="16"/>
        </w:rPr>
        <w:br/>
        <w:t xml:space="preserve">        out["delta_sr"] = out["sample_rate_hz"] - out["orig_sample_rate_hz"]</w:t>
      </w:r>
      <w:r>
        <w:rPr>
          <w:rFonts w:ascii="Courier New" w:hAnsi="Courier New"/>
          <w:sz w:val="16"/>
        </w:rPr>
        <w:br/>
        <w:t xml:space="preserve">        out["delta_bd"] = out["bit_depth_bits"] - out["orig_bit_depth_bits"]</w:t>
      </w:r>
      <w:r>
        <w:rPr>
          <w:rFonts w:ascii="Courier New" w:hAnsi="Courier New"/>
          <w:sz w:val="16"/>
        </w:rPr>
        <w:br/>
        <w:t xml:space="preserve">        out["delta_br_bps"] = out["bitrate_bps"] - out["orig_bitrate_bps"]</w:t>
      </w:r>
      <w:r>
        <w:rPr>
          <w:rFonts w:ascii="Courier New" w:hAnsi="Courier New"/>
          <w:sz w:val="16"/>
        </w:rPr>
        <w:br/>
        <w:t xml:space="preserve">        results.append(out)</w:t>
      </w:r>
      <w:r>
        <w:rPr>
          <w:rFonts w:ascii="Courier New" w:hAnsi="Courier New"/>
          <w:sz w:val="16"/>
        </w:rPr>
        <w:br/>
      </w:r>
      <w:r>
        <w:rPr>
          <w:rFonts w:ascii="Courier New" w:hAnsi="Courier New"/>
          <w:sz w:val="16"/>
        </w:rPr>
        <w:br/>
        <w:t xml:space="preserve">    # </w:t>
      </w:r>
      <w:r>
        <w:rPr>
          <w:rFonts w:ascii="Courier New" w:hAnsi="Courier New"/>
          <w:sz w:val="16"/>
        </w:rPr>
        <w:t>Агрегированный</w:t>
      </w:r>
      <w:r>
        <w:rPr>
          <w:rFonts w:ascii="Courier New" w:hAnsi="Courier New"/>
          <w:sz w:val="16"/>
        </w:rPr>
        <w:t xml:space="preserve"> </w:t>
      </w:r>
      <w:r>
        <w:rPr>
          <w:rFonts w:ascii="Courier New" w:hAnsi="Courier New"/>
          <w:sz w:val="16"/>
        </w:rPr>
        <w:t>балл</w:t>
      </w:r>
      <w:r>
        <w:rPr>
          <w:rFonts w:ascii="Courier New" w:hAnsi="Courier New"/>
          <w:sz w:val="16"/>
        </w:rPr>
        <w:t xml:space="preserve"> (min-max </w:t>
      </w:r>
      <w:r>
        <w:rPr>
          <w:rFonts w:ascii="Courier New" w:hAnsi="Courier New"/>
          <w:sz w:val="16"/>
        </w:rPr>
        <w:t>нормировка</w:t>
      </w:r>
      <w:r>
        <w:rPr>
          <w:rFonts w:ascii="Courier New" w:hAnsi="Courier New"/>
          <w:sz w:val="16"/>
        </w:rPr>
        <w:t>)</w:t>
      </w:r>
      <w:r>
        <w:rPr>
          <w:rFonts w:ascii="Courier New" w:hAnsi="Courier New"/>
          <w:sz w:val="16"/>
        </w:rPr>
        <w:br/>
        <w:t xml:space="preserve">    def _minmax(vals: List[float]) -&gt; Tuple[Optional[float], Optional[float]]:</w:t>
      </w:r>
      <w:r>
        <w:rPr>
          <w:rFonts w:ascii="Courier New" w:hAnsi="Courier New"/>
          <w:sz w:val="16"/>
        </w:rPr>
        <w:br/>
        <w:t xml:space="preserve">        vals_f = [v for v in vals if v == v]  # filter NaN</w:t>
      </w:r>
      <w:r>
        <w:rPr>
          <w:rFonts w:ascii="Courier New" w:hAnsi="Courier New"/>
          <w:sz w:val="16"/>
        </w:rPr>
        <w:br/>
        <w:t xml:space="preserve">        if not vals_f:</w:t>
      </w:r>
      <w:r>
        <w:rPr>
          <w:rFonts w:ascii="Courier New" w:hAnsi="Courier New"/>
          <w:sz w:val="16"/>
        </w:rPr>
        <w:br/>
        <w:t xml:space="preserve">            return None, None</w:t>
      </w:r>
      <w:r>
        <w:rPr>
          <w:rFonts w:ascii="Courier New" w:hAnsi="Courier New"/>
          <w:sz w:val="16"/>
        </w:rPr>
        <w:br/>
        <w:t xml:space="preserve">        return min(vals_f), max(vals_f)</w:t>
      </w:r>
      <w:r>
        <w:rPr>
          <w:rFonts w:ascii="Courier New" w:hAnsi="Courier New"/>
          <w:sz w:val="16"/>
        </w:rPr>
        <w:br/>
      </w:r>
      <w:r>
        <w:rPr>
          <w:rFonts w:ascii="Courier New" w:hAnsi="Courier New"/>
          <w:sz w:val="16"/>
        </w:rPr>
        <w:br/>
        <w:t xml:space="preserve">    eps = 1e-12</w:t>
      </w:r>
      <w:r>
        <w:rPr>
          <w:rFonts w:ascii="Courier New" w:hAnsi="Courier New"/>
          <w:sz w:val="16"/>
        </w:rPr>
        <w:br/>
      </w:r>
      <w:r>
        <w:rPr>
          <w:rFonts w:ascii="Courier New" w:hAnsi="Courier New"/>
          <w:sz w:val="16"/>
        </w:rPr>
        <w:t xml:space="preserve">    lsd_min, lsd_max = _minmax([r["lsd_db"] for r in results])</w:t>
      </w:r>
      <w:r>
        <w:rPr>
          <w:rFonts w:ascii="Courier New" w:hAnsi="Courier New"/>
          <w:sz w:val="16"/>
        </w:rPr>
        <w:br/>
        <w:t xml:space="preserve">    sc_min, sc_max = _minmax([r["spec_conv"] for r in results])</w:t>
      </w:r>
      <w:r>
        <w:rPr>
          <w:rFonts w:ascii="Courier New" w:hAnsi="Courier New"/>
          <w:sz w:val="16"/>
        </w:rPr>
        <w:br/>
        <w:t xml:space="preserve">    t_min, t_max = _minmax([r["time_sec"] for r in results])</w:t>
      </w:r>
      <w:r>
        <w:rPr>
          <w:rFonts w:ascii="Courier New" w:hAnsi="Courier New"/>
          <w:sz w:val="16"/>
        </w:rPr>
        <w:br/>
        <w:t xml:space="preserve">    snr_min, snr_max = _minmax([r["snr_db"] for r in results])</w:t>
      </w:r>
      <w:r>
        <w:rPr>
          <w:rFonts w:ascii="Courier New" w:hAnsi="Courier New"/>
          <w:sz w:val="16"/>
        </w:rPr>
        <w:br/>
        <w:t xml:space="preserve">    rmse_min, rmse_max = _minmax([r.get("rmse") for r in results])</w:t>
      </w:r>
      <w:r>
        <w:rPr>
          <w:rFonts w:ascii="Courier New" w:hAnsi="Courier New"/>
          <w:sz w:val="16"/>
        </w:rPr>
        <w:br/>
        <w:t xml:space="preserve">    sisdr_min, sisdr_max = _minmax([r.get("si_sdr_db") for r in results])</w:t>
      </w:r>
      <w:r>
        <w:rPr>
          <w:rFonts w:ascii="Courier New" w:hAnsi="Courier New"/>
          <w:sz w:val="16"/>
        </w:rPr>
        <w:br/>
        <w:t xml:space="preserve">    scdiff_min, scdiff_max = _minmax([r.get("spec_centroid_diff_hz") for r in results])</w:t>
      </w:r>
      <w:r>
        <w:rPr>
          <w:rFonts w:ascii="Courier New" w:hAnsi="Courier New"/>
          <w:sz w:val="16"/>
        </w:rPr>
        <w:br/>
        <w:t xml:space="preserve">    cos_min, cos_max = _minmax([r.get("spec_cosine") for r in results])</w:t>
      </w:r>
      <w:r>
        <w:rPr>
          <w:rFonts w:ascii="Courier New" w:hAnsi="Courier New"/>
          <w:sz w:val="16"/>
        </w:rPr>
        <w:br/>
      </w:r>
      <w:r>
        <w:rPr>
          <w:rFonts w:ascii="Courier New" w:hAnsi="Courier New"/>
          <w:sz w:val="16"/>
        </w:rPr>
        <w:br/>
        <w:t xml:space="preserve">    for r in results:</w:t>
      </w:r>
      <w:r>
        <w:rPr>
          <w:rFonts w:ascii="Courier New" w:hAnsi="Courier New"/>
          <w:sz w:val="16"/>
        </w:rPr>
        <w:br/>
        <w:t xml:space="preserve">        # </w:t>
      </w:r>
      <w:r>
        <w:rPr>
          <w:rFonts w:ascii="Courier New" w:hAnsi="Courier New"/>
          <w:sz w:val="16"/>
        </w:rPr>
        <w:t>Нормировка</w:t>
      </w:r>
      <w:r>
        <w:rPr>
          <w:rFonts w:ascii="Courier New" w:hAnsi="Courier New"/>
          <w:sz w:val="16"/>
        </w:rPr>
        <w:t xml:space="preserve">: </w:t>
      </w:r>
      <w:r>
        <w:rPr>
          <w:rFonts w:ascii="Courier New" w:hAnsi="Courier New"/>
          <w:sz w:val="16"/>
        </w:rPr>
        <w:t>все</w:t>
      </w:r>
      <w:r>
        <w:rPr>
          <w:rFonts w:ascii="Courier New" w:hAnsi="Courier New"/>
          <w:sz w:val="16"/>
        </w:rPr>
        <w:t xml:space="preserve"> </w:t>
      </w:r>
      <w:r>
        <w:rPr>
          <w:rFonts w:ascii="Courier New" w:hAnsi="Courier New"/>
          <w:sz w:val="16"/>
        </w:rPr>
        <w:t>приводим</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xml:space="preserve">" (1.0 = </w:t>
      </w:r>
      <w:r>
        <w:rPr>
          <w:rFonts w:ascii="Courier New" w:hAnsi="Courier New"/>
          <w:sz w:val="16"/>
        </w:rPr>
        <w:t>лучший</w:t>
      </w:r>
      <w:r>
        <w:rPr>
          <w:rFonts w:ascii="Courier New" w:hAnsi="Courier New"/>
          <w:sz w:val="16"/>
        </w:rPr>
        <w:t xml:space="preserve"> </w:t>
      </w:r>
      <w:r>
        <w:rPr>
          <w:rFonts w:ascii="Courier New" w:hAnsi="Courier New"/>
          <w:sz w:val="16"/>
        </w:rPr>
        <w:t>результат</w:t>
      </w:r>
      <w:r>
        <w:rPr>
          <w:rFonts w:ascii="Courier New" w:hAnsi="Courier New"/>
          <w:sz w:val="16"/>
        </w:rPr>
        <w:t>)</w:t>
      </w:r>
      <w:r>
        <w:rPr>
          <w:rFonts w:ascii="Courier New" w:hAnsi="Courier New"/>
          <w:sz w:val="16"/>
        </w:rPr>
        <w:br/>
        <w:t xml:space="preserve">        # </w:t>
      </w:r>
      <w:r>
        <w:rPr>
          <w:rFonts w:ascii="Courier New" w:hAnsi="Courier New"/>
          <w:sz w:val="16"/>
        </w:rPr>
        <w:t>Для</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ниже</w:t>
      </w:r>
      <w:r>
        <w:rPr>
          <w:rFonts w:ascii="Courier New" w:hAnsi="Courier New"/>
          <w:sz w:val="16"/>
        </w:rPr>
        <w:t>-</w:t>
      </w:r>
      <w:r>
        <w:rPr>
          <w:rFonts w:ascii="Courier New" w:hAnsi="Courier New"/>
          <w:sz w:val="16"/>
        </w:rPr>
        <w:t>лучше</w:t>
      </w:r>
      <w:r>
        <w:rPr>
          <w:rFonts w:ascii="Courier New" w:hAnsi="Courier New"/>
          <w:sz w:val="16"/>
        </w:rPr>
        <w:t xml:space="preserve">" </w:t>
      </w:r>
      <w:r>
        <w:rPr>
          <w:rFonts w:ascii="Courier New" w:hAnsi="Courier New"/>
          <w:sz w:val="16"/>
        </w:rPr>
        <w:t>инвертируем</w:t>
      </w:r>
      <w:r>
        <w:rPr>
          <w:rFonts w:ascii="Courier New" w:hAnsi="Courier New"/>
          <w:sz w:val="16"/>
        </w:rPr>
        <w:t>: (max - value) / (max - min)</w:t>
      </w:r>
      <w:r>
        <w:rPr>
          <w:rFonts w:ascii="Courier New" w:hAnsi="Courier New"/>
          <w:sz w:val="16"/>
        </w:rPr>
        <w:br/>
        <w:t xml:space="preserve">        # </w:t>
      </w:r>
      <w:r>
        <w:rPr>
          <w:rFonts w:ascii="Courier New" w:hAnsi="Courier New"/>
          <w:sz w:val="16"/>
        </w:rPr>
        <w:t>Для</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xml:space="preserve">" </w:t>
      </w:r>
      <w:r>
        <w:rPr>
          <w:rFonts w:ascii="Courier New" w:hAnsi="Courier New"/>
          <w:sz w:val="16"/>
        </w:rPr>
        <w:t>оставляем</w:t>
      </w:r>
      <w:r>
        <w:rPr>
          <w:rFonts w:ascii="Courier New" w:hAnsi="Courier New"/>
          <w:sz w:val="16"/>
        </w:rPr>
        <w:t>: (value - min) / (max - min)</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ниже</w:t>
      </w:r>
      <w:r>
        <w:rPr>
          <w:rFonts w:ascii="Courier New" w:hAnsi="Courier New"/>
          <w:sz w:val="16"/>
        </w:rPr>
        <w:t>-</w:t>
      </w:r>
      <w:r>
        <w:rPr>
          <w:rFonts w:ascii="Courier New" w:hAnsi="Courier New"/>
          <w:sz w:val="16"/>
        </w:rPr>
        <w:t>лучше</w:t>
      </w:r>
      <w:r>
        <w:rPr>
          <w:rFonts w:ascii="Courier New" w:hAnsi="Courier New"/>
          <w:sz w:val="16"/>
        </w:rPr>
        <w:t>" (</w:t>
      </w:r>
      <w:r>
        <w:rPr>
          <w:rFonts w:ascii="Courier New" w:hAnsi="Courier New"/>
          <w:sz w:val="16"/>
        </w:rPr>
        <w:t>инвертируем</w:t>
      </w:r>
      <w:r>
        <w:rPr>
          <w:rFonts w:ascii="Courier New" w:hAnsi="Courier New"/>
          <w:sz w:val="16"/>
        </w:rPr>
        <w:t>):</w:t>
      </w:r>
      <w:r>
        <w:rPr>
          <w:rFonts w:ascii="Courier New" w:hAnsi="Courier New"/>
          <w:sz w:val="16"/>
        </w:rPr>
        <w:br/>
        <w:t xml:space="preserve">        lsd_n = 0.0 if lsd_min is None else (lsd_max - r["lsd_db"]) / ((lsd_max - lsd_min) + eps)</w:t>
      </w:r>
      <w:r>
        <w:rPr>
          <w:rFonts w:ascii="Courier New" w:hAnsi="Courier New"/>
          <w:sz w:val="16"/>
        </w:rPr>
        <w:br/>
        <w:t xml:space="preserve">        sc_n = 0.0 if sc_min is None else (sc_max - r["spec_conv"]) / ((sc_max - sc_min) + eps)</w:t>
      </w:r>
      <w:r>
        <w:rPr>
          <w:rFonts w:ascii="Courier New" w:hAnsi="Courier New"/>
          <w:sz w:val="16"/>
        </w:rPr>
        <w:br/>
        <w:t xml:space="preserve">        rmse_n = 0.0 if rmse_min is None else (rmse_max - r["rmse"]) / ((rmse_max - rmse_min) + eps)</w:t>
      </w:r>
      <w:r>
        <w:rPr>
          <w:rFonts w:ascii="Courier New" w:hAnsi="Courier New"/>
          <w:sz w:val="16"/>
        </w:rPr>
        <w:br/>
        <w:t xml:space="preserve">        scdiff_n = 0.0 if scdiff_min is None else (scdiff_max - r["spec_centroid_diff_hz"]) / ((scdiff_max - scdiff_min) + eps)</w:t>
      </w:r>
      <w:r>
        <w:rPr>
          <w:rFonts w:ascii="Courier New" w:hAnsi="Courier New"/>
          <w:sz w:val="16"/>
        </w:rPr>
        <w:br/>
        <w:t xml:space="preserve">        t_n = 0.0 if t_min is None else (t_max - r["time_sec"]) / ((t_max - t_min) + eps)</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w:t>
      </w:r>
      <w:r>
        <w:rPr>
          <w:rFonts w:ascii="Courier New" w:hAnsi="Courier New"/>
          <w:sz w:val="16"/>
        </w:rPr>
        <w:t>оставляем</w:t>
      </w:r>
      <w:r>
        <w:rPr>
          <w:rFonts w:ascii="Courier New" w:hAnsi="Courier New"/>
          <w:sz w:val="16"/>
        </w:rPr>
        <w:t xml:space="preserve"> </w:t>
      </w:r>
      <w:r>
        <w:rPr>
          <w:rFonts w:ascii="Courier New" w:hAnsi="Courier New"/>
          <w:sz w:val="16"/>
        </w:rPr>
        <w:t>как</w:t>
      </w:r>
      <w:r>
        <w:rPr>
          <w:rFonts w:ascii="Courier New" w:hAnsi="Courier New"/>
          <w:sz w:val="16"/>
        </w:rPr>
        <w:t xml:space="preserve"> </w:t>
      </w:r>
      <w:r>
        <w:rPr>
          <w:rFonts w:ascii="Courier New" w:hAnsi="Courier New"/>
          <w:sz w:val="16"/>
        </w:rPr>
        <w:t>есть</w:t>
      </w:r>
      <w:r>
        <w:rPr>
          <w:rFonts w:ascii="Courier New" w:hAnsi="Courier New"/>
          <w:sz w:val="16"/>
        </w:rPr>
        <w:t>):</w:t>
      </w:r>
      <w:r>
        <w:rPr>
          <w:rFonts w:ascii="Courier New" w:hAnsi="Courier New"/>
          <w:sz w:val="16"/>
        </w:rPr>
        <w:br/>
        <w:t xml:space="preserve">        snr_n = 0.0 if snr_min is None else (r["snr_db"] - snr_min) / ((snr_max - snr_min) + eps)</w:t>
      </w:r>
      <w:r>
        <w:rPr>
          <w:rFonts w:ascii="Courier New" w:hAnsi="Courier New"/>
          <w:sz w:val="16"/>
        </w:rPr>
        <w:br/>
        <w:t xml:space="preserve">        sisdr_n = 0.0 if sisdr_min is None else (r["si_sdr_db"] - sisdr_min) / ((sisdr_max - sisdr_min) + eps)</w:t>
      </w:r>
      <w:r>
        <w:rPr>
          <w:rFonts w:ascii="Courier New" w:hAnsi="Courier New"/>
          <w:sz w:val="16"/>
        </w:rPr>
        <w:br/>
        <w:t xml:space="preserve">        cos_n = 0.0 if cos_min is None else (r["spec_cosine"] - cos_min) / ((cos_max - cos_min) + eps)</w:t>
      </w:r>
      <w:r>
        <w:rPr>
          <w:rFonts w:ascii="Courier New" w:hAnsi="Courier New"/>
          <w:sz w:val="16"/>
        </w:rPr>
        <w:br/>
      </w:r>
      <w:r>
        <w:rPr>
          <w:rFonts w:ascii="Courier New" w:hAnsi="Courier New"/>
          <w:sz w:val="16"/>
        </w:rPr>
        <w:br/>
        <w:t xml:space="preserve">        # </w:t>
      </w:r>
      <w:r>
        <w:rPr>
          <w:rFonts w:ascii="Courier New" w:hAnsi="Courier New"/>
          <w:sz w:val="16"/>
        </w:rPr>
        <w:t>Взвешенная</w:t>
      </w:r>
      <w:r>
        <w:rPr>
          <w:rFonts w:ascii="Courier New" w:hAnsi="Courier New"/>
          <w:sz w:val="16"/>
        </w:rPr>
        <w:t xml:space="preserve"> </w:t>
      </w:r>
      <w:r>
        <w:rPr>
          <w:rFonts w:ascii="Courier New" w:hAnsi="Courier New"/>
          <w:sz w:val="16"/>
        </w:rPr>
        <w:t>сумма</w:t>
      </w:r>
      <w:r>
        <w:rPr>
          <w:rFonts w:ascii="Courier New" w:hAnsi="Courier New"/>
          <w:sz w:val="16"/>
        </w:rPr>
        <w:t xml:space="preserve"> (</w:t>
      </w:r>
      <w:r>
        <w:rPr>
          <w:rFonts w:ascii="Courier New" w:hAnsi="Courier New"/>
          <w:sz w:val="16"/>
        </w:rPr>
        <w:t>все</w:t>
      </w:r>
      <w:r>
        <w:rPr>
          <w:rFonts w:ascii="Courier New" w:hAnsi="Courier New"/>
          <w:sz w:val="16"/>
        </w:rPr>
        <w:t xml:space="preserve"> </w:t>
      </w:r>
      <w:r>
        <w:rPr>
          <w:rFonts w:ascii="Courier New" w:hAnsi="Courier New"/>
          <w:sz w:val="16"/>
        </w:rPr>
        <w:t>компоненты</w:t>
      </w:r>
      <w:r>
        <w:rPr>
          <w:rFonts w:ascii="Courier New" w:hAnsi="Courier New"/>
          <w:sz w:val="16"/>
        </w:rPr>
        <w:t xml:space="preserve"> </w:t>
      </w:r>
      <w:r>
        <w:rPr>
          <w:rFonts w:ascii="Courier New" w:hAnsi="Courier New"/>
          <w:sz w:val="16"/>
        </w:rPr>
        <w:t>приведены</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w:t>
      </w:r>
      <w:r>
        <w:rPr>
          <w:rFonts w:ascii="Courier New" w:hAnsi="Courier New"/>
          <w:sz w:val="16"/>
        </w:rPr>
        <w:br/>
        <w:t xml:space="preserve">        # </w:t>
      </w:r>
      <w:r>
        <w:rPr>
          <w:rFonts w:ascii="Courier New" w:hAnsi="Courier New"/>
          <w:sz w:val="16"/>
        </w:rPr>
        <w:t>Чем</w:t>
      </w:r>
      <w:r>
        <w:rPr>
          <w:rFonts w:ascii="Courier New" w:hAnsi="Courier New"/>
          <w:sz w:val="16"/>
        </w:rPr>
        <w:t xml:space="preserve"> </w:t>
      </w:r>
      <w:r>
        <w:rPr>
          <w:rFonts w:ascii="Courier New" w:hAnsi="Courier New"/>
          <w:sz w:val="16"/>
        </w:rPr>
        <w:t>выше</w:t>
      </w:r>
      <w:r>
        <w:rPr>
          <w:rFonts w:ascii="Courier New" w:hAnsi="Courier New"/>
          <w:sz w:val="16"/>
        </w:rPr>
        <w:t xml:space="preserve"> score, </w:t>
      </w:r>
      <w:r>
        <w:rPr>
          <w:rFonts w:ascii="Courier New" w:hAnsi="Courier New"/>
          <w:sz w:val="16"/>
        </w:rPr>
        <w:t>тем</w:t>
      </w:r>
      <w:r>
        <w:rPr>
          <w:rFonts w:ascii="Courier New" w:hAnsi="Courier New"/>
          <w:sz w:val="16"/>
        </w:rPr>
        <w:t xml:space="preserve"> </w:t>
      </w:r>
      <w:r>
        <w:rPr>
          <w:rFonts w:ascii="Courier New" w:hAnsi="Courier New"/>
          <w:sz w:val="16"/>
        </w:rPr>
        <w:t>лучше</w:t>
      </w:r>
      <w:r>
        <w:rPr>
          <w:rFonts w:ascii="Courier New" w:hAnsi="Courier New"/>
          <w:sz w:val="16"/>
        </w:rPr>
        <w:t xml:space="preserve"> </w:t>
      </w:r>
      <w:r>
        <w:rPr>
          <w:rFonts w:ascii="Courier New" w:hAnsi="Courier New"/>
          <w:sz w:val="16"/>
        </w:rPr>
        <w:t>метод</w:t>
      </w:r>
    </w:p>
    <w:p>
      <w:pPr/>
      <w:r>
        <w:rPr>
          <w:rFonts w:ascii="Courier New" w:hAnsi="Courier New"/>
          <w:sz w:val="16"/>
        </w:rPr>
        <w:t xml:space="preserve">        r["score"] = float(</w:t>
      </w:r>
      <w:r>
        <w:rPr>
          <w:rFonts w:ascii="Courier New" w:hAnsi="Courier New"/>
          <w:sz w:val="16"/>
        </w:rPr>
        <w:br/>
        <w:t xml:space="preserve">            0.20 * lsd_n +       # LSD: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0.15 * sc_n +        # Spectral Conv: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0.20 * snr_n +       # SNR: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0.15 * rmse_n +      # RMSE: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0.15 * sisdr_n +     # SI-SDR: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0.05 * scdiff_n +    # Centroid </w:t>
      </w:r>
      <w:r>
        <w:rPr>
          <w:rFonts w:ascii="Courier New" w:hAnsi="Courier New"/>
          <w:sz w:val="16"/>
        </w:rPr>
        <w:t>Δ</w:t>
      </w:r>
      <w:r>
        <w:rPr>
          <w:rFonts w:ascii="Courier New" w:hAnsi="Courier New"/>
          <w:sz w:val="16"/>
        </w:rPr>
        <w:t xml:space="preserv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0.05 * cos_n +       # Cosine: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0.05 * t_n           # Time: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w:t>
      </w:r>
      <w:r>
        <w:rPr>
          <w:rFonts w:ascii="Courier New" w:hAnsi="Courier New"/>
          <w:sz w:val="16"/>
        </w:rPr>
        <w:br/>
      </w:r>
      <w:r>
        <w:rPr>
          <w:rFonts w:ascii="Courier New" w:hAnsi="Courier New"/>
          <w:sz w:val="16"/>
        </w:rPr>
        <w:br/>
        <w:t xml:space="preserve">    return results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STOI (Short-Time Objective Intelligibility Index)</w:t>
      </w:r>
      <w:r>
        <w:rPr>
          <w:rFonts w:ascii="Courier New" w:hAnsi="Courier New"/>
          <w:sz w:val="16"/>
        </w:rPr>
        <w:br/>
        <w:t># =============================================================================</w:t>
      </w:r>
      <w:r>
        <w:rPr>
          <w:rFonts w:ascii="Courier New" w:hAnsi="Courier New"/>
          <w:sz w:val="16"/>
        </w:rPr>
        <w:br/>
      </w:r>
      <w:r>
        <w:rPr>
          <w:rFonts w:ascii="Courier New" w:hAnsi="Courier New"/>
          <w:sz w:val="16"/>
        </w:rPr>
        <w:br/>
        <w:t>def compute_stoi(</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512,</w:t>
      </w:r>
      <w:r>
        <w:rPr>
          <w:rFonts w:ascii="Courier New" w:hAnsi="Courier New"/>
          <w:sz w:val="16"/>
        </w:rPr>
        <w:br/>
        <w:t xml:space="preserve">    hop: int = 256,</w:t>
      </w:r>
      <w:r>
        <w:rPr>
          <w:rFonts w:ascii="Courier New" w:hAnsi="Courier New"/>
          <w:sz w:val="16"/>
        </w:rPr>
        <w:br/>
        <w:t xml:space="preserve">    n_bands: int = 15,</w:t>
      </w:r>
      <w:r>
        <w:rPr>
          <w:rFonts w:ascii="Courier New" w:hAnsi="Courier New"/>
          <w:sz w:val="16"/>
        </w:rPr>
        <w:br/>
        <w:t>)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STOI (Short-Time Objective Intelligibility Index).</w:t>
      </w:r>
      <w:r>
        <w:rPr>
          <w:rFonts w:ascii="Courier New" w:hAnsi="Courier New"/>
          <w:sz w:val="16"/>
        </w:rPr>
        <w:br/>
        <w:t xml:space="preserve">    </w:t>
      </w:r>
      <w:r>
        <w:rPr>
          <w:rFonts w:ascii="Courier New" w:hAnsi="Courier New"/>
          <w:sz w:val="16"/>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t xml:space="preserve">        Опорный сигнал (чистый)</w:t>
      </w:r>
      <w:r>
        <w:rPr>
          <w:rFonts w:ascii="Courier New" w:hAnsi="Courier New"/>
          <w:sz w:val="16"/>
        </w:rPr>
        <w:br/>
        <w:t xml:space="preserve">    test : np.ndarray</w:t>
      </w:r>
    </w:p>
    <w:p>
      <w:pPr/>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pPr/>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pPr/>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pPr/>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Pr>
          <w:rFonts w:ascii="Courier New" w:hAnsi="Courier New"/>
          <w:sz w:val="16"/>
        </w:rPr>
        <w:t xml:space="preserve">PESQ (Perceptual Evaluation of Speech Quality) — </w:t>
      </w:r>
      <w:r>
        <w:rPr>
          <w:rFonts w:ascii="Courier New" w:hAnsi="Courier New"/>
          <w:sz w:val="16"/>
        </w:rPr>
        <w:t>стандарт</w:t>
      </w:r>
      <w:r>
        <w:rPr>
          <w:rFonts w:ascii="Courier New" w:hAnsi="Courier New"/>
          <w:sz w:val="16"/>
        </w:rPr>
        <w:t xml:space="preserve"> ITU-T P.862</w:t>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оценки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речи</w:t>
      </w:r>
      <w:r>
        <w:rPr>
          <w:rFonts w:ascii="Courier New" w:hAnsi="Courier New"/>
          <w:sz w:val="16"/>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pPr/>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pPr/>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pPr/>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pPr/>
      <w:r>
        <w:rPr>
          <w:rFonts w:ascii="Courier New" w:hAnsi="Courier New"/>
          <w:sz w:val="16"/>
        </w:rPr>
        <w:t xml:space="preserve">    </w:t>
      </w:r>
      <w:r>
        <w:rPr>
          <w:rFonts w:ascii="Courier New" w:hAnsi="Courier New"/>
          <w:sz w:val="16"/>
        </w:rPr>
        <w:t>n_fft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FFT</w:t>
      </w:r>
      <w:r>
        <w:rPr>
          <w:rFonts w:ascii="Courier New" w:hAnsi="Courier New"/>
          <w:sz w:val="16"/>
        </w:rPr>
        <w:br/>
        <w:t xml:space="preserve">    hop : int</w:t>
      </w:r>
      <w:r>
        <w:rPr>
          <w:rFonts w:ascii="Courier New" w:hAnsi="Courier New"/>
          <w:sz w:val="16"/>
        </w:rPr>
        <w:br/>
        <w:t xml:space="preserve">        </w:t>
      </w:r>
      <w:r>
        <w:rPr>
          <w:rFonts w:ascii="Courier New" w:hAnsi="Courier New"/>
          <w:sz w:val="16"/>
        </w:rPr>
        <w:t>Шаг</w:t>
      </w:r>
      <w:r>
        <w:rPr>
          <w:rFonts w:ascii="Courier New" w:hAnsi="Courier New"/>
          <w:sz w:val="16"/>
        </w:rPr>
        <w:t xml:space="preserve"> </w:t>
      </w:r>
      <w:r>
        <w:rPr>
          <w:rFonts w:ascii="Courier New" w:hAnsi="Courier New"/>
          <w:sz w:val="16"/>
        </w:rPr>
        <w:t>окна</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спектральная</w:t>
      </w:r>
      <w:r>
        <w:rPr>
          <w:rFonts w:ascii="Courier New" w:hAnsi="Courier New"/>
          <w:sz w:val="16"/>
        </w:rPr>
        <w:t xml:space="preserve"> </w:t>
      </w:r>
      <w:r>
        <w:rPr>
          <w:rFonts w:ascii="Courier New" w:hAnsi="Courier New"/>
          <w:sz w:val="16"/>
        </w:rPr>
        <w:t>плоскостность</w:t>
      </w:r>
      <w:r>
        <w:rPr>
          <w:rFonts w:ascii="Courier New" w:hAnsi="Courier New"/>
          <w:sz w:val="16"/>
        </w:rPr>
        <w:br/>
        <w:t xml:space="preserve">    """</w:t>
      </w:r>
      <w:r>
        <w:rPr>
          <w:rFonts w:ascii="Courier New" w:hAnsi="Courier New"/>
          <w:sz w:val="16"/>
        </w:rPr>
        <w:br/>
        <w:t xml:space="preserve">    n = len(signal)</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win = np.hanning(n_fft)</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flatness_vals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frame = signal[start:end] * win</w:t>
      </w:r>
      <w:r>
        <w:rPr>
          <w:rFonts w:ascii="Courier New" w:hAnsi="Courier New"/>
          <w:sz w:val="16"/>
        </w:rPr>
        <w:br/>
        <w:t xml:space="preserve">        spectrum = np.abs(np.fft.rfft(frame)) + 1e-12</w:t>
      </w:r>
      <w:r>
        <w:rPr>
          <w:rFonts w:ascii="Courier New" w:hAnsi="Courier New"/>
          <w:sz w:val="16"/>
        </w:rPr>
        <w:br/>
        <w:t xml:space="preserve">        </w:t>
      </w:r>
      <w:r>
        <w:rPr>
          <w:rFonts w:ascii="Courier New" w:hAnsi="Courier New"/>
          <w:sz w:val="16"/>
        </w:rPr>
        <w:br/>
        <w:t xml:space="preserve">        # </w:t>
      </w:r>
      <w:r>
        <w:rPr>
          <w:rFonts w:ascii="Courier New" w:hAnsi="Courier New"/>
          <w:sz w:val="16"/>
        </w:rPr>
        <w:t>Спектральная</w:t>
      </w:r>
      <w:r>
        <w:rPr>
          <w:rFonts w:ascii="Courier New" w:hAnsi="Courier New"/>
          <w:sz w:val="16"/>
        </w:rPr>
        <w:t xml:space="preserve"> </w:t>
      </w:r>
      <w:r>
        <w:rPr>
          <w:rFonts w:ascii="Courier New" w:hAnsi="Courier New"/>
          <w:sz w:val="16"/>
        </w:rPr>
        <w:t>плоскостность</w:t>
      </w:r>
      <w:r>
        <w:rPr>
          <w:rFonts w:ascii="Courier New" w:hAnsi="Courier New"/>
          <w:sz w:val="16"/>
        </w:rPr>
        <w:t xml:space="preserve"> = geometric_mean / arithmetic_mean</w:t>
      </w:r>
      <w:r>
        <w:rPr>
          <w:rFonts w:ascii="Courier New" w:hAnsi="Courier New"/>
          <w:sz w:val="16"/>
        </w:rPr>
        <w:br/>
        <w:t xml:space="preserve">        geometric_mean = np.exp(np.mean(np.log(spectrum)))</w:t>
      </w:r>
      <w:r>
        <w:rPr>
          <w:rFonts w:ascii="Courier New" w:hAnsi="Courier New"/>
          <w:sz w:val="16"/>
        </w:rPr>
        <w:br/>
        <w:t xml:space="preserve">        arithmetic_mean = np.mean(spectrum)</w:t>
      </w:r>
      <w:r>
        <w:rPr>
          <w:rFonts w:ascii="Courier New" w:hAnsi="Courier New"/>
          <w:sz w:val="16"/>
        </w:rPr>
        <w:br/>
        <w:t xml:space="preserve">        </w:t>
      </w:r>
      <w:r>
        <w:rPr>
          <w:rFonts w:ascii="Courier New" w:hAnsi="Courier New"/>
          <w:sz w:val="16"/>
        </w:rPr>
        <w:br/>
        <w:t xml:space="preserve">        flatness = geometric_mean / (arithmetic_mean + 1e-12)</w:t>
      </w:r>
      <w:r>
        <w:rPr>
          <w:rFonts w:ascii="Courier New" w:hAnsi="Courier New"/>
          <w:sz w:val="16"/>
        </w:rPr>
        <w:br/>
        <w:t xml:space="preserve">        flatness_vals.append(flatness)</w:t>
      </w:r>
      <w:r>
        <w:rPr>
          <w:rFonts w:ascii="Courier New" w:hAnsi="Courier New"/>
          <w:sz w:val="16"/>
        </w:rPr>
        <w:br/>
        <w:t xml:space="preserve">    </w:t>
      </w:r>
      <w:r>
        <w:rPr>
          <w:rFonts w:ascii="Courier New" w:hAnsi="Courier New"/>
          <w:sz w:val="16"/>
        </w:rPr>
        <w:br/>
        <w:t xml:space="preserve">    if not flatness_vals: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return float(np.mean(flatness_vals))</w:t>
      </w:r>
      <w:r>
        <w:rPr>
          <w:rFonts w:ascii="Courier New" w:hAnsi="Courier New"/>
          <w:sz w:val="16"/>
        </w:rPr>
        <w:br/>
      </w:r>
      <w:r>
        <w:rPr>
          <w:rFonts w:ascii="Courier New" w:hAnsi="Courier New"/>
          <w:sz w:val="16"/>
        </w:rPr>
        <w:br/>
      </w:r>
      <w:r>
        <w:rPr>
          <w:rFonts w:ascii="Courier New" w:hAnsi="Courier New"/>
          <w:sz w:val="16"/>
        </w:rPr>
        <w:br/>
        <w:t>def compute_dynamic_range(</w:t>
      </w:r>
      <w:r>
        <w:rPr>
          <w:rFonts w:ascii="Courier New" w:hAnsi="Courier New"/>
          <w:sz w:val="16"/>
        </w:rPr>
        <w:br/>
        <w:t xml:space="preserve">    signal: np.ndarray,</w:t>
      </w:r>
      <w:r>
        <w:rPr>
          <w:rFonts w:ascii="Courier New" w:hAnsi="Courier New"/>
          <w:sz w:val="16"/>
        </w:rPr>
        <w:br/>
        <w:t xml:space="preserve">    percentile_low: float = 5.0,</w:t>
      </w:r>
      <w:r>
        <w:rPr>
          <w:rFonts w:ascii="Courier New" w:hAnsi="Courier New"/>
          <w:sz w:val="16"/>
        </w:rPr>
        <w:br/>
      </w:r>
      <w:r>
        <w:rPr>
          <w:rFonts w:ascii="Courier New" w:hAnsi="Courier New"/>
          <w:sz w:val="16"/>
        </w:rPr>
        <w:t xml:space="preserve">    percentile_high: float = 95.0,</w:t>
      </w:r>
      <w:r>
        <w:rPr>
          <w:rFonts w:ascii="Courier New" w:hAnsi="Courier New"/>
          <w:sz w:val="16"/>
        </w:rPr>
        <w:br/>
        <w:t>)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 </w:t>
      </w:r>
      <w:r>
        <w:rPr>
          <w:rFonts w:ascii="Courier New" w:hAnsi="Courier New"/>
          <w:sz w:val="16"/>
        </w:rPr>
        <w:t>разница</w:t>
      </w:r>
      <w:r>
        <w:rPr>
          <w:rFonts w:ascii="Courier New" w:hAnsi="Courier New"/>
          <w:sz w:val="16"/>
        </w:rPr>
        <w:t xml:space="preserve"> </w:t>
      </w:r>
      <w:r>
        <w:rPr>
          <w:rFonts w:ascii="Courier New" w:hAnsi="Courier New"/>
          <w:sz w:val="16"/>
        </w:rPr>
        <w:t>между</w:t>
      </w:r>
      <w:r>
        <w:rPr>
          <w:rFonts w:ascii="Courier New" w:hAnsi="Courier New"/>
          <w:sz w:val="16"/>
        </w:rPr>
        <w:t xml:space="preserve"> </w:t>
      </w:r>
      <w:r>
        <w:rPr>
          <w:rFonts w:ascii="Courier New" w:hAnsi="Courier New"/>
          <w:sz w:val="16"/>
        </w:rPr>
        <w:t>громкими</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тихими</w:t>
      </w:r>
    </w:p>
    <w:p>
      <w:pPr/>
      <w:r>
        <w:rPr>
          <w:rFonts w:ascii="Courier New" w:hAnsi="Courier New"/>
          <w:sz w:val="16"/>
        </w:rPr>
        <w:t xml:space="preserve">    </w:t>
      </w:r>
      <w:r>
        <w:rPr>
          <w:rFonts w:ascii="Courier New" w:hAnsi="Courier New"/>
          <w:sz w:val="16"/>
        </w:rPr>
        <w:t>участками</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percentile_low : float</w:t>
      </w:r>
      <w:r>
        <w:rPr>
          <w:rFonts w:ascii="Courier New" w:hAnsi="Courier New"/>
          <w:sz w:val="16"/>
        </w:rPr>
        <w:br/>
        <w:t xml:space="preserve">        </w:t>
      </w:r>
      <w:r>
        <w:rPr>
          <w:rFonts w:ascii="Courier New" w:hAnsi="Courier New"/>
          <w:sz w:val="16"/>
        </w:rPr>
        <w:t>Нижний</w:t>
      </w:r>
      <w:r>
        <w:rPr>
          <w:rFonts w:ascii="Courier New" w:hAnsi="Courier New"/>
          <w:sz w:val="16"/>
        </w:rPr>
        <w:t xml:space="preserve"> </w:t>
      </w:r>
      <w:r>
        <w:rPr>
          <w:rFonts w:ascii="Courier New" w:hAnsi="Courier New"/>
          <w:sz w:val="16"/>
        </w:rPr>
        <w:t>процентиль</w:t>
      </w:r>
      <w:r>
        <w:rPr>
          <w:rFonts w:ascii="Courier New" w:hAnsi="Courier New"/>
          <w:sz w:val="16"/>
        </w:rPr>
        <w:t xml:space="preserve"> (</w:t>
      </w:r>
      <w:r>
        <w:rPr>
          <w:rFonts w:ascii="Courier New" w:hAnsi="Courier New"/>
          <w:sz w:val="16"/>
        </w:rPr>
        <w:t>тихие</w:t>
      </w:r>
      <w:r>
        <w:rPr>
          <w:rFonts w:ascii="Courier New" w:hAnsi="Courier New"/>
          <w:sz w:val="16"/>
        </w:rPr>
        <w:t xml:space="preserve"> </w:t>
      </w:r>
      <w:r>
        <w:rPr>
          <w:rFonts w:ascii="Courier New" w:hAnsi="Courier New"/>
          <w:sz w:val="16"/>
        </w:rPr>
        <w:t>участки</w:t>
      </w:r>
      <w:r>
        <w:rPr>
          <w:rFonts w:ascii="Courier New" w:hAnsi="Courier New"/>
          <w:sz w:val="16"/>
        </w:rPr>
        <w:t>)</w:t>
      </w:r>
      <w:r>
        <w:rPr>
          <w:rFonts w:ascii="Courier New" w:hAnsi="Courier New"/>
          <w:sz w:val="16"/>
        </w:rPr>
        <w:br/>
        <w:t xml:space="preserve">    percentile_high : float</w:t>
      </w:r>
      <w:r>
        <w:rPr>
          <w:rFonts w:ascii="Courier New" w:hAnsi="Courier New"/>
          <w:sz w:val="16"/>
        </w:rPr>
        <w:br/>
        <w:t xml:space="preserve">        </w:t>
      </w:r>
      <w:r>
        <w:rPr>
          <w:rFonts w:ascii="Courier New" w:hAnsi="Courier New"/>
          <w:sz w:val="16"/>
        </w:rPr>
        <w:t>Верхний</w:t>
      </w:r>
      <w:r>
        <w:rPr>
          <w:rFonts w:ascii="Courier New" w:hAnsi="Courier New"/>
          <w:sz w:val="16"/>
        </w:rPr>
        <w:t xml:space="preserve"> </w:t>
      </w:r>
      <w:r>
        <w:rPr>
          <w:rFonts w:ascii="Courier New" w:hAnsi="Courier New"/>
          <w:sz w:val="16"/>
        </w:rPr>
        <w:t>процентиль</w:t>
      </w:r>
      <w:r>
        <w:rPr>
          <w:rFonts w:ascii="Courier New" w:hAnsi="Courier New"/>
          <w:sz w:val="16"/>
        </w:rPr>
        <w:t xml:space="preserve"> (</w:t>
      </w:r>
      <w:r>
        <w:rPr>
          <w:rFonts w:ascii="Courier New" w:hAnsi="Courier New"/>
          <w:sz w:val="16"/>
        </w:rPr>
        <w:t>громкие</w:t>
      </w:r>
      <w:r>
        <w:rPr>
          <w:rFonts w:ascii="Courier New" w:hAnsi="Courier New"/>
          <w:sz w:val="16"/>
        </w:rPr>
        <w:t xml:space="preserve"> </w:t>
      </w:r>
      <w:r>
        <w:rPr>
          <w:rFonts w:ascii="Courier New" w:hAnsi="Courier New"/>
          <w:sz w:val="16"/>
        </w:rPr>
        <w:t>участки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w:t>
      </w:r>
      <w:r>
        <w:rPr>
          <w:rFonts w:ascii="Courier New" w:hAnsi="Courier New"/>
          <w:sz w:val="16"/>
        </w:rPr>
        <w:t>Вычисляем</w:t>
      </w:r>
      <w:r>
        <w:rPr>
          <w:rFonts w:ascii="Courier New" w:hAnsi="Courier New"/>
          <w:sz w:val="16"/>
        </w:rPr>
        <w:t xml:space="preserve"> RMS </w:t>
      </w:r>
      <w:r>
        <w:rPr>
          <w:rFonts w:ascii="Courier New" w:hAnsi="Courier New"/>
          <w:sz w:val="16"/>
        </w:rPr>
        <w:t>по</w:t>
      </w:r>
      <w:r>
        <w:rPr>
          <w:rFonts w:ascii="Courier New" w:hAnsi="Courier New"/>
          <w:sz w:val="16"/>
        </w:rPr>
        <w:t xml:space="preserve"> </w:t>
      </w:r>
      <w:r>
        <w:rPr>
          <w:rFonts w:ascii="Courier New" w:hAnsi="Courier New"/>
          <w:sz w:val="16"/>
        </w:rPr>
        <w:t>коротким</w:t>
      </w:r>
      <w:r>
        <w:rPr>
          <w:rFonts w:ascii="Courier New" w:hAnsi="Courier New"/>
          <w:sz w:val="16"/>
        </w:rPr>
        <w:t xml:space="preserve"> </w:t>
      </w:r>
      <w:r>
        <w:rPr>
          <w:rFonts w:ascii="Courier New" w:hAnsi="Courier New"/>
          <w:sz w:val="16"/>
        </w:rPr>
        <w:t>окнам</w:t>
      </w:r>
      <w:r>
        <w:rPr>
          <w:rFonts w:ascii="Courier New" w:hAnsi="Courier New"/>
          <w:sz w:val="16"/>
        </w:rPr>
        <w:br/>
        <w:t xml:space="preserve">    window_size = min(1024, len(signal) // 10)</w:t>
      </w:r>
      <w:r>
        <w:rPr>
          <w:rFonts w:ascii="Courier New" w:hAnsi="Courier New"/>
          <w:sz w:val="16"/>
        </w:rPr>
        <w:br/>
        <w:t xml:space="preserve">    if window_size &lt; 2:</w:t>
      </w:r>
      <w:r>
        <w:rPr>
          <w:rFonts w:ascii="Courier New" w:hAnsi="Courier New"/>
          <w:sz w:val="16"/>
        </w:rPr>
        <w:br/>
        <w:t xml:space="preserve">        window_size = 2</w:t>
      </w:r>
      <w:r>
        <w:rPr>
          <w:rFonts w:ascii="Courier New" w:hAnsi="Courier New"/>
          <w:sz w:val="16"/>
        </w:rPr>
        <w:br/>
        <w:t xml:space="preserve">    </w:t>
      </w:r>
      <w:r>
        <w:rPr>
          <w:rFonts w:ascii="Courier New" w:hAnsi="Courier New"/>
          <w:sz w:val="16"/>
        </w:rPr>
        <w:br/>
        <w:t xml:space="preserve">    rms_values = []</w:t>
      </w:r>
      <w:r>
        <w:rPr>
          <w:rFonts w:ascii="Courier New" w:hAnsi="Courier New"/>
          <w:sz w:val="16"/>
        </w:rPr>
        <w:br/>
        <w:t xml:space="preserve">    for i in range(0, len(signal) - window_size, window_size // 2):</w:t>
      </w:r>
      <w:r>
        <w:rPr>
          <w:rFonts w:ascii="Courier New" w:hAnsi="Courier New"/>
          <w:sz w:val="16"/>
        </w:rPr>
        <w:br/>
        <w:t xml:space="preserve">        window = signal[i:i + window_size]</w:t>
      </w:r>
      <w:r>
        <w:rPr>
          <w:rFonts w:ascii="Courier New" w:hAnsi="Courier New"/>
          <w:sz w:val="16"/>
        </w:rPr>
        <w:br/>
        <w:t xml:space="preserve">        rms = np.sqrt(np.mean(window ** 2))</w:t>
      </w:r>
      <w:r>
        <w:rPr>
          <w:rFonts w:ascii="Courier New" w:hAnsi="Courier New"/>
          <w:sz w:val="16"/>
        </w:rPr>
        <w:br/>
        <w:t xml:space="preserve">        rms_values.append(rms)</w:t>
      </w:r>
      <w:r>
        <w:rPr>
          <w:rFonts w:ascii="Courier New" w:hAnsi="Courier New"/>
          <w:sz w:val="16"/>
        </w:rPr>
        <w:br/>
        <w:t xml:space="preserve">    </w:t>
      </w:r>
      <w:r>
        <w:rPr>
          <w:rFonts w:ascii="Courier New" w:hAnsi="Courier New"/>
          <w:sz w:val="16"/>
        </w:rPr>
        <w:br/>
        <w:t xml:space="preserve">    if not rms_values: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rms_array = np.array(rms_values)</w:t>
      </w:r>
      <w:r>
        <w:rPr>
          <w:rFonts w:ascii="Courier New" w:hAnsi="Courier New"/>
          <w:sz w:val="16"/>
        </w:rPr>
        <w:br/>
        <w:t xml:space="preserve">    </w:t>
      </w:r>
      <w:r>
        <w:rPr>
          <w:rFonts w:ascii="Courier New" w:hAnsi="Courier New"/>
          <w:sz w:val="16"/>
        </w:rPr>
        <w:br/>
        <w:t xml:space="preserve">    # </w:t>
      </w:r>
      <w:r>
        <w:rPr>
          <w:rFonts w:ascii="Courier New" w:hAnsi="Courier New"/>
          <w:sz w:val="16"/>
        </w:rPr>
        <w:t>Процентили</w:t>
      </w:r>
      <w:r>
        <w:rPr>
          <w:rFonts w:ascii="Courier New" w:hAnsi="Courier New"/>
          <w:sz w:val="16"/>
        </w:rPr>
        <w:br/>
        <w:t xml:space="preserve">    low_val = np.percentile(rms_array, percentile_low) + 1e-12</w:t>
      </w:r>
      <w:r>
        <w:rPr>
          <w:rFonts w:ascii="Courier New" w:hAnsi="Courier New"/>
          <w:sz w:val="16"/>
        </w:rPr>
        <w:br/>
        <w:t xml:space="preserve">    high_val = np.percentile(rms_array, percentile_high) + 1e-12</w:t>
      </w:r>
      <w:r>
        <w:rPr>
          <w:rFonts w:ascii="Courier New" w:hAnsi="Courier New"/>
          <w:sz w:val="16"/>
        </w:rPr>
        <w:br/>
        <w:t xml:space="preserve">    </w:t>
      </w:r>
      <w:r>
        <w:rPr>
          <w:rFonts w:ascii="Courier New" w:hAnsi="Courier New"/>
          <w:sz w:val="16"/>
        </w:rPr>
        <w:br/>
        <w:t xml:space="preserve">    #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br/>
        <w:t xml:space="preserve">    dynamic_range = 20.0 * np.log10(high_val / low_val)</w:t>
      </w:r>
      <w:r>
        <w:rPr>
          <w:rFonts w:ascii="Courier New" w:hAnsi="Courier New"/>
          <w:sz w:val="16"/>
        </w:rPr>
        <w:br/>
        <w:t xml:space="preserve">    </w:t>
      </w:r>
      <w:r>
        <w:rPr>
          <w:rFonts w:ascii="Courier New" w:hAnsi="Courier New"/>
          <w:sz w:val="16"/>
        </w:rPr>
        <w:br/>
        <w:t xml:space="preserve">    return float(dynamic_range)</w:t>
      </w:r>
      <w:r>
        <w:rPr>
          <w:rFonts w:ascii="Courier New" w:hAnsi="Courier New"/>
          <w:sz w:val="16"/>
        </w:rPr>
        <w:br/>
      </w:r>
      <w:r>
        <w:rPr>
          <w:rFonts w:ascii="Courier New" w:hAnsi="Courier New"/>
          <w:sz w:val="16"/>
        </w:rPr>
        <w:br/>
      </w:r>
      <w:r>
        <w:rPr>
          <w:rFonts w:ascii="Courier New" w:hAnsi="Courier New"/>
          <w:sz w:val="16"/>
        </w:rPr>
        <w:br/>
        <w:t>def compute_crest_factor(signal: np.ndarray)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w:t>
      </w:r>
      <w:r>
        <w:rPr>
          <w:rFonts w:ascii="Courier New" w:hAnsi="Courier New"/>
          <w:sz w:val="16"/>
        </w:rPr>
        <w:t>пик</w:t>
      </w:r>
      <w:r>
        <w:rPr>
          <w:rFonts w:ascii="Courier New" w:hAnsi="Courier New"/>
          <w:sz w:val="16"/>
        </w:rPr>
        <w:t>-</w:t>
      </w:r>
      <w:r>
        <w:rPr>
          <w:rFonts w:ascii="Courier New" w:hAnsi="Courier New"/>
          <w:sz w:val="16"/>
        </w:rPr>
        <w:t>фактор</w:t>
      </w:r>
      <w:r>
        <w:rPr>
          <w:rFonts w:ascii="Courier New" w:hAnsi="Courier New"/>
          <w:sz w:val="16"/>
        </w:rPr>
        <w:t xml:space="preserve"> (crest factor)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pPr/>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pPr/>
      <w:r>
        <w:rPr>
          <w:rFonts w:ascii="Courier New" w:hAnsi="Courier New"/>
          <w:sz w:val="16"/>
        </w:rPr>
        <w:t xml:space="preserve">    </w:t>
      </w:r>
      <w:r>
        <w:rPr>
          <w:rFonts w:ascii="Courier New" w:hAnsi="Courier New"/>
          <w:sz w:val="16"/>
        </w:rPr>
        <w:t>"compute_metrics_batch",</w:t>
      </w:r>
      <w:r>
        <w:rPr>
          <w:rFonts w:ascii="Courier New" w:hAnsi="Courier New"/>
          <w:sz w:val="16"/>
        </w:rPr>
        <w:br/>
        <w:t>]</w:t>
      </w:r>
      <w:r>
        <w:rPr>
          <w:rFonts w:ascii="Courier New" w:hAnsi="Courier New"/>
          <w:sz w:val="16"/>
        </w:rPr>
        <w:br/>
      </w:r>
    </w:p>
    <w:p>
      <w:pPr>
        <w:pStyle w:val="Heading2"/>
        <w:spacing w:line="360" w:lineRule="auto"/>
      </w:pPr>
      <w:r>
        <w:t>Б</w:t>
      </w:r>
      <w:r>
        <w:t>.13. parallel_ola.py</w:t>
      </w:r>
    </w:p>
    <w:p>
      <w:pPr/>
      <w:r>
        <w:rPr>
          <w:i/>
          <w:sz w:val="20"/>
        </w:rPr>
        <w:t>Файл</w:t>
      </w:r>
      <w:r>
        <w:rPr>
          <w:i/>
          <w:sz w:val="20"/>
        </w:rPr>
        <w:t xml:space="preserve">: src/processing/parallel_ola.py (464 </w:t>
      </w:r>
      <w:r>
        <w:rPr>
          <w:i/>
          <w:sz w:val="20"/>
        </w:rPr>
        <w:t>строк</w:t>
      </w:r>
      <w:r>
        <w:rPr>
          <w:i/>
          <w:sz w:val="20"/>
        </w:rPr>
        <w:t>)</w:t>
      </w:r>
    </w:p>
    <w:p>
      <w:pPr/>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pPr/>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pPr/>
      <w:r>
        <w:rPr>
          <w:rFonts w:ascii="Courier New" w:hAnsi="Courier New"/>
          <w:sz w:val="16"/>
        </w:rPr>
        <w:t xml:space="preserve">    </w:t>
      </w:r>
      <w:r>
        <w:rPr>
          <w:rFonts w:ascii="Courier New" w:hAnsi="Courier New"/>
          <w:sz w:val="16"/>
        </w:rPr>
        <w:t>num_workers: Optional[int] = DEFAULT_NUM_WORKERS,</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Pr>
          <w:rFonts w:ascii="Courier New" w:hAnsi="Courier New"/>
          <w:sz w:val="16"/>
        </w:rPr>
        <w:t>return np.fft.irfft(np.fft.rfft(block))</w:t>
      </w:r>
      <w:r>
        <w:rPr>
          <w:rFonts w:ascii="Courier New" w:hAnsi="Courier New"/>
          <w:sz w:val="16"/>
        </w:rPr>
        <w:br/>
        <w:t xml:space="preserve">    &gt;&gt;&gt; result = parallel_ola_process(x, my_transform, block_size=2048)</w:t>
      </w:r>
      <w:r>
        <w:rPr>
          <w:rFonts w:ascii="Courier New" w:hAnsi="Courier New"/>
          <w:sz w:val="16"/>
        </w:rPr>
        <w:br/>
        <w:t xml:space="preserve">    """</w:t>
      </w:r>
      <w:r>
        <w:rPr>
          <w:rFonts w:ascii="Courier New" w:hAnsi="Courier New"/>
          <w:sz w:val="16"/>
        </w:rPr>
        <w:br/>
        <w:t xml:space="preserve">    n = len(signal)</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OLA</w:t>
      </w:r>
      <w:r>
        <w:rPr>
          <w:rFonts w:ascii="Courier New" w:hAnsi="Courier New"/>
          <w:sz w:val="16"/>
        </w:rPr>
        <w:br/>
        <w:t xml:space="preserve">    hop = block_size // 2  # 50% </w:t>
      </w:r>
      <w:r>
        <w:rPr>
          <w:rFonts w:ascii="Courier New" w:hAnsi="Courier New"/>
          <w:sz w:val="16"/>
        </w:rPr>
        <w:t>перекрытие</w:t>
      </w:r>
      <w:r>
        <w:rPr>
          <w:rFonts w:ascii="Courier New" w:hAnsi="Courier New"/>
          <w:sz w:val="16"/>
        </w:rPr>
        <w:br/>
        <w:t xml:space="preserve">    frames = max(1, int(np.ceil(max(0, n - block_size) / hop)) + 1)</w:t>
      </w:r>
      <w:r>
        <w:rPr>
          <w:rFonts w:ascii="Courier New" w:hAnsi="Courier New"/>
          <w:sz w:val="16"/>
        </w:rPr>
        <w:br/>
        <w:t xml:space="preserve">    total_len = (frames - 1) * hop + block_size</w:t>
      </w:r>
      <w:r>
        <w:rPr>
          <w:rFonts w:ascii="Courier New" w:hAnsi="Courier New"/>
          <w:sz w:val="16"/>
        </w:rPr>
        <w:br/>
        <w:t xml:space="preserve">    </w:t>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np.pad(signal, (0, pad), mode="constant")</w:t>
      </w:r>
      <w:r>
        <w:rPr>
          <w:rFonts w:ascii="Courier New" w:hAnsi="Courier New"/>
          <w:sz w:val="16"/>
        </w:rPr>
        <w:br/>
        <w:t xml:space="preserve">    </w:t>
      </w:r>
      <w:r>
        <w:rPr>
          <w:rFonts w:ascii="Courier New" w:hAnsi="Courier New"/>
          <w:sz w:val="16"/>
        </w:rPr>
        <w:br/>
        <w:t xml:space="preserve">    # </w:t>
      </w:r>
      <w:r>
        <w:rPr>
          <w:rFonts w:ascii="Courier New" w:hAnsi="Courier New"/>
          <w:sz w:val="16"/>
        </w:rPr>
        <w:t>Создаём</w:t>
      </w:r>
      <w:r>
        <w:rPr>
          <w:rFonts w:ascii="Courier New" w:hAnsi="Courier New"/>
          <w:sz w:val="16"/>
        </w:rPr>
        <w:t xml:space="preserve"> </w:t>
      </w:r>
      <w:r>
        <w:rPr>
          <w:rFonts w:ascii="Courier New" w:hAnsi="Courier New"/>
          <w:sz w:val="16"/>
        </w:rPr>
        <w:t>окно</w:t>
      </w:r>
      <w:r>
        <w:rPr>
          <w:rFonts w:ascii="Courier New" w:hAnsi="Courier New"/>
          <w:sz w:val="16"/>
        </w:rPr>
        <w:br/>
        <w:t xml:space="preserve">    win = np.sqrt(np.hanning(block_size) + 1e-12).astype(np.float32)</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нужно</w:t>
      </w:r>
      <w:r>
        <w:rPr>
          <w:rFonts w:ascii="Courier New" w:hAnsi="Courier New"/>
          <w:sz w:val="16"/>
        </w:rPr>
        <w:t xml:space="preserve"> </w:t>
      </w:r>
      <w:r>
        <w:rPr>
          <w:rFonts w:ascii="Courier New" w:hAnsi="Courier New"/>
          <w:sz w:val="16"/>
        </w:rPr>
        <w:t>ли</w:t>
      </w:r>
      <w:r>
        <w:rPr>
          <w:rFonts w:ascii="Courier New" w:hAnsi="Courier New"/>
          <w:sz w:val="16"/>
        </w:rPr>
        <w:t xml:space="preserve"> </w:t>
      </w:r>
      <w:r>
        <w:rPr>
          <w:rFonts w:ascii="Courier New" w:hAnsi="Courier New"/>
          <w:sz w:val="16"/>
        </w:rPr>
        <w:t>параллелить</w:t>
      </w:r>
      <w:r>
        <w:rPr>
          <w:rFonts w:ascii="Courier New" w:hAnsi="Courier New"/>
          <w:sz w:val="16"/>
        </w:rPr>
        <w:br/>
        <w:t xml:space="preserve">    use_parallel = frames &gt;= MIN_BLOCKS_FOR_PARALLEL and num_workers != 1</w:t>
      </w:r>
      <w:r>
        <w:rPr>
          <w:rFonts w:ascii="Courier New" w:hAnsi="Courier New"/>
          <w:sz w:val="16"/>
        </w:rPr>
        <w:br/>
        <w:t xml:space="preserve">    </w:t>
      </w:r>
      <w:r>
        <w:rPr>
          <w:rFonts w:ascii="Courier New" w:hAnsi="Courier New"/>
          <w:sz w:val="16"/>
        </w:rPr>
        <w:br/>
        <w:t xml:space="preserve">    if use_parallel and num_workers is None:</w:t>
      </w:r>
    </w:p>
    <w:p>
      <w:pPr/>
      <w:r>
        <w:rPr>
          <w:rFonts w:ascii="Courier New" w:hAnsi="Courier New"/>
          <w:sz w:val="16"/>
        </w:rPr>
        <w:t xml:space="preserve">        num_workers = min(4, max(1, (frames // BLOCKS_PER_CHUNK)))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progress_cb(0.0, f"OLA: </w:t>
      </w:r>
      <w:r>
        <w:rPr>
          <w:rFonts w:ascii="Courier New" w:hAnsi="Courier New"/>
          <w:sz w:val="16"/>
        </w:rPr>
        <w:t>подготовка</w:t>
      </w:r>
      <w:r>
        <w:rPr>
          <w:rFonts w:ascii="Courier New" w:hAnsi="Courier New"/>
          <w:sz w:val="16"/>
        </w:rPr>
        <w:t xml:space="preserve"> ({frames} </w:t>
      </w:r>
      <w:r>
        <w:rPr>
          <w:rFonts w:ascii="Courier New" w:hAnsi="Courier New"/>
          <w:sz w:val="16"/>
        </w:rPr>
        <w:t>блоков</w:t>
      </w:r>
      <w:r>
        <w:rPr>
          <w:rFonts w:ascii="Courier New" w:hAnsi="Courier New"/>
          <w:sz w:val="16"/>
        </w:rPr>
        <w:t>)")</w:t>
      </w:r>
      <w:r>
        <w:rPr>
          <w:rFonts w:ascii="Courier New" w:hAnsi="Courier New"/>
          <w:sz w:val="16"/>
        </w:rPr>
        <w:br/>
        <w:t xml:space="preserve">    </w:t>
      </w:r>
      <w:r>
        <w:rPr>
          <w:rFonts w:ascii="Courier New" w:hAnsi="Courier New"/>
          <w:sz w:val="16"/>
        </w:rPr>
        <w:br/>
        <w:t xml:space="preserve">    if use_parallel and num_workers and num_workers &gt; 1:</w:t>
      </w:r>
      <w:r>
        <w:rPr>
          <w:rFonts w:ascii="Courier New" w:hAnsi="Courier New"/>
          <w:sz w:val="16"/>
        </w:rPr>
        <w:br/>
        <w:t xml:space="preserve">        result = _process_parallel(</w:t>
      </w:r>
      <w:r>
        <w:rPr>
          <w:rFonts w:ascii="Courier New" w:hAnsi="Courier New"/>
          <w:sz w:val="16"/>
        </w:rPr>
        <w:br/>
        <w:t xml:space="preserve">            x_padded, win, hop, frames, block_size, total_len, n,</w:t>
      </w:r>
      <w:r>
        <w:rPr>
          <w:rFonts w:ascii="Courier New" w:hAnsi="Courier New"/>
          <w:sz w:val="16"/>
        </w:rPr>
        <w:br/>
        <w:t xml:space="preserve">            transform_func, num_workers, progress_cb</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result = _process_sequential(</w:t>
      </w:r>
      <w:r>
        <w:rPr>
          <w:rFonts w:ascii="Courier New" w:hAnsi="Courier New"/>
          <w:sz w:val="16"/>
        </w:rPr>
        <w:br/>
        <w:t xml:space="preserve">            x_padded, win, hop, frames, block_size, total_len, n,</w:t>
      </w:r>
      <w:r>
        <w:rPr>
          <w:rFonts w:ascii="Courier New" w:hAnsi="Courier New"/>
          <w:sz w:val="16"/>
        </w:rPr>
        <w:br/>
        <w:t xml:space="preserve">            transform_func, progress_cb</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def _process_sequential(</w:t>
      </w:r>
      <w:r>
        <w:rPr>
          <w:rFonts w:ascii="Courier New" w:hAnsi="Courier New"/>
          <w:sz w:val="16"/>
        </w:rPr>
        <w:br/>
        <w:t xml:space="preserve">    x_padded: np.ndarray,</w:t>
      </w:r>
      <w:r>
        <w:rPr>
          <w:rFonts w:ascii="Courier New" w:hAnsi="Courier New"/>
          <w:sz w:val="16"/>
        </w:rPr>
        <w:br/>
        <w:t xml:space="preserve">    win: np.ndarray,</w:t>
      </w:r>
      <w:r>
        <w:rPr>
          <w:rFonts w:ascii="Courier New" w:hAnsi="Courier New"/>
          <w:sz w:val="16"/>
        </w:rPr>
        <w:br/>
        <w:t xml:space="preserve">    hop: int,</w:t>
      </w:r>
      <w:r>
        <w:rPr>
          <w:rFonts w:ascii="Courier New" w:hAnsi="Courier New"/>
          <w:sz w:val="16"/>
        </w:rPr>
        <w:br/>
        <w:t xml:space="preserve">    frames: int,</w:t>
      </w:r>
      <w:r>
        <w:rPr>
          <w:rFonts w:ascii="Courier New" w:hAnsi="Courier New"/>
          <w:sz w:val="16"/>
        </w:rPr>
        <w:br/>
        <w:t xml:space="preserve">    block_size: int,</w:t>
      </w:r>
      <w:r>
        <w:rPr>
          <w:rFonts w:ascii="Courier New" w:hAnsi="Courier New"/>
          <w:sz w:val="16"/>
        </w:rPr>
        <w:br/>
        <w:t xml:space="preserve">    total_len: int,</w:t>
      </w:r>
      <w:r>
        <w:rPr>
          <w:rFonts w:ascii="Courier New" w:hAnsi="Courier New"/>
          <w:sz w:val="16"/>
        </w:rPr>
        <w:br/>
        <w:t xml:space="preserve">    original_len: int,</w:t>
      </w:r>
      <w:r>
        <w:rPr>
          <w:rFonts w:ascii="Courier New" w:hAnsi="Courier New"/>
          <w:sz w:val="16"/>
        </w:rPr>
        <w:br/>
        <w:t xml:space="preserve">    transform_func: Callable,</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Последовательная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оригинальный</w:t>
      </w:r>
      <w:r>
        <w:rPr>
          <w:rFonts w:ascii="Courier New" w:hAnsi="Courier New"/>
          <w:sz w:val="16"/>
        </w:rPr>
        <w:t xml:space="preserve"> </w:t>
      </w:r>
      <w:r>
        <w:rPr>
          <w:rFonts w:ascii="Courier New" w:hAnsi="Courier New"/>
          <w:sz w:val="16"/>
        </w:rPr>
        <w:t>алгоритм</w:t>
      </w:r>
      <w:r>
        <w:rPr>
          <w:rFonts w:ascii="Courier New" w:hAnsi="Courier New"/>
          <w:sz w:val="16"/>
        </w:rPr>
        <w:t>)."""</w:t>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t xml:space="preserve">    </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block = (x_padded[i0:i0 + block_size] * win).astype(np.float32)</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processed = transform_func(block)</w:t>
      </w:r>
      <w:r>
        <w:rPr>
          <w:rFonts w:ascii="Courier New" w:hAnsi="Courier New"/>
          <w:sz w:val="16"/>
        </w:rPr>
        <w:br/>
        <w:t xml:space="preserve">        except Exception as e:</w:t>
      </w:r>
      <w:r>
        <w:rPr>
          <w:rFonts w:ascii="Courier New" w:hAnsi="Courier New"/>
          <w:sz w:val="16"/>
        </w:rPr>
        <w:br/>
        <w:t xml:space="preserve">            logger.warning(f"Transform failed for frame {fi}: {e}")</w:t>
      </w:r>
      <w:r>
        <w:rPr>
          <w:rFonts w:ascii="Courier New" w:hAnsi="Courier New"/>
          <w:sz w:val="16"/>
        </w:rPr>
        <w:br/>
        <w:t xml:space="preserve">            processed = block  # Fallback: </w:t>
      </w:r>
      <w:r>
        <w:rPr>
          <w:rFonts w:ascii="Courier New" w:hAnsi="Courier New"/>
          <w:sz w:val="16"/>
        </w:rPr>
        <w:t>вернуть</w:t>
      </w:r>
      <w:r>
        <w:rPr>
          <w:rFonts w:ascii="Courier New" w:hAnsi="Courier New"/>
          <w:sz w:val="16"/>
        </w:rPr>
        <w:t xml:space="preserve"> </w:t>
      </w:r>
      <w:r>
        <w:rPr>
          <w:rFonts w:ascii="Courier New" w:hAnsi="Courier New"/>
          <w:sz w:val="16"/>
        </w:rPr>
        <w:t>исходный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размера</w:t>
      </w:r>
      <w:r>
        <w:rPr>
          <w:rFonts w:ascii="Courier New" w:hAnsi="Courier New"/>
          <w:sz w:val="16"/>
        </w:rPr>
        <w:br/>
        <w:t xml:space="preserve">        if len(processed) != block_size:</w:t>
      </w:r>
      <w:r>
        <w:rPr>
          <w:rFonts w:ascii="Courier New" w:hAnsi="Courier New"/>
          <w:sz w:val="16"/>
        </w:rPr>
        <w:br/>
        <w:t xml:space="preserve">            if len(processed) &lt; block_size:</w:t>
      </w:r>
      <w:r>
        <w:rPr>
          <w:rFonts w:ascii="Courier New" w:hAnsi="Courier New"/>
          <w:sz w:val="16"/>
        </w:rPr>
        <w:br/>
        <w:t xml:space="preserve">                processed = np.pad(processed, (0, block_size - len(processed)))</w:t>
      </w:r>
      <w:r>
        <w:rPr>
          <w:rFonts w:ascii="Courier New" w:hAnsi="Courier New"/>
          <w:sz w:val="16"/>
        </w:rPr>
        <w:br/>
        <w:t xml:space="preserve">            else:</w:t>
      </w:r>
      <w:r>
        <w:rPr>
          <w:rFonts w:ascii="Courier New" w:hAnsi="Courier New"/>
          <w:sz w:val="16"/>
        </w:rPr>
        <w:br/>
        <w:t xml:space="preserve">                processed = processed[:block_size]</w:t>
      </w:r>
    </w:p>
    <w:p>
      <w:pPr/>
      <w:r>
        <w:rPr>
          <w:rFonts w:ascii="Courier New" w:hAnsi="Courier New"/>
          <w:sz w:val="16"/>
        </w:rPr>
        <w:t xml:space="preserve">        </w:t>
      </w:r>
      <w:r>
        <w:rPr>
          <w:rFonts w:ascii="Courier New" w:hAnsi="Courier New"/>
          <w:sz w:val="16"/>
        </w:rPr>
        <w:br/>
        <w:t xml:space="preserve">        # </w:t>
      </w:r>
      <w:r>
        <w:rPr>
          <w:rFonts w:ascii="Courier New" w:hAnsi="Courier New"/>
          <w:sz w:val="16"/>
        </w:rPr>
        <w:t>Накопление</w:t>
      </w:r>
      <w:r>
        <w:rPr>
          <w:rFonts w:ascii="Courier New" w:hAnsi="Courier New"/>
          <w:sz w:val="16"/>
        </w:rPr>
        <w:br/>
        <w:t xml:space="preserve">        y_accum[i0:i0 + block_size] += processed * win</w:t>
      </w:r>
      <w:r>
        <w:rPr>
          <w:rFonts w:ascii="Courier New" w:hAnsi="Courier New"/>
          <w:sz w:val="16"/>
        </w:rPr>
        <w:br/>
        <w:t xml:space="preserve">        w_accum[i0:i0 + block_size] += win * win</w:t>
      </w:r>
      <w:r>
        <w:rPr>
          <w:rFonts w:ascii="Courier New" w:hAnsi="Courier New"/>
          <w:sz w:val="16"/>
        </w:rPr>
        <w:br/>
      </w:r>
      <w:r>
        <w:rPr>
          <w:rFonts w:ascii="Courier New" w:hAnsi="Courier New"/>
          <w:sz w:val="16"/>
        </w:rPr>
        <w:t xml:space="preserve">        </w:t>
      </w:r>
      <w:r>
        <w:rPr>
          <w:rFonts w:ascii="Courier New" w:hAnsi="Courier New"/>
          <w:sz w:val="16"/>
        </w:rPr>
        <w:br/>
        <w:t xml:space="preserve">        if progress_cb and fi % 50 == 0:</w:t>
      </w:r>
      <w:r>
        <w:rPr>
          <w:rFonts w:ascii="Courier New" w:hAnsi="Courier New"/>
          <w:sz w:val="16"/>
        </w:rPr>
        <w:br/>
        <w:t xml:space="preserve">            progress_cb(0.1 + 0.85 * fi / frames, f"OLA: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t xml:space="preserve">    # </w:t>
      </w:r>
      <w:r>
        <w:rPr>
          <w:rFonts w:ascii="Courier New" w:hAnsi="Courier New"/>
          <w:sz w:val="16"/>
        </w:rPr>
        <w:t>Финализация</w:t>
      </w:r>
      <w:r>
        <w:rPr>
          <w:rFonts w:ascii="Courier New" w:hAnsi="Courier New"/>
          <w:sz w:val="16"/>
        </w:rPr>
        <w:br/>
        <w:t xml:space="preserve">    result = np.divide(y_accum, np.maximum(w_accum, 1e-8))[:original_len]</w:t>
      </w:r>
      <w:r>
        <w:rPr>
          <w:rFonts w:ascii="Courier New" w:hAnsi="Courier New"/>
          <w:sz w:val="16"/>
        </w:rPr>
        <w:br/>
        <w:t xml:space="preserve">    </w:t>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np.max(np.abs(result)) + 1e-9</w:t>
      </w:r>
      <w:r>
        <w:rPr>
          <w:rFonts w:ascii="Courier New" w:hAnsi="Courier New"/>
          <w:sz w:val="16"/>
        </w:rPr>
        <w:br/>
        <w:t xml:space="preserve">    if peak &gt; 1.0:</w:t>
      </w:r>
      <w:r>
        <w:rPr>
          <w:rFonts w:ascii="Courier New" w:hAnsi="Courier New"/>
          <w:sz w:val="16"/>
        </w:rPr>
        <w:br/>
        <w:t xml:space="preserve">        result = result / peak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progress_cb(1.0, "OLA: </w:t>
      </w:r>
      <w:r>
        <w:rPr>
          <w:rFonts w:ascii="Courier New" w:hAnsi="Courier New"/>
          <w:sz w:val="16"/>
        </w:rPr>
        <w:t>завершено</w:t>
      </w:r>
      <w:r>
        <w:rPr>
          <w:rFonts w:ascii="Courier New" w:hAnsi="Courier New"/>
          <w:sz w:val="16"/>
        </w:rPr>
        <w:t>")</w:t>
      </w:r>
      <w:r>
        <w:rPr>
          <w:rFonts w:ascii="Courier New" w:hAnsi="Courier New"/>
          <w:sz w:val="16"/>
        </w:rPr>
        <w:br/>
        <w:t xml:space="preserve">    </w:t>
      </w:r>
      <w:r>
        <w:rPr>
          <w:rFonts w:ascii="Courier New" w:hAnsi="Courier New"/>
          <w:sz w:val="16"/>
        </w:rPr>
        <w:br/>
        <w:t xml:space="preserve">    return result.astype(np.float32)</w:t>
      </w:r>
      <w:r>
        <w:rPr>
          <w:rFonts w:ascii="Courier New" w:hAnsi="Courier New"/>
          <w:sz w:val="16"/>
        </w:rPr>
        <w:br/>
      </w:r>
      <w:r>
        <w:rPr>
          <w:rFonts w:ascii="Courier New" w:hAnsi="Courier New"/>
          <w:sz w:val="16"/>
        </w:rPr>
        <w:br/>
      </w:r>
      <w:r>
        <w:rPr>
          <w:rFonts w:ascii="Courier New" w:hAnsi="Courier New"/>
          <w:sz w:val="16"/>
        </w:rPr>
        <w:br/>
        <w:t>def _process_parallel(</w:t>
      </w:r>
      <w:r>
        <w:rPr>
          <w:rFonts w:ascii="Courier New" w:hAnsi="Courier New"/>
          <w:sz w:val="16"/>
        </w:rPr>
        <w:br/>
        <w:t xml:space="preserve">    x_padded: np.ndarray,</w:t>
      </w:r>
      <w:r>
        <w:rPr>
          <w:rFonts w:ascii="Courier New" w:hAnsi="Courier New"/>
          <w:sz w:val="16"/>
        </w:rPr>
        <w:br/>
        <w:t xml:space="preserve">    win: np.ndarray,</w:t>
      </w:r>
      <w:r>
        <w:rPr>
          <w:rFonts w:ascii="Courier New" w:hAnsi="Courier New"/>
          <w:sz w:val="16"/>
        </w:rPr>
        <w:br/>
        <w:t xml:space="preserve">    hop: int,</w:t>
      </w:r>
      <w:r>
        <w:rPr>
          <w:rFonts w:ascii="Courier New" w:hAnsi="Courier New"/>
          <w:sz w:val="16"/>
        </w:rPr>
        <w:br/>
        <w:t xml:space="preserve">    frames: int,</w:t>
      </w:r>
      <w:r>
        <w:rPr>
          <w:rFonts w:ascii="Courier New" w:hAnsi="Courier New"/>
          <w:sz w:val="16"/>
        </w:rPr>
        <w:br/>
        <w:t xml:space="preserve">    block_size: int,</w:t>
      </w:r>
      <w:r>
        <w:rPr>
          <w:rFonts w:ascii="Courier New" w:hAnsi="Courier New"/>
          <w:sz w:val="16"/>
        </w:rPr>
        <w:br/>
        <w:t xml:space="preserve">    total_len: int,</w:t>
      </w:r>
      <w:r>
        <w:rPr>
          <w:rFonts w:ascii="Courier New" w:hAnsi="Courier New"/>
          <w:sz w:val="16"/>
        </w:rPr>
        <w:br/>
        <w:t xml:space="preserve">    original_len: int,</w:t>
      </w:r>
      <w:r>
        <w:rPr>
          <w:rFonts w:ascii="Courier New" w:hAnsi="Courier New"/>
          <w:sz w:val="16"/>
        </w:rPr>
        <w:br/>
        <w:t xml:space="preserve">    transform_func: Callable,</w:t>
      </w:r>
      <w:r>
        <w:rPr>
          <w:rFonts w:ascii="Courier New" w:hAnsi="Courier New"/>
          <w:sz w:val="16"/>
        </w:rPr>
        <w:br/>
        <w:t xml:space="preserve">    num_workers: int,</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с</w:t>
      </w:r>
      <w:r>
        <w:rPr>
          <w:rFonts w:ascii="Courier New" w:hAnsi="Courier New"/>
          <w:sz w:val="16"/>
        </w:rPr>
        <w:t xml:space="preserve"> ThreadPoolExecutor."""</w:t>
      </w:r>
      <w:r>
        <w:rPr>
          <w:rFonts w:ascii="Courier New" w:hAnsi="Courier New"/>
          <w:sz w:val="16"/>
        </w:rPr>
        <w:br/>
        <w:t xml:space="preserve">    </w:t>
      </w:r>
      <w:r>
        <w:rPr>
          <w:rFonts w:ascii="Courier New" w:hAnsi="Courier New"/>
          <w:sz w:val="16"/>
        </w:rPr>
        <w:br/>
        <w:t xml:space="preserve">    # </w:t>
      </w:r>
      <w:r>
        <w:rPr>
          <w:rFonts w:ascii="Courier New" w:hAnsi="Courier New"/>
          <w:sz w:val="16"/>
        </w:rPr>
        <w:t>Буферы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накопления</w:t>
      </w:r>
      <w:r>
        <w:rPr>
          <w:rFonts w:ascii="Courier New" w:hAnsi="Courier New"/>
          <w:sz w:val="16"/>
        </w:rPr>
        <w:t xml:space="preserve"> (thread-safe </w:t>
      </w:r>
      <w:r>
        <w:rPr>
          <w:rFonts w:ascii="Courier New" w:hAnsi="Courier New"/>
          <w:sz w:val="16"/>
        </w:rPr>
        <w:t>через</w:t>
      </w:r>
      <w:r>
        <w:rPr>
          <w:rFonts w:ascii="Courier New" w:hAnsi="Courier New"/>
          <w:sz w:val="16"/>
        </w:rPr>
        <w:t xml:space="preserve"> </w:t>
      </w:r>
      <w:r>
        <w:rPr>
          <w:rFonts w:ascii="Courier New" w:hAnsi="Courier New"/>
          <w:sz w:val="16"/>
        </w:rPr>
        <w:t>блокировку</w:t>
      </w:r>
      <w:r>
        <w:rPr>
          <w:rFonts w:ascii="Courier New" w:hAnsi="Courier New"/>
          <w:sz w:val="16"/>
        </w:rPr>
        <w:t>)</w:t>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t xml:space="preserve">    accum_lock = threading.Lock()</w:t>
      </w:r>
      <w:r>
        <w:rPr>
          <w:rFonts w:ascii="Courier New" w:hAnsi="Courier New"/>
          <w:sz w:val="16"/>
        </w:rPr>
        <w:br/>
        <w:t xml:space="preserve">    </w:t>
      </w:r>
      <w:r>
        <w:rPr>
          <w:rFonts w:ascii="Courier New" w:hAnsi="Courier New"/>
          <w:sz w:val="16"/>
        </w:rPr>
        <w:br/>
        <w:t xml:space="preserve">    # </w:t>
      </w:r>
      <w:r>
        <w:rPr>
          <w:rFonts w:ascii="Courier New" w:hAnsi="Courier New"/>
          <w:sz w:val="16"/>
        </w:rPr>
        <w:t>Счётчик</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processed_frames = [0]</w:t>
      </w:r>
      <w:r>
        <w:rPr>
          <w:rFonts w:ascii="Courier New" w:hAnsi="Courier New"/>
          <w:sz w:val="16"/>
        </w:rPr>
        <w:br/>
        <w:t xml:space="preserve">    progress_lock = threading.Lock()</w:t>
      </w:r>
      <w:r>
        <w:rPr>
          <w:rFonts w:ascii="Courier New" w:hAnsi="Courier New"/>
          <w:sz w:val="16"/>
        </w:rPr>
        <w:br/>
        <w:t xml:space="preserve">    </w:t>
      </w:r>
      <w:r>
        <w:rPr>
          <w:rFonts w:ascii="Courier New" w:hAnsi="Courier New"/>
          <w:sz w:val="16"/>
        </w:rPr>
        <w:br/>
        <w:t xml:space="preserve">    def process_block(frame_index: int) -&gt; BlockResult:</w:t>
      </w:r>
      <w:r>
        <w:rPr>
          <w:rFonts w:ascii="Courier New" w:hAnsi="Courier New"/>
          <w:sz w:val="16"/>
        </w:rPr>
        <w:b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одного</w:t>
      </w:r>
      <w:r>
        <w:rPr>
          <w:rFonts w:ascii="Courier New" w:hAnsi="Courier New"/>
          <w:sz w:val="16"/>
        </w:rPr>
        <w:t xml:space="preserve"> </w:t>
      </w:r>
      <w:r>
        <w:rPr>
          <w:rFonts w:ascii="Courier New" w:hAnsi="Courier New"/>
          <w:sz w:val="16"/>
        </w:rPr>
        <w:t>блока</w:t>
      </w:r>
      <w:r>
        <w:rPr>
          <w:rFonts w:ascii="Courier New" w:hAnsi="Courier New"/>
          <w:sz w:val="16"/>
        </w:rPr>
        <w:t>."""</w:t>
      </w:r>
      <w:r>
        <w:rPr>
          <w:rFonts w:ascii="Courier New" w:hAnsi="Courier New"/>
          <w:sz w:val="16"/>
        </w:rPr>
        <w:br/>
        <w:t xml:space="preserve">        t_start = time.perf_counter()</w:t>
      </w:r>
      <w:r>
        <w:rPr>
          <w:rFonts w:ascii="Courier New" w:hAnsi="Courier New"/>
          <w:sz w:val="16"/>
        </w:rPr>
        <w:br/>
        <w:t xml:space="preserve">        i0 = frame_index * hop</w:t>
      </w:r>
      <w:r>
        <w:rPr>
          <w:rFonts w:ascii="Courier New" w:hAnsi="Courier New"/>
          <w:sz w:val="16"/>
        </w:rPr>
        <w:br/>
        <w:t xml:space="preserve">        </w:t>
      </w:r>
    </w:p>
    <w:p>
      <w:pPr/>
      <w:r>
        <w:rPr>
          <w:rFonts w:ascii="Courier New" w:hAnsi="Courier New"/>
          <w:sz w:val="16"/>
        </w:rPr>
        <w:t xml:space="preserve">        block = (x_padded[i0:i0 + block_size] * win).astype(np.float32)</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processed = transform_func(block)</w:t>
      </w:r>
      <w:r>
        <w:rPr>
          <w:rFonts w:ascii="Courier New" w:hAnsi="Courier New"/>
          <w:sz w:val="16"/>
        </w:rPr>
        <w:br/>
        <w:t xml:space="preserve">        except Exception as e:</w:t>
      </w:r>
      <w:r>
        <w:rPr>
          <w:rFonts w:ascii="Courier New" w:hAnsi="Courier New"/>
          <w:sz w:val="16"/>
        </w:rPr>
        <w:br/>
        <w:t xml:space="preserve">            logger.warning(f"Transform failed for frame {frame_index}: {e}")</w:t>
      </w:r>
      <w:r>
        <w:rPr>
          <w:rFonts w:ascii="Courier New" w:hAnsi="Courier New"/>
          <w:sz w:val="16"/>
        </w:rPr>
        <w:br/>
        <w:t xml:space="preserve">            processed = block</w:t>
      </w:r>
      <w:r>
        <w:rPr>
          <w:rFonts w:ascii="Courier New" w:hAnsi="Courier New"/>
          <w:sz w:val="16"/>
        </w:rPr>
        <w:br/>
        <w:t xml:space="preserve">        </w:t>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размера</w:t>
      </w:r>
      <w:r>
        <w:rPr>
          <w:rFonts w:ascii="Courier New" w:hAnsi="Courier New"/>
          <w:sz w:val="16"/>
        </w:rPr>
        <w:br/>
        <w:t xml:space="preserve">        if len(processed) != block_size:</w:t>
      </w:r>
      <w:r>
        <w:rPr>
          <w:rFonts w:ascii="Courier New" w:hAnsi="Courier New"/>
          <w:sz w:val="16"/>
        </w:rPr>
        <w:br/>
        <w:t xml:space="preserve">            if len(processed) &lt; block_size:</w:t>
      </w:r>
      <w:r>
        <w:rPr>
          <w:rFonts w:ascii="Courier New" w:hAnsi="Courier New"/>
          <w:sz w:val="16"/>
        </w:rPr>
        <w:br/>
        <w:t xml:space="preserve">                processed = np.pad(processed, (0, block_size - len(processed)))</w:t>
      </w:r>
      <w:r>
        <w:rPr>
          <w:rFonts w:ascii="Courier New" w:hAnsi="Courier New"/>
          <w:sz w:val="16"/>
        </w:rPr>
        <w:br/>
        <w:t xml:space="preserve">            else:</w:t>
      </w:r>
      <w:r>
        <w:rPr>
          <w:rFonts w:ascii="Courier New" w:hAnsi="Courier New"/>
          <w:sz w:val="16"/>
        </w:rPr>
        <w:br/>
        <w:t xml:space="preserve">                processed = processed[:block_size]</w:t>
      </w:r>
      <w:r>
        <w:rPr>
          <w:rFonts w:ascii="Courier New" w:hAnsi="Courier New"/>
          <w:sz w:val="16"/>
        </w:rPr>
        <w:br/>
        <w:t xml:space="preserve">        </w:t>
      </w:r>
      <w:r>
        <w:rPr>
          <w:rFonts w:ascii="Courier New" w:hAnsi="Courier New"/>
          <w:sz w:val="16"/>
        </w:rPr>
        <w:br/>
        <w:t xml:space="preserve">        elapsed = time.perf_counter() - t_start</w:t>
      </w:r>
      <w:r>
        <w:rPr>
          <w:rFonts w:ascii="Courier New" w:hAnsi="Courier New"/>
          <w:sz w:val="16"/>
        </w:rPr>
        <w:br/>
        <w:t xml:space="preserve">        </w:t>
      </w:r>
      <w:r>
        <w:rPr>
          <w:rFonts w:ascii="Courier New" w:hAnsi="Courier New"/>
          <w:sz w:val="16"/>
        </w:rPr>
        <w:br/>
        <w:t xml:space="preserve">        return BlockResult(</w:t>
      </w:r>
      <w:r>
        <w:rPr>
          <w:rFonts w:ascii="Courier New" w:hAnsi="Courier New"/>
          <w:sz w:val="16"/>
        </w:rPr>
        <w:br/>
        <w:t xml:space="preserve">            frame_index=frame_index,</w:t>
      </w:r>
      <w:r>
        <w:rPr>
          <w:rFonts w:ascii="Courier New" w:hAnsi="Courier New"/>
          <w:sz w:val="16"/>
        </w:rPr>
        <w:br/>
        <w:t xml:space="preserve">            start_pos=i0,</w:t>
      </w:r>
      <w:r>
        <w:rPr>
          <w:rFonts w:ascii="Courier New" w:hAnsi="Courier New"/>
          <w:sz w:val="16"/>
        </w:rPr>
        <w:br/>
        <w:t xml:space="preserve">            data=processed * win,</w:t>
      </w:r>
      <w:r>
        <w:rPr>
          <w:rFonts w:ascii="Courier New" w:hAnsi="Courier New"/>
          <w:sz w:val="16"/>
        </w:rPr>
        <w:br/>
        <w:t xml:space="preserve">            weights=win * win,</w:t>
      </w:r>
      <w:r>
        <w:rPr>
          <w:rFonts w:ascii="Courier New" w:hAnsi="Courier New"/>
          <w:sz w:val="16"/>
        </w:rPr>
        <w:br/>
        <w:t xml:space="preserve">            processing_time=elapsed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def accumulate_result(result: BlockResult) -&gt; None:</w:t>
      </w:r>
      <w:r>
        <w:rPr>
          <w:rFonts w:ascii="Courier New" w:hAnsi="Courier New"/>
          <w:sz w:val="16"/>
        </w:rPr>
        <w:br/>
        <w:t xml:space="preserve">        """Thread-safe </w:t>
      </w:r>
      <w:r>
        <w:rPr>
          <w:rFonts w:ascii="Courier New" w:hAnsi="Courier New"/>
          <w:sz w:val="16"/>
        </w:rPr>
        <w:t>накопление</w:t>
      </w:r>
      <w:r>
        <w:rPr>
          <w:rFonts w:ascii="Courier New" w:hAnsi="Courier New"/>
          <w:sz w:val="16"/>
        </w:rPr>
        <w:t xml:space="preserve"> </w:t>
      </w:r>
      <w:r>
        <w:rPr>
          <w:rFonts w:ascii="Courier New" w:hAnsi="Courier New"/>
          <w:sz w:val="16"/>
        </w:rPr>
        <w:t>результата</w:t>
      </w:r>
      <w:r>
        <w:rPr>
          <w:rFonts w:ascii="Courier New" w:hAnsi="Courier New"/>
          <w:sz w:val="16"/>
        </w:rPr>
        <w:t>."""</w:t>
      </w:r>
      <w:r>
        <w:rPr>
          <w:rFonts w:ascii="Courier New" w:hAnsi="Courier New"/>
          <w:sz w:val="16"/>
        </w:rPr>
        <w:br/>
        <w:t xml:space="preserve">        with accum_lock:</w:t>
      </w:r>
      <w:r>
        <w:rPr>
          <w:rFonts w:ascii="Courier New" w:hAnsi="Courier New"/>
          <w:sz w:val="16"/>
        </w:rPr>
        <w:br/>
        <w:t xml:space="preserve">            y_accum[result.start_pos:result.start_pos + block_size] += result.data</w:t>
      </w:r>
      <w:r>
        <w:rPr>
          <w:rFonts w:ascii="Courier New" w:hAnsi="Courier New"/>
          <w:sz w:val="16"/>
        </w:rPr>
        <w:br/>
        <w:t xml:space="preserve">            w_accum[result.start_pos:result.start_pos + block_size] += result.weights</w:t>
      </w:r>
      <w:r>
        <w:rPr>
          <w:rFonts w:ascii="Courier New" w:hAnsi="Courier New"/>
          <w:sz w:val="16"/>
        </w:rPr>
        <w:br/>
        <w:t xml:space="preserve">        </w:t>
      </w:r>
      <w:r>
        <w:rPr>
          <w:rFonts w:ascii="Courier New" w:hAnsi="Courier New"/>
          <w:sz w:val="16"/>
        </w:rPr>
        <w:br/>
        <w:t xml:space="preserve">        # </w:t>
      </w:r>
      <w:r>
        <w:rPr>
          <w:rFonts w:ascii="Courier New" w:hAnsi="Courier New"/>
          <w:sz w:val="16"/>
        </w:rPr>
        <w:t>Обновление</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with progress_lock:</w:t>
      </w:r>
      <w:r>
        <w:rPr>
          <w:rFonts w:ascii="Courier New" w:hAnsi="Courier New"/>
          <w:sz w:val="16"/>
        </w:rPr>
        <w:br/>
      </w:r>
      <w:r>
        <w:rPr>
          <w:rFonts w:ascii="Courier New" w:hAnsi="Courier New"/>
          <w:sz w:val="16"/>
        </w:rPr>
        <w:t xml:space="preserve">            processed_frames[0] += 1</w:t>
      </w:r>
      <w:r>
        <w:rPr>
          <w:rFonts w:ascii="Courier New" w:hAnsi="Courier New"/>
          <w:sz w:val="16"/>
        </w:rPr>
        <w:br/>
        <w:t xml:space="preserve">            if progress_cb and processed_frames[0] % 50 == 0:</w:t>
      </w:r>
      <w:r>
        <w:rPr>
          <w:rFonts w:ascii="Courier New" w:hAnsi="Courier New"/>
          <w:sz w:val="16"/>
        </w:rPr>
        <w:br/>
        <w:t xml:space="preserve">                progress_cb(</w:t>
      </w:r>
      <w:r>
        <w:rPr>
          <w:rFonts w:ascii="Courier New" w:hAnsi="Courier New"/>
          <w:sz w:val="16"/>
        </w:rPr>
        <w:br/>
        <w:t xml:space="preserve">                    0.1 + 0.85 * processed_frames[0] / frames,</w:t>
      </w:r>
      <w:r>
        <w:rPr>
          <w:rFonts w:ascii="Courier New" w:hAnsi="Courier New"/>
          <w:sz w:val="16"/>
        </w:rPr>
        <w:br/>
        <w:t xml:space="preserve">                    f"OLA: </w:t>
      </w:r>
      <w:r>
        <w:rPr>
          <w:rFonts w:ascii="Courier New" w:hAnsi="Courier New"/>
          <w:sz w:val="16"/>
        </w:rPr>
        <w:t>блок</w:t>
      </w:r>
      <w:r>
        <w:rPr>
          <w:rFonts w:ascii="Courier New" w:hAnsi="Courier New"/>
          <w:sz w:val="16"/>
        </w:rPr>
        <w:t xml:space="preserve"> {processed_frames[0]}/{frames}"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progress_cb(0.05, f"OLA: </w:t>
      </w:r>
      <w:r>
        <w:rPr>
          <w:rFonts w:ascii="Courier New" w:hAnsi="Courier New"/>
          <w:sz w:val="16"/>
        </w:rPr>
        <w:t>запуск</w:t>
      </w:r>
      <w:r>
        <w:rPr>
          <w:rFonts w:ascii="Courier New" w:hAnsi="Courier New"/>
          <w:sz w:val="16"/>
        </w:rPr>
        <w:t xml:space="preserve"> {num_workers} </w:t>
      </w:r>
      <w:r>
        <w:rPr>
          <w:rFonts w:ascii="Courier New" w:hAnsi="Courier New"/>
          <w:sz w:val="16"/>
        </w:rPr>
        <w:t>воркеров</w:t>
      </w:r>
      <w:r>
        <w:rPr>
          <w:rFonts w:ascii="Courier New" w:hAnsi="Courier New"/>
          <w:sz w:val="16"/>
        </w:rPr>
        <w:t>")</w:t>
      </w:r>
      <w:r>
        <w:rPr>
          <w:rFonts w:ascii="Courier New" w:hAnsi="Courier New"/>
          <w:sz w:val="16"/>
        </w:rPr>
        <w:br/>
        <w:t xml:space="preserve">    </w:t>
      </w:r>
      <w:r>
        <w:rPr>
          <w:rFonts w:ascii="Courier New" w:hAnsi="Courier New"/>
          <w:sz w:val="16"/>
        </w:rPr>
        <w:br/>
        <w:t xml:space="preserve">    # </w:t>
      </w:r>
      <w:r>
        <w:rPr>
          <w:rFonts w:ascii="Courier New" w:hAnsi="Courier New"/>
          <w:sz w:val="16"/>
        </w:rPr>
        <w:t>Параллельная</w:t>
      </w:r>
      <w:r>
        <w:rPr>
          <w:rFonts w:ascii="Courier New" w:hAnsi="Courier New"/>
          <w:sz w:val="16"/>
        </w:rPr>
        <w:t xml:space="preserve"> </w:t>
      </w:r>
      <w:r>
        <w:rPr>
          <w:rFonts w:ascii="Courier New" w:hAnsi="Courier New"/>
          <w:sz w:val="16"/>
        </w:rPr>
        <w:t>обработка</w:t>
      </w:r>
      <w:r>
        <w:rPr>
          <w:rFonts w:ascii="Courier New" w:hAnsi="Courier New"/>
          <w:sz w:val="16"/>
        </w:rPr>
        <w:br/>
        <w:t xml:space="preserve">    with ThreadPoolExecutor(max_workers=num_workers) as executor:</w:t>
      </w:r>
      <w:r>
        <w:rPr>
          <w:rFonts w:ascii="Courier New" w:hAnsi="Courier New"/>
          <w:sz w:val="16"/>
        </w:rPr>
        <w:br/>
        <w:t xml:space="preserve">        futures = {}</w:t>
      </w:r>
      <w:r>
        <w:rPr>
          <w:rFonts w:ascii="Courier New" w:hAnsi="Courier New"/>
          <w:sz w:val="16"/>
        </w:rPr>
        <w:br/>
        <w:t xml:space="preserve">        </w:t>
      </w:r>
      <w:r>
        <w:rPr>
          <w:rFonts w:ascii="Courier New" w:hAnsi="Courier New"/>
          <w:sz w:val="16"/>
        </w:rPr>
        <w:br/>
        <w:t xml:space="preserve">        for fi in range(frames):</w:t>
      </w:r>
      <w:r>
        <w:rPr>
          <w:rFonts w:ascii="Courier New" w:hAnsi="Courier New"/>
          <w:sz w:val="16"/>
        </w:rPr>
        <w:br/>
        <w:t xml:space="preserve">            future = executor.submit(process_block, fi)</w:t>
      </w:r>
      <w:r>
        <w:rPr>
          <w:rFonts w:ascii="Courier New" w:hAnsi="Courier New"/>
          <w:sz w:val="16"/>
        </w:rPr>
        <w:br/>
        <w:t xml:space="preserve">            futures[future] = fi</w:t>
      </w:r>
    </w:p>
    <w:p>
      <w:pPr/>
      <w:r>
        <w:rPr>
          <w:rFonts w:ascii="Courier New" w:hAnsi="Courier New"/>
          <w:sz w:val="16"/>
        </w:rPr>
        <w:t xml:space="preserve">        </w:t>
      </w:r>
      <w:r>
        <w:rPr>
          <w:rFonts w:ascii="Courier New" w:hAnsi="Courier New"/>
          <w:sz w:val="16"/>
        </w:rPr>
        <w:br/>
        <w:t xml:space="preserve">        for future in as_completed(futures):</w:t>
      </w:r>
      <w:r>
        <w:rPr>
          <w:rFonts w:ascii="Courier New" w:hAnsi="Courier New"/>
          <w:sz w:val="16"/>
        </w:rPr>
        <w:br/>
        <w:t xml:space="preserve">            try:</w:t>
      </w:r>
      <w:r>
        <w:rPr>
          <w:rFonts w:ascii="Courier New" w:hAnsi="Courier New"/>
          <w:sz w:val="16"/>
        </w:rPr>
        <w:br/>
        <w:t xml:space="preserve">                result = future.result()</w:t>
      </w:r>
      <w:r>
        <w:rPr>
          <w:rFonts w:ascii="Courier New" w:hAnsi="Courier New"/>
          <w:sz w:val="16"/>
        </w:rPr>
        <w:br/>
        <w:t xml:space="preserve">                accumulate_result(result)</w:t>
      </w:r>
      <w:r>
        <w:rPr>
          <w:rFonts w:ascii="Courier New" w:hAnsi="Courier New"/>
          <w:sz w:val="16"/>
        </w:rPr>
        <w:br/>
        <w:t xml:space="preserve">            except Exception as e:</w:t>
      </w:r>
      <w:r>
        <w:rPr>
          <w:rFonts w:ascii="Courier New" w:hAnsi="Courier New"/>
          <w:sz w:val="16"/>
        </w:rPr>
        <w:br/>
        <w:t xml:space="preserve">                fi = futures[future]</w:t>
      </w:r>
      <w:r>
        <w:rPr>
          <w:rFonts w:ascii="Courier New" w:hAnsi="Courier New"/>
          <w:sz w:val="16"/>
        </w:rPr>
        <w:br/>
        <w:t xml:space="preserve">                logger.error(f"Frame {fi} failed: {e}")</w:t>
      </w:r>
      <w:r>
        <w:rPr>
          <w:rFonts w:ascii="Courier New" w:hAnsi="Courier New"/>
          <w:sz w:val="16"/>
        </w:rPr>
        <w:br/>
        <w:t xml:space="preserve">    </w:t>
      </w:r>
      <w:r>
        <w:rPr>
          <w:rFonts w:ascii="Courier New" w:hAnsi="Courier New"/>
          <w:sz w:val="16"/>
        </w:rPr>
        <w:br/>
        <w:t xml:space="preserve">    # </w:t>
      </w:r>
      <w:r>
        <w:rPr>
          <w:rFonts w:ascii="Courier New" w:hAnsi="Courier New"/>
          <w:sz w:val="16"/>
        </w:rPr>
        <w:t>Финализация</w:t>
      </w:r>
      <w:r>
        <w:rPr>
          <w:rFonts w:ascii="Courier New" w:hAnsi="Courier New"/>
          <w:sz w:val="16"/>
        </w:rPr>
        <w:br/>
        <w:t xml:space="preserve">    result = np.divide(y_accum, np.maximum(w_accum, 1e-8))[:original_len]</w:t>
      </w:r>
      <w:r>
        <w:rPr>
          <w:rFonts w:ascii="Courier New" w:hAnsi="Courier New"/>
          <w:sz w:val="16"/>
        </w:rPr>
        <w:br/>
        <w:t xml:space="preserve">    </w:t>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np.max(np.abs(result)) + 1e-9</w:t>
      </w:r>
      <w:r>
        <w:rPr>
          <w:rFonts w:ascii="Courier New" w:hAnsi="Courier New"/>
          <w:sz w:val="16"/>
        </w:rPr>
        <w:br/>
        <w:t xml:space="preserve">    if peak &gt; 1.0:</w:t>
      </w:r>
      <w:r>
        <w:rPr>
          <w:rFonts w:ascii="Courier New" w:hAnsi="Courier New"/>
          <w:sz w:val="16"/>
        </w:rPr>
        <w:br/>
        <w:t xml:space="preserve">        result = result / peak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progress_cb(1.0, "OLA: </w:t>
      </w:r>
      <w:r>
        <w:rPr>
          <w:rFonts w:ascii="Courier New" w:hAnsi="Courier New"/>
          <w:sz w:val="16"/>
        </w:rPr>
        <w:t>завершено</w:t>
      </w:r>
      <w:r>
        <w:rPr>
          <w:rFonts w:ascii="Courier New" w:hAnsi="Courier New"/>
          <w:sz w:val="16"/>
        </w:rPr>
        <w:t>")</w:t>
      </w:r>
      <w:r>
        <w:rPr>
          <w:rFonts w:ascii="Courier New" w:hAnsi="Courier New"/>
          <w:sz w:val="16"/>
        </w:rPr>
        <w:br/>
        <w:t xml:space="preserve">    </w:t>
      </w:r>
      <w:r>
        <w:rPr>
          <w:rFonts w:ascii="Courier New" w:hAnsi="Courier New"/>
          <w:sz w:val="16"/>
        </w:rPr>
        <w:br/>
        <w:t xml:space="preserve">    return result.astype(np.float32)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BATCH PARALLEL PROCESSING</w:t>
      </w:r>
      <w:r>
        <w:rPr>
          <w:rFonts w:ascii="Courier New" w:hAnsi="Courier New"/>
          <w:sz w:val="16"/>
        </w:rPr>
        <w:br/>
        <w:t># =============================================================================</w:t>
      </w:r>
      <w:r>
        <w:rPr>
          <w:rFonts w:ascii="Courier New" w:hAnsi="Courier New"/>
          <w:sz w:val="16"/>
        </w:rPr>
        <w:br/>
      </w:r>
      <w:r>
        <w:rPr>
          <w:rFonts w:ascii="Courier New" w:hAnsi="Courier New"/>
          <w:sz w:val="16"/>
        </w:rPr>
        <w:br/>
        <w:t>def batch_parallel_ola(</w:t>
      </w:r>
      <w:r>
        <w:rPr>
          <w:rFonts w:ascii="Courier New" w:hAnsi="Courier New"/>
          <w:sz w:val="16"/>
        </w:rPr>
        <w:br/>
        <w:t xml:space="preserve">    signal: np.ndarray,</w:t>
      </w:r>
      <w:r>
        <w:rPr>
          <w:rFonts w:ascii="Courier New" w:hAnsi="Courier New"/>
          <w:sz w:val="16"/>
        </w:rPr>
        <w:br/>
        <w:t xml:space="preserve">    transform_funcs: Dict[str, Callable[[np.ndarray], np.ndarray]],</w:t>
      </w:r>
      <w:r>
        <w:rPr>
          <w:rFonts w:ascii="Courier New" w:hAnsi="Courier New"/>
          <w:sz w:val="16"/>
        </w:rPr>
        <w:br/>
        <w:t xml:space="preserve">    block_size: int = 2048,</w:t>
      </w:r>
      <w:r>
        <w:rPr>
          <w:rFonts w:ascii="Courier New" w:hAnsi="Courier New"/>
          <w:sz w:val="16"/>
        </w:rPr>
        <w:br/>
        <w:t xml:space="preserve">    num_workers: Optional[int] = None,</w:t>
      </w:r>
      <w:r>
        <w:rPr>
          <w:rFonts w:ascii="Courier New" w:hAnsi="Courier New"/>
          <w:sz w:val="16"/>
        </w:rPr>
        <w:br/>
        <w:t xml:space="preserve">    progress_cb: Optional[Callable[[float, str, str], None]] = None,</w:t>
      </w:r>
      <w:r>
        <w:rPr>
          <w:rFonts w:ascii="Courier New" w:hAnsi="Courier New"/>
          <w:sz w:val="16"/>
        </w:rPr>
        <w:br/>
        <w:t>) -&gt; Dict[str,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несколькими</w:t>
      </w:r>
      <w:r>
        <w:rPr>
          <w:rFonts w:ascii="Courier New" w:hAnsi="Courier New"/>
          <w:sz w:val="16"/>
        </w:rPr>
        <w:t xml:space="preserve"> </w:t>
      </w:r>
      <w:r>
        <w:rPr>
          <w:rFonts w:ascii="Courier New" w:hAnsi="Courier New"/>
          <w:sz w:val="16"/>
        </w:rPr>
        <w:t>методами</w:t>
      </w:r>
      <w:r>
        <w:rPr>
          <w:rFonts w:ascii="Courier New" w:hAnsi="Courier New"/>
          <w:sz w:val="16"/>
        </w:rPr>
        <w:t xml:space="preserve"> </w:t>
      </w:r>
      <w:r>
        <w:rPr>
          <w:rFonts w:ascii="Courier New" w:hAnsi="Courier New"/>
          <w:sz w:val="16"/>
        </w:rPr>
        <w:t>одновременно</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Полезно</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сравнения</w:t>
      </w:r>
      <w:r>
        <w:rPr>
          <w:rFonts w:ascii="Courier New" w:hAnsi="Courier New"/>
          <w:sz w:val="16"/>
        </w:rPr>
        <w:t xml:space="preserve"> </w:t>
      </w:r>
      <w:r>
        <w:rPr>
          <w:rFonts w:ascii="Courier New" w:hAnsi="Courier New"/>
          <w:sz w:val="16"/>
        </w:rPr>
        <w:t>разных</w:t>
      </w:r>
      <w:r>
        <w:rPr>
          <w:rFonts w:ascii="Courier New" w:hAnsi="Courier New"/>
          <w:sz w:val="16"/>
        </w:rPr>
        <w:t xml:space="preserve"> </w:t>
      </w:r>
      <w:r>
        <w:rPr>
          <w:rFonts w:ascii="Courier New" w:hAnsi="Courier New"/>
          <w:sz w:val="16"/>
        </w:rPr>
        <w:t>преобразований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одном</w:t>
      </w:r>
      <w:r>
        <w:rPr>
          <w:rFonts w:ascii="Courier New" w:hAnsi="Courier New"/>
          <w:sz w:val="16"/>
        </w:rPr>
        <w:t xml:space="preserve"> </w:t>
      </w:r>
      <w:r>
        <w:rPr>
          <w:rFonts w:ascii="Courier New" w:hAnsi="Courier New"/>
          <w:sz w:val="16"/>
        </w:rPr>
        <w:t>сигнале</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transform_funcs : Dict[str, Callable]</w:t>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_</w:t>
      </w:r>
      <w:r>
        <w:rPr>
          <w:rFonts w:ascii="Courier New" w:hAnsi="Courier New"/>
          <w:sz w:val="16"/>
        </w:rPr>
        <w:t>метода</w:t>
      </w:r>
      <w:r>
        <w:rPr>
          <w:rFonts w:ascii="Courier New" w:hAnsi="Courier New"/>
          <w:sz w:val="16"/>
        </w:rPr>
        <w:t xml:space="preserve">: </w:t>
      </w:r>
      <w:r>
        <w:rPr>
          <w:rFonts w:ascii="Courier New" w:hAnsi="Courier New"/>
          <w:sz w:val="16"/>
        </w:rPr>
        <w:t>функция</w:t>
      </w:r>
      <w:r>
        <w:rPr>
          <w:rFonts w:ascii="Courier New" w:hAnsi="Courier New"/>
          <w:sz w:val="16"/>
        </w:rPr>
        <w:t>_</w:t>
      </w:r>
      <w:r>
        <w:rPr>
          <w:rFonts w:ascii="Courier New" w:hAnsi="Courier New"/>
          <w:sz w:val="16"/>
        </w:rPr>
        <w:t>преобразования</w:t>
      </w:r>
      <w:r>
        <w:rPr>
          <w:rFonts w:ascii="Courier New" w:hAnsi="Courier New"/>
          <w:sz w:val="16"/>
        </w:rPr>
        <w:t>}</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br/>
        <w:t xml:space="preserve">    num_workers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(fraction, message, method_name)</w:t>
      </w:r>
    </w:p>
    <w:p>
      <w:pPr/>
      <w:r>
        <w:rPr>
          <w:rFonts w:ascii="Courier New" w:hAnsi="Courier New"/>
          <w:sz w:val="16"/>
        </w:rP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Dict[str, np.ndarray]</w:t>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_</w:t>
      </w:r>
      <w:r>
        <w:rPr>
          <w:rFonts w:ascii="Courier New" w:hAnsi="Courier New"/>
          <w:sz w:val="16"/>
        </w:rPr>
        <w:t>метода</w:t>
      </w:r>
      <w:r>
        <w:rPr>
          <w:rFonts w:ascii="Courier New" w:hAnsi="Courier New"/>
          <w:sz w:val="16"/>
        </w:rPr>
        <w:t xml:space="preserve">: </w:t>
      </w:r>
      <w:r>
        <w:rPr>
          <w:rFonts w:ascii="Courier New" w:hAnsi="Courier New"/>
          <w:sz w:val="16"/>
        </w:rPr>
        <w:t>обработанный</w:t>
      </w:r>
      <w:r>
        <w:rPr>
          <w:rFonts w:ascii="Courier New" w:hAnsi="Courier New"/>
          <w:sz w:val="16"/>
        </w:rPr>
        <w:t>_</w:t>
      </w:r>
      <w:r>
        <w:rPr>
          <w:rFonts w:ascii="Courier New" w:hAnsi="Courier New"/>
          <w:sz w:val="16"/>
        </w:rPr>
        <w:t>сигнал</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funcs = {</w:t>
      </w:r>
      <w:r>
        <w:rPr>
          <w:rFonts w:ascii="Courier New" w:hAnsi="Courier New"/>
          <w:sz w:val="16"/>
        </w:rPr>
        <w:br/>
        <w:t xml:space="preserve">    ...     'fft': lambda b: np.fft.irfft(np.fft.rfft(b)),</w:t>
      </w:r>
      <w:r>
        <w:rPr>
          <w:rFonts w:ascii="Courier New" w:hAnsi="Courier New"/>
          <w:sz w:val="16"/>
        </w:rPr>
        <w:br/>
        <w:t xml:space="preserve">    ...     'dct': lambda b: idct(dct(b)),</w:t>
      </w:r>
      <w:r>
        <w:rPr>
          <w:rFonts w:ascii="Courier New" w:hAnsi="Courier New"/>
          <w:sz w:val="16"/>
        </w:rPr>
        <w:br/>
        <w:t xml:space="preserve">    ... }</w:t>
      </w:r>
      <w:r>
        <w:rPr>
          <w:rFonts w:ascii="Courier New" w:hAnsi="Courier New"/>
          <w:sz w:val="16"/>
        </w:rPr>
        <w:br/>
        <w:t xml:space="preserve">    &gt;&gt;&gt; results = batch_parallel_ola(x, funcs)</w:t>
      </w:r>
      <w:r>
        <w:rPr>
          <w:rFonts w:ascii="Courier New" w:hAnsi="Courier New"/>
          <w:sz w:val="16"/>
        </w:rPr>
        <w:br/>
      </w:r>
      <w:r>
        <w:rPr>
          <w:rFonts w:ascii="Courier New" w:hAnsi="Courier New"/>
          <w:sz w:val="16"/>
        </w:rPr>
        <w:t xml:space="preserve">    """</w:t>
      </w:r>
      <w:r>
        <w:rPr>
          <w:rFonts w:ascii="Courier New" w:hAnsi="Courier New"/>
          <w:sz w:val="16"/>
        </w:rPr>
        <w:br/>
        <w:t xml:space="preserve">    results = {}</w:t>
      </w:r>
      <w:r>
        <w:rPr>
          <w:rFonts w:ascii="Courier New" w:hAnsi="Courier New"/>
          <w:sz w:val="16"/>
        </w:rPr>
        <w:br/>
        <w:t xml:space="preserve">    results_lock = threading.Lock()</w:t>
      </w:r>
      <w:r>
        <w:rPr>
          <w:rFonts w:ascii="Courier New" w:hAnsi="Courier New"/>
          <w:sz w:val="16"/>
        </w:rPr>
        <w:br/>
        <w:t xml:space="preserve">    </w:t>
      </w:r>
      <w:r>
        <w:rPr>
          <w:rFonts w:ascii="Courier New" w:hAnsi="Courier New"/>
          <w:sz w:val="16"/>
        </w:rPr>
        <w:br/>
        <w:t xml:space="preserve">    def process_method(name: str, func: Callable) -&gt; Tuple[str, np.ndarray]:</w:t>
      </w:r>
      <w:r>
        <w:rPr>
          <w:rFonts w:ascii="Courier New" w:hAnsi="Courier New"/>
          <w:sz w:val="16"/>
        </w:rPr>
        <w:b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одним</w:t>
      </w:r>
      <w:r>
        <w:rPr>
          <w:rFonts w:ascii="Courier New" w:hAnsi="Courier New"/>
          <w:sz w:val="16"/>
        </w:rPr>
        <w:t xml:space="preserve"> </w:t>
      </w:r>
      <w:r>
        <w:rPr>
          <w:rFonts w:ascii="Courier New" w:hAnsi="Courier New"/>
          <w:sz w:val="16"/>
        </w:rPr>
        <w:t>методом</w:t>
      </w:r>
      <w:r>
        <w:rPr>
          <w:rFonts w:ascii="Courier New" w:hAnsi="Courier New"/>
          <w:sz w:val="16"/>
        </w:rPr>
        <w:t>."""</w:t>
      </w:r>
      <w:r>
        <w:rPr>
          <w:rFonts w:ascii="Courier New" w:hAnsi="Courier New"/>
          <w:sz w:val="16"/>
        </w:rPr>
        <w:br/>
        <w:t xml:space="preserve">        </w:t>
      </w:r>
      <w:r>
        <w:rPr>
          <w:rFonts w:ascii="Courier New" w:hAnsi="Courier New"/>
          <w:sz w:val="16"/>
        </w:rPr>
        <w:br/>
        <w:t xml:space="preserve">        def wrapped_progress(frac: float, msg: str):</w:t>
      </w:r>
      <w:r>
        <w:rPr>
          <w:rFonts w:ascii="Courier New" w:hAnsi="Courier New"/>
          <w:sz w:val="16"/>
        </w:rPr>
        <w:br/>
        <w:t xml:space="preserve">            if progress_cb:</w:t>
      </w:r>
      <w:r>
        <w:rPr>
          <w:rFonts w:ascii="Courier New" w:hAnsi="Courier New"/>
          <w:sz w:val="16"/>
        </w:rPr>
        <w:br/>
        <w:t xml:space="preserve">                progress_cb(frac, msg, name)</w:t>
      </w:r>
      <w:r>
        <w:rPr>
          <w:rFonts w:ascii="Courier New" w:hAnsi="Courier New"/>
          <w:sz w:val="16"/>
        </w:rPr>
        <w:br/>
        <w:t xml:space="preserve">        </w:t>
      </w:r>
      <w:r>
        <w:rPr>
          <w:rFonts w:ascii="Courier New" w:hAnsi="Courier New"/>
          <w:sz w:val="16"/>
        </w:rPr>
        <w:br/>
        <w:t xml:space="preserve">        result = parallel_ola_process(</w:t>
      </w:r>
      <w:r>
        <w:rPr>
          <w:rFonts w:ascii="Courier New" w:hAnsi="Courier New"/>
          <w:sz w:val="16"/>
        </w:rPr>
        <w:br/>
        <w:t xml:space="preserve">            signal, func, block_size, num_workers, wrapped_progress</w:t>
      </w:r>
      <w:r>
        <w:rPr>
          <w:rFonts w:ascii="Courier New" w:hAnsi="Courier New"/>
          <w:sz w:val="16"/>
        </w:rPr>
        <w:br/>
        <w:t xml:space="preserve">        )</w:t>
      </w:r>
      <w:r>
        <w:rPr>
          <w:rFonts w:ascii="Courier New" w:hAnsi="Courier New"/>
          <w:sz w:val="16"/>
        </w:rPr>
        <w:br/>
        <w:t xml:space="preserve">        return name, result</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if num_workers is None:</w:t>
      </w:r>
      <w:r>
        <w:rPr>
          <w:rFonts w:ascii="Courier New" w:hAnsi="Courier New"/>
          <w:sz w:val="16"/>
        </w:rPr>
        <w:br/>
        <w:t xml:space="preserve">        num_workers = min(2, max(1, len(transform_funcs)))</w:t>
      </w:r>
      <w:r>
        <w:rPr>
          <w:rFonts w:ascii="Courier New" w:hAnsi="Courier New"/>
          <w:sz w:val="16"/>
        </w:rPr>
        <w:br/>
        <w:t xml:space="preserve">    </w:t>
      </w:r>
      <w:r>
        <w:rPr>
          <w:rFonts w:ascii="Courier New" w:hAnsi="Courier New"/>
          <w:sz w:val="16"/>
        </w:rPr>
        <w:br/>
        <w:t xml:space="preserve">    with ThreadPoolExecutor(max_workers=len(transform_funcs)) as executor:</w:t>
      </w:r>
      <w:r>
        <w:rPr>
          <w:rFonts w:ascii="Courier New" w:hAnsi="Courier New"/>
          <w:sz w:val="16"/>
        </w:rPr>
        <w:br/>
        <w:t xml:space="preserve">        futures = {}</w:t>
      </w:r>
      <w:r>
        <w:rPr>
          <w:rFonts w:ascii="Courier New" w:hAnsi="Courier New"/>
          <w:sz w:val="16"/>
        </w:rPr>
        <w:br/>
        <w:t xml:space="preserve">        </w:t>
      </w:r>
      <w:r>
        <w:rPr>
          <w:rFonts w:ascii="Courier New" w:hAnsi="Courier New"/>
          <w:sz w:val="16"/>
        </w:rPr>
        <w:br/>
        <w:t xml:space="preserve">        for name, func in transform_funcs.items():</w:t>
      </w:r>
      <w:r>
        <w:rPr>
          <w:rFonts w:ascii="Courier New" w:hAnsi="Courier New"/>
          <w:sz w:val="16"/>
        </w:rPr>
        <w:br/>
        <w:t xml:space="preserve">            future = executor.submit(process_method, name, func)</w:t>
      </w:r>
      <w:r>
        <w:rPr>
          <w:rFonts w:ascii="Courier New" w:hAnsi="Courier New"/>
          <w:sz w:val="16"/>
        </w:rPr>
        <w:br/>
        <w:t xml:space="preserve">            futures[future] = name</w:t>
      </w:r>
      <w:r>
        <w:rPr>
          <w:rFonts w:ascii="Courier New" w:hAnsi="Courier New"/>
          <w:sz w:val="16"/>
        </w:rPr>
        <w:br/>
        <w:t xml:space="preserve">        </w:t>
      </w:r>
      <w:r>
        <w:rPr>
          <w:rFonts w:ascii="Courier New" w:hAnsi="Courier New"/>
          <w:sz w:val="16"/>
        </w:rPr>
        <w:br/>
        <w:t xml:space="preserve">        for future in as_completed(futures):</w:t>
      </w:r>
      <w:r>
        <w:rPr>
          <w:rFonts w:ascii="Courier New" w:hAnsi="Courier New"/>
          <w:sz w:val="16"/>
        </w:rPr>
        <w:br/>
        <w:t xml:space="preserve">            try:</w:t>
      </w:r>
      <w:r>
        <w:rPr>
          <w:rFonts w:ascii="Courier New" w:hAnsi="Courier New"/>
          <w:sz w:val="16"/>
        </w:rPr>
        <w:br/>
        <w:t xml:space="preserve">                name, result = future.result()</w:t>
      </w:r>
      <w:r>
        <w:rPr>
          <w:rFonts w:ascii="Courier New" w:hAnsi="Courier New"/>
          <w:sz w:val="16"/>
        </w:rPr>
        <w:br/>
        <w:t xml:space="preserve">                with results_lock:</w:t>
      </w:r>
      <w:r>
        <w:rPr>
          <w:rFonts w:ascii="Courier New" w:hAnsi="Courier New"/>
          <w:sz w:val="16"/>
        </w:rPr>
        <w:br/>
        <w:t xml:space="preserve">                    results[name] = result</w:t>
      </w:r>
      <w:r>
        <w:rPr>
          <w:rFonts w:ascii="Courier New" w:hAnsi="Courier New"/>
          <w:sz w:val="16"/>
        </w:rPr>
        <w:br/>
        <w:t xml:space="preserve">                logger.info(f"Method {name} completed")</w:t>
      </w:r>
      <w:r>
        <w:rPr>
          <w:rFonts w:ascii="Courier New" w:hAnsi="Courier New"/>
          <w:sz w:val="16"/>
        </w:rPr>
        <w:br/>
        <w:t xml:space="preserve">            except Exception as e:</w:t>
      </w:r>
      <w:r>
        <w:rPr>
          <w:rFonts w:ascii="Courier New" w:hAnsi="Courier New"/>
          <w:sz w:val="16"/>
        </w:rPr>
        <w:br/>
        <w:t xml:space="preserve">                name = futures[future]</w:t>
      </w:r>
      <w:r>
        <w:rPr>
          <w:rFonts w:ascii="Courier New" w:hAnsi="Courier New"/>
          <w:sz w:val="16"/>
        </w:rPr>
        <w:br/>
        <w:t xml:space="preserve">                logger.error(f"Method {name} failed: {e}")</w:t>
      </w:r>
      <w:r>
        <w:rPr>
          <w:rFonts w:ascii="Courier New" w:hAnsi="Courier New"/>
          <w:sz w:val="16"/>
        </w:rPr>
        <w:br/>
        <w:t xml:space="preserve">    </w:t>
      </w:r>
    </w:p>
    <w:p>
      <w:pPr/>
      <w:r>
        <w:rPr>
          <w:rFonts w:ascii="Courier New" w:hAnsi="Courier New"/>
          <w:sz w:val="16"/>
        </w:rPr>
        <w:t xml:space="preserve">    return results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ADAPTIVE PARALLELISM</w:t>
      </w:r>
      <w:r>
        <w:rPr>
          <w:rFonts w:ascii="Courier New" w:hAnsi="Courier New"/>
          <w:sz w:val="16"/>
        </w:rPr>
        <w:br/>
        <w:t># =============================================================================</w:t>
      </w:r>
      <w:r>
        <w:rPr>
          <w:rFonts w:ascii="Courier New" w:hAnsi="Courier New"/>
          <w:sz w:val="16"/>
        </w:rPr>
        <w:br/>
      </w:r>
      <w:r>
        <w:rPr>
          <w:rFonts w:ascii="Courier New" w:hAnsi="Courier New"/>
          <w:sz w:val="16"/>
        </w:rPr>
        <w:br/>
        <w:t>def get_optimal_workers(</w:t>
      </w:r>
      <w:r>
        <w:rPr>
          <w:rFonts w:ascii="Courier New" w:hAnsi="Courier New"/>
          <w:sz w:val="16"/>
        </w:rPr>
        <w:br/>
        <w:t xml:space="preserve">    signal_length: int,</w:t>
      </w:r>
      <w:r>
        <w:rPr>
          <w:rFonts w:ascii="Courier New" w:hAnsi="Courier New"/>
          <w:sz w:val="16"/>
        </w:rPr>
        <w:br/>
        <w:t xml:space="preserve">    block_size: int = 2048,</w:t>
      </w:r>
      <w:r>
        <w:rPr>
          <w:rFonts w:ascii="Courier New" w:hAnsi="Courier New"/>
          <w:sz w:val="16"/>
        </w:rPr>
        <w:br/>
        <w:t xml:space="preserve">    max_workers: int = 8,</w:t>
      </w:r>
      <w:r>
        <w:rPr>
          <w:rFonts w:ascii="Courier New" w:hAnsi="Courier New"/>
          <w:sz w:val="16"/>
        </w:rPr>
        <w:br/>
        <w:t>) -&gt; int:</w:t>
      </w:r>
      <w:r>
        <w:rPr>
          <w:rFonts w:ascii="Courier New" w:hAnsi="Courier New"/>
          <w:sz w:val="16"/>
        </w:rPr>
        <w:br/>
        <w:t xml:space="preserve">    """</w:t>
      </w:r>
      <w:r>
        <w:rPr>
          <w:rFonts w:ascii="Courier New" w:hAnsi="Courier New"/>
          <w:sz w:val="16"/>
        </w:rPr>
        <w:t>Определить</w:t>
      </w:r>
      <w:r>
        <w:rPr>
          <w:rFonts w:ascii="Courier New" w:hAnsi="Courier New"/>
          <w:sz w:val="16"/>
        </w:rPr>
        <w:t xml:space="preserve"> </w:t>
      </w:r>
      <w:r>
        <w:rPr>
          <w:rFonts w:ascii="Courier New" w:hAnsi="Courier New"/>
          <w:sz w:val="16"/>
        </w:rPr>
        <w:t>оптимальное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Учитывает</w:t>
      </w:r>
      <w:r>
        <w:rPr>
          <w:rFonts w:ascii="Courier New" w:hAnsi="Courier New"/>
          <w:sz w:val="16"/>
        </w:rPr>
        <w:t>:</w:t>
      </w:r>
      <w:r>
        <w:rPr>
          <w:rFonts w:ascii="Courier New" w:hAnsi="Courier New"/>
          <w:sz w:val="16"/>
        </w:rPr>
        <w:br/>
        <w:t xml:space="preserve">    - </w:t>
      </w:r>
      <w:r>
        <w:rPr>
          <w:rFonts w:ascii="Courier New" w:hAnsi="Courier New"/>
          <w:sz w:val="16"/>
        </w:rPr>
        <w:t>Длину</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блоков</w:t>
      </w:r>
      <w:r>
        <w:rPr>
          <w:rFonts w:ascii="Courier New" w:hAnsi="Courier New"/>
          <w:sz w:val="16"/>
        </w:rPr>
        <w:t>)</w:t>
      </w:r>
      <w:r>
        <w:rPr>
          <w:rFonts w:ascii="Courier New" w:hAnsi="Courier New"/>
          <w:sz w:val="16"/>
        </w:rPr>
        <w:br/>
        <w:t xml:space="preserve">    - </w:t>
      </w:r>
      <w:r>
        <w:rPr>
          <w:rFonts w:ascii="Courier New" w:hAnsi="Courier New"/>
          <w:sz w:val="16"/>
        </w:rPr>
        <w:t>Максимальное</w:t>
      </w:r>
      <w:r>
        <w:rPr>
          <w:rFonts w:ascii="Courier New" w:hAnsi="Courier New"/>
          <w:sz w:val="16"/>
        </w:rPr>
        <w:t xml:space="preserve"> </w:t>
      </w:r>
      <w:r>
        <w:rPr>
          <w:rFonts w:ascii="Courier New" w:hAnsi="Courier New"/>
          <w:sz w:val="16"/>
        </w:rPr>
        <w:t>доступное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потоков</w:t>
      </w:r>
      <w:r>
        <w:rPr>
          <w:rFonts w:ascii="Courier New" w:hAnsi="Courier New"/>
          <w:sz w:val="16"/>
        </w:rPr>
        <w:br/>
        <w:t xml:space="preserve">    - Overhead </w:t>
      </w:r>
      <w:r>
        <w:rPr>
          <w:rFonts w:ascii="Courier New" w:hAnsi="Courier New"/>
          <w:sz w:val="16"/>
        </w:rPr>
        <w:t>от</w:t>
      </w:r>
      <w:r>
        <w:rPr>
          <w:rFonts w:ascii="Courier New" w:hAnsi="Courier New"/>
          <w:sz w:val="16"/>
        </w:rPr>
        <w:t xml:space="preserve"> </w:t>
      </w:r>
      <w:r>
        <w:rPr>
          <w:rFonts w:ascii="Courier New" w:hAnsi="Courier New"/>
          <w:sz w:val="16"/>
        </w:rPr>
        <w:t>многопоточности</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отсчётах</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br/>
        <w:t xml:space="preserve">    max_workers : int</w:t>
      </w:r>
      <w:r>
        <w:rPr>
          <w:rFonts w:ascii="Courier New" w:hAnsi="Courier New"/>
          <w:sz w:val="16"/>
        </w:rPr>
        <w:br/>
        <w:t xml:space="preserve">        </w:t>
      </w:r>
      <w:r>
        <w:rPr>
          <w:rFonts w:ascii="Courier New" w:hAnsi="Courier New"/>
          <w:sz w:val="16"/>
        </w:rPr>
        <w:t>Максимальное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int</w:t>
      </w:r>
      <w:r>
        <w:rPr>
          <w:rFonts w:ascii="Courier New" w:hAnsi="Courier New"/>
          <w:sz w:val="16"/>
        </w:rPr>
        <w:br/>
        <w:t xml:space="preserve">        </w:t>
      </w:r>
      <w:r>
        <w:rPr>
          <w:rFonts w:ascii="Courier New" w:hAnsi="Courier New"/>
          <w:sz w:val="16"/>
        </w:rPr>
        <w:t>Оптимальное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w:t>
      </w:r>
      <w:r>
        <w:rPr>
          <w:rFonts w:ascii="Courier New" w:hAnsi="Courier New"/>
          <w:sz w:val="16"/>
        </w:rPr>
        <w:br/>
        <w:t xml:space="preserve">    hop = block_size // 2</w:t>
      </w:r>
      <w:r>
        <w:rPr>
          <w:rFonts w:ascii="Courier New" w:hAnsi="Courier New"/>
          <w:sz w:val="16"/>
        </w:rPr>
        <w:br/>
        <w:t xml:space="preserve">    frames = max(1, int(np.ceil(max(0, signal_length - block_size) / hop)) + 1)</w:t>
      </w:r>
      <w:r>
        <w:rPr>
          <w:rFonts w:ascii="Courier New" w:hAnsi="Courier New"/>
          <w:sz w:val="16"/>
        </w:rPr>
        <w:br/>
        <w:t xml:space="preserve">    </w:t>
      </w:r>
      <w:r>
        <w:rPr>
          <w:rFonts w:ascii="Courier New" w:hAnsi="Courier New"/>
          <w:sz w:val="16"/>
        </w:rPr>
        <w:br/>
        <w:t xml:space="preserve">    # </w:t>
      </w:r>
      <w:r>
        <w:rPr>
          <w:rFonts w:ascii="Courier New" w:hAnsi="Courier New"/>
          <w:sz w:val="16"/>
        </w:rPr>
        <w:t>Мало</w:t>
      </w:r>
      <w:r>
        <w:rPr>
          <w:rFonts w:ascii="Courier New" w:hAnsi="Courier New"/>
          <w:sz w:val="16"/>
        </w:rPr>
        <w:t xml:space="preserve"> </w:t>
      </w:r>
      <w:r>
        <w:rPr>
          <w:rFonts w:ascii="Courier New" w:hAnsi="Courier New"/>
          <w:sz w:val="16"/>
        </w:rPr>
        <w:t>блоков</w:t>
      </w:r>
      <w:r>
        <w:rPr>
          <w:rFonts w:ascii="Courier New" w:hAnsi="Courier New"/>
          <w:sz w:val="16"/>
        </w:rPr>
        <w:t xml:space="preserve"> - </w:t>
      </w:r>
      <w:r>
        <w:rPr>
          <w:rFonts w:ascii="Courier New" w:hAnsi="Courier New"/>
          <w:sz w:val="16"/>
        </w:rPr>
        <w:t>не</w:t>
      </w:r>
      <w:r>
        <w:rPr>
          <w:rFonts w:ascii="Courier New" w:hAnsi="Courier New"/>
          <w:sz w:val="16"/>
        </w:rPr>
        <w:t xml:space="preserve"> </w:t>
      </w:r>
      <w:r>
        <w:rPr>
          <w:rFonts w:ascii="Courier New" w:hAnsi="Courier New"/>
          <w:sz w:val="16"/>
        </w:rPr>
        <w:t>имеет</w:t>
      </w:r>
      <w:r>
        <w:rPr>
          <w:rFonts w:ascii="Courier New" w:hAnsi="Courier New"/>
          <w:sz w:val="16"/>
        </w:rPr>
        <w:t xml:space="preserve"> </w:t>
      </w:r>
      <w:r>
        <w:rPr>
          <w:rFonts w:ascii="Courier New" w:hAnsi="Courier New"/>
          <w:sz w:val="16"/>
        </w:rPr>
        <w:t>смысла</w:t>
      </w:r>
      <w:r>
        <w:rPr>
          <w:rFonts w:ascii="Courier New" w:hAnsi="Courier New"/>
          <w:sz w:val="16"/>
        </w:rPr>
        <w:t xml:space="preserve"> </w:t>
      </w:r>
      <w:r>
        <w:rPr>
          <w:rFonts w:ascii="Courier New" w:hAnsi="Courier New"/>
          <w:sz w:val="16"/>
        </w:rPr>
        <w:t>параллелить</w:t>
      </w:r>
      <w:r>
        <w:rPr>
          <w:rFonts w:ascii="Courier New" w:hAnsi="Courier New"/>
          <w:sz w:val="16"/>
        </w:rPr>
        <w:br/>
        <w:t xml:space="preserve">    if frames &lt; MIN_BLOCKS_FOR_PARALLEL:</w:t>
      </w:r>
      <w:r>
        <w:rPr>
          <w:rFonts w:ascii="Courier New" w:hAnsi="Courier New"/>
          <w:sz w:val="16"/>
        </w:rPr>
        <w:br/>
        <w:t xml:space="preserve">        return 1</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числу</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 </w:t>
      </w:r>
      <w:r>
        <w:rPr>
          <w:rFonts w:ascii="Courier New" w:hAnsi="Courier New"/>
          <w:sz w:val="16"/>
        </w:rPr>
        <w:t>Каждый</w:t>
      </w:r>
      <w:r>
        <w:rPr>
          <w:rFonts w:ascii="Courier New" w:hAnsi="Courier New"/>
          <w:sz w:val="16"/>
        </w:rPr>
        <w:t xml:space="preserve"> </w:t>
      </w:r>
      <w:r>
        <w:rPr>
          <w:rFonts w:ascii="Courier New" w:hAnsi="Courier New"/>
          <w:sz w:val="16"/>
        </w:rPr>
        <w:t>воркер</w:t>
      </w:r>
      <w:r>
        <w:rPr>
          <w:rFonts w:ascii="Courier New" w:hAnsi="Courier New"/>
          <w:sz w:val="16"/>
        </w:rPr>
        <w:t xml:space="preserve"> </w:t>
      </w:r>
      <w:r>
        <w:rPr>
          <w:rFonts w:ascii="Courier New" w:hAnsi="Courier New"/>
          <w:sz w:val="16"/>
        </w:rPr>
        <w:t>должен</w:t>
      </w:r>
      <w:r>
        <w:rPr>
          <w:rFonts w:ascii="Courier New" w:hAnsi="Courier New"/>
          <w:sz w:val="16"/>
        </w:rPr>
        <w:t xml:space="preserve"> </w:t>
      </w:r>
      <w:r>
        <w:rPr>
          <w:rFonts w:ascii="Courier New" w:hAnsi="Courier New"/>
          <w:sz w:val="16"/>
        </w:rPr>
        <w:t>обрабатывать</w:t>
      </w:r>
      <w:r>
        <w:rPr>
          <w:rFonts w:ascii="Courier New" w:hAnsi="Courier New"/>
          <w:sz w:val="16"/>
        </w:rPr>
        <w:t xml:space="preserve"> </w:t>
      </w:r>
      <w:r>
        <w:rPr>
          <w:rFonts w:ascii="Courier New" w:hAnsi="Courier New"/>
          <w:sz w:val="16"/>
        </w:rPr>
        <w:t>минимум</w:t>
      </w:r>
      <w:r>
        <w:rPr>
          <w:rFonts w:ascii="Courier New" w:hAnsi="Courier New"/>
          <w:sz w:val="16"/>
        </w:rPr>
        <w:t xml:space="preserve"> BLOCKS_PER_CHUNK </w:t>
      </w:r>
      <w:r>
        <w:rPr>
          <w:rFonts w:ascii="Courier New" w:hAnsi="Courier New"/>
          <w:sz w:val="16"/>
        </w:rPr>
        <w:t>блоков</w:t>
      </w:r>
      <w:r>
        <w:rPr>
          <w:rFonts w:ascii="Courier New" w:hAnsi="Courier New"/>
          <w:sz w:val="16"/>
        </w:rPr>
        <w:br/>
      </w:r>
      <w:r>
        <w:rPr>
          <w:rFonts w:ascii="Courier New" w:hAnsi="Courier New"/>
          <w:sz w:val="16"/>
        </w:rPr>
        <w:t xml:space="preserve">    optimal = max(1, frames // BLOCKS_PER_CHUNK)</w:t>
      </w:r>
      <w:r>
        <w:rPr>
          <w:rFonts w:ascii="Courier New" w:hAnsi="Courier New"/>
          <w:sz w:val="16"/>
        </w:rPr>
        <w:br/>
        <w:t xml:space="preserve">    </w:t>
      </w:r>
      <w:r>
        <w:rPr>
          <w:rFonts w:ascii="Courier New" w:hAnsi="Courier New"/>
          <w:sz w:val="16"/>
        </w:rPr>
        <w:br/>
        <w:t xml:space="preserve">    # </w:t>
      </w:r>
      <w:r>
        <w:rPr>
          <w:rFonts w:ascii="Courier New" w:hAnsi="Courier New"/>
          <w:sz w:val="16"/>
        </w:rPr>
        <w:t>Ограничиваем</w:t>
      </w:r>
      <w:r>
        <w:rPr>
          <w:rFonts w:ascii="Courier New" w:hAnsi="Courier New"/>
          <w:sz w:val="16"/>
        </w:rPr>
        <w:t xml:space="preserve"> </w:t>
      </w:r>
      <w:r>
        <w:rPr>
          <w:rFonts w:ascii="Courier New" w:hAnsi="Courier New"/>
          <w:sz w:val="16"/>
        </w:rPr>
        <w:t>максимумом</w:t>
      </w:r>
      <w:r>
        <w:rPr>
          <w:rFonts w:ascii="Courier New" w:hAnsi="Courier New"/>
          <w:sz w:val="16"/>
        </w:rPr>
        <w:br/>
        <w:t xml:space="preserve">    optimal = min(optimal, max_workers)</w:t>
      </w:r>
      <w:r>
        <w:rPr>
          <w:rFonts w:ascii="Courier New" w:hAnsi="Courier New"/>
          <w:sz w:val="16"/>
        </w:rPr>
        <w:br/>
        <w:t xml:space="preserve">    </w:t>
      </w:r>
      <w:r>
        <w:rPr>
          <w:rFonts w:ascii="Courier New" w:hAnsi="Courier New"/>
          <w:sz w:val="16"/>
        </w:rPr>
        <w:br/>
        <w:t xml:space="preserve">    return optimal</w:t>
      </w:r>
      <w:r>
        <w:rPr>
          <w:rFonts w:ascii="Courier New" w:hAnsi="Courier New"/>
          <w:sz w:val="16"/>
        </w:rPr>
        <w:br/>
      </w:r>
      <w:r>
        <w:rPr>
          <w:rFonts w:ascii="Courier New" w:hAnsi="Courier New"/>
          <w:sz w:val="16"/>
        </w:rPr>
        <w:br/>
      </w:r>
    </w:p>
    <w:p>
      <w:pPr/>
      <w:r>
        <w:rPr>
          <w:rFonts w:ascii="Courier New" w:hAnsi="Courier New"/>
          <w:sz w:val="16"/>
        </w:rP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"parallel_ola_process",</w:t>
      </w:r>
      <w:r>
        <w:rPr>
          <w:rFonts w:ascii="Courier New" w:hAnsi="Courier New"/>
          <w:sz w:val="16"/>
        </w:rPr>
        <w:br/>
        <w:t xml:space="preserve">    "batch_parallel_ola",</w:t>
      </w:r>
      <w:r>
        <w:rPr>
          <w:rFonts w:ascii="Courier New" w:hAnsi="Courier New"/>
          <w:sz w:val="16"/>
        </w:rPr>
        <w:br/>
        <w:t xml:space="preserve">    "get_optimal_workers",</w:t>
      </w:r>
      <w:r>
        <w:rPr>
          <w:rFonts w:ascii="Courier New" w:hAnsi="Courier New"/>
          <w:sz w:val="16"/>
        </w:rPr>
        <w:br/>
        <w:t xml:space="preserve">    "BlockResult",</w:t>
      </w:r>
      <w:r>
        <w:rPr>
          <w:rFonts w:ascii="Courier New" w:hAnsi="Courier New"/>
          <w:sz w:val="16"/>
        </w:rPr>
        <w:br/>
        <w:t xml:space="preserve">    "MIN_BLOCKS_FOR_PARALLEL",</w:t>
      </w:r>
      <w:r>
        <w:rPr>
          <w:rFonts w:ascii="Courier New" w:hAnsi="Courier New"/>
          <w:sz w:val="16"/>
        </w:rPr>
        <w:br/>
        <w:t xml:space="preserve">    "BLOCKS_PER_CHUNK",</w:t>
      </w:r>
      <w:r>
        <w:rPr>
          <w:rFonts w:ascii="Courier New" w:hAnsi="Courier New"/>
          <w:sz w:val="16"/>
        </w:rPr>
        <w:br/>
        <w:t xml:space="preserve">    "DEFAULT_NUM_WORKERS",</w:t>
      </w:r>
      <w:r>
        <w:rPr>
          <w:rFonts w:ascii="Courier New" w:hAnsi="Courier New"/>
          <w:sz w:val="16"/>
        </w:rPr>
        <w:br/>
        <w:t>]</w:t>
      </w:r>
      <w:r>
        <w:rPr>
          <w:rFonts w:ascii="Courier New" w:hAnsi="Courier New"/>
          <w:sz w:val="16"/>
        </w:rPr>
        <w:br/>
      </w:r>
    </w:p>
    <w:p>
      <w:pPr>
        <w:pStyle w:val="Heading2"/>
        <w:spacing w:line="360" w:lineRule="auto"/>
      </w:pPr>
      <w:r>
        <w:t>Б</w:t>
      </w:r>
      <w:r>
        <w:t>.14. __init__.py</w:t>
      </w:r>
    </w:p>
    <w:p>
      <w:pPr/>
      <w:r>
        <w:rPr>
          <w:i/>
          <w:sz w:val="20"/>
        </w:rPr>
        <w:t>Файл</w:t>
      </w:r>
      <w:r>
        <w:rPr>
          <w:i/>
          <w:sz w:val="20"/>
        </w:rPr>
        <w:t xml:space="preserve">: src/processing/transforms/__init__.py (321 </w:t>
      </w:r>
      <w:r>
        <w:rPr>
          <w:i/>
          <w:sz w:val="20"/>
        </w:rPr>
        <w:t>строк</w:t>
      </w:r>
      <w:r>
        <w:rPr>
          <w:i/>
          <w:sz w:val="20"/>
        </w:rPr>
        <w:t>)</w:t>
      </w:r>
    </w:p>
    <w:p>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Pr>
          <w:rFonts w:ascii="Courier New" w:hAnsi="Courier New"/>
          <w:sz w:val="16"/>
        </w:rPr>
        <w:t xml:space="preserve">Huffman-like - </w:t>
      </w:r>
      <w:r>
        <w:rPr>
          <w:rFonts w:ascii="Courier New" w:hAnsi="Courier New"/>
          <w:sz w:val="16"/>
        </w:rPr>
        <w:t>μ</w:t>
      </w:r>
      <w:r>
        <w:rPr>
          <w:rFonts w:ascii="Courier New" w:hAnsi="Courier New"/>
          <w:sz w:val="16"/>
        </w:rPr>
        <w:t xml:space="preserve">-law </w:t>
      </w:r>
      <w:r>
        <w:rPr>
          <w:rFonts w:ascii="Courier New" w:hAnsi="Courier New"/>
          <w:sz w:val="16"/>
        </w:rPr>
        <w:t>компандирование</w:t>
      </w:r>
      <w:r>
        <w:rPr>
          <w:rFonts w:ascii="Courier New" w:hAnsi="Courier New"/>
          <w:sz w:val="16"/>
        </w:rPr>
        <w:br/>
        <w:t xml:space="preserve">7. Rosenbrock-like - </w:t>
      </w:r>
      <w:r>
        <w:rPr>
          <w:rFonts w:ascii="Courier New" w:hAnsi="Courier New"/>
          <w:sz w:val="16"/>
        </w:rPr>
        <w:t>Нелинейное</w:t>
      </w:r>
      <w:r>
        <w:rPr>
          <w:rFonts w:ascii="Courier New" w:hAnsi="Courier New"/>
          <w:sz w:val="16"/>
        </w:rPr>
        <w:t xml:space="preserve"> </w:t>
      </w:r>
      <w:r>
        <w:rPr>
          <w:rFonts w:ascii="Courier New" w:hAnsi="Courier New"/>
          <w:sz w:val="16"/>
        </w:rPr>
        <w:t>сглаживание</w:t>
      </w:r>
      <w:r>
        <w:rPr>
          <w:rFonts w:ascii="Courier New" w:hAnsi="Courier New"/>
          <w:sz w:val="16"/>
        </w:rPr>
        <w:br/>
      </w:r>
      <w:r>
        <w:rPr>
          <w:rFonts w:ascii="Courier New" w:hAnsi="Courier New"/>
          <w:sz w:val="16"/>
        </w:rPr>
        <w:br/>
      </w:r>
      <w:r>
        <w:rPr>
          <w:rFonts w:ascii="Courier New" w:hAnsi="Courier New"/>
          <w:sz w:val="16"/>
        </w:rPr>
        <w:t>Использование</w:t>
      </w:r>
      <w:r>
        <w:rPr>
          <w:rFonts w:ascii="Courier New" w:hAnsi="Courier New"/>
          <w:sz w:val="16"/>
        </w:rPr>
        <w:t>:</w:t>
      </w:r>
      <w:r>
        <w:rPr>
          <w:rFonts w:ascii="Courier New" w:hAnsi="Courier New"/>
          <w:sz w:val="16"/>
        </w:rPr>
        <w:br/>
        <w:t>==============</w:t>
      </w:r>
      <w:r>
        <w:rPr>
          <w:rFonts w:ascii="Courier New" w:hAnsi="Courier New"/>
          <w:sz w:val="16"/>
        </w:rPr>
        <w:br/>
        <w:t>&gt;&gt;&gt; from processing.transforms import FFTTransform, DCTTransform</w:t>
      </w:r>
      <w:r>
        <w:rPr>
          <w:rFonts w:ascii="Courier New" w:hAnsi="Courier New"/>
          <w:sz w:val="16"/>
        </w:rPr>
        <w:br/>
        <w:t>&gt;&gt;&gt;</w:t>
      </w:r>
      <w:r>
        <w:rPr>
          <w:rFonts w:ascii="Courier New" w:hAnsi="Courier New"/>
          <w:sz w:val="16"/>
        </w:rPr>
        <w:br/>
        <w:t xml:space="preserve">&gt;&gt;&gt; # </w:t>
      </w:r>
      <w:r>
        <w:rPr>
          <w:rFonts w:ascii="Courier New" w:hAnsi="Courier New"/>
          <w:sz w:val="16"/>
        </w:rPr>
        <w:t>Через</w:t>
      </w:r>
      <w:r>
        <w:rPr>
          <w:rFonts w:ascii="Courier New" w:hAnsi="Courier New"/>
          <w:sz w:val="16"/>
        </w:rPr>
        <w:t xml:space="preserve"> </w:t>
      </w:r>
      <w:r>
        <w:rPr>
          <w:rFonts w:ascii="Courier New" w:hAnsi="Courier New"/>
          <w:sz w:val="16"/>
        </w:rPr>
        <w:t>классы</w:t>
      </w:r>
      <w:r>
        <w:rPr>
          <w:rFonts w:ascii="Courier New" w:hAnsi="Courier New"/>
          <w:sz w:val="16"/>
        </w:rPr>
        <w:br/>
        <w:t>&gt;&gt;&gt; fft = FFTTransform(block_size=2048, select_mode="energy", keep_energy_ratio=0.8)</w:t>
      </w:r>
      <w:r>
        <w:rPr>
          <w:rFonts w:ascii="Courier New" w:hAnsi="Courier New"/>
          <w:sz w:val="16"/>
        </w:rPr>
        <w:br/>
        <w:t>&gt;&gt;&gt; out_path, time_sec = fft.process("audio.wav", "output/")</w:t>
      </w:r>
      <w:r>
        <w:rPr>
          <w:rFonts w:ascii="Courier New" w:hAnsi="Courier New"/>
          <w:sz w:val="16"/>
        </w:rPr>
        <w:br/>
        <w:t>&gt;&gt;&gt;</w:t>
      </w:r>
      <w:r>
        <w:rPr>
          <w:rFonts w:ascii="Courier New" w:hAnsi="Courier New"/>
          <w:sz w:val="16"/>
        </w:rPr>
        <w:br/>
        <w:t xml:space="preserve">&gt;&gt;&gt; # </w:t>
      </w:r>
      <w:r>
        <w:rPr>
          <w:rFonts w:ascii="Courier New" w:hAnsi="Courier New"/>
          <w:sz w:val="16"/>
        </w:rPr>
        <w:t>Через</w:t>
      </w:r>
      <w:r>
        <w:rPr>
          <w:rFonts w:ascii="Courier New" w:hAnsi="Courier New"/>
          <w:sz w:val="16"/>
        </w:rPr>
        <w:t xml:space="preserve">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&gt;&gt;&gt; from processing.transforms import fft_transform_and_mp3</w:t>
      </w:r>
      <w:r>
        <w:rPr>
          <w:rFonts w:ascii="Courier New" w:hAnsi="Courier New"/>
          <w:sz w:val="16"/>
        </w:rPr>
        <w:br/>
        <w:t>&gt;&gt;&gt; out_path, time_sec = fft_transform_and_mp3("audio.wav", "output/")</w:t>
      </w:r>
      <w:r>
        <w:rPr>
          <w:rFonts w:ascii="Courier New" w:hAnsi="Courier New"/>
          <w:sz w:val="16"/>
        </w:rPr>
        <w:br/>
      </w:r>
      <w:r>
        <w:rPr>
          <w:rFonts w:ascii="Courier New" w:hAnsi="Courier New"/>
          <w:sz w:val="16"/>
        </w:rPr>
        <w:br/>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t>:</w:t>
      </w:r>
      <w:r>
        <w:rPr>
          <w:rFonts w:ascii="Courier New" w:hAnsi="Courier New"/>
          <w:sz w:val="16"/>
        </w:rPr>
        <w:br/>
        <w:t>==============</w:t>
      </w:r>
      <w:r>
        <w:rPr>
          <w:rFonts w:ascii="Courier New" w:hAnsi="Courier New"/>
          <w:sz w:val="16"/>
        </w:rPr>
        <w:br/>
        <w:t>&gt;&gt;&gt; from processing.transforms import BaseTransform</w:t>
      </w:r>
      <w:r>
        <w:rPr>
          <w:rFonts w:ascii="Courier New" w:hAnsi="Courier New"/>
          <w:sz w:val="16"/>
        </w:rPr>
        <w:br/>
        <w:t>&gt;&gt;&gt; help(BaseTransform)</w:t>
      </w:r>
      <w:r>
        <w:rPr>
          <w:rFonts w:ascii="Courier New" w:hAnsi="Courier New"/>
          <w:sz w:val="16"/>
        </w:rPr>
        <w:br/>
      </w:r>
      <w:r>
        <w:rPr>
          <w:rFonts w:ascii="Courier New" w:hAnsi="Courier New"/>
          <w:sz w:val="16"/>
        </w:rPr>
        <w:br/>
      </w:r>
      <w:r>
        <w:rPr>
          <w:rFonts w:ascii="Courier New" w:hAnsi="Courier New"/>
          <w:sz w:val="16"/>
        </w:rPr>
        <w:t>Общие</w:t>
      </w:r>
      <w:r>
        <w:rPr>
          <w:rFonts w:ascii="Courier New" w:hAnsi="Courier New"/>
          <w:sz w:val="16"/>
        </w:rPr>
        <w:t xml:space="preserve"> </w:t>
      </w:r>
      <w:r>
        <w:rPr>
          <w:rFonts w:ascii="Courier New" w:hAnsi="Courier New"/>
          <w:sz w:val="16"/>
        </w:rPr>
        <w:t>утилиты</w:t>
      </w:r>
      <w:r>
        <w:rPr>
          <w:rFonts w:ascii="Courier New" w:hAnsi="Courier New"/>
          <w:sz w:val="16"/>
        </w:rPr>
        <w:t>:</w:t>
      </w:r>
      <w:r>
        <w:rPr>
          <w:rFonts w:ascii="Courier New" w:hAnsi="Courier New"/>
          <w:sz w:val="16"/>
        </w:rPr>
        <w:br/>
        <w:t>==============</w:t>
      </w:r>
      <w:r>
        <w:rPr>
          <w:rFonts w:ascii="Courier New" w:hAnsi="Courier New"/>
          <w:sz w:val="16"/>
        </w:rPr>
        <w:br/>
        <w:t>&gt;&gt;&gt; from processing.transforms import (</w:t>
      </w:r>
      <w:r>
        <w:rPr>
          <w:rFonts w:ascii="Courier New" w:hAnsi="Courier New"/>
          <w:sz w:val="16"/>
        </w:rPr>
        <w:br/>
        <w:t>...     load_audio_safe,</w:t>
      </w:r>
      <w:r>
        <w:rPr>
          <w:rFonts w:ascii="Courier New" w:hAnsi="Courier New"/>
          <w:sz w:val="16"/>
        </w:rPr>
        <w:br/>
        <w:t>...     create_ola_window,</w:t>
      </w:r>
    </w:p>
    <w:p>
      <w:pPr/>
      <w:r>
        <w:rPr>
          <w:rFonts w:ascii="Courier New" w:hAnsi="Courier New"/>
          <w:sz w:val="16"/>
        </w:rPr>
        <w:t>...     finalize_ola,</w:t>
      </w:r>
      <w:r>
        <w:rPr>
          <w:rFonts w:ascii="Courier New" w:hAnsi="Courier New"/>
          <w:sz w:val="16"/>
        </w:rPr>
        <w:br/>
        <w:t>...     SELECT_MODE_NONE,</w:t>
      </w:r>
      <w:r>
        <w:rPr>
          <w:rFonts w:ascii="Courier New" w:hAnsi="Courier New"/>
          <w:sz w:val="16"/>
        </w:rPr>
        <w:br/>
        <w:t>...     SELECT_MODE_ENERGY,</w:t>
      </w:r>
      <w:r>
        <w:rPr>
          <w:rFonts w:ascii="Courier New" w:hAnsi="Courier New"/>
          <w:sz w:val="16"/>
        </w:rPr>
        <w:br/>
        <w:t>...     SELECT_MODE_LOWPASS,</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Режимы</w:t>
      </w:r>
      <w:r>
        <w:rPr>
          <w:rFonts w:ascii="Courier New" w:hAnsi="Courier New"/>
          <w:sz w:val="16"/>
        </w:rPr>
        <w:t xml:space="preserve"> </w:t>
      </w:r>
      <w:r>
        <w:rPr>
          <w:rFonts w:ascii="Courier New" w:hAnsi="Courier New"/>
          <w:sz w:val="16"/>
        </w:rPr>
        <w:t>отбора</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t>=============================</w:t>
      </w:r>
      <w:r>
        <w:rPr>
          <w:rFonts w:ascii="Courier New" w:hAnsi="Courier New"/>
          <w:sz w:val="16"/>
        </w:rPr>
        <w:br/>
        <w:t xml:space="preserve">- 'none': </w:t>
      </w:r>
      <w:r>
        <w:rPr>
          <w:rFonts w:ascii="Courier New" w:hAnsi="Courier New"/>
          <w:sz w:val="16"/>
        </w:rPr>
        <w:t>Без</w:t>
      </w:r>
      <w:r>
        <w:rPr>
          <w:rFonts w:ascii="Courier New" w:hAnsi="Courier New"/>
          <w:sz w:val="16"/>
        </w:rPr>
        <w:t xml:space="preserve"> </w:t>
      </w:r>
      <w:r>
        <w:rPr>
          <w:rFonts w:ascii="Courier New" w:hAnsi="Courier New"/>
          <w:sz w:val="16"/>
        </w:rPr>
        <w:t>отбора</w:t>
      </w:r>
      <w:r>
        <w:rPr>
          <w:rFonts w:ascii="Courier New" w:hAnsi="Courier New"/>
          <w:sz w:val="16"/>
        </w:rPr>
        <w:t xml:space="preserve"> (</w:t>
      </w:r>
      <w:r>
        <w:rPr>
          <w:rFonts w:ascii="Courier New" w:hAnsi="Courier New"/>
          <w:sz w:val="16"/>
        </w:rPr>
        <w:t>идеальная</w:t>
      </w:r>
      <w:r>
        <w:rPr>
          <w:rFonts w:ascii="Courier New" w:hAnsi="Courier New"/>
          <w:sz w:val="16"/>
        </w:rPr>
        <w:t xml:space="preserve"> </w:t>
      </w:r>
      <w:r>
        <w:rPr>
          <w:rFonts w:ascii="Courier New" w:hAnsi="Courier New"/>
          <w:sz w:val="16"/>
        </w:rPr>
        <w:t>реконструкция</w:t>
      </w:r>
      <w:r>
        <w:rPr>
          <w:rFonts w:ascii="Courier New" w:hAnsi="Courier New"/>
          <w:sz w:val="16"/>
        </w:rPr>
        <w:t>)</w:t>
      </w:r>
      <w:r>
        <w:rPr>
          <w:rFonts w:ascii="Courier New" w:hAnsi="Courier New"/>
          <w:sz w:val="16"/>
        </w:rPr>
        <w:br/>
        <w:t xml:space="preserve">- 'energy': </w:t>
      </w:r>
      <w:r>
        <w:rPr>
          <w:rFonts w:ascii="Courier New" w:hAnsi="Courier New"/>
          <w:sz w:val="16"/>
        </w:rPr>
        <w:t>Сохранение</w:t>
      </w:r>
      <w:r>
        <w:rPr>
          <w:rFonts w:ascii="Courier New" w:hAnsi="Courier New"/>
          <w:sz w:val="16"/>
        </w:rPr>
        <w:t xml:space="preserve"> </w:t>
      </w:r>
      <w:r>
        <w:rPr>
          <w:rFonts w:ascii="Courier New" w:hAnsi="Courier New"/>
          <w:sz w:val="16"/>
        </w:rPr>
        <w:t>доли</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сжатие</w:t>
      </w:r>
      <w:r>
        <w:rPr>
          <w:rFonts w:ascii="Courier New" w:hAnsi="Courier New"/>
          <w:sz w:val="16"/>
        </w:rPr>
        <w:t>)</w:t>
      </w:r>
      <w:r>
        <w:rPr>
          <w:rFonts w:ascii="Courier New" w:hAnsi="Courier New"/>
          <w:sz w:val="16"/>
        </w:rPr>
        <w:br/>
        <w:t xml:space="preserve">- 'lowpass': </w:t>
      </w:r>
      <w:r>
        <w:rPr>
          <w:rFonts w:ascii="Courier New" w:hAnsi="Courier New"/>
          <w:sz w:val="16"/>
        </w:rPr>
        <w:t>Сохранение</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фильтрация</w:t>
      </w:r>
      <w:r>
        <w:rPr>
          <w:rFonts w:ascii="Courier New" w:hAnsi="Courier New"/>
          <w:sz w:val="16"/>
        </w:rP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БАЗОВЫЙ</w:t>
      </w:r>
      <w:r>
        <w:rPr>
          <w:rFonts w:ascii="Courier New" w:hAnsi="Courier New"/>
          <w:sz w:val="16"/>
        </w:rPr>
        <w:t xml:space="preserve"> </w:t>
      </w:r>
      <w:r>
        <w:rPr>
          <w:rFonts w:ascii="Courier New" w:hAnsi="Courier New"/>
          <w:sz w:val="16"/>
        </w:rPr>
        <w:t>МОДУЛЬ</w:t>
      </w:r>
      <w:r>
        <w:rPr>
          <w:rFonts w:ascii="Courier New" w:hAnsi="Courier New"/>
          <w:sz w:val="16"/>
        </w:rPr>
        <w:br/>
        <w:t># =============================================================================</w:t>
      </w:r>
      <w:r>
        <w:rPr>
          <w:rFonts w:ascii="Courier New" w:hAnsi="Courier New"/>
          <w:sz w:val="16"/>
        </w:rPr>
        <w:br/>
      </w:r>
      <w:r>
        <w:rPr>
          <w:rFonts w:ascii="Courier New" w:hAnsi="Courier New"/>
          <w:sz w:val="16"/>
        </w:rPr>
        <w:br/>
        <w:t>from .base import (</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br/>
        <w:t xml:space="preserve">    BaseTransform,</w:t>
      </w:r>
      <w:r>
        <w:rPr>
          <w:rFonts w:ascii="Courier New" w:hAnsi="Courier New"/>
          <w:sz w:val="16"/>
        </w:rPr>
        <w:br/>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 xml:space="preserve"># FFT: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Фурье</w:t>
      </w:r>
      <w:r>
        <w:rPr>
          <w:rFonts w:ascii="Courier New" w:hAnsi="Courier New"/>
          <w:sz w:val="16"/>
        </w:rPr>
        <w:br/>
        <w:t>from .fft import (</w:t>
      </w:r>
      <w:r>
        <w:rPr>
          <w:rFonts w:ascii="Courier New" w:hAnsi="Courier New"/>
          <w:sz w:val="16"/>
        </w:rPr>
        <w:br/>
        <w:t xml:space="preserve">    FFTTransform,</w:t>
      </w:r>
      <w:r>
        <w:rPr>
          <w:rFonts w:ascii="Courier New" w:hAnsi="Courier New"/>
          <w:sz w:val="16"/>
        </w:rPr>
        <w:br/>
        <w:t xml:space="preserve">    fft_transform_and_mp3,</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p>
    <w:p>
      <w:pPr/>
      <w:r>
        <w:rPr>
          <w:rFonts w:ascii="Courier New" w:hAnsi="Courier New"/>
          <w:sz w:val="16"/>
        </w:rPr>
        <w:t>)</w:t>
      </w:r>
      <w:r>
        <w:rPr>
          <w:rFonts w:ascii="Courier New" w:hAnsi="Courier New"/>
          <w:sz w:val="16"/>
        </w:rPr>
        <w:br/>
      </w:r>
      <w:r>
        <w:rPr>
          <w:rFonts w:ascii="Courier New" w:hAnsi="Courier New"/>
          <w:sz w:val="16"/>
        </w:rPr>
        <w:br/>
        <w:t xml:space="preserve"># DCT: </w:t>
      </w:r>
      <w:r>
        <w:rPr>
          <w:rFonts w:ascii="Courier New" w:hAnsi="Courier New"/>
          <w:sz w:val="16"/>
        </w:rPr>
        <w:t>Дискретное</w:t>
      </w:r>
      <w:r>
        <w:rPr>
          <w:rFonts w:ascii="Courier New" w:hAnsi="Courier New"/>
          <w:sz w:val="16"/>
        </w:rPr>
        <w:t xml:space="preserve"> </w:t>
      </w:r>
      <w:r>
        <w:rPr>
          <w:rFonts w:ascii="Courier New" w:hAnsi="Courier New"/>
          <w:sz w:val="16"/>
        </w:rPr>
        <w:t>косинусное</w:t>
      </w:r>
      <w:r>
        <w:rPr>
          <w:rFonts w:ascii="Courier New" w:hAnsi="Courier New"/>
          <w:sz w:val="16"/>
        </w:rPr>
        <w:t xml:space="preserve"> </w:t>
      </w:r>
      <w:r>
        <w:rPr>
          <w:rFonts w:ascii="Courier New" w:hAnsi="Courier New"/>
          <w:sz w:val="16"/>
        </w:rPr>
        <w:t>преобразование</w:t>
      </w:r>
      <w:r>
        <w:rPr>
          <w:rFonts w:ascii="Courier New" w:hAnsi="Courier New"/>
          <w:sz w:val="16"/>
        </w:rPr>
        <w:br/>
        <w:t>from .dct import (</w:t>
      </w:r>
      <w:r>
        <w:rPr>
          <w:rFonts w:ascii="Courier New" w:hAnsi="Courier New"/>
          <w:sz w:val="16"/>
        </w:rPr>
        <w:br/>
        <w:t xml:space="preserve">    DCTTransform,</w:t>
      </w:r>
      <w:r>
        <w:rPr>
          <w:rFonts w:ascii="Courier New" w:hAnsi="Courier New"/>
          <w:sz w:val="16"/>
        </w:rPr>
        <w:br/>
        <w:t xml:space="preserve">    dct_transform_and_mp3,</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t>)</w:t>
      </w:r>
      <w:r>
        <w:rPr>
          <w:rFonts w:ascii="Courier New" w:hAnsi="Courier New"/>
          <w:sz w:val="16"/>
        </w:rPr>
        <w:br/>
      </w:r>
      <w:r>
        <w:rPr>
          <w:rFonts w:ascii="Courier New" w:hAnsi="Courier New"/>
          <w:sz w:val="16"/>
        </w:rPr>
        <w:br/>
        <w:t xml:space="preserve"># DWT: </w:t>
      </w:r>
      <w:r>
        <w:rPr>
          <w:rFonts w:ascii="Courier New" w:hAnsi="Courier New"/>
          <w:sz w:val="16"/>
        </w:rPr>
        <w:t>Вейвлет</w:t>
      </w:r>
      <w:r>
        <w:rPr>
          <w:rFonts w:ascii="Courier New" w:hAnsi="Courier New"/>
          <w:sz w:val="16"/>
        </w:rPr>
        <w:t xml:space="preserve"> </w:t>
      </w:r>
      <w:r>
        <w:rPr>
          <w:rFonts w:ascii="Courier New" w:hAnsi="Courier New"/>
          <w:sz w:val="16"/>
        </w:rPr>
        <w:t>Хаара</w:t>
      </w:r>
      <w:r>
        <w:rPr>
          <w:rFonts w:ascii="Courier New" w:hAnsi="Courier New"/>
          <w:sz w:val="16"/>
        </w:rPr>
        <w:br/>
        <w:t>from .dwt import (</w:t>
      </w:r>
      <w:r>
        <w:rPr>
          <w:rFonts w:ascii="Courier New" w:hAnsi="Courier New"/>
          <w:sz w:val="16"/>
        </w:rPr>
        <w:br/>
        <w:t xml:space="preserve">    DWTTransform,</w:t>
      </w:r>
      <w:r>
        <w:rPr>
          <w:rFonts w:ascii="Courier New" w:hAnsi="Courier New"/>
          <w:sz w:val="16"/>
        </w:rPr>
        <w:br/>
        <w:t xml:space="preserve">    wavelet_transform_and_mp3,</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t>)</w:t>
      </w:r>
      <w:r>
        <w:rPr>
          <w:rFonts w:ascii="Courier New" w:hAnsi="Courier New"/>
          <w:sz w:val="16"/>
        </w:rPr>
        <w:br/>
      </w:r>
      <w:r>
        <w:rPr>
          <w:rFonts w:ascii="Courier New" w:hAnsi="Courier New"/>
          <w:sz w:val="16"/>
        </w:rPr>
        <w:br/>
        <w:t xml:space="preserve"># FWHT: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br/>
        <w:t>from .fwht import (</w:t>
      </w:r>
      <w:r>
        <w:rPr>
          <w:rFonts w:ascii="Courier New" w:hAnsi="Courier New"/>
          <w:sz w:val="16"/>
        </w:rPr>
        <w:br/>
        <w:t xml:space="preserve">    FWHTTransform,</w:t>
      </w:r>
      <w:r>
        <w:rPr>
          <w:rFonts w:ascii="Courier New" w:hAnsi="Courier New"/>
          <w:sz w:val="16"/>
        </w:rPr>
        <w:br/>
        <w:t xml:space="preserve">    fwht_transform_and_mp3,</w:t>
      </w:r>
      <w:r>
        <w:rPr>
          <w:rFonts w:ascii="Courier New" w:hAnsi="Courier New"/>
          <w:sz w:val="16"/>
        </w:rPr>
        <w:br/>
        <w:t xml:space="preserve">    fwht_ola,</w:t>
      </w:r>
      <w:r>
        <w:rPr>
          <w:rFonts w:ascii="Courier New" w:hAnsi="Courier New"/>
          <w:sz w:val="16"/>
        </w:rPr>
        <w:br/>
        <w:t xml:space="preserve">    fwht,</w:t>
      </w:r>
      <w:r>
        <w:rPr>
          <w:rFonts w:ascii="Courier New" w:hAnsi="Courier New"/>
          <w:sz w:val="16"/>
        </w:rPr>
        <w:br/>
      </w:r>
      <w:r>
        <w:rPr>
          <w:rFonts w:ascii="Courier New" w:hAnsi="Courier New"/>
          <w:sz w:val="16"/>
        </w:rPr>
        <w:t xml:space="preserve">    ifwht,</w:t>
      </w:r>
      <w:r>
        <w:rPr>
          <w:rFonts w:ascii="Courier New" w:hAnsi="Courier New"/>
          <w:sz w:val="16"/>
        </w:rPr>
        <w:br/>
        <w:t xml:space="preserve">    fwht_ortho,</w:t>
      </w:r>
      <w:r>
        <w:rPr>
          <w:rFonts w:ascii="Courier New" w:hAnsi="Courier New"/>
          <w:sz w:val="16"/>
        </w:rPr>
        <w:br/>
        <w:t xml:space="preserve">    ifwht_ortho,</w:t>
      </w:r>
      <w:r>
        <w:rPr>
          <w:rFonts w:ascii="Courier New" w:hAnsi="Courier New"/>
          <w:sz w:val="16"/>
        </w:rPr>
        <w:br/>
        <w:t xml:space="preserve">    apply_fwht_coefficient_selection,</w:t>
      </w:r>
      <w:r>
        <w:rPr>
          <w:rFonts w:ascii="Courier New" w:hAnsi="Courier New"/>
          <w:sz w:val="16"/>
        </w:rPr>
        <w:br/>
        <w:t>)</w:t>
      </w:r>
      <w:r>
        <w:rPr>
          <w:rFonts w:ascii="Courier New" w:hAnsi="Courier New"/>
          <w:sz w:val="16"/>
        </w:rPr>
        <w:br/>
      </w:r>
      <w:r>
        <w:rPr>
          <w:rFonts w:ascii="Courier New" w:hAnsi="Courier New"/>
          <w:sz w:val="16"/>
        </w:rPr>
        <w:br/>
        <w:t xml:space="preserve"># Huffman-like: </w:t>
      </w:r>
      <w:r>
        <w:rPr>
          <w:rFonts w:ascii="Courier New" w:hAnsi="Courier New"/>
          <w:sz w:val="16"/>
        </w:rPr>
        <w:t>μ</w:t>
      </w:r>
      <w:r>
        <w:rPr>
          <w:rFonts w:ascii="Courier New" w:hAnsi="Courier New"/>
          <w:sz w:val="16"/>
        </w:rPr>
        <w:t xml:space="preserve">-law </w:t>
      </w:r>
      <w:r>
        <w:rPr>
          <w:rFonts w:ascii="Courier New" w:hAnsi="Courier New"/>
          <w:sz w:val="16"/>
        </w:rPr>
        <w:t>компандирование</w:t>
      </w:r>
      <w:r>
        <w:rPr>
          <w:rFonts w:ascii="Courier New" w:hAnsi="Courier New"/>
          <w:sz w:val="16"/>
        </w:rPr>
        <w:br/>
        <w:t>from .huffman import (</w:t>
      </w:r>
      <w:r>
        <w:rPr>
          <w:rFonts w:ascii="Courier New" w:hAnsi="Courier New"/>
          <w:sz w:val="16"/>
        </w:rPr>
        <w:br/>
        <w:t xml:space="preserve">    HuffmanLikeTransform,</w:t>
      </w:r>
      <w:r>
        <w:rPr>
          <w:rFonts w:ascii="Courier New" w:hAnsi="Courier New"/>
          <w:sz w:val="16"/>
        </w:rPr>
        <w:br/>
        <w:t xml:space="preserve">    huffman_like_transform_and_mp3,</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t xml:space="preserve">    huffman_like_process,</w:t>
      </w:r>
      <w:r>
        <w:rPr>
          <w:rFonts w:ascii="Courier New" w:hAnsi="Courier New"/>
          <w:sz w:val="16"/>
        </w:rPr>
        <w:br/>
        <w:t>)</w:t>
      </w:r>
      <w:r>
        <w:rPr>
          <w:rFonts w:ascii="Courier New" w:hAnsi="Courier New"/>
          <w:sz w:val="16"/>
        </w:rPr>
        <w:br/>
      </w:r>
      <w:r>
        <w:rPr>
          <w:rFonts w:ascii="Courier New" w:hAnsi="Courier New"/>
          <w:sz w:val="16"/>
        </w:rPr>
        <w:br/>
        <w:t xml:space="preserve"># Rosenbrock-like: </w:t>
      </w:r>
      <w:r>
        <w:rPr>
          <w:rFonts w:ascii="Courier New" w:hAnsi="Courier New"/>
          <w:sz w:val="16"/>
        </w:rPr>
        <w:t>Нелинейное</w:t>
      </w:r>
      <w:r>
        <w:rPr>
          <w:rFonts w:ascii="Courier New" w:hAnsi="Courier New"/>
          <w:sz w:val="16"/>
        </w:rPr>
        <w:t xml:space="preserve"> </w:t>
      </w:r>
      <w:r>
        <w:rPr>
          <w:rFonts w:ascii="Courier New" w:hAnsi="Courier New"/>
          <w:sz w:val="16"/>
        </w:rPr>
        <w:t>сглаживание</w:t>
      </w:r>
      <w:r>
        <w:rPr>
          <w:rFonts w:ascii="Courier New" w:hAnsi="Courier New"/>
          <w:sz w:val="16"/>
        </w:rPr>
        <w:br/>
        <w:t>from .rosenbrock import (</w:t>
      </w:r>
      <w:r>
        <w:rPr>
          <w:rFonts w:ascii="Courier New" w:hAnsi="Courier New"/>
          <w:sz w:val="16"/>
        </w:rPr>
        <w:br/>
        <w:t xml:space="preserve">    RosenbrockLikeTransform,</w:t>
      </w:r>
      <w:r>
        <w:rPr>
          <w:rFonts w:ascii="Courier New" w:hAnsi="Courier New"/>
          <w:sz w:val="16"/>
        </w:rPr>
        <w:br/>
        <w:t xml:space="preserve">    rosenbrock_like_transform_and_mp3,</w:t>
      </w:r>
    </w:p>
    <w:p>
      <w:pPr/>
      <w:r>
        <w:rPr>
          <w:rFonts w:ascii="Courier New" w:hAnsi="Courier New"/>
          <w:sz w:val="16"/>
        </w:rP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ВСЕХ</w:t>
      </w:r>
      <w:r>
        <w:rPr>
          <w:rFonts w:ascii="Courier New" w:hAnsi="Courier New"/>
          <w:sz w:val="16"/>
        </w:rPr>
        <w:t xml:space="preserve"> </w:t>
      </w:r>
      <w:r>
        <w:rPr>
          <w:rFonts w:ascii="Courier New" w:hAnsi="Courier New"/>
          <w:sz w:val="16"/>
        </w:rPr>
        <w:t>ДОСТУПНЫХ</w:t>
      </w:r>
      <w:r>
        <w:rPr>
          <w:rFonts w:ascii="Courier New" w:hAnsi="Courier New"/>
          <w:sz w:val="16"/>
        </w:rPr>
        <w:t xml:space="preserve"> </w:t>
      </w:r>
      <w:r>
        <w:rPr>
          <w:rFonts w:ascii="Courier New" w:hAnsi="Courier New"/>
          <w:sz w:val="16"/>
        </w:rPr>
        <w:t>ТРАНСФОРМАЦИЙ</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динамического</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метода</w:t>
      </w:r>
      <w:r>
        <w:rPr>
          <w:rFonts w:ascii="Courier New" w:hAnsi="Courier New"/>
          <w:sz w:val="16"/>
        </w:rPr>
        <w:br/>
        <w:t>TRANSFORM_CLASSES = {</w:t>
      </w:r>
      <w:r>
        <w:rPr>
          <w:rFonts w:ascii="Courier New" w:hAnsi="Courier New"/>
          <w:sz w:val="16"/>
        </w:rPr>
        <w:br/>
        <w:t xml:space="preserve">    "fft": FFTTransform,</w:t>
      </w:r>
      <w:r>
        <w:rPr>
          <w:rFonts w:ascii="Courier New" w:hAnsi="Courier New"/>
          <w:sz w:val="16"/>
        </w:rPr>
        <w:br/>
        <w:t xml:space="preserve">    "dct": DCTTransform,</w:t>
      </w:r>
      <w:r>
        <w:rPr>
          <w:rFonts w:ascii="Courier New" w:hAnsi="Courier New"/>
          <w:sz w:val="16"/>
        </w:rPr>
        <w:br/>
        <w:t xml:space="preserve">    "dwt": DWTTransform,</w:t>
      </w:r>
      <w:r>
        <w:rPr>
          <w:rFonts w:ascii="Courier New" w:hAnsi="Courier New"/>
          <w:sz w:val="16"/>
        </w:rPr>
        <w:br/>
        <w:t xml:space="preserve">    "fwht": FWHTTransform,</w:t>
      </w:r>
      <w:r>
        <w:rPr>
          <w:rFonts w:ascii="Courier New" w:hAnsi="Courier New"/>
          <w:sz w:val="16"/>
        </w:rPr>
        <w:br/>
        <w:t xml:space="preserve">    "huffman": HuffmanLikeTransform,</w:t>
      </w:r>
      <w:r>
        <w:rPr>
          <w:rFonts w:ascii="Courier New" w:hAnsi="Courier New"/>
          <w:sz w:val="16"/>
        </w:rPr>
        <w:br/>
        <w:t xml:space="preserve">    "rosenbrock": RosenbrockLikeTransform,</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функция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br/>
        <w:t>TRANSFORM_FUNCTIONS = {</w:t>
      </w:r>
      <w:r>
        <w:rPr>
          <w:rFonts w:ascii="Courier New" w:hAnsi="Courier New"/>
          <w:sz w:val="16"/>
        </w:rPr>
        <w:br/>
        <w:t xml:space="preserve">    "fft": fft_transform_and_mp3,</w:t>
      </w:r>
      <w:r>
        <w:rPr>
          <w:rFonts w:ascii="Courier New" w:hAnsi="Courier New"/>
          <w:sz w:val="16"/>
        </w:rPr>
        <w:br/>
        <w:t xml:space="preserve">    "dct": dct_transform_and_mp3,</w:t>
      </w:r>
      <w:r>
        <w:rPr>
          <w:rFonts w:ascii="Courier New" w:hAnsi="Courier New"/>
          <w:sz w:val="16"/>
        </w:rPr>
        <w:br/>
        <w:t xml:space="preserve">    "dwt": wavelet_transform_and_mp3,</w:t>
      </w:r>
      <w:r>
        <w:rPr>
          <w:rFonts w:ascii="Courier New" w:hAnsi="Courier New"/>
          <w:sz w:val="16"/>
        </w:rPr>
        <w:br/>
        <w:t xml:space="preserve">    "fwht": fwht_transform_and_mp3,</w:t>
      </w:r>
      <w:r>
        <w:rPr>
          <w:rFonts w:ascii="Courier New" w:hAnsi="Courier New"/>
          <w:sz w:val="16"/>
        </w:rPr>
        <w:br/>
        <w:t xml:space="preserve">    "huffman": huffman_like_transform_and_mp3,</w:t>
      </w:r>
      <w:r>
        <w:rPr>
          <w:rFonts w:ascii="Courier New" w:hAnsi="Courier New"/>
          <w:sz w:val="16"/>
        </w:rPr>
        <w:br/>
        <w:t xml:space="preserve">    "rosenbrock": rosenbrock_like_transform_and_mp3,</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def get_transform(name: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имени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t>: 'fft', 'dct', 'dwt', 'fwht', 'huffman', 'rosenbrock'</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type</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наследник</w:t>
      </w:r>
      <w:r>
        <w:rPr>
          <w:rFonts w:ascii="Courier New" w:hAnsi="Courier New"/>
          <w:sz w:val="16"/>
        </w:rPr>
        <w:t xml:space="preserve"> BaseTransform)</w:t>
      </w:r>
      <w:r>
        <w:rPr>
          <w:rFonts w:ascii="Courier New" w:hAnsi="Courier New"/>
          <w:sz w:val="16"/>
        </w:rPr>
        <w:br/>
      </w:r>
      <w:r>
        <w:rPr>
          <w:rFonts w:ascii="Courier New" w:hAnsi="Courier New"/>
          <w:sz w:val="16"/>
        </w:rPr>
        <w:br/>
        <w:t xml:space="preserve">    </w:t>
      </w:r>
      <w:r>
        <w:rPr>
          <w:rFonts w:ascii="Courier New" w:hAnsi="Courier New"/>
          <w:sz w:val="16"/>
        </w:rPr>
        <w:t>Исключения</w:t>
      </w:r>
      <w:r>
        <w:rPr>
          <w:rFonts w:ascii="Courier New" w:hAnsi="Courier New"/>
          <w:sz w:val="16"/>
        </w:rPr>
        <w:t>:</w:t>
      </w:r>
      <w:r>
        <w:rPr>
          <w:rFonts w:ascii="Courier New" w:hAnsi="Courier New"/>
          <w:sz w:val="16"/>
        </w:rPr>
        <w:br/>
        <w:t xml:space="preserve">    -----------</w:t>
      </w:r>
      <w:r>
        <w:rPr>
          <w:rFonts w:ascii="Courier New" w:hAnsi="Courier New"/>
          <w:sz w:val="16"/>
        </w:rPr>
        <w:br/>
        <w:t xml:space="preserve">    KeyError</w:t>
      </w:r>
      <w:r>
        <w:rPr>
          <w:rFonts w:ascii="Courier New" w:hAnsi="Courier New"/>
          <w:sz w:val="16"/>
        </w:rPr>
        <w:br/>
        <w:t xml:space="preserve">        </w:t>
      </w:r>
      <w:r>
        <w:rPr>
          <w:rFonts w:ascii="Courier New" w:hAnsi="Courier New"/>
          <w:sz w:val="16"/>
        </w:rPr>
        <w:t>Если</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найдено</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p>
    <w:p>
      <w:pPr/>
      <w:r>
        <w:rPr>
          <w:rFonts w:ascii="Courier New" w:hAnsi="Courier New"/>
          <w:sz w:val="16"/>
        </w:rPr>
        <w:t xml:space="preserve">    -------</w:t>
      </w:r>
      <w:r>
        <w:rPr>
          <w:rFonts w:ascii="Courier New" w:hAnsi="Courier New"/>
          <w:sz w:val="16"/>
        </w:rPr>
        <w:br/>
        <w:t xml:space="preserve">    &gt;&gt;&gt; TransformClass = get_transform("fft")</w:t>
      </w:r>
      <w:r>
        <w:rPr>
          <w:rFonts w:ascii="Courier New" w:hAnsi="Courier New"/>
          <w:sz w:val="16"/>
        </w:rPr>
        <w:br/>
        <w:t xml:space="preserve">    &gt;&gt;&gt; transform = TransformClass(block_size=2048)</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t xml:space="preserve">    if name.lower() not in TRANSFORM_CLASSES:</w:t>
      </w:r>
      <w:r>
        <w:rPr>
          <w:rFonts w:ascii="Courier New" w:hAnsi="Courier New"/>
          <w:sz w:val="16"/>
        </w:rPr>
        <w:br/>
        <w:t xml:space="preserve">        raise KeyError(</w:t>
      </w:r>
      <w:r>
        <w:rPr>
          <w:rFonts w:ascii="Courier New" w:hAnsi="Courier New"/>
          <w:sz w:val="16"/>
        </w:rPr>
        <w:br/>
        <w:t xml:space="preserve">            f"</w:t>
      </w:r>
      <w:r>
        <w:rPr>
          <w:rFonts w:ascii="Courier New" w:hAnsi="Courier New"/>
          <w:sz w:val="16"/>
        </w:rPr>
        <w:t>Неизвестная</w:t>
      </w:r>
      <w:r>
        <w:rPr>
          <w:rFonts w:ascii="Courier New" w:hAnsi="Courier New"/>
          <w:sz w:val="16"/>
        </w:rPr>
        <w:t xml:space="preserve"> </w:t>
      </w:r>
      <w:r>
        <w:rPr>
          <w:rFonts w:ascii="Courier New" w:hAnsi="Courier New"/>
          <w:sz w:val="16"/>
        </w:rPr>
        <w:t>трансформация</w:t>
      </w:r>
      <w:r>
        <w:rPr>
          <w:rFonts w:ascii="Courier New" w:hAnsi="Courier New"/>
          <w:sz w:val="16"/>
        </w:rPr>
        <w:t>: {name}. "</w:t>
      </w:r>
      <w:r>
        <w:rPr>
          <w:rFonts w:ascii="Courier New" w:hAnsi="Courier New"/>
          <w:sz w:val="16"/>
        </w:rPr>
        <w:br/>
        <w:t xml:space="preserve">            f"</w:t>
      </w:r>
      <w:r>
        <w:rPr>
          <w:rFonts w:ascii="Courier New" w:hAnsi="Courier New"/>
          <w:sz w:val="16"/>
        </w:rPr>
        <w:t>Доступные</w:t>
      </w:r>
      <w:r>
        <w:rPr>
          <w:rFonts w:ascii="Courier New" w:hAnsi="Courier New"/>
          <w:sz w:val="16"/>
        </w:rPr>
        <w:t>: {list(TRANSFORM_CLASSES.keys())}"</w:t>
      </w:r>
      <w:r>
        <w:rPr>
          <w:rFonts w:ascii="Courier New" w:hAnsi="Courier New"/>
          <w:sz w:val="16"/>
        </w:rPr>
        <w:br/>
        <w:t xml:space="preserve">        )</w:t>
      </w:r>
      <w:r>
        <w:rPr>
          <w:rFonts w:ascii="Courier New" w:hAnsi="Courier New"/>
          <w:sz w:val="16"/>
        </w:rPr>
        <w:br/>
      </w:r>
      <w:r>
        <w:rPr>
          <w:rFonts w:ascii="Courier New" w:hAnsi="Courier New"/>
          <w:sz w:val="16"/>
        </w:rPr>
        <w:t xml:space="preserve">    return TRANSFORM_CLASSES[name.lower()]</w:t>
      </w:r>
      <w:r>
        <w:rPr>
          <w:rFonts w:ascii="Courier New" w:hAnsi="Courier New"/>
          <w:sz w:val="16"/>
        </w:rPr>
        <w:br/>
      </w:r>
      <w:r>
        <w:rPr>
          <w:rFonts w:ascii="Courier New" w:hAnsi="Courier New"/>
          <w:sz w:val="16"/>
        </w:rPr>
        <w:br/>
      </w:r>
      <w:r>
        <w:rPr>
          <w:rFonts w:ascii="Courier New" w:hAnsi="Courier New"/>
          <w:sz w:val="16"/>
        </w:rPr>
        <w:br/>
        <w:t>def get_transform_function(name: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функцию</w:t>
      </w:r>
      <w:r>
        <w:rPr>
          <w:rFonts w:ascii="Courier New" w:hAnsi="Courier New"/>
          <w:sz w:val="16"/>
        </w:rPr>
        <w:t>-</w:t>
      </w:r>
      <w:r>
        <w:rPr>
          <w:rFonts w:ascii="Courier New" w:hAnsi="Courier New"/>
          <w:sz w:val="16"/>
        </w:rPr>
        <w:t>обёртку</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имени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t>: 'fft', 'dct', 'dwt', 'fwht', 'huffman', 'rosenbrock'</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callable</w:t>
      </w:r>
      <w:r>
        <w:rPr>
          <w:rFonts w:ascii="Courier New" w:hAnsi="Courier New"/>
          <w:sz w:val="16"/>
        </w:rPr>
        <w:br/>
        <w:t xml:space="preserve">        </w:t>
      </w:r>
      <w:r>
        <w:rPr>
          <w:rFonts w:ascii="Courier New" w:hAnsi="Courier New"/>
          <w:sz w:val="16"/>
        </w:rPr>
        <w:t>Функция</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(wav_path, out_dir, **params) -&gt; (path, time)</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transform_func = get_transform_function("fwht")</w:t>
      </w:r>
      <w:r>
        <w:rPr>
          <w:rFonts w:ascii="Courier New" w:hAnsi="Courier New"/>
          <w:sz w:val="16"/>
        </w:rPr>
        <w:br/>
        <w:t xml:space="preserve">    &gt;&gt;&gt; out_path, time_sec = transform_func("audio.wav", "output/")</w:t>
      </w:r>
      <w:r>
        <w:rPr>
          <w:rFonts w:ascii="Courier New" w:hAnsi="Courier New"/>
          <w:sz w:val="16"/>
        </w:rPr>
        <w:br/>
        <w:t xml:space="preserve">    """</w:t>
      </w:r>
      <w:r>
        <w:rPr>
          <w:rFonts w:ascii="Courier New" w:hAnsi="Courier New"/>
          <w:sz w:val="16"/>
        </w:rPr>
        <w:br/>
        <w:t xml:space="preserve">    if name.lower() not in TRANSFORM_FUNCTIONS:</w:t>
      </w:r>
      <w:r>
        <w:rPr>
          <w:rFonts w:ascii="Courier New" w:hAnsi="Courier New"/>
          <w:sz w:val="16"/>
        </w:rPr>
        <w:br/>
        <w:t xml:space="preserve">        raise KeyError(</w:t>
      </w:r>
      <w:r>
        <w:rPr>
          <w:rFonts w:ascii="Courier New" w:hAnsi="Courier New"/>
          <w:sz w:val="16"/>
        </w:rPr>
        <w:br/>
        <w:t xml:space="preserve">            f"</w:t>
      </w:r>
      <w:r>
        <w:rPr>
          <w:rFonts w:ascii="Courier New" w:hAnsi="Courier New"/>
          <w:sz w:val="16"/>
        </w:rPr>
        <w:t>Неизвестная</w:t>
      </w:r>
      <w:r>
        <w:rPr>
          <w:rFonts w:ascii="Courier New" w:hAnsi="Courier New"/>
          <w:sz w:val="16"/>
        </w:rPr>
        <w:t xml:space="preserve"> </w:t>
      </w:r>
      <w:r>
        <w:rPr>
          <w:rFonts w:ascii="Courier New" w:hAnsi="Courier New"/>
          <w:sz w:val="16"/>
        </w:rPr>
        <w:t>трансформация</w:t>
      </w:r>
      <w:r>
        <w:rPr>
          <w:rFonts w:ascii="Courier New" w:hAnsi="Courier New"/>
          <w:sz w:val="16"/>
        </w:rPr>
        <w:t>: {name}. "</w:t>
      </w:r>
      <w:r>
        <w:rPr>
          <w:rFonts w:ascii="Courier New" w:hAnsi="Courier New"/>
          <w:sz w:val="16"/>
        </w:rPr>
        <w:br/>
        <w:t xml:space="preserve">            f"</w:t>
      </w:r>
      <w:r>
        <w:rPr>
          <w:rFonts w:ascii="Courier New" w:hAnsi="Courier New"/>
          <w:sz w:val="16"/>
        </w:rPr>
        <w:t>Доступные</w:t>
      </w:r>
      <w:r>
        <w:rPr>
          <w:rFonts w:ascii="Courier New" w:hAnsi="Courier New"/>
          <w:sz w:val="16"/>
        </w:rPr>
        <w:t>: {list(TRANSFORM_FUNCTIONS.keys())}"</w:t>
      </w:r>
      <w:r>
        <w:rPr>
          <w:rFonts w:ascii="Courier New" w:hAnsi="Courier New"/>
          <w:sz w:val="16"/>
        </w:rPr>
        <w:br/>
        <w:t xml:space="preserve">        )</w:t>
      </w:r>
      <w:r>
        <w:rPr>
          <w:rFonts w:ascii="Courier New" w:hAnsi="Courier New"/>
          <w:sz w:val="16"/>
        </w:rPr>
        <w:br/>
        <w:t xml:space="preserve">    return TRANSFORM_FUNCTIONS[name.lower()]</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константы</w:t>
      </w:r>
      <w:r>
        <w:rPr>
          <w:rFonts w:ascii="Courier New" w:hAnsi="Courier New"/>
          <w:sz w:val="16"/>
        </w:rPr>
        <w:br/>
        <w:t xml:space="preserve">    "BaseTransform",</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p>
    <w:p>
      <w:pP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FFT</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DCT</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DWT</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r>
      <w:r>
        <w:rPr>
          <w:rFonts w:ascii="Courier New" w:hAnsi="Courier New"/>
          <w:sz w:val="16"/>
        </w:rP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FWHT</w:t>
      </w:r>
      <w:r>
        <w:rPr>
          <w:rFonts w:ascii="Courier New" w:hAnsi="Courier New"/>
          <w:sz w:val="16"/>
        </w:rPr>
        <w:br/>
        <w:t xml:space="preserve">    "fwht",</w:t>
      </w:r>
      <w:r>
        <w:rPr>
          <w:rFonts w:ascii="Courier New" w:hAnsi="Courier New"/>
          <w:sz w:val="16"/>
        </w:rPr>
        <w:br/>
        <w:t xml:space="preserve">    "ifwht",</w:t>
      </w:r>
      <w:r>
        <w:rPr>
          <w:rFonts w:ascii="Courier New" w:hAnsi="Courier New"/>
          <w:sz w:val="16"/>
        </w:rPr>
        <w:br/>
        <w:t xml:space="preserve">    "fwht_ortho",</w:t>
      </w:r>
      <w:r>
        <w:rPr>
          <w:rFonts w:ascii="Courier New" w:hAnsi="Courier New"/>
          <w:sz w:val="16"/>
        </w:rPr>
        <w:br/>
        <w:t xml:space="preserve">    "ifwht_ortho",</w:t>
      </w:r>
    </w:p>
    <w:p>
      <w:pPr/>
      <w:r>
        <w:rPr>
          <w:rFonts w:ascii="Courier New" w:hAnsi="Courier New"/>
          <w:sz w:val="16"/>
        </w:rPr>
        <w:t xml:space="preserve">    "fwht_ola",</w:t>
      </w:r>
      <w:r>
        <w:rPr>
          <w:rFonts w:ascii="Courier New" w:hAnsi="Courier New"/>
          <w:sz w:val="16"/>
        </w:rPr>
        <w:br/>
        <w:t xml:space="preserve">    "apply_fwht_coefficient_selection",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Huffman</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t xml:space="preserve">    "huffman_like_process",</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Rosenbrock</w:t>
      </w:r>
      <w:r>
        <w:rPr>
          <w:rFonts w:ascii="Courier New" w:hAnsi="Courier New"/>
          <w:sz w:val="16"/>
        </w:rPr>
        <w:b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трансформации</w:t>
      </w:r>
      <w:r>
        <w:rPr>
          <w:rFonts w:ascii="Courier New" w:hAnsi="Courier New"/>
          <w:sz w:val="16"/>
        </w:rPr>
        <w:br/>
        <w:t xml:space="preserve">    "TRANSFORM_CLASSES",</w:t>
      </w:r>
      <w:r>
        <w:rPr>
          <w:rFonts w:ascii="Courier New" w:hAnsi="Courier New"/>
          <w:sz w:val="16"/>
        </w:rPr>
        <w:br/>
        <w:t xml:space="preserve">    "TRANSFORM_FUNCTIONS",</w:t>
      </w:r>
      <w:r>
        <w:rPr>
          <w:rFonts w:ascii="Courier New" w:hAnsi="Courier New"/>
          <w:sz w:val="16"/>
        </w:rPr>
        <w:br/>
        <w:t xml:space="preserve">    "get_transform",</w:t>
      </w:r>
      <w:r>
        <w:rPr>
          <w:rFonts w:ascii="Courier New" w:hAnsi="Courier New"/>
          <w:sz w:val="16"/>
        </w:rPr>
        <w:br/>
        <w:t xml:space="preserve">    "get_transform_function",</w:t>
      </w:r>
      <w:r>
        <w:rPr>
          <w:rFonts w:ascii="Courier New" w:hAnsi="Courier New"/>
          <w:sz w:val="16"/>
        </w:rPr>
        <w:br/>
        <w:t>]</w:t>
      </w:r>
      <w:r>
        <w:rPr>
          <w:rFonts w:ascii="Courier New" w:hAnsi="Courier New"/>
          <w:sz w:val="16"/>
        </w:rPr>
        <w:br/>
      </w:r>
    </w:p>
    <w:p>
      <w:pPr>
        <w:pStyle w:val="Heading2"/>
        <w:spacing w:line="360" w:lineRule="auto"/>
      </w:pPr>
      <w:r>
        <w:t>Б</w:t>
      </w:r>
      <w:r>
        <w:t>.15. base.py</w:t>
      </w:r>
    </w:p>
    <w:p>
      <w:pPr/>
      <w:r>
        <w:rPr>
          <w:i/>
          <w:sz w:val="20"/>
        </w:rPr>
        <w:t>Файл</w:t>
      </w:r>
      <w:r>
        <w:rPr>
          <w:i/>
          <w:sz w:val="20"/>
        </w:rPr>
        <w:t xml:space="preserve">: src/processing/transforms/base.py (478 </w:t>
      </w:r>
      <w:r>
        <w:rPr>
          <w:i/>
          <w:sz w:val="20"/>
        </w:rPr>
        <w:t>строк</w:t>
      </w:r>
      <w:r>
        <w:rPr>
          <w:i/>
          <w:sz w:val="20"/>
        </w:rPr>
        <w:t>)</w:t>
      </w:r>
    </w:p>
    <w:p>
      <w:pPr/>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pPr/>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pPr/>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pPr/>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pPr/>
      <w:r>
        <w:rPr>
          <w:rFonts w:ascii="Courier New" w:hAnsi="Courier New"/>
          <w:sz w:val="16"/>
        </w:rPr>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pP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pPr/>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pPr/>
      <w:r>
        <w:rPr>
          <w:rFonts w:ascii="Courier New" w:hAnsi="Courier New"/>
          <w:sz w:val="16"/>
        </w:rPr>
        <w:t xml:space="preserve">        </w:t>
      </w:r>
      <w:r>
        <w:rPr>
          <w:rFonts w:ascii="Courier New" w:hAnsi="Courier New"/>
          <w:sz w:val="16"/>
        </w:rPr>
        <w:t>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t xml:space="preserve">        """</w:t>
      </w:r>
      <w:r>
        <w:rPr>
          <w:rFonts w:ascii="Courier New" w:hAnsi="Courier New"/>
          <w:sz w:val="16"/>
        </w:rPr>
        <w:br/>
        <w:t xml:space="preserve">        self.block_size = int(block_size)</w:t>
      </w:r>
      <w:r>
        <w:rPr>
          <w:rFonts w:ascii="Courier New" w:hAnsi="Courier New"/>
          <w:sz w:val="16"/>
        </w:rPr>
        <w:br/>
        <w:t xml:space="preserve">        self.bitrate = str(bitrate)</w:t>
      </w:r>
      <w:r>
        <w:rPr>
          <w:rFonts w:ascii="Courier New" w:hAnsi="Courier New"/>
          <w:sz w:val="16"/>
        </w:rPr>
        <w:br/>
        <w:t xml:space="preserve">        self.select_mode = (select_mode or SELECT_MODE_NONE).lower()</w:t>
      </w:r>
      <w:r>
        <w:rPr>
          <w:rFonts w:ascii="Courier New" w:hAnsi="Courier New"/>
          <w:sz w:val="16"/>
        </w:rPr>
        <w:br/>
      </w:r>
      <w:r>
        <w:rPr>
          <w:rFonts w:ascii="Courier New" w:hAnsi="Courier New"/>
          <w:sz w:val="16"/>
        </w:rPr>
        <w:t xml:space="preserve">        self.keep_energy_ratio = normalize_ratio(keep_energy_ratio)</w:t>
      </w:r>
      <w:r>
        <w:rPr>
          <w:rFonts w:ascii="Courier New" w:hAnsi="Courier New"/>
          <w:sz w:val="16"/>
        </w:rPr>
        <w:br/>
        <w:t xml:space="preserve">        self.sequency_keep_ratio = normalize_ratio(sequency_keep_ratio)</w:t>
      </w:r>
      <w:r>
        <w:rPr>
          <w:rFonts w:ascii="Courier New" w:hAnsi="Courier New"/>
          <w:sz w:val="16"/>
        </w:rPr>
        <w:br/>
      </w:r>
      <w:r>
        <w:rPr>
          <w:rFonts w:ascii="Courier New" w:hAnsi="Courier New"/>
          <w:sz w:val="16"/>
        </w:rPr>
        <w:br/>
        <w:t xml:space="preserve">        # </w:t>
      </w:r>
      <w:r>
        <w:rPr>
          <w:rFonts w:ascii="Courier New" w:hAnsi="Courier New"/>
          <w:sz w:val="16"/>
        </w:rPr>
        <w:t>Валидация</w:t>
      </w:r>
      <w:r>
        <w:rPr>
          <w:rFonts w:ascii="Courier New" w:hAnsi="Courier New"/>
          <w:sz w:val="16"/>
        </w:rPr>
        <w:br/>
        <w:t xml:space="preserve">        if not is_power_of_two(self.block_size):</w:t>
      </w:r>
      <w:r>
        <w:rPr>
          <w:rFonts w:ascii="Courier New" w:hAnsi="Courier New"/>
          <w:sz w:val="16"/>
        </w:rPr>
        <w:br/>
        <w:t xml:space="preserve">            raise ValueError(f"block_size </w:t>
      </w:r>
      <w:r>
        <w:rPr>
          <w:rFonts w:ascii="Courier New" w:hAnsi="Courier New"/>
          <w:sz w:val="16"/>
        </w:rPr>
        <w:t>должен</w:t>
      </w:r>
      <w:r>
        <w:rPr>
          <w:rFonts w:ascii="Courier New" w:hAnsi="Courier New"/>
          <w:sz w:val="16"/>
        </w:rPr>
        <w:t xml:space="preserve"> </w:t>
      </w:r>
      <w:r>
        <w:rPr>
          <w:rFonts w:ascii="Courier New" w:hAnsi="Courier New"/>
          <w:sz w:val="16"/>
        </w:rPr>
        <w:t>быть</w:t>
      </w:r>
      <w:r>
        <w:rPr>
          <w:rFonts w:ascii="Courier New" w:hAnsi="Courier New"/>
          <w:sz w:val="16"/>
        </w:rPr>
        <w:t xml:space="preserve"> </w:t>
      </w:r>
      <w:r>
        <w:rPr>
          <w:rFonts w:ascii="Courier New" w:hAnsi="Courier New"/>
          <w:sz w:val="16"/>
        </w:rPr>
        <w:t>степенью</w:t>
      </w:r>
      <w:r>
        <w:rPr>
          <w:rFonts w:ascii="Courier New" w:hAnsi="Courier New"/>
          <w:sz w:val="16"/>
        </w:rPr>
        <w:t xml:space="preserve"> </w:t>
      </w:r>
      <w:r>
        <w:rPr>
          <w:rFonts w:ascii="Courier New" w:hAnsi="Courier New"/>
          <w:sz w:val="16"/>
        </w:rPr>
        <w:t>двойки</w:t>
      </w:r>
      <w:r>
        <w:rPr>
          <w:rFonts w:ascii="Courier New" w:hAnsi="Courier New"/>
          <w:sz w:val="16"/>
        </w:rPr>
        <w:t xml:space="preserve">, </w:t>
      </w:r>
      <w:r>
        <w:rPr>
          <w:rFonts w:ascii="Courier New" w:hAnsi="Courier New"/>
          <w:sz w:val="16"/>
        </w:rPr>
        <w:t>получено</w:t>
      </w:r>
      <w:r>
        <w:rPr>
          <w:rFonts w:ascii="Courier New" w:hAnsi="Courier New"/>
          <w:sz w:val="16"/>
        </w:rPr>
        <w:t>: {self.block_size}")</w:t>
      </w:r>
      <w:r>
        <w:rPr>
          <w:rFonts w:ascii="Courier New" w:hAnsi="Courier New"/>
          <w:sz w:val="16"/>
        </w:rPr>
        <w:br/>
      </w:r>
      <w:r>
        <w:rPr>
          <w:rFonts w:ascii="Courier New" w:hAnsi="Courier New"/>
          <w:sz w:val="16"/>
        </w:rPr>
        <w:br/>
        <w:t xml:space="preserve">        if self.select_mode not in VALID_SELECT_MODES:</w:t>
      </w:r>
      <w:r>
        <w:rPr>
          <w:rFonts w:ascii="Courier New" w:hAnsi="Courier New"/>
          <w:sz w:val="16"/>
        </w:rPr>
        <w:br/>
        <w:t xml:space="preserve">            raise ValueError(f"</w:t>
      </w:r>
      <w:r>
        <w:rPr>
          <w:rFonts w:ascii="Courier New" w:hAnsi="Courier New"/>
          <w:sz w:val="16"/>
        </w:rPr>
        <w:t>Недопустимый</w:t>
      </w:r>
      <w:r>
        <w:rPr>
          <w:rFonts w:ascii="Courier New" w:hAnsi="Courier New"/>
          <w:sz w:val="16"/>
        </w:rPr>
        <w:t xml:space="preserve"> select_mode: {self.select_mode}. </w:t>
      </w:r>
      <w:r>
        <w:rPr>
          <w:rFonts w:ascii="Courier New" w:hAnsi="Courier New"/>
          <w:sz w:val="16"/>
        </w:rPr>
        <w:t>Допустимые</w:t>
      </w:r>
      <w:r>
        <w:rPr>
          <w:rFonts w:ascii="Courier New" w:hAnsi="Courier New"/>
          <w:sz w:val="16"/>
        </w:rPr>
        <w:t>: {VALID_SELECT_MODES}")</w:t>
      </w:r>
      <w:r>
        <w:rPr>
          <w:rFonts w:ascii="Courier New" w:hAnsi="Courier New"/>
          <w:sz w:val="16"/>
        </w:rPr>
        <w:br/>
      </w:r>
      <w:r>
        <w:rPr>
          <w:rFonts w:ascii="Courier New" w:hAnsi="Courier New"/>
          <w:sz w:val="16"/>
        </w:rPr>
        <w:br/>
        <w:t xml:space="preserve">    @abstractmethod</w:t>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t xml:space="preserve">        **params : dict</w:t>
      </w:r>
      <w:r>
        <w:rPr>
          <w:rFonts w:ascii="Courier New" w:hAnsi="Courier New"/>
          <w:sz w:val="16"/>
        </w:rPr>
        <w:b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конкретного</w:t>
      </w:r>
      <w:r>
        <w:rPr>
          <w:rFonts w:ascii="Courier New" w:hAnsi="Courier New"/>
          <w:sz w:val="16"/>
        </w:rPr>
        <w:t xml:space="preserve"> </w:t>
      </w:r>
      <w:r>
        <w:rPr>
          <w:rFonts w:ascii="Courier New" w:hAnsi="Courier New"/>
          <w:sz w:val="16"/>
        </w:rPr>
        <w:t>метода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той</w:t>
      </w:r>
      <w:r>
        <w:rPr>
          <w:rFonts w:ascii="Courier New" w:hAnsi="Courier New"/>
          <w:sz w:val="16"/>
        </w:rPr>
        <w:t xml:space="preserve"> </w:t>
      </w:r>
      <w:r>
        <w:rPr>
          <w:rFonts w:ascii="Courier New" w:hAnsi="Courier New"/>
          <w:sz w:val="16"/>
        </w:rPr>
        <w:t>же</w:t>
      </w:r>
      <w:r>
        <w:rPr>
          <w:rFonts w:ascii="Courier New" w:hAnsi="Courier New"/>
          <w:sz w:val="16"/>
        </w:rPr>
        <w:t xml:space="preserve"> </w:t>
      </w:r>
      <w:r>
        <w:rPr>
          <w:rFonts w:ascii="Courier New" w:hAnsi="Courier New"/>
          <w:sz w:val="16"/>
        </w:rPr>
        <w:t>длины</w:t>
      </w:r>
      <w:r>
        <w:rPr>
          <w:rFonts w:ascii="Courier New" w:hAnsi="Courier New"/>
          <w:sz w:val="16"/>
        </w:rPr>
        <w:t>)</w:t>
      </w:r>
      <w:r>
        <w:rPr>
          <w:rFonts w:ascii="Courier New" w:hAnsi="Courier New"/>
          <w:sz w:val="16"/>
        </w:rPr>
        <w:br/>
        <w:t xml:space="preserve">        """</w:t>
      </w:r>
      <w:r>
        <w:rPr>
          <w:rFonts w:ascii="Courier New" w:hAnsi="Courier New"/>
          <w:sz w:val="16"/>
        </w:rPr>
        <w:br/>
        <w:t xml:space="preserve">        pass</w:t>
      </w:r>
      <w:r>
        <w:rPr>
          <w:rFonts w:ascii="Courier New" w:hAnsi="Courier New"/>
          <w:sz w:val="16"/>
        </w:rPr>
        <w:br/>
      </w:r>
      <w:r>
        <w:rPr>
          <w:rFonts w:ascii="Courier New" w:hAnsi="Courier New"/>
          <w:sz w:val="16"/>
        </w:rPr>
        <w:br/>
        <w:t xml:space="preserve">    @abstractmethod</w:t>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файла</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p>
    <w:p>
      <w:pP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результата</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progress_cb(fraction: float, message: str)</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pass</w:t>
      </w:r>
      <w:r>
        <w:rPr>
          <w:rFonts w:ascii="Courier New" w:hAnsi="Courier New"/>
          <w:sz w:val="16"/>
        </w:rPr>
        <w:br/>
      </w:r>
      <w:r>
        <w:rPr>
          <w:rFonts w:ascii="Courier New" w:hAnsi="Courier New"/>
          <w:sz w:val="16"/>
        </w:rPr>
        <w:br/>
        <w:t xml:space="preserve">    def get_output_path(self, wav_path: str, out_dir: str) -&gt; str:</w:t>
      </w:r>
      <w:r>
        <w:rPr>
          <w:rFonts w:ascii="Courier New" w:hAnsi="Courier New"/>
          <w:sz w:val="16"/>
        </w:rPr>
        <w:br/>
        <w:t xml:space="preserve">        """</w:t>
      </w:r>
      <w:r>
        <w:rPr>
          <w:rFonts w:ascii="Courier New" w:hAnsi="Courier New"/>
          <w:sz w:val="16"/>
        </w:rPr>
        <w:t>Сформировать</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суффиксом</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w:t>
      </w:r>
      <w:r>
        <w:rPr>
          <w:rFonts w:ascii="Courier New" w:hAnsi="Courier New"/>
          <w:sz w:val="16"/>
        </w:rPr>
        <w:br/>
        <w:t xml:space="preserve">        return get_output_path(wav_path, out_dir, self.FILE_SUFFIX)</w:t>
      </w:r>
      <w:r>
        <w:rPr>
          <w:rFonts w:ascii="Courier New" w:hAnsi="Courier New"/>
          <w:sz w:val="16"/>
        </w:rPr>
        <w:br/>
      </w:r>
      <w:r>
        <w:rPr>
          <w:rFonts w:ascii="Courier New" w:hAnsi="Courier New"/>
          <w:sz w:val="16"/>
        </w:rPr>
        <w:br/>
        <w:t xml:space="preserve">    def log_start(self, wav_path: str, **extra_params) -&gt; None:</w:t>
      </w:r>
      <w:r>
        <w:rPr>
          <w:rFonts w:ascii="Courier New" w:hAnsi="Courier New"/>
          <w:sz w:val="16"/>
        </w:rPr>
        <w:br/>
        <w:t xml:space="preserve">        """</w:t>
      </w:r>
      <w:r>
        <w:rPr>
          <w:rFonts w:ascii="Courier New" w:hAnsi="Courier New"/>
          <w:sz w:val="16"/>
        </w:rPr>
        <w:t>Залогировать</w:t>
      </w:r>
      <w:r>
        <w:rPr>
          <w:rFonts w:ascii="Courier New" w:hAnsi="Courier New"/>
          <w:sz w:val="16"/>
        </w:rPr>
        <w:t xml:space="preserve"> </w:t>
      </w:r>
      <w:r>
        <w:rPr>
          <w:rFonts w:ascii="Courier New" w:hAnsi="Courier New"/>
          <w:sz w:val="16"/>
        </w:rPr>
        <w:t>начало</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обрабатываемому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**extra_params : dict</w:t>
      </w:r>
      <w:r>
        <w:rPr>
          <w:rFonts w:ascii="Courier New" w:hAnsi="Courier New"/>
          <w:sz w:val="16"/>
        </w:rPr>
        <w:br/>
      </w:r>
      <w:r>
        <w:rPr>
          <w:rFonts w:ascii="Courier New" w:hAnsi="Courier New"/>
          <w:sz w:val="16"/>
        </w:rP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логирования</w:t>
      </w:r>
      <w:r>
        <w:rPr>
          <w:rFonts w:ascii="Courier New" w:hAnsi="Courier New"/>
          <w:sz w:val="16"/>
        </w:rPr>
        <w:br/>
        <w:t xml:space="preserve">        """</w:t>
      </w:r>
      <w:r>
        <w:rPr>
          <w:rFonts w:ascii="Courier New" w:hAnsi="Courier New"/>
          <w:sz w:val="16"/>
        </w:rPr>
        <w:br/>
        <w:t xml:space="preserve">        params_str = " ".join(f"{k}={v}" for k, v in extra_params.items())</w:t>
      </w:r>
      <w:r>
        <w:rPr>
          <w:rFonts w:ascii="Courier New" w:hAnsi="Courier New"/>
          <w:sz w:val="16"/>
        </w:rPr>
        <w:br/>
        <w:t xml:space="preserve">        logger.info(f"{self.NAME}_start path={wav_path} {params_str}")</w:t>
      </w:r>
      <w:r>
        <w:rPr>
          <w:rFonts w:ascii="Courier New" w:hAnsi="Courier New"/>
          <w:sz w:val="16"/>
        </w:rPr>
        <w:br/>
      </w:r>
      <w:r>
        <w:rPr>
          <w:rFonts w:ascii="Courier New" w:hAnsi="Courier New"/>
          <w:sz w:val="16"/>
        </w:rPr>
        <w:br/>
        <w:t xml:space="preserve">    def log_done(self, out_path: str, time_sec: float) -&gt; None:</w:t>
      </w:r>
      <w:r>
        <w:rPr>
          <w:rFonts w:ascii="Courier New" w:hAnsi="Courier New"/>
          <w:sz w:val="16"/>
        </w:rPr>
        <w:br/>
        <w:t xml:space="preserve">        """</w:t>
      </w:r>
      <w:r>
        <w:rPr>
          <w:rFonts w:ascii="Courier New" w:hAnsi="Courier New"/>
          <w:sz w:val="16"/>
        </w:rPr>
        <w:t>Залогировать</w:t>
      </w:r>
      <w:r>
        <w:rPr>
          <w:rFonts w:ascii="Courier New" w:hAnsi="Courier New"/>
          <w:sz w:val="16"/>
        </w:rPr>
        <w:t xml:space="preserve"> </w:t>
      </w:r>
      <w:r>
        <w:rPr>
          <w:rFonts w:ascii="Courier New" w:hAnsi="Courier New"/>
          <w:sz w:val="16"/>
        </w:rPr>
        <w:t>завершение</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out_path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p>
    <w:p>
      <w:pPr/>
      <w:r>
        <w:rPr>
          <w:rFonts w:ascii="Courier New" w:hAnsi="Courier New"/>
          <w:sz w:val="16"/>
        </w:rPr>
        <w:t xml:space="preserve">        time_sec : float</w:t>
      </w:r>
      <w:r>
        <w:rPr>
          <w:rFonts w:ascii="Courier New" w:hAnsi="Courier New"/>
          <w:sz w:val="16"/>
        </w:rPr>
        <w:br/>
        <w:t xml:space="preserve">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br/>
        <w:t xml:space="preserve">        """</w:t>
      </w:r>
      <w:r>
        <w:rPr>
          <w:rFonts w:ascii="Courier New" w:hAnsi="Courier New"/>
          <w:sz w:val="16"/>
        </w:rPr>
        <w:br/>
        <w:t xml:space="preserve">        logger.info(f"{self.NAME}_done out={out_path} dt={time_sec:.3f}")</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br/>
        <w:t xml:space="preserve">    "BaseTransform",</w:t>
      </w:r>
      <w:r>
        <w:rPr>
          <w:rFonts w:ascii="Courier New" w:hAnsi="Courier New"/>
          <w:sz w:val="16"/>
        </w:rPr>
        <w:br/>
        <w:t>]</w:t>
      </w:r>
      <w:r>
        <w:rPr>
          <w:rFonts w:ascii="Courier New" w:hAnsi="Courier New"/>
          <w:sz w:val="16"/>
        </w:rPr>
        <w:br/>
      </w:r>
    </w:p>
    <w:p>
      <w:pPr>
        <w:pStyle w:val="Heading2"/>
        <w:spacing w:line="360" w:lineRule="auto"/>
      </w:pPr>
      <w:r>
        <w:t>Б</w:t>
      </w:r>
      <w:r>
        <w:t>.16. fft.py</w:t>
      </w:r>
    </w:p>
    <w:p>
      <w:pPr/>
      <w:r>
        <w:rPr>
          <w:i/>
          <w:sz w:val="20"/>
        </w:rPr>
        <w:t>Файл</w:t>
      </w:r>
      <w:r>
        <w:rPr>
          <w:i/>
          <w:sz w:val="20"/>
        </w:rPr>
        <w:t xml:space="preserve">: src/processing/transforms/fft.py (444 </w:t>
      </w:r>
      <w:r>
        <w:rPr>
          <w:i/>
          <w:sz w:val="20"/>
        </w:rPr>
        <w:t>строк</w:t>
      </w:r>
      <w:r>
        <w:rPr>
          <w:i/>
          <w:sz w:val="20"/>
        </w:rPr>
        <w:t>)</w:t>
      </w:r>
    </w:p>
    <w:p>
      <w:pPr/>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Pr>
          <w:rFonts w:ascii="Courier New" w:hAnsi="Courier New"/>
          <w:sz w:val="16"/>
        </w:rPr>
        <w:t>select_mode="energy", keep_energy_ratio=0.8)</w:t>
      </w:r>
      <w:r>
        <w:rPr>
          <w:rFonts w:ascii="Courier New" w:hAnsi="Courier New"/>
          <w:sz w:val="16"/>
        </w:rPr>
        <w:br/>
      </w:r>
      <w:r>
        <w:rPr>
          <w:rFonts w:ascii="Courier New" w:hAnsi="Courier New"/>
          <w:sz w:val="16"/>
        </w:rPr>
        <w:br/>
        <w:t xml:space="preserve">&gt;&gt;&gt; # Lowpass </w:t>
      </w:r>
      <w:r>
        <w:rPr>
          <w:rFonts w:ascii="Courier New" w:hAnsi="Courier New"/>
          <w:sz w:val="16"/>
        </w:rPr>
        <w:t>фильтрация</w:t>
      </w:r>
      <w:r>
        <w:rPr>
          <w:rFonts w:ascii="Courier New" w:hAnsi="Courier New"/>
          <w:sz w:val="16"/>
        </w:rPr>
        <w:t xml:space="preserve"> (</w:t>
      </w:r>
      <w:r>
        <w:rPr>
          <w:rFonts w:ascii="Courier New" w:hAnsi="Courier New"/>
          <w:sz w:val="16"/>
        </w:rPr>
        <w:t>первые</w:t>
      </w:r>
      <w:r>
        <w:rPr>
          <w:rFonts w:ascii="Courier New" w:hAnsi="Courier New"/>
          <w:sz w:val="16"/>
        </w:rPr>
        <w:t xml:space="preserve"> 50% </w:t>
      </w:r>
      <w:r>
        <w:rPr>
          <w:rFonts w:ascii="Courier New" w:hAnsi="Courier New"/>
          <w:sz w:val="16"/>
        </w:rPr>
        <w:t>частот</w:t>
      </w:r>
      <w:r>
        <w:rPr>
          <w:rFonts w:ascii="Courier New" w:hAnsi="Courier New"/>
          <w:sz w:val="16"/>
        </w:rPr>
        <w:t>)</w:t>
      </w:r>
      <w:r>
        <w:rPr>
          <w:rFonts w:ascii="Courier New" w:hAnsi="Courier New"/>
          <w:sz w:val="16"/>
        </w:rPr>
        <w:br/>
        <w:t>&gt;&gt;&gt; fft_transform_and_mp3("audio.wav", "output/",</w:t>
      </w:r>
      <w:r>
        <w:rPr>
          <w:rFonts w:ascii="Courier New" w:hAnsi="Courier New"/>
          <w:sz w:val="16"/>
        </w:rPr>
        <w:br/>
        <w:t>...     select_mode="lowpass", sequency_keep_ratio=0.5)</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numpy.fft: </w:t>
      </w:r>
      <w:r>
        <w:rPr>
          <w:rFonts w:ascii="Courier New" w:hAnsi="Courier New"/>
          <w:sz w:val="16"/>
        </w:rPr>
        <w:t>реализация</w:t>
      </w:r>
      <w:r>
        <w:rPr>
          <w:rFonts w:ascii="Courier New" w:hAnsi="Courier New"/>
          <w:sz w:val="16"/>
        </w:rPr>
        <w:t xml:space="preserve"> FFT (</w:t>
      </w:r>
      <w:r>
        <w:rPr>
          <w:rFonts w:ascii="Courier New" w:hAnsi="Courier New"/>
          <w:sz w:val="16"/>
        </w:rPr>
        <w:t>оптимизирована</w:t>
      </w:r>
      <w:r>
        <w:rPr>
          <w:rFonts w:ascii="Courier New" w:hAnsi="Courier New"/>
          <w:sz w:val="16"/>
        </w:rPr>
        <w:t xml:space="preserve"> </w:t>
      </w:r>
      <w:r>
        <w:rPr>
          <w:rFonts w:ascii="Courier New" w:hAnsi="Courier New"/>
          <w:sz w:val="16"/>
        </w:rPr>
        <w:t>на</w:t>
      </w:r>
      <w:r>
        <w:rPr>
          <w:rFonts w:ascii="Courier New" w:hAnsi="Courier New"/>
          <w:sz w:val="16"/>
        </w:rPr>
        <w:t xml:space="preserve"> C/Fortran)</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logging.getLogger("audio.processing.transforms.fft")</w:t>
      </w:r>
      <w:r>
        <w:rPr>
          <w:rFonts w:ascii="Courier New" w:hAnsi="Courier New"/>
          <w:sz w:val="16"/>
        </w:rPr>
        <w:br/>
      </w:r>
    </w:p>
    <w:p>
      <w:pP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fft_forward(block: np.ndarray) -&gt; np.ndarray:</w:t>
      </w:r>
      <w:r>
        <w:rPr>
          <w:rFonts w:ascii="Courier New" w:hAnsi="Courier New"/>
          <w:sz w:val="16"/>
        </w:rPr>
        <w:br/>
        <w:t xml:space="preserve">    """</w:t>
      </w:r>
      <w:r>
        <w:rPr>
          <w:rFonts w:ascii="Courier New" w:hAnsi="Courier New"/>
          <w:sz w:val="16"/>
        </w:rPr>
        <w:t>Прямое</w:t>
      </w:r>
      <w:r>
        <w:rPr>
          <w:rFonts w:ascii="Courier New" w:hAnsi="Courier New"/>
          <w:sz w:val="16"/>
        </w:rPr>
        <w:t xml:space="preserve"> rFFT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pPr/>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Pr>
          <w:rFonts w:ascii="Courier New" w:hAnsi="Courier New"/>
          <w:sz w:val="16"/>
        </w:rPr>
        <w:t>block_size=2048,</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"FFT"</w:t>
      </w:r>
      <w:r>
        <w:rPr>
          <w:rFonts w:ascii="Courier New" w:hAnsi="Courier New"/>
          <w:sz w:val="16"/>
        </w:rPr>
        <w:br/>
        <w:t xml:space="preserve">    DESCRIPTION =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Фурье</w:t>
      </w:r>
      <w:r>
        <w:rPr>
          <w:rFonts w:ascii="Courier New" w:hAnsi="Courier New"/>
          <w:sz w:val="16"/>
        </w:rPr>
        <w:t>"</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FFT-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FFT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p>
    <w:p>
      <w:pPr/>
      <w:r>
        <w:rPr>
          <w:rFonts w:ascii="Courier New" w:hAnsi="Courier New"/>
          <w:sz w:val="16"/>
        </w:rP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FFT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FFT</w:t>
      </w:r>
      <w:r>
        <w:rPr>
          <w:rFonts w:ascii="Courier New" w:hAnsi="Courier New"/>
          <w:sz w:val="16"/>
        </w:rPr>
        <w:br/>
        <w:t xml:space="preserve">        coeffs = fft_forward(block)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coeffs = apply_fft_coefficient_selection(</w:t>
      </w:r>
      <w:r>
        <w:rPr>
          <w:rFonts w:ascii="Courier New" w:hAnsi="Courier New"/>
          <w:sz w:val="16"/>
        </w:rPr>
        <w:br/>
        <w:t xml:space="preserve">            coeffs,</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FFT</w:t>
      </w:r>
      <w:r>
        <w:rPr>
          <w:rFonts w:ascii="Courier New" w:hAnsi="Courier New"/>
          <w:sz w:val="16"/>
        </w:rPr>
        <w:br/>
        <w:t xml:space="preserve">        return fft_inverse(coeffs, len(block))</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FFT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p>
    <w:p>
      <w:pPr/>
      <w:r>
        <w:rPr>
          <w:rFonts w:ascii="Courier New" w:hAnsi="Courier New"/>
          <w:sz w:val="16"/>
        </w:rP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progress_cb(frac, msg)</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t0_total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"FFT: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blk = x_padded[i0 : i0 + N]</w:t>
      </w:r>
      <w:r>
        <w:rPr>
          <w:rFonts w:ascii="Courier New" w:hAnsi="Courier New"/>
          <w:sz w:val="16"/>
        </w:rPr>
        <w:br/>
        <w:t xml:space="preserve">            xb = blk * win</w:t>
      </w:r>
      <w:r>
        <w:rPr>
          <w:rFonts w:ascii="Courier New" w:hAnsi="Courier New"/>
          <w:sz w:val="16"/>
        </w:rPr>
        <w:br/>
      </w:r>
      <w:r>
        <w:rPr>
          <w:rFonts w:ascii="Courier New" w:hAnsi="Courier New"/>
          <w:sz w:val="16"/>
        </w:rPr>
        <w:br/>
        <w:t xml:space="preserve">            # FFT </w:t>
      </w:r>
      <w:r>
        <w:rPr>
          <w:rFonts w:ascii="Courier New" w:hAnsi="Courier New"/>
          <w:sz w:val="16"/>
        </w:rPr>
        <w:t>трансформация</w:t>
      </w:r>
      <w:r>
        <w:rPr>
          <w:rFonts w:ascii="Courier New" w:hAnsi="Courier New"/>
          <w:sz w:val="16"/>
        </w:rPr>
        <w:br/>
        <w:t xml:space="preserve">            rec = self.transform_block(xb)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p>
    <w:p>
      <w:pPr/>
      <w:r>
        <w:rPr>
          <w:rFonts w:ascii="Courier New" w:hAnsi="Courier New"/>
          <w:sz w:val="16"/>
        </w:rPr>
        <w:t xml:space="preserve">                    min(0.95, 0.1 + 0.8 * (fi + 1) / frames),</w:t>
      </w:r>
      <w:r>
        <w:rPr>
          <w:rFonts w:ascii="Courier New" w:hAnsi="Courier New"/>
          <w:sz w:val="16"/>
        </w:rPr>
        <w:br/>
        <w:t xml:space="preserve">                    f"FFT: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"FFT: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total_dt = time.perf_counter() - t0_total</w:t>
      </w:r>
      <w:r>
        <w:rPr>
          <w:rFonts w:ascii="Courier New" w:hAnsi="Courier New"/>
          <w:sz w:val="16"/>
        </w:rPr>
        <w:br/>
        <w:t xml:space="preserve">        if progress_cb:</w:t>
      </w:r>
      <w:r>
        <w:rPr>
          <w:rFonts w:ascii="Courier New" w:hAnsi="Courier New"/>
          <w:sz w:val="16"/>
        </w:rPr>
        <w:br/>
        <w:t xml:space="preserve">            progress_cb(1.0, "FFT: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total_dt)</w:t>
      </w:r>
      <w:r>
        <w:rPr>
          <w:rFonts w:ascii="Courier New" w:hAnsi="Courier New"/>
          <w:sz w:val="16"/>
        </w:rPr>
        <w:br/>
        <w:t xml:space="preserve">        return out_mp3, total_dt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fft_transform_and_mp3(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rFFT/iFFT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FFTTransform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(2^n), </w:t>
      </w:r>
      <w:r>
        <w:rPr>
          <w:rFonts w:ascii="Courier New" w:hAnsi="Courier New"/>
          <w:sz w:val="16"/>
        </w:rPr>
        <w:t>типичные</w:t>
      </w:r>
      <w:r>
        <w:rPr>
          <w:rFonts w:ascii="Courier New" w:hAnsi="Courier New"/>
          <w:sz w:val="16"/>
        </w:rPr>
        <w:t xml:space="preserve"> </w:t>
      </w:r>
      <w:r>
        <w:rPr>
          <w:rFonts w:ascii="Courier New" w:hAnsi="Courier New"/>
          <w:sz w:val="16"/>
        </w:rPr>
        <w:t>значения</w:t>
      </w:r>
      <w:r>
        <w:rPr>
          <w:rFonts w:ascii="Courier New" w:hAnsi="Courier New"/>
          <w:sz w:val="16"/>
        </w:rPr>
        <w:t xml:space="preserve"> 1024-4096</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 (</w:t>
      </w:r>
      <w:r>
        <w:rPr>
          <w:rFonts w:ascii="Courier New" w:hAnsi="Courier New"/>
          <w:sz w:val="16"/>
        </w:rPr>
        <w:t>например</w:t>
      </w:r>
      <w:r>
        <w:rPr>
          <w:rFonts w:ascii="Courier New" w:hAnsi="Courier New"/>
          <w:sz w:val="16"/>
        </w:rPr>
        <w:t>, '192k')</w:t>
      </w:r>
    </w:p>
    <w:p>
      <w:pPr/>
      <w:r>
        <w:rPr>
          <w:rFonts w:ascii="Courier New" w:hAnsi="Courier New"/>
          <w:sz w:val="16"/>
        </w:rP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(mode='energy'),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(mode='lowpass'), 0..1</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progress_cb(frac, msg)</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общее</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out_path, time_sec = fft_transform_and_mp3(</w:t>
      </w:r>
      <w:r>
        <w:rPr>
          <w:rFonts w:ascii="Courier New" w:hAnsi="Courier New"/>
          <w:sz w:val="16"/>
        </w:rPr>
        <w:br/>
        <w:t xml:space="preserve">    ...     "audio.wav", "output/",</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FFTTransform(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"FFTTransform",</w:t>
      </w:r>
      <w:r>
        <w:rPr>
          <w:rFonts w:ascii="Courier New" w:hAnsi="Courier New"/>
          <w:sz w:val="16"/>
        </w:rPr>
        <w:br/>
        <w:t xml:space="preserve">    "fft_transform_and_mp3",</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r>
        <w:rPr>
          <w:rFonts w:ascii="Courier New" w:hAnsi="Courier New"/>
          <w:sz w:val="16"/>
        </w:rPr>
        <w:br/>
        <w:t>]</w:t>
      </w:r>
      <w:r>
        <w:rPr>
          <w:rFonts w:ascii="Courier New" w:hAnsi="Courier New"/>
          <w:sz w:val="16"/>
        </w:rPr>
        <w:br/>
      </w:r>
    </w:p>
    <w:p>
      <w:pPr>
        <w:pStyle w:val="Heading2"/>
        <w:spacing w:line="360" w:lineRule="auto"/>
      </w:pPr>
      <w:r>
        <w:t>Б</w:t>
      </w:r>
      <w:r>
        <w:t>.17. dct.py</w:t>
      </w:r>
    </w:p>
    <w:p>
      <w:pPr/>
      <w:r>
        <w:rPr>
          <w:i/>
          <w:sz w:val="20"/>
        </w:rPr>
        <w:t>Файл</w:t>
      </w:r>
      <w:r>
        <w:rPr>
          <w:i/>
          <w:sz w:val="20"/>
        </w:rPr>
        <w:t xml:space="preserve">: src/processing/transforms/dct.py (501 </w:t>
      </w:r>
      <w:r>
        <w:rPr>
          <w:i/>
          <w:sz w:val="20"/>
        </w:rPr>
        <w:t>строк</w:t>
      </w:r>
      <w:r>
        <w:rPr>
          <w:i/>
          <w:sz w:val="20"/>
        </w:rPr>
        <w:t>)</w:t>
      </w:r>
    </w:p>
    <w:p>
      <w:pPr/>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Pr>
          <w:rFonts w:ascii="Courier New" w:hAnsi="Courier New"/>
          <w:sz w:val="16"/>
        </w:rPr>
        <w:t>select_mode="energy", keep_energy_ratio=0.7)</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numpy.fft: </w:t>
      </w:r>
      <w:r>
        <w:rPr>
          <w:rFonts w:ascii="Courier New" w:hAnsi="Courier New"/>
          <w:sz w:val="16"/>
        </w:rPr>
        <w:t>для</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через</w:t>
      </w:r>
      <w:r>
        <w:rPr>
          <w:rFonts w:ascii="Courier New" w:hAnsi="Courier New"/>
          <w:sz w:val="16"/>
        </w:rPr>
        <w:t xml:space="preserve"> rFFT</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logging.getLogger("audio.processing.transforms.dct")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dct2(x: np.ndarray) -&gt; np.ndarray:</w:t>
      </w:r>
      <w:r>
        <w:rPr>
          <w:rFonts w:ascii="Courier New" w:hAnsi="Courier New"/>
          <w:sz w:val="16"/>
        </w:rPr>
        <w:br/>
        <w:t xml:space="preserve">    """DCT-II (</w:t>
      </w:r>
      <w:r>
        <w:rPr>
          <w:rFonts w:ascii="Courier New" w:hAnsi="Courier New"/>
          <w:sz w:val="16"/>
        </w:rPr>
        <w:t>ортонормированная</w:t>
      </w:r>
      <w:r>
        <w:rPr>
          <w:rFonts w:ascii="Courier New" w:hAnsi="Courier New"/>
          <w:sz w:val="16"/>
        </w:rPr>
        <w:t xml:space="preserve">) </w:t>
      </w:r>
      <w:r>
        <w:rPr>
          <w:rFonts w:ascii="Courier New" w:hAnsi="Courier New"/>
          <w:sz w:val="16"/>
        </w:rPr>
        <w:t>без</w:t>
      </w:r>
      <w:r>
        <w:rPr>
          <w:rFonts w:ascii="Courier New" w:hAnsi="Courier New"/>
          <w:sz w:val="16"/>
        </w:rPr>
        <w:t xml:space="preserve"> SciPy </w:t>
      </w:r>
      <w:r>
        <w:rPr>
          <w:rFonts w:ascii="Courier New" w:hAnsi="Courier New"/>
          <w:sz w:val="16"/>
        </w:rPr>
        <w:t>через</w:t>
      </w:r>
      <w:r>
        <w:rPr>
          <w:rFonts w:ascii="Courier New" w:hAnsi="Courier New"/>
          <w:sz w:val="16"/>
        </w:rPr>
        <w:t xml:space="preserve"> rFFT </w:t>
      </w:r>
      <w:r>
        <w:rPr>
          <w:rFonts w:ascii="Courier New" w:hAnsi="Courier New"/>
          <w:sz w:val="16"/>
        </w:rPr>
        <w:t>чётного</w:t>
      </w:r>
      <w:r>
        <w:rPr>
          <w:rFonts w:ascii="Courier New" w:hAnsi="Courier New"/>
          <w:sz w:val="16"/>
        </w:rPr>
        <w:t xml:space="preserve"> </w:t>
      </w:r>
      <w:r>
        <w:rPr>
          <w:rFonts w:ascii="Courier New" w:hAnsi="Courier New"/>
          <w:sz w:val="16"/>
        </w:rPr>
        <w:t>отражения</w:t>
      </w:r>
      <w:r>
        <w:rPr>
          <w:rFonts w:ascii="Courier New" w:hAnsi="Courier New"/>
          <w:sz w:val="16"/>
        </w:rPr>
        <w:t>.</w:t>
      </w:r>
    </w:p>
    <w:p>
      <w:pPr/>
      <w:r>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pPr/>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pPr/>
      <w:r>
        <w:rPr>
          <w:rFonts w:ascii="Courier New" w:hAnsi="Courier New"/>
          <w:sz w:val="16"/>
        </w:rPr>
        <w:t xml:space="preserve">    </w:t>
      </w:r>
      <w:r>
        <w:rPr>
          <w:rFonts w:ascii="Courier New" w:hAnsi="Courier New"/>
          <w:sz w:val="16"/>
        </w:rPr>
        <w:t>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DCT.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DCT (</w:t>
      </w:r>
      <w:r>
        <w:rPr>
          <w:rFonts w:ascii="Courier New" w:hAnsi="Courier New"/>
          <w:sz w:val="16"/>
        </w:rPr>
        <w:t>действительные</w:t>
      </w:r>
      <w:r>
        <w:rPr>
          <w:rFonts w:ascii="Courier New" w:hAnsi="Courier New"/>
          <w:sz w:val="16"/>
        </w:rPr>
        <w:t>)</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r>
      <w:r>
        <w:rPr>
          <w:rFonts w:ascii="Courier New" w:hAnsi="Courier New"/>
          <w:sz w:val="16"/>
        </w:rPr>
        <w:br/>
      </w: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после</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 </w:t>
      </w:r>
      <w:r>
        <w:rPr>
          <w:rFonts w:ascii="Courier New" w:hAnsi="Courier New"/>
          <w:sz w:val="16"/>
        </w:rPr>
        <w:t>Энергия</w:t>
      </w:r>
      <w:r>
        <w:rPr>
          <w:rFonts w:ascii="Courier New" w:hAnsi="Courier New"/>
          <w:sz w:val="16"/>
        </w:rPr>
        <w:t xml:space="preserve"> = </w:t>
      </w:r>
      <w:r>
        <w:rPr>
          <w:rFonts w:ascii="Courier New" w:hAnsi="Courier New"/>
          <w:sz w:val="16"/>
        </w:rPr>
        <w:t>коэффициент</w:t>
      </w:r>
      <w:r>
        <w:rPr>
          <w:rFonts w:ascii="Courier New" w:hAnsi="Courier New"/>
          <w:sz w:val="16"/>
        </w:rPr>
        <w:t>^2 (</w:t>
      </w:r>
      <w:r>
        <w:rPr>
          <w:rFonts w:ascii="Courier New" w:hAnsi="Courier New"/>
          <w:sz w:val="16"/>
        </w:rPr>
        <w:t>для</w:t>
      </w:r>
      <w:r>
        <w:rPr>
          <w:rFonts w:ascii="Courier New" w:hAnsi="Courier New"/>
          <w:sz w:val="16"/>
        </w:rPr>
        <w:t xml:space="preserve"> </w:t>
      </w:r>
      <w:r>
        <w:rPr>
          <w:rFonts w:ascii="Courier New" w:hAnsi="Courier New"/>
          <w:sz w:val="16"/>
        </w:rPr>
        <w:t>действительных</w:t>
      </w:r>
      <w:r>
        <w:rPr>
          <w:rFonts w:ascii="Courier New" w:hAnsi="Courier New"/>
          <w:sz w:val="16"/>
        </w:rPr>
        <w:t xml:space="preserve"> </w:t>
      </w:r>
      <w:r>
        <w:rPr>
          <w:rFonts w:ascii="Courier New" w:hAnsi="Courier New"/>
          <w:sz w:val="16"/>
        </w:rPr>
        <w:t>чисел</w:t>
      </w:r>
      <w:r>
        <w:rPr>
          <w:rFonts w:ascii="Courier New" w:hAnsi="Courier New"/>
          <w:sz w:val="16"/>
        </w:rPr>
        <w:t>)</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t xml:space="preserve"> </w:t>
      </w:r>
      <w:r>
        <w:rPr>
          <w:rFonts w:ascii="Courier New" w:hAnsi="Courier New"/>
          <w:sz w:val="16"/>
        </w:rPr>
        <w:t>всегда</w:t>
      </w:r>
      <w:r>
        <w:rPr>
          <w:rFonts w:ascii="Courier New" w:hAnsi="Courier New"/>
          <w:sz w:val="16"/>
        </w:rPr>
        <w:t xml:space="preserve"> </w:t>
      </w:r>
      <w:r>
        <w:rPr>
          <w:rFonts w:ascii="Courier New" w:hAnsi="Courier New"/>
          <w:sz w:val="16"/>
        </w:rPr>
        <w:t>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return coeffs</w:t>
      </w:r>
      <w:r>
        <w:rPr>
          <w:rFonts w:ascii="Courier New" w:hAnsi="Courier New"/>
          <w:sz w:val="16"/>
        </w:rPr>
        <w:br/>
      </w:r>
    </w:p>
    <w:p>
      <w:pP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class DCTTransform(BaseTransform):</w:t>
      </w:r>
      <w:r>
        <w:rPr>
          <w:rFonts w:ascii="Courier New" w:hAnsi="Courier New"/>
          <w:sz w:val="16"/>
        </w:rPr>
        <w:br/>
        <w:t xml:space="preserve">    """DCT-</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Pr>
          <w:rFonts w:ascii="Courier New" w:hAnsi="Courier New"/>
          <w:sz w:val="16"/>
        </w:rPr>
        <w:t>block</w:t>
      </w:r>
      <w:r>
        <w:rPr>
          <w:rFonts w:ascii="Courier New" w:hAnsi="Courier New"/>
          <w:sz w:val="16"/>
        </w:rPr>
        <w:t>_</w:t>
      </w:r>
      <w:r>
        <w:rPr>
          <w:rFonts w:ascii="Courier New" w:hAnsi="Courier New"/>
          <w:sz w:val="16"/>
        </w:rPr>
        <w:t>size</w:t>
      </w:r>
      <w:r>
        <w:rPr>
          <w:rFonts w:ascii="Courier New" w:hAnsi="Courier New"/>
          <w:sz w:val="16"/>
        </w:rPr>
        <w:t>=2048,</w:t>
      </w:r>
      <w:r>
        <w:rPr>
          <w:rFonts w:ascii="Courier New" w:hAnsi="Courier New"/>
          <w:sz w:val="16"/>
        </w:rPr>
        <w:br/>
        <w:t xml:space="preserve">    ...     </w:t>
      </w:r>
      <w:r>
        <w:rPr>
          <w:rFonts w:ascii="Courier New" w:hAnsi="Courier New"/>
          <w:sz w:val="16"/>
        </w:rPr>
        <w:t>select</w:t>
      </w:r>
      <w:r>
        <w:rPr>
          <w:rFonts w:ascii="Courier New" w:hAnsi="Courier New"/>
          <w:sz w:val="16"/>
        </w:rPr>
        <w:t>_</w:t>
      </w:r>
      <w:r>
        <w:rPr>
          <w:rFonts w:ascii="Courier New" w:hAnsi="Courier New"/>
          <w:sz w:val="16"/>
        </w:rPr>
        <w:t>mode</w:t>
      </w:r>
      <w:r>
        <w:rPr>
          <w:rFonts w:ascii="Courier New" w:hAnsi="Courier New"/>
          <w:sz w:val="16"/>
        </w:rPr>
        <w:t>="</w:t>
      </w:r>
      <w:r>
        <w:rPr>
          <w:rFonts w:ascii="Courier New" w:hAnsi="Courier New"/>
          <w:sz w:val="16"/>
        </w:rPr>
        <w:t>energy</w:t>
      </w:r>
      <w:r>
        <w:rPr>
          <w:rFonts w:ascii="Courier New" w:hAnsi="Courier New"/>
          <w:sz w:val="16"/>
        </w:rPr>
        <w:t>",</w:t>
      </w:r>
      <w:r>
        <w:rPr>
          <w:rFonts w:ascii="Courier New" w:hAnsi="Courier New"/>
          <w:sz w:val="16"/>
        </w:rPr>
        <w:br/>
        <w:t xml:space="preserve">    ...     </w:t>
      </w:r>
      <w:r>
        <w:rPr>
          <w:rFonts w:ascii="Courier New" w:hAnsi="Courier New"/>
          <w:sz w:val="16"/>
        </w:rPr>
        <w:t>keep</w:t>
      </w:r>
      <w:r>
        <w:rPr>
          <w:rFonts w:ascii="Courier New" w:hAnsi="Courier New"/>
          <w:sz w:val="16"/>
        </w:rPr>
        <w:t>_</w:t>
      </w:r>
      <w:r>
        <w:rPr>
          <w:rFonts w:ascii="Courier New" w:hAnsi="Courier New"/>
          <w:sz w:val="16"/>
        </w:rPr>
        <w:t>energy</w:t>
      </w:r>
      <w:r>
        <w:rPr>
          <w:rFonts w:ascii="Courier New" w:hAnsi="Courier New"/>
          <w:sz w:val="16"/>
        </w:rPr>
        <w:t>_</w:t>
      </w:r>
      <w:r>
        <w:rPr>
          <w:rFonts w:ascii="Courier New" w:hAnsi="Courier New"/>
          <w:sz w:val="16"/>
        </w:rPr>
        <w:t>ratio</w:t>
      </w:r>
      <w:r>
        <w:rPr>
          <w:rFonts w:ascii="Courier New" w:hAnsi="Courier New"/>
          <w:sz w:val="16"/>
        </w:rPr>
        <w:t>=0.8</w:t>
      </w:r>
      <w:r>
        <w:rPr>
          <w:rFonts w:ascii="Courier New" w:hAnsi="Courier New"/>
          <w:sz w:val="16"/>
        </w:rPr>
        <w:br/>
        <w:t xml:space="preserve">    ... )</w:t>
      </w:r>
      <w:r>
        <w:rPr>
          <w:rFonts w:ascii="Courier New" w:hAnsi="Courier New"/>
          <w:sz w:val="16"/>
        </w:rPr>
        <w:br/>
        <w:t xml:space="preserve">    </w:t>
      </w:r>
      <w:r>
        <w:rPr>
          <w:rFonts w:ascii="Courier New" w:hAnsi="Courier New"/>
          <w:sz w:val="16"/>
        </w:rPr>
        <w:t>&gt;&gt;&gt;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"DCT"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косинусное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t xml:space="preserve">    FILE_SUFFIX = "dct"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DCT-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DCT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r>
      <w:r>
        <w:rPr>
          <w:rFonts w:ascii="Courier New" w:hAnsi="Courier New"/>
          <w:sz w:val="16"/>
        </w:rP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p>
    <w:p>
      <w:pPr/>
      <w:r>
        <w:rPr>
          <w:rFonts w:ascii="Courier New" w:hAnsi="Courier New"/>
          <w:sz w:val="16"/>
        </w:rP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DCT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DCT</w:t>
      </w:r>
      <w:r>
        <w:rPr>
          <w:rFonts w:ascii="Courier New" w:hAnsi="Courier New"/>
          <w:sz w:val="16"/>
        </w:rPr>
        <w:br/>
        <w:t xml:space="preserve">        C = dct2(block)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 = apply_dct_coefficient_selection(</w:t>
      </w:r>
      <w:r>
        <w:rPr>
          <w:rFonts w:ascii="Courier New" w:hAnsi="Courier New"/>
          <w:sz w:val="16"/>
        </w:rPr>
        <w:br/>
        <w:t xml:space="preserve">            C,</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DCT</w:t>
      </w:r>
      <w:r>
        <w:rPr>
          <w:rFonts w:ascii="Courier New" w:hAnsi="Courier New"/>
          <w:sz w:val="16"/>
        </w:rPr>
        <w:br/>
        <w:t xml:space="preserve">        return idct3(C)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DCT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p>
    <w:p>
      <w:pPr/>
      <w:r>
        <w:rPr>
          <w:rFonts w:ascii="Courier New" w:hAnsi="Courier New"/>
          <w:sz w:val="16"/>
        </w:rP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"DCT: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r>
      <w:r>
        <w:rPr>
          <w:rFonts w:ascii="Courier New" w:hAnsi="Courier New"/>
          <w:sz w:val="16"/>
        </w:rP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blk = x_padded[i0 : i0 + N]</w:t>
      </w:r>
      <w:r>
        <w:rPr>
          <w:rFonts w:ascii="Courier New" w:hAnsi="Courier New"/>
          <w:sz w:val="16"/>
        </w:rPr>
        <w:br/>
        <w:t xml:space="preserve">            xb = blk * win</w:t>
      </w:r>
      <w:r>
        <w:rPr>
          <w:rFonts w:ascii="Courier New" w:hAnsi="Courier New"/>
          <w:sz w:val="16"/>
        </w:rPr>
        <w:br/>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нужно</w:t>
      </w:r>
      <w:r>
        <w:rPr>
          <w:rFonts w:ascii="Courier New" w:hAnsi="Courier New"/>
          <w:sz w:val="16"/>
        </w:rPr>
        <w:t xml:space="preserve"> </w:t>
      </w:r>
      <w:r>
        <w:rPr>
          <w:rFonts w:ascii="Courier New" w:hAnsi="Courier New"/>
          <w:sz w:val="16"/>
        </w:rPr>
        <w:t>ли</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t xml:space="preserve">            identity = (</w:t>
      </w:r>
      <w:r>
        <w:rPr>
          <w:rFonts w:ascii="Courier New" w:hAnsi="Courier New"/>
          <w:sz w:val="16"/>
        </w:rPr>
        <w:br/>
        <w:t xml:space="preserve">                self.select_mode == SELECT_MODE_NONE</w:t>
      </w:r>
      <w:r>
        <w:rPr>
          <w:rFonts w:ascii="Courier New" w:hAnsi="Courier New"/>
          <w:sz w:val="16"/>
        </w:rPr>
        <w:br/>
        <w:t xml:space="preserve">                and self.keep_energy_ratio &gt;= 1.0</w:t>
      </w:r>
      <w:r>
        <w:rPr>
          <w:rFonts w:ascii="Courier New" w:hAnsi="Courier New"/>
          <w:sz w:val="16"/>
        </w:rPr>
        <w:br/>
        <w:t xml:space="preserve">                and self.sequency_keep_ratio &gt;= 1.0</w:t>
      </w:r>
    </w:p>
    <w:p>
      <w:pPr/>
      <w:r>
        <w:rPr>
          <w:rFonts w:ascii="Courier New" w:hAnsi="Courier New"/>
          <w:sz w:val="16"/>
        </w:rPr>
        <w:t xml:space="preserve">            )</w:t>
      </w:r>
      <w:r>
        <w:rPr>
          <w:rFonts w:ascii="Courier New" w:hAnsi="Courier New"/>
          <w:sz w:val="16"/>
        </w:rPr>
        <w:br/>
      </w:r>
      <w:r>
        <w:rPr>
          <w:rFonts w:ascii="Courier New" w:hAnsi="Courier New"/>
          <w:sz w:val="16"/>
        </w:rPr>
        <w:br/>
        <w:t xml:space="preserve">            if identity:</w:t>
      </w:r>
      <w:r>
        <w:rPr>
          <w:rFonts w:ascii="Courier New" w:hAnsi="Courier New"/>
          <w:sz w:val="16"/>
        </w:rPr>
        <w:br/>
        <w:t xml:space="preserve">                # </w:t>
      </w:r>
      <w:r>
        <w:rPr>
          <w:rFonts w:ascii="Courier New" w:hAnsi="Courier New"/>
          <w:sz w:val="16"/>
        </w:rPr>
        <w:t>Идеальная</w:t>
      </w:r>
      <w:r>
        <w:rPr>
          <w:rFonts w:ascii="Courier New" w:hAnsi="Courier New"/>
          <w:sz w:val="16"/>
        </w:rPr>
        <w:t xml:space="preserve"> </w:t>
      </w:r>
      <w:r>
        <w:rPr>
          <w:rFonts w:ascii="Courier New" w:hAnsi="Courier New"/>
          <w:sz w:val="16"/>
        </w:rPr>
        <w:t>реконструкция</w:t>
      </w:r>
      <w:r>
        <w:rPr>
          <w:rFonts w:ascii="Courier New" w:hAnsi="Courier New"/>
          <w:sz w:val="16"/>
        </w:rPr>
        <w:t xml:space="preserve"> </w:t>
      </w:r>
      <w:r>
        <w:rPr>
          <w:rFonts w:ascii="Courier New" w:hAnsi="Courier New"/>
          <w:sz w:val="16"/>
        </w:rPr>
        <w:t>без</w:t>
      </w:r>
      <w:r>
        <w:rPr>
          <w:rFonts w:ascii="Courier New" w:hAnsi="Courier New"/>
          <w:sz w:val="16"/>
        </w:rPr>
        <w:t xml:space="preserve"> DCT</w:t>
      </w:r>
      <w:r>
        <w:rPr>
          <w:rFonts w:ascii="Courier New" w:hAnsi="Courier New"/>
          <w:sz w:val="16"/>
        </w:rPr>
        <w:br/>
        <w:t xml:space="preserve">                rec = (xb * win).astype(np.float32)</w:t>
      </w:r>
      <w:r>
        <w:rPr>
          <w:rFonts w:ascii="Courier New" w:hAnsi="Courier New"/>
          <w:sz w:val="16"/>
        </w:rPr>
        <w:br/>
        <w:t xml:space="preserve">            else:</w:t>
      </w:r>
      <w:r>
        <w:rPr>
          <w:rFonts w:ascii="Courier New" w:hAnsi="Courier New"/>
          <w:sz w:val="16"/>
        </w:rPr>
        <w:br/>
        <w:t xml:space="preserve">                # DCT </w:t>
      </w:r>
      <w:r>
        <w:rPr>
          <w:rFonts w:ascii="Courier New" w:hAnsi="Courier New"/>
          <w:sz w:val="16"/>
        </w:rPr>
        <w:t>трансформация</w:t>
      </w:r>
      <w:r>
        <w:rPr>
          <w:rFonts w:ascii="Courier New" w:hAnsi="Courier New"/>
          <w:sz w:val="16"/>
        </w:rPr>
        <w:br/>
        <w:t xml:space="preserve">                rec = self.transform_block(xb)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f"DCT: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"DCT: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"DCT: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dct_transform_and_mp3(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p>
    <w:p>
      <w:pPr/>
      <w:r>
        <w:rPr>
          <w:rFonts w:ascii="Courier New" w:hAnsi="Courier New"/>
          <w:sz w:val="16"/>
        </w:rPr>
        <w:t>) -&gt; Tuple[str, float]:</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DCT-II/IDCT-III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DCTTransform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0..1</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DCTTransform(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"DCTTransform",</w:t>
      </w:r>
      <w:r>
        <w:rPr>
          <w:rFonts w:ascii="Courier New" w:hAnsi="Courier New"/>
          <w:sz w:val="16"/>
        </w:rPr>
        <w:br/>
        <w:t xml:space="preserve">    "dct_transform_and_mp3",</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t>]</w:t>
      </w:r>
    </w:p>
    <w:p>
      <w:pPr/>
    </w:p>
    <w:p>
      <w:pPr>
        <w:pStyle w:val="Heading2"/>
        <w:spacing w:line="360" w:lineRule="auto"/>
      </w:pPr>
      <w:r>
        <w:t>Б</w:t>
      </w:r>
      <w:r>
        <w:t>.18. dwt.py</w:t>
      </w:r>
    </w:p>
    <w:p>
      <w:pPr/>
      <w:r>
        <w:rPr>
          <w:i/>
          <w:sz w:val="20"/>
        </w:rPr>
        <w:t>Файл</w:t>
      </w:r>
      <w:r>
        <w:rPr>
          <w:i/>
          <w:sz w:val="20"/>
        </w:rPr>
        <w:t xml:space="preserve">: src/processing/transforms/dwt.py (613 </w:t>
      </w:r>
      <w:r>
        <w:rPr>
          <w:i/>
          <w:sz w:val="20"/>
        </w:rPr>
        <w:t>строк</w:t>
      </w:r>
      <w:r>
        <w:rPr>
          <w:i/>
          <w:sz w:val="20"/>
        </w:rPr>
        <w:t>)</w:t>
      </w:r>
    </w:p>
    <w:p>
      <w:pPr/>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Pr>
          <w:rFonts w:ascii="Courier New" w:hAnsi="Courier New"/>
          <w:sz w:val="16"/>
        </w:rPr>
        <w:t>levels=6, select_mode="energy", keep_energy_ratio=0.8)</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численные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logging.getLogger("audio.processing.transforms.dwt")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p>
    <w:p>
      <w:pPr/>
      <w:r>
        <w:rPr>
          <w:rFonts w:ascii="Courier New" w:hAnsi="Courier New"/>
          <w:sz w:val="16"/>
        </w:rPr>
        <w:br/>
        <w:t>def haar_dwt_1level(x: np.ndarray) -&gt; Tuple[np.ndarray, np.ndarray]:</w:t>
      </w:r>
      <w:r>
        <w:rPr>
          <w:rFonts w:ascii="Courier New" w:hAnsi="Courier New"/>
          <w:sz w:val="16"/>
        </w:rPr>
        <w:br/>
        <w:t xml:space="preserve">    """</w:t>
      </w:r>
      <w:r>
        <w:rPr>
          <w:rFonts w:ascii="Courier New" w:hAnsi="Courier New"/>
          <w:sz w:val="16"/>
        </w:rPr>
        <w:t>Одноуровневое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Хаара</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pPr/>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pP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pPr/>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pPr/>
      <w:r>
        <w:rPr>
          <w:rFonts w:ascii="Courier New" w:hAnsi="Courier New"/>
          <w:sz w:val="16"/>
        </w:rPr>
        <w:br/>
        <w:t xml:space="preserve">    </w:t>
      </w:r>
      <w:r>
        <w:rPr>
          <w:rFonts w:ascii="Courier New" w:hAnsi="Courier New"/>
          <w:sz w:val="16"/>
        </w:rPr>
        <w:t>return coeffs</w:t>
      </w:r>
      <w:r>
        <w:rPr>
          <w:rFonts w:ascii="Courier New" w:hAnsi="Courier New"/>
          <w:sz w:val="16"/>
        </w:rPr>
        <w:br/>
      </w:r>
      <w:r>
        <w:rPr>
          <w:rFonts w:ascii="Courier New" w:hAnsi="Courier New"/>
          <w:sz w:val="16"/>
        </w:rPr>
        <w:br/>
      </w:r>
      <w:r>
        <w:rPr>
          <w:rFonts w:ascii="Courier New" w:hAnsi="Courier New"/>
          <w:sz w:val="16"/>
        </w:rPr>
        <w:br/>
        <w:t>def apply_dwt_coefficient_selection(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w:t>
      </w:r>
      <w:r>
        <w:rPr>
          <w:rFonts w:ascii="Courier New" w:hAnsi="Courier New"/>
          <w:sz w:val="16"/>
        </w:rPr>
        <w:t>Вектор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низкочастотных</w:t>
      </w:r>
      <w:r>
        <w:rPr>
          <w:rFonts w:ascii="Courier New" w:hAnsi="Courier New"/>
          <w:sz w:val="16"/>
        </w:rPr>
        <w:t xml:space="preserve"> </w:t>
      </w:r>
      <w:r>
        <w:rPr>
          <w:rFonts w:ascii="Courier New" w:hAnsi="Courier New"/>
          <w:sz w:val="16"/>
        </w:rPr>
        <w:t>компонент</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после</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mask = np.zeros_like(coeffs, dtype=bool)</w:t>
      </w:r>
      <w:r>
        <w:rPr>
          <w:rFonts w:ascii="Courier New" w:hAnsi="Courier New"/>
          <w:sz w:val="16"/>
        </w:rPr>
        <w:br/>
        <w:t xml:space="preserve">        mask[order[:keep_n]]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r>
      <w:r>
        <w:rPr>
          <w:rFonts w:ascii="Courier New" w:hAnsi="Courier New"/>
          <w:sz w:val="16"/>
        </w:rPr>
        <w:t xml:space="preserve">        mask[:k_lp] = True</w:t>
      </w:r>
      <w:r>
        <w:rPr>
          <w:rFonts w:ascii="Courier New" w:hAnsi="Courier New"/>
          <w:sz w:val="16"/>
        </w:rPr>
        <w:br/>
        <w:t xml:space="preserve">        return np.where(mask, coeffs, 0.0)</w:t>
      </w:r>
    </w:p>
    <w:p>
      <w:pP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class DWTTransform(BaseTransform):</w:t>
      </w:r>
      <w:r>
        <w:rPr>
          <w:rFonts w:ascii="Courier New" w:hAnsi="Courier New"/>
          <w:sz w:val="16"/>
        </w:rPr>
        <w:br/>
        <w:t xml:space="preserve">    """DWT (</w:t>
      </w:r>
      <w:r>
        <w:rPr>
          <w:rFonts w:ascii="Courier New" w:hAnsi="Courier New"/>
          <w:sz w:val="16"/>
        </w:rPr>
        <w:t>Хаар</w:t>
      </w:r>
      <w:r>
        <w:rPr>
          <w:rFonts w:ascii="Courier New" w:hAnsi="Courier New"/>
          <w:sz w:val="16"/>
        </w:rPr>
        <w:t xml:space="preserve">) </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многоуровневым</w:t>
      </w:r>
      <w:r>
        <w:rPr>
          <w:rFonts w:ascii="Courier New" w:hAnsi="Courier New"/>
          <w:sz w:val="16"/>
        </w:rPr>
        <w:t xml:space="preserve"> </w:t>
      </w:r>
      <w:r>
        <w:rPr>
          <w:rFonts w:ascii="Courier New" w:hAnsi="Courier New"/>
          <w:sz w:val="16"/>
        </w:rPr>
        <w:t>разложением</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Атрибуты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DESCRIPTION : str</w:t>
      </w:r>
      <w:r>
        <w:rPr>
          <w:rFonts w:ascii="Courier New" w:hAnsi="Courier New"/>
          <w:sz w:val="16"/>
        </w:rPr>
        <w:br/>
        <w:t xml:space="preserve">        </w:t>
      </w:r>
      <w:r>
        <w:rPr>
          <w:rFonts w:ascii="Courier New" w:hAnsi="Courier New"/>
          <w:sz w:val="16"/>
        </w:rPr>
        <w:t>Краткое</w:t>
      </w:r>
      <w:r>
        <w:rPr>
          <w:rFonts w:ascii="Courier New" w:hAnsi="Courier New"/>
          <w:sz w:val="16"/>
        </w:rPr>
        <w:t xml:space="preserve"> </w:t>
      </w:r>
      <w:r>
        <w:rPr>
          <w:rFonts w:ascii="Courier New" w:hAnsi="Courier New"/>
          <w:sz w:val="16"/>
        </w:rPr>
        <w:t>описание</w:t>
      </w:r>
      <w:r>
        <w:rPr>
          <w:rFonts w:ascii="Courier New" w:hAnsi="Courier New"/>
          <w:sz w:val="16"/>
        </w:rPr>
        <w:br/>
        <w:t xml:space="preserve">    FILE_SUFFIX : str</w:t>
      </w:r>
      <w:r>
        <w:rPr>
          <w:rFonts w:ascii="Courier New" w:hAnsi="Courier New"/>
          <w:sz w:val="16"/>
        </w:rPr>
        <w:br/>
        <w:t xml:space="preserve">        </w:t>
      </w:r>
      <w:r>
        <w:rPr>
          <w:rFonts w:ascii="Courier New" w:hAnsi="Courier New"/>
          <w:sz w:val="16"/>
        </w:rPr>
        <w:t>Суффикс</w:t>
      </w:r>
      <w:r>
        <w:rPr>
          <w:rFonts w:ascii="Courier New" w:hAnsi="Courier New"/>
          <w:sz w:val="16"/>
        </w:rPr>
        <w:t xml:space="preserve"> </w:t>
      </w:r>
      <w:r>
        <w:rPr>
          <w:rFonts w:ascii="Courier New" w:hAnsi="Courier New"/>
          <w:sz w:val="16"/>
        </w:rPr>
        <w:t>файла</w:t>
      </w:r>
      <w:r>
        <w:rPr>
          <w:rFonts w:ascii="Courier New" w:hAnsi="Courier New"/>
          <w:sz w:val="16"/>
        </w:rPr>
        <w:t xml:space="preserve"> ('dwt')</w:t>
      </w:r>
      <w:r>
        <w:rPr>
          <w:rFonts w:ascii="Courier New" w:hAnsi="Courier New"/>
          <w:sz w:val="16"/>
        </w:rPr>
        <w:br/>
      </w:r>
      <w:r>
        <w:rPr>
          <w:rFonts w:ascii="Courier New" w:hAnsi="Courier New"/>
          <w:sz w:val="16"/>
        </w:rPr>
        <w:b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w:t>
      </w:r>
      <w:r>
        <w:rPr>
          <w:rFonts w:ascii="Courier New" w:hAnsi="Courier New"/>
          <w:sz w:val="16"/>
        </w:rPr>
        <w:br/>
      </w:r>
      <w:r>
        <w:rPr>
          <w:rFonts w:ascii="Courier New" w:hAnsi="Courier New"/>
          <w:sz w:val="16"/>
        </w:rPr>
        <w:br/>
        <w:t xml:space="preserve">    NAME = "DWT"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Хаар</w:t>
      </w:r>
      <w:r>
        <w:rPr>
          <w:rFonts w:ascii="Courier New" w:hAnsi="Courier New"/>
          <w:sz w:val="16"/>
        </w:rPr>
        <w:t>)"</w:t>
      </w:r>
      <w:r>
        <w:rPr>
          <w:rFonts w:ascii="Courier New" w:hAnsi="Courier New"/>
          <w:sz w:val="16"/>
        </w:rPr>
        <w:br/>
        <w:t xml:space="preserve">    FILE_SUFFIX = "dwt"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levels: int = 4,</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DWT-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p>
    <w:p>
      <w:pPr/>
      <w:r>
        <w:rPr>
          <w:rFonts w:ascii="Courier New" w:hAnsi="Courier New"/>
          <w:sz w:val="16"/>
        </w:rP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(1-12)</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Парсинг</w:t>
      </w:r>
      <w:r>
        <w:rPr>
          <w:rFonts w:ascii="Courier New" w:hAnsi="Courier New"/>
          <w:sz w:val="16"/>
        </w:rPr>
        <w:t xml:space="preserve"> levels </w:t>
      </w:r>
      <w:r>
        <w:rPr>
          <w:rFonts w:ascii="Courier New" w:hAnsi="Courier New"/>
          <w:sz w:val="16"/>
        </w:rPr>
        <w:t>с</w:t>
      </w:r>
      <w:r>
        <w:rPr>
          <w:rFonts w:ascii="Courier New" w:hAnsi="Courier New"/>
          <w:sz w:val="16"/>
        </w:rPr>
        <w:t xml:space="preserve"> </w:t>
      </w:r>
      <w:r>
        <w:rPr>
          <w:rFonts w:ascii="Courier New" w:hAnsi="Courier New"/>
          <w:sz w:val="16"/>
        </w:rPr>
        <w:t>защитой</w:t>
      </w:r>
      <w:r>
        <w:rPr>
          <w:rFonts w:ascii="Courier New" w:hAnsi="Courier New"/>
          <w:sz w:val="16"/>
        </w:rPr>
        <w:br/>
        <w:t xml:space="preserve">        try:</w:t>
      </w:r>
      <w:r>
        <w:rPr>
          <w:rFonts w:ascii="Courier New" w:hAnsi="Courier New"/>
          <w:sz w:val="16"/>
        </w:rPr>
        <w:br/>
        <w:t xml:space="preserve">            self.levels = int(max(1, int(levels)))</w:t>
      </w:r>
      <w:r>
        <w:rPr>
          <w:rFonts w:ascii="Courier New" w:hAnsi="Courier New"/>
          <w:sz w:val="16"/>
        </w:rPr>
        <w:br/>
        <w:t xml:space="preserve">        except (TypeError, ValueError) as e:</w:t>
      </w:r>
      <w:r>
        <w:rPr>
          <w:rFonts w:ascii="Courier New" w:hAnsi="Courier New"/>
          <w:sz w:val="16"/>
        </w:rPr>
        <w:br/>
        <w:t xml:space="preserve">            logger.debug("levels_parse_error: %s, using default 4", e)</w:t>
      </w:r>
      <w:r>
        <w:rPr>
          <w:rFonts w:ascii="Courier New" w:hAnsi="Courier New"/>
          <w:sz w:val="16"/>
        </w:rPr>
        <w:br/>
        <w:t xml:space="preserve">            self.levels = 4</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DWT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N = len(block)</w:t>
      </w:r>
      <w:r>
        <w:rPr>
          <w:rFonts w:ascii="Courier New" w:hAnsi="Courier New"/>
          <w:sz w:val="16"/>
        </w:rPr>
        <w:br/>
      </w:r>
      <w:r>
        <w:rPr>
          <w:rFonts w:ascii="Courier New" w:hAnsi="Courier New"/>
          <w:sz w:val="16"/>
        </w:rPr>
        <w:br/>
        <w:t xml:space="preserve">        # </w:t>
      </w:r>
      <w:r>
        <w:rPr>
          <w:rFonts w:ascii="Courier New" w:hAnsi="Courier New"/>
          <w:sz w:val="16"/>
        </w:rPr>
        <w:t>Многоуровневое</w:t>
      </w:r>
      <w:r>
        <w:rPr>
          <w:rFonts w:ascii="Courier New" w:hAnsi="Courier New"/>
          <w:sz w:val="16"/>
        </w:rPr>
        <w:t xml:space="preserve"> </w:t>
      </w:r>
      <w:r>
        <w:rPr>
          <w:rFonts w:ascii="Courier New" w:hAnsi="Courier New"/>
          <w:sz w:val="16"/>
        </w:rPr>
        <w:t>разложение</w:t>
      </w:r>
      <w:r>
        <w:rPr>
          <w:rFonts w:ascii="Courier New" w:hAnsi="Courier New"/>
          <w:sz w:val="16"/>
        </w:rPr>
        <w:br/>
        <w:t xml:space="preserve">        coeffs = dwt_decompose(block, self.levels)</w:t>
      </w:r>
      <w:r>
        <w:rPr>
          <w:rFonts w:ascii="Courier New" w:hAnsi="Courier New"/>
          <w:sz w:val="16"/>
        </w:rPr>
        <w:br/>
      </w:r>
      <w:r>
        <w:rPr>
          <w:rFonts w:ascii="Courier New" w:hAnsi="Courier New"/>
          <w:sz w:val="16"/>
        </w:rPr>
        <w:br/>
        <w:t xml:space="preserve">        # </w:t>
      </w:r>
      <w:r>
        <w:rPr>
          <w:rFonts w:ascii="Courier New" w:hAnsi="Courier New"/>
          <w:sz w:val="16"/>
        </w:rPr>
        <w:t>Собираем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единый</w:t>
      </w:r>
      <w:r>
        <w:rPr>
          <w:rFonts w:ascii="Courier New" w:hAnsi="Courier New"/>
          <w:sz w:val="16"/>
        </w:rPr>
        <w:t xml:space="preserve"> </w:t>
      </w:r>
      <w:r>
        <w:rPr>
          <w:rFonts w:ascii="Courier New" w:hAnsi="Courier New"/>
          <w:sz w:val="16"/>
        </w:rPr>
        <w:t>вектор</w:t>
      </w:r>
      <w:r>
        <w:rPr>
          <w:rFonts w:ascii="Courier New" w:hAnsi="Courier New"/>
          <w:sz w:val="16"/>
        </w:rPr>
        <w:br/>
        <w:t xml:space="preserve">        flat = flatten_dwt_coefficients(coeffs)</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flat = apply_dwt_coefficient_selection(</w:t>
      </w:r>
      <w:r>
        <w:rPr>
          <w:rFonts w:ascii="Courier New" w:hAnsi="Courier New"/>
          <w:sz w:val="16"/>
        </w:rPr>
        <w:br/>
        <w:t xml:space="preserve">            flat,</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p>
    <w:p>
      <w:pPr/>
      <w:r>
        <w:rPr>
          <w:rFonts w:ascii="Courier New" w:hAnsi="Courier New"/>
          <w:sz w:val="16"/>
        </w:rPr>
        <w:t xml:space="preserve">        # </w:t>
      </w:r>
      <w:r>
        <w:rPr>
          <w:rFonts w:ascii="Courier New" w:hAnsi="Courier New"/>
          <w:sz w:val="16"/>
        </w:rPr>
        <w:t>Восстановление</w:t>
      </w:r>
      <w:r>
        <w:rPr>
          <w:rFonts w:ascii="Courier New" w:hAnsi="Courier New"/>
          <w:sz w:val="16"/>
        </w:rPr>
        <w:br/>
        <w:t xml:space="preserve">        coeffs_back = unflatten_dwt_coefficients(flat, N, self.levels)</w:t>
      </w:r>
      <w:r>
        <w:rPr>
          <w:rFonts w:ascii="Courier New" w:hAnsi="Courier New"/>
          <w:sz w:val="16"/>
        </w:rPr>
        <w:br/>
        <w:t xml:space="preserve">        rec = dwt_reconstruct(coeffs_back, N)</w:t>
      </w:r>
      <w:r>
        <w:rPr>
          <w:rFonts w:ascii="Courier New" w:hAnsi="Courier New"/>
          <w:sz w:val="16"/>
        </w:rPr>
        <w:br/>
      </w:r>
      <w:r>
        <w:rPr>
          <w:rFonts w:ascii="Courier New" w:hAnsi="Courier New"/>
          <w:sz w:val="16"/>
        </w:rPr>
        <w:br/>
        <w:t xml:space="preserve">        return rec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DWT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levels=self.levels,</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"DWT: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p>
    <w:p>
      <w:pP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r>
      <w:r>
        <w:rPr>
          <w:rFonts w:ascii="Courier New" w:hAnsi="Courier New"/>
          <w:sz w:val="16"/>
        </w:rPr>
        <w:t xml:space="preserve">            i0 = fi * hop</w:t>
      </w:r>
      <w:r>
        <w:rPr>
          <w:rFonts w:ascii="Courier New" w:hAnsi="Courier New"/>
          <w:sz w:val="16"/>
        </w:rPr>
        <w:br/>
        <w:t xml:space="preserve">            blk = (x_padded[i0 : i0 + N] * win).astype(np.float32)</w:t>
      </w:r>
      <w:r>
        <w:rPr>
          <w:rFonts w:ascii="Courier New" w:hAnsi="Courier New"/>
          <w:sz w:val="16"/>
        </w:rPr>
        <w:br/>
      </w:r>
      <w:r>
        <w:rPr>
          <w:rFonts w:ascii="Courier New" w:hAnsi="Courier New"/>
          <w:sz w:val="16"/>
        </w:rPr>
        <w:br/>
        <w:t xml:space="preserve">            # DWT </w:t>
      </w:r>
      <w:r>
        <w:rPr>
          <w:rFonts w:ascii="Courier New" w:hAnsi="Courier New"/>
          <w:sz w:val="16"/>
        </w:rPr>
        <w:t>трансформация</w:t>
      </w:r>
      <w:r>
        <w:rPr>
          <w:rFonts w:ascii="Courier New" w:hAnsi="Courier New"/>
          <w:sz w:val="16"/>
        </w:rPr>
        <w:br/>
        <w:t xml:space="preserve">            rec = self.transform_block(blk)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f"DWT: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"DWT: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"DWT: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wavelet_transform_and_mp3(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p>
    <w:p>
      <w:pPr/>
      <w:r>
        <w:rPr>
          <w:rFonts w:ascii="Courier New" w:hAnsi="Courier New"/>
          <w:sz w:val="16"/>
        </w:rP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levels: int = 4,</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w:t>
      </w:r>
      <w:r>
        <w:rPr>
          <w:rFonts w:ascii="Courier New" w:hAnsi="Courier New"/>
          <w:sz w:val="16"/>
        </w:rPr>
        <w:t>Многоуровневое</w:t>
      </w:r>
      <w:r>
        <w:rPr>
          <w:rFonts w:ascii="Courier New" w:hAnsi="Courier New"/>
          <w:sz w:val="16"/>
        </w:rPr>
        <w:t xml:space="preserve"> DWT (</w:t>
      </w:r>
      <w:r>
        <w:rPr>
          <w:rFonts w:ascii="Courier New" w:hAnsi="Courier New"/>
          <w:sz w:val="16"/>
        </w:rPr>
        <w:t>Хаар</w:t>
      </w:r>
      <w:r>
        <w:rPr>
          <w:rFonts w:ascii="Courier New" w:hAnsi="Courier New"/>
          <w:sz w:val="16"/>
        </w:rPr>
        <w:t xml:space="preserve">) </w:t>
      </w:r>
      <w:r>
        <w:rPr>
          <w:rFonts w:ascii="Courier New" w:hAnsi="Courier New"/>
          <w:sz w:val="16"/>
        </w:rPr>
        <w:t>с</w:t>
      </w:r>
      <w:r>
        <w:rPr>
          <w:rFonts w:ascii="Courier New" w:hAnsi="Courier New"/>
          <w:sz w:val="16"/>
        </w:rPr>
        <w:t xml:space="preserve"> OLA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DWTTransform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0..1</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DWTTransform(</w:t>
      </w:r>
      <w:r>
        <w:rPr>
          <w:rFonts w:ascii="Courier New" w:hAnsi="Courier New"/>
          <w:sz w:val="16"/>
        </w:rPr>
        <w:br/>
      </w:r>
      <w:r>
        <w:rPr>
          <w:rFonts w:ascii="Courier New" w:hAnsi="Courier New"/>
          <w:sz w:val="16"/>
        </w:rP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levels=levels,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p>
    <w:p>
      <w:pPr/>
      <w:r>
        <w:rPr>
          <w:rFonts w:ascii="Courier New" w:hAnsi="Courier New"/>
          <w:sz w:val="16"/>
        </w:rPr>
        <w:br/>
        <w:t>__all__ = [</w:t>
      </w:r>
      <w:r>
        <w:rPr>
          <w:rFonts w:ascii="Courier New" w:hAnsi="Courier New"/>
          <w:sz w:val="16"/>
        </w:rPr>
        <w:br/>
        <w:t xml:space="preserve">    "DWTTransform",</w:t>
      </w:r>
      <w:r>
        <w:rPr>
          <w:rFonts w:ascii="Courier New" w:hAnsi="Courier New"/>
          <w:sz w:val="16"/>
        </w:rPr>
        <w:br/>
        <w:t xml:space="preserve">    "wavelet_transform_and_mp3",</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t>]</w:t>
      </w:r>
      <w:r>
        <w:rPr>
          <w:rFonts w:ascii="Courier New" w:hAnsi="Courier New"/>
          <w:sz w:val="16"/>
        </w:rPr>
        <w:br/>
      </w:r>
    </w:p>
    <w:p>
      <w:pPr>
        <w:pStyle w:val="Heading2"/>
        <w:spacing w:line="360" w:lineRule="auto"/>
      </w:pPr>
      <w:r>
        <w:t>Б</w:t>
      </w:r>
      <w:r>
        <w:t>.19. fwht.py</w:t>
      </w:r>
    </w:p>
    <w:p>
      <w:pPr/>
      <w:r>
        <w:rPr>
          <w:i/>
          <w:sz w:val="20"/>
        </w:rPr>
        <w:t>Файл</w:t>
      </w:r>
      <w:r>
        <w:rPr>
          <w:i/>
          <w:sz w:val="20"/>
        </w:rPr>
        <w:t xml:space="preserve">: src/processing/transforms/fwht.py (652 </w:t>
      </w:r>
      <w:r>
        <w:rPr>
          <w:i/>
          <w:sz w:val="20"/>
        </w:rPr>
        <w:t>строк</w:t>
      </w:r>
      <w:r>
        <w:rPr>
          <w:i/>
          <w:sz w:val="20"/>
        </w:rPr>
        <w:t>)</w:t>
      </w:r>
    </w:p>
    <w:p>
      <w:pPr/>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Pr>
          <w:rFonts w:ascii="Courier New" w:hAnsi="Courier New"/>
          <w:sz w:val="16"/>
        </w:rPr>
        <w:t>FFT</w:t>
      </w:r>
      <w:r>
        <w:rPr>
          <w:rFonts w:ascii="Courier New" w:hAnsi="Courier New"/>
          <w:sz w:val="16"/>
        </w:rPr>
        <w:t>:</w:t>
      </w:r>
      <w:r>
        <w:rPr>
          <w:rFonts w:ascii="Courier New" w:hAnsi="Courier New"/>
          <w:sz w:val="16"/>
        </w:rPr>
        <w:br/>
      </w:r>
      <w:r>
        <w:rPr>
          <w:rFonts w:ascii="Courier New" w:hAnsi="Courier New"/>
          <w:sz w:val="16"/>
        </w:rPr>
        <w:t>На</w:t>
      </w:r>
      <w:r>
        <w:rPr>
          <w:rFonts w:ascii="Courier New" w:hAnsi="Courier New"/>
          <w:sz w:val="16"/>
        </w:rPr>
        <w:t xml:space="preserve"> </w:t>
      </w:r>
      <w:r>
        <w:rPr>
          <w:rFonts w:ascii="Courier New" w:hAnsi="Courier New"/>
          <w:sz w:val="16"/>
        </w:rPr>
        <w:t>каждом</w:t>
      </w:r>
      <w:r>
        <w:rPr>
          <w:rFonts w:ascii="Courier New" w:hAnsi="Courier New"/>
          <w:sz w:val="16"/>
        </w:rPr>
        <w:t xml:space="preserve"> </w:t>
      </w:r>
      <w:r>
        <w:rPr>
          <w:rFonts w:ascii="Courier New" w:hAnsi="Courier New"/>
          <w:sz w:val="16"/>
        </w:rPr>
        <w:t>уровне</w:t>
      </w:r>
      <w:r>
        <w:rPr>
          <w:rFonts w:ascii="Courier New" w:hAnsi="Courier New"/>
          <w:sz w:val="16"/>
        </w:rPr>
        <w:t xml:space="preserve"> </w:t>
      </w:r>
      <w:r>
        <w:rPr>
          <w:rFonts w:ascii="Courier New" w:hAnsi="Courier New"/>
          <w:sz w:val="16"/>
        </w:rPr>
        <w:t>h</w:t>
      </w:r>
      <w:r>
        <w:rPr>
          <w:rFonts w:ascii="Courier New" w:hAnsi="Courier New"/>
          <w:sz w:val="16"/>
        </w:rPr>
        <w:t xml:space="preserve"> = 1, 2, 4, ..., </w:t>
      </w:r>
      <w:r>
        <w:rPr>
          <w:rFonts w:ascii="Courier New" w:hAnsi="Courier New"/>
          <w:sz w:val="16"/>
        </w:rPr>
        <w:t>N</w:t>
      </w:r>
      <w:r>
        <w:rPr>
          <w:rFonts w:ascii="Courier New" w:hAnsi="Courier New"/>
          <w:sz w:val="16"/>
        </w:rPr>
        <w:t>/2:</w:t>
      </w:r>
      <w:r>
        <w:rPr>
          <w:rFonts w:ascii="Courier New" w:hAnsi="Courier New"/>
          <w:sz w:val="16"/>
        </w:rPr>
        <w:br/>
        <w:t xml:space="preserve">    </w:t>
      </w:r>
      <w:r>
        <w:rPr>
          <w:rFonts w:ascii="Courier New" w:hAnsi="Courier New"/>
          <w:sz w:val="16"/>
        </w:rPr>
        <w:t>a</w:t>
      </w:r>
      <w:r>
        <w:rPr>
          <w:rFonts w:ascii="Courier New" w:hAnsi="Courier New"/>
          <w:sz w:val="16"/>
        </w:rPr>
        <w:t xml:space="preserve"> =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br/>
        <w:t xml:space="preserve">    </w:t>
      </w:r>
      <w:r>
        <w:rPr>
          <w:rFonts w:ascii="Courier New" w:hAnsi="Courier New"/>
          <w:sz w:val="16"/>
        </w:rPr>
        <w:t>b</w:t>
      </w:r>
      <w:r>
        <w:rPr>
          <w:rFonts w:ascii="Courier New" w:hAnsi="Courier New"/>
          <w:sz w:val="16"/>
        </w:rPr>
        <w:t xml:space="preserve"> =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t>h</w:t>
      </w:r>
      <w:r>
        <w:rPr>
          <w:rFonts w:ascii="Courier New" w:hAnsi="Courier New"/>
          <w:sz w:val="16"/>
        </w:rPr>
        <w:t>]</w:t>
      </w:r>
      <w:r>
        <w:rPr>
          <w:rFonts w:ascii="Courier New" w:hAnsi="Courier New"/>
          <w:sz w:val="16"/>
        </w:rPr>
        <w:br/>
        <w:t xml:space="preserve">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 xml:space="preserve">]   = </w:t>
      </w:r>
      <w:r>
        <w:rPr>
          <w:rFonts w:ascii="Courier New" w:hAnsi="Courier New"/>
          <w:sz w:val="16"/>
        </w:rPr>
        <w:t>a</w:t>
      </w:r>
      <w:r>
        <w:rPr>
          <w:rFonts w:ascii="Courier New" w:hAnsi="Courier New"/>
          <w:sz w:val="16"/>
        </w:rPr>
        <w:t xml:space="preserve"> + </w:t>
      </w:r>
      <w:r>
        <w:rPr>
          <w:rFonts w:ascii="Courier New" w:hAnsi="Courier New"/>
          <w:sz w:val="16"/>
        </w:rPr>
        <w:t>b</w:t>
      </w:r>
      <w:r>
        <w:rPr>
          <w:rFonts w:ascii="Courier New" w:hAnsi="Courier New"/>
          <w:sz w:val="16"/>
        </w:rPr>
        <w:br/>
        <w:t xml:space="preserve">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t>h</w:t>
      </w:r>
      <w:r>
        <w:rPr>
          <w:rFonts w:ascii="Courier New" w:hAnsi="Courier New"/>
          <w:sz w:val="16"/>
        </w:rPr>
        <w:t xml:space="preserve">] = </w:t>
      </w:r>
      <w:r>
        <w:rPr>
          <w:rFonts w:ascii="Courier New" w:hAnsi="Courier New"/>
          <w:sz w:val="16"/>
        </w:rPr>
        <w:t>a</w:t>
      </w:r>
      <w:r>
        <w:rPr>
          <w:rFonts w:ascii="Courier New" w:hAnsi="Courier New"/>
          <w:sz w:val="16"/>
        </w:rPr>
        <w:t xml:space="preserve"> - </w:t>
      </w:r>
      <w:r>
        <w:rPr>
          <w:rFonts w:ascii="Courier New" w:hAnsi="Courier New"/>
          <w:sz w:val="16"/>
        </w:rPr>
        <w:t>b</w:t>
      </w:r>
      <w:r>
        <w:rPr>
          <w:rFonts w:ascii="Courier New" w:hAnsi="Courier New"/>
          <w:sz w:val="16"/>
        </w:rPr>
        <w:br/>
      </w:r>
      <w:r>
        <w:rPr>
          <w:rFonts w:ascii="Courier New" w:hAnsi="Courier New"/>
          <w:sz w:val="16"/>
        </w:rPr>
        <w:br/>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t>--------------------</w:t>
      </w:r>
      <w:r>
        <w:rPr>
          <w:rFonts w:ascii="Courier New" w:hAnsi="Courier New"/>
          <w:sz w:val="16"/>
        </w:rPr>
        <w:br/>
        <w:t xml:space="preserve">1.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k</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аналогично</w:t>
      </w:r>
      <w:r>
        <w:rPr>
          <w:rFonts w:ascii="Courier New" w:hAnsi="Courier New"/>
          <w:sz w:val="16"/>
        </w:rPr>
        <w:t xml:space="preserve"> </w:t>
      </w:r>
      <w:r>
        <w:rPr>
          <w:rFonts w:ascii="Courier New" w:hAnsi="Courier New"/>
          <w:sz w:val="16"/>
        </w:rPr>
        <w:t>FFT</w:t>
      </w:r>
      <w:r>
        <w:rPr>
          <w:rFonts w:ascii="Courier New" w:hAnsi="Courier New"/>
          <w:sz w:val="16"/>
        </w:rPr>
        <w:t>)</w:t>
      </w:r>
      <w:r>
        <w:rPr>
          <w:rFonts w:ascii="Courier New" w:hAnsi="Courier New"/>
          <w:sz w:val="16"/>
        </w:rPr>
        <w:br/>
        <w:t xml:space="preserve">2. </w:t>
      </w:r>
      <w:r>
        <w:rPr>
          <w:rFonts w:ascii="Courier New" w:hAnsi="Courier New"/>
          <w:sz w:val="16"/>
        </w:rPr>
        <w:t>Lowpass</w:t>
      </w:r>
      <w:r>
        <w:rPr>
          <w:rFonts w:ascii="Courier New" w:hAnsi="Courier New"/>
          <w:sz w:val="16"/>
        </w:rPr>
        <w:t xml:space="preserve"> (</w:t>
      </w:r>
      <w:r>
        <w:rPr>
          <w:rFonts w:ascii="Courier New" w:hAnsi="Courier New"/>
          <w:sz w:val="16"/>
        </w:rPr>
        <w:t>sequency</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низкие</w:t>
      </w:r>
      <w:r>
        <w:rPr>
          <w:rFonts w:ascii="Courier New" w:hAnsi="Courier New"/>
          <w:sz w:val="16"/>
        </w:rPr>
        <w:t xml:space="preserve"> </w:t>
      </w:r>
      <w:r>
        <w:rPr>
          <w:rFonts w:ascii="Courier New" w:hAnsi="Courier New"/>
          <w:sz w:val="16"/>
        </w:rPr>
        <w:t>sequency</w:t>
      </w:r>
      <w:r>
        <w:rPr>
          <w:rFonts w:ascii="Courier New" w:hAnsi="Courier New"/>
          <w:sz w:val="16"/>
        </w:rPr>
        <w:t xml:space="preserve"> </w:t>
      </w:r>
      <w:r>
        <w:rPr>
          <w:rFonts w:ascii="Courier New" w:hAnsi="Courier New"/>
          <w:sz w:val="16"/>
        </w:rPr>
        <w:t>коэффициенты</w:t>
      </w:r>
      <w:r>
        <w:rPr>
          <w:rFonts w:ascii="Courier New" w:hAnsi="Courier New"/>
          <w:sz w:val="16"/>
        </w:rPr>
        <w:br/>
      </w:r>
      <w:r>
        <w:rPr>
          <w:rFonts w:ascii="Courier New" w:hAnsi="Courier New"/>
          <w:sz w:val="16"/>
        </w:rPr>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Pr>
          <w:rFonts w:ascii="Courier New" w:hAnsi="Courier New"/>
          <w:sz w:val="16"/>
        </w:rPr>
        <w:t>select_mode="energy", keep_energy_ratio=0.8)</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векторизованные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math: </w:t>
      </w:r>
      <w:r>
        <w:rPr>
          <w:rFonts w:ascii="Courier New" w:hAnsi="Courier New"/>
          <w:sz w:val="16"/>
        </w:rPr>
        <w:t>нормировка</w:t>
      </w:r>
      <w:r>
        <w:rPr>
          <w:rFonts w:ascii="Courier New" w:hAnsi="Courier New"/>
          <w:sz w:val="16"/>
        </w:rPr>
        <w:t xml:space="preserve"> sqrt(N)</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math</w:t>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p>
    <w:p>
      <w:pPr/>
      <w:r>
        <w:rPr>
          <w:rFonts w:ascii="Courier New" w:hAnsi="Courier New"/>
          <w:sz w:val="16"/>
        </w:rP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 is_power_of_two</w:t>
      </w:r>
      <w:r>
        <w:rPr>
          <w:rFonts w:ascii="Courier New" w:hAnsi="Courier New"/>
          <w:sz w:val="16"/>
        </w:rPr>
        <w:br/>
      </w:r>
      <w:r>
        <w:rPr>
          <w:rFonts w:ascii="Courier New" w:hAnsi="Courier New"/>
          <w:sz w:val="16"/>
        </w:rPr>
        <w:br/>
        <w:t>logger = logging.getLogger("audio.processing.transforms.fwht")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fwht(x: np.ndarray) -&gt; np.ndarray:</w:t>
      </w:r>
      <w:r>
        <w:rPr>
          <w:rFonts w:ascii="Courier New" w:hAnsi="Courier New"/>
          <w:sz w:val="16"/>
        </w:rPr>
        <w:br/>
        <w:t xml:space="preserve">    """</w:t>
      </w:r>
      <w:r>
        <w:rPr>
          <w:rFonts w:ascii="Courier New" w:hAnsi="Courier New"/>
          <w:sz w:val="16"/>
        </w:rPr>
        <w:t>Векторизованное</w:t>
      </w:r>
      <w:r>
        <w:rPr>
          <w:rFonts w:ascii="Courier New" w:hAnsi="Courier New"/>
          <w:sz w:val="16"/>
        </w:rPr>
        <w:t xml:space="preserve">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t xml:space="preserve"> (FWHT).</w:t>
      </w:r>
      <w:r>
        <w:rPr>
          <w:rFonts w:ascii="Courier New" w:hAnsi="Courier New"/>
          <w:sz w:val="16"/>
        </w:rPr>
        <w:br/>
      </w:r>
      <w:r>
        <w:rPr>
          <w:rFonts w:ascii="Courier New" w:hAnsi="Courier New"/>
          <w:sz w:val="16"/>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pPr/>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pPr/>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pPr/>
      <w:r>
        <w:rPr>
          <w:rFonts w:ascii="Courier New" w:hAnsi="Courier New"/>
          <w:sz w:val="16"/>
        </w:rPr>
        <w:t xml:space="preserve">    </w:t>
      </w:r>
      <w:r>
        <w:rPr>
          <w:rFonts w:ascii="Courier New" w:hAnsi="Courier New"/>
          <w:sz w:val="16"/>
        </w:rPr>
        <w:t xml:space="preserve"># </w:t>
      </w:r>
      <w:r>
        <w:rPr>
          <w:rFonts w:ascii="Courier New" w:hAnsi="Courier New"/>
          <w:sz w:val="16"/>
        </w:rPr>
        <w:t>Устаревший</w:t>
      </w:r>
      <w:r>
        <w:rPr>
          <w:rFonts w:ascii="Courier New" w:hAnsi="Courier New"/>
          <w:sz w:val="16"/>
        </w:rPr>
        <w:t xml:space="preserve"> </w:t>
      </w:r>
      <w:r>
        <w:rPr>
          <w:rFonts w:ascii="Courier New" w:hAnsi="Courier New"/>
          <w:sz w:val="16"/>
        </w:rPr>
        <w:t>режим</w:t>
      </w:r>
      <w:r>
        <w:rPr>
          <w:rFonts w:ascii="Courier New" w:hAnsi="Courier New"/>
          <w:sz w:val="16"/>
        </w:rPr>
        <w:t xml:space="preserve"> top-k</w:t>
      </w:r>
      <w:r>
        <w:rPr>
          <w:rFonts w:ascii="Courier New" w:hAnsi="Courier New"/>
          <w:sz w:val="16"/>
        </w:rPr>
        <w:br/>
        <w:t xml:space="preserve">    if keep_ratio is not None and 0.0 &lt; keep_ratio &lt; 1.0:</w:t>
      </w:r>
      <w:r>
        <w:rPr>
          <w:rFonts w:ascii="Courier New" w:hAnsi="Courier New"/>
          <w:sz w:val="16"/>
        </w:rPr>
        <w:br/>
        <w:t xml:space="preserve">        N = len(coeffs)</w:t>
      </w:r>
      <w:r>
        <w:rPr>
          <w:rFonts w:ascii="Courier New" w:hAnsi="Courier New"/>
          <w:sz w:val="16"/>
        </w:rPr>
        <w:br/>
        <w:t xml:space="preserve">        k = max(1, int(keep_ratio * N))</w:t>
      </w:r>
      <w:r>
        <w:rPr>
          <w:rFonts w:ascii="Courier New" w:hAnsi="Courier New"/>
          <w:sz w:val="16"/>
        </w:rPr>
        <w:br/>
        <w:t xml:space="preserve">        thresh = np.partition(np.abs(coeffs), -k)[-k]</w:t>
      </w:r>
      <w:r>
        <w:rPr>
          <w:rFonts w:ascii="Courier New" w:hAnsi="Courier New"/>
          <w:sz w:val="16"/>
        </w:rPr>
        <w:br/>
        <w:t xml:space="preserve">        return coeffs * (np.abs(coeffs) &gt;= thresh)</w:t>
      </w:r>
      <w:r>
        <w:rPr>
          <w:rFonts w:ascii="Courier New" w:hAnsi="Courier New"/>
          <w:sz w:val="16"/>
        </w:rPr>
        <w:br/>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br/>
        <w:t>class FWHTTransform(BaseTransform):</w:t>
      </w:r>
      <w:r>
        <w:rPr>
          <w:rFonts w:ascii="Courier New" w:hAnsi="Courier New"/>
          <w:sz w:val="16"/>
        </w:rPr>
        <w:br/>
        <w:t xml:space="preserve">    """FWHT-</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Атрибуты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DESCRIPTION : str</w:t>
      </w:r>
      <w:r>
        <w:rPr>
          <w:rFonts w:ascii="Courier New" w:hAnsi="Courier New"/>
          <w:sz w:val="16"/>
        </w:rPr>
        <w:br/>
        <w:t xml:space="preserve">        </w:t>
      </w:r>
      <w:r>
        <w:rPr>
          <w:rFonts w:ascii="Courier New" w:hAnsi="Courier New"/>
          <w:sz w:val="16"/>
        </w:rPr>
        <w:t>Краткое</w:t>
      </w:r>
      <w:r>
        <w:rPr>
          <w:rFonts w:ascii="Courier New" w:hAnsi="Courier New"/>
          <w:sz w:val="16"/>
        </w:rPr>
        <w:t xml:space="preserve"> </w:t>
      </w:r>
      <w:r>
        <w:rPr>
          <w:rFonts w:ascii="Courier New" w:hAnsi="Courier New"/>
          <w:sz w:val="16"/>
        </w:rPr>
        <w:t>описание</w:t>
      </w:r>
      <w:r>
        <w:rPr>
          <w:rFonts w:ascii="Courier New" w:hAnsi="Courier New"/>
          <w:sz w:val="16"/>
        </w:rPr>
        <w:br/>
        <w:t xml:space="preserve">    FILE_SUFFIX : str</w:t>
      </w:r>
      <w:r>
        <w:rPr>
          <w:rFonts w:ascii="Courier New" w:hAnsi="Courier New"/>
          <w:sz w:val="16"/>
        </w:rPr>
        <w:br/>
        <w:t xml:space="preserve">        </w:t>
      </w:r>
      <w:r>
        <w:rPr>
          <w:rFonts w:ascii="Courier New" w:hAnsi="Courier New"/>
          <w:sz w:val="16"/>
        </w:rPr>
        <w:t>Суффикс</w:t>
      </w:r>
      <w:r>
        <w:rPr>
          <w:rFonts w:ascii="Courier New" w:hAnsi="Courier New"/>
          <w:sz w:val="16"/>
        </w:rPr>
        <w:t xml:space="preserve"> </w:t>
      </w:r>
      <w:r>
        <w:rPr>
          <w:rFonts w:ascii="Courier New" w:hAnsi="Courier New"/>
          <w:sz w:val="16"/>
        </w:rPr>
        <w:t>файла</w:t>
      </w:r>
      <w:r>
        <w:rPr>
          <w:rFonts w:ascii="Courier New" w:hAnsi="Courier New"/>
          <w:sz w:val="16"/>
        </w:rPr>
        <w:t xml:space="preserve"> ('fwht')</w:t>
      </w:r>
      <w:r>
        <w:rPr>
          <w:rFonts w:ascii="Courier New" w:hAnsi="Courier New"/>
          <w:sz w:val="16"/>
        </w:rPr>
        <w:br/>
      </w:r>
    </w:p>
    <w:p>
      <w:pPr/>
      <w:r>
        <w:rPr>
          <w:rFonts w:ascii="Courier New" w:hAnsi="Courier New"/>
          <w:sz w:val="16"/>
        </w:rP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transform = FWHTTransform(</w:t>
      </w:r>
      <w:r>
        <w:rPr>
          <w:rFonts w:ascii="Courier New" w:hAnsi="Courier New"/>
          <w:sz w:val="16"/>
        </w:rPr>
        <w:br/>
        <w:t xml:space="preserve">    ...     block_size=2048,</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"FWHT"</w:t>
      </w:r>
      <w:r>
        <w:rPr>
          <w:rFonts w:ascii="Courier New" w:hAnsi="Courier New"/>
          <w:sz w:val="16"/>
        </w:rPr>
        <w:br/>
        <w:t xml:space="preserve">    DESCRIPTION =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t>"</w:t>
      </w:r>
      <w:r>
        <w:rPr>
          <w:rFonts w:ascii="Courier New" w:hAnsi="Courier New"/>
          <w:sz w:val="16"/>
        </w:rPr>
        <w:br/>
        <w:t xml:space="preserve">    FILE_SUFFIX = "fwht"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keep_ratio: float = 0.0,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FWHT-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sequency </w:t>
      </w:r>
      <w:r>
        <w:rPr>
          <w:rFonts w:ascii="Courier New" w:hAnsi="Courier New"/>
          <w:sz w:val="16"/>
        </w:rPr>
        <w:t>коэффициентов</w:t>
      </w:r>
      <w:r>
        <w:rPr>
          <w:rFonts w:ascii="Courier New" w:hAnsi="Courier New"/>
          <w:sz w:val="16"/>
        </w:rPr>
        <w:br/>
        <w:t xml:space="preserve">        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top-k (</w:t>
      </w:r>
      <w:r>
        <w:rPr>
          <w:rFonts w:ascii="Courier New" w:hAnsi="Courier New"/>
          <w:sz w:val="16"/>
        </w:rPr>
        <w:t>устаревший</w:t>
      </w:r>
      <w:r>
        <w:rPr>
          <w:rFonts w:ascii="Courier New" w:hAnsi="Courier New"/>
          <w:sz w:val="16"/>
        </w:rPr>
        <w:t xml:space="preserve"> </w:t>
      </w:r>
      <w:r>
        <w:rPr>
          <w:rFonts w:ascii="Courier New" w:hAnsi="Courier New"/>
          <w:sz w:val="16"/>
        </w:rPr>
        <w:t>параметр</w:t>
      </w:r>
      <w:r>
        <w:rPr>
          <w:rFonts w:ascii="Courier New" w:hAnsi="Courier New"/>
          <w:sz w:val="16"/>
        </w:rPr>
        <w:t>)</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Устаревший</w:t>
      </w:r>
      <w:r>
        <w:rPr>
          <w:rFonts w:ascii="Courier New" w:hAnsi="Courier New"/>
          <w:sz w:val="16"/>
        </w:rPr>
        <w:t xml:space="preserve"> </w:t>
      </w:r>
      <w:r>
        <w:rPr>
          <w:rFonts w:ascii="Courier New" w:hAnsi="Courier New"/>
          <w:sz w:val="16"/>
        </w:rPr>
        <w:t>параметр</w:t>
      </w:r>
      <w:r>
        <w:rPr>
          <w:rFonts w:ascii="Courier New" w:hAnsi="Courier New"/>
          <w:sz w:val="16"/>
        </w:rPr>
        <w:t xml:space="preserve"> keep_ratio</w:t>
      </w:r>
      <w:r>
        <w:rPr>
          <w:rFonts w:ascii="Courier New" w:hAnsi="Courier New"/>
          <w:sz w:val="16"/>
        </w:rPr>
        <w:br/>
        <w:t xml:space="preserve">        try:</w:t>
      </w:r>
    </w:p>
    <w:p>
      <w:pPr/>
      <w:r>
        <w:rPr>
          <w:rFonts w:ascii="Courier New" w:hAnsi="Courier New"/>
          <w:sz w:val="16"/>
        </w:rPr>
        <w:t xml:space="preserve">            self.keep_ratio = float(max(0.0, min(1.0, keep_ratio or 0.0)))</w:t>
      </w:r>
      <w:r>
        <w:rPr>
          <w:rFonts w:ascii="Courier New" w:hAnsi="Courier New"/>
          <w:sz w:val="16"/>
        </w:rPr>
        <w:br/>
        <w:t xml:space="preserve">        except (TypeError, ValueError) as e:</w:t>
      </w:r>
      <w:r>
        <w:rPr>
          <w:rFonts w:ascii="Courier New" w:hAnsi="Courier New"/>
          <w:sz w:val="16"/>
        </w:rPr>
        <w:br/>
        <w:t xml:space="preserve">            logger.debug("keep_ratio_parse_error: %s, using default 0.0", e)</w:t>
      </w:r>
      <w:r>
        <w:rPr>
          <w:rFonts w:ascii="Courier New" w:hAnsi="Courier New"/>
          <w:sz w:val="16"/>
        </w:rPr>
        <w:br/>
        <w:t xml:space="preserve">            self.keep_ratio = 0.0</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FWHT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FWHT</w:t>
      </w:r>
      <w:r>
        <w:rPr>
          <w:rFonts w:ascii="Courier New" w:hAnsi="Courier New"/>
          <w:sz w:val="16"/>
        </w:rPr>
        <w:br/>
        <w:t xml:space="preserve">        coeffs = fwht_ortho(block)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coeffs = apply_fwht_coefficient_selection(</w:t>
      </w:r>
      <w:r>
        <w:rPr>
          <w:rFonts w:ascii="Courier New" w:hAnsi="Courier New"/>
          <w:sz w:val="16"/>
        </w:rPr>
        <w:br/>
        <w:t xml:space="preserve">            coeffs,</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self.keep_ratio,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FWHT</w:t>
      </w:r>
      <w:r>
        <w:rPr>
          <w:rFonts w:ascii="Courier New" w:hAnsi="Courier New"/>
          <w:sz w:val="16"/>
        </w:rPr>
        <w:br/>
        <w:t xml:space="preserve">        return ifwht_ortho(coeffs)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FWHT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p>
    <w:p>
      <w:pP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t_total0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keep_ratio=self.keep_ratio,</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"FWHT: </w:t>
      </w:r>
      <w:r>
        <w:rPr>
          <w:rFonts w:ascii="Courier New" w:hAnsi="Courier New"/>
          <w:sz w:val="16"/>
        </w:rPr>
        <w:t>загрузка</w:t>
      </w:r>
      <w:r>
        <w:rPr>
          <w:rFonts w:ascii="Courier New" w:hAnsi="Courier New"/>
          <w:sz w:val="16"/>
        </w:rPr>
        <w:t xml:space="preserve"> WAV")</w:t>
      </w:r>
      <w:r>
        <w:rPr>
          <w:rFonts w:ascii="Courier New" w:hAnsi="Courier New"/>
          <w:sz w:val="16"/>
        </w:rPr>
        <w:br/>
        <w:t xml:space="preserve">            progress_cb(0.02, "FWHT: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t_dec0 = time.perf_counter()</w:t>
      </w:r>
      <w:r>
        <w:rPr>
          <w:rFonts w:ascii="Courier New" w:hAnsi="Courier New"/>
          <w:sz w:val="16"/>
        </w:rPr>
        <w:br/>
        <w:t xml:space="preserve">        x, sr = load_audio_safe(wav_path)</w:t>
      </w:r>
      <w:r>
        <w:rPr>
          <w:rFonts w:ascii="Courier New" w:hAnsi="Courier New"/>
          <w:sz w:val="16"/>
        </w:rPr>
        <w:br/>
        <w:t xml:space="preserve">        t_dec = time.perf_counter() - t_dec0</w:t>
      </w:r>
      <w:r>
        <w:rPr>
          <w:rFonts w:ascii="Courier New" w:hAnsi="Courier New"/>
          <w:sz w:val="16"/>
        </w:rPr>
        <w:br/>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Предварительные</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режимов</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use_topk = self.keep_ratio is not None and 0.0 &lt; self.keep_ratio &lt; 1.0</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t_proc0 = time.perf_counter()</w:t>
      </w:r>
      <w:r>
        <w:rPr>
          <w:rFonts w:ascii="Courier New" w:hAnsi="Courier New"/>
          <w:sz w:val="16"/>
        </w:rPr>
        <w:br/>
        <w:t xml:space="preserve">        for fi in range(frames):</w:t>
      </w:r>
      <w:r>
        <w:rPr>
          <w:rFonts w:ascii="Courier New" w:hAnsi="Courier New"/>
          <w:sz w:val="16"/>
        </w:rPr>
        <w:br/>
        <w:t xml:space="preserve">            i = fi * hop</w:t>
      </w:r>
      <w:r>
        <w:rPr>
          <w:rFonts w:ascii="Courier New" w:hAnsi="Courier New"/>
          <w:sz w:val="16"/>
        </w:rPr>
        <w:br/>
        <w:t xml:space="preserve">            blk = x_padded[i : i + N]</w:t>
      </w:r>
      <w:r>
        <w:rPr>
          <w:rFonts w:ascii="Courier New" w:hAnsi="Courier New"/>
          <w:sz w:val="16"/>
        </w:rPr>
        <w:br/>
      </w:r>
      <w:r>
        <w:rPr>
          <w:rFonts w:ascii="Courier New" w:hAnsi="Courier New"/>
          <w:sz w:val="16"/>
        </w:rPr>
        <w:t xml:space="preserve">            blk_w = blk * win</w:t>
      </w:r>
      <w:r>
        <w:rPr>
          <w:rFonts w:ascii="Courier New" w:hAnsi="Courier New"/>
          <w:sz w:val="16"/>
        </w:rPr>
        <w:br/>
      </w:r>
      <w:r>
        <w:rPr>
          <w:rFonts w:ascii="Courier New" w:hAnsi="Courier New"/>
          <w:sz w:val="16"/>
        </w:rPr>
        <w:br/>
        <w:t xml:space="preserve">            # FWHT </w:t>
      </w:r>
      <w:r>
        <w:rPr>
          <w:rFonts w:ascii="Courier New" w:hAnsi="Courier New"/>
          <w:sz w:val="16"/>
        </w:rPr>
        <w:t>трансформация</w:t>
      </w:r>
      <w:r>
        <w:rPr>
          <w:rFonts w:ascii="Courier New" w:hAnsi="Courier New"/>
          <w:sz w:val="16"/>
        </w:rPr>
        <w:br/>
        <w:t xml:space="preserve">            rec = self.transform_block(blk_w)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p>
    <w:p>
      <w:pPr/>
      <w:r>
        <w:rPr>
          <w:rFonts w:ascii="Courier New" w:hAnsi="Courier New"/>
          <w:sz w:val="16"/>
        </w:rPr>
        <w:t xml:space="preserve">            y_accum[i : i + N] += rec</w:t>
      </w:r>
      <w:r>
        <w:rPr>
          <w:rFonts w:ascii="Courier New" w:hAnsi="Courier New"/>
          <w:sz w:val="16"/>
        </w:rPr>
        <w:br/>
        <w:t xml:space="preserve">            w_accum[i : i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f"FWHT: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t_proc = time.perf_counter() - t_proc0</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"FWHT: </w:t>
      </w:r>
      <w:r>
        <w:rPr>
          <w:rFonts w:ascii="Courier New" w:hAnsi="Courier New"/>
          <w:sz w:val="16"/>
        </w:rPr>
        <w:t>кодирование</w:t>
      </w:r>
      <w:r>
        <w:rPr>
          <w:rFonts w:ascii="Courier New" w:hAnsi="Courier New"/>
          <w:sz w:val="16"/>
        </w:rPr>
        <w:t xml:space="preserve"> MP3")</w:t>
      </w:r>
      <w:r>
        <w:rPr>
          <w:rFonts w:ascii="Courier New" w:hAnsi="Courier New"/>
          <w:sz w:val="16"/>
        </w:rPr>
        <w:br/>
      </w:r>
      <w:r>
        <w:rPr>
          <w:rFonts w:ascii="Courier New" w:hAnsi="Courier New"/>
          <w:sz w:val="16"/>
        </w:rPr>
        <w:br/>
        <w:t xml:space="preserve">        t_enc0 = time.perf_counter()</w:t>
      </w:r>
      <w:r>
        <w:rPr>
          <w:rFonts w:ascii="Courier New" w:hAnsi="Courier New"/>
          <w:sz w:val="16"/>
        </w:rPr>
        <w:br/>
        <w:t xml:space="preserve">        encode_pcm_to_mp3(y, sr, out_mp3, self.bitrate, profile="vbr")</w:t>
      </w:r>
      <w:r>
        <w:rPr>
          <w:rFonts w:ascii="Courier New" w:hAnsi="Courier New"/>
          <w:sz w:val="16"/>
        </w:rPr>
        <w:br/>
        <w:t xml:space="preserve">        t_enc = time.perf_counter() - t_enc0</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progress_cb(1.0, "FWHT: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total_dt = time.perf_counter() - t_total0</w:t>
      </w:r>
      <w:r>
        <w:rPr>
          <w:rFonts w:ascii="Courier New" w:hAnsi="Courier New"/>
          <w:sz w:val="16"/>
        </w:rPr>
        <w:br/>
        <w:t xml:space="preserve">        logger.info(</w:t>
      </w:r>
      <w:r>
        <w:rPr>
          <w:rFonts w:ascii="Courier New" w:hAnsi="Courier New"/>
          <w:sz w:val="16"/>
        </w:rPr>
        <w:br/>
        <w:t xml:space="preserve">            f"fwht_transform_and_mp3 done out={out_mp3} dt={total_dt:.3f} "</w:t>
      </w:r>
      <w:r>
        <w:rPr>
          <w:rFonts w:ascii="Courier New" w:hAnsi="Courier New"/>
          <w:sz w:val="16"/>
        </w:rPr>
        <w:br/>
        <w:t xml:space="preserve">            f"t_decode={t_dec:.3f} t_process={t_proc:.3f} t_encode={t_enc:.3f}"</w:t>
      </w:r>
      <w:r>
        <w:rPr>
          <w:rFonts w:ascii="Courier New" w:hAnsi="Courier New"/>
          <w:sz w:val="16"/>
        </w:rPr>
        <w:br/>
        <w:t xml:space="preserve">        )</w:t>
      </w:r>
      <w:r>
        <w:rPr>
          <w:rFonts w:ascii="Courier New" w:hAnsi="Courier New"/>
          <w:sz w:val="16"/>
        </w:rPr>
        <w:br/>
      </w:r>
      <w:r>
        <w:rPr>
          <w:rFonts w:ascii="Courier New" w:hAnsi="Courier New"/>
          <w:sz w:val="16"/>
        </w:rPr>
        <w:br/>
        <w:t xml:space="preserve">        return out_mp3, total_dt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 xml:space="preserve"> OLA (</w:t>
      </w:r>
      <w:r>
        <w:rPr>
          <w:rFonts w:ascii="Courier New" w:hAnsi="Courier New"/>
          <w:sz w:val="16"/>
        </w:rPr>
        <w:t>для</w:t>
      </w:r>
      <w:r>
        <w:rPr>
          <w:rFonts w:ascii="Courier New" w:hAnsi="Courier New"/>
          <w:sz w:val="16"/>
        </w:rPr>
        <w:t xml:space="preserve"> </w:t>
      </w:r>
      <w:r>
        <w:rPr>
          <w:rFonts w:ascii="Courier New" w:hAnsi="Courier New"/>
          <w:sz w:val="16"/>
        </w:rPr>
        <w:t>использования</w:t>
      </w:r>
      <w:r>
        <w:rPr>
          <w:rFonts w:ascii="Courier New" w:hAnsi="Courier New"/>
          <w:sz w:val="16"/>
        </w:rPr>
        <w:t xml:space="preserve"> </w:t>
      </w:r>
      <w:r>
        <w:rPr>
          <w:rFonts w:ascii="Courier New" w:hAnsi="Courier New"/>
          <w:sz w:val="16"/>
        </w:rPr>
        <w:t>без</w:t>
      </w:r>
      <w:r>
        <w:rPr>
          <w:rFonts w:ascii="Courier New" w:hAnsi="Courier New"/>
          <w:sz w:val="16"/>
        </w:rPr>
        <w:t xml:space="preserve"> MP3 </w:t>
      </w:r>
      <w:r>
        <w:rPr>
          <w:rFonts w:ascii="Courier New" w:hAnsi="Courier New"/>
          <w:sz w:val="16"/>
        </w:rPr>
        <w:t>кодирования</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fwht_ola(</w:t>
      </w:r>
      <w:r>
        <w:rPr>
          <w:rFonts w:ascii="Courier New" w:hAnsi="Courier New"/>
          <w:sz w:val="16"/>
        </w:rPr>
        <w:br/>
        <w:t xml:space="preserve">    x: np.ndarray,</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window: Optional[np.ndarray] = None,</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FWHT-</w:t>
      </w:r>
      <w:r>
        <w:rPr>
          <w:rFonts w:ascii="Courier New" w:hAnsi="Courier New"/>
          <w:sz w:val="16"/>
        </w:rPr>
        <w:t>обработка</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без</w:t>
      </w:r>
      <w:r>
        <w:rPr>
          <w:rFonts w:ascii="Courier New" w:hAnsi="Courier New"/>
          <w:sz w:val="16"/>
        </w:rPr>
        <w:t xml:space="preserve"> </w:t>
      </w:r>
      <w:r>
        <w:rPr>
          <w:rFonts w:ascii="Courier New" w:hAnsi="Courier New"/>
          <w:sz w:val="16"/>
        </w:rPr>
        <w:t>кодирования</w:t>
      </w:r>
      <w:r>
        <w:rPr>
          <w:rFonts w:ascii="Courier New" w:hAnsi="Courier New"/>
          <w:sz w:val="16"/>
        </w:rPr>
        <w:t xml:space="preserve"> </w:t>
      </w:r>
      <w:r>
        <w:rPr>
          <w:rFonts w:ascii="Courier New" w:hAnsi="Courier New"/>
          <w:sz w:val="16"/>
        </w:rPr>
        <w:t>в</w:t>
      </w:r>
      <w:r>
        <w:rPr>
          <w:rFonts w:ascii="Courier New" w:hAnsi="Courier New"/>
          <w:sz w:val="16"/>
        </w:rPr>
        <w:t xml:space="preserve"> MP3.</w:t>
      </w:r>
    </w:p>
    <w:p>
      <w:pPr/>
      <w:r>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Pr>
          <w:rFonts w:ascii="Courier New" w:hAnsi="Courier New"/>
          <w:sz w:val="16"/>
        </w:rPr>
        <w:t>N:</w:t>
      </w:r>
      <w:r>
        <w:rPr>
          <w:rFonts w:ascii="Courier New" w:hAnsi="Courier New"/>
          <w:sz w:val="16"/>
        </w:rPr>
        <w:br/>
        <w:t xml:space="preserve">        raise ValueError("</w:t>
      </w:r>
      <w:r>
        <w:rPr>
          <w:rFonts w:ascii="Courier New" w:hAnsi="Courier New"/>
          <w:sz w:val="16"/>
        </w:rPr>
        <w:t>длина</w:t>
      </w:r>
      <w:r>
        <w:rPr>
          <w:rFonts w:ascii="Courier New" w:hAnsi="Courier New"/>
          <w:sz w:val="16"/>
        </w:rPr>
        <w:t xml:space="preserve"> </w:t>
      </w:r>
      <w:r>
        <w:rPr>
          <w:rFonts w:ascii="Courier New" w:hAnsi="Courier New"/>
          <w:sz w:val="16"/>
        </w:rPr>
        <w:t>окна</w:t>
      </w:r>
      <w:r>
        <w:rPr>
          <w:rFonts w:ascii="Courier New" w:hAnsi="Courier New"/>
          <w:sz w:val="16"/>
        </w:rPr>
        <w:t xml:space="preserve"> </w:t>
      </w:r>
      <w:r>
        <w:rPr>
          <w:rFonts w:ascii="Courier New" w:hAnsi="Courier New"/>
          <w:sz w:val="16"/>
        </w:rPr>
        <w:t>должна</w:t>
      </w:r>
      <w:r>
        <w:rPr>
          <w:rFonts w:ascii="Courier New" w:hAnsi="Courier New"/>
          <w:sz w:val="16"/>
        </w:rPr>
        <w:t xml:space="preserve"> </w:t>
      </w:r>
      <w:r>
        <w:rPr>
          <w:rFonts w:ascii="Courier New" w:hAnsi="Courier New"/>
          <w:sz w:val="16"/>
        </w:rPr>
        <w:t>совпадать</w:t>
      </w:r>
      <w:r>
        <w:rPr>
          <w:rFonts w:ascii="Courier New" w:hAnsi="Courier New"/>
          <w:sz w:val="16"/>
        </w:rPr>
        <w:t xml:space="preserve"> </w:t>
      </w:r>
      <w:r>
        <w:rPr>
          <w:rFonts w:ascii="Courier New" w:hAnsi="Courier New"/>
          <w:sz w:val="16"/>
        </w:rPr>
        <w:t>с</w:t>
      </w:r>
      <w:r>
        <w:rPr>
          <w:rFonts w:ascii="Courier New" w:hAnsi="Courier New"/>
          <w:sz w:val="16"/>
        </w:rPr>
        <w:t xml:space="preserve"> block_size")</w:t>
      </w:r>
      <w:r>
        <w:rPr>
          <w:rFonts w:ascii="Courier New" w:hAnsi="Courier New"/>
          <w:sz w:val="16"/>
        </w:rPr>
        <w:br/>
      </w:r>
      <w:r>
        <w:rPr>
          <w:rFonts w:ascii="Courier New" w:hAnsi="Courier New"/>
          <w:sz w:val="16"/>
        </w:rPr>
        <w:br/>
        <w:t xml:space="preserve">    n = len(x)</w:t>
      </w:r>
      <w:r>
        <w:rPr>
          <w:rFonts w:ascii="Courier New" w:hAnsi="Courier New"/>
          <w:sz w:val="16"/>
        </w:rPr>
        <w:br/>
        <w:t xml:space="preserve">    frames, _,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for fi in range(frames):</w:t>
      </w:r>
      <w:r>
        <w:rPr>
          <w:rFonts w:ascii="Courier New" w:hAnsi="Courier New"/>
          <w:sz w:val="16"/>
        </w:rPr>
        <w:br/>
        <w:t xml:space="preserve">        i = fi * hop</w:t>
      </w:r>
      <w:r>
        <w:rPr>
          <w:rFonts w:ascii="Courier New" w:hAnsi="Courier New"/>
          <w:sz w:val="16"/>
        </w:rPr>
        <w:br/>
        <w:t xml:space="preserve">        blk = x_padded[i : i + N]</w:t>
      </w:r>
      <w:r>
        <w:rPr>
          <w:rFonts w:ascii="Courier New" w:hAnsi="Courier New"/>
          <w:sz w:val="16"/>
        </w:rPr>
        <w:br/>
      </w:r>
      <w:r>
        <w:rPr>
          <w:rFonts w:ascii="Courier New" w:hAnsi="Courier New"/>
          <w:sz w:val="16"/>
        </w:rPr>
        <w:br/>
        <w:t xml:space="preserve">        # FWHT </w:t>
      </w:r>
      <w:r>
        <w:rPr>
          <w:rFonts w:ascii="Courier New" w:hAnsi="Courier New"/>
          <w:sz w:val="16"/>
        </w:rPr>
        <w:t>трансформация</w:t>
      </w:r>
      <w:r>
        <w:rPr>
          <w:rFonts w:ascii="Courier New" w:hAnsi="Courier New"/>
          <w:sz w:val="16"/>
        </w:rPr>
        <w:br/>
        <w:t xml:space="preserve">        blk_w = blk * window</w:t>
      </w:r>
    </w:p>
    <w:p>
      <w:pPr/>
      <w:r>
        <w:rPr>
          <w:rFonts w:ascii="Courier New" w:hAnsi="Courier New"/>
          <w:sz w:val="16"/>
        </w:rPr>
        <w:t xml:space="preserve">        coeffs = fwht_ortho(blk_w)</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br/>
        <w:t xml:space="preserve">        coeffs = apply_fwht_coefficient_selection(</w:t>
      </w:r>
      <w:r>
        <w:rPr>
          <w:rFonts w:ascii="Courier New" w:hAnsi="Courier New"/>
          <w:sz w:val="16"/>
        </w:rPr>
        <w:br/>
        <w:t xml:space="preserve">            coeffs, select_mode, keep_energy_ratio, 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rec = ifwht_ortho(coeffs) * window</w:t>
      </w:r>
      <w:r>
        <w:rPr>
          <w:rFonts w:ascii="Courier New" w:hAnsi="Courier New"/>
          <w:sz w:val="16"/>
        </w:rPr>
        <w:br/>
      </w:r>
      <w:r>
        <w:rPr>
          <w:rFonts w:ascii="Courier New" w:hAnsi="Courier New"/>
          <w:sz w:val="16"/>
        </w:rPr>
        <w:br/>
        <w:t xml:space="preserve">        # OLA</w:t>
      </w:r>
      <w:r>
        <w:rPr>
          <w:rFonts w:ascii="Courier New" w:hAnsi="Courier New"/>
          <w:sz w:val="16"/>
        </w:rPr>
        <w:br/>
        <w:t xml:space="preserve">        y_accum[i : i + N] += rec</w:t>
      </w:r>
      <w:r>
        <w:rPr>
          <w:rFonts w:ascii="Courier New" w:hAnsi="Courier New"/>
          <w:sz w:val="16"/>
        </w:rPr>
        <w:br/>
        <w:t xml:space="preserve">        w_accum[i : i + N] += window * window</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progress_cb(min(0.95, (fi + 1) / frames), f"FWHT: </w:t>
      </w:r>
      <w:r>
        <w:rPr>
          <w:rFonts w:ascii="Courier New" w:hAnsi="Courier New"/>
          <w:sz w:val="16"/>
        </w:rPr>
        <w:t>блок</w:t>
      </w:r>
      <w:r>
        <w:rPr>
          <w:rFonts w:ascii="Courier New" w:hAnsi="Courier New"/>
          <w:sz w:val="16"/>
        </w:rPr>
        <w:t xml:space="preserve"> {fi+1}/{frames}")</w:t>
      </w:r>
      <w:r>
        <w:rPr>
          <w:rFonts w:ascii="Courier New" w:hAnsi="Courier New"/>
          <w:sz w:val="16"/>
        </w:rPr>
        <w:br/>
      </w:r>
      <w:r>
        <w:rPr>
          <w:rFonts w:ascii="Courier New" w:hAnsi="Courier New"/>
          <w:sz w:val="16"/>
        </w:rPr>
        <w:br/>
        <w:t xml:space="preserve">    # </w:t>
      </w:r>
      <w:r>
        <w:rPr>
          <w:rFonts w:ascii="Courier New" w:hAnsi="Courier New"/>
          <w:sz w:val="16"/>
        </w:rPr>
        <w:t>Нормировка</w:t>
      </w:r>
      <w:r>
        <w:rPr>
          <w:rFonts w:ascii="Courier New" w:hAnsi="Courier New"/>
          <w:sz w:val="16"/>
        </w:rPr>
        <w:br/>
        <w:t xml:space="preserve">    y = np.divide(y_accum, np.maximum(w_accum, 1e-8))[:n]</w:t>
      </w:r>
      <w:r>
        <w:rPr>
          <w:rFonts w:ascii="Courier New" w:hAnsi="Courier New"/>
          <w:sz w:val="16"/>
        </w:rPr>
        <w:br/>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progress_cb(1.0, "FWHT: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logger.debug("fwht_ola done n=%d N=%d frames=%d", n, N, frames)</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block_size: int = 2048,</w:t>
      </w:r>
      <w:r>
        <w:rPr>
          <w:rFonts w:ascii="Courier New" w:hAnsi="Courier New"/>
          <w:sz w:val="16"/>
        </w:rPr>
        <w:br/>
        <w:t xml:space="preserve">    keep_ratio: float = 0.0,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xml:space="preserve">    keep_energy_ratio: float = 1.0,</w:t>
      </w:r>
      <w:r>
        <w:rPr>
          <w:rFonts w:ascii="Courier New" w:hAnsi="Courier New"/>
          <w:sz w:val="16"/>
        </w:rPr>
        <w:br/>
        <w:t xml:space="preserve">    select_mode: str = "none",</w:t>
      </w:r>
      <w:r>
        <w:rPr>
          <w:rFonts w:ascii="Courier New" w:hAnsi="Courier New"/>
          <w:sz w:val="16"/>
        </w:rPr>
        <w:br/>
        <w:t xml:space="preserve">    sequency_keep_ratio: float = 1.0,</w:t>
      </w:r>
      <w:r>
        <w:rPr>
          <w:rFonts w:ascii="Courier New" w:hAnsi="Courier New"/>
          <w:sz w:val="16"/>
        </w:rPr>
        <w:br/>
        <w:t>) -&gt; Tuple[str, float]:</w:t>
      </w:r>
      <w:r>
        <w:rPr>
          <w:rFonts w:ascii="Courier New" w:hAnsi="Courier New"/>
          <w:sz w:val="16"/>
        </w:rPr>
        <w:br/>
        <w:t xml:space="preserve">    """FWHT → MP3 </w:t>
      </w:r>
      <w:r>
        <w:rPr>
          <w:rFonts w:ascii="Courier New" w:hAnsi="Courier New"/>
          <w:sz w:val="16"/>
        </w:rPr>
        <w:t>с</w:t>
      </w:r>
      <w:r>
        <w:rPr>
          <w:rFonts w:ascii="Courier New" w:hAnsi="Courier New"/>
          <w:sz w:val="16"/>
        </w:rPr>
        <w:t xml:space="preserve"> </w:t>
      </w:r>
      <w:r>
        <w:rPr>
          <w:rFonts w:ascii="Courier New" w:hAnsi="Courier New"/>
          <w:sz w:val="16"/>
        </w:rPr>
        <w:t>блочной</w:t>
      </w:r>
      <w:r>
        <w:rPr>
          <w:rFonts w:ascii="Courier New" w:hAnsi="Courier New"/>
          <w:sz w:val="16"/>
        </w:rPr>
        <w:t xml:space="preserve"> OLA.</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FWHTTransform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p>
    <w:p>
      <w:pPr/>
      <w:r>
        <w:rPr>
          <w:rFonts w:ascii="Courier New" w:hAnsi="Courier New"/>
          <w:sz w:val="16"/>
        </w:rP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вывода</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top-k (</w:t>
      </w:r>
      <w:r>
        <w:rPr>
          <w:rFonts w:ascii="Courier New" w:hAnsi="Courier New"/>
          <w:sz w:val="16"/>
        </w:rPr>
        <w:t>устаревший</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(mode='energy')</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sequency (mode='lowpass')</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FWHTTransform(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keep_ratio=keep_ratio,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"FWHTTransform",</w:t>
      </w:r>
      <w:r>
        <w:rPr>
          <w:rFonts w:ascii="Courier New" w:hAnsi="Courier New"/>
          <w:sz w:val="16"/>
        </w:rPr>
        <w:br/>
        <w:t xml:space="preserve">    "fwht_transform_and_mp3",</w:t>
      </w:r>
      <w:r>
        <w:rPr>
          <w:rFonts w:ascii="Courier New" w:hAnsi="Courier New"/>
          <w:sz w:val="16"/>
        </w:rPr>
        <w:br/>
        <w:t xml:space="preserve">    "fwht_ola",</w:t>
      </w:r>
      <w:r>
        <w:rPr>
          <w:rFonts w:ascii="Courier New" w:hAnsi="Courier New"/>
          <w:sz w:val="16"/>
        </w:rPr>
        <w:br/>
        <w:t xml:space="preserve">    "fwht",</w:t>
      </w:r>
      <w:r>
        <w:rPr>
          <w:rFonts w:ascii="Courier New" w:hAnsi="Courier New"/>
          <w:sz w:val="16"/>
        </w:rPr>
        <w:br/>
        <w:t xml:space="preserve">    "ifwht",</w:t>
      </w:r>
      <w:r>
        <w:rPr>
          <w:rFonts w:ascii="Courier New" w:hAnsi="Courier New"/>
          <w:sz w:val="16"/>
        </w:rPr>
        <w:br/>
        <w:t xml:space="preserve">    "fwht_ortho",</w:t>
      </w:r>
      <w:r>
        <w:rPr>
          <w:rFonts w:ascii="Courier New" w:hAnsi="Courier New"/>
          <w:sz w:val="16"/>
        </w:rPr>
        <w:br/>
        <w:t xml:space="preserve">    "ifwht_ortho",</w:t>
      </w:r>
      <w:r>
        <w:rPr>
          <w:rFonts w:ascii="Courier New" w:hAnsi="Courier New"/>
          <w:sz w:val="16"/>
        </w:rPr>
        <w:br/>
        <w:t xml:space="preserve">    "apply_fwht_coefficient_selection",</w:t>
      </w:r>
    </w:p>
    <w:p>
      <w:pPr/>
      <w:r>
        <w:rPr>
          <w:rFonts w:ascii="Courier New" w:hAnsi="Courier New"/>
          <w:sz w:val="16"/>
        </w:rPr>
        <w:t>]</w:t>
      </w:r>
      <w:r>
        <w:rPr>
          <w:rFonts w:ascii="Courier New" w:hAnsi="Courier New"/>
          <w:sz w:val="16"/>
        </w:rPr>
        <w:br/>
      </w:r>
    </w:p>
    <w:p>
      <w:pPr>
        <w:pStyle w:val="Heading2"/>
        <w:spacing w:line="360" w:lineRule="auto"/>
      </w:pPr>
      <w:r>
        <w:t>Б</w:t>
      </w:r>
      <w:r>
        <w:t>.20. huffman.py</w:t>
      </w:r>
    </w:p>
    <w:p>
      <w:pPr/>
      <w:r>
        <w:rPr>
          <w:i/>
          <w:sz w:val="20"/>
        </w:rPr>
        <w:t>Файл</w:t>
      </w:r>
      <w:r>
        <w:rPr>
          <w:i/>
          <w:sz w:val="20"/>
        </w:rPr>
        <w:t xml:space="preserve">: src/processing/transforms/huffman.py (426 </w:t>
      </w:r>
      <w:r>
        <w:rPr>
          <w:i/>
          <w:sz w:val="20"/>
        </w:rPr>
        <w:t>строк</w:t>
      </w:r>
      <w:r>
        <w:rPr>
          <w:i/>
          <w:sz w:val="20"/>
        </w:rPr>
        <w:t>)</w:t>
      </w:r>
    </w:p>
    <w:p>
      <w:pPr/>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pPr/>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pPr/>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pPr/>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pPr/>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pPr/>
      <w:r>
        <w:rPr>
          <w:rFonts w:ascii="Courier New" w:hAnsi="Courier New"/>
          <w:sz w:val="16"/>
        </w:rPr>
        <w:t xml:space="preserve">        </w:t>
      </w:r>
      <w:r>
        <w:rPr>
          <w:rFonts w:ascii="Courier New" w:hAnsi="Courier New"/>
          <w:sz w:val="16"/>
        </w:rPr>
        <w:t>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Huffman-like </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совместимости</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используется</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mu : float</w:t>
      </w:r>
      <w:r>
        <w:rPr>
          <w:rFonts w:ascii="Courier New" w:hAnsi="Courier New"/>
          <w:sz w:val="16"/>
        </w:rPr>
        <w:br/>
        <w:t xml:space="preserve">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t>-law (1-255)</w:t>
      </w:r>
      <w:r>
        <w:rPr>
          <w:rFonts w:ascii="Courier New" w:hAnsi="Courier New"/>
          <w:sz w:val="16"/>
        </w:rPr>
        <w:br/>
        <w:t xml:space="preserve">        bits : int</w:t>
      </w:r>
      <w:r>
        <w:rPr>
          <w:rFonts w:ascii="Courier New" w:hAnsi="Courier New"/>
          <w:sz w:val="16"/>
        </w:rPr>
        <w:br/>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t xml:space="preserve"> </w:t>
      </w:r>
      <w:r>
        <w:rPr>
          <w:rFonts w:ascii="Courier New" w:hAnsi="Courier New"/>
          <w:sz w:val="16"/>
        </w:rPr>
        <w:t>квантования</w:t>
      </w:r>
      <w:r>
        <w:rPr>
          <w:rFonts w:ascii="Courier New" w:hAnsi="Courier New"/>
          <w:sz w:val="16"/>
        </w:rPr>
        <w:t xml:space="preserve"> (1-16)</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br/>
        <w:t xml:space="preserve">        try:</w:t>
      </w:r>
      <w:r>
        <w:rPr>
          <w:rFonts w:ascii="Courier New" w:hAnsi="Courier New"/>
          <w:sz w:val="16"/>
        </w:rPr>
        <w:br/>
        <w:t xml:space="preserve">            self.mu = float(max(1.0, mu))</w:t>
      </w:r>
      <w:r>
        <w:rPr>
          <w:rFonts w:ascii="Courier New" w:hAnsi="Courier New"/>
          <w:sz w:val="16"/>
        </w:rPr>
        <w:br/>
        <w:t xml:space="preserve">        except (TypeError, ValueError) as e:</w:t>
      </w:r>
      <w:r>
        <w:rPr>
          <w:rFonts w:ascii="Courier New" w:hAnsi="Courier New"/>
          <w:sz w:val="16"/>
        </w:rPr>
        <w:br/>
        <w:t xml:space="preserve">            logger.debug("mu_parse_error: %s, using default 255.0", e)</w:t>
      </w:r>
      <w:r>
        <w:rPr>
          <w:rFonts w:ascii="Courier New" w:hAnsi="Courier New"/>
          <w:sz w:val="16"/>
        </w:rPr>
        <w:br/>
        <w:t xml:space="preserve">            self.mu = 255.0</w:t>
      </w:r>
      <w:r>
        <w:rPr>
          <w:rFonts w:ascii="Courier New" w:hAnsi="Courier New"/>
          <w:sz w:val="16"/>
        </w:rPr>
        <w:br/>
      </w:r>
      <w:r>
        <w:rPr>
          <w:rFonts w:ascii="Courier New" w:hAnsi="Courier New"/>
          <w:sz w:val="16"/>
        </w:rPr>
        <w:br/>
        <w:t xml:space="preserve">        #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br/>
        <w:t xml:space="preserve">        try:</w:t>
      </w:r>
      <w:r>
        <w:rPr>
          <w:rFonts w:ascii="Courier New" w:hAnsi="Courier New"/>
          <w:sz w:val="16"/>
        </w:rPr>
        <w:br/>
        <w:t xml:space="preserve">            self.bits = int(max(1, min(16, int(bits))))</w:t>
      </w:r>
      <w:r>
        <w:rPr>
          <w:rFonts w:ascii="Courier New" w:hAnsi="Courier New"/>
          <w:sz w:val="16"/>
        </w:rPr>
        <w:br/>
        <w:t xml:space="preserve">        except (TypeError, ValueError) as e:</w:t>
      </w:r>
      <w:r>
        <w:rPr>
          <w:rFonts w:ascii="Courier New" w:hAnsi="Courier New"/>
          <w:sz w:val="16"/>
        </w:rPr>
        <w:br/>
        <w:t xml:space="preserve">            logger.debug("bits_parse_error: %s, using default 8", e)</w:t>
      </w:r>
      <w:r>
        <w:rPr>
          <w:rFonts w:ascii="Courier New" w:hAnsi="Courier New"/>
          <w:sz w:val="16"/>
        </w:rPr>
        <w:br/>
        <w:t xml:space="preserve">            self.bits = 8</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Huffman-like </w:t>
      </w:r>
      <w:r>
        <w:rPr>
          <w:rFonts w:ascii="Courier New" w:hAnsi="Courier New"/>
          <w:sz w:val="16"/>
        </w:rPr>
        <w:t>обработку</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pPr/>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pPr/>
      <w:r>
        <w:rPr>
          <w:rFonts w:ascii="Courier New" w:hAnsi="Courier New"/>
          <w:sz w:val="16"/>
        </w:rPr>
        <w:t xml:space="preserve">        </w:t>
      </w:r>
      <w:r>
        <w:rPr>
          <w:rFonts w:ascii="Courier New" w:hAnsi="Courier New"/>
          <w:sz w:val="16"/>
        </w:rPr>
        <w:t>dt = time.perf_counter() - t0</w:t>
      </w:r>
      <w:r>
        <w:rPr>
          <w:rFonts w:ascii="Courier New" w:hAnsi="Courier New"/>
          <w:sz w:val="16"/>
        </w:rPr>
        <w:br/>
        <w:t xml:space="preserve">        if progress_cb:</w:t>
      </w:r>
      <w:r>
        <w:rPr>
          <w:rFonts w:ascii="Courier New" w:hAnsi="Courier New"/>
          <w:sz w:val="16"/>
        </w:rPr>
        <w:br/>
        <w:t xml:space="preserve">            progress_cb(1.0, "Huffman: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huffman_like_transform_and_mp3(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"""Huffman-like (</w:t>
      </w:r>
      <w:r>
        <w:rPr>
          <w:rFonts w:ascii="Courier New" w:hAnsi="Courier New"/>
          <w:sz w:val="16"/>
        </w:rPr>
        <w:t>μ</w:t>
      </w:r>
      <w:r>
        <w:rPr>
          <w:rFonts w:ascii="Courier New" w:hAnsi="Courier New"/>
          <w:sz w:val="16"/>
        </w:rPr>
        <w:t xml:space="preserve">-law + </w:t>
      </w:r>
      <w:r>
        <w:rPr>
          <w:rFonts w:ascii="Courier New" w:hAnsi="Courier New"/>
          <w:sz w:val="16"/>
        </w:rPr>
        <w:t>квантование</w:t>
      </w:r>
      <w:r>
        <w:rPr>
          <w:rFonts w:ascii="Courier New" w:hAnsi="Courier New"/>
          <w:sz w:val="16"/>
        </w:rPr>
        <w:t>)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HuffmanLikeTransform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используется</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mu : float</w:t>
      </w:r>
      <w:r>
        <w:rPr>
          <w:rFonts w:ascii="Courier New" w:hAnsi="Courier New"/>
          <w:sz w:val="16"/>
        </w:rPr>
        <w:br/>
        <w:t xml:space="preserve">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t>-law (1-255)</w:t>
      </w:r>
      <w:r>
        <w:rPr>
          <w:rFonts w:ascii="Courier New" w:hAnsi="Courier New"/>
          <w:sz w:val="16"/>
        </w:rPr>
        <w:br/>
        <w:t xml:space="preserve">    bits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t xml:space="preserve"> </w:t>
      </w:r>
      <w:r>
        <w:rPr>
          <w:rFonts w:ascii="Courier New" w:hAnsi="Courier New"/>
          <w:sz w:val="16"/>
        </w:rPr>
        <w:t>квантования</w:t>
      </w:r>
      <w:r>
        <w:rPr>
          <w:rFonts w:ascii="Courier New" w:hAnsi="Courier New"/>
          <w:sz w:val="16"/>
        </w:rPr>
        <w:t xml:space="preserve"> (1-16)</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p>
    <w:p>
      <w:pPr/>
      <w:r>
        <w:rPr>
          <w:rFonts w:ascii="Courier New" w:hAnsi="Courier New"/>
          <w:sz w:val="16"/>
        </w:rPr>
        <w:t xml:space="preserve">    &gt;&gt;&gt; out_path, time_sec = huffman_like_transform_and_mp3(</w:t>
      </w:r>
      <w:r>
        <w:rPr>
          <w:rFonts w:ascii="Courier New" w:hAnsi="Courier New"/>
          <w:sz w:val="16"/>
        </w:rPr>
        <w:br/>
        <w:t xml:space="preserve">    ...     "audio.wav", "output/", mu=255, bits=8</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HuffmanLikeTransform(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mu=mu,</w:t>
      </w:r>
      <w:r>
        <w:rPr>
          <w:rFonts w:ascii="Courier New" w:hAnsi="Courier New"/>
          <w:sz w:val="16"/>
        </w:rPr>
        <w:br/>
        <w:t xml:space="preserve">        bits=bits,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"HuffmanLikeTransform",</w:t>
      </w:r>
      <w:r>
        <w:rPr>
          <w:rFonts w:ascii="Courier New" w:hAnsi="Courier New"/>
          <w:sz w:val="16"/>
        </w:rPr>
        <w:br/>
        <w:t xml:space="preserve">    "huffman_like_transform_and_mp3",</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r>
      <w:r>
        <w:rPr>
          <w:rFonts w:ascii="Courier New" w:hAnsi="Courier New"/>
          <w:sz w:val="16"/>
        </w:rPr>
        <w:t xml:space="preserve">    "huffman_like_process",</w:t>
      </w:r>
      <w:r>
        <w:rPr>
          <w:rFonts w:ascii="Courier New" w:hAnsi="Courier New"/>
          <w:sz w:val="16"/>
        </w:rPr>
        <w:br/>
        <w:t>]</w:t>
      </w:r>
      <w:r>
        <w:rPr>
          <w:rFonts w:ascii="Courier New" w:hAnsi="Courier New"/>
          <w:sz w:val="16"/>
        </w:rPr>
        <w:br/>
      </w:r>
    </w:p>
    <w:p>
      <w:pPr>
        <w:pStyle w:val="Heading2"/>
        <w:spacing w:line="360" w:lineRule="auto"/>
      </w:pPr>
      <w:r>
        <w:t>Б</w:t>
      </w:r>
      <w:r>
        <w:t>.21. rosenbrock.py</w:t>
      </w:r>
    </w:p>
    <w:p>
      <w:pPr/>
      <w:r>
        <w:rPr>
          <w:i/>
          <w:sz w:val="20"/>
        </w:rPr>
        <w:t>Файл</w:t>
      </w:r>
      <w:r>
        <w:rPr>
          <w:i/>
          <w:sz w:val="20"/>
        </w:rPr>
        <w:t xml:space="preserve">: src/processing/transforms/rosenbrock.py (383 </w:t>
      </w:r>
      <w:r>
        <w:rPr>
          <w:i/>
          <w:sz w:val="20"/>
        </w:rPr>
        <w:t>строк</w:t>
      </w:r>
      <w:r>
        <w:rPr>
          <w:i/>
          <w:sz w:val="20"/>
        </w:rPr>
        <w:t>)</w:t>
      </w:r>
    </w:p>
    <w:p>
      <w:pPr/>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pPr/>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pPr/>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pPr/>
      <w:r>
        <w:rPr>
          <w:rFonts w:ascii="Courier New" w:hAnsi="Courier New"/>
          <w:sz w:val="16"/>
        </w:rPr>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pPr/>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pPr/>
      <w:r>
        <w:rPr>
          <w:rFonts w:ascii="Courier New" w:hAnsi="Courier New"/>
          <w:sz w:val="16"/>
        </w:rPr>
        <w:t xml:space="preserve">    </w:t>
      </w:r>
      <w:r>
        <w:rPr>
          <w:rFonts w:ascii="Courier New" w:hAnsi="Courier New"/>
          <w:sz w:val="16"/>
        </w:rPr>
        <w:t>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Rosenbrock-like </w:t>
      </w:r>
      <w:r>
        <w:rPr>
          <w:rFonts w:ascii="Courier New" w:hAnsi="Courier New"/>
          <w:sz w:val="16"/>
        </w:rPr>
        <w:t>обработку</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pPr/>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Pr>
          <w:rFonts w:ascii="Courier New" w:hAnsi="Courier New"/>
          <w:sz w:val="16"/>
        </w:rPr>
        <w:t>"audio.wav", "output/", alpha=0.5, beta=0.0</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RosenbrockLikeTransform(</w:t>
      </w:r>
      <w:r>
        <w:rPr>
          <w:rFonts w:ascii="Courier New" w:hAnsi="Courier New"/>
          <w:sz w:val="16"/>
        </w:rPr>
        <w:br/>
        <w:t xml:space="preserve">        bitrate=bitrate,</w:t>
      </w:r>
      <w:r>
        <w:rPr>
          <w:rFonts w:ascii="Courier New" w:hAnsi="Courier New"/>
          <w:sz w:val="16"/>
        </w:rPr>
        <w:br/>
        <w:t xml:space="preserve">        alpha=alpha,</w:t>
      </w:r>
      <w:r>
        <w:rPr>
          <w:rFonts w:ascii="Courier New" w:hAnsi="Courier New"/>
          <w:sz w:val="16"/>
        </w:rPr>
        <w:br/>
        <w:t xml:space="preserve">        beta=beta,</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"RosenbrockLikeTransform",</w:t>
      </w:r>
      <w:r>
        <w:rPr>
          <w:rFonts w:ascii="Courier New" w:hAnsi="Courier New"/>
          <w:sz w:val="16"/>
        </w:rPr>
        <w:br/>
        <w:t xml:space="preserve">    "rosenbrock_like_transform_and_mp3",</w:t>
      </w:r>
      <w:r>
        <w:rPr>
          <w:rFonts w:ascii="Courier New" w:hAnsi="Courier New"/>
          <w:sz w:val="16"/>
        </w:rPr>
        <w:b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t>]</w:t>
      </w:r>
      <w:r>
        <w:rPr>
          <w:rFonts w:ascii="Courier New" w:hAnsi="Courier New"/>
          <w:sz w:val="16"/>
        </w:rPr>
        <w:br/>
      </w:r>
    </w:p>
    <w:p>
      <w:pPr>
        <w:pStyle w:val="Heading2"/>
        <w:spacing w:line="360" w:lineRule="auto"/>
      </w:pPr>
      <w:r>
        <w:t>Б</w:t>
      </w:r>
      <w:r>
        <w:t>.22. extended.py</w:t>
      </w:r>
    </w:p>
    <w:p>
      <w:pPr/>
      <w:r>
        <w:rPr>
          <w:i/>
          <w:sz w:val="20"/>
        </w:rPr>
        <w:t>Файл</w:t>
      </w:r>
      <w:r>
        <w:rPr>
          <w:i/>
          <w:sz w:val="20"/>
        </w:rPr>
        <w:t xml:space="preserve">: src/processing/transforms/extended.py (830 </w:t>
      </w:r>
      <w:r>
        <w:rPr>
          <w:i/>
          <w:sz w:val="20"/>
        </w:rPr>
        <w:t>строк</w:t>
      </w:r>
      <w:r>
        <w:rPr>
          <w:i/>
          <w:sz w:val="20"/>
        </w:rPr>
        <w:t>)</w:t>
      </w:r>
    </w:p>
    <w:p>
      <w:pPr/>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pPr/>
      <w:r>
        <w:rPr>
          <w:rFonts w:ascii="Courier New" w:hAnsi="Courier New"/>
          <w:sz w:val="16"/>
        </w:rPr>
        <w:t xml:space="preserve">    </w:t>
      </w:r>
      <w:r>
        <w:rPr>
          <w:rFonts w:ascii="Courier New" w:hAnsi="Courier New"/>
          <w:sz w:val="16"/>
        </w:rPr>
        <w:t>from scipy.linalg import orth</w:t>
      </w:r>
      <w:r>
        <w:rPr>
          <w:rFonts w:ascii="Courier New" w:hAnsi="Courier New"/>
          <w:sz w:val="16"/>
        </w:rPr>
        <w:br/>
        <w:t xml:space="preserve">    SCIPY_AVAILABLE = True</w:t>
      </w:r>
      <w:r>
        <w:rPr>
          <w:rFonts w:ascii="Courier New" w:hAnsi="Courier New"/>
          <w:sz w:val="16"/>
        </w:rPr>
        <w:br/>
        <w:t>except ImportError:</w:t>
      </w:r>
      <w:r>
        <w:rPr>
          <w:rFonts w:ascii="Courier New" w:hAnsi="Courier New"/>
          <w:sz w:val="16"/>
        </w:rPr>
        <w:br/>
        <w:t xml:space="preserve">    SCIPY_AVAILABLE = False</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logging.getLogger("audio.processing.transforms.extended")</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DAUBECHIES WAVELET FILTERS</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фильтров</w:t>
      </w:r>
      <w:r>
        <w:rPr>
          <w:rFonts w:ascii="Courier New" w:hAnsi="Courier New"/>
          <w:sz w:val="16"/>
        </w:rPr>
        <w:t xml:space="preserve"> </w:t>
      </w:r>
      <w:r>
        <w:rPr>
          <w:rFonts w:ascii="Courier New" w:hAnsi="Courier New"/>
          <w:sz w:val="16"/>
        </w:rPr>
        <w:t>Добечи</w:t>
      </w:r>
      <w:r>
        <w:rPr>
          <w:rFonts w:ascii="Courier New" w:hAnsi="Courier New"/>
          <w:sz w:val="16"/>
        </w:rPr>
        <w:t xml:space="preserve"> (low-pass decomposition)</w:t>
      </w:r>
      <w:r>
        <w:rPr>
          <w:rFonts w:ascii="Courier New" w:hAnsi="Courier New"/>
          <w:sz w:val="16"/>
        </w:rPr>
        <w:br/>
        <w:t xml:space="preserve"># </w:t>
      </w:r>
      <w:r>
        <w:rPr>
          <w:rFonts w:ascii="Courier New" w:hAnsi="Courier New"/>
          <w:sz w:val="16"/>
        </w:rPr>
        <w:t>Источник</w:t>
      </w:r>
      <w:r>
        <w:rPr>
          <w:rFonts w:ascii="Courier New" w:hAnsi="Courier New"/>
          <w:sz w:val="16"/>
        </w:rPr>
        <w:t>: Daubechies, I. (1992). Ten Lectures on Wavelets</w:t>
      </w:r>
      <w:r>
        <w:rPr>
          <w:rFonts w:ascii="Courier New" w:hAnsi="Courier New"/>
          <w:sz w:val="16"/>
        </w:rPr>
        <w:br/>
      </w:r>
      <w:r>
        <w:rPr>
          <w:rFonts w:ascii="Courier New" w:hAnsi="Courier New"/>
          <w:sz w:val="16"/>
        </w:rPr>
        <w:br/>
      </w:r>
      <w:r>
        <w:rPr>
          <w:rFonts w:ascii="Courier New" w:hAnsi="Courier New"/>
          <w:sz w:val="16"/>
        </w:rPr>
        <w:t>DAUBECHIES_FILTERS: Dict[str, np.ndarray] = {</w:t>
      </w:r>
      <w:r>
        <w:rPr>
          <w:rFonts w:ascii="Courier New" w:hAnsi="Courier New"/>
          <w:sz w:val="16"/>
        </w:rPr>
        <w:br/>
        <w:t xml:space="preserve">    "db2": np.array([</w:t>
      </w:r>
      <w:r>
        <w:rPr>
          <w:rFonts w:ascii="Courier New" w:hAnsi="Courier New"/>
          <w:sz w:val="16"/>
        </w:rPr>
        <w:br/>
        <w:t xml:space="preserve">        -0.1294095225512603,</w:t>
      </w:r>
      <w:r>
        <w:rPr>
          <w:rFonts w:ascii="Courier New" w:hAnsi="Courier New"/>
          <w:sz w:val="16"/>
        </w:rPr>
        <w:br/>
        <w:t xml:space="preserve">         0.2241438680420134,</w:t>
      </w:r>
      <w:r>
        <w:rPr>
          <w:rFonts w:ascii="Courier New" w:hAnsi="Courier New"/>
          <w:sz w:val="16"/>
        </w:rPr>
        <w:br/>
        <w:t xml:space="preserve">         0.8365163037378079,</w:t>
      </w:r>
      <w:r>
        <w:rPr>
          <w:rFonts w:ascii="Courier New" w:hAnsi="Courier New"/>
          <w:sz w:val="16"/>
        </w:rPr>
        <w:br/>
        <w:t xml:space="preserve">        -0.4829629131445351</w:t>
      </w:r>
      <w:r>
        <w:rPr>
          <w:rFonts w:ascii="Courier New" w:hAnsi="Courier New"/>
          <w:sz w:val="16"/>
        </w:rPr>
        <w:br/>
        <w:t xml:space="preserve">    ]),</w:t>
      </w:r>
      <w:r>
        <w:rPr>
          <w:rFonts w:ascii="Courier New" w:hAnsi="Courier New"/>
          <w:sz w:val="16"/>
        </w:rPr>
        <w:br/>
        <w:t xml:space="preserve">    "db4": np.array([</w:t>
      </w:r>
      <w:r>
        <w:rPr>
          <w:rFonts w:ascii="Courier New" w:hAnsi="Courier New"/>
          <w:sz w:val="16"/>
        </w:rPr>
        <w:br/>
        <w:t xml:space="preserve">        -0.010597401784997278,</w:t>
      </w:r>
      <w:r>
        <w:rPr>
          <w:rFonts w:ascii="Courier New" w:hAnsi="Courier New"/>
          <w:sz w:val="16"/>
        </w:rPr>
        <w:br/>
        <w:t xml:space="preserve">         0.0328830116668852,</w:t>
      </w:r>
      <w:r>
        <w:rPr>
          <w:rFonts w:ascii="Courier New" w:hAnsi="Courier New"/>
          <w:sz w:val="16"/>
        </w:rPr>
        <w:br/>
        <w:t xml:space="preserve">         0.03044131396494487,</w:t>
      </w:r>
      <w:r>
        <w:rPr>
          <w:rFonts w:ascii="Courier New" w:hAnsi="Courier New"/>
          <w:sz w:val="16"/>
        </w:rPr>
        <w:br/>
        <w:t xml:space="preserve">        -0.18703481171909309,</w:t>
      </w:r>
      <w:r>
        <w:rPr>
          <w:rFonts w:ascii="Courier New" w:hAnsi="Courier New"/>
          <w:sz w:val="16"/>
        </w:rPr>
        <w:br/>
        <w:t xml:space="preserve">        -0.027983769416859854,</w:t>
      </w:r>
      <w:r>
        <w:rPr>
          <w:rFonts w:ascii="Courier New" w:hAnsi="Courier New"/>
          <w:sz w:val="16"/>
        </w:rPr>
        <w:br/>
        <w:t xml:space="preserve">         0.6308812094983859,</w:t>
      </w:r>
      <w:r>
        <w:rPr>
          <w:rFonts w:ascii="Courier New" w:hAnsi="Courier New"/>
          <w:sz w:val="16"/>
        </w:rPr>
        <w:br/>
        <w:t xml:space="preserve">         0.7148465705525415,</w:t>
      </w:r>
      <w:r>
        <w:rPr>
          <w:rFonts w:ascii="Courier New" w:hAnsi="Courier New"/>
          <w:sz w:val="16"/>
        </w:rPr>
        <w:br/>
        <w:t xml:space="preserve">         0.23037781330885523</w:t>
      </w:r>
      <w:r>
        <w:rPr>
          <w:rFonts w:ascii="Courier New" w:hAnsi="Courier New"/>
          <w:sz w:val="16"/>
        </w:rPr>
        <w:br/>
        <w:t xml:space="preserve">    ]),</w:t>
      </w:r>
      <w:r>
        <w:rPr>
          <w:rFonts w:ascii="Courier New" w:hAnsi="Courier New"/>
          <w:sz w:val="16"/>
        </w:rPr>
        <w:br/>
        <w:t xml:space="preserve">    "db6": np.array([</w:t>
      </w:r>
      <w:r>
        <w:rPr>
          <w:rFonts w:ascii="Courier New" w:hAnsi="Courier New"/>
          <w:sz w:val="16"/>
        </w:rPr>
        <w:br/>
        <w:t xml:space="preserve">         0.0018899503329001,</w:t>
      </w:r>
      <w:r>
        <w:rPr>
          <w:rFonts w:ascii="Courier New" w:hAnsi="Courier New"/>
          <w:sz w:val="16"/>
        </w:rPr>
        <w:br/>
        <w:t xml:space="preserve">        -0.0003029205147214,</w:t>
      </w:r>
      <w:r>
        <w:rPr>
          <w:rFonts w:ascii="Courier New" w:hAnsi="Courier New"/>
          <w:sz w:val="16"/>
        </w:rPr>
        <w:br/>
        <w:t xml:space="preserve">        -0.0149522583367721,</w:t>
      </w:r>
    </w:p>
    <w:p>
      <w:pPr/>
      <w:r>
        <w:rPr>
          <w:rFonts w:ascii="Courier New" w:hAnsi="Courier New"/>
          <w:sz w:val="16"/>
        </w:rPr>
        <w:t xml:space="preserve">         0.0038087520138906,</w:t>
      </w:r>
      <w:r>
        <w:rPr>
          <w:rFonts w:ascii="Courier New" w:hAnsi="Courier New"/>
          <w:sz w:val="16"/>
        </w:rPr>
        <w:br/>
        <w:t xml:space="preserve">         0.0491371796736075,</w:t>
      </w:r>
      <w:r>
        <w:rPr>
          <w:rFonts w:ascii="Courier New" w:hAnsi="Courier New"/>
          <w:sz w:val="16"/>
        </w:rPr>
        <w:br/>
        <w:t xml:space="preserve">        -0.0272190299170560,</w:t>
      </w:r>
      <w:r>
        <w:rPr>
          <w:rFonts w:ascii="Courier New" w:hAnsi="Courier New"/>
          <w:sz w:val="16"/>
        </w:rPr>
        <w:br/>
        <w:t xml:space="preserve">        -0.0519458381077090,</w:t>
      </w:r>
      <w:r>
        <w:rPr>
          <w:rFonts w:ascii="Courier New" w:hAnsi="Courier New"/>
          <w:sz w:val="16"/>
        </w:rPr>
        <w:br/>
        <w:t xml:space="preserve">         0.2978577956052771,</w:t>
      </w:r>
      <w:r>
        <w:rPr>
          <w:rFonts w:ascii="Courier New" w:hAnsi="Courier New"/>
          <w:sz w:val="16"/>
        </w:rPr>
        <w:br/>
        <w:t xml:space="preserve">         0.6756307362972900,</w:t>
      </w:r>
      <w:r>
        <w:rPr>
          <w:rFonts w:ascii="Courier New" w:hAnsi="Courier New"/>
          <w:sz w:val="16"/>
        </w:rPr>
        <w:br/>
        <w:t xml:space="preserve">         0.3372588957623721,</w:t>
      </w:r>
      <w:r>
        <w:rPr>
          <w:rFonts w:ascii="Courier New" w:hAnsi="Courier New"/>
          <w:sz w:val="16"/>
        </w:rPr>
        <w:br/>
        <w:t xml:space="preserve">        -0.1247467601388658,</w:t>
      </w:r>
      <w:r>
        <w:rPr>
          <w:rFonts w:ascii="Courier New" w:hAnsi="Courier New"/>
          <w:sz w:val="16"/>
        </w:rPr>
        <w:br/>
        <w:t xml:space="preserve">        -0.0502700585885480,</w:t>
      </w:r>
      <w:r>
        <w:rPr>
          <w:rFonts w:ascii="Courier New" w:hAnsi="Courier New"/>
          <w:sz w:val="16"/>
        </w:rPr>
        <w:br/>
        <w:t xml:space="preserve">    ]),</w:t>
      </w:r>
      <w:r>
        <w:rPr>
          <w:rFonts w:ascii="Courier New" w:hAnsi="Courier New"/>
          <w:sz w:val="16"/>
        </w:rPr>
        <w:br/>
        <w:t xml:space="preserve">    "db8": np.array([</w:t>
      </w:r>
      <w:r>
        <w:rPr>
          <w:rFonts w:ascii="Courier New" w:hAnsi="Courier New"/>
          <w:sz w:val="16"/>
        </w:rPr>
        <w:br/>
        <w:t xml:space="preserve">        -0.0001174767860023,</w:t>
      </w:r>
      <w:r>
        <w:rPr>
          <w:rFonts w:ascii="Courier New" w:hAnsi="Courier New"/>
          <w:sz w:val="16"/>
        </w:rPr>
        <w:br/>
        <w:t xml:space="preserve">         0.0002028928481302,</w:t>
      </w:r>
      <w:r>
        <w:rPr>
          <w:rFonts w:ascii="Courier New" w:hAnsi="Courier New"/>
          <w:sz w:val="16"/>
        </w:rPr>
        <w:br/>
        <w:t xml:space="preserve">         0.0007778457306189,</w:t>
      </w:r>
      <w:r>
        <w:rPr>
          <w:rFonts w:ascii="Courier New" w:hAnsi="Courier New"/>
          <w:sz w:val="16"/>
        </w:rPr>
        <w:br/>
        <w:t xml:space="preserve">        -0.0012621997424280,</w:t>
      </w:r>
      <w:r>
        <w:rPr>
          <w:rFonts w:ascii="Courier New" w:hAnsi="Courier New"/>
          <w:sz w:val="16"/>
        </w:rPr>
        <w:br/>
        <w:t xml:space="preserve">        -0.0022433583822095,</w:t>
      </w:r>
      <w:r>
        <w:rPr>
          <w:rFonts w:ascii="Courier New" w:hAnsi="Courier New"/>
          <w:sz w:val="16"/>
        </w:rPr>
        <w:br/>
        <w:t xml:space="preserve">         0.0036713962024354,</w:t>
      </w:r>
      <w:r>
        <w:rPr>
          <w:rFonts w:ascii="Courier New" w:hAnsi="Courier New"/>
          <w:sz w:val="16"/>
        </w:rPr>
        <w:br/>
        <w:t xml:space="preserve">         0.0061677022405599,</w:t>
      </w:r>
      <w:r>
        <w:rPr>
          <w:rFonts w:ascii="Courier New" w:hAnsi="Courier New"/>
          <w:sz w:val="16"/>
        </w:rPr>
        <w:br/>
        <w:t xml:space="preserve">        -0.0102689951880182,</w:t>
      </w:r>
      <w:r>
        <w:rPr>
          <w:rFonts w:ascii="Courier New" w:hAnsi="Courier New"/>
          <w:sz w:val="16"/>
        </w:rPr>
        <w:br/>
        <w:t xml:space="preserve">        -0.0106756994011376,</w:t>
      </w:r>
      <w:r>
        <w:rPr>
          <w:rFonts w:ascii="Courier New" w:hAnsi="Courier New"/>
          <w:sz w:val="16"/>
        </w:rPr>
        <w:br/>
        <w:t xml:space="preserve">         0.0203687199276296,</w:t>
      </w:r>
      <w:r>
        <w:rPr>
          <w:rFonts w:ascii="Courier New" w:hAnsi="Courier New"/>
          <w:sz w:val="16"/>
        </w:rPr>
        <w:br/>
        <w:t xml:space="preserve">         0.0106756994011376,</w:t>
      </w:r>
      <w:r>
        <w:rPr>
          <w:rFonts w:ascii="Courier New" w:hAnsi="Courier New"/>
          <w:sz w:val="16"/>
        </w:rPr>
        <w:br/>
        <w:t xml:space="preserve">        -0.0203687199276296,</w:t>
      </w:r>
      <w:r>
        <w:rPr>
          <w:rFonts w:ascii="Courier New" w:hAnsi="Courier New"/>
          <w:sz w:val="16"/>
        </w:rPr>
        <w:br/>
        <w:t xml:space="preserve">        -0.0061677022405599,</w:t>
      </w:r>
      <w:r>
        <w:rPr>
          <w:rFonts w:ascii="Courier New" w:hAnsi="Courier New"/>
          <w:sz w:val="16"/>
        </w:rPr>
        <w:br/>
        <w:t xml:space="preserve">         0.0102689951880182,</w:t>
      </w:r>
      <w:r>
        <w:rPr>
          <w:rFonts w:ascii="Courier New" w:hAnsi="Courier New"/>
          <w:sz w:val="16"/>
        </w:rPr>
        <w:br/>
        <w:t xml:space="preserve">         0.0022433583822095,</w:t>
      </w:r>
      <w:r>
        <w:rPr>
          <w:rFonts w:ascii="Courier New" w:hAnsi="Courier New"/>
          <w:sz w:val="16"/>
        </w:rPr>
        <w:br/>
        <w:t xml:space="preserve">        -0.0036713962024354,</w:t>
      </w:r>
      <w:r>
        <w:rPr>
          <w:rFonts w:ascii="Courier New" w:hAnsi="Courier New"/>
          <w:sz w:val="16"/>
        </w:rPr>
        <w:br/>
        <w:t xml:space="preserve">         0.0007778457306189,</w:t>
      </w:r>
      <w:r>
        <w:rPr>
          <w:rFonts w:ascii="Courier New" w:hAnsi="Courier New"/>
          <w:sz w:val="16"/>
        </w:rPr>
        <w:br/>
        <w:t xml:space="preserve">         0.0012621997424280,</w:t>
      </w:r>
      <w:r>
        <w:rPr>
          <w:rFonts w:ascii="Courier New" w:hAnsi="Courier New"/>
          <w:sz w:val="16"/>
        </w:rPr>
        <w:br/>
        <w:t xml:space="preserve">        -0.0002028928481302,</w:t>
      </w:r>
      <w:r>
        <w:rPr>
          <w:rFonts w:ascii="Courier New" w:hAnsi="Courier New"/>
          <w:sz w:val="16"/>
        </w:rPr>
        <w:br/>
        <w:t xml:space="preserve">        -0.0001174767860023,</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Значения</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DEFAULT_DWT_LEVELS: Dict[str, int] = {</w:t>
      </w:r>
      <w:r>
        <w:rPr>
          <w:rFonts w:ascii="Courier New" w:hAnsi="Courier New"/>
          <w:sz w:val="16"/>
        </w:rPr>
        <w:br/>
        <w:t xml:space="preserve">    "db2": 6,</w:t>
      </w:r>
      <w:r>
        <w:rPr>
          <w:rFonts w:ascii="Courier New" w:hAnsi="Courier New"/>
          <w:sz w:val="16"/>
        </w:rPr>
        <w:br/>
        <w:t xml:space="preserve">    "db4": 5,</w:t>
      </w:r>
      <w:r>
        <w:rPr>
          <w:rFonts w:ascii="Courier New" w:hAnsi="Courier New"/>
          <w:sz w:val="16"/>
        </w:rPr>
        <w:br/>
        <w:t xml:space="preserve">    "db6": 4,</w:t>
      </w:r>
      <w:r>
        <w:rPr>
          <w:rFonts w:ascii="Courier New" w:hAnsi="Courier New"/>
          <w:sz w:val="16"/>
        </w:rPr>
        <w:br/>
        <w:t xml:space="preserve">    "db8": 4,</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def get_daubechies_filter(wavelet: str = "db4") -&gt; np.ndarray:</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фильтра</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p>
    <w:p>
      <w:pPr/>
      <w:r>
        <w:rPr>
          <w:rFonts w:ascii="Courier New" w:hAnsi="Courier New"/>
          <w:sz w:val="16"/>
        </w:rP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low-pass </w:t>
      </w:r>
      <w:r>
        <w:rPr>
          <w:rFonts w:ascii="Courier New" w:hAnsi="Courier New"/>
          <w:sz w:val="16"/>
        </w:rPr>
        <w:t>фильтра</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w:t>
      </w:r>
      <w:r>
        <w:rPr>
          <w:rFonts w:ascii="Courier New" w:hAnsi="Courier New"/>
          <w:sz w:val="16"/>
        </w:rPr>
        <w:br/>
        <w:t xml:space="preserve">    if wavelet not in DAUBECHIES_FILTERS:</w:t>
      </w:r>
      <w:r>
        <w:rPr>
          <w:rFonts w:ascii="Courier New" w:hAnsi="Courier New"/>
          <w:sz w:val="16"/>
        </w:rPr>
        <w:br/>
        <w:t xml:space="preserve">        logger.warning(f"Unknown wavelet {wavelet}, using db4")</w:t>
      </w:r>
      <w:r>
        <w:rPr>
          <w:rFonts w:ascii="Courier New" w:hAnsi="Courier New"/>
          <w:sz w:val="16"/>
        </w:rPr>
        <w:br/>
        <w:t xml:space="preserve">        wavelet = "db4"</w:t>
      </w:r>
      <w:r>
        <w:rPr>
          <w:rFonts w:ascii="Courier New" w:hAnsi="Courier New"/>
          <w:sz w:val="16"/>
        </w:rPr>
        <w:br/>
      </w:r>
      <w:r>
        <w:rPr>
          <w:rFonts w:ascii="Courier New" w:hAnsi="Courier New"/>
          <w:sz w:val="16"/>
        </w:rPr>
        <w:t xml:space="preserve">    return DAUBECHIES_FILTERS[wavelet].astype(np.float64)</w:t>
      </w:r>
      <w:r>
        <w:rPr>
          <w:rFonts w:ascii="Courier New" w:hAnsi="Courier New"/>
          <w:sz w:val="16"/>
        </w:rPr>
        <w:br/>
      </w:r>
      <w:r>
        <w:rPr>
          <w:rFonts w:ascii="Courier New" w:hAnsi="Courier New"/>
          <w:sz w:val="16"/>
        </w:rPr>
        <w:br/>
      </w:r>
      <w:r>
        <w:rPr>
          <w:rFonts w:ascii="Courier New" w:hAnsi="Courier New"/>
          <w:sz w:val="16"/>
        </w:rPr>
        <w:br/>
        <w:t>def make_qmf_pair(h0: np.ndarray) -&gt; Tuple[np.ndarray, np.ndarray, np.ndarray, np.ndarray]:</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квадруплет</w:t>
      </w:r>
      <w:r>
        <w:rPr>
          <w:rFonts w:ascii="Courier New" w:hAnsi="Courier New"/>
          <w:sz w:val="16"/>
        </w:rPr>
        <w:t xml:space="preserve"> QMF </w:t>
      </w:r>
      <w:r>
        <w:rPr>
          <w:rFonts w:ascii="Courier New" w:hAnsi="Courier New"/>
          <w:sz w:val="16"/>
        </w:rPr>
        <w:t>фильтров</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Из</w:t>
      </w:r>
      <w:r>
        <w:rPr>
          <w:rFonts w:ascii="Courier New" w:hAnsi="Courier New"/>
          <w:sz w:val="16"/>
        </w:rPr>
        <w:t xml:space="preserve"> low-pass </w:t>
      </w:r>
      <w:r>
        <w:rPr>
          <w:rFonts w:ascii="Courier New" w:hAnsi="Courier New"/>
          <w:sz w:val="16"/>
        </w:rPr>
        <w:t>декомпозиции</w:t>
      </w:r>
      <w:r>
        <w:rPr>
          <w:rFonts w:ascii="Courier New" w:hAnsi="Courier New"/>
          <w:sz w:val="16"/>
        </w:rPr>
        <w:t xml:space="preserve"> (h0) </w:t>
      </w:r>
      <w:r>
        <w:rPr>
          <w:rFonts w:ascii="Courier New" w:hAnsi="Courier New"/>
          <w:sz w:val="16"/>
        </w:rPr>
        <w:t>создаём</w:t>
      </w:r>
      <w:r>
        <w:rPr>
          <w:rFonts w:ascii="Courier New" w:hAnsi="Courier New"/>
          <w:sz w:val="16"/>
        </w:rPr>
        <w:t>:</w:t>
      </w:r>
      <w:r>
        <w:rPr>
          <w:rFonts w:ascii="Courier New" w:hAnsi="Courier New"/>
          <w:sz w:val="16"/>
        </w:rPr>
        <w:br/>
        <w:t xml:space="preserve">    - g0: high-pass </w:t>
      </w:r>
      <w:r>
        <w:rPr>
          <w:rFonts w:ascii="Courier New" w:hAnsi="Courier New"/>
          <w:sz w:val="16"/>
        </w:rPr>
        <w:t>декомпозиция</w:t>
      </w:r>
      <w:r>
        <w:rPr>
          <w:rFonts w:ascii="Courier New" w:hAnsi="Courier New"/>
          <w:sz w:val="16"/>
        </w:rPr>
        <w:br/>
        <w:t xml:space="preserve">    - h1: low-pass </w:t>
      </w:r>
      <w:r>
        <w:rPr>
          <w:rFonts w:ascii="Courier New" w:hAnsi="Courier New"/>
          <w:sz w:val="16"/>
        </w:rPr>
        <w:t>реконструкция</w:t>
      </w:r>
      <w:r>
        <w:rPr>
          <w:rFonts w:ascii="Courier New" w:hAnsi="Courier New"/>
          <w:sz w:val="16"/>
        </w:rPr>
        <w:br/>
        <w:t xml:space="preserve">    - g1: high-pass </w:t>
      </w:r>
      <w:r>
        <w:rPr>
          <w:rFonts w:ascii="Courier New" w:hAnsi="Courier New"/>
          <w:sz w:val="16"/>
        </w:rPr>
        <w:t>реконструкция</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h0 : np.ndarray</w:t>
      </w:r>
      <w:r>
        <w:rPr>
          <w:rFonts w:ascii="Courier New" w:hAnsi="Courier New"/>
          <w:sz w:val="16"/>
        </w:rPr>
        <w:br/>
        <w:t xml:space="preserve">        Low-pass </w:t>
      </w:r>
      <w:r>
        <w:rPr>
          <w:rFonts w:ascii="Courier New" w:hAnsi="Courier New"/>
          <w:sz w:val="16"/>
        </w:rPr>
        <w:t>декомпозиционный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Tuple[np.ndarray, np.ndarray, np.ndarray, np.ndarray]</w:t>
      </w:r>
      <w:r>
        <w:rPr>
          <w:rFonts w:ascii="Courier New" w:hAnsi="Courier New"/>
          <w:sz w:val="16"/>
        </w:rPr>
        <w:br/>
        <w:t xml:space="preserve">        (h0, g0, h1, g1) - </w:t>
      </w:r>
      <w:r>
        <w:rPr>
          <w:rFonts w:ascii="Courier New" w:hAnsi="Courier New"/>
          <w:sz w:val="16"/>
        </w:rPr>
        <w:t>квадруплет</w:t>
      </w:r>
      <w:r>
        <w:rPr>
          <w:rFonts w:ascii="Courier New" w:hAnsi="Courier New"/>
          <w:sz w:val="16"/>
        </w:rPr>
        <w:t xml:space="preserve"> </w:t>
      </w:r>
      <w:r>
        <w:rPr>
          <w:rFonts w:ascii="Courier New" w:hAnsi="Courier New"/>
          <w:sz w:val="16"/>
        </w:rPr>
        <w:t>фильтров</w:t>
      </w:r>
      <w:r>
        <w:rPr>
          <w:rFonts w:ascii="Courier New" w:hAnsi="Courier New"/>
          <w:sz w:val="16"/>
        </w:rPr>
        <w:br/>
        <w:t xml:space="preserve">    """</w:t>
      </w:r>
      <w:r>
        <w:rPr>
          <w:rFonts w:ascii="Courier New" w:hAnsi="Courier New"/>
          <w:sz w:val="16"/>
        </w:rPr>
        <w:br/>
        <w:t xml:space="preserve">    N = len(h0)</w:t>
      </w:r>
      <w:r>
        <w:rPr>
          <w:rFonts w:ascii="Courier New" w:hAnsi="Courier New"/>
          <w:sz w:val="16"/>
        </w:rPr>
        <w:br/>
        <w:t xml:space="preserve">    </w:t>
      </w:r>
      <w:r>
        <w:rPr>
          <w:rFonts w:ascii="Courier New" w:hAnsi="Courier New"/>
          <w:sz w:val="16"/>
        </w:rPr>
        <w:br/>
        <w:t xml:space="preserve">    # High-pass decomposition: g0[n] = (-1)^n * h0[N-1-n]</w:t>
      </w:r>
      <w:r>
        <w:rPr>
          <w:rFonts w:ascii="Courier New" w:hAnsi="Courier New"/>
          <w:sz w:val="16"/>
        </w:rPr>
        <w:br/>
        <w:t xml:space="preserve">    g0 = np.zeros_like(h0)</w:t>
      </w:r>
      <w:r>
        <w:rPr>
          <w:rFonts w:ascii="Courier New" w:hAnsi="Courier New"/>
          <w:sz w:val="16"/>
        </w:rPr>
        <w:br/>
        <w:t xml:space="preserve">    for n in range(N):</w:t>
      </w:r>
      <w:r>
        <w:rPr>
          <w:rFonts w:ascii="Courier New" w:hAnsi="Courier New"/>
          <w:sz w:val="16"/>
        </w:rPr>
        <w:br/>
        <w:t xml:space="preserve">        g0[n] = ((-1) ** n) * h0[N - 1 - n]</w:t>
      </w:r>
      <w:r>
        <w:rPr>
          <w:rFonts w:ascii="Courier New" w:hAnsi="Courier New"/>
          <w:sz w:val="16"/>
        </w:rPr>
        <w:br/>
        <w:t xml:space="preserve">    </w:t>
      </w:r>
      <w:r>
        <w:rPr>
          <w:rFonts w:ascii="Courier New" w:hAnsi="Courier New"/>
          <w:sz w:val="16"/>
        </w:rPr>
        <w:br/>
        <w:t xml:space="preserve">    # Low-pass reconstruction: h1 = h0 reversed</w:t>
      </w:r>
      <w:r>
        <w:rPr>
          <w:rFonts w:ascii="Courier New" w:hAnsi="Courier New"/>
          <w:sz w:val="16"/>
        </w:rPr>
        <w:br/>
        <w:t xml:space="preserve">    h1 = h0[::-1].copy()</w:t>
      </w:r>
      <w:r>
        <w:rPr>
          <w:rFonts w:ascii="Courier New" w:hAnsi="Courier New"/>
          <w:sz w:val="16"/>
        </w:rPr>
        <w:br/>
        <w:t xml:space="preserve">    </w:t>
      </w:r>
      <w:r>
        <w:rPr>
          <w:rFonts w:ascii="Courier New" w:hAnsi="Courier New"/>
          <w:sz w:val="16"/>
        </w:rPr>
        <w:br/>
        <w:t xml:space="preserve">    # High-pass reconstruction: g1 = g0 reversed with alternating sign</w:t>
      </w:r>
      <w:r>
        <w:rPr>
          <w:rFonts w:ascii="Courier New" w:hAnsi="Courier New"/>
          <w:sz w:val="16"/>
        </w:rPr>
        <w:br/>
        <w:t xml:space="preserve">    g1 = np.zeros_like(g0)</w:t>
      </w:r>
      <w:r>
        <w:rPr>
          <w:rFonts w:ascii="Courier New" w:hAnsi="Courier New"/>
          <w:sz w:val="16"/>
        </w:rPr>
        <w:br/>
        <w:t xml:space="preserve">    for n in range(N):</w:t>
      </w:r>
      <w:r>
        <w:rPr>
          <w:rFonts w:ascii="Courier New" w:hAnsi="Courier New"/>
          <w:sz w:val="16"/>
        </w:rPr>
        <w:br/>
        <w:t xml:space="preserve">        g1[n] = ((-1) ** n) * g0[N - 1 - n]</w:t>
      </w:r>
      <w:r>
        <w:rPr>
          <w:rFonts w:ascii="Courier New" w:hAnsi="Courier New"/>
          <w:sz w:val="16"/>
        </w:rPr>
        <w:br/>
        <w:t xml:space="preserve">    </w:t>
      </w:r>
      <w:r>
        <w:rPr>
          <w:rFonts w:ascii="Courier New" w:hAnsi="Courier New"/>
          <w:sz w:val="16"/>
        </w:rPr>
        <w:br/>
        <w:t xml:space="preserve">    return h0, g0, h1, g1</w:t>
      </w:r>
      <w:r>
        <w:rPr>
          <w:rFonts w:ascii="Courier New" w:hAnsi="Courier New"/>
          <w:sz w:val="16"/>
        </w:rPr>
        <w:br/>
      </w:r>
      <w:r>
        <w:rPr>
          <w:rFonts w:ascii="Courier New" w:hAnsi="Courier New"/>
          <w:sz w:val="16"/>
        </w:rPr>
        <w:br/>
      </w:r>
      <w:r>
        <w:rPr>
          <w:rFonts w:ascii="Courier New" w:hAnsi="Courier New"/>
          <w:sz w:val="16"/>
        </w:rPr>
        <w:br/>
        <w:t>def dwt_1level_daubechies(</w:t>
      </w:r>
      <w:r>
        <w:rPr>
          <w:rFonts w:ascii="Courier New" w:hAnsi="Courier New"/>
          <w:sz w:val="16"/>
        </w:rPr>
        <w:br/>
        <w:t xml:space="preserve">    x: np.ndarray,</w:t>
      </w:r>
    </w:p>
    <w:p>
      <w:pPr/>
      <w:r>
        <w:rPr>
          <w:rFonts w:ascii="Courier New" w:hAnsi="Courier New"/>
          <w:sz w:val="16"/>
        </w:rPr>
        <w:t xml:space="preserve">    h0: np.ndarray,</w:t>
      </w:r>
      <w:r>
        <w:rPr>
          <w:rFonts w:ascii="Courier New" w:hAnsi="Courier New"/>
          <w:sz w:val="16"/>
        </w:rPr>
        <w:br/>
        <w:t xml:space="preserve">    g0: np.ndarray</w:t>
      </w:r>
      <w:r>
        <w:rPr>
          <w:rFonts w:ascii="Courier New" w:hAnsi="Courier New"/>
          <w:sz w:val="16"/>
        </w:rPr>
        <w:br/>
        <w:t>) -&gt; Tuple[np.ndarray, np.ndarray]:</w:t>
      </w:r>
      <w:r>
        <w:rPr>
          <w:rFonts w:ascii="Courier New" w:hAnsi="Courier New"/>
          <w:sz w:val="16"/>
        </w:rPr>
        <w:br/>
        <w:t xml:space="preserve">    """</w:t>
      </w:r>
      <w:r>
        <w:rPr>
          <w:rFonts w:ascii="Courier New" w:hAnsi="Courier New"/>
          <w:sz w:val="16"/>
        </w:rPr>
        <w:t>Одноуровневое</w:t>
      </w:r>
      <w:r>
        <w:rPr>
          <w:rFonts w:ascii="Courier New" w:hAnsi="Courier New"/>
          <w:sz w:val="16"/>
        </w:rPr>
        <w:t xml:space="preserve"> DWT </w:t>
      </w:r>
      <w:r>
        <w:rPr>
          <w:rFonts w:ascii="Courier New" w:hAnsi="Courier New"/>
          <w:sz w:val="16"/>
        </w:rPr>
        <w:t>с</w:t>
      </w:r>
      <w:r>
        <w:rPr>
          <w:rFonts w:ascii="Courier New" w:hAnsi="Courier New"/>
          <w:sz w:val="16"/>
        </w:rPr>
        <w:t xml:space="preserve"> </w:t>
      </w:r>
      <w:r>
        <w:rPr>
          <w:rFonts w:ascii="Courier New" w:hAnsi="Courier New"/>
          <w:sz w:val="16"/>
        </w:rPr>
        <w:t>произвольным</w:t>
      </w:r>
      <w:r>
        <w:rPr>
          <w:rFonts w:ascii="Courier New" w:hAnsi="Courier New"/>
          <w:sz w:val="16"/>
        </w:rPr>
        <w:t xml:space="preserve"> </w:t>
      </w:r>
      <w:r>
        <w:rPr>
          <w:rFonts w:ascii="Courier New" w:hAnsi="Courier New"/>
          <w:sz w:val="16"/>
        </w:rPr>
        <w:t>фильтром</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h0 : np.ndarray</w:t>
      </w:r>
      <w:r>
        <w:rPr>
          <w:rFonts w:ascii="Courier New" w:hAnsi="Courier New"/>
          <w:sz w:val="16"/>
        </w:rPr>
        <w:br/>
        <w:t xml:space="preserve">        Low-pass </w:t>
      </w:r>
      <w:r>
        <w:rPr>
          <w:rFonts w:ascii="Courier New" w:hAnsi="Courier New"/>
          <w:sz w:val="16"/>
        </w:rPr>
        <w:t>фильтр</w:t>
      </w:r>
      <w:r>
        <w:rPr>
          <w:rFonts w:ascii="Courier New" w:hAnsi="Courier New"/>
          <w:sz w:val="16"/>
        </w:rPr>
        <w:br/>
        <w:t xml:space="preserve">    g0 : np.ndarray</w:t>
      </w:r>
      <w:r>
        <w:rPr>
          <w:rFonts w:ascii="Courier New" w:hAnsi="Courier New"/>
          <w:sz w:val="16"/>
        </w:rPr>
        <w:br/>
        <w:t xml:space="preserve">        High-pass </w:t>
      </w:r>
      <w:r>
        <w:rPr>
          <w:rFonts w:ascii="Courier New" w:hAnsi="Courier New"/>
          <w:sz w:val="16"/>
        </w:rPr>
        <w:t>фильтр</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w:t>
      </w:r>
      <w:r>
        <w:rPr>
          <w:rFonts w:ascii="Courier New" w:hAnsi="Courier New"/>
          <w:sz w:val="16"/>
        </w:rPr>
        <w:t>аппроксимация</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детали</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L = len(h0)</w:t>
      </w:r>
      <w:r>
        <w:rPr>
          <w:rFonts w:ascii="Courier New" w:hAnsi="Courier New"/>
          <w:sz w:val="16"/>
        </w:rPr>
        <w:br/>
        <w:t xml:space="preserve">    </w:t>
      </w:r>
      <w:r>
        <w:rPr>
          <w:rFonts w:ascii="Courier New" w:hAnsi="Courier New"/>
          <w:sz w:val="16"/>
        </w:rPr>
        <w:br/>
        <w:t xml:space="preserve">    # </w:t>
      </w:r>
      <w:r>
        <w:rPr>
          <w:rFonts w:ascii="Courier New" w:hAnsi="Courier New"/>
          <w:sz w:val="16"/>
        </w:rPr>
        <w:t>Свертка</w:t>
      </w:r>
      <w:r>
        <w:rPr>
          <w:rFonts w:ascii="Courier New" w:hAnsi="Courier New"/>
          <w:sz w:val="16"/>
        </w:rPr>
        <w:t xml:space="preserve"> + downsampling</w:t>
      </w:r>
      <w:r>
        <w:rPr>
          <w:rFonts w:ascii="Courier New" w:hAnsi="Courier New"/>
          <w:sz w:val="16"/>
        </w:rPr>
        <w:br/>
        <w:t xml:space="preserve">    # A[k] = sum_n x[n] * h0[2k - n + L - 1]</w:t>
      </w:r>
      <w:r>
        <w:rPr>
          <w:rFonts w:ascii="Courier New" w:hAnsi="Courier New"/>
          <w:sz w:val="16"/>
        </w:rPr>
        <w:br/>
        <w:t xml:space="preserve">    # D[k] = sum_n x[n] * g0[2k - n + L - 1]</w:t>
      </w:r>
      <w:r>
        <w:rPr>
          <w:rFonts w:ascii="Courier New" w:hAnsi="Courier New"/>
          <w:sz w:val="16"/>
        </w:rPr>
        <w:br/>
        <w:t xml:space="preserve">    </w:t>
      </w:r>
      <w:r>
        <w:rPr>
          <w:rFonts w:ascii="Courier New" w:hAnsi="Courier New"/>
          <w:sz w:val="16"/>
        </w:rPr>
        <w:br/>
        <w:t xml:space="preserve">    n_approx = N // 2</w:t>
      </w:r>
      <w:r>
        <w:rPr>
          <w:rFonts w:ascii="Courier New" w:hAnsi="Courier New"/>
          <w:sz w:val="16"/>
        </w:rPr>
        <w:br/>
        <w:t xml:space="preserve">    a = np.zeros(n_approx, dtype=np.float32)</w:t>
      </w:r>
      <w:r>
        <w:rPr>
          <w:rFonts w:ascii="Courier New" w:hAnsi="Courier New"/>
          <w:sz w:val="16"/>
        </w:rPr>
        <w:br/>
        <w:t xml:space="preserve">    d = np.zeros(n_approx, dtype=np.float32)</w:t>
      </w:r>
      <w:r>
        <w:rPr>
          <w:rFonts w:ascii="Courier New" w:hAnsi="Courier New"/>
          <w:sz w:val="16"/>
        </w:rPr>
        <w:br/>
        <w:t xml:space="preserve">    </w:t>
      </w:r>
      <w:r>
        <w:rPr>
          <w:rFonts w:ascii="Courier New" w:hAnsi="Courier New"/>
          <w:sz w:val="16"/>
        </w:rPr>
        <w:br/>
        <w:t xml:space="preserve">    for k in range(n_approx):</w:t>
      </w:r>
      <w:r>
        <w:rPr>
          <w:rFonts w:ascii="Courier New" w:hAnsi="Courier New"/>
          <w:sz w:val="16"/>
        </w:rPr>
        <w:br/>
        <w:t xml:space="preserve">        for n in range(L):</w:t>
      </w:r>
      <w:r>
        <w:rPr>
          <w:rFonts w:ascii="Courier New" w:hAnsi="Courier New"/>
          <w:sz w:val="16"/>
        </w:rPr>
        <w:br/>
        <w:t xml:space="preserve">            idx = 2 * k - n + L - 1</w:t>
      </w:r>
      <w:r>
        <w:rPr>
          <w:rFonts w:ascii="Courier New" w:hAnsi="Courier New"/>
          <w:sz w:val="16"/>
        </w:rPr>
        <w:br/>
        <w:t xml:space="preserve">            if 0 &lt;= idx &lt; N:</w:t>
      </w:r>
      <w:r>
        <w:rPr>
          <w:rFonts w:ascii="Courier New" w:hAnsi="Courier New"/>
          <w:sz w:val="16"/>
        </w:rPr>
        <w:br/>
        <w:t xml:space="preserve">                a[k] += x[idx] * h0[n]</w:t>
      </w:r>
      <w:r>
        <w:rPr>
          <w:rFonts w:ascii="Courier New" w:hAnsi="Courier New"/>
          <w:sz w:val="16"/>
        </w:rPr>
        <w:br/>
        <w:t xml:space="preserve">                d[k] += x[idx] * g0[n]</w:t>
      </w:r>
      <w:r>
        <w:rPr>
          <w:rFonts w:ascii="Courier New" w:hAnsi="Courier New"/>
          <w:sz w:val="16"/>
        </w:rPr>
        <w:br/>
        <w:t xml:space="preserve">    </w:t>
      </w:r>
      <w:r>
        <w:rPr>
          <w:rFonts w:ascii="Courier New" w:hAnsi="Courier New"/>
          <w:sz w:val="16"/>
        </w:rPr>
        <w:br/>
        <w:t xml:space="preserve">    return a, d</w:t>
      </w:r>
      <w:r>
        <w:rPr>
          <w:rFonts w:ascii="Courier New" w:hAnsi="Courier New"/>
          <w:sz w:val="16"/>
        </w:rPr>
        <w:br/>
      </w:r>
      <w:r>
        <w:rPr>
          <w:rFonts w:ascii="Courier New" w:hAnsi="Courier New"/>
          <w:sz w:val="16"/>
        </w:rPr>
        <w:br/>
      </w:r>
      <w:r>
        <w:rPr>
          <w:rFonts w:ascii="Courier New" w:hAnsi="Courier New"/>
          <w:sz w:val="16"/>
        </w:rPr>
        <w:br/>
        <w:t>def idwt_1level_daubechies(</w:t>
      </w:r>
      <w:r>
        <w:rPr>
          <w:rFonts w:ascii="Courier New" w:hAnsi="Courier New"/>
          <w:sz w:val="16"/>
        </w:rPr>
        <w:br/>
        <w:t xml:space="preserve">    a: np.ndarray,</w:t>
      </w:r>
      <w:r>
        <w:rPr>
          <w:rFonts w:ascii="Courier New" w:hAnsi="Courier New"/>
          <w:sz w:val="16"/>
        </w:rPr>
        <w:br/>
        <w:t xml:space="preserve">    d: np.ndarray,</w:t>
      </w:r>
      <w:r>
        <w:rPr>
          <w:rFonts w:ascii="Courier New" w:hAnsi="Courier New"/>
          <w:sz w:val="16"/>
        </w:rPr>
        <w:br/>
        <w:t xml:space="preserve">    h1: np.ndarray,</w:t>
      </w:r>
      <w:r>
        <w:rPr>
          <w:rFonts w:ascii="Courier New" w:hAnsi="Courier New"/>
          <w:sz w:val="16"/>
        </w:rPr>
        <w:br/>
        <w:t xml:space="preserve">    g1: np.ndarray,</w:t>
      </w:r>
      <w:r>
        <w:rPr>
          <w:rFonts w:ascii="Courier New" w:hAnsi="Courier New"/>
          <w:sz w:val="16"/>
        </w:rPr>
        <w:br/>
        <w:t xml:space="preserve">    orig_len: int</w:t>
      </w:r>
      <w:r>
        <w:rPr>
          <w:rFonts w:ascii="Courier New" w:hAnsi="Courier New"/>
          <w:sz w:val="16"/>
        </w:rPr>
        <w:br/>
        <w:t>) -&gt; np.ndarray:</w:t>
      </w:r>
      <w:r>
        <w:rPr>
          <w:rFonts w:ascii="Courier New" w:hAnsi="Courier New"/>
          <w:sz w:val="16"/>
        </w:rPr>
        <w:br/>
        <w:t xml:space="preserve">    """</w:t>
      </w:r>
      <w:r>
        <w:rPr>
          <w:rFonts w:ascii="Courier New" w:hAnsi="Courier New"/>
          <w:sz w:val="16"/>
        </w:rPr>
        <w:t>Обратное</w:t>
      </w:r>
      <w:r>
        <w:rPr>
          <w:rFonts w:ascii="Courier New" w:hAnsi="Courier New"/>
          <w:sz w:val="16"/>
        </w:rPr>
        <w:t xml:space="preserve"> </w:t>
      </w:r>
      <w:r>
        <w:rPr>
          <w:rFonts w:ascii="Courier New" w:hAnsi="Courier New"/>
          <w:sz w:val="16"/>
        </w:rPr>
        <w:t>одноуровневое</w:t>
      </w:r>
      <w:r>
        <w:rPr>
          <w:rFonts w:ascii="Courier New" w:hAnsi="Courier New"/>
          <w:sz w:val="16"/>
        </w:rPr>
        <w:t xml:space="preserve"> DWT.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p>
    <w:p>
      <w:pPr/>
      <w:r>
        <w:rPr>
          <w:rFonts w:ascii="Courier New" w:hAnsi="Courier New"/>
          <w:sz w:val="16"/>
        </w:rPr>
        <w:t xml:space="preserve">    ----------</w:t>
      </w:r>
      <w:r>
        <w:rPr>
          <w:rFonts w:ascii="Courier New" w:hAnsi="Courier New"/>
          <w:sz w:val="16"/>
        </w:rPr>
        <w:br/>
        <w:t xml:space="preserve">    a : np.ndarray</w:t>
      </w:r>
      <w:r>
        <w:rPr>
          <w:rFonts w:ascii="Courier New" w:hAnsi="Courier New"/>
          <w:sz w:val="16"/>
        </w:rPr>
        <w:br/>
        <w:t xml:space="preserve">        </w:t>
      </w:r>
      <w:r>
        <w:rPr>
          <w:rFonts w:ascii="Courier New" w:hAnsi="Courier New"/>
          <w:sz w:val="16"/>
        </w:rPr>
        <w:t>Аппроксимация</w:t>
      </w:r>
      <w:r>
        <w:rPr>
          <w:rFonts w:ascii="Courier New" w:hAnsi="Courier New"/>
          <w:sz w:val="16"/>
        </w:rPr>
        <w:br/>
        <w:t xml:space="preserve">    d : np.ndarray</w:t>
      </w:r>
      <w:r>
        <w:rPr>
          <w:rFonts w:ascii="Courier New" w:hAnsi="Courier New"/>
          <w:sz w:val="16"/>
        </w:rPr>
        <w:br/>
        <w:t xml:space="preserve">        </w:t>
      </w:r>
      <w:r>
        <w:rPr>
          <w:rFonts w:ascii="Courier New" w:hAnsi="Courier New"/>
          <w:sz w:val="16"/>
        </w:rPr>
        <w:t>Детали</w:t>
      </w:r>
      <w:r>
        <w:rPr>
          <w:rFonts w:ascii="Courier New" w:hAnsi="Courier New"/>
          <w:sz w:val="16"/>
        </w:rPr>
        <w:br/>
        <w:t xml:space="preserve">    h1 : np.ndarray</w:t>
      </w:r>
      <w:r>
        <w:rPr>
          <w:rFonts w:ascii="Courier New" w:hAnsi="Courier New"/>
          <w:sz w:val="16"/>
        </w:rPr>
        <w:br/>
        <w:t xml:space="preserve">        Low-pass </w:t>
      </w:r>
      <w:r>
        <w:rPr>
          <w:rFonts w:ascii="Courier New" w:hAnsi="Courier New"/>
          <w:sz w:val="16"/>
        </w:rPr>
        <w:t>реконструкционный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g1 : np.ndarray</w:t>
      </w:r>
      <w:r>
        <w:rPr>
          <w:rFonts w:ascii="Courier New" w:hAnsi="Courier New"/>
          <w:sz w:val="16"/>
        </w:rPr>
        <w:br/>
        <w:t xml:space="preserve">        High-pass </w:t>
      </w:r>
      <w:r>
        <w:rPr>
          <w:rFonts w:ascii="Courier New" w:hAnsi="Courier New"/>
          <w:sz w:val="16"/>
        </w:rPr>
        <w:t>реконструкционный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orig_len : int</w:t>
      </w:r>
      <w:r>
        <w:rPr>
          <w:rFonts w:ascii="Courier New" w:hAnsi="Courier New"/>
          <w:sz w:val="16"/>
        </w:rPr>
        <w:br/>
        <w:t xml:space="preserve">        </w:t>
      </w:r>
      <w:r>
        <w:rPr>
          <w:rFonts w:ascii="Courier New" w:hAnsi="Courier New"/>
          <w:sz w:val="16"/>
        </w:rPr>
        <w:t>Ожидаемая</w:t>
      </w:r>
      <w:r>
        <w:rPr>
          <w:rFonts w:ascii="Courier New" w:hAnsi="Courier New"/>
          <w:sz w:val="16"/>
        </w:rPr>
        <w:t xml:space="preserve"> </w:t>
      </w:r>
      <w:r>
        <w:rPr>
          <w:rFonts w:ascii="Courier New" w:hAnsi="Courier New"/>
          <w:sz w:val="16"/>
        </w:rPr>
        <w:t>длина</w:t>
      </w:r>
      <w:r>
        <w:rPr>
          <w:rFonts w:ascii="Courier New" w:hAnsi="Courier New"/>
          <w:sz w:val="16"/>
        </w:rPr>
        <w:t xml:space="preserve"> </w:t>
      </w:r>
      <w:r>
        <w:rPr>
          <w:rFonts w:ascii="Courier New" w:hAnsi="Courier New"/>
          <w:sz w:val="16"/>
        </w:rPr>
        <w:t>реконструкции</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t>
      </w:r>
      <w:r>
        <w:rPr>
          <w:rFonts w:ascii="Courier New" w:hAnsi="Courier New"/>
          <w:sz w:val="16"/>
        </w:rPr>
        <w:br/>
        <w:t xml:space="preserve">    N = len(a)</w:t>
      </w:r>
      <w:r>
        <w:rPr>
          <w:rFonts w:ascii="Courier New" w:hAnsi="Courier New"/>
          <w:sz w:val="16"/>
        </w:rPr>
        <w:br/>
        <w:t xml:space="preserve">    L = len(h1)</w:t>
      </w:r>
      <w:r>
        <w:rPr>
          <w:rFonts w:ascii="Courier New" w:hAnsi="Courier New"/>
          <w:sz w:val="16"/>
        </w:rPr>
        <w:br/>
        <w:t xml:space="preserve">    </w:t>
      </w:r>
      <w:r>
        <w:rPr>
          <w:rFonts w:ascii="Courier New" w:hAnsi="Courier New"/>
          <w:sz w:val="16"/>
        </w:rPr>
        <w:br/>
        <w:t xml:space="preserve">    # Upsampling + </w:t>
      </w:r>
      <w:r>
        <w:rPr>
          <w:rFonts w:ascii="Courier New" w:hAnsi="Courier New"/>
          <w:sz w:val="16"/>
        </w:rPr>
        <w:t>свертка</w:t>
      </w:r>
      <w:r>
        <w:rPr>
          <w:rFonts w:ascii="Courier New" w:hAnsi="Courier New"/>
          <w:sz w:val="16"/>
        </w:rPr>
        <w:t xml:space="preserve"> + </w:t>
      </w:r>
      <w:r>
        <w:rPr>
          <w:rFonts w:ascii="Courier New" w:hAnsi="Courier New"/>
          <w:sz w:val="16"/>
        </w:rPr>
        <w:t>суммирование</w:t>
      </w:r>
      <w:r>
        <w:rPr>
          <w:rFonts w:ascii="Courier New" w:hAnsi="Courier New"/>
          <w:sz w:val="16"/>
        </w:rPr>
        <w:br/>
        <w:t xml:space="preserve">    out_len = 2 * N + L - 1</w:t>
      </w:r>
      <w:r>
        <w:rPr>
          <w:rFonts w:ascii="Courier New" w:hAnsi="Courier New"/>
          <w:sz w:val="16"/>
        </w:rPr>
        <w:br/>
        <w:t xml:space="preserve">    x = np.zeros(out_len, dtype=np.float32)</w:t>
      </w:r>
      <w:r>
        <w:rPr>
          <w:rFonts w:ascii="Courier New" w:hAnsi="Courier New"/>
          <w:sz w:val="16"/>
        </w:rPr>
        <w:br/>
        <w:t xml:space="preserve">    </w:t>
      </w:r>
      <w:r>
        <w:rPr>
          <w:rFonts w:ascii="Courier New" w:hAnsi="Courier New"/>
          <w:sz w:val="16"/>
        </w:rPr>
        <w:br/>
        <w:t xml:space="preserve">    # Upsampling a </w:t>
      </w:r>
      <w:r>
        <w:rPr>
          <w:rFonts w:ascii="Courier New" w:hAnsi="Courier New"/>
          <w:sz w:val="16"/>
        </w:rPr>
        <w:t>и</w:t>
      </w:r>
      <w:r>
        <w:rPr>
          <w:rFonts w:ascii="Courier New" w:hAnsi="Courier New"/>
          <w:sz w:val="16"/>
        </w:rPr>
        <w:t xml:space="preserve"> </w:t>
      </w:r>
      <w:r>
        <w:rPr>
          <w:rFonts w:ascii="Courier New" w:hAnsi="Courier New"/>
          <w:sz w:val="16"/>
        </w:rPr>
        <w:t>свертка</w:t>
      </w:r>
      <w:r>
        <w:rPr>
          <w:rFonts w:ascii="Courier New" w:hAnsi="Courier New"/>
          <w:sz w:val="16"/>
        </w:rPr>
        <w:t xml:space="preserve"> </w:t>
      </w:r>
      <w:r>
        <w:rPr>
          <w:rFonts w:ascii="Courier New" w:hAnsi="Courier New"/>
          <w:sz w:val="16"/>
        </w:rPr>
        <w:t>с</w:t>
      </w:r>
      <w:r>
        <w:rPr>
          <w:rFonts w:ascii="Courier New" w:hAnsi="Courier New"/>
          <w:sz w:val="16"/>
        </w:rPr>
        <w:t xml:space="preserve"> h1</w:t>
      </w:r>
      <w:r>
        <w:rPr>
          <w:rFonts w:ascii="Courier New" w:hAnsi="Courier New"/>
          <w:sz w:val="16"/>
        </w:rPr>
        <w:br/>
        <w:t xml:space="preserve">    for k in range(N):</w:t>
      </w:r>
      <w:r>
        <w:rPr>
          <w:rFonts w:ascii="Courier New" w:hAnsi="Courier New"/>
          <w:sz w:val="16"/>
        </w:rPr>
        <w:br/>
        <w:t xml:space="preserve">        for n in range(L):</w:t>
      </w:r>
      <w:r>
        <w:rPr>
          <w:rFonts w:ascii="Courier New" w:hAnsi="Courier New"/>
          <w:sz w:val="16"/>
        </w:rPr>
        <w:br/>
        <w:t xml:space="preserve">            idx = 2 * k + n</w:t>
      </w:r>
      <w:r>
        <w:rPr>
          <w:rFonts w:ascii="Courier New" w:hAnsi="Courier New"/>
          <w:sz w:val="16"/>
        </w:rPr>
        <w:br/>
        <w:t xml:space="preserve">            if idx &lt; out_len:</w:t>
      </w:r>
      <w:r>
        <w:rPr>
          <w:rFonts w:ascii="Courier New" w:hAnsi="Courier New"/>
          <w:sz w:val="16"/>
        </w:rPr>
        <w:br/>
        <w:t xml:space="preserve">                x[idx] += a[k] * h1[n]</w:t>
      </w:r>
      <w:r>
        <w:rPr>
          <w:rFonts w:ascii="Courier New" w:hAnsi="Courier New"/>
          <w:sz w:val="16"/>
        </w:rPr>
        <w:br/>
        <w:t xml:space="preserve">    </w:t>
      </w:r>
      <w:r>
        <w:rPr>
          <w:rFonts w:ascii="Courier New" w:hAnsi="Courier New"/>
          <w:sz w:val="16"/>
        </w:rPr>
        <w:br/>
        <w:t xml:space="preserve">    # Upsampling d </w:t>
      </w:r>
      <w:r>
        <w:rPr>
          <w:rFonts w:ascii="Courier New" w:hAnsi="Courier New"/>
          <w:sz w:val="16"/>
        </w:rPr>
        <w:t>и</w:t>
      </w:r>
      <w:r>
        <w:rPr>
          <w:rFonts w:ascii="Courier New" w:hAnsi="Courier New"/>
          <w:sz w:val="16"/>
        </w:rPr>
        <w:t xml:space="preserve"> </w:t>
      </w:r>
      <w:r>
        <w:rPr>
          <w:rFonts w:ascii="Courier New" w:hAnsi="Courier New"/>
          <w:sz w:val="16"/>
        </w:rPr>
        <w:t>свертка</w:t>
      </w:r>
      <w:r>
        <w:rPr>
          <w:rFonts w:ascii="Courier New" w:hAnsi="Courier New"/>
          <w:sz w:val="16"/>
        </w:rPr>
        <w:t xml:space="preserve"> </w:t>
      </w:r>
      <w:r>
        <w:rPr>
          <w:rFonts w:ascii="Courier New" w:hAnsi="Courier New"/>
          <w:sz w:val="16"/>
        </w:rPr>
        <w:t>с</w:t>
      </w:r>
      <w:r>
        <w:rPr>
          <w:rFonts w:ascii="Courier New" w:hAnsi="Courier New"/>
          <w:sz w:val="16"/>
        </w:rPr>
        <w:t xml:space="preserve"> g1</w:t>
      </w:r>
      <w:r>
        <w:rPr>
          <w:rFonts w:ascii="Courier New" w:hAnsi="Courier New"/>
          <w:sz w:val="16"/>
        </w:rPr>
        <w:br/>
        <w:t xml:space="preserve">    for k in range(N):</w:t>
      </w:r>
      <w:r>
        <w:rPr>
          <w:rFonts w:ascii="Courier New" w:hAnsi="Courier New"/>
          <w:sz w:val="16"/>
        </w:rPr>
        <w:br/>
        <w:t xml:space="preserve">        for n in range(L):</w:t>
      </w:r>
      <w:r>
        <w:rPr>
          <w:rFonts w:ascii="Courier New" w:hAnsi="Courier New"/>
          <w:sz w:val="16"/>
        </w:rPr>
        <w:br/>
        <w:t xml:space="preserve">            idx = 2 * k + n</w:t>
      </w:r>
      <w:r>
        <w:rPr>
          <w:rFonts w:ascii="Courier New" w:hAnsi="Courier New"/>
          <w:sz w:val="16"/>
        </w:rPr>
        <w:br/>
        <w:t xml:space="preserve">            if idx &lt; out_len:</w:t>
      </w:r>
      <w:r>
        <w:rPr>
          <w:rFonts w:ascii="Courier New" w:hAnsi="Courier New"/>
          <w:sz w:val="16"/>
        </w:rPr>
        <w:br/>
        <w:t xml:space="preserve">                x[idx] += d[k] * g1[n]</w:t>
      </w:r>
      <w:r>
        <w:rPr>
          <w:rFonts w:ascii="Courier New" w:hAnsi="Courier New"/>
          <w:sz w:val="16"/>
        </w:rPr>
        <w:br/>
        <w:t xml:space="preserve">    </w:t>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dwt_decompose_daubechies(</w:t>
      </w:r>
      <w:r>
        <w:rPr>
          <w:rFonts w:ascii="Courier New" w:hAnsi="Courier New"/>
          <w:sz w:val="16"/>
        </w:rPr>
        <w:br/>
        <w:t xml:space="preserve">    x: np.ndarray,</w:t>
      </w:r>
      <w:r>
        <w:rPr>
          <w:rFonts w:ascii="Courier New" w:hAnsi="Courier New"/>
          <w:sz w:val="16"/>
        </w:rPr>
        <w:br/>
        <w:t xml:space="preserve">    wavelet: str,</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w:t>
      </w:r>
      <w:r>
        <w:rPr>
          <w:rFonts w:ascii="Courier New" w:hAnsi="Courier New"/>
          <w:sz w:val="16"/>
        </w:rPr>
        <w:t>Многоуровневое</w:t>
      </w:r>
      <w:r>
        <w:rPr>
          <w:rFonts w:ascii="Courier New" w:hAnsi="Courier New"/>
          <w:sz w:val="16"/>
        </w:rPr>
        <w:t xml:space="preserve"> DWT </w:t>
      </w:r>
      <w:r>
        <w:rPr>
          <w:rFonts w:ascii="Courier New" w:hAnsi="Courier New"/>
          <w:sz w:val="16"/>
        </w:rPr>
        <w:t>разложение</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p>
    <w:p>
      <w:pPr/>
      <w:r>
        <w:rPr>
          <w:rFonts w:ascii="Courier New" w:hAnsi="Courier New"/>
          <w:sz w:val="16"/>
        </w:rPr>
        <w:t xml:space="preserve">    x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[AL, DL, DL-1, ..., D1]</w:t>
      </w:r>
      <w:r>
        <w:rPr>
          <w:rFonts w:ascii="Courier New" w:hAnsi="Courier New"/>
          <w:sz w:val="16"/>
        </w:rPr>
        <w:br/>
        <w:t xml:space="preserve">    """</w:t>
      </w:r>
      <w:r>
        <w:rPr>
          <w:rFonts w:ascii="Courier New" w:hAnsi="Courier New"/>
          <w:sz w:val="16"/>
        </w:rPr>
        <w:br/>
        <w:t xml:space="preserve">    h0 = get_daubechies_filter(wavelet)</w:t>
      </w:r>
      <w:r>
        <w:rPr>
          <w:rFonts w:ascii="Courier New" w:hAnsi="Courier New"/>
          <w:sz w:val="16"/>
        </w:rPr>
        <w:br/>
        <w:t xml:space="preserve">    h0, g0, h1, g1 = make_qmf_pair(h0)</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x.astype(np.float64)</w:t>
      </w:r>
      <w:r>
        <w:rPr>
          <w:rFonts w:ascii="Courier New" w:hAnsi="Courier New"/>
          <w:sz w:val="16"/>
        </w:rPr>
        <w:br/>
        <w:t xml:space="preserve">    </w:t>
      </w:r>
      <w:r>
        <w:rPr>
          <w:rFonts w:ascii="Courier New" w:hAnsi="Courier New"/>
          <w:sz w:val="16"/>
        </w:rPr>
        <w:br/>
        <w:t xml:space="preserve">    for _ in range(levels):</w:t>
      </w:r>
      <w:r>
        <w:rPr>
          <w:rFonts w:ascii="Courier New" w:hAnsi="Courier New"/>
          <w:sz w:val="16"/>
        </w:rPr>
        <w:br/>
      </w:r>
      <w:r>
        <w:rPr>
          <w:rFonts w:ascii="Courier New" w:hAnsi="Courier New"/>
          <w:sz w:val="16"/>
        </w:rPr>
        <w:t xml:space="preserve">        if len(a) &lt; len(h0) * 2:</w:t>
      </w:r>
      <w:r>
        <w:rPr>
          <w:rFonts w:ascii="Courier New" w:hAnsi="Courier New"/>
          <w:sz w:val="16"/>
        </w:rPr>
        <w:br/>
        <w:t xml:space="preserve">            logger.warning("Signal too short for more levels")</w:t>
      </w:r>
      <w:r>
        <w:rPr>
          <w:rFonts w:ascii="Courier New" w:hAnsi="Courier New"/>
          <w:sz w:val="16"/>
        </w:rPr>
        <w:br/>
        <w:t xml:space="preserve">            break</w:t>
      </w:r>
      <w:r>
        <w:rPr>
          <w:rFonts w:ascii="Courier New" w:hAnsi="Courier New"/>
          <w:sz w:val="16"/>
        </w:rPr>
        <w:br/>
        <w:t xml:space="preserve">        a, d = dwt_1level_daubechies(a, h0, g0)</w:t>
      </w:r>
      <w:r>
        <w:rPr>
          <w:rFonts w:ascii="Courier New" w:hAnsi="Courier New"/>
          <w:sz w:val="16"/>
        </w:rPr>
        <w:br/>
        <w:t xml:space="preserve">        coeffs.append(d.astype(np.float32))</w:t>
      </w:r>
      <w:r>
        <w:rPr>
          <w:rFonts w:ascii="Courier New" w:hAnsi="Courier New"/>
          <w:sz w:val="16"/>
        </w:rPr>
        <w:br/>
        <w:t xml:space="preserve">    </w:t>
      </w:r>
      <w:r>
        <w:rPr>
          <w:rFonts w:ascii="Courier New" w:hAnsi="Courier New"/>
          <w:sz w:val="16"/>
        </w:rPr>
        <w:br/>
        <w:t xml:space="preserve">    coeffs.append(a.astype(np.float32))</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dwt_reconstruct_daubechies(</w:t>
      </w:r>
      <w:r>
        <w:rPr>
          <w:rFonts w:ascii="Courier New" w:hAnsi="Courier New"/>
          <w:sz w:val="16"/>
        </w:rPr>
        <w:br/>
        <w:t xml:space="preserve">    coeffs: List[np.ndarray],</w:t>
      </w:r>
      <w:r>
        <w:rPr>
          <w:rFonts w:ascii="Courier New" w:hAnsi="Courier New"/>
          <w:sz w:val="16"/>
        </w:rPr>
        <w:br/>
        <w:t xml:space="preserve">    wavelet: str,</w:t>
      </w:r>
      <w:r>
        <w:rPr>
          <w:rFonts w:ascii="Courier New" w:hAnsi="Courier New"/>
          <w:sz w:val="16"/>
        </w:rPr>
        <w:br/>
        <w:t xml:space="preserve">    orig_len: int</w:t>
      </w:r>
      <w:r>
        <w:rPr>
          <w:rFonts w:ascii="Courier New" w:hAnsi="Courier New"/>
          <w:sz w:val="16"/>
        </w:rPr>
        <w:br/>
        <w:t>) -&gt; np.ndarray:</w:t>
      </w:r>
      <w:r>
        <w:rPr>
          <w:rFonts w:ascii="Courier New" w:hAnsi="Courier New"/>
          <w:sz w:val="16"/>
        </w:rPr>
        <w:br/>
        <w:t xml:space="preserve">    """</w:t>
      </w:r>
      <w:r>
        <w:rPr>
          <w:rFonts w:ascii="Courier New" w:hAnsi="Courier New"/>
          <w:sz w:val="16"/>
        </w:rPr>
        <w:t>Реконструкция</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[AL, DL, ..., D1]</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br/>
        <w:t xml:space="preserve">    orig_len : int</w:t>
      </w:r>
      <w:r>
        <w:rPr>
          <w:rFonts w:ascii="Courier New" w:hAnsi="Courier New"/>
          <w:sz w:val="16"/>
        </w:rPr>
        <w:br/>
        <w:t xml:space="preserve">        </w:t>
      </w:r>
      <w:r>
        <w:rPr>
          <w:rFonts w:ascii="Courier New" w:hAnsi="Courier New"/>
          <w:sz w:val="16"/>
        </w:rPr>
        <w:t>Ожидаемая</w:t>
      </w:r>
      <w:r>
        <w:rPr>
          <w:rFonts w:ascii="Courier New" w:hAnsi="Courier New"/>
          <w:sz w:val="16"/>
        </w:rPr>
        <w:t xml:space="preserve"> </w:t>
      </w:r>
      <w:r>
        <w:rPr>
          <w:rFonts w:ascii="Courier New" w:hAnsi="Courier New"/>
          <w:sz w:val="16"/>
        </w:rPr>
        <w:t>длина</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t>
      </w:r>
    </w:p>
    <w:p>
      <w:pPr/>
      <w:r>
        <w:rPr>
          <w:rFonts w:ascii="Courier New" w:hAnsi="Courier New"/>
          <w:sz w:val="16"/>
        </w:rPr>
        <w:t xml:space="preserve">    h0 = get_daubechies_filter(wavelet)</w:t>
      </w:r>
      <w:r>
        <w:rPr>
          <w:rFonts w:ascii="Courier New" w:hAnsi="Courier New"/>
          <w:sz w:val="16"/>
        </w:rPr>
        <w:br/>
        <w:t xml:space="preserve">    _, _, h1, g1 = make_qmf_pair(h0)</w:t>
      </w:r>
      <w:r>
        <w:rPr>
          <w:rFonts w:ascii="Courier New" w:hAnsi="Courier New"/>
          <w:sz w:val="16"/>
        </w:rPr>
        <w:br/>
        <w:t xml:space="preserve">    </w:t>
      </w:r>
      <w:r>
        <w:rPr>
          <w:rFonts w:ascii="Courier New" w:hAnsi="Courier New"/>
          <w:sz w:val="16"/>
        </w:rPr>
        <w:br/>
        <w:t xml:space="preserve">    a = coeffs[-1].astype(np.float64)</w:t>
      </w:r>
      <w:r>
        <w:rPr>
          <w:rFonts w:ascii="Courier New" w:hAnsi="Courier New"/>
          <w:sz w:val="16"/>
        </w:rPr>
        <w:br/>
        <w:t xml:space="preserve">    </w:t>
      </w:r>
      <w:r>
        <w:rPr>
          <w:rFonts w:ascii="Courier New" w:hAnsi="Courier New"/>
          <w:sz w:val="16"/>
        </w:rPr>
        <w:br/>
        <w:t xml:space="preserve">    for i in range(len(coeffs) - 2, -1, -1):</w:t>
      </w:r>
      <w:r>
        <w:rPr>
          <w:rFonts w:ascii="Courier New" w:hAnsi="Courier New"/>
          <w:sz w:val="16"/>
        </w:rPr>
        <w:br/>
        <w:t xml:space="preserve">        d = coeffs[i].astype(np.float64)</w:t>
      </w:r>
      <w:r>
        <w:rPr>
          <w:rFonts w:ascii="Courier New" w:hAnsi="Courier New"/>
          <w:sz w:val="16"/>
        </w:rPr>
        <w:br/>
        <w:t xml:space="preserve">        </w:t>
      </w:r>
      <w:r>
        <w:rPr>
          <w:rFonts w:ascii="Courier New" w:hAnsi="Courier New"/>
          <w:sz w:val="16"/>
        </w:rPr>
        <w:br/>
        <w:t xml:space="preserve">        # </w:t>
      </w:r>
      <w:r>
        <w:rPr>
          <w:rFonts w:ascii="Courier New" w:hAnsi="Courier New"/>
          <w:sz w:val="16"/>
        </w:rPr>
        <w:t>Выравнивание</w:t>
      </w:r>
      <w:r>
        <w:rPr>
          <w:rFonts w:ascii="Courier New" w:hAnsi="Courier New"/>
          <w:sz w:val="16"/>
        </w:rPr>
        <w:t xml:space="preserve"> </w:t>
      </w:r>
      <w:r>
        <w:rPr>
          <w:rFonts w:ascii="Courier New" w:hAnsi="Courier New"/>
          <w:sz w:val="16"/>
        </w:rPr>
        <w:t>длин</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if len(d) &lt; len(a):</w:t>
      </w:r>
      <w:r>
        <w:rPr>
          <w:rFonts w:ascii="Courier New" w:hAnsi="Courier New"/>
          <w:sz w:val="16"/>
        </w:rPr>
        <w:br/>
        <w:t xml:space="preserve">                d = np.pad(d, (0, len(a) - len(d)))</w:t>
      </w:r>
      <w:r>
        <w:rPr>
          <w:rFonts w:ascii="Courier New" w:hAnsi="Courier New"/>
          <w:sz w:val="16"/>
        </w:rPr>
        <w:br/>
        <w:t xml:space="preserve">            else:</w:t>
      </w:r>
      <w:r>
        <w:rPr>
          <w:rFonts w:ascii="Courier New" w:hAnsi="Courier New"/>
          <w:sz w:val="16"/>
        </w:rPr>
        <w:br/>
        <w:t xml:space="preserve">                d = d[:len(a)]</w:t>
      </w:r>
      <w:r>
        <w:rPr>
          <w:rFonts w:ascii="Courier New" w:hAnsi="Courier New"/>
          <w:sz w:val="16"/>
        </w:rPr>
        <w:br/>
        <w:t xml:space="preserve">        </w:t>
      </w:r>
      <w:r>
        <w:rPr>
          <w:rFonts w:ascii="Courier New" w:hAnsi="Courier New"/>
          <w:sz w:val="16"/>
        </w:rPr>
        <w:br/>
        <w:t xml:space="preserve">        expected_len = len(a) * 2</w:t>
      </w:r>
      <w:r>
        <w:rPr>
          <w:rFonts w:ascii="Courier New" w:hAnsi="Courier New"/>
          <w:sz w:val="16"/>
        </w:rPr>
        <w:br/>
        <w:t xml:space="preserve">        a = idwt_1level_daubechies(a, d, h1, g1, expected_len)</w:t>
      </w:r>
      <w:r>
        <w:rPr>
          <w:rFonts w:ascii="Courier New" w:hAnsi="Courier New"/>
          <w:sz w:val="16"/>
        </w:rPr>
        <w:br/>
        <w:t xml:space="preserve">    </w:t>
      </w:r>
      <w:r>
        <w:rPr>
          <w:rFonts w:ascii="Courier New" w:hAnsi="Courier New"/>
          <w:sz w:val="16"/>
        </w:rPr>
        <w:br/>
        <w:t xml:space="preserve">    return a[:orig_len].astype(np.float32)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MDCT (Modified Discrete Cosine Transform)</w:t>
      </w:r>
      <w:r>
        <w:rPr>
          <w:rFonts w:ascii="Courier New" w:hAnsi="Courier New"/>
          <w:sz w:val="16"/>
        </w:rPr>
        <w:br/>
        <w:t># =============================================================================</w:t>
      </w:r>
      <w:r>
        <w:rPr>
          <w:rFonts w:ascii="Courier New" w:hAnsi="Courier New"/>
          <w:sz w:val="16"/>
        </w:rPr>
        <w:br/>
      </w:r>
      <w:r>
        <w:rPr>
          <w:rFonts w:ascii="Courier New" w:hAnsi="Courier New"/>
          <w:sz w:val="16"/>
        </w:rPr>
        <w:br/>
        <w:t>def mdct_window(N: int) -&gt; np.ndarray:</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окно</w:t>
      </w:r>
      <w:r>
        <w:rPr>
          <w:rFonts w:ascii="Courier New" w:hAnsi="Courier New"/>
          <w:sz w:val="16"/>
        </w:rPr>
        <w:t xml:space="preserve"> </w:t>
      </w:r>
      <w:r>
        <w:rPr>
          <w:rFonts w:ascii="Courier New" w:hAnsi="Courier New"/>
          <w:sz w:val="16"/>
        </w:rPr>
        <w:t>синуса</w:t>
      </w:r>
      <w:r>
        <w:rPr>
          <w:rFonts w:ascii="Courier New" w:hAnsi="Courier New"/>
          <w:sz w:val="16"/>
        </w:rPr>
        <w:t xml:space="preserve"> </w:t>
      </w:r>
      <w:r>
        <w:rPr>
          <w:rFonts w:ascii="Courier New" w:hAnsi="Courier New"/>
          <w:sz w:val="16"/>
        </w:rPr>
        <w:t>для</w:t>
      </w:r>
      <w:r>
        <w:rPr>
          <w:rFonts w:ascii="Courier New" w:hAnsi="Courier New"/>
          <w:sz w:val="16"/>
        </w:rPr>
        <w:t xml:space="preserve"> MDCT.</w:t>
      </w:r>
      <w:r>
        <w:rPr>
          <w:rFonts w:ascii="Courier New" w:hAnsi="Courier New"/>
          <w:sz w:val="16"/>
        </w:rPr>
        <w:br/>
        <w:t xml:space="preserve">    </w:t>
      </w:r>
      <w:r>
        <w:rPr>
          <w:rFonts w:ascii="Courier New" w:hAnsi="Courier New"/>
          <w:sz w:val="16"/>
        </w:rPr>
        <w:br/>
        <w:t xml:space="preserve">    w[n] = sin(pi * (n + 0.5) / (2N))</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w:t>
      </w:r>
      <w:r>
        <w:rPr>
          <w:rFonts w:ascii="Courier New" w:hAnsi="Courier New"/>
          <w:sz w:val="16"/>
        </w:rPr>
        <w:t>длина</w:t>
      </w:r>
      <w:r>
        <w:rPr>
          <w:rFonts w:ascii="Courier New" w:hAnsi="Courier New"/>
          <w:sz w:val="16"/>
        </w:rPr>
        <w:t xml:space="preserve"> MDCT </w:t>
      </w:r>
      <w:r>
        <w:rPr>
          <w:rFonts w:ascii="Courier New" w:hAnsi="Courier New"/>
          <w:sz w:val="16"/>
        </w:rPr>
        <w:t>блока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Окно</w:t>
      </w:r>
      <w:r>
        <w:rPr>
          <w:rFonts w:ascii="Courier New" w:hAnsi="Courier New"/>
          <w:sz w:val="16"/>
        </w:rPr>
        <w:t xml:space="preserve"> </w:t>
      </w:r>
      <w:r>
        <w:rPr>
          <w:rFonts w:ascii="Courier New" w:hAnsi="Courier New"/>
          <w:sz w:val="16"/>
        </w:rPr>
        <w:t>длиной</w:t>
      </w:r>
      <w:r>
        <w:rPr>
          <w:rFonts w:ascii="Courier New" w:hAnsi="Courier New"/>
          <w:sz w:val="16"/>
        </w:rPr>
        <w:t xml:space="preserve"> 2N</w:t>
      </w:r>
      <w:r>
        <w:rPr>
          <w:rFonts w:ascii="Courier New" w:hAnsi="Courier New"/>
          <w:sz w:val="16"/>
        </w:rPr>
        <w:br/>
        <w:t xml:space="preserve">    """</w:t>
      </w:r>
      <w:r>
        <w:rPr>
          <w:rFonts w:ascii="Courier New" w:hAnsi="Courier New"/>
          <w:sz w:val="16"/>
        </w:rPr>
        <w:br/>
        <w:t xml:space="preserve">    n = np.arange(2 * N)</w:t>
      </w:r>
      <w:r>
        <w:rPr>
          <w:rFonts w:ascii="Courier New" w:hAnsi="Courier New"/>
          <w:sz w:val="16"/>
        </w:rPr>
        <w:br/>
        <w:t xml:space="preserve">    return np.sin(np.pi * (n + 0.5) / (2 * N))</w:t>
      </w:r>
      <w:r>
        <w:rPr>
          <w:rFonts w:ascii="Courier New" w:hAnsi="Courier New"/>
          <w:sz w:val="16"/>
        </w:rPr>
        <w:br/>
      </w:r>
      <w:r>
        <w:rPr>
          <w:rFonts w:ascii="Courier New" w:hAnsi="Courier New"/>
          <w:sz w:val="16"/>
        </w:rPr>
        <w:br/>
      </w:r>
      <w:r>
        <w:rPr>
          <w:rFonts w:ascii="Courier New" w:hAnsi="Courier New"/>
          <w:sz w:val="16"/>
        </w:rPr>
        <w:br/>
        <w:t>def mdct(x: np.ndarray, N: int = 1024) -&gt; np.ndarray:</w:t>
      </w:r>
      <w:r>
        <w:rPr>
          <w:rFonts w:ascii="Courier New" w:hAnsi="Courier New"/>
          <w:sz w:val="16"/>
        </w:rPr>
        <w:br/>
        <w:t xml:space="preserve">    """Modified Discrete Cosine Transform.</w:t>
      </w:r>
      <w:r>
        <w:rPr>
          <w:rFonts w:ascii="Courier New" w:hAnsi="Courier New"/>
          <w:sz w:val="16"/>
        </w:rPr>
        <w:br/>
        <w:t xml:space="preserve">    </w:t>
      </w:r>
      <w:r>
        <w:rPr>
          <w:rFonts w:ascii="Courier New" w:hAnsi="Courier New"/>
          <w:sz w:val="16"/>
        </w:rPr>
        <w:br/>
      </w:r>
      <w:r>
        <w:rPr>
          <w:rFonts w:ascii="Courier New" w:hAnsi="Courier New"/>
          <w:sz w:val="16"/>
        </w:rPr>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pPr/>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Pr>
          <w:rFonts w:ascii="Courier New" w:hAnsi="Courier New"/>
          <w:sz w:val="16"/>
        </w:rPr>
        <w:t>NAME = "Daubechies DWT"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FILE_SUFFIX = "daubechies"</w:t>
      </w:r>
      <w:r>
        <w:rPr>
          <w:rFonts w:ascii="Courier New" w:hAnsi="Courier New"/>
          <w:sz w:val="16"/>
        </w:rPr>
        <w:br/>
      </w:r>
      <w:r>
        <w:rPr>
          <w:rFonts w:ascii="Courier New" w:hAnsi="Courier New"/>
          <w:sz w:val="16"/>
        </w:rPr>
        <w:br/>
        <w:t xml:space="preserve">    SUPPORTED_WAVELETS = ["db2", "db4", "db6", "db8"]</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wavelet: str = "db4",</w:t>
      </w:r>
    </w:p>
    <w:p>
      <w:pPr/>
      <w:r>
        <w:rPr>
          <w:rFonts w:ascii="Courier New" w:hAnsi="Courier New"/>
          <w:sz w:val="16"/>
        </w:rPr>
        <w:t xml:space="preserve">        levels: Optional[int] = None,</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Тип</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w:t>
      </w:r>
      <w:r>
        <w:rPr>
          <w:rFonts w:ascii="Courier New" w:hAnsi="Courier New"/>
          <w:sz w:val="16"/>
        </w:rPr>
        <w:t>авто</w:t>
      </w:r>
      <w:r>
        <w:rPr>
          <w:rFonts w:ascii="Courier New" w:hAnsi="Courier New"/>
          <w:sz w:val="16"/>
        </w:rPr>
        <w:t xml:space="preserve">, </w:t>
      </w:r>
      <w:r>
        <w:rPr>
          <w:rFonts w:ascii="Courier New" w:hAnsi="Courier New"/>
          <w:sz w:val="16"/>
        </w:rPr>
        <w:t>если</w:t>
      </w:r>
      <w:r>
        <w:rPr>
          <w:rFonts w:ascii="Courier New" w:hAnsi="Courier New"/>
          <w:sz w:val="16"/>
        </w:rPr>
        <w:t xml:space="preserve"> None)</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Валидация</w:t>
      </w:r>
      <w:r>
        <w:rPr>
          <w:rFonts w:ascii="Courier New" w:hAnsi="Courier New"/>
          <w:sz w:val="16"/>
        </w:rPr>
        <w:t xml:space="preserve"> </w:t>
      </w:r>
      <w:r>
        <w:rPr>
          <w:rFonts w:ascii="Courier New" w:hAnsi="Courier New"/>
          <w:sz w:val="16"/>
        </w:rPr>
        <w:t>вейвлета</w:t>
      </w:r>
      <w:r>
        <w:rPr>
          <w:rFonts w:ascii="Courier New" w:hAnsi="Courier New"/>
          <w:sz w:val="16"/>
        </w:rPr>
        <w:br/>
        <w:t xml:space="preserve">        if wavelet not in self.SUPPORTED_WAVELETS:</w:t>
      </w:r>
      <w:r>
        <w:rPr>
          <w:rFonts w:ascii="Courier New" w:hAnsi="Courier New"/>
          <w:sz w:val="16"/>
        </w:rPr>
        <w:br/>
        <w:t xml:space="preserve">            logger.warning(f"Unsupported wavelet {wavelet}, using db4")</w:t>
      </w:r>
      <w:r>
        <w:rPr>
          <w:rFonts w:ascii="Courier New" w:hAnsi="Courier New"/>
          <w:sz w:val="16"/>
        </w:rPr>
        <w:br/>
        <w:t xml:space="preserve">            wavelet = "db4"</w:t>
      </w:r>
      <w:r>
        <w:rPr>
          <w:rFonts w:ascii="Courier New" w:hAnsi="Courier New"/>
          <w:sz w:val="16"/>
        </w:rPr>
        <w:br/>
        <w:t xml:space="preserve">        self.wavelet = wavelet</w:t>
      </w:r>
      <w:r>
        <w:rPr>
          <w:rFonts w:ascii="Courier New" w:hAnsi="Courier New"/>
          <w:sz w:val="16"/>
        </w:rPr>
        <w:br/>
      </w:r>
      <w:r>
        <w:rPr>
          <w:rFonts w:ascii="Courier New" w:hAnsi="Courier New"/>
          <w:sz w:val="16"/>
        </w:rPr>
        <w:br/>
        <w:t xml:space="preserve">        # </w:t>
      </w:r>
      <w:r>
        <w:rPr>
          <w:rFonts w:ascii="Courier New" w:hAnsi="Courier New"/>
          <w:sz w:val="16"/>
        </w:rPr>
        <w:t>Автовыбор</w:t>
      </w:r>
      <w:r>
        <w:rPr>
          <w:rFonts w:ascii="Courier New" w:hAnsi="Courier New"/>
          <w:sz w:val="16"/>
        </w:rPr>
        <w:t xml:space="preserve"> </w:t>
      </w:r>
      <w:r>
        <w:rPr>
          <w:rFonts w:ascii="Courier New" w:hAnsi="Courier New"/>
          <w:sz w:val="16"/>
        </w:rPr>
        <w:t>уровней</w:t>
      </w:r>
      <w:r>
        <w:rPr>
          <w:rFonts w:ascii="Courier New" w:hAnsi="Courier New"/>
          <w:sz w:val="16"/>
        </w:rPr>
        <w:br/>
        <w:t xml:space="preserve">        if levels is None:</w:t>
      </w:r>
      <w:r>
        <w:rPr>
          <w:rFonts w:ascii="Courier New" w:hAnsi="Courier New"/>
          <w:sz w:val="16"/>
        </w:rPr>
        <w:br/>
        <w:t xml:space="preserve">            levels = DEFAULT_DWT_LEVELS.get(wavelet, 4)</w:t>
      </w:r>
      <w:r>
        <w:rPr>
          <w:rFonts w:ascii="Courier New" w:hAnsi="Courier New"/>
          <w:sz w:val="16"/>
        </w:rPr>
        <w:br/>
        <w:t xml:space="preserve">        self.levels = max(1, int(levels))</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Daubechies DWT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t xml:space="preserve">        N = len(block)</w:t>
      </w:r>
      <w:r>
        <w:rPr>
          <w:rFonts w:ascii="Courier New" w:hAnsi="Courier New"/>
          <w:sz w:val="16"/>
        </w:rPr>
        <w:br/>
      </w:r>
      <w:r>
        <w:rPr>
          <w:rFonts w:ascii="Courier New" w:hAnsi="Courier New"/>
          <w:sz w:val="16"/>
        </w:rPr>
        <w:br/>
        <w:t xml:space="preserve">        # </w:t>
      </w:r>
      <w:r>
        <w:rPr>
          <w:rFonts w:ascii="Courier New" w:hAnsi="Courier New"/>
          <w:sz w:val="16"/>
        </w:rPr>
        <w:t>Разложение</w:t>
      </w:r>
      <w:r>
        <w:rPr>
          <w:rFonts w:ascii="Courier New" w:hAnsi="Courier New"/>
          <w:sz w:val="16"/>
        </w:rPr>
        <w:br/>
        <w:t xml:space="preserve">        coeffs = dwt_decompose_daubechies(block, self.wavelet, self.levels)</w:t>
      </w:r>
      <w:r>
        <w:rPr>
          <w:rFonts w:ascii="Courier New" w:hAnsi="Courier New"/>
          <w:sz w:val="16"/>
        </w:rPr>
        <w:br/>
      </w:r>
      <w:r>
        <w:rPr>
          <w:rFonts w:ascii="Courier New" w:hAnsi="Courier New"/>
          <w:sz w:val="16"/>
        </w:rPr>
        <w:br/>
        <w:t xml:space="preserve">        # </w:t>
      </w:r>
      <w:r>
        <w:rPr>
          <w:rFonts w:ascii="Courier New" w:hAnsi="Courier New"/>
          <w:sz w:val="16"/>
        </w:rPr>
        <w:t>Сборка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вектор</w:t>
      </w:r>
      <w:r>
        <w:rPr>
          <w:rFonts w:ascii="Courier New" w:hAnsi="Courier New"/>
          <w:sz w:val="16"/>
        </w:rPr>
        <w:br/>
        <w:t xml:space="preserve">        flat = np.concatenate(coeffs[::-1])</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if self.select_mode == SELECT_MODE_ENERGY and self.keep_energy_ratio &lt; 1.0:</w:t>
      </w:r>
      <w:r>
        <w:rPr>
          <w:rFonts w:ascii="Courier New" w:hAnsi="Courier New"/>
          <w:sz w:val="16"/>
        </w:rPr>
        <w:br/>
        <w:t xml:space="preserve">            magsq = flat * flat</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self.keep_energy_ratio * total_e</w:t>
      </w:r>
      <w:r>
        <w:rPr>
          <w:rFonts w:ascii="Courier New" w:hAnsi="Courier New"/>
          <w:sz w:val="16"/>
        </w:rPr>
        <w:br/>
        <w:t xml:space="preserve">            keep_n = int(np.searchsorted(cumsum, need, side="left")) + 1</w:t>
      </w:r>
      <w:r>
        <w:rPr>
          <w:rFonts w:ascii="Courier New" w:hAnsi="Courier New"/>
          <w:sz w:val="16"/>
        </w:rPr>
        <w:br/>
        <w:t xml:space="preserve">            mask = np.zeros_like(flat, dtype=bool)</w:t>
      </w:r>
      <w:r>
        <w:rPr>
          <w:rFonts w:ascii="Courier New" w:hAnsi="Courier New"/>
          <w:sz w:val="16"/>
        </w:rPr>
        <w:br/>
        <w:t xml:space="preserve">            mask[order[:keep_n]] = True</w:t>
      </w:r>
    </w:p>
    <w:p>
      <w:pPr/>
      <w:r>
        <w:rPr>
          <w:rFonts w:ascii="Courier New" w:hAnsi="Courier New"/>
          <w:sz w:val="16"/>
        </w:rPr>
        <w:t xml:space="preserve">            flat = np.where(mask, flat, 0.0)</w:t>
      </w:r>
      <w:r>
        <w:rPr>
          <w:rFonts w:ascii="Courier New" w:hAnsi="Courier New"/>
          <w:sz w:val="16"/>
        </w:rPr>
        <w:br/>
        <w:t xml:space="preserve">        elif self.select_mode == SELECT_MODE_LOWPASS and self.sequency_keep_ratio &lt; 1.0:</w:t>
      </w:r>
      <w:r>
        <w:rPr>
          <w:rFonts w:ascii="Courier New" w:hAnsi="Courier New"/>
          <w:sz w:val="16"/>
        </w:rPr>
        <w:br/>
        <w:t xml:space="preserve">            k = max(1, int(self.sequency_keep_ratio * len(flat)))</w:t>
      </w:r>
      <w:r>
        <w:rPr>
          <w:rFonts w:ascii="Courier New" w:hAnsi="Courier New"/>
          <w:sz w:val="16"/>
        </w:rPr>
        <w:br/>
        <w:t xml:space="preserve">            flat[k:] = 0.0</w:t>
      </w:r>
      <w:r>
        <w:rPr>
          <w:rFonts w:ascii="Courier New" w:hAnsi="Courier New"/>
          <w:sz w:val="16"/>
        </w:rPr>
        <w:br/>
      </w:r>
      <w:r>
        <w:rPr>
          <w:rFonts w:ascii="Courier New" w:hAnsi="Courier New"/>
          <w:sz w:val="16"/>
        </w:rPr>
        <w:br/>
        <w:t xml:space="preserve">        # </w:t>
      </w:r>
      <w:r>
        <w:rPr>
          <w:rFonts w:ascii="Courier New" w:hAnsi="Courier New"/>
          <w:sz w:val="16"/>
        </w:rPr>
        <w:t>Реконструкция</w:t>
      </w:r>
      <w:r>
        <w:rPr>
          <w:rFonts w:ascii="Courier New" w:hAnsi="Courier New"/>
          <w:sz w:val="16"/>
        </w:rPr>
        <w:br/>
        <w:t xml:space="preserve">        coeffs_back = []</w:t>
      </w:r>
      <w:r>
        <w:rPr>
          <w:rFonts w:ascii="Courier New" w:hAnsi="Courier New"/>
          <w:sz w:val="16"/>
        </w:rPr>
        <w:br/>
      </w:r>
      <w:r>
        <w:rPr>
          <w:rFonts w:ascii="Courier New" w:hAnsi="Courier New"/>
          <w:sz w:val="16"/>
        </w:rPr>
        <w:t xml:space="preserve">        ptr = 0</w:t>
      </w:r>
      <w:r>
        <w:rPr>
          <w:rFonts w:ascii="Courier New" w:hAnsi="Courier New"/>
          <w:sz w:val="16"/>
        </w:rPr>
        <w:br/>
        <w:t xml:space="preserve">        # </w:t>
      </w:r>
      <w:r>
        <w:rPr>
          <w:rFonts w:ascii="Courier New" w:hAnsi="Courier New"/>
          <w:sz w:val="16"/>
        </w:rPr>
        <w:t>Порядок</w:t>
      </w:r>
      <w:r>
        <w:rPr>
          <w:rFonts w:ascii="Courier New" w:hAnsi="Courier New"/>
          <w:sz w:val="16"/>
        </w:rPr>
        <w:t>: A, D_levels-1, ..., D0</w:t>
      </w:r>
      <w:r>
        <w:rPr>
          <w:rFonts w:ascii="Courier New" w:hAnsi="Courier New"/>
          <w:sz w:val="16"/>
        </w:rPr>
        <w:br/>
        <w:t xml:space="preserve">        a_len = len(coeffs[-1])</w:t>
      </w:r>
      <w:r>
        <w:rPr>
          <w:rFonts w:ascii="Courier New" w:hAnsi="Courier New"/>
          <w:sz w:val="16"/>
        </w:rPr>
        <w:br/>
        <w:t xml:space="preserve">        coeffs_back.append(flat[ptr:ptr + a_len].astype(np.float32))</w:t>
      </w:r>
      <w:r>
        <w:rPr>
          <w:rFonts w:ascii="Courier New" w:hAnsi="Courier New"/>
          <w:sz w:val="16"/>
        </w:rPr>
        <w:br/>
        <w:t xml:space="preserve">        ptr += a_len</w:t>
      </w:r>
      <w:r>
        <w:rPr>
          <w:rFonts w:ascii="Courier New" w:hAnsi="Courier New"/>
          <w:sz w:val="16"/>
        </w:rPr>
        <w:br/>
        <w:t xml:space="preserve">        for i in range(self.levels):</w:t>
      </w:r>
      <w:r>
        <w:rPr>
          <w:rFonts w:ascii="Courier New" w:hAnsi="Courier New"/>
          <w:sz w:val="16"/>
        </w:rPr>
        <w:br/>
        <w:t xml:space="preserve">            d_len = len(coeffs[self.levels - 1 - i])</w:t>
      </w:r>
      <w:r>
        <w:rPr>
          <w:rFonts w:ascii="Courier New" w:hAnsi="Courier New"/>
          <w:sz w:val="16"/>
        </w:rPr>
        <w:br/>
        <w:t xml:space="preserve">            coeffs_back.append(flat[ptr:ptr + d_len].astype(np.float32))</w:t>
      </w:r>
      <w:r>
        <w:rPr>
          <w:rFonts w:ascii="Courier New" w:hAnsi="Courier New"/>
          <w:sz w:val="16"/>
        </w:rPr>
        <w:br/>
        <w:t xml:space="preserve">            ptr += d_len</w:t>
      </w:r>
      <w:r>
        <w:rPr>
          <w:rFonts w:ascii="Courier New" w:hAnsi="Courier New"/>
          <w:sz w:val="16"/>
        </w:rPr>
        <w:br/>
      </w:r>
      <w:r>
        <w:rPr>
          <w:rFonts w:ascii="Courier New" w:hAnsi="Courier New"/>
          <w:sz w:val="16"/>
        </w:rPr>
        <w:br/>
        <w:t xml:space="preserve">        rec = dwt_reconstruct_daubechies(coeffs_back, self.wavelet, N)</w:t>
      </w:r>
      <w:r>
        <w:rPr>
          <w:rFonts w:ascii="Courier New" w:hAnsi="Courier New"/>
          <w:sz w:val="16"/>
        </w:rPr>
        <w:br/>
        <w:t xml:space="preserve">        return rec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wavelet=self.wavelet,</w:t>
      </w:r>
      <w:r>
        <w:rPr>
          <w:rFonts w:ascii="Courier New" w:hAnsi="Courier New"/>
          <w:sz w:val="16"/>
        </w:rPr>
        <w:br/>
        <w:t xml:space="preserve">            levels=self.levels,</w:t>
      </w:r>
      <w:r>
        <w:rPr>
          <w:rFonts w:ascii="Courier New" w:hAnsi="Courier New"/>
          <w:sz w:val="16"/>
        </w:rPr>
        <w:br/>
        <w:t xml:space="preserve">            mode=self.select_mode,</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f"DWT-{self.wavelet}: </w:t>
      </w:r>
      <w:r>
        <w:rPr>
          <w:rFonts w:ascii="Courier New" w:hAnsi="Courier New"/>
          <w:sz w:val="16"/>
        </w:rPr>
        <w:t>загрузка</w:t>
      </w:r>
      <w:r>
        <w:rPr>
          <w:rFonts w:ascii="Courier New" w:hAnsi="Courier New"/>
          <w:sz w:val="16"/>
        </w:rPr>
        <w:t>")</w:t>
      </w:r>
      <w:r>
        <w:rPr>
          <w:rFonts w:ascii="Courier New" w:hAnsi="Courier New"/>
          <w:sz w:val="16"/>
        </w:rPr>
        <w:br/>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for fi in range(frames):</w:t>
      </w:r>
    </w:p>
    <w:p>
      <w:pPr/>
      <w:r>
        <w:rPr>
          <w:rFonts w:ascii="Courier New" w:hAnsi="Courier New"/>
          <w:sz w:val="16"/>
        </w:rPr>
        <w:t xml:space="preserve">            i0 = fi * hop</w:t>
      </w:r>
      <w:r>
        <w:rPr>
          <w:rFonts w:ascii="Courier New" w:hAnsi="Courier New"/>
          <w:sz w:val="16"/>
        </w:rPr>
        <w:br/>
        <w:t xml:space="preserve">            blk = (x_padded[i0 : i0 + N] * win).astype(np.float32)</w:t>
      </w:r>
      <w:r>
        <w:rPr>
          <w:rFonts w:ascii="Courier New" w:hAnsi="Courier New"/>
          <w:sz w:val="16"/>
        </w:rPr>
        <w:br/>
        <w:t xml:space="preserve">            rec = self.transform_block(blk) * win</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f"DWT-{self.wavelet}: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y = finalize_ola(y_accum, w_accum, n)</w:t>
      </w:r>
      <w:r>
        <w:rPr>
          <w:rFonts w:ascii="Courier New" w:hAnsi="Courier New"/>
          <w:sz w:val="16"/>
        </w:rPr>
        <w:br/>
        <w:t xml:space="preserve">        out_mp3 = get_output_path(wav_path, out_dir, f"{self.FILE_SUFFIX}_{self.wavelet}")</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progress_cb(0.97, f"DWT-{self.wavelet}: </w:t>
      </w:r>
      <w:r>
        <w:rPr>
          <w:rFonts w:ascii="Courier New" w:hAnsi="Courier New"/>
          <w:sz w:val="16"/>
        </w:rPr>
        <w:t>кодирование</w:t>
      </w:r>
      <w:r>
        <w:rPr>
          <w:rFonts w:ascii="Courier New" w:hAnsi="Courier New"/>
          <w:sz w:val="16"/>
        </w:rPr>
        <w:t>")</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f"DWT-{self.wavelet}: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class MDCTTransform(BaseTransform):</w:t>
      </w:r>
      <w:r>
        <w:rPr>
          <w:rFonts w:ascii="Courier New" w:hAnsi="Courier New"/>
          <w:sz w:val="16"/>
        </w:rPr>
        <w:br/>
        <w:t xml:space="preserve">    """MDCT (Modified DCT) </w:t>
      </w:r>
      <w:r>
        <w:rPr>
          <w:rFonts w:ascii="Courier New" w:hAnsi="Courier New"/>
          <w:sz w:val="16"/>
        </w:rPr>
        <w:t>трансформация</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Pr>
          <w:rFonts w:ascii="Courier New" w:hAnsi="Courier New"/>
          <w:sz w:val="16"/>
        </w:rPr>
        <w:t>"""</w:t>
      </w:r>
      <w:r>
        <w:rPr>
          <w:rFonts w:ascii="Courier New" w:hAnsi="Courier New"/>
          <w:sz w:val="16"/>
        </w:rPr>
        <w:br/>
      </w:r>
      <w:r>
        <w:rPr>
          <w:rFonts w:ascii="Courier New" w:hAnsi="Courier New"/>
          <w:sz w:val="16"/>
        </w:rPr>
        <w:br/>
        <w:t xml:space="preserve">    NAME = "MDCT"</w:t>
      </w:r>
      <w:r>
        <w:rPr>
          <w:rFonts w:ascii="Courier New" w:hAnsi="Courier New"/>
          <w:sz w:val="16"/>
        </w:rPr>
        <w:br/>
        <w:t xml:space="preserve">    DESCRIPTION = "Modified Discrete Cosine Transform"</w:t>
      </w:r>
      <w:r>
        <w:rPr>
          <w:rFonts w:ascii="Courier New" w:hAnsi="Courier New"/>
          <w:sz w:val="16"/>
        </w:rPr>
        <w:br/>
        <w:t xml:space="preserve">    FILE_SUFFIX = "mdct"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1024,</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MDCT.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p>
    <w:p>
      <w:pPr/>
      <w:r>
        <w:rPr>
          <w:rFonts w:ascii="Courier New" w:hAnsi="Courier New"/>
          <w:sz w:val="16"/>
        </w:rP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MDCT </w:t>
      </w:r>
      <w:r>
        <w:rPr>
          <w:rFonts w:ascii="Courier New" w:hAnsi="Courier New"/>
          <w:sz w:val="16"/>
        </w:rPr>
        <w:t>блока</w:t>
      </w:r>
      <w:r>
        <w:rPr>
          <w:rFonts w:ascii="Courier New" w:hAnsi="Courier New"/>
          <w:sz w:val="16"/>
        </w:rPr>
        <w:t xml:space="preserve"> (</w:t>
      </w:r>
      <w:r>
        <w:rPr>
          <w:rFonts w:ascii="Courier New" w:hAnsi="Courier New"/>
          <w:sz w:val="16"/>
        </w:rPr>
        <w:t>типичные</w:t>
      </w:r>
      <w:r>
        <w:rPr>
          <w:rFonts w:ascii="Courier New" w:hAnsi="Courier New"/>
          <w:sz w:val="16"/>
        </w:rPr>
        <w:t>: 512, 1024, 2048)</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MDCT block size </w:t>
      </w:r>
      <w:r>
        <w:rPr>
          <w:rFonts w:ascii="Courier New" w:hAnsi="Courier New"/>
          <w:sz w:val="16"/>
        </w:rPr>
        <w:t>должен</w:t>
      </w:r>
      <w:r>
        <w:rPr>
          <w:rFonts w:ascii="Courier New" w:hAnsi="Courier New"/>
          <w:sz w:val="16"/>
        </w:rPr>
        <w:t xml:space="preserve"> </w:t>
      </w:r>
      <w:r>
        <w:rPr>
          <w:rFonts w:ascii="Courier New" w:hAnsi="Courier New"/>
          <w:sz w:val="16"/>
        </w:rPr>
        <w:t>быть</w:t>
      </w:r>
      <w:r>
        <w:rPr>
          <w:rFonts w:ascii="Courier New" w:hAnsi="Courier New"/>
          <w:sz w:val="16"/>
        </w:rPr>
        <w:t xml:space="preserve"> </w:t>
      </w:r>
      <w:r>
        <w:rPr>
          <w:rFonts w:ascii="Courier New" w:hAnsi="Courier New"/>
          <w:sz w:val="16"/>
        </w:rPr>
        <w:t>степенью</w:t>
      </w:r>
      <w:r>
        <w:rPr>
          <w:rFonts w:ascii="Courier New" w:hAnsi="Courier New"/>
          <w:sz w:val="16"/>
        </w:rPr>
        <w:t xml:space="preserve"> </w:t>
      </w:r>
      <w:r>
        <w:rPr>
          <w:rFonts w:ascii="Courier New" w:hAnsi="Courier New"/>
          <w:sz w:val="16"/>
        </w:rPr>
        <w:t>двойки</w:t>
      </w:r>
      <w:r>
        <w:rPr>
          <w:rFonts w:ascii="Courier New" w:hAnsi="Courier New"/>
          <w:sz w:val="16"/>
        </w:rPr>
        <w:br/>
        <w:t xml:space="preserve">        N = block_size</w:t>
      </w:r>
      <w:r>
        <w:rPr>
          <w:rFonts w:ascii="Courier New" w:hAnsi="Courier New"/>
          <w:sz w:val="16"/>
        </w:rPr>
        <w:br/>
        <w:t xml:space="preserve">        if N &amp; (N - 1) != 0:</w:t>
      </w:r>
      <w:r>
        <w:rPr>
          <w:rFonts w:ascii="Courier New" w:hAnsi="Courier New"/>
          <w:sz w:val="16"/>
        </w:rPr>
        <w:br/>
        <w:t xml:space="preserve">            # </w:t>
      </w:r>
      <w:r>
        <w:rPr>
          <w:rFonts w:ascii="Courier New" w:hAnsi="Courier New"/>
          <w:sz w:val="16"/>
        </w:rPr>
        <w:t>Найти</w:t>
      </w:r>
      <w:r>
        <w:rPr>
          <w:rFonts w:ascii="Courier New" w:hAnsi="Courier New"/>
          <w:sz w:val="16"/>
        </w:rPr>
        <w:t xml:space="preserve"> </w:t>
      </w:r>
      <w:r>
        <w:rPr>
          <w:rFonts w:ascii="Courier New" w:hAnsi="Courier New"/>
          <w:sz w:val="16"/>
        </w:rPr>
        <w:t>ближайшую</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br/>
        <w:t xml:space="preserve">            N = 1 &lt;&lt; (N - 1).bit_length()</w:t>
      </w:r>
      <w:r>
        <w:rPr>
          <w:rFonts w:ascii="Courier New" w:hAnsi="Courier New"/>
          <w:sz w:val="16"/>
        </w:rPr>
        <w:br/>
        <w:t xml:space="preserve">            logger.info(f"MDCT block_size adjusted to {N}")</w:t>
      </w:r>
      <w:r>
        <w:rPr>
          <w:rFonts w:ascii="Courier New" w:hAnsi="Courier New"/>
          <w:sz w:val="16"/>
        </w:rPr>
        <w:br/>
        <w:t xml:space="preserve">        self.mdct_size = N</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"""MDCT </w:t>
      </w:r>
      <w:r>
        <w:rPr>
          <w:rFonts w:ascii="Courier New" w:hAnsi="Courier New"/>
          <w:sz w:val="16"/>
        </w:rPr>
        <w:t>не</w:t>
      </w:r>
      <w:r>
        <w:rPr>
          <w:rFonts w:ascii="Courier New" w:hAnsi="Courier New"/>
          <w:sz w:val="16"/>
        </w:rPr>
        <w:t xml:space="preserve"> </w:t>
      </w:r>
      <w:r>
        <w:rPr>
          <w:rFonts w:ascii="Courier New" w:hAnsi="Courier New"/>
          <w:sz w:val="16"/>
        </w:rPr>
        <w:t>использует</w:t>
      </w:r>
      <w:r>
        <w:rPr>
          <w:rFonts w:ascii="Courier New" w:hAnsi="Courier New"/>
          <w:sz w:val="16"/>
        </w:rPr>
        <w:t xml:space="preserve"> </w:t>
      </w:r>
      <w:r>
        <w:rPr>
          <w:rFonts w:ascii="Courier New" w:hAnsi="Courier New"/>
          <w:sz w:val="16"/>
        </w:rPr>
        <w:t>блочную</w:t>
      </w:r>
      <w:r>
        <w:rPr>
          <w:rFonts w:ascii="Courier New" w:hAnsi="Courier New"/>
          <w:sz w:val="16"/>
        </w:rPr>
        <w:t xml:space="preserve"> </w:t>
      </w:r>
      <w:r>
        <w:rPr>
          <w:rFonts w:ascii="Courier New" w:hAnsi="Courier New"/>
          <w:sz w:val="16"/>
        </w:rPr>
        <w:t>обработку</w:t>
      </w:r>
      <w:r>
        <w:rPr>
          <w:rFonts w:ascii="Courier New" w:hAnsi="Courier New"/>
          <w:sz w:val="16"/>
        </w:rPr>
        <w:t xml:space="preserve"> </w:t>
      </w:r>
      <w:r>
        <w:rPr>
          <w:rFonts w:ascii="Courier New" w:hAnsi="Courier New"/>
          <w:sz w:val="16"/>
        </w:rPr>
        <w:t>как</w:t>
      </w:r>
      <w:r>
        <w:rPr>
          <w:rFonts w:ascii="Courier New" w:hAnsi="Courier New"/>
          <w:sz w:val="16"/>
        </w:rPr>
        <w:t xml:space="preserve"> DWT.</w:t>
      </w:r>
      <w:r>
        <w:rPr>
          <w:rFonts w:ascii="Courier New" w:hAnsi="Courier New"/>
          <w:sz w:val="16"/>
        </w:rPr>
        <w:br/>
      </w:r>
      <w:r>
        <w:rPr>
          <w:rFonts w:ascii="Courier New" w:hAnsi="Courier New"/>
          <w:sz w:val="16"/>
        </w:rPr>
        <w:br/>
        <w:t xml:space="preserve">        MDCT </w:t>
      </w:r>
      <w:r>
        <w:rPr>
          <w:rFonts w:ascii="Courier New" w:hAnsi="Courier New"/>
          <w:sz w:val="16"/>
        </w:rPr>
        <w:t>использует</w:t>
      </w:r>
      <w:r>
        <w:rPr>
          <w:rFonts w:ascii="Courier New" w:hAnsi="Courier New"/>
          <w:sz w:val="16"/>
        </w:rPr>
        <w:t xml:space="preserve"> overlap-add </w:t>
      </w:r>
      <w:r>
        <w:rPr>
          <w:rFonts w:ascii="Courier New" w:hAnsi="Courier New"/>
          <w:sz w:val="16"/>
        </w:rPr>
        <w:t>с</w:t>
      </w:r>
      <w:r>
        <w:rPr>
          <w:rFonts w:ascii="Courier New" w:hAnsi="Courier New"/>
          <w:sz w:val="16"/>
        </w:rPr>
        <w:t xml:space="preserve"> </w:t>
      </w:r>
      <w:r>
        <w:rPr>
          <w:rFonts w:ascii="Courier New" w:hAnsi="Courier New"/>
          <w:sz w:val="16"/>
        </w:rPr>
        <w:t>окнами</w:t>
      </w:r>
      <w:r>
        <w:rPr>
          <w:rFonts w:ascii="Courier New" w:hAnsi="Courier New"/>
          <w:sz w:val="16"/>
        </w:rPr>
        <w:t xml:space="preserve"> 2N.</w:t>
      </w:r>
      <w:r>
        <w:rPr>
          <w:rFonts w:ascii="Courier New" w:hAnsi="Courier New"/>
          <w:sz w:val="16"/>
        </w:rPr>
        <w:br/>
        <w:t xml:space="preserve">        """</w:t>
      </w:r>
      <w:r>
        <w:rPr>
          <w:rFonts w:ascii="Courier New" w:hAnsi="Courier New"/>
          <w:sz w:val="16"/>
        </w:rPr>
        <w:br/>
        <w:t xml:space="preserve">        # </w:t>
      </w:r>
      <w:r>
        <w:rPr>
          <w:rFonts w:ascii="Courier New" w:hAnsi="Courier New"/>
          <w:sz w:val="16"/>
        </w:rPr>
        <w:t>Это</w:t>
      </w:r>
      <w:r>
        <w:rPr>
          <w:rFonts w:ascii="Courier New" w:hAnsi="Courier New"/>
          <w:sz w:val="16"/>
        </w:rPr>
        <w:t xml:space="preserve"> </w:t>
      </w:r>
      <w:r>
        <w:rPr>
          <w:rFonts w:ascii="Courier New" w:hAnsi="Courier New"/>
          <w:sz w:val="16"/>
        </w:rPr>
        <w:t>заглушка</w:t>
      </w:r>
      <w:r>
        <w:rPr>
          <w:rFonts w:ascii="Courier New" w:hAnsi="Courier New"/>
          <w:sz w:val="16"/>
        </w:rPr>
        <w:t xml:space="preserve"> - MDCT </w:t>
      </w:r>
      <w:r>
        <w:rPr>
          <w:rFonts w:ascii="Courier New" w:hAnsi="Courier New"/>
          <w:sz w:val="16"/>
        </w:rPr>
        <w:t>обрабатывается</w:t>
      </w:r>
      <w:r>
        <w:rPr>
          <w:rFonts w:ascii="Courier New" w:hAnsi="Courier New"/>
          <w:sz w:val="16"/>
        </w:rPr>
        <w:t xml:space="preserve"> </w:t>
      </w:r>
      <w:r>
        <w:rPr>
          <w:rFonts w:ascii="Courier New" w:hAnsi="Courier New"/>
          <w:sz w:val="16"/>
        </w:rPr>
        <w:t>в</w:t>
      </w:r>
      <w:r>
        <w:rPr>
          <w:rFonts w:ascii="Courier New" w:hAnsi="Courier New"/>
          <w:sz w:val="16"/>
        </w:rPr>
        <w:t xml:space="preserve"> process()</w:t>
      </w:r>
      <w:r>
        <w:rPr>
          <w:rFonts w:ascii="Courier New" w:hAnsi="Courier New"/>
          <w:sz w:val="16"/>
        </w:rPr>
        <w:br/>
        <w:t xml:space="preserve">        return block</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MDCT </w:t>
      </w:r>
      <w:r>
        <w:rPr>
          <w:rFonts w:ascii="Courier New" w:hAnsi="Courier New"/>
          <w:sz w:val="16"/>
        </w:rPr>
        <w:t>обработки</w:t>
      </w:r>
      <w:r>
        <w:rPr>
          <w:rFonts w:ascii="Courier New" w:hAnsi="Courier New"/>
          <w:sz w:val="16"/>
        </w:rPr>
        <w:t>."""</w:t>
      </w:r>
      <w:r>
        <w:rPr>
          <w:rFonts w:ascii="Courier New" w:hAnsi="Courier New"/>
          <w:sz w:val="16"/>
        </w:rPr>
        <w:br/>
        <w:t xml:space="preserve">        t0 = time.perf_counter()</w:t>
      </w:r>
      <w:r>
        <w:rPr>
          <w:rFonts w:ascii="Courier New" w:hAnsi="Courier New"/>
          <w:sz w:val="16"/>
        </w:rPr>
        <w:br/>
        <w:t xml:space="preserve">        self.log_start(wav_path, mdct_size=self.mdct_size, mode=self.select_mode)</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"MDCT: </w:t>
      </w:r>
      <w:r>
        <w:rPr>
          <w:rFonts w:ascii="Courier New" w:hAnsi="Courier New"/>
          <w:sz w:val="16"/>
        </w:rPr>
        <w:t>загрузка</w:t>
      </w:r>
      <w:r>
        <w:rPr>
          <w:rFonts w:ascii="Courier New" w:hAnsi="Courier New"/>
          <w:sz w:val="16"/>
        </w:rPr>
        <w:t>")</w:t>
      </w:r>
      <w:r>
        <w:rPr>
          <w:rFonts w:ascii="Courier New" w:hAnsi="Courier New"/>
          <w:sz w:val="16"/>
        </w:rPr>
        <w:br/>
      </w:r>
      <w:r>
        <w:rPr>
          <w:rFonts w:ascii="Courier New" w:hAnsi="Courier New"/>
          <w:sz w:val="16"/>
        </w:rPr>
        <w:br/>
        <w:t xml:space="preserve">        x, sr = load_audio_safe(wav_path)</w:t>
      </w:r>
      <w:r>
        <w:rPr>
          <w:rFonts w:ascii="Courier New" w:hAnsi="Courier New"/>
          <w:sz w:val="16"/>
        </w:rPr>
        <w:br/>
        <w:t xml:space="preserve">        N = self.mdct_size</w:t>
      </w:r>
      <w:r>
        <w:rPr>
          <w:rFonts w:ascii="Courier New" w:hAnsi="Courier New"/>
          <w:sz w:val="16"/>
        </w:rPr>
        <w:br/>
      </w:r>
      <w:r>
        <w:rPr>
          <w:rFonts w:ascii="Courier New" w:hAnsi="Courier New"/>
          <w:sz w:val="16"/>
        </w:rPr>
        <w:br/>
        <w:t xml:space="preserve">        # MDCT </w:t>
      </w:r>
      <w:r>
        <w:rPr>
          <w:rFonts w:ascii="Courier New" w:hAnsi="Courier New"/>
          <w:sz w:val="16"/>
        </w:rPr>
        <w:t>с</w:t>
      </w:r>
      <w:r>
        <w:rPr>
          <w:rFonts w:ascii="Courier New" w:hAnsi="Courier New"/>
          <w:sz w:val="16"/>
        </w:rPr>
        <w:t xml:space="preserve"> overlap-add</w:t>
      </w:r>
      <w:r>
        <w:rPr>
          <w:rFonts w:ascii="Courier New" w:hAnsi="Courier New"/>
          <w:sz w:val="16"/>
        </w:rPr>
        <w:br/>
        <w:t xml:space="preserve">        if progress_cb:</w:t>
      </w:r>
      <w:r>
        <w:rPr>
          <w:rFonts w:ascii="Courier New" w:hAnsi="Courier New"/>
          <w:sz w:val="16"/>
        </w:rPr>
        <w:br/>
        <w:t xml:space="preserve">            progress_cb(0.1, "MDCT: </w:t>
      </w:r>
      <w:r>
        <w:rPr>
          <w:rFonts w:ascii="Courier New" w:hAnsi="Courier New"/>
          <w:sz w:val="16"/>
        </w:rPr>
        <w:t>прямое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coeffs = mdct(x, N)</w:t>
      </w:r>
      <w:r>
        <w:rPr>
          <w:rFonts w:ascii="Courier New" w:hAnsi="Courier New"/>
          <w:sz w:val="16"/>
        </w:rPr>
        <w:br/>
      </w:r>
    </w:p>
    <w:p>
      <w:pPr/>
      <w:r>
        <w:rPr>
          <w:rFonts w:ascii="Courier New" w:hAnsi="Courier New"/>
          <w:sz w:val="16"/>
        </w:rPr>
        <w:t xml:space="preserve">        if progress_cb:</w:t>
      </w:r>
      <w:r>
        <w:rPr>
          <w:rFonts w:ascii="Courier New" w:hAnsi="Courier New"/>
          <w:sz w:val="16"/>
        </w:rPr>
        <w:br/>
        <w:t xml:space="preserve">            progress_cb(0.4, "MDCT: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if self.select_mode == SELECT_MODE_ENERGY and self.keep_energy_ratio &lt; 1.0:</w:t>
      </w:r>
      <w:r>
        <w:rPr>
          <w:rFonts w:ascii="Courier New" w:hAnsi="Courier New"/>
          <w:sz w:val="16"/>
        </w:rPr>
        <w:br/>
        <w:t xml:space="preserve">            flat = coeffs.flatten()</w:t>
      </w:r>
      <w:r>
        <w:rPr>
          <w:rFonts w:ascii="Courier New" w:hAnsi="Courier New"/>
          <w:sz w:val="16"/>
        </w:rPr>
        <w:br/>
        <w:t xml:space="preserve">            magsq = flat * flat</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self.keep_energy_ratio * total_e</w:t>
      </w:r>
      <w:r>
        <w:rPr>
          <w:rFonts w:ascii="Courier New" w:hAnsi="Courier New"/>
          <w:sz w:val="16"/>
        </w:rPr>
        <w:br/>
        <w:t xml:space="preserve">            keep_n = int(np.searchsorted(cumsum, need, side="left")) + 1</w:t>
      </w:r>
      <w:r>
        <w:rPr>
          <w:rFonts w:ascii="Courier New" w:hAnsi="Courier New"/>
          <w:sz w:val="16"/>
        </w:rPr>
        <w:br/>
        <w:t xml:space="preserve">            mask = np.zeros_like(flat, dtype=bool)</w:t>
      </w:r>
      <w:r>
        <w:rPr>
          <w:rFonts w:ascii="Courier New" w:hAnsi="Courier New"/>
          <w:sz w:val="16"/>
        </w:rPr>
        <w:br/>
        <w:t xml:space="preserve">            mask[order[:keep_n]] = True</w:t>
      </w:r>
      <w:r>
        <w:rPr>
          <w:rFonts w:ascii="Courier New" w:hAnsi="Courier New"/>
          <w:sz w:val="16"/>
        </w:rPr>
        <w:br/>
        <w:t xml:space="preserve">            flat = np.where(mask, flat, 0.0)</w:t>
      </w:r>
      <w:r>
        <w:rPr>
          <w:rFonts w:ascii="Courier New" w:hAnsi="Courier New"/>
          <w:sz w:val="16"/>
        </w:rPr>
        <w:br/>
        <w:t xml:space="preserve">            coeffs = flat.reshape(coeffs.shape)</w:t>
      </w:r>
      <w:r>
        <w:rPr>
          <w:rFonts w:ascii="Courier New" w:hAnsi="Courier New"/>
          <w:sz w:val="16"/>
        </w:rPr>
        <w:br/>
      </w:r>
      <w:r>
        <w:rPr>
          <w:rFonts w:ascii="Courier New" w:hAnsi="Courier New"/>
          <w:sz w:val="16"/>
        </w:rPr>
        <w:t xml:space="preserve">        elif self.select_mode == SELECT_MODE_LOWPASS and self.sequency_keep_ratio &lt; 1.0:</w:t>
      </w:r>
      <w:r>
        <w:rPr>
          <w:rFonts w:ascii="Courier New" w:hAnsi="Courier New"/>
          <w:sz w:val="16"/>
        </w:rPr>
        <w:br/>
        <w:t xml:space="preserve">            k = max(1, int(self.sequency_keep_ratio * coeffs.shape[1]))</w:t>
      </w:r>
      <w:r>
        <w:rPr>
          <w:rFonts w:ascii="Courier New" w:hAnsi="Courier New"/>
          <w:sz w:val="16"/>
        </w:rPr>
        <w:br/>
        <w:t xml:space="preserve">            coeffs[:, k:] = 0.0</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progress_cb(0.6, "MDCT: </w:t>
      </w:r>
      <w:r>
        <w:rPr>
          <w:rFonts w:ascii="Courier New" w:hAnsi="Courier New"/>
          <w:sz w:val="16"/>
        </w:rPr>
        <w:t>обратное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MDCT</w:t>
      </w:r>
      <w:r>
        <w:rPr>
          <w:rFonts w:ascii="Courier New" w:hAnsi="Courier New"/>
          <w:sz w:val="16"/>
        </w:rPr>
        <w:br/>
        <w:t xml:space="preserve">        y = imdct(coeffs, N)</w:t>
      </w:r>
      <w:r>
        <w:rPr>
          <w:rFonts w:ascii="Courier New" w:hAnsi="Courier New"/>
          <w:sz w:val="16"/>
        </w:rPr>
        <w:br/>
      </w:r>
      <w:r>
        <w:rPr>
          <w:rFonts w:ascii="Courier New" w:hAnsi="Courier New"/>
          <w:sz w:val="16"/>
        </w:rPr>
        <w:br/>
        <w:t xml:space="preserve">        # </w:t>
      </w:r>
      <w:r>
        <w:rPr>
          <w:rFonts w:ascii="Courier New" w:hAnsi="Courier New"/>
          <w:sz w:val="16"/>
        </w:rPr>
        <w:t>Нормализация</w:t>
      </w:r>
      <w:r>
        <w:rPr>
          <w:rFonts w:ascii="Courier New" w:hAnsi="Courier New"/>
          <w:sz w:val="16"/>
        </w:rPr>
        <w:br/>
        <w:t xml:space="preserve">        if np.max(np.abs(y)) &gt; 0:</w:t>
      </w:r>
      <w:r>
        <w:rPr>
          <w:rFonts w:ascii="Courier New" w:hAnsi="Courier New"/>
          <w:sz w:val="16"/>
        </w:rPr>
        <w:br/>
        <w:t xml:space="preserve">            y = y / np.max(np.abs(y)) * 0.95</w:t>
      </w:r>
      <w:r>
        <w:rPr>
          <w:rFonts w:ascii="Courier New" w:hAnsi="Courier New"/>
          <w:sz w:val="16"/>
        </w:rPr>
        <w:br/>
      </w:r>
      <w:r>
        <w:rPr>
          <w:rFonts w:ascii="Courier New" w:hAnsi="Courier New"/>
          <w:sz w:val="16"/>
        </w:rPr>
        <w:br/>
        <w:t xml:space="preserve">        out_mp3 = self.get_output_path(wav_path, out_dir, suffix="_mdct")</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progress_cb(0.9, "MDCT: </w:t>
      </w:r>
      <w:r>
        <w:rPr>
          <w:rFonts w:ascii="Courier New" w:hAnsi="Courier New"/>
          <w:sz w:val="16"/>
        </w:rPr>
        <w:t>кодирование</w:t>
      </w:r>
      <w:r>
        <w:rPr>
          <w:rFonts w:ascii="Courier New" w:hAnsi="Courier New"/>
          <w:sz w:val="16"/>
        </w:rPr>
        <w:t>")</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"MDCT: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w:t>
      </w:r>
      <w:r>
        <w:rPr>
          <w:rFonts w:ascii="Courier New" w:hAnsi="Courier New"/>
          <w:sz w:val="16"/>
        </w:rPr>
        <w:br/>
      </w:r>
      <w:r>
        <w:rPr>
          <w:rFonts w:ascii="Courier New" w:hAnsi="Courier New"/>
          <w:sz w:val="16"/>
        </w:rPr>
        <w:br/>
        <w:t>def daubechies_dwt_and_mp3(</w:t>
      </w:r>
      <w:r>
        <w:rPr>
          <w:rFonts w:ascii="Courier New" w:hAnsi="Courier New"/>
          <w:sz w:val="16"/>
        </w:rPr>
        <w:br/>
        <w:t xml:space="preserve">    wav_path: str,</w:t>
      </w:r>
    </w:p>
    <w:p>
      <w:pPr/>
      <w:r>
        <w:rPr>
          <w:rFonts w:ascii="Courier New" w:hAnsi="Courier New"/>
          <w:sz w:val="16"/>
        </w:rP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wavelet: str = "db4",</w:t>
      </w:r>
      <w:r>
        <w:rPr>
          <w:rFonts w:ascii="Courier New" w:hAnsi="Courier New"/>
          <w:sz w:val="16"/>
        </w:rPr>
        <w:br/>
        <w:t xml:space="preserve">    levels: Optional[int] = None,</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"""Daubechies DWT </w:t>
      </w:r>
      <w:r>
        <w:rPr>
          <w:rFonts w:ascii="Courier New" w:hAnsi="Courier New"/>
          <w:sz w:val="16"/>
        </w:rPr>
        <w:t>с</w:t>
      </w:r>
      <w:r>
        <w:rPr>
          <w:rFonts w:ascii="Courier New" w:hAnsi="Courier New"/>
          <w:sz w:val="16"/>
        </w:rPr>
        <w:t xml:space="preserve"> OLA → MP3.</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Тип</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w:t>
      </w:r>
      <w:r>
        <w:rPr>
          <w:rFonts w:ascii="Courier New" w:hAnsi="Courier New"/>
          <w:sz w:val="16"/>
        </w:rPr>
        <w:t>авто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DaubechiesDWTTransform(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wavelet=wavelet,</w:t>
      </w:r>
      <w:r>
        <w:rPr>
          <w:rFonts w:ascii="Courier New" w:hAnsi="Courier New"/>
          <w:sz w:val="16"/>
        </w:rPr>
        <w:br/>
        <w:t xml:space="preserve">        levels=levels,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def mdct_and_mp3(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1024,</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r>
      <w:r>
        <w:rPr>
          <w:rFonts w:ascii="Courier New" w:hAnsi="Courier New"/>
          <w:sz w:val="16"/>
        </w:rPr>
        <w:t xml:space="preserve">    progress_cb: Optional[Callable[[float, str], None]] = None,</w:t>
      </w:r>
      <w:r>
        <w:rPr>
          <w:rFonts w:ascii="Courier New" w:hAnsi="Courier New"/>
          <w:sz w:val="16"/>
        </w:rPr>
        <w:br/>
        <w:t>) -&gt; Tuple[str, float]:</w:t>
      </w:r>
      <w:r>
        <w:rPr>
          <w:rFonts w:ascii="Courier New" w:hAnsi="Courier New"/>
          <w:sz w:val="16"/>
        </w:rPr>
        <w:br/>
        <w:t xml:space="preserve">    """MDCT → MP3.</w:t>
      </w:r>
      <w:r>
        <w:rPr>
          <w:rFonts w:ascii="Courier New" w:hAnsi="Courier New"/>
          <w:sz w:val="16"/>
        </w:rPr>
        <w:br/>
      </w:r>
    </w:p>
    <w:p>
      <w:pP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MDCTTransform(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"DaubechiesDWTTransform",</w:t>
      </w:r>
      <w:r>
        <w:rPr>
          <w:rFonts w:ascii="Courier New" w:hAnsi="Courier New"/>
          <w:sz w:val="16"/>
        </w:rPr>
        <w:br/>
        <w:t xml:space="preserve">    "MDCTTransform",</w:t>
      </w:r>
      <w:r>
        <w:rPr>
          <w:rFonts w:ascii="Courier New" w:hAnsi="Courier New"/>
          <w:sz w:val="16"/>
        </w:rPr>
        <w:br/>
        <w:t xml:space="preserve">    "daubechies_dwt_and_mp3",</w:t>
      </w:r>
      <w:r>
        <w:rPr>
          <w:rFonts w:ascii="Courier New" w:hAnsi="Courier New"/>
          <w:sz w:val="16"/>
        </w:rPr>
        <w:br/>
        <w:t xml:space="preserve">    "mdct_and_mp3",</w:t>
      </w:r>
      <w:r>
        <w:rPr>
          <w:rFonts w:ascii="Courier New" w:hAnsi="Courier New"/>
          <w:sz w:val="16"/>
        </w:rPr>
        <w:br/>
        <w:t xml:space="preserve">    "DAUBECHIES_FILTERS",</w:t>
      </w:r>
      <w:r>
        <w:rPr>
          <w:rFonts w:ascii="Courier New" w:hAnsi="Courier New"/>
          <w:sz w:val="16"/>
        </w:rPr>
        <w:br/>
        <w:t xml:space="preserve">    "get_daubechies_filter",</w:t>
      </w:r>
      <w:r>
        <w:rPr>
          <w:rFonts w:ascii="Courier New" w:hAnsi="Courier New"/>
          <w:sz w:val="16"/>
        </w:rPr>
        <w:br/>
        <w:t xml:space="preserve">    "mdct",</w:t>
      </w:r>
      <w:r>
        <w:rPr>
          <w:rFonts w:ascii="Courier New" w:hAnsi="Courier New"/>
          <w:sz w:val="16"/>
        </w:rPr>
        <w:br/>
        <w:t xml:space="preserve">    "imdct",</w:t>
      </w:r>
      <w:r>
        <w:rPr>
          <w:rFonts w:ascii="Courier New" w:hAnsi="Courier New"/>
          <w:sz w:val="16"/>
        </w:rPr>
        <w:br/>
        <w:t>]</w:t>
      </w:r>
      <w:r>
        <w:rPr>
          <w:rFonts w:ascii="Courier New" w:hAnsi="Courier New"/>
          <w:sz w:val="16"/>
        </w:rPr>
        <w:br/>
      </w:r>
    </w:p>
    <w:p>
      <w:pPr>
        <w:jc w:val="center"/>
        <w:spacing w:after="400" w:line="360" w:lineRule="auto"/>
      </w:pPr>
      <w:r>
        <w:rPr>
          <w:b/>
          <w:sz w:val="30"/>
        </w:rPr>
        <w:t>Листинги программного кода</w:t>
      </w:r>
    </w:p>
    <w:p>
      <w:pPr>
        <w:pStyle w:val="Heading1"/>
        <w:spacing w:line="360" w:lineRule="auto"/>
      </w:pPr>
      <w:r>
        <w:t>ПРИЛОЖЕНИЕ В</w:t>
      </w:r>
    </w:p>
    <w:p>
      <w:pPr>
        <w:jc w:val="center"/>
        <w:spacing w:after="400" w:line="360" w:lineRule="auto"/>
      </w:pPr>
      <w:r>
        <w:rPr>
          <w:b/>
          <w:sz w:val="30"/>
        </w:rPr>
        <w:t>Таблицы результатов экспериментов</w:t>
      </w:r>
    </w:p>
    <w:p>
      <w:pPr>
        <w:pStyle w:val="Heading2"/>
        <w:spacing w:line="360" w:lineRule="auto"/>
      </w:pPr>
      <w:r>
        <w:t>В.1. Полная сравнительная таблица методов</w:t>
      </w:r>
    </w:p>
    <w:p>
      <w:pPr>
        <w:jc w:val="center"/>
        <w:spacing w:line="360" w:lineRule="auto"/>
      </w:pPr>
      <w:r>
        <w:rPr>
          <w:i/>
          <w:sz w:val="26"/>
        </w:rPr>
        <w:t>Таблица В.1 — Полная сравнительная таблица методов обработки</w:t>
      </w:r>
    </w:p>
    <w:p>
      <w:pPr>
        <w:spacing w:after="100"/>
      </w:pPr>
    </w:p>
    <w:p>
      <w:pPr>
        <w:spacing w:after="300"/>
      </w:pPr>
    </w:p>
    <w:p>
      <w:pPr>
        <w:pStyle w:val="Heading2"/>
        <w:spacing w:line="360" w:lineRule="auto"/>
      </w:pPr>
      <w:r>
        <w:t>В.2. Результаты по жанрам</w:t>
      </w:r>
    </w:p>
    <w:p>
      <w:pPr>
        <w:jc w:val="center"/>
        <w:spacing w:line="360" w:lineRule="auto"/>
      </w:pPr>
      <w:r>
        <w:rPr>
          <w:i/>
          <w:sz w:val="26"/>
        </w:rPr>
        <w:t>Таблица В.2 — Результаты обработки по жанрам</w:t>
      </w:r>
    </w:p>
    <w:p>
      <w:pPr>
        <w:spacing w:after="100"/>
      </w:pPr>
    </w:p>
    <w:p>
      <w:pPr>
        <w:spacing w:after="300"/>
      </w:pPr>
    </w:p>
    <w:p>
      <w:pPr>
        <w:pStyle w:val="Heading2"/>
        <w:spacing w:line="360" w:lineRule="auto"/>
      </w:pPr>
      <w:r>
        <w:t>В.3. Психоакустические метрики</w:t>
      </w:r>
    </w:p>
    <w:p>
      <w:pPr>
        <w:jc w:val="center"/>
        <w:spacing w:line="360" w:lineRule="auto"/>
      </w:pPr>
      <w:r>
        <w:rPr>
          <w:i/>
          <w:sz w:val="26"/>
        </w:rPr>
        <w:t>Таблица В.3 — Психоакустические метрики и характеристики сигнала</w:t>
      </w:r>
    </w:p>
    <w:p>
      <w:pPr>
        <w:spacing w:after="100"/>
      </w:pPr>
    </w:p>
    <w:p>
      <w:pPr/>
    </w:p>
    <w:p>
      <w:pPr/>
    </w:p>
    <w:tbl>
      <w:tblPr>
        <w:tblStyle w:val="TableGrid"/>
        <w:tblW w:type="auto" w:w="0"/>
        <w:tblLook w:firstColumn="1" w:firstRow="1" w:lastColumn="0" w:lastRow="0" w:noHBand="0" w:noVBand="1" w:val="04A0"/>
      </w:tblPr>
      <w:tblGrid>
        <w:gridCol w:w="3118"/>
        <w:gridCol w:w="3118"/>
        <w:gridCol w:w="3118"/>
      </w:tblGrid>
      <w:tr>
        <w:tc>
          <w:tcPr>
            <w:tcW w:type="dxa" w:w="3118"/>
          </w:tcPr>
          <w:p>
            <w:r>
              <w:t xml:space="preserve">Научный руководитель         </w:t>
            </w:r>
          </w:p>
        </w:tc>
        <w:tc>
          <w:tcPr>
            <w:tcW w:type="dxa" w:w="3118"/>
          </w:tcPr>
          <w:p>
            <w:r/>
          </w:p>
        </w:tc>
        <w:tc>
          <w:tcPr>
            <w:tcW w:type="dxa" w:w="3118"/>
          </w:tcPr>
          <w:p>
            <w:r>
              <w:t>_______________</w:t>
            </w:r>
          </w:p>
        </w:tc>
      </w:tr>
      <w:tr>
        <w:tc>
          <w:tcPr>
            <w:tcW w:type="dxa" w:w="3118"/>
          </w:tcPr>
          <w:p>
            <w:r>
              <w:t>Исполнитель</w:t>
            </w:r>
          </w:p>
        </w:tc>
        <w:tc>
          <w:tcPr>
            <w:tcW w:type="dxa" w:w="3118"/>
          </w:tcPr>
          <w:p>
            <w:r/>
          </w:p>
        </w:tc>
        <w:tc>
          <w:tcPr>
            <w:tcW w:type="dxa" w:w="3118"/>
          </w:tcPr>
          <w:p>
            <w:r>
              <w:t>Фурлетова Д.А.</w:t>
            </w:r>
          </w:p>
        </w:tc>
      </w:tr>
    </w:tbl>
    <w:p/>
    <w:tbl>
      <w:tblPr>
        <w:tblStyle w:val="TableGrid"/>
        <w:tblW w:type="auto" w:w="0"/>
        <w:tblLook w:firstColumn="1" w:firstRow="1" w:lastColumn="0" w:lastRow="0" w:noHBand="0" w:noVBand="1" w:val="04A0"/>
      </w:tblPr>
      <w:tblGrid>
        <w:gridCol w:w="4677"/>
        <w:gridCol w:w="4677"/>
      </w:tblGrid>
      <w:tr>
        <w:tc>
          <w:tcPr>
            <w:tcW w:type="dxa" w:w="4677"/>
          </w:tcPr>
          <w:p>
            <w:r>
              <w:t>Сокращение</w:t>
            </w:r>
          </w:p>
        </w:tc>
        <w:tc>
          <w:tcPr>
            <w:tcW w:type="dxa" w:w="4677"/>
          </w:tcPr>
          <w:p>
            <w:r>
              <w:t>Расшифровка</w:t>
            </w:r>
          </w:p>
        </w:tc>
      </w:tr>
      <w:tr>
        <w:tc>
          <w:tcPr>
            <w:tcW w:type="dxa" w:w="4677"/>
          </w:tcPr>
          <w:p>
            <w:r>
              <w:t>БПУА</w:t>
            </w:r>
          </w:p>
        </w:tc>
        <w:tc>
          <w:tcPr>
            <w:tcW w:type="dxa" w:w="4677"/>
          </w:tcPr>
          <w:p>
            <w:r>
              <w:t>Быстрое преобразование Уолша-Адамара</w:t>
            </w:r>
          </w:p>
        </w:tc>
      </w:tr>
      <w:tr>
        <w:tc>
          <w:tcPr>
            <w:tcW w:type="dxa" w:w="4677"/>
          </w:tcPr>
          <w:p>
            <w:r>
              <w:t>БПФ</w:t>
            </w:r>
          </w:p>
        </w:tc>
        <w:tc>
          <w:tcPr>
            <w:tcW w:type="dxa" w:w="4677"/>
          </w:tcPr>
          <w:p>
            <w:r>
              <w:t>Быстрое преобразование Фурье</w:t>
            </w:r>
          </w:p>
        </w:tc>
      </w:tr>
      <w:tr>
        <w:tc>
          <w:tcPr>
            <w:tcW w:type="dxa" w:w="4677"/>
          </w:tcPr>
          <w:p>
            <w:r>
              <w:t>DCT</w:t>
            </w:r>
          </w:p>
        </w:tc>
        <w:tc>
          <w:tcPr>
            <w:tcW w:type="dxa" w:w="4677"/>
          </w:tcPr>
          <w:p>
            <w:r>
              <w:t>Discrete Cosine Transform — Дискретное косинусное преобразование</w:t>
            </w:r>
          </w:p>
        </w:tc>
      </w:tr>
      <w:tr>
        <w:tc>
          <w:tcPr>
            <w:tcW w:type="dxa" w:w="4677"/>
          </w:tcPr>
          <w:p>
            <w:r>
              <w:t>DWT</w:t>
            </w:r>
          </w:p>
        </w:tc>
        <w:tc>
          <w:tcPr>
            <w:tcW w:type="dxa" w:w="4677"/>
          </w:tcPr>
          <w:p>
            <w:r>
              <w:t>Discrete Wavelet Transform — Дискретное вейвлет-преобразование</w:t>
            </w:r>
          </w:p>
        </w:tc>
      </w:tr>
      <w:tr>
        <w:tc>
          <w:tcPr>
            <w:tcW w:type="dxa" w:w="4677"/>
          </w:tcPr>
          <w:p>
            <w:r>
              <w:t>FFT</w:t>
            </w:r>
          </w:p>
        </w:tc>
        <w:tc>
          <w:tcPr>
            <w:tcW w:type="dxa" w:w="4677"/>
          </w:tcPr>
          <w:p>
            <w:r>
              <w:t>Fast Fourier Transform — Быстрое преобразование Фурье</w:t>
            </w:r>
          </w:p>
        </w:tc>
      </w:tr>
      <w:tr>
        <w:tc>
          <w:tcPr>
            <w:tcW w:type="dxa" w:w="4677"/>
          </w:tcPr>
          <w:p>
            <w:r>
              <w:t>FWHT</w:t>
            </w:r>
          </w:p>
        </w:tc>
        <w:tc>
          <w:tcPr>
            <w:tcW w:type="dxa" w:w="4677"/>
          </w:tcPr>
          <w:p>
            <w:r>
              <w:t>Fast Walsh-Hadamard Transform — Быстрое преобразование Уолша-Адамара</w:t>
            </w:r>
          </w:p>
        </w:tc>
      </w:tr>
      <w:tr>
        <w:tc>
          <w:tcPr>
            <w:tcW w:type="dxa" w:w="4677"/>
          </w:tcPr>
          <w:p>
            <w:r>
              <w:t>LSD</w:t>
            </w:r>
          </w:p>
        </w:tc>
        <w:tc>
          <w:tcPr>
            <w:tcW w:type="dxa" w:w="4677"/>
          </w:tcPr>
          <w:p>
            <w:r>
              <w:t>Log-Spectral Distance — Логарифмическое спектральное расстояние</w:t>
            </w:r>
          </w:p>
        </w:tc>
      </w:tr>
      <w:tr>
        <w:tc>
          <w:tcPr>
            <w:tcW w:type="dxa" w:w="4677"/>
          </w:tcPr>
          <w:p>
            <w:r>
              <w:t>SNR</w:t>
            </w:r>
          </w:p>
        </w:tc>
        <w:tc>
          <w:tcPr>
            <w:tcW w:type="dxa" w:w="4677"/>
          </w:tcPr>
          <w:p>
            <w:r>
              <w:t>Signal-to-Noise Ratio — Отношение сигнал/шум</w:t>
            </w:r>
          </w:p>
        </w:tc>
      </w:tr>
      <w:tr>
        <w:tc>
          <w:tcPr>
            <w:tcW w:type="dxa" w:w="4677"/>
          </w:tcPr>
          <w:p>
            <w:r>
              <w:t>RMSE</w:t>
            </w:r>
          </w:p>
        </w:tc>
        <w:tc>
          <w:tcPr>
            <w:tcW w:type="dxa" w:w="4677"/>
          </w:tcPr>
          <w:p>
            <w:r>
              <w:t>Root Mean Square Error — Среднеквадратичная ошибка</w:t>
            </w:r>
          </w:p>
        </w:tc>
      </w:tr>
      <w:tr>
        <w:tc>
          <w:tcPr>
            <w:tcW w:type="dxa" w:w="4677"/>
          </w:tcPr>
          <w:p>
            <w:r>
              <w:t>SI-SDR</w:t>
            </w:r>
          </w:p>
        </w:tc>
        <w:tc>
          <w:tcPr>
            <w:tcW w:type="dxa" w:w="4677"/>
          </w:tcPr>
          <w:p>
            <w:r>
              <w:t>Scale-Invariant Signal-to-Distortion Ratio</w:t>
            </w:r>
          </w:p>
        </w:tc>
      </w:tr>
      <w:tr>
        <w:tc>
          <w:tcPr>
            <w:tcW w:type="dxa" w:w="4677"/>
          </w:tcPr>
          <w:p>
            <w:r>
              <w:t>STOI</w:t>
            </w:r>
          </w:p>
        </w:tc>
        <w:tc>
          <w:tcPr>
            <w:tcW w:type="dxa" w:w="4677"/>
          </w:tcPr>
          <w:p>
            <w:r>
              <w:t>Short-Time Objective Intelligibility</w:t>
            </w:r>
          </w:p>
        </w:tc>
      </w:tr>
      <w:tr>
        <w:tc>
          <w:tcPr>
            <w:tcW w:type="dxa" w:w="4677"/>
          </w:tcPr>
          <w:p>
            <w:r>
              <w:t>PESQ</w:t>
            </w:r>
          </w:p>
        </w:tc>
        <w:tc>
          <w:tcPr>
            <w:tcW w:type="dxa" w:w="4677"/>
          </w:tcPr>
          <w:p>
            <w:r>
              <w:t>Perceptual Evaluation of Speech Quality</w:t>
            </w:r>
          </w:p>
        </w:tc>
      </w:tr>
      <w:tr>
        <w:tc>
          <w:tcPr>
            <w:tcW w:type="dxa" w:w="4677"/>
          </w:tcPr>
          <w:p>
            <w:r>
              <w:t>MOS</w:t>
            </w:r>
          </w:p>
        </w:tc>
        <w:tc>
          <w:tcPr>
            <w:tcW w:type="dxa" w:w="4677"/>
          </w:tcPr>
          <w:p>
            <w:r>
              <w:t>Mean Opinion Score — Средняя оценка мнений</w:t>
            </w:r>
          </w:p>
        </w:tc>
      </w:tr>
      <w:tr>
        <w:tc>
          <w:tcPr>
            <w:tcW w:type="dxa" w:w="4677"/>
          </w:tcPr>
          <w:p>
            <w:r>
              <w:t>PCM</w:t>
            </w:r>
          </w:p>
        </w:tc>
        <w:tc>
          <w:tcPr>
            <w:tcW w:type="dxa" w:w="4677"/>
          </w:tcPr>
          <w:p>
            <w:r>
              <w:t>Pulse Code Modulation — Импульсно-кодовая модуляция</w:t>
            </w:r>
          </w:p>
        </w:tc>
      </w:tr>
      <w:tr>
        <w:tc>
          <w:tcPr>
            <w:tcW w:type="dxa" w:w="4677"/>
          </w:tcPr>
          <w:p>
            <w:r>
              <w:t>MDCT</w:t>
            </w:r>
          </w:p>
        </w:tc>
        <w:tc>
          <w:tcPr>
            <w:tcW w:type="dxa" w:w="4677"/>
          </w:tcPr>
          <w:p>
            <w:r>
              <w:t>Modified Discrete Cosine Transform</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Метод</w:t>
            </w:r>
          </w:p>
        </w:tc>
        <w:tc>
          <w:tcPr>
            <w:tcW w:type="dxa" w:w="2339"/>
          </w:tcPr>
          <w:p>
            <w:r>
              <w:t>Операции</w:t>
            </w:r>
          </w:p>
        </w:tc>
        <w:tc>
          <w:tcPr>
            <w:tcW w:type="dxa" w:w="2339"/>
          </w:tcPr>
          <w:p>
            <w:r>
              <w:t>Сложность</w:t>
            </w:r>
          </w:p>
        </w:tc>
        <w:tc>
          <w:tcPr>
            <w:tcW w:type="dxa" w:w="2339"/>
          </w:tcPr>
          <w:p>
            <w:r>
              <w:t>Умножения</w:t>
            </w:r>
          </w:p>
        </w:tc>
      </w:tr>
      <w:tr>
        <w:tc>
          <w:tcPr>
            <w:tcW w:type="dxa" w:w="2339"/>
          </w:tcPr>
          <w:p>
            <w:r>
              <w:t>FFT</w:t>
            </w:r>
          </w:p>
        </w:tc>
        <w:tc>
          <w:tcPr>
            <w:tcW w:type="dxa" w:w="2339"/>
          </w:tcPr>
          <w:p>
            <w:r>
              <w:t>N·log₂(N)</w:t>
            </w:r>
          </w:p>
        </w:tc>
        <w:tc>
          <w:tcPr>
            <w:tcW w:type="dxa" w:w="2339"/>
          </w:tcPr>
          <w:p>
            <w:r>
              <w:t>O(N log N)</w:t>
            </w:r>
          </w:p>
        </w:tc>
        <w:tc>
          <w:tcPr>
            <w:tcW w:type="dxa" w:w="2339"/>
          </w:tcPr>
          <w:p>
            <w:r>
              <w:t>Комплексные</w:t>
            </w:r>
          </w:p>
        </w:tc>
      </w:tr>
      <w:tr>
        <w:tc>
          <w:tcPr>
            <w:tcW w:type="dxa" w:w="2339"/>
          </w:tcPr>
          <w:p>
            <w:r>
              <w:t>FWHT</w:t>
            </w:r>
          </w:p>
        </w:tc>
        <w:tc>
          <w:tcPr>
            <w:tcW w:type="dxa" w:w="2339"/>
          </w:tcPr>
          <w:p>
            <w:r>
              <w:t>N·log₂(N)</w:t>
            </w:r>
          </w:p>
        </w:tc>
        <w:tc>
          <w:tcPr>
            <w:tcW w:type="dxa" w:w="2339"/>
          </w:tcPr>
          <w:p>
            <w:r>
              <w:t>O(N log N)</w:t>
            </w:r>
          </w:p>
        </w:tc>
        <w:tc>
          <w:tcPr>
            <w:tcW w:type="dxa" w:w="2339"/>
          </w:tcPr>
          <w:p>
            <w:r>
              <w:t>Нет</w:t>
            </w:r>
          </w:p>
        </w:tc>
      </w:tr>
      <w:tr>
        <w:tc>
          <w:tcPr>
            <w:tcW w:type="dxa" w:w="2339"/>
          </w:tcPr>
          <w:p>
            <w:r>
              <w:t>DCT</w:t>
            </w:r>
          </w:p>
        </w:tc>
        <w:tc>
          <w:tcPr>
            <w:tcW w:type="dxa" w:w="2339"/>
          </w:tcPr>
          <w:p>
            <w:r>
              <w:t>N·log₂(N)</w:t>
            </w:r>
          </w:p>
        </w:tc>
        <w:tc>
          <w:tcPr>
            <w:tcW w:type="dxa" w:w="2339"/>
          </w:tcPr>
          <w:p>
            <w:r>
              <w:t>O(N log N)</w:t>
            </w:r>
          </w:p>
        </w:tc>
        <w:tc>
          <w:tcPr>
            <w:tcW w:type="dxa" w:w="2339"/>
          </w:tcPr>
          <w:p>
            <w:r>
              <w:t>Вещественные</w:t>
            </w:r>
          </w:p>
        </w:tc>
      </w:tr>
      <w:tr>
        <w:tc>
          <w:tcPr>
            <w:tcW w:type="dxa" w:w="2339"/>
          </w:tcPr>
          <w:p>
            <w:r>
              <w:t>DWT (Хаар)</w:t>
            </w:r>
          </w:p>
        </w:tc>
        <w:tc>
          <w:tcPr>
            <w:tcW w:type="dxa" w:w="2339"/>
          </w:tcPr>
          <w:p>
            <w:r>
              <w:t>N</w:t>
            </w:r>
          </w:p>
        </w:tc>
        <w:tc>
          <w:tcPr>
            <w:tcW w:type="dxa" w:w="2339"/>
          </w:tcPr>
          <w:p>
            <w:r>
              <w:t>O(N)</w:t>
            </w:r>
          </w:p>
        </w:tc>
        <w:tc>
          <w:tcPr>
            <w:tcW w:type="dxa" w:w="2339"/>
          </w:tcPr>
          <w:p>
            <w:r>
              <w:t>Нет</w:t>
            </w:r>
          </w:p>
        </w:tc>
      </w:tr>
      <w:tr>
        <w:tc>
          <w:tcPr>
            <w:tcW w:type="dxa" w:w="2339"/>
          </w:tcPr>
          <w:p>
            <w:r>
              <w:t>μ-law</w:t>
            </w:r>
          </w:p>
        </w:tc>
        <w:tc>
          <w:tcPr>
            <w:tcW w:type="dxa" w:w="2339"/>
          </w:tcPr>
          <w:p>
            <w:r>
              <w:t>N</w:t>
            </w:r>
          </w:p>
        </w:tc>
        <w:tc>
          <w:tcPr>
            <w:tcW w:type="dxa" w:w="2339"/>
          </w:tcPr>
          <w:p>
            <w:r>
              <w:t>O(N)</w:t>
            </w:r>
          </w:p>
        </w:tc>
        <w:tc>
          <w:tcPr>
            <w:tcW w:type="dxa" w:w="2339"/>
          </w:tcPr>
          <w:p>
            <w:r>
              <w:t>Нет</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Метрика</w:t>
            </w:r>
          </w:p>
        </w:tc>
        <w:tc>
          <w:tcPr>
            <w:tcW w:type="dxa" w:w="2339"/>
          </w:tcPr>
          <w:p>
            <w:r>
              <w:t>Область</w:t>
            </w:r>
          </w:p>
        </w:tc>
        <w:tc>
          <w:tcPr>
            <w:tcW w:type="dxa" w:w="2339"/>
          </w:tcPr>
          <w:p>
            <w:r>
              <w:t>Диапазон</w:t>
            </w:r>
          </w:p>
        </w:tc>
        <w:tc>
          <w:tcPr>
            <w:tcW w:type="dxa" w:w="2339"/>
          </w:tcPr>
          <w:p>
            <w:r>
              <w:t>Описание</w:t>
            </w:r>
          </w:p>
        </w:tc>
      </w:tr>
      <w:tr>
        <w:tc>
          <w:tcPr>
            <w:tcW w:type="dxa" w:w="2339"/>
          </w:tcPr>
          <w:p>
            <w:r>
              <w:t>SNR</w:t>
            </w:r>
          </w:p>
        </w:tc>
        <w:tc>
          <w:tcPr>
            <w:tcW w:type="dxa" w:w="2339"/>
          </w:tcPr>
          <w:p>
            <w:r>
              <w:t>Временная</w:t>
            </w:r>
          </w:p>
        </w:tc>
        <w:tc>
          <w:tcPr>
            <w:tcW w:type="dxa" w:w="2339"/>
          </w:tcPr>
          <w:p>
            <w:r>
              <w:t>0–∞ дБ</w:t>
            </w:r>
          </w:p>
        </w:tc>
        <w:tc>
          <w:tcPr>
            <w:tcW w:type="dxa" w:w="2339"/>
          </w:tcPr>
          <w:p>
            <w:r>
              <w:t>Отношение сигнал/шум</w:t>
            </w:r>
          </w:p>
        </w:tc>
      </w:tr>
      <w:tr>
        <w:tc>
          <w:tcPr>
            <w:tcW w:type="dxa" w:w="2339"/>
          </w:tcPr>
          <w:p>
            <w:r>
              <w:t>SI-SDR</w:t>
            </w:r>
          </w:p>
        </w:tc>
        <w:tc>
          <w:tcPr>
            <w:tcW w:type="dxa" w:w="2339"/>
          </w:tcPr>
          <w:p>
            <w:r>
              <w:t>Временная</w:t>
            </w:r>
          </w:p>
        </w:tc>
        <w:tc>
          <w:tcPr>
            <w:tcW w:type="dxa" w:w="2339"/>
          </w:tcPr>
          <w:p>
            <w:r>
              <w:t>–∞–∞ дБ</w:t>
            </w:r>
          </w:p>
        </w:tc>
        <w:tc>
          <w:tcPr>
            <w:tcW w:type="dxa" w:w="2339"/>
          </w:tcPr>
          <w:p>
            <w:r>
              <w:t>Масштабно-инвариантное</w:t>
            </w:r>
          </w:p>
        </w:tc>
      </w:tr>
      <w:tr>
        <w:tc>
          <w:tcPr>
            <w:tcW w:type="dxa" w:w="2339"/>
          </w:tcPr>
          <w:p>
            <w:r>
              <w:t>RMSE</w:t>
            </w:r>
          </w:p>
        </w:tc>
        <w:tc>
          <w:tcPr>
            <w:tcW w:type="dxa" w:w="2339"/>
          </w:tcPr>
          <w:p>
            <w:r>
              <w:t>Временная</w:t>
            </w:r>
          </w:p>
        </w:tc>
        <w:tc>
          <w:tcPr>
            <w:tcW w:type="dxa" w:w="2339"/>
          </w:tcPr>
          <w:p>
            <w:r>
              <w:t>0–∞</w:t>
            </w:r>
          </w:p>
        </w:tc>
        <w:tc>
          <w:tcPr>
            <w:tcW w:type="dxa" w:w="2339"/>
          </w:tcPr>
          <w:p>
            <w:r>
              <w:t>Среднеквадратичная ошибка</w:t>
            </w:r>
          </w:p>
        </w:tc>
      </w:tr>
      <w:tr>
        <w:tc>
          <w:tcPr>
            <w:tcW w:type="dxa" w:w="2339"/>
          </w:tcPr>
          <w:p>
            <w:r>
              <w:t>LSD</w:t>
            </w:r>
          </w:p>
        </w:tc>
        <w:tc>
          <w:tcPr>
            <w:tcW w:type="dxa" w:w="2339"/>
          </w:tcPr>
          <w:p>
            <w:r>
              <w:t>Спектральная</w:t>
            </w:r>
          </w:p>
        </w:tc>
        <w:tc>
          <w:tcPr>
            <w:tcW w:type="dxa" w:w="2339"/>
          </w:tcPr>
          <w:p>
            <w:r>
              <w:t>0–∞ дБ</w:t>
            </w:r>
          </w:p>
        </w:tc>
        <w:tc>
          <w:tcPr>
            <w:tcW w:type="dxa" w:w="2339"/>
          </w:tcPr>
          <w:p>
            <w:r>
              <w:t>Спектральное расстояние</w:t>
            </w:r>
          </w:p>
        </w:tc>
      </w:tr>
      <w:tr>
        <w:tc>
          <w:tcPr>
            <w:tcW w:type="dxa" w:w="2339"/>
          </w:tcPr>
          <w:p>
            <w:r>
              <w:t>STOI</w:t>
            </w:r>
          </w:p>
        </w:tc>
        <w:tc>
          <w:tcPr>
            <w:tcW w:type="dxa" w:w="2339"/>
          </w:tcPr>
          <w:p>
            <w:r>
              <w:t>Психоакуст.</w:t>
            </w:r>
          </w:p>
        </w:tc>
        <w:tc>
          <w:tcPr>
            <w:tcW w:type="dxa" w:w="2339"/>
          </w:tcPr>
          <w:p>
            <w:r>
              <w:t>0–1</w:t>
            </w:r>
          </w:p>
        </w:tc>
        <w:tc>
          <w:tcPr>
            <w:tcW w:type="dxa" w:w="2339"/>
          </w:tcPr>
          <w:p>
            <w:r>
              <w:t>Разборчивость речи</w:t>
            </w:r>
          </w:p>
        </w:tc>
      </w:tr>
      <w:tr>
        <w:tc>
          <w:tcPr>
            <w:tcW w:type="dxa" w:w="2339"/>
          </w:tcPr>
          <w:p>
            <w:r>
              <w:t>PESQ</w:t>
            </w:r>
          </w:p>
        </w:tc>
        <w:tc>
          <w:tcPr>
            <w:tcW w:type="dxa" w:w="2339"/>
          </w:tcPr>
          <w:p>
            <w:r>
              <w:t>Психоакуст.</w:t>
            </w:r>
          </w:p>
        </w:tc>
        <w:tc>
          <w:tcPr>
            <w:tcW w:type="dxa" w:w="2339"/>
          </w:tcPr>
          <w:p>
            <w:r>
              <w:t>–0.5–4.5</w:t>
            </w:r>
          </w:p>
        </w:tc>
        <w:tc>
          <w:tcPr>
            <w:tcW w:type="dxa" w:w="2339"/>
          </w:tcPr>
          <w:p>
            <w:r>
              <w:t>Качество речи</w:t>
            </w:r>
          </w:p>
        </w:tc>
      </w:tr>
    </w:tbl>
    <w:p/>
    <w:tbl>
      <w:tblPr>
        <w:tblStyle w:val="TableGrid"/>
        <w:tblW w:type="auto" w:w="0"/>
        <w:tblLook w:firstColumn="1" w:firstRow="1" w:lastColumn="0" w:lastRow="0" w:noHBand="0" w:noVBand="1" w:val="04A0"/>
      </w:tblPr>
      <w:tblGrid>
        <w:gridCol w:w="3118"/>
        <w:gridCol w:w="3118"/>
        <w:gridCol w:w="3118"/>
      </w:tblGrid>
      <w:tr>
        <w:tc>
          <w:tcPr>
            <w:tcW w:type="dxa" w:w="3118"/>
          </w:tcPr>
          <w:p>
            <w:r>
              <w:t>Метрика</w:t>
            </w:r>
          </w:p>
        </w:tc>
        <w:tc>
          <w:tcPr>
            <w:tcW w:type="dxa" w:w="3118"/>
          </w:tcPr>
          <w:p>
            <w:r>
              <w:t>Функция</w:t>
            </w:r>
          </w:p>
        </w:tc>
        <w:tc>
          <w:tcPr>
            <w:tcW w:type="dxa" w:w="3118"/>
          </w:tcPr>
          <w:p>
            <w:r>
              <w:t>Описание</w:t>
            </w:r>
          </w:p>
        </w:tc>
      </w:tr>
      <w:tr>
        <w:tc>
          <w:tcPr>
            <w:tcW w:type="dxa" w:w="3118"/>
          </w:tcPr>
          <w:p>
            <w:r>
              <w:t>SNR</w:t>
            </w:r>
          </w:p>
        </w:tc>
        <w:tc>
          <w:tcPr>
            <w:tcW w:type="dxa" w:w="3118"/>
          </w:tcPr>
          <w:p>
            <w:r>
              <w:t>compute_snr_db</w:t>
            </w:r>
          </w:p>
        </w:tc>
        <w:tc>
          <w:tcPr>
            <w:tcW w:type="dxa" w:w="3118"/>
          </w:tcPr>
          <w:p>
            <w:r>
              <w:t>Отношение сигнал/шум (дБ)</w:t>
            </w:r>
          </w:p>
        </w:tc>
      </w:tr>
      <w:tr>
        <w:tc>
          <w:tcPr>
            <w:tcW w:type="dxa" w:w="3118"/>
          </w:tcPr>
          <w:p>
            <w:r>
              <w:t>RMSE</w:t>
            </w:r>
          </w:p>
        </w:tc>
        <w:tc>
          <w:tcPr>
            <w:tcW w:type="dxa" w:w="3118"/>
          </w:tcPr>
          <w:p>
            <w:r>
              <w:t>compute_rmse</w:t>
            </w:r>
          </w:p>
        </w:tc>
        <w:tc>
          <w:tcPr>
            <w:tcW w:type="dxa" w:w="3118"/>
          </w:tcPr>
          <w:p>
            <w:r>
              <w:t>Среднеквадратичная ошибка</w:t>
            </w:r>
          </w:p>
        </w:tc>
      </w:tr>
      <w:tr>
        <w:tc>
          <w:tcPr>
            <w:tcW w:type="dxa" w:w="3118"/>
          </w:tcPr>
          <w:p>
            <w:r>
              <w:t>SI-SDR</w:t>
            </w:r>
          </w:p>
        </w:tc>
        <w:tc>
          <w:tcPr>
            <w:tcW w:type="dxa" w:w="3118"/>
          </w:tcPr>
          <w:p>
            <w:r>
              <w:t>compute_si_sdr_db</w:t>
            </w:r>
          </w:p>
        </w:tc>
        <w:tc>
          <w:tcPr>
            <w:tcW w:type="dxa" w:w="3118"/>
          </w:tcPr>
          <w:p>
            <w:r>
              <w:t>Масштабно-инвариантное SDR (дБ)</w:t>
            </w:r>
          </w:p>
        </w:tc>
      </w:tr>
      <w:tr>
        <w:tc>
          <w:tcPr>
            <w:tcW w:type="dxa" w:w="3118"/>
          </w:tcPr>
          <w:p>
            <w:r>
              <w:t>LSD</w:t>
            </w:r>
          </w:p>
        </w:tc>
        <w:tc>
          <w:tcPr>
            <w:tcW w:type="dxa" w:w="3118"/>
          </w:tcPr>
          <w:p>
            <w:r>
              <w:t>compute_lsd_db</w:t>
            </w:r>
          </w:p>
        </w:tc>
        <w:tc>
          <w:tcPr>
            <w:tcW w:type="dxa" w:w="3118"/>
          </w:tcPr>
          <w:p>
            <w:r>
              <w:t>Логарифмическое спектральное расстояние (дБ)</w:t>
            </w:r>
          </w:p>
        </w:tc>
      </w:tr>
      <w:tr>
        <w:tc>
          <w:tcPr>
            <w:tcW w:type="dxa" w:w="3118"/>
          </w:tcPr>
          <w:p>
            <w:r>
              <w:t>Spectral Conv.</w:t>
            </w:r>
          </w:p>
        </w:tc>
        <w:tc>
          <w:tcPr>
            <w:tcW w:type="dxa" w:w="3118"/>
          </w:tcPr>
          <w:p>
            <w:r>
              <w:t>compute_spectral_convergence</w:t>
            </w:r>
          </w:p>
        </w:tc>
        <w:tc>
          <w:tcPr>
            <w:tcW w:type="dxa" w:w="3118"/>
          </w:tcPr>
          <w:p>
            <w:r>
              <w:t>Спектральная сходимость</w:t>
            </w:r>
          </w:p>
        </w:tc>
      </w:tr>
      <w:tr>
        <w:tc>
          <w:tcPr>
            <w:tcW w:type="dxa" w:w="3118"/>
          </w:tcPr>
          <w:p>
            <w:r>
              <w:t>Centroid Δ</w:t>
            </w:r>
          </w:p>
        </w:tc>
        <w:tc>
          <w:tcPr>
            <w:tcW w:type="dxa" w:w="3118"/>
          </w:tcPr>
          <w:p>
            <w:r>
              <w:t>compute_spectral_centroid_diff_hz</w:t>
            </w:r>
          </w:p>
        </w:tc>
        <w:tc>
          <w:tcPr>
            <w:tcW w:type="dxa" w:w="3118"/>
          </w:tcPr>
          <w:p>
            <w:r>
              <w:t>Разница центроидов (Гц)</w:t>
            </w:r>
          </w:p>
        </w:tc>
      </w:tr>
      <w:tr>
        <w:tc>
          <w:tcPr>
            <w:tcW w:type="dxa" w:w="3118"/>
          </w:tcPr>
          <w:p>
            <w:r>
              <w:t>Cosine Sim.</w:t>
            </w:r>
          </w:p>
        </w:tc>
        <w:tc>
          <w:tcPr>
            <w:tcW w:type="dxa" w:w="3118"/>
          </w:tcPr>
          <w:p>
            <w:r>
              <w:t>compute_spectral_cosine_similarity</w:t>
            </w:r>
          </w:p>
        </w:tc>
        <w:tc>
          <w:tcPr>
            <w:tcW w:type="dxa" w:w="3118"/>
          </w:tcPr>
          <w:p>
            <w:r>
              <w:t>Косинусное сходство</w:t>
            </w:r>
          </w:p>
        </w:tc>
      </w:tr>
      <w:tr>
        <w:tc>
          <w:tcPr>
            <w:tcW w:type="dxa" w:w="3118"/>
          </w:tcPr>
          <w:p>
            <w:r>
              <w:t>STOI</w:t>
            </w:r>
          </w:p>
        </w:tc>
        <w:tc>
          <w:tcPr>
            <w:tcW w:type="dxa" w:w="3118"/>
          </w:tcPr>
          <w:p>
            <w:r>
              <w:t>compute_stoi</w:t>
            </w:r>
          </w:p>
        </w:tc>
        <w:tc>
          <w:tcPr>
            <w:tcW w:type="dxa" w:w="3118"/>
          </w:tcPr>
          <w:p>
            <w:r>
              <w:t>Индекс разборчивости речи</w:t>
            </w:r>
          </w:p>
        </w:tc>
      </w:tr>
      <w:tr>
        <w:tc>
          <w:tcPr>
            <w:tcW w:type="dxa" w:w="3118"/>
          </w:tcPr>
          <w:p>
            <w:r>
              <w:t>PESQ</w:t>
            </w:r>
          </w:p>
        </w:tc>
        <w:tc>
          <w:tcPr>
            <w:tcW w:type="dxa" w:w="3118"/>
          </w:tcPr>
          <w:p>
            <w:r>
              <w:t>compute_pesq_approx</w:t>
            </w:r>
          </w:p>
        </w:tc>
        <w:tc>
          <w:tcPr>
            <w:tcW w:type="dxa" w:w="3118"/>
          </w:tcPr>
          <w:p>
            <w:r>
              <w:t>Оценка качества речи</w:t>
            </w:r>
          </w:p>
        </w:tc>
      </w:tr>
      <w:tr>
        <w:tc>
          <w:tcPr>
            <w:tcW w:type="dxa" w:w="3118"/>
          </w:tcPr>
          <w:p>
            <w:r>
              <w:t>MOS</w:t>
            </w:r>
          </w:p>
        </w:tc>
        <w:tc>
          <w:tcPr>
            <w:tcW w:type="dxa" w:w="3118"/>
          </w:tcPr>
          <w:p>
            <w:r>
              <w:t>compute_pesq_mos</w:t>
            </w:r>
          </w:p>
        </w:tc>
        <w:tc>
          <w:tcPr>
            <w:tcW w:type="dxa" w:w="3118"/>
          </w:tcPr>
          <w:p>
            <w:r>
              <w:t>Средняя оценка мнений</w:t>
            </w:r>
          </w:p>
        </w:tc>
      </w:tr>
      <w:tr>
        <w:tc>
          <w:tcPr>
            <w:tcW w:type="dxa" w:w="3118"/>
          </w:tcPr>
          <w:p>
            <w:r>
              <w:t>Flatness</w:t>
            </w:r>
          </w:p>
        </w:tc>
        <w:tc>
          <w:tcPr>
            <w:tcW w:type="dxa" w:w="3118"/>
          </w:tcPr>
          <w:p>
            <w:r>
              <w:t>compute_spectral_flatness</w:t>
            </w:r>
          </w:p>
        </w:tc>
        <w:tc>
          <w:tcPr>
            <w:tcW w:type="dxa" w:w="3118"/>
          </w:tcPr>
          <w:p>
            <w:r>
              <w:t>Спектральная плоскостность</w:t>
            </w:r>
          </w:p>
        </w:tc>
      </w:tr>
      <w:tr>
        <w:tc>
          <w:tcPr>
            <w:tcW w:type="dxa" w:w="3118"/>
          </w:tcPr>
          <w:p>
            <w:r>
              <w:t>Dynamic Range</w:t>
            </w:r>
          </w:p>
        </w:tc>
        <w:tc>
          <w:tcPr>
            <w:tcW w:type="dxa" w:w="3118"/>
          </w:tcPr>
          <w:p>
            <w:r>
              <w:t>compute_dynamic_range</w:t>
            </w:r>
          </w:p>
        </w:tc>
        <w:tc>
          <w:tcPr>
            <w:tcW w:type="dxa" w:w="3118"/>
          </w:tcPr>
          <w:p>
            <w:r>
              <w:t>Динамический диапазон (дБ)</w:t>
            </w:r>
          </w:p>
        </w:tc>
      </w:tr>
      <w:tr>
        <w:tc>
          <w:tcPr>
            <w:tcW w:type="dxa" w:w="3118"/>
          </w:tcPr>
          <w:p>
            <w:r>
              <w:t>Crest Factor</w:t>
            </w:r>
          </w:p>
        </w:tc>
        <w:tc>
          <w:tcPr>
            <w:tcW w:type="dxa" w:w="3118"/>
          </w:tcPr>
          <w:p>
            <w:r>
              <w:t>compute_crest_factor</w:t>
            </w:r>
          </w:p>
        </w:tc>
        <w:tc>
          <w:tcPr>
            <w:tcW w:type="dxa" w:w="3118"/>
          </w:tcPr>
          <w:p>
            <w:r>
              <w:t>Пик-фактор</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Метод</w:t>
            </w:r>
          </w:p>
        </w:tc>
        <w:tc>
          <w:tcPr>
            <w:tcW w:type="dxa" w:w="2339"/>
          </w:tcPr>
          <w:p>
            <w:r>
              <w:t>SNR (дБ)</w:t>
            </w:r>
          </w:p>
        </w:tc>
        <w:tc>
          <w:tcPr>
            <w:tcW w:type="dxa" w:w="2339"/>
          </w:tcPr>
          <w:p>
            <w:r>
              <w:t>RMSE</w:t>
            </w:r>
          </w:p>
        </w:tc>
        <w:tc>
          <w:tcPr>
            <w:tcW w:type="dxa" w:w="2339"/>
          </w:tcPr>
          <w:p>
            <w:r>
              <w:t>SI-SDR (дБ)</w:t>
            </w:r>
          </w:p>
        </w:tc>
      </w:tr>
      <w:tr>
        <w:tc>
          <w:tcPr>
            <w:tcW w:type="dxa" w:w="2339"/>
          </w:tcPr>
          <w:p>
            <w:r>
              <w:t>Стандартный MP3</w:t>
            </w:r>
          </w:p>
        </w:tc>
        <w:tc>
          <w:tcPr>
            <w:tcW w:type="dxa" w:w="2339"/>
          </w:tcPr>
          <w:p>
            <w:r>
              <w:t>29.15</w:t>
            </w:r>
          </w:p>
        </w:tc>
        <w:tc>
          <w:tcPr>
            <w:tcW w:type="dxa" w:w="2339"/>
          </w:tcPr>
          <w:p>
            <w:r>
              <w:t>0.0</w:t>
            </w:r>
          </w:p>
        </w:tc>
        <w:tc>
          <w:tcPr>
            <w:tcW w:type="dxa" w:w="2339"/>
          </w:tcPr>
          <w:p>
            <w:r>
              <w:t>39.55</w:t>
            </w:r>
          </w:p>
        </w:tc>
      </w:tr>
      <w:tr>
        <w:tc>
          <w:tcPr>
            <w:tcW w:type="dxa" w:w="2339"/>
          </w:tcPr>
          <w:p>
            <w:r>
              <w:t>FWHT MP3</w:t>
            </w:r>
          </w:p>
        </w:tc>
        <w:tc>
          <w:tcPr>
            <w:tcW w:type="dxa" w:w="2339"/>
          </w:tcPr>
          <w:p>
            <w:r>
              <w:t>13.59</w:t>
            </w:r>
          </w:p>
        </w:tc>
        <w:tc>
          <w:tcPr>
            <w:tcW w:type="dxa" w:w="2339"/>
          </w:tcPr>
          <w:p>
            <w:r>
              <w:t>0.03</w:t>
            </w:r>
          </w:p>
        </w:tc>
        <w:tc>
          <w:tcPr>
            <w:tcW w:type="dxa" w:w="2339"/>
          </w:tcPr>
          <w:p>
            <w:r>
              <w:t>14.06</w:t>
            </w:r>
          </w:p>
        </w:tc>
      </w:tr>
      <w:tr>
        <w:tc>
          <w:tcPr>
            <w:tcW w:type="dxa" w:w="2339"/>
          </w:tcPr>
          <w:p>
            <w:r>
              <w:t>FFT MP3</w:t>
            </w:r>
          </w:p>
        </w:tc>
        <w:tc>
          <w:tcPr>
            <w:tcW w:type="dxa" w:w="2339"/>
          </w:tcPr>
          <w:p>
            <w:r>
              <w:t>12.75</w:t>
            </w:r>
          </w:p>
        </w:tc>
        <w:tc>
          <w:tcPr>
            <w:tcW w:type="dxa" w:w="2339"/>
          </w:tcPr>
          <w:p>
            <w:r>
              <w:t>0.04</w:t>
            </w:r>
          </w:p>
        </w:tc>
        <w:tc>
          <w:tcPr>
            <w:tcW w:type="dxa" w:w="2339"/>
          </w:tcPr>
          <w:p>
            <w:r>
              <w:t>14.76</w:t>
            </w:r>
          </w:p>
        </w:tc>
      </w:tr>
      <w:tr>
        <w:tc>
          <w:tcPr>
            <w:tcW w:type="dxa" w:w="2339"/>
          </w:tcPr>
          <w:p>
            <w:r>
              <w:t>DCT MP3</w:t>
            </w:r>
          </w:p>
        </w:tc>
        <w:tc>
          <w:tcPr>
            <w:tcW w:type="dxa" w:w="2339"/>
          </w:tcPr>
          <w:p>
            <w:r>
              <w:t>0.01</w:t>
            </w:r>
          </w:p>
        </w:tc>
        <w:tc>
          <w:tcPr>
            <w:tcW w:type="dxa" w:w="2339"/>
          </w:tcPr>
          <w:p>
            <w:r>
              <w:t>0.12</w:t>
            </w:r>
          </w:p>
        </w:tc>
        <w:tc>
          <w:tcPr>
            <w:tcW w:type="dxa" w:w="2339"/>
          </w:tcPr>
          <w:p>
            <w:r>
              <w:t>13.65</w:t>
            </w:r>
          </w:p>
        </w:tc>
      </w:tr>
      <w:tr>
        <w:tc>
          <w:tcPr>
            <w:tcW w:type="dxa" w:w="2339"/>
          </w:tcPr>
          <w:p>
            <w:r>
              <w:t>DWT MP3</w:t>
            </w:r>
          </w:p>
        </w:tc>
        <w:tc>
          <w:tcPr>
            <w:tcW w:type="dxa" w:w="2339"/>
          </w:tcPr>
          <w:p>
            <w:r>
              <w:t>0.02</w:t>
            </w:r>
          </w:p>
        </w:tc>
        <w:tc>
          <w:tcPr>
            <w:tcW w:type="dxa" w:w="2339"/>
          </w:tcPr>
          <w:p>
            <w:r>
              <w:t>0.12</w:t>
            </w:r>
          </w:p>
        </w:tc>
        <w:tc>
          <w:tcPr>
            <w:tcW w:type="dxa" w:w="2339"/>
          </w:tcPr>
          <w:p>
            <w:r>
              <w:t>-29.28</w:t>
            </w:r>
          </w:p>
        </w:tc>
      </w:tr>
      <w:tr>
        <w:tc>
          <w:tcPr>
            <w:tcW w:type="dxa" w:w="2339"/>
          </w:tcPr>
          <w:p>
            <w:r>
              <w:t>Huffman MP3</w:t>
            </w:r>
          </w:p>
        </w:tc>
        <w:tc>
          <w:tcPr>
            <w:tcW w:type="dxa" w:w="2339"/>
          </w:tcPr>
          <w:p>
            <w:r>
              <w:t>27.87</w:t>
            </w:r>
          </w:p>
        </w:tc>
        <w:tc>
          <w:tcPr>
            <w:tcW w:type="dxa" w:w="2339"/>
          </w:tcPr>
          <w:p>
            <w:r>
              <w:t>0.01</w:t>
            </w:r>
          </w:p>
        </w:tc>
        <w:tc>
          <w:tcPr>
            <w:tcW w:type="dxa" w:w="2339"/>
          </w:tcPr>
          <w:p>
            <w:r>
              <w:t>27.87</w:t>
            </w:r>
          </w:p>
        </w:tc>
      </w:tr>
      <w:tr>
        <w:tc>
          <w:tcPr>
            <w:tcW w:type="dxa" w:w="2339"/>
          </w:tcPr>
          <w:p>
            <w:r>
              <w:t>Rosenbrock-like</w:t>
            </w:r>
          </w:p>
        </w:tc>
        <w:tc>
          <w:tcPr>
            <w:tcW w:type="dxa" w:w="2339"/>
          </w:tcPr>
          <w:p>
            <w:r>
              <w:t>14.65</w:t>
            </w:r>
          </w:p>
        </w:tc>
        <w:tc>
          <w:tcPr>
            <w:tcW w:type="dxa" w:w="2339"/>
          </w:tcPr>
          <w:p>
            <w:r>
              <w:t>0.02</w:t>
            </w:r>
          </w:p>
        </w:tc>
        <w:tc>
          <w:tcPr>
            <w:tcW w:type="dxa" w:w="2339"/>
          </w:tcPr>
          <w:p>
            <w:r>
              <w:t>21.17</w:t>
            </w:r>
          </w:p>
        </w:tc>
      </w:tr>
    </w:tbl>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t>Метод</w:t>
            </w:r>
          </w:p>
        </w:tc>
        <w:tc>
          <w:tcPr>
            <w:tcW w:type="dxa" w:w="1871"/>
          </w:tcPr>
          <w:p>
            <w:r>
              <w:t>LSD (дБ)</w:t>
            </w:r>
          </w:p>
        </w:tc>
        <w:tc>
          <w:tcPr>
            <w:tcW w:type="dxa" w:w="1871"/>
          </w:tcPr>
          <w:p>
            <w:r>
              <w:t>Спектр. сх.</w:t>
            </w:r>
          </w:p>
        </w:tc>
        <w:tc>
          <w:tcPr>
            <w:tcW w:type="dxa" w:w="1871"/>
          </w:tcPr>
          <w:p>
            <w:r>
              <w:t>Центроид Δ (Гц)</w:t>
            </w:r>
          </w:p>
        </w:tc>
        <w:tc>
          <w:tcPr>
            <w:tcW w:type="dxa" w:w="1871"/>
          </w:tcPr>
          <w:p>
            <w:r>
              <w:t>Косин. сх.</w:t>
            </w:r>
          </w:p>
        </w:tc>
      </w:tr>
      <w:tr>
        <w:tc>
          <w:tcPr>
            <w:tcW w:type="dxa" w:w="1871"/>
          </w:tcPr>
          <w:p>
            <w:r>
              <w:t>Стандартный MP3</w:t>
            </w:r>
          </w:p>
        </w:tc>
        <w:tc>
          <w:tcPr>
            <w:tcW w:type="dxa" w:w="1871"/>
          </w:tcPr>
          <w:p>
            <w:r>
              <w:t>5.98</w:t>
            </w:r>
          </w:p>
        </w:tc>
        <w:tc>
          <w:tcPr>
            <w:tcW w:type="dxa" w:w="1871"/>
          </w:tcPr>
          <w:p>
            <w:r>
              <w:t>0.0334</w:t>
            </w:r>
          </w:p>
        </w:tc>
        <w:tc>
          <w:tcPr>
            <w:tcW w:type="dxa" w:w="1871"/>
          </w:tcPr>
          <w:p>
            <w:r>
              <w:t>17.51</w:t>
            </w:r>
          </w:p>
        </w:tc>
        <w:tc>
          <w:tcPr>
            <w:tcW w:type="dxa" w:w="1871"/>
          </w:tcPr>
          <w:p>
            <w:r>
              <w:t>0.9999</w:t>
            </w:r>
          </w:p>
        </w:tc>
      </w:tr>
      <w:tr>
        <w:tc>
          <w:tcPr>
            <w:tcW w:type="dxa" w:w="1871"/>
          </w:tcPr>
          <w:p>
            <w:r>
              <w:t>FWHT MP3</w:t>
            </w:r>
          </w:p>
        </w:tc>
        <w:tc>
          <w:tcPr>
            <w:tcW w:type="dxa" w:w="1871"/>
          </w:tcPr>
          <w:p>
            <w:r>
              <w:t>24.57</w:t>
            </w:r>
          </w:p>
        </w:tc>
        <w:tc>
          <w:tcPr>
            <w:tcW w:type="dxa" w:w="1871"/>
          </w:tcPr>
          <w:p>
            <w:r>
              <w:t>0.1841</w:t>
            </w:r>
          </w:p>
        </w:tc>
        <w:tc>
          <w:tcPr>
            <w:tcW w:type="dxa" w:w="1871"/>
          </w:tcPr>
          <w:p>
            <w:r>
              <w:t>1445.35</w:t>
            </w:r>
          </w:p>
        </w:tc>
        <w:tc>
          <w:tcPr>
            <w:tcW w:type="dxa" w:w="1871"/>
          </w:tcPr>
          <w:p>
            <w:r>
              <w:t>0.9879</w:t>
            </w:r>
          </w:p>
        </w:tc>
      </w:tr>
      <w:tr>
        <w:tc>
          <w:tcPr>
            <w:tcW w:type="dxa" w:w="1871"/>
          </w:tcPr>
          <w:p>
            <w:r>
              <w:t>FFT MP3</w:t>
            </w:r>
          </w:p>
        </w:tc>
        <w:tc>
          <w:tcPr>
            <w:tcW w:type="dxa" w:w="1871"/>
          </w:tcPr>
          <w:p>
            <w:r>
              <w:t>32.22</w:t>
            </w:r>
          </w:p>
        </w:tc>
        <w:tc>
          <w:tcPr>
            <w:tcW w:type="dxa" w:w="1871"/>
          </w:tcPr>
          <w:p>
            <w:r>
              <w:t>0.2639</w:t>
            </w:r>
          </w:p>
        </w:tc>
        <w:tc>
          <w:tcPr>
            <w:tcW w:type="dxa" w:w="1871"/>
          </w:tcPr>
          <w:p>
            <w:r>
              <w:t>845.48</w:t>
            </w:r>
          </w:p>
        </w:tc>
        <w:tc>
          <w:tcPr>
            <w:tcW w:type="dxa" w:w="1871"/>
          </w:tcPr>
          <w:p>
            <w:r>
              <w:t>0.986</w:t>
            </w:r>
          </w:p>
        </w:tc>
      </w:tr>
      <w:tr>
        <w:tc>
          <w:tcPr>
            <w:tcW w:type="dxa" w:w="1871"/>
          </w:tcPr>
          <w:p>
            <w:r>
              <w:t>DCT MP3</w:t>
            </w:r>
          </w:p>
        </w:tc>
        <w:tc>
          <w:tcPr>
            <w:tcW w:type="dxa" w:w="1871"/>
          </w:tcPr>
          <w:p>
            <w:r>
              <w:t>39.88</w:t>
            </w:r>
          </w:p>
        </w:tc>
        <w:tc>
          <w:tcPr>
            <w:tcW w:type="dxa" w:w="1871"/>
          </w:tcPr>
          <w:p>
            <w:r>
              <w:t>0.9991</w:t>
            </w:r>
          </w:p>
        </w:tc>
        <w:tc>
          <w:tcPr>
            <w:tcW w:type="dxa" w:w="1871"/>
          </w:tcPr>
          <w:p>
            <w:r>
              <w:t>2626.48</w:t>
            </w:r>
          </w:p>
        </w:tc>
        <w:tc>
          <w:tcPr>
            <w:tcW w:type="dxa" w:w="1871"/>
          </w:tcPr>
          <w:p>
            <w:r>
              <w:t>0.9604</w:t>
            </w:r>
          </w:p>
        </w:tc>
      </w:tr>
      <w:tr>
        <w:tc>
          <w:tcPr>
            <w:tcW w:type="dxa" w:w="1871"/>
          </w:tcPr>
          <w:p>
            <w:r>
              <w:t>DWT MP3</w:t>
            </w:r>
          </w:p>
        </w:tc>
        <w:tc>
          <w:tcPr>
            <w:tcW w:type="dxa" w:w="1871"/>
          </w:tcPr>
          <w:p>
            <w:r>
              <w:t>28.48</w:t>
            </w:r>
          </w:p>
        </w:tc>
        <w:tc>
          <w:tcPr>
            <w:tcW w:type="dxa" w:w="1871"/>
          </w:tcPr>
          <w:p>
            <w:r>
              <w:t>0.9978</w:t>
            </w:r>
          </w:p>
        </w:tc>
        <w:tc>
          <w:tcPr>
            <w:tcW w:type="dxa" w:w="1871"/>
          </w:tcPr>
          <w:p>
            <w:r>
              <w:t>7707.15</w:t>
            </w:r>
          </w:p>
        </w:tc>
        <w:tc>
          <w:tcPr>
            <w:tcW w:type="dxa" w:w="1871"/>
          </w:tcPr>
          <w:p>
            <w:r>
              <w:t>0.1182</w:t>
            </w:r>
          </w:p>
        </w:tc>
      </w:tr>
      <w:tr>
        <w:tc>
          <w:tcPr>
            <w:tcW w:type="dxa" w:w="1871"/>
          </w:tcPr>
          <w:p>
            <w:r>
              <w:t>Huffman MP3</w:t>
            </w:r>
          </w:p>
        </w:tc>
        <w:tc>
          <w:tcPr>
            <w:tcW w:type="dxa" w:w="1871"/>
          </w:tcPr>
          <w:p>
            <w:r>
              <w:t>14.05</w:t>
            </w:r>
          </w:p>
        </w:tc>
        <w:tc>
          <w:tcPr>
            <w:tcW w:type="dxa" w:w="1871"/>
          </w:tcPr>
          <w:p>
            <w:r>
              <w:t>0.0375</w:t>
            </w:r>
          </w:p>
        </w:tc>
        <w:tc>
          <w:tcPr>
            <w:tcW w:type="dxa" w:w="1871"/>
          </w:tcPr>
          <w:p>
            <w:r>
              <w:t>225.06</w:t>
            </w:r>
          </w:p>
        </w:tc>
        <w:tc>
          <w:tcPr>
            <w:tcW w:type="dxa" w:w="1871"/>
          </w:tcPr>
          <w:p>
            <w:r>
              <w:t>0.9993</w:t>
            </w:r>
          </w:p>
        </w:tc>
      </w:tr>
      <w:tr>
        <w:tc>
          <w:tcPr>
            <w:tcW w:type="dxa" w:w="1871"/>
          </w:tcPr>
          <w:p>
            <w:r>
              <w:t>Rosenbrock-like</w:t>
            </w:r>
          </w:p>
        </w:tc>
        <w:tc>
          <w:tcPr>
            <w:tcW w:type="dxa" w:w="1871"/>
          </w:tcPr>
          <w:p>
            <w:r>
              <w:t>6.77</w:t>
            </w:r>
          </w:p>
        </w:tc>
        <w:tc>
          <w:tcPr>
            <w:tcW w:type="dxa" w:w="1871"/>
          </w:tcPr>
          <w:p>
            <w:r>
              <w:t>0.1737</w:t>
            </w:r>
          </w:p>
        </w:tc>
        <w:tc>
          <w:tcPr>
            <w:tcW w:type="dxa" w:w="1871"/>
          </w:tcPr>
          <w:p>
            <w:r>
              <w:t>23.84</w:t>
            </w:r>
          </w:p>
        </w:tc>
        <w:tc>
          <w:tcPr>
            <w:tcW w:type="dxa" w:w="1871"/>
          </w:tcPr>
          <w:p>
            <w:r>
              <w:t>0.9985</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Метод</w:t>
            </w:r>
          </w:p>
        </w:tc>
        <w:tc>
          <w:tcPr>
            <w:tcW w:type="dxa" w:w="2339"/>
          </w:tcPr>
          <w:p>
            <w:r>
              <w:t>STOI</w:t>
            </w:r>
          </w:p>
        </w:tc>
        <w:tc>
          <w:tcPr>
            <w:tcW w:type="dxa" w:w="2339"/>
          </w:tcPr>
          <w:p>
            <w:r>
              <w:t>PESQ</w:t>
            </w:r>
          </w:p>
        </w:tc>
        <w:tc>
          <w:tcPr>
            <w:tcW w:type="dxa" w:w="2339"/>
          </w:tcPr>
          <w:p>
            <w:r>
              <w:t>MOS</w:t>
            </w:r>
          </w:p>
        </w:tc>
      </w:tr>
      <w:tr>
        <w:tc>
          <w:tcPr>
            <w:tcW w:type="dxa" w:w="2339"/>
          </w:tcPr>
          <w:p>
            <w:r>
              <w:t>Стандартный MP3</w:t>
            </w:r>
          </w:p>
        </w:tc>
        <w:tc>
          <w:tcPr>
            <w:tcW w:type="dxa" w:w="2339"/>
          </w:tcPr>
          <w:p>
            <w:r>
              <w:t>0.96</w:t>
            </w:r>
          </w:p>
        </w:tc>
        <w:tc>
          <w:tcPr>
            <w:tcW w:type="dxa" w:w="2339"/>
          </w:tcPr>
          <w:p>
            <w:r>
              <w:t>4.4</w:t>
            </w:r>
          </w:p>
        </w:tc>
        <w:tc>
          <w:tcPr>
            <w:tcW w:type="dxa" w:w="2339"/>
          </w:tcPr>
          <w:p>
            <w:r>
              <w:t>4.3</w:t>
            </w:r>
          </w:p>
        </w:tc>
      </w:tr>
      <w:tr>
        <w:tc>
          <w:tcPr>
            <w:tcW w:type="dxa" w:w="2339"/>
          </w:tcPr>
          <w:p>
            <w:r>
              <w:t>Huffman MP3</w:t>
            </w:r>
          </w:p>
        </w:tc>
        <w:tc>
          <w:tcPr>
            <w:tcW w:type="dxa" w:w="2339"/>
          </w:tcPr>
          <w:p>
            <w:r>
              <w:t>0.94</w:t>
            </w:r>
          </w:p>
        </w:tc>
        <w:tc>
          <w:tcPr>
            <w:tcW w:type="dxa" w:w="2339"/>
          </w:tcPr>
          <w:p>
            <w:r>
              <w:t>4.2</w:t>
            </w:r>
          </w:p>
        </w:tc>
        <w:tc>
          <w:tcPr>
            <w:tcW w:type="dxa" w:w="2339"/>
          </w:tcPr>
          <w:p>
            <w:r>
              <w:t>4.1</w:t>
            </w:r>
          </w:p>
        </w:tc>
      </w:tr>
      <w:tr>
        <w:tc>
          <w:tcPr>
            <w:tcW w:type="dxa" w:w="2339"/>
          </w:tcPr>
          <w:p>
            <w:r>
              <w:t>Rosenbrock-like</w:t>
            </w:r>
          </w:p>
        </w:tc>
        <w:tc>
          <w:tcPr>
            <w:tcW w:type="dxa" w:w="2339"/>
          </w:tcPr>
          <w:p>
            <w:r>
              <w:t>0.91</w:t>
            </w:r>
          </w:p>
        </w:tc>
        <w:tc>
          <w:tcPr>
            <w:tcW w:type="dxa" w:w="2339"/>
          </w:tcPr>
          <w:p>
            <w:r>
              <w:t>3.9</w:t>
            </w:r>
          </w:p>
        </w:tc>
        <w:tc>
          <w:tcPr>
            <w:tcW w:type="dxa" w:w="2339"/>
          </w:tcPr>
          <w:p>
            <w:r>
              <w:t>3.8</w:t>
            </w:r>
          </w:p>
        </w:tc>
      </w:tr>
      <w:tr>
        <w:tc>
          <w:tcPr>
            <w:tcW w:type="dxa" w:w="2339"/>
          </w:tcPr>
          <w:p>
            <w:r>
              <w:t>FWHT MP3</w:t>
            </w:r>
          </w:p>
        </w:tc>
        <w:tc>
          <w:tcPr>
            <w:tcW w:type="dxa" w:w="2339"/>
          </w:tcPr>
          <w:p>
            <w:r>
              <w:t>0.88</w:t>
            </w:r>
          </w:p>
        </w:tc>
        <w:tc>
          <w:tcPr>
            <w:tcW w:type="dxa" w:w="2339"/>
          </w:tcPr>
          <w:p>
            <w:r>
              <w:t>3.6</w:t>
            </w:r>
          </w:p>
        </w:tc>
        <w:tc>
          <w:tcPr>
            <w:tcW w:type="dxa" w:w="2339"/>
          </w:tcPr>
          <w:p>
            <w:r>
              <w:t>3.5</w:t>
            </w:r>
          </w:p>
        </w:tc>
      </w:tr>
      <w:tr>
        <w:tc>
          <w:tcPr>
            <w:tcW w:type="dxa" w:w="2339"/>
          </w:tcPr>
          <w:p>
            <w:r>
              <w:t>FFT MP3</w:t>
            </w:r>
          </w:p>
        </w:tc>
        <w:tc>
          <w:tcPr>
            <w:tcW w:type="dxa" w:w="2339"/>
          </w:tcPr>
          <w:p>
            <w:r>
              <w:t>0.87</w:t>
            </w:r>
          </w:p>
        </w:tc>
        <w:tc>
          <w:tcPr>
            <w:tcW w:type="dxa" w:w="2339"/>
          </w:tcPr>
          <w:p>
            <w:r>
              <w:t>3.5</w:t>
            </w:r>
          </w:p>
        </w:tc>
        <w:tc>
          <w:tcPr>
            <w:tcW w:type="dxa" w:w="2339"/>
          </w:tcPr>
          <w:p>
            <w:r>
              <w:t>3.4</w:t>
            </w:r>
          </w:p>
        </w:tc>
      </w:tr>
      <w:tr>
        <w:tc>
          <w:tcPr>
            <w:tcW w:type="dxa" w:w="2339"/>
          </w:tcPr>
          <w:p>
            <w:r>
              <w:t>DCT MP3</w:t>
            </w:r>
          </w:p>
        </w:tc>
        <w:tc>
          <w:tcPr>
            <w:tcW w:type="dxa" w:w="2339"/>
          </w:tcPr>
          <w:p>
            <w:r>
              <w:t>0.75</w:t>
            </w:r>
          </w:p>
        </w:tc>
        <w:tc>
          <w:tcPr>
            <w:tcW w:type="dxa" w:w="2339"/>
          </w:tcPr>
          <w:p>
            <w:r>
              <w:t>2.8</w:t>
            </w:r>
          </w:p>
        </w:tc>
        <w:tc>
          <w:tcPr>
            <w:tcW w:type="dxa" w:w="2339"/>
          </w:tcPr>
          <w:p>
            <w:r>
              <w:t>2.7</w:t>
            </w:r>
          </w:p>
        </w:tc>
      </w:tr>
      <w:tr>
        <w:tc>
          <w:tcPr>
            <w:tcW w:type="dxa" w:w="2339"/>
          </w:tcPr>
          <w:p>
            <w:r>
              <w:t>DWT MP3</w:t>
            </w:r>
          </w:p>
        </w:tc>
        <w:tc>
          <w:tcPr>
            <w:tcW w:type="dxa" w:w="2339"/>
          </w:tcPr>
          <w:p>
            <w:r>
              <w:t>0.65</w:t>
            </w:r>
          </w:p>
        </w:tc>
        <w:tc>
          <w:tcPr>
            <w:tcW w:type="dxa" w:w="2339"/>
          </w:tcPr>
          <w:p>
            <w:r>
              <w:t>2.2</w:t>
            </w:r>
          </w:p>
        </w:tc>
        <w:tc>
          <w:tcPr>
            <w:tcW w:type="dxa" w:w="2339"/>
          </w:tcPr>
          <w:p>
            <w:r>
              <w:t>2.1</w:t>
            </w:r>
          </w:p>
        </w:tc>
      </w:tr>
    </w:tbl>
    <w:p/>
    <w:tbl>
      <w:tblPr>
        <w:tblStyle w:val="TableGrid"/>
        <w:tblW w:type="auto" w:w="0"/>
        <w:tblLook w:firstColumn="1" w:firstRow="1" w:lastColumn="0" w:lastRow="0" w:noHBand="0" w:noVBand="1" w:val="04A0"/>
      </w:tblPr>
      <w:tblGrid>
        <w:gridCol w:w="3118"/>
        <w:gridCol w:w="3118"/>
        <w:gridCol w:w="3118"/>
      </w:tblGrid>
      <w:tr>
        <w:tc>
          <w:tcPr>
            <w:tcW w:type="dxa" w:w="3118"/>
          </w:tcPr>
          <w:p>
            <w:r>
              <w:t>Метод</w:t>
            </w:r>
          </w:p>
        </w:tc>
        <w:tc>
          <w:tcPr>
            <w:tcW w:type="dxa" w:w="3118"/>
          </w:tcPr>
          <w:p>
            <w:r>
              <w:t>Время (с)</w:t>
            </w:r>
          </w:p>
        </w:tc>
        <w:tc>
          <w:tcPr>
            <w:tcW w:type="dxa" w:w="3118"/>
          </w:tcPr>
          <w:p>
            <w:r>
              <w:t>Относительно MP3</w:t>
            </w:r>
          </w:p>
        </w:tc>
      </w:tr>
      <w:tr>
        <w:tc>
          <w:tcPr>
            <w:tcW w:type="dxa" w:w="3118"/>
          </w:tcPr>
          <w:p>
            <w:r>
              <w:t>Стандартный MP3</w:t>
            </w:r>
          </w:p>
        </w:tc>
        <w:tc>
          <w:tcPr>
            <w:tcW w:type="dxa" w:w="3118"/>
          </w:tcPr>
          <w:p>
            <w:r>
              <w:t>0.91</w:t>
            </w:r>
          </w:p>
        </w:tc>
        <w:tc>
          <w:tcPr>
            <w:tcW w:type="dxa" w:w="3118"/>
          </w:tcPr>
          <w:p>
            <w:r>
              <w:t>1.00x</w:t>
            </w:r>
          </w:p>
        </w:tc>
      </w:tr>
      <w:tr>
        <w:tc>
          <w:tcPr>
            <w:tcW w:type="dxa" w:w="3118"/>
          </w:tcPr>
          <w:p>
            <w:r>
              <w:t>FWHT MP3</w:t>
            </w:r>
          </w:p>
        </w:tc>
        <w:tc>
          <w:tcPr>
            <w:tcW w:type="dxa" w:w="3118"/>
          </w:tcPr>
          <w:p>
            <w:r>
              <w:t>1.53</w:t>
            </w:r>
          </w:p>
        </w:tc>
        <w:tc>
          <w:tcPr>
            <w:tcW w:type="dxa" w:w="3118"/>
          </w:tcPr>
          <w:p>
            <w:r>
              <w:t>1.68x</w:t>
            </w:r>
          </w:p>
        </w:tc>
      </w:tr>
      <w:tr>
        <w:tc>
          <w:tcPr>
            <w:tcW w:type="dxa" w:w="3118"/>
          </w:tcPr>
          <w:p>
            <w:r>
              <w:t>FFT MP3</w:t>
            </w:r>
          </w:p>
        </w:tc>
        <w:tc>
          <w:tcPr>
            <w:tcW w:type="dxa" w:w="3118"/>
          </w:tcPr>
          <w:p>
            <w:r>
              <w:t>0.9</w:t>
            </w:r>
          </w:p>
        </w:tc>
        <w:tc>
          <w:tcPr>
            <w:tcW w:type="dxa" w:w="3118"/>
          </w:tcPr>
          <w:p>
            <w:r>
              <w:t>0.99x</w:t>
            </w:r>
          </w:p>
        </w:tc>
      </w:tr>
      <w:tr>
        <w:tc>
          <w:tcPr>
            <w:tcW w:type="dxa" w:w="3118"/>
          </w:tcPr>
          <w:p>
            <w:r>
              <w:t>DCT MP3</w:t>
            </w:r>
          </w:p>
        </w:tc>
        <w:tc>
          <w:tcPr>
            <w:tcW w:type="dxa" w:w="3118"/>
          </w:tcPr>
          <w:p>
            <w:r>
              <w:t>1.47</w:t>
            </w:r>
          </w:p>
        </w:tc>
        <w:tc>
          <w:tcPr>
            <w:tcW w:type="dxa" w:w="3118"/>
          </w:tcPr>
          <w:p>
            <w:r>
              <w:t>1.62x</w:t>
            </w:r>
          </w:p>
        </w:tc>
      </w:tr>
      <w:tr>
        <w:tc>
          <w:tcPr>
            <w:tcW w:type="dxa" w:w="3118"/>
          </w:tcPr>
          <w:p>
            <w:r>
              <w:t>DWT MP3</w:t>
            </w:r>
          </w:p>
        </w:tc>
        <w:tc>
          <w:tcPr>
            <w:tcW w:type="dxa" w:w="3118"/>
          </w:tcPr>
          <w:p>
            <w:r>
              <w:t>1.65</w:t>
            </w:r>
          </w:p>
        </w:tc>
        <w:tc>
          <w:tcPr>
            <w:tcW w:type="dxa" w:w="3118"/>
          </w:tcPr>
          <w:p>
            <w:r>
              <w:t>1.81x</w:t>
            </w:r>
          </w:p>
        </w:tc>
      </w:tr>
      <w:tr>
        <w:tc>
          <w:tcPr>
            <w:tcW w:type="dxa" w:w="3118"/>
          </w:tcPr>
          <w:p>
            <w:r>
              <w:t>Huffman MP3</w:t>
            </w:r>
          </w:p>
        </w:tc>
        <w:tc>
          <w:tcPr>
            <w:tcW w:type="dxa" w:w="3118"/>
          </w:tcPr>
          <w:p>
            <w:r>
              <w:t>0.76</w:t>
            </w:r>
          </w:p>
        </w:tc>
        <w:tc>
          <w:tcPr>
            <w:tcW w:type="dxa" w:w="3118"/>
          </w:tcPr>
          <w:p>
            <w:r>
              <w:t>0.84x</w:t>
            </w:r>
          </w:p>
        </w:tc>
      </w:tr>
      <w:tr>
        <w:tc>
          <w:tcPr>
            <w:tcW w:type="dxa" w:w="3118"/>
          </w:tcPr>
          <w:p>
            <w:r>
              <w:t>Rosenbrock-like</w:t>
            </w:r>
          </w:p>
        </w:tc>
        <w:tc>
          <w:tcPr>
            <w:tcW w:type="dxa" w:w="3118"/>
          </w:tcPr>
          <w:p>
            <w:r>
              <w:t>0.6</w:t>
            </w:r>
          </w:p>
        </w:tc>
        <w:tc>
          <w:tcPr>
            <w:tcW w:type="dxa" w:w="3118"/>
          </w:tcPr>
          <w:p>
            <w:r>
              <w:t>0.66x</w:t>
            </w:r>
          </w:p>
        </w:tc>
      </w:tr>
    </w:tbl>
    <w:p/>
    <w:tbl>
      <w:tblPr>
        <w:tblStyle w:val="TableGrid"/>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t>Критерий</w:t>
            </w:r>
          </w:p>
        </w:tc>
        <w:tc>
          <w:tcPr>
            <w:tcW w:type="dxa" w:w="1169"/>
          </w:tcPr>
          <w:p>
            <w:r>
              <w:t>Стандартный MP3</w:t>
            </w:r>
          </w:p>
        </w:tc>
        <w:tc>
          <w:tcPr>
            <w:tcW w:type="dxa" w:w="1169"/>
          </w:tcPr>
          <w:p>
            <w:r>
              <w:t>Huffman MP3</w:t>
            </w:r>
          </w:p>
        </w:tc>
        <w:tc>
          <w:tcPr>
            <w:tcW w:type="dxa" w:w="1169"/>
          </w:tcPr>
          <w:p>
            <w:r>
              <w:t>Rosenbrock-like</w:t>
            </w:r>
          </w:p>
        </w:tc>
        <w:tc>
          <w:tcPr>
            <w:tcW w:type="dxa" w:w="1169"/>
          </w:tcPr>
          <w:p>
            <w:r>
              <w:t>FWHT MP3</w:t>
            </w:r>
          </w:p>
        </w:tc>
        <w:tc>
          <w:tcPr>
            <w:tcW w:type="dxa" w:w="1169"/>
          </w:tcPr>
          <w:p>
            <w:r>
              <w:t>FFT MP3</w:t>
            </w:r>
          </w:p>
        </w:tc>
        <w:tc>
          <w:tcPr>
            <w:tcW w:type="dxa" w:w="1169"/>
          </w:tcPr>
          <w:p>
            <w:r>
              <w:t>DCT MP3</w:t>
            </w:r>
          </w:p>
        </w:tc>
        <w:tc>
          <w:tcPr>
            <w:tcW w:type="dxa" w:w="1169"/>
          </w:tcPr>
          <w:p>
            <w:r>
              <w:t>DWT MP3</w:t>
            </w:r>
          </w:p>
        </w:tc>
      </w:tr>
      <w:tr>
        <w:tc>
          <w:tcPr>
            <w:tcW w:type="dxa" w:w="1169"/>
          </w:tcPr>
          <w:p>
            <w:r>
              <w:t>SNR (дБ)</w:t>
            </w:r>
          </w:p>
        </w:tc>
        <w:tc>
          <w:tcPr>
            <w:tcW w:type="dxa" w:w="1169"/>
          </w:tcPr>
          <w:p>
            <w:r>
              <w:t>29.15</w:t>
            </w:r>
          </w:p>
        </w:tc>
        <w:tc>
          <w:tcPr>
            <w:tcW w:type="dxa" w:w="1169"/>
          </w:tcPr>
          <w:p>
            <w:r>
              <w:t>27.87</w:t>
            </w:r>
          </w:p>
        </w:tc>
        <w:tc>
          <w:tcPr>
            <w:tcW w:type="dxa" w:w="1169"/>
          </w:tcPr>
          <w:p>
            <w:r>
              <w:t>14.65</w:t>
            </w:r>
          </w:p>
        </w:tc>
        <w:tc>
          <w:tcPr>
            <w:tcW w:type="dxa" w:w="1169"/>
          </w:tcPr>
          <w:p>
            <w:r>
              <w:t>13.59</w:t>
            </w:r>
          </w:p>
        </w:tc>
        <w:tc>
          <w:tcPr>
            <w:tcW w:type="dxa" w:w="1169"/>
          </w:tcPr>
          <w:p>
            <w:r>
              <w:t>12.75</w:t>
            </w:r>
          </w:p>
        </w:tc>
        <w:tc>
          <w:tcPr>
            <w:tcW w:type="dxa" w:w="1169"/>
          </w:tcPr>
          <w:p>
            <w:r>
              <w:t>0.01</w:t>
            </w:r>
          </w:p>
        </w:tc>
        <w:tc>
          <w:tcPr>
            <w:tcW w:type="dxa" w:w="1169"/>
          </w:tcPr>
          <w:p>
            <w:r>
              <w:t>0.02</w:t>
            </w:r>
          </w:p>
        </w:tc>
      </w:tr>
      <w:tr>
        <w:tc>
          <w:tcPr>
            <w:tcW w:type="dxa" w:w="1169"/>
          </w:tcPr>
          <w:p>
            <w:r>
              <w:t>SI-SDR (дБ)</w:t>
            </w:r>
          </w:p>
        </w:tc>
        <w:tc>
          <w:tcPr>
            <w:tcW w:type="dxa" w:w="1169"/>
          </w:tcPr>
          <w:p>
            <w:r>
              <w:t>39.55</w:t>
            </w:r>
          </w:p>
        </w:tc>
        <w:tc>
          <w:tcPr>
            <w:tcW w:type="dxa" w:w="1169"/>
          </w:tcPr>
          <w:p>
            <w:r>
              <w:t>27.87</w:t>
            </w:r>
          </w:p>
        </w:tc>
        <w:tc>
          <w:tcPr>
            <w:tcW w:type="dxa" w:w="1169"/>
          </w:tcPr>
          <w:p>
            <w:r>
              <w:t>21.17</w:t>
            </w:r>
          </w:p>
        </w:tc>
        <w:tc>
          <w:tcPr>
            <w:tcW w:type="dxa" w:w="1169"/>
          </w:tcPr>
          <w:p>
            <w:r>
              <w:t>14.06</w:t>
            </w:r>
          </w:p>
        </w:tc>
        <w:tc>
          <w:tcPr>
            <w:tcW w:type="dxa" w:w="1169"/>
          </w:tcPr>
          <w:p>
            <w:r>
              <w:t>14.76</w:t>
            </w:r>
          </w:p>
        </w:tc>
        <w:tc>
          <w:tcPr>
            <w:tcW w:type="dxa" w:w="1169"/>
          </w:tcPr>
          <w:p>
            <w:r>
              <w:t>13.65</w:t>
            </w:r>
          </w:p>
        </w:tc>
        <w:tc>
          <w:tcPr>
            <w:tcW w:type="dxa" w:w="1169"/>
          </w:tcPr>
          <w:p>
            <w:r>
              <w:t>-29.28</w:t>
            </w:r>
          </w:p>
        </w:tc>
      </w:tr>
      <w:tr>
        <w:tc>
          <w:tcPr>
            <w:tcW w:type="dxa" w:w="1169"/>
          </w:tcPr>
          <w:p>
            <w:r>
              <w:t>LSD (дБ)</w:t>
            </w:r>
          </w:p>
        </w:tc>
        <w:tc>
          <w:tcPr>
            <w:tcW w:type="dxa" w:w="1169"/>
          </w:tcPr>
          <w:p>
            <w:r>
              <w:t>5.98</w:t>
            </w:r>
          </w:p>
        </w:tc>
        <w:tc>
          <w:tcPr>
            <w:tcW w:type="dxa" w:w="1169"/>
          </w:tcPr>
          <w:p>
            <w:r>
              <w:t>14.05</w:t>
            </w:r>
          </w:p>
        </w:tc>
        <w:tc>
          <w:tcPr>
            <w:tcW w:type="dxa" w:w="1169"/>
          </w:tcPr>
          <w:p>
            <w:r>
              <w:t>6.77</w:t>
            </w:r>
          </w:p>
        </w:tc>
        <w:tc>
          <w:tcPr>
            <w:tcW w:type="dxa" w:w="1169"/>
          </w:tcPr>
          <w:p>
            <w:r>
              <w:t>24.57</w:t>
            </w:r>
          </w:p>
        </w:tc>
        <w:tc>
          <w:tcPr>
            <w:tcW w:type="dxa" w:w="1169"/>
          </w:tcPr>
          <w:p>
            <w:r>
              <w:t>32.22</w:t>
            </w:r>
          </w:p>
        </w:tc>
        <w:tc>
          <w:tcPr>
            <w:tcW w:type="dxa" w:w="1169"/>
          </w:tcPr>
          <w:p>
            <w:r>
              <w:t>39.88</w:t>
            </w:r>
          </w:p>
        </w:tc>
        <w:tc>
          <w:tcPr>
            <w:tcW w:type="dxa" w:w="1169"/>
          </w:tcPr>
          <w:p>
            <w:r>
              <w:t>28.48</w:t>
            </w:r>
          </w:p>
        </w:tc>
      </w:tr>
      <w:tr>
        <w:tc>
          <w:tcPr>
            <w:tcW w:type="dxa" w:w="1169"/>
          </w:tcPr>
          <w:p>
            <w:r>
              <w:t>Время (с)</w:t>
            </w:r>
          </w:p>
        </w:tc>
        <w:tc>
          <w:tcPr>
            <w:tcW w:type="dxa" w:w="1169"/>
          </w:tcPr>
          <w:p>
            <w:r>
              <w:t>0.91</w:t>
            </w:r>
          </w:p>
        </w:tc>
        <w:tc>
          <w:tcPr>
            <w:tcW w:type="dxa" w:w="1169"/>
          </w:tcPr>
          <w:p>
            <w:r>
              <w:t>0.76</w:t>
            </w:r>
          </w:p>
        </w:tc>
        <w:tc>
          <w:tcPr>
            <w:tcW w:type="dxa" w:w="1169"/>
          </w:tcPr>
          <w:p>
            <w:r>
              <w:t>0.60</w:t>
            </w:r>
          </w:p>
        </w:tc>
        <w:tc>
          <w:tcPr>
            <w:tcW w:type="dxa" w:w="1169"/>
          </w:tcPr>
          <w:p>
            <w:r>
              <w:t>1.53</w:t>
            </w:r>
          </w:p>
        </w:tc>
        <w:tc>
          <w:tcPr>
            <w:tcW w:type="dxa" w:w="1169"/>
          </w:tcPr>
          <w:p>
            <w:r>
              <w:t>0.90</w:t>
            </w:r>
          </w:p>
        </w:tc>
        <w:tc>
          <w:tcPr>
            <w:tcW w:type="dxa" w:w="1169"/>
          </w:tcPr>
          <w:p>
            <w:r>
              <w:t>1.47</w:t>
            </w:r>
          </w:p>
        </w:tc>
        <w:tc>
          <w:tcPr>
            <w:tcW w:type="dxa" w:w="1169"/>
          </w:tcPr>
          <w:p>
            <w:r>
              <w:t>1.65</w:t>
            </w:r>
          </w:p>
        </w:tc>
      </w:tr>
      <w:tr>
        <w:tc>
          <w:tcPr>
            <w:tcW w:type="dxa" w:w="1169"/>
          </w:tcPr>
          <w:p>
            <w:r>
              <w:t>Рекомендация</w:t>
            </w:r>
          </w:p>
        </w:tc>
        <w:tc>
          <w:tcPr>
            <w:tcW w:type="dxa" w:w="1169"/>
          </w:tcPr>
          <w:p>
            <w:r>
              <w:t>Оптимальный</w:t>
            </w:r>
          </w:p>
        </w:tc>
        <w:tc>
          <w:tcPr>
            <w:tcW w:type="dxa" w:w="1169"/>
          </w:tcPr>
          <w:p>
            <w:r>
              <w:t>Быстрая альт.</w:t>
            </w:r>
          </w:p>
        </w:tc>
        <w:tc>
          <w:tcPr>
            <w:tcW w:type="dxa" w:w="1169"/>
          </w:tcPr>
          <w:p>
            <w:r>
              <w:t>Мин. время</w:t>
            </w:r>
          </w:p>
        </w:tc>
        <w:tc>
          <w:tcPr>
            <w:tcW w:type="dxa" w:w="1169"/>
          </w:tcPr>
          <w:p>
            <w:r>
              <w:t>Исследования</w:t>
            </w:r>
          </w:p>
        </w:tc>
        <w:tc>
          <w:tcPr>
            <w:tcW w:type="dxa" w:w="1169"/>
          </w:tcPr>
          <w:p>
            <w:r>
              <w:t>Исследования</w:t>
            </w:r>
          </w:p>
        </w:tc>
        <w:tc>
          <w:tcPr>
            <w:tcW w:type="dxa" w:w="1169"/>
          </w:tcPr>
          <w:p>
            <w:r>
              <w:t>Не рек.</w:t>
            </w:r>
          </w:p>
        </w:tc>
        <w:tc>
          <w:tcPr>
            <w:tcW w:type="dxa" w:w="1169"/>
          </w:tcPr>
          <w:p>
            <w:r>
              <w:t>Не рек.</w:t>
            </w:r>
          </w:p>
        </w:tc>
      </w:tr>
    </w:tbl>
    <w:p/>
    <w:tbl>
      <w:tblPr>
        <w:tblStyle w:val="TableGrid"/>
        <w:tblW w:type="auto" w:w="0"/>
        <w:tblLook w:firstColumn="1" w:firstRow="1" w:lastColumn="0" w:lastRow="0" w:noHBand="0" w:noVBand="1" w:val="04A0"/>
      </w:tblPr>
      <w:tblGrid>
        <w:gridCol w:w="3118"/>
        <w:gridCol w:w="3118"/>
        <w:gridCol w:w="3118"/>
      </w:tblGrid>
      <w:tr>
        <w:tc>
          <w:tcPr>
            <w:tcW w:type="dxa" w:w="3118"/>
          </w:tcPr>
          <w:p>
            <w:r>
              <w:t>Сценарий</w:t>
            </w:r>
          </w:p>
        </w:tc>
        <w:tc>
          <w:tcPr>
            <w:tcW w:type="dxa" w:w="3118"/>
          </w:tcPr>
          <w:p>
            <w:r>
              <w:t>Рекомендуемый метод</w:t>
            </w:r>
          </w:p>
        </w:tc>
        <w:tc>
          <w:tcPr>
            <w:tcW w:type="dxa" w:w="3118"/>
          </w:tcPr>
          <w:p>
            <w:r>
              <w:t>Обоснование</w:t>
            </w:r>
          </w:p>
        </w:tc>
      </w:tr>
      <w:tr>
        <w:tc>
          <w:tcPr>
            <w:tcW w:type="dxa" w:w="3118"/>
          </w:tcPr>
          <w:p>
            <w:r>
              <w:t>Архивирование</w:t>
            </w:r>
          </w:p>
        </w:tc>
        <w:tc>
          <w:tcPr>
            <w:tcW w:type="dxa" w:w="3118"/>
          </w:tcPr>
          <w:p>
            <w:r>
              <w:t>Стандартный MP3</w:t>
            </w:r>
          </w:p>
        </w:tc>
        <w:tc>
          <w:tcPr>
            <w:tcW w:type="dxa" w:w="3118"/>
          </w:tcPr>
          <w:p>
            <w:r>
              <w:t>Наилучшее качество: SNR 29.15 дБ, SI-SDR 39.55 дБ</w:t>
            </w:r>
          </w:p>
        </w:tc>
      </w:tr>
      <w:tr>
        <w:tc>
          <w:tcPr>
            <w:tcW w:type="dxa" w:w="3118"/>
          </w:tcPr>
          <w:p>
            <w:r>
              <w:t>Потоковое вещание</w:t>
            </w:r>
          </w:p>
        </w:tc>
        <w:tc>
          <w:tcPr>
            <w:tcW w:type="dxa" w:w="3118"/>
          </w:tcPr>
          <w:p>
            <w:r>
              <w:t>Стандартный MP3 или Huffman MP3</w:t>
            </w:r>
          </w:p>
        </w:tc>
        <w:tc>
          <w:tcPr>
            <w:tcW w:type="dxa" w:w="3118"/>
          </w:tcPr>
          <w:p>
            <w:r>
              <w:t>Баланс качества и скорости (0.76-0.91 с)</w:t>
            </w:r>
          </w:p>
        </w:tc>
      </w:tr>
      <w:tr>
        <w:tc>
          <w:tcPr>
            <w:tcW w:type="dxa" w:w="3118"/>
          </w:tcPr>
          <w:p>
            <w:r>
              <w:t>Реальное время</w:t>
            </w:r>
          </w:p>
        </w:tc>
        <w:tc>
          <w:tcPr>
            <w:tcW w:type="dxa" w:w="3118"/>
          </w:tcPr>
          <w:p>
            <w:r>
              <w:t>Rosenbrock-like</w:t>
            </w:r>
          </w:p>
        </w:tc>
        <w:tc>
          <w:tcPr>
            <w:tcW w:type="dxa" w:w="3118"/>
          </w:tcPr>
          <w:p>
            <w:r>
              <w:t>Минимальное время обработки (0.60 с)</w:t>
            </w:r>
          </w:p>
        </w:tc>
      </w:tr>
      <w:tr>
        <w:tc>
          <w:tcPr>
            <w:tcW w:type="dxa" w:w="3118"/>
          </w:tcPr>
          <w:p>
            <w:r>
              <w:t>Мобильные приложения</w:t>
            </w:r>
          </w:p>
        </w:tc>
        <w:tc>
          <w:tcPr>
            <w:tcW w:type="dxa" w:w="3118"/>
          </w:tcPr>
          <w:p>
            <w:r>
              <w:t>Huffman MP3</w:t>
            </w:r>
          </w:p>
        </w:tc>
        <w:tc>
          <w:tcPr>
            <w:tcW w:type="dxa" w:w="3118"/>
          </w:tcPr>
          <w:p>
            <w:r>
              <w:t>Хорошее качество (SNR 27.87 дБ) при скорости 0.76 с</w:t>
            </w:r>
          </w:p>
        </w:tc>
      </w:tr>
      <w:tr>
        <w:tc>
          <w:tcPr>
            <w:tcW w:type="dxa" w:w="3118"/>
          </w:tcPr>
          <w:p>
            <w:r>
              <w:t>Исследования</w:t>
            </w:r>
          </w:p>
        </w:tc>
        <w:tc>
          <w:tcPr>
            <w:tcW w:type="dxa" w:w="3118"/>
          </w:tcPr>
          <w:p>
            <w:r>
              <w:t>FFT или FWHT</w:t>
            </w:r>
          </w:p>
        </w:tc>
        <w:tc>
          <w:tcPr>
            <w:tcW w:type="dxa" w:w="3118"/>
          </w:tcPr>
          <w:p>
            <w:r>
              <w:t>Средние показатели для сравнительного анализа</w:t>
            </w:r>
          </w:p>
        </w:tc>
      </w:tr>
      <w:tr>
        <w:tc>
          <w:tcPr>
            <w:tcW w:type="dxa" w:w="3118"/>
          </w:tcPr>
          <w:p>
            <w:r>
              <w:t>Низкое качество</w:t>
            </w:r>
          </w:p>
        </w:tc>
        <w:tc>
          <w:tcPr>
            <w:tcW w:type="dxa" w:w="3118"/>
          </w:tcPr>
          <w:p>
            <w:r>
              <w:t>DCT или DWT</w:t>
            </w:r>
          </w:p>
        </w:tc>
        <w:tc>
          <w:tcPr>
            <w:tcW w:type="dxa" w:w="3118"/>
          </w:tcPr>
          <w:p>
            <w:r>
              <w:t>Только для специфических задач с потерями</w:t>
            </w:r>
          </w:p>
        </w:tc>
      </w:tr>
    </w:tbl>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Метод</w:t>
            </w:r>
          </w:p>
        </w:tc>
        <w:tc>
          <w:tcPr>
            <w:tcW w:type="dxa" w:w="1336"/>
          </w:tcPr>
          <w:p>
            <w:r>
              <w:t>SNR</w:t>
            </w:r>
          </w:p>
        </w:tc>
        <w:tc>
          <w:tcPr>
            <w:tcW w:type="dxa" w:w="1336"/>
          </w:tcPr>
          <w:p>
            <w:r>
              <w:t>RMSE</w:t>
            </w:r>
          </w:p>
        </w:tc>
        <w:tc>
          <w:tcPr>
            <w:tcW w:type="dxa" w:w="1336"/>
          </w:tcPr>
          <w:p>
            <w:r>
              <w:t>SI-SDR</w:t>
            </w:r>
          </w:p>
        </w:tc>
        <w:tc>
          <w:tcPr>
            <w:tcW w:type="dxa" w:w="1336"/>
          </w:tcPr>
          <w:p>
            <w:r>
              <w:t>LSD</w:t>
            </w:r>
          </w:p>
        </w:tc>
        <w:tc>
          <w:tcPr>
            <w:tcW w:type="dxa" w:w="1336"/>
          </w:tcPr>
          <w:p>
            <w:r>
              <w:t>Spectral Conv.</w:t>
            </w:r>
          </w:p>
        </w:tc>
        <w:tc>
          <w:tcPr>
            <w:tcW w:type="dxa" w:w="1336"/>
          </w:tcPr>
          <w:p>
            <w:r>
              <w:t>Время (с)</w:t>
            </w:r>
          </w:p>
        </w:tc>
      </w:tr>
      <w:tr>
        <w:tc>
          <w:tcPr>
            <w:tcW w:type="dxa" w:w="1336"/>
          </w:tcPr>
          <w:p>
            <w:r>
              <w:t>Стандартный MP3</w:t>
            </w:r>
          </w:p>
        </w:tc>
        <w:tc>
          <w:tcPr>
            <w:tcW w:type="dxa" w:w="1336"/>
          </w:tcPr>
          <w:p>
            <w:r>
              <w:t>29.15</w:t>
            </w:r>
          </w:p>
        </w:tc>
        <w:tc>
          <w:tcPr>
            <w:tcW w:type="dxa" w:w="1336"/>
          </w:tcPr>
          <w:p>
            <w:r>
              <w:t>0.0</w:t>
            </w:r>
          </w:p>
        </w:tc>
        <w:tc>
          <w:tcPr>
            <w:tcW w:type="dxa" w:w="1336"/>
          </w:tcPr>
          <w:p>
            <w:r>
              <w:t>39.55</w:t>
            </w:r>
          </w:p>
        </w:tc>
        <w:tc>
          <w:tcPr>
            <w:tcW w:type="dxa" w:w="1336"/>
          </w:tcPr>
          <w:p>
            <w:r>
              <w:t>5.98</w:t>
            </w:r>
          </w:p>
        </w:tc>
        <w:tc>
          <w:tcPr>
            <w:tcW w:type="dxa" w:w="1336"/>
          </w:tcPr>
          <w:p>
            <w:r>
              <w:t>0.03</w:t>
            </w:r>
          </w:p>
        </w:tc>
        <w:tc>
          <w:tcPr>
            <w:tcW w:type="dxa" w:w="1336"/>
          </w:tcPr>
          <w:p>
            <w:r>
              <w:t>0.91</w:t>
            </w:r>
          </w:p>
        </w:tc>
      </w:tr>
      <w:tr>
        <w:tc>
          <w:tcPr>
            <w:tcW w:type="dxa" w:w="1336"/>
          </w:tcPr>
          <w:p>
            <w:r>
              <w:t>FWHT MP3</w:t>
            </w:r>
          </w:p>
        </w:tc>
        <w:tc>
          <w:tcPr>
            <w:tcW w:type="dxa" w:w="1336"/>
          </w:tcPr>
          <w:p>
            <w:r>
              <w:t>13.59</w:t>
            </w:r>
          </w:p>
        </w:tc>
        <w:tc>
          <w:tcPr>
            <w:tcW w:type="dxa" w:w="1336"/>
          </w:tcPr>
          <w:p>
            <w:r>
              <w:t>0.03</w:t>
            </w:r>
          </w:p>
        </w:tc>
        <w:tc>
          <w:tcPr>
            <w:tcW w:type="dxa" w:w="1336"/>
          </w:tcPr>
          <w:p>
            <w:r>
              <w:t>14.06</w:t>
            </w:r>
          </w:p>
        </w:tc>
        <w:tc>
          <w:tcPr>
            <w:tcW w:type="dxa" w:w="1336"/>
          </w:tcPr>
          <w:p>
            <w:r>
              <w:t>24.57</w:t>
            </w:r>
          </w:p>
        </w:tc>
        <w:tc>
          <w:tcPr>
            <w:tcW w:type="dxa" w:w="1336"/>
          </w:tcPr>
          <w:p>
            <w:r>
              <w:t>0.18</w:t>
            </w:r>
          </w:p>
        </w:tc>
        <w:tc>
          <w:tcPr>
            <w:tcW w:type="dxa" w:w="1336"/>
          </w:tcPr>
          <w:p>
            <w:r>
              <w:t>1.53</w:t>
            </w:r>
          </w:p>
        </w:tc>
      </w:tr>
      <w:tr>
        <w:tc>
          <w:tcPr>
            <w:tcW w:type="dxa" w:w="1336"/>
          </w:tcPr>
          <w:p>
            <w:r>
              <w:t>FFT MP3</w:t>
            </w:r>
          </w:p>
        </w:tc>
        <w:tc>
          <w:tcPr>
            <w:tcW w:type="dxa" w:w="1336"/>
          </w:tcPr>
          <w:p>
            <w:r>
              <w:t>12.75</w:t>
            </w:r>
          </w:p>
        </w:tc>
        <w:tc>
          <w:tcPr>
            <w:tcW w:type="dxa" w:w="1336"/>
          </w:tcPr>
          <w:p>
            <w:r>
              <w:t>0.04</w:t>
            </w:r>
          </w:p>
        </w:tc>
        <w:tc>
          <w:tcPr>
            <w:tcW w:type="dxa" w:w="1336"/>
          </w:tcPr>
          <w:p>
            <w:r>
              <w:t>14.76</w:t>
            </w:r>
          </w:p>
        </w:tc>
        <w:tc>
          <w:tcPr>
            <w:tcW w:type="dxa" w:w="1336"/>
          </w:tcPr>
          <w:p>
            <w:r>
              <w:t>32.22</w:t>
            </w:r>
          </w:p>
        </w:tc>
        <w:tc>
          <w:tcPr>
            <w:tcW w:type="dxa" w:w="1336"/>
          </w:tcPr>
          <w:p>
            <w:r>
              <w:t>0.26</w:t>
            </w:r>
          </w:p>
        </w:tc>
        <w:tc>
          <w:tcPr>
            <w:tcW w:type="dxa" w:w="1336"/>
          </w:tcPr>
          <w:p>
            <w:r>
              <w:t>0.9</w:t>
            </w:r>
          </w:p>
        </w:tc>
      </w:tr>
      <w:tr>
        <w:tc>
          <w:tcPr>
            <w:tcW w:type="dxa" w:w="1336"/>
          </w:tcPr>
          <w:p>
            <w:r>
              <w:t>DCT MP3</w:t>
            </w:r>
          </w:p>
        </w:tc>
        <w:tc>
          <w:tcPr>
            <w:tcW w:type="dxa" w:w="1336"/>
          </w:tcPr>
          <w:p>
            <w:r>
              <w:t>0.01</w:t>
            </w:r>
          </w:p>
        </w:tc>
        <w:tc>
          <w:tcPr>
            <w:tcW w:type="dxa" w:w="1336"/>
          </w:tcPr>
          <w:p>
            <w:r>
              <w:t>0.12</w:t>
            </w:r>
          </w:p>
        </w:tc>
        <w:tc>
          <w:tcPr>
            <w:tcW w:type="dxa" w:w="1336"/>
          </w:tcPr>
          <w:p>
            <w:r>
              <w:t>13.65</w:t>
            </w:r>
          </w:p>
        </w:tc>
        <w:tc>
          <w:tcPr>
            <w:tcW w:type="dxa" w:w="1336"/>
          </w:tcPr>
          <w:p>
            <w:r>
              <w:t>39.88</w:t>
            </w:r>
          </w:p>
        </w:tc>
        <w:tc>
          <w:tcPr>
            <w:tcW w:type="dxa" w:w="1336"/>
          </w:tcPr>
          <w:p>
            <w:r>
              <w:t>1.0</w:t>
            </w:r>
          </w:p>
        </w:tc>
        <w:tc>
          <w:tcPr>
            <w:tcW w:type="dxa" w:w="1336"/>
          </w:tcPr>
          <w:p>
            <w:r>
              <w:t>1.47</w:t>
            </w:r>
          </w:p>
        </w:tc>
      </w:tr>
      <w:tr>
        <w:tc>
          <w:tcPr>
            <w:tcW w:type="dxa" w:w="1336"/>
          </w:tcPr>
          <w:p>
            <w:r>
              <w:t>DWT MP3</w:t>
            </w:r>
          </w:p>
        </w:tc>
        <w:tc>
          <w:tcPr>
            <w:tcW w:type="dxa" w:w="1336"/>
          </w:tcPr>
          <w:p>
            <w:r>
              <w:t>0.02</w:t>
            </w:r>
          </w:p>
        </w:tc>
        <w:tc>
          <w:tcPr>
            <w:tcW w:type="dxa" w:w="1336"/>
          </w:tcPr>
          <w:p>
            <w:r>
              <w:t>0.12</w:t>
            </w:r>
          </w:p>
        </w:tc>
        <w:tc>
          <w:tcPr>
            <w:tcW w:type="dxa" w:w="1336"/>
          </w:tcPr>
          <w:p>
            <w:r>
              <w:t>-29.28</w:t>
            </w:r>
          </w:p>
        </w:tc>
        <w:tc>
          <w:tcPr>
            <w:tcW w:type="dxa" w:w="1336"/>
          </w:tcPr>
          <w:p>
            <w:r>
              <w:t>28.48</w:t>
            </w:r>
          </w:p>
        </w:tc>
        <w:tc>
          <w:tcPr>
            <w:tcW w:type="dxa" w:w="1336"/>
          </w:tcPr>
          <w:p>
            <w:r>
              <w:t>1.0</w:t>
            </w:r>
          </w:p>
        </w:tc>
        <w:tc>
          <w:tcPr>
            <w:tcW w:type="dxa" w:w="1336"/>
          </w:tcPr>
          <w:p>
            <w:r>
              <w:t>1.65</w:t>
            </w:r>
          </w:p>
        </w:tc>
      </w:tr>
      <w:tr>
        <w:tc>
          <w:tcPr>
            <w:tcW w:type="dxa" w:w="1336"/>
          </w:tcPr>
          <w:p>
            <w:r>
              <w:t>Huffman MP3</w:t>
            </w:r>
          </w:p>
        </w:tc>
        <w:tc>
          <w:tcPr>
            <w:tcW w:type="dxa" w:w="1336"/>
          </w:tcPr>
          <w:p>
            <w:r>
              <w:t>27.87</w:t>
            </w:r>
          </w:p>
        </w:tc>
        <w:tc>
          <w:tcPr>
            <w:tcW w:type="dxa" w:w="1336"/>
          </w:tcPr>
          <w:p>
            <w:r>
              <w:t>0.01</w:t>
            </w:r>
          </w:p>
        </w:tc>
        <w:tc>
          <w:tcPr>
            <w:tcW w:type="dxa" w:w="1336"/>
          </w:tcPr>
          <w:p>
            <w:r>
              <w:t>27.87</w:t>
            </w:r>
          </w:p>
        </w:tc>
        <w:tc>
          <w:tcPr>
            <w:tcW w:type="dxa" w:w="1336"/>
          </w:tcPr>
          <w:p>
            <w:r>
              <w:t>14.05</w:t>
            </w:r>
          </w:p>
        </w:tc>
        <w:tc>
          <w:tcPr>
            <w:tcW w:type="dxa" w:w="1336"/>
          </w:tcPr>
          <w:p>
            <w:r>
              <w:t>0.04</w:t>
            </w:r>
          </w:p>
        </w:tc>
        <w:tc>
          <w:tcPr>
            <w:tcW w:type="dxa" w:w="1336"/>
          </w:tcPr>
          <w:p>
            <w:r>
              <w:t>0.76</w:t>
            </w:r>
          </w:p>
        </w:tc>
      </w:tr>
      <w:tr>
        <w:tc>
          <w:tcPr>
            <w:tcW w:type="dxa" w:w="1336"/>
          </w:tcPr>
          <w:p>
            <w:r>
              <w:t>Rosenbrock-like</w:t>
            </w:r>
          </w:p>
        </w:tc>
        <w:tc>
          <w:tcPr>
            <w:tcW w:type="dxa" w:w="1336"/>
          </w:tcPr>
          <w:p>
            <w:r>
              <w:t>14.65</w:t>
            </w:r>
          </w:p>
        </w:tc>
        <w:tc>
          <w:tcPr>
            <w:tcW w:type="dxa" w:w="1336"/>
          </w:tcPr>
          <w:p>
            <w:r>
              <w:t>0.02</w:t>
            </w:r>
          </w:p>
        </w:tc>
        <w:tc>
          <w:tcPr>
            <w:tcW w:type="dxa" w:w="1336"/>
          </w:tcPr>
          <w:p>
            <w:r>
              <w:t>21.17</w:t>
            </w:r>
          </w:p>
        </w:tc>
        <w:tc>
          <w:tcPr>
            <w:tcW w:type="dxa" w:w="1336"/>
          </w:tcPr>
          <w:p>
            <w:r>
              <w:t>6.77</w:t>
            </w:r>
          </w:p>
        </w:tc>
        <w:tc>
          <w:tcPr>
            <w:tcW w:type="dxa" w:w="1336"/>
          </w:tcPr>
          <w:p>
            <w:r>
              <w:t>0.17</w:t>
            </w:r>
          </w:p>
        </w:tc>
        <w:tc>
          <w:tcPr>
            <w:tcW w:type="dxa" w:w="1336"/>
          </w:tcPr>
          <w:p>
            <w:r>
              <w:t>0.6</w:t>
            </w:r>
          </w:p>
        </w:tc>
      </w:tr>
    </w:tbl>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t>Жанр</w:t>
            </w:r>
          </w:p>
        </w:tc>
        <w:tc>
          <w:tcPr>
            <w:tcW w:type="dxa" w:w="1871"/>
          </w:tcPr>
          <w:p>
            <w:r>
              <w:t>Лучший метод</w:t>
            </w:r>
          </w:p>
        </w:tc>
        <w:tc>
          <w:tcPr>
            <w:tcW w:type="dxa" w:w="1871"/>
          </w:tcPr>
          <w:p>
            <w:r>
              <w:t>SNR лучш.</w:t>
            </w:r>
          </w:p>
        </w:tc>
        <w:tc>
          <w:tcPr>
            <w:tcW w:type="dxa" w:w="1871"/>
          </w:tcPr>
          <w:p>
            <w:r>
              <w:t>SNR худш.</w:t>
            </w:r>
          </w:p>
        </w:tc>
        <w:tc>
          <w:tcPr>
            <w:tcW w:type="dxa" w:w="1871"/>
          </w:tcPr>
          <w:p>
            <w:r>
              <w:t>Рекомендация</w:t>
            </w:r>
          </w:p>
        </w:tc>
      </w:tr>
      <w:tr>
        <w:tc>
          <w:tcPr>
            <w:tcW w:type="dxa" w:w="1871"/>
          </w:tcPr>
          <w:p>
            <w:r>
              <w:t>Classic</w:t>
            </w:r>
          </w:p>
        </w:tc>
        <w:tc>
          <w:tcPr>
            <w:tcW w:type="dxa" w:w="1871"/>
          </w:tcPr>
          <w:p>
            <w:r>
              <w:t>Стандартный MP3</w:t>
            </w:r>
          </w:p>
        </w:tc>
        <w:tc>
          <w:tcPr>
            <w:tcW w:type="dxa" w:w="1871"/>
          </w:tcPr>
          <w:p>
            <w:r>
              <w:t>29.96</w:t>
            </w:r>
          </w:p>
        </w:tc>
        <w:tc>
          <w:tcPr>
            <w:tcW w:type="dxa" w:w="1871"/>
          </w:tcPr>
          <w:p>
            <w:r>
              <w:t>-0.01</w:t>
            </w:r>
          </w:p>
        </w:tc>
        <w:tc>
          <w:tcPr>
            <w:tcW w:type="dxa" w:w="1871"/>
          </w:tcPr>
          <w:p>
            <w:r>
              <w:t>Высокое качество</w:t>
            </w:r>
          </w:p>
        </w:tc>
      </w:tr>
      <w:tr>
        <w:tc>
          <w:tcPr>
            <w:tcW w:type="dxa" w:w="1871"/>
          </w:tcPr>
          <w:p>
            <w:r>
              <w:t>Nordic</w:t>
            </w:r>
          </w:p>
        </w:tc>
        <w:tc>
          <w:tcPr>
            <w:tcW w:type="dxa" w:w="1871"/>
          </w:tcPr>
          <w:p>
            <w:r>
              <w:t>Стандартный MP3</w:t>
            </w:r>
          </w:p>
        </w:tc>
        <w:tc>
          <w:tcPr>
            <w:tcW w:type="dxa" w:w="1871"/>
          </w:tcPr>
          <w:p>
            <w:r>
              <w:t>30.08</w:t>
            </w:r>
          </w:p>
        </w:tc>
        <w:tc>
          <w:tcPr>
            <w:tcW w:type="dxa" w:w="1871"/>
          </w:tcPr>
          <w:p>
            <w:r>
              <w:t>-0.02</w:t>
            </w:r>
          </w:p>
        </w:tc>
        <w:tc>
          <w:tcPr>
            <w:tcW w:type="dxa" w:w="1871"/>
          </w:tcPr>
          <w:p>
            <w:r>
              <w:t>Лучший SI-SDR</w:t>
            </w:r>
          </w:p>
        </w:tc>
      </w:tr>
      <w:tr>
        <w:tc>
          <w:tcPr>
            <w:tcW w:type="dxa" w:w="1871"/>
          </w:tcPr>
          <w:p>
            <w:r>
              <w:t>Organ</w:t>
            </w:r>
          </w:p>
        </w:tc>
        <w:tc>
          <w:tcPr>
            <w:tcW w:type="dxa" w:w="1871"/>
          </w:tcPr>
          <w:p>
            <w:r>
              <w:t>Стандартный MP3</w:t>
            </w:r>
          </w:p>
        </w:tc>
        <w:tc>
          <w:tcPr>
            <w:tcW w:type="dxa" w:w="1871"/>
          </w:tcPr>
          <w:p>
            <w:r>
              <w:t>30.18</w:t>
            </w:r>
          </w:p>
        </w:tc>
        <w:tc>
          <w:tcPr>
            <w:tcW w:type="dxa" w:w="1871"/>
          </w:tcPr>
          <w:p>
            <w:r>
              <w:t>0.01</w:t>
            </w:r>
          </w:p>
        </w:tc>
        <w:tc>
          <w:tcPr>
            <w:tcW w:type="dxa" w:w="1871"/>
          </w:tcPr>
          <w:p>
            <w:r>
              <w:t>Минимальные искажения</w:t>
            </w:r>
          </w:p>
        </w:tc>
      </w:tr>
      <w:tr>
        <w:tc>
          <w:tcPr>
            <w:tcW w:type="dxa" w:w="1871"/>
          </w:tcPr>
          <w:p>
            <w:r>
              <w:t>Japan</w:t>
            </w:r>
          </w:p>
        </w:tc>
        <w:tc>
          <w:tcPr>
            <w:tcW w:type="dxa" w:w="1871"/>
          </w:tcPr>
          <w:p>
            <w:r>
              <w:t>Стандартный MP3</w:t>
            </w:r>
          </w:p>
        </w:tc>
        <w:tc>
          <w:tcPr>
            <w:tcW w:type="dxa" w:w="1871"/>
          </w:tcPr>
          <w:p>
            <w:r>
              <w:t>30.14</w:t>
            </w:r>
          </w:p>
        </w:tc>
        <w:tc>
          <w:tcPr>
            <w:tcW w:type="dxa" w:w="1871"/>
          </w:tcPr>
          <w:p>
            <w:r>
              <w:t>0.01</w:t>
            </w:r>
          </w:p>
        </w:tc>
        <w:tc>
          <w:tcPr>
            <w:tcW w:type="dxa" w:w="1871"/>
          </w:tcPr>
          <w:p>
            <w:r>
              <w:t>Стабильное качество</w:t>
            </w:r>
          </w:p>
        </w:tc>
      </w:tr>
      <w:tr>
        <w:tc>
          <w:tcPr>
            <w:tcW w:type="dxa" w:w="1871"/>
          </w:tcPr>
          <w:p>
            <w:r>
              <w:t>Atmospheric</w:t>
            </w:r>
          </w:p>
        </w:tc>
        <w:tc>
          <w:tcPr>
            <w:tcW w:type="dxa" w:w="1871"/>
          </w:tcPr>
          <w:p>
            <w:r>
              <w:t>Стандартный MP3</w:t>
            </w:r>
          </w:p>
        </w:tc>
        <w:tc>
          <w:tcPr>
            <w:tcW w:type="dxa" w:w="1871"/>
          </w:tcPr>
          <w:p>
            <w:r>
              <w:t>30.05</w:t>
            </w:r>
          </w:p>
        </w:tc>
        <w:tc>
          <w:tcPr>
            <w:tcW w:type="dxa" w:w="1871"/>
          </w:tcPr>
          <w:p>
            <w:r>
              <w:t>0.0</w:t>
            </w:r>
          </w:p>
        </w:tc>
        <w:tc>
          <w:tcPr>
            <w:tcW w:type="dxa" w:w="1871"/>
          </w:tcPr>
          <w:p>
            <w:r>
              <w:t>Эффективное сжатие</w:t>
            </w:r>
          </w:p>
        </w:tc>
      </w:tr>
      <w:tr>
        <w:tc>
          <w:tcPr>
            <w:tcW w:type="dxa" w:w="1871"/>
          </w:tcPr>
          <w:p>
            <w:r>
              <w:t>Anime</w:t>
            </w:r>
          </w:p>
        </w:tc>
        <w:tc>
          <w:tcPr>
            <w:tcW w:type="dxa" w:w="1871"/>
          </w:tcPr>
          <w:p>
            <w:r>
              <w:t>Стандартный MP3</w:t>
            </w:r>
          </w:p>
        </w:tc>
        <w:tc>
          <w:tcPr>
            <w:tcW w:type="dxa" w:w="1871"/>
          </w:tcPr>
          <w:p>
            <w:r>
              <w:t>29.36</w:t>
            </w:r>
          </w:p>
        </w:tc>
        <w:tc>
          <w:tcPr>
            <w:tcW w:type="dxa" w:w="1871"/>
          </w:tcPr>
          <w:p>
            <w:r>
              <w:t>0.01</w:t>
            </w:r>
          </w:p>
        </w:tc>
        <w:tc>
          <w:tcPr>
            <w:tcW w:type="dxa" w:w="1871"/>
          </w:tcPr>
          <w:p>
            <w:r>
              <w:t>Хороший баланс</w:t>
            </w:r>
          </w:p>
        </w:tc>
      </w:tr>
      <w:tr>
        <w:tc>
          <w:tcPr>
            <w:tcW w:type="dxa" w:w="1871"/>
          </w:tcPr>
          <w:p>
            <w:r>
              <w:t>China</w:t>
            </w:r>
          </w:p>
        </w:tc>
        <w:tc>
          <w:tcPr>
            <w:tcW w:type="dxa" w:w="1871"/>
          </w:tcPr>
          <w:p>
            <w:r>
              <w:t>Стандартный MP3</w:t>
            </w:r>
          </w:p>
        </w:tc>
        <w:tc>
          <w:tcPr>
            <w:tcW w:type="dxa" w:w="1871"/>
          </w:tcPr>
          <w:p>
            <w:r>
              <w:t>29.29</w:t>
            </w:r>
          </w:p>
        </w:tc>
        <w:tc>
          <w:tcPr>
            <w:tcW w:type="dxa" w:w="1871"/>
          </w:tcPr>
          <w:p>
            <w:r>
              <w:t>0.01</w:t>
            </w:r>
          </w:p>
        </w:tc>
        <w:tc>
          <w:tcPr>
            <w:tcW w:type="dxa" w:w="1871"/>
          </w:tcPr>
          <w:p>
            <w:r>
              <w:t>Умеренные искажения</w:t>
            </w:r>
          </w:p>
        </w:tc>
      </w:tr>
      <w:tr>
        <w:tc>
          <w:tcPr>
            <w:tcW w:type="dxa" w:w="1871"/>
          </w:tcPr>
          <w:p>
            <w:r>
              <w:t>Spanish</w:t>
            </w:r>
          </w:p>
        </w:tc>
        <w:tc>
          <w:tcPr>
            <w:tcW w:type="dxa" w:w="1871"/>
          </w:tcPr>
          <w:p>
            <w:r>
              <w:t>Стандартный MP3</w:t>
            </w:r>
          </w:p>
        </w:tc>
        <w:tc>
          <w:tcPr>
            <w:tcW w:type="dxa" w:w="1871"/>
          </w:tcPr>
          <w:p>
            <w:r>
              <w:t>27.43</w:t>
            </w:r>
          </w:p>
        </w:tc>
        <w:tc>
          <w:tcPr>
            <w:tcW w:type="dxa" w:w="1871"/>
          </w:tcPr>
          <w:p>
            <w:r>
              <w:t>0.01</w:t>
            </w:r>
          </w:p>
        </w:tc>
        <w:tc>
          <w:tcPr>
            <w:tcW w:type="dxa" w:w="1871"/>
          </w:tcPr>
          <w:p>
            <w:r>
              <w:t>Нужна оптимизация</w:t>
            </w:r>
          </w:p>
        </w:tc>
      </w:tr>
    </w:tbl>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Метод</w:t>
            </w:r>
          </w:p>
        </w:tc>
        <w:tc>
          <w:tcPr>
            <w:tcW w:type="dxa" w:w="1336"/>
          </w:tcPr>
          <w:p>
            <w:r>
              <w:t>STOI</w:t>
            </w:r>
          </w:p>
        </w:tc>
        <w:tc>
          <w:tcPr>
            <w:tcW w:type="dxa" w:w="1336"/>
          </w:tcPr>
          <w:p>
            <w:r>
              <w:t>PESQ</w:t>
            </w:r>
          </w:p>
        </w:tc>
        <w:tc>
          <w:tcPr>
            <w:tcW w:type="dxa" w:w="1336"/>
          </w:tcPr>
          <w:p>
            <w:r>
              <w:t>MOS</w:t>
            </w:r>
          </w:p>
        </w:tc>
        <w:tc>
          <w:tcPr>
            <w:tcW w:type="dxa" w:w="1336"/>
          </w:tcPr>
          <w:p>
            <w:r>
              <w:t>Flatness</w:t>
            </w:r>
          </w:p>
        </w:tc>
        <w:tc>
          <w:tcPr>
            <w:tcW w:type="dxa" w:w="1336"/>
          </w:tcPr>
          <w:p>
            <w:r>
              <w:t>Dynamic Range</w:t>
            </w:r>
          </w:p>
        </w:tc>
        <w:tc>
          <w:tcPr>
            <w:tcW w:type="dxa" w:w="1336"/>
          </w:tcPr>
          <w:p>
            <w:r>
              <w:t>Crest Factor</w:t>
            </w:r>
          </w:p>
        </w:tc>
      </w:tr>
      <w:tr>
        <w:tc>
          <w:tcPr>
            <w:tcW w:type="dxa" w:w="1336"/>
          </w:tcPr>
          <w:p>
            <w:r>
              <w:t>Стандартный MP3</w:t>
            </w:r>
          </w:p>
        </w:tc>
        <w:tc>
          <w:tcPr>
            <w:tcW w:type="dxa" w:w="1336"/>
          </w:tcPr>
          <w:p>
            <w:r>
              <w:t>0.96</w:t>
            </w:r>
          </w:p>
        </w:tc>
        <w:tc>
          <w:tcPr>
            <w:tcW w:type="dxa" w:w="1336"/>
          </w:tcPr>
          <w:p>
            <w:r>
              <w:t>4.4</w:t>
            </w:r>
          </w:p>
        </w:tc>
        <w:tc>
          <w:tcPr>
            <w:tcW w:type="dxa" w:w="1336"/>
          </w:tcPr>
          <w:p>
            <w:r>
              <w:t>4.3</w:t>
            </w:r>
          </w:p>
        </w:tc>
        <w:tc>
          <w:tcPr>
            <w:tcW w:type="dxa" w:w="1336"/>
          </w:tcPr>
          <w:p>
            <w:r>
              <w:t>0.42</w:t>
            </w:r>
          </w:p>
        </w:tc>
        <w:tc>
          <w:tcPr>
            <w:tcW w:type="dxa" w:w="1336"/>
          </w:tcPr>
          <w:p>
            <w:r>
              <w:t>48.5</w:t>
            </w:r>
          </w:p>
        </w:tc>
        <w:tc>
          <w:tcPr>
            <w:tcW w:type="dxa" w:w="1336"/>
          </w:tcPr>
          <w:p>
            <w:r>
              <w:t>6.2</w:t>
            </w:r>
          </w:p>
        </w:tc>
      </w:tr>
      <w:tr>
        <w:tc>
          <w:tcPr>
            <w:tcW w:type="dxa" w:w="1336"/>
          </w:tcPr>
          <w:p>
            <w:r>
              <w:t>Huffman MP3</w:t>
            </w:r>
          </w:p>
        </w:tc>
        <w:tc>
          <w:tcPr>
            <w:tcW w:type="dxa" w:w="1336"/>
          </w:tcPr>
          <w:p>
            <w:r>
              <w:t>0.94</w:t>
            </w:r>
          </w:p>
        </w:tc>
        <w:tc>
          <w:tcPr>
            <w:tcW w:type="dxa" w:w="1336"/>
          </w:tcPr>
          <w:p>
            <w:r>
              <w:t>4.2</w:t>
            </w:r>
          </w:p>
        </w:tc>
        <w:tc>
          <w:tcPr>
            <w:tcW w:type="dxa" w:w="1336"/>
          </w:tcPr>
          <w:p>
            <w:r>
              <w:t>4.1</w:t>
            </w:r>
          </w:p>
        </w:tc>
        <w:tc>
          <w:tcPr>
            <w:tcW w:type="dxa" w:w="1336"/>
          </w:tcPr>
          <w:p>
            <w:r>
              <w:t>0.40</w:t>
            </w:r>
          </w:p>
        </w:tc>
        <w:tc>
          <w:tcPr>
            <w:tcW w:type="dxa" w:w="1336"/>
          </w:tcPr>
          <w:p>
            <w:r>
              <w:t>47.2</w:t>
            </w:r>
          </w:p>
        </w:tc>
        <w:tc>
          <w:tcPr>
            <w:tcW w:type="dxa" w:w="1336"/>
          </w:tcPr>
          <w:p>
            <w:r>
              <w:t>5.9</w:t>
            </w:r>
          </w:p>
        </w:tc>
      </w:tr>
      <w:tr>
        <w:tc>
          <w:tcPr>
            <w:tcW w:type="dxa" w:w="1336"/>
          </w:tcPr>
          <w:p>
            <w:r>
              <w:t>Rosenbrock-like</w:t>
            </w:r>
          </w:p>
        </w:tc>
        <w:tc>
          <w:tcPr>
            <w:tcW w:type="dxa" w:w="1336"/>
          </w:tcPr>
          <w:p>
            <w:r>
              <w:t>0.91</w:t>
            </w:r>
          </w:p>
        </w:tc>
        <w:tc>
          <w:tcPr>
            <w:tcW w:type="dxa" w:w="1336"/>
          </w:tcPr>
          <w:p>
            <w:r>
              <w:t>3.9</w:t>
            </w:r>
          </w:p>
        </w:tc>
        <w:tc>
          <w:tcPr>
            <w:tcW w:type="dxa" w:w="1336"/>
          </w:tcPr>
          <w:p>
            <w:r>
              <w:t>3.8</w:t>
            </w:r>
          </w:p>
        </w:tc>
        <w:tc>
          <w:tcPr>
            <w:tcW w:type="dxa" w:w="1336"/>
          </w:tcPr>
          <w:p>
            <w:r>
              <w:t>0.38</w:t>
            </w:r>
          </w:p>
        </w:tc>
        <w:tc>
          <w:tcPr>
            <w:tcW w:type="dxa" w:w="1336"/>
          </w:tcPr>
          <w:p>
            <w:r>
              <w:t>44.8</w:t>
            </w:r>
          </w:p>
        </w:tc>
        <w:tc>
          <w:tcPr>
            <w:tcW w:type="dxa" w:w="1336"/>
          </w:tcPr>
          <w:p>
            <w:r>
              <w:t>5.5</w:t>
            </w:r>
          </w:p>
        </w:tc>
      </w:tr>
      <w:tr>
        <w:tc>
          <w:tcPr>
            <w:tcW w:type="dxa" w:w="1336"/>
          </w:tcPr>
          <w:p>
            <w:r>
              <w:t>FWHT MP3</w:t>
            </w:r>
          </w:p>
        </w:tc>
        <w:tc>
          <w:tcPr>
            <w:tcW w:type="dxa" w:w="1336"/>
          </w:tcPr>
          <w:p>
            <w:r>
              <w:t>0.88</w:t>
            </w:r>
          </w:p>
        </w:tc>
        <w:tc>
          <w:tcPr>
            <w:tcW w:type="dxa" w:w="1336"/>
          </w:tcPr>
          <w:p>
            <w:r>
              <w:t>3.6</w:t>
            </w:r>
          </w:p>
        </w:tc>
        <w:tc>
          <w:tcPr>
            <w:tcW w:type="dxa" w:w="1336"/>
          </w:tcPr>
          <w:p>
            <w:r>
              <w:t>3.5</w:t>
            </w:r>
          </w:p>
        </w:tc>
        <w:tc>
          <w:tcPr>
            <w:tcW w:type="dxa" w:w="1336"/>
          </w:tcPr>
          <w:p>
            <w:r>
              <w:t>0.35</w:t>
            </w:r>
          </w:p>
        </w:tc>
        <w:tc>
          <w:tcPr>
            <w:tcW w:type="dxa" w:w="1336"/>
          </w:tcPr>
          <w:p>
            <w:r>
              <w:t>42.1</w:t>
            </w:r>
          </w:p>
        </w:tc>
        <w:tc>
          <w:tcPr>
            <w:tcW w:type="dxa" w:w="1336"/>
          </w:tcPr>
          <w:p>
            <w:r>
              <w:t>5.2</w:t>
            </w:r>
          </w:p>
        </w:tc>
      </w:tr>
      <w:tr>
        <w:tc>
          <w:tcPr>
            <w:tcW w:type="dxa" w:w="1336"/>
          </w:tcPr>
          <w:p>
            <w:r>
              <w:t>FFT MP3</w:t>
            </w:r>
          </w:p>
        </w:tc>
        <w:tc>
          <w:tcPr>
            <w:tcW w:type="dxa" w:w="1336"/>
          </w:tcPr>
          <w:p>
            <w:r>
              <w:t>0.87</w:t>
            </w:r>
          </w:p>
        </w:tc>
        <w:tc>
          <w:tcPr>
            <w:tcW w:type="dxa" w:w="1336"/>
          </w:tcPr>
          <w:p>
            <w:r>
              <w:t>3.5</w:t>
            </w:r>
          </w:p>
        </w:tc>
        <w:tc>
          <w:tcPr>
            <w:tcW w:type="dxa" w:w="1336"/>
          </w:tcPr>
          <w:p>
            <w:r>
              <w:t>3.4</w:t>
            </w:r>
          </w:p>
        </w:tc>
        <w:tc>
          <w:tcPr>
            <w:tcW w:type="dxa" w:w="1336"/>
          </w:tcPr>
          <w:p>
            <w:r>
              <w:t>0.34</w:t>
            </w:r>
          </w:p>
        </w:tc>
        <w:tc>
          <w:tcPr>
            <w:tcW w:type="dxa" w:w="1336"/>
          </w:tcPr>
          <w:p>
            <w:r>
              <w:t>41.5</w:t>
            </w:r>
          </w:p>
        </w:tc>
        <w:tc>
          <w:tcPr>
            <w:tcW w:type="dxa" w:w="1336"/>
          </w:tcPr>
          <w:p>
            <w:r>
              <w:t>5.1</w:t>
            </w:r>
          </w:p>
        </w:tc>
      </w:tr>
      <w:tr>
        <w:tc>
          <w:tcPr>
            <w:tcW w:type="dxa" w:w="1336"/>
          </w:tcPr>
          <w:p>
            <w:r>
              <w:t>DCT MP3</w:t>
            </w:r>
          </w:p>
        </w:tc>
        <w:tc>
          <w:tcPr>
            <w:tcW w:type="dxa" w:w="1336"/>
          </w:tcPr>
          <w:p>
            <w:r>
              <w:t>0.75</w:t>
            </w:r>
          </w:p>
        </w:tc>
        <w:tc>
          <w:tcPr>
            <w:tcW w:type="dxa" w:w="1336"/>
          </w:tcPr>
          <w:p>
            <w:r>
              <w:t>2.8</w:t>
            </w:r>
          </w:p>
        </w:tc>
        <w:tc>
          <w:tcPr>
            <w:tcW w:type="dxa" w:w="1336"/>
          </w:tcPr>
          <w:p>
            <w:r>
              <w:t>2.7</w:t>
            </w:r>
          </w:p>
        </w:tc>
        <w:tc>
          <w:tcPr>
            <w:tcW w:type="dxa" w:w="1336"/>
          </w:tcPr>
          <w:p>
            <w:r>
              <w:t>0.28</w:t>
            </w:r>
          </w:p>
        </w:tc>
        <w:tc>
          <w:tcPr>
            <w:tcW w:type="dxa" w:w="1336"/>
          </w:tcPr>
          <w:p>
            <w:r>
              <w:t>35.2</w:t>
            </w:r>
          </w:p>
        </w:tc>
        <w:tc>
          <w:tcPr>
            <w:tcW w:type="dxa" w:w="1336"/>
          </w:tcPr>
          <w:p>
            <w:r>
              <w:t>4.3</w:t>
            </w:r>
          </w:p>
        </w:tc>
      </w:tr>
      <w:tr>
        <w:tc>
          <w:tcPr>
            <w:tcW w:type="dxa" w:w="1336"/>
          </w:tcPr>
          <w:p>
            <w:r>
              <w:t>DWT MP3</w:t>
            </w:r>
          </w:p>
        </w:tc>
        <w:tc>
          <w:tcPr>
            <w:tcW w:type="dxa" w:w="1336"/>
          </w:tcPr>
          <w:p>
            <w:r>
              <w:t>0.65</w:t>
            </w:r>
          </w:p>
        </w:tc>
        <w:tc>
          <w:tcPr>
            <w:tcW w:type="dxa" w:w="1336"/>
          </w:tcPr>
          <w:p>
            <w:r>
              <w:t>2.2</w:t>
            </w:r>
          </w:p>
        </w:tc>
        <w:tc>
          <w:tcPr>
            <w:tcW w:type="dxa" w:w="1336"/>
          </w:tcPr>
          <w:p>
            <w:r>
              <w:t>2.1</w:t>
            </w:r>
          </w:p>
        </w:tc>
        <w:tc>
          <w:tcPr>
            <w:tcW w:type="dxa" w:w="1336"/>
          </w:tcPr>
          <w:p>
            <w:r>
              <w:t>0.22</w:t>
            </w:r>
          </w:p>
        </w:tc>
        <w:tc>
          <w:tcPr>
            <w:tcW w:type="dxa" w:w="1336"/>
          </w:tcPr>
          <w:p>
            <w:r>
              <w:t>28.5</w:t>
            </w:r>
          </w:p>
        </w:tc>
        <w:tc>
          <w:tcPr>
            <w:tcW w:type="dxa" w:w="1336"/>
          </w:tcPr>
          <w:p>
            <w:r>
              <w:t>3.5</w:t>
            </w:r>
          </w:p>
        </w:tc>
      </w:tr>
    </w:tbl>
    <w:p/>
    <w:tbl>
      <w:tblPr>
        <w:tblStyle w:val="TableGrid"/>
        <w:tblW w:type="auto" w:w="0"/>
        <w:tblLook w:firstColumn="1" w:firstRow="1" w:lastColumn="0" w:lastRow="0" w:noHBand="0" w:noVBand="1" w:val="04A0"/>
      </w:tblPr>
      <w:tblGrid>
        <w:gridCol w:w="3118"/>
        <w:gridCol w:w="3118"/>
        <w:gridCol w:w="3118"/>
      </w:tblGrid>
      <w:tr>
        <w:tc>
          <w:tcPr>
            <w:tcW w:type="dxa" w:w="3118"/>
          </w:tcPr>
          <w:p>
            <w:r>
              <w:t>Характеристика</w:t>
            </w:r>
          </w:p>
        </w:tc>
        <w:tc>
          <w:tcPr>
            <w:tcW w:type="dxa" w:w="3118"/>
          </w:tcPr>
          <w:p>
            <w:r>
              <w:t>WAV (PCM)</w:t>
            </w:r>
          </w:p>
        </w:tc>
        <w:tc>
          <w:tcPr>
            <w:tcW w:type="dxa" w:w="3118"/>
          </w:tcPr>
          <w:p>
            <w:r>
              <w:t>MP3</w:t>
            </w:r>
          </w:p>
        </w:tc>
      </w:tr>
      <w:tr>
        <w:tc>
          <w:tcPr>
            <w:tcW w:type="dxa" w:w="3118"/>
          </w:tcPr>
          <w:p>
            <w:r>
              <w:t>Тип сжатия</w:t>
            </w:r>
          </w:p>
        </w:tc>
        <w:tc>
          <w:tcPr>
            <w:tcW w:type="dxa" w:w="3118"/>
          </w:tcPr>
          <w:p>
            <w:r>
              <w:t>Без потерь</w:t>
            </w:r>
          </w:p>
        </w:tc>
        <w:tc>
          <w:tcPr>
            <w:tcW w:type="dxa" w:w="3118"/>
          </w:tcPr>
          <w:p>
            <w:r>
              <w:t>С потерями</w:t>
            </w:r>
          </w:p>
        </w:tc>
      </w:tr>
      <w:tr>
        <w:tc>
          <w:tcPr>
            <w:tcW w:type="dxa" w:w="3118"/>
          </w:tcPr>
          <w:p>
            <w:r>
              <w:t>Типичный размер файла</w:t>
            </w:r>
          </w:p>
        </w:tc>
        <w:tc>
          <w:tcPr>
            <w:tcW w:type="dxa" w:w="3118"/>
          </w:tcPr>
          <w:p>
            <w:r>
              <w:t>~10 МБ/мин (CD)</w:t>
            </w:r>
          </w:p>
        </w:tc>
        <w:tc>
          <w:tcPr>
            <w:tcW w:type="dxa" w:w="3118"/>
          </w:tcPr>
          <w:p>
            <w:r>
              <w:t>~1 МБ/мин (128 кбит/с)</w:t>
            </w:r>
          </w:p>
        </w:tc>
      </w:tr>
      <w:tr>
        <w:tc>
          <w:tcPr>
            <w:tcW w:type="dxa" w:w="3118"/>
          </w:tcPr>
          <w:p>
            <w:r>
              <w:t>Качество</w:t>
            </w:r>
          </w:p>
        </w:tc>
        <w:tc>
          <w:tcPr>
            <w:tcW w:type="dxa" w:w="3118"/>
          </w:tcPr>
          <w:p>
            <w:r>
              <w:t>Идеальное</w:t>
            </w:r>
          </w:p>
        </w:tc>
        <w:tc>
          <w:tcPr>
            <w:tcW w:type="dxa" w:w="3118"/>
          </w:tcPr>
          <w:p>
            <w:r>
              <w:t>Зависит от битрейта</w:t>
            </w:r>
          </w:p>
        </w:tc>
      </w:tr>
      <w:tr>
        <w:tc>
          <w:tcPr>
            <w:tcW w:type="dxa" w:w="3118"/>
          </w:tcPr>
          <w:p>
            <w:r>
              <w:t>Совместимость</w:t>
            </w:r>
          </w:p>
        </w:tc>
        <w:tc>
          <w:tcPr>
            <w:tcW w:type="dxa" w:w="3118"/>
          </w:tcPr>
          <w:p>
            <w:r>
              <w:t>Высокая</w:t>
            </w:r>
          </w:p>
        </w:tc>
        <w:tc>
          <w:tcPr>
            <w:tcW w:type="dxa" w:w="3118"/>
          </w:tcPr>
          <w:p>
            <w:r>
              <w:t>Очень высокая</w:t>
            </w:r>
          </w:p>
        </w:tc>
      </w:tr>
      <w:tr>
        <w:tc>
          <w:tcPr>
            <w:tcW w:type="dxa" w:w="3118"/>
          </w:tcPr>
          <w:p>
            <w:r>
              <w:t>Обработка</w:t>
            </w:r>
          </w:p>
        </w:tc>
        <w:tc>
          <w:tcPr>
            <w:tcW w:type="dxa" w:w="3118"/>
          </w:tcPr>
          <w:p>
            <w:r>
              <w:t>Простая</w:t>
            </w:r>
          </w:p>
        </w:tc>
        <w:tc>
          <w:tcPr>
            <w:tcW w:type="dxa" w:w="3118"/>
          </w:tcPr>
          <w:p>
            <w:r>
              <w:t>Требует декодирования</w:t>
            </w:r>
          </w:p>
        </w:tc>
      </w:tr>
      <w:tr>
        <w:tc>
          <w:tcPr>
            <w:tcW w:type="dxa" w:w="3118"/>
          </w:tcPr>
          <w:p>
            <w:r>
              <w:t>Применение</w:t>
            </w:r>
          </w:p>
        </w:tc>
        <w:tc>
          <w:tcPr>
            <w:tcW w:type="dxa" w:w="3118"/>
          </w:tcPr>
          <w:p>
            <w:r>
              <w:t>Студийная запись</w:t>
            </w:r>
          </w:p>
        </w:tc>
        <w:tc>
          <w:tcPr>
            <w:tcW w:type="dxa" w:w="3118"/>
          </w:tcPr>
          <w:p>
            <w:r>
              <w:t>Потоковое вещание</w:t>
            </w:r>
          </w:p>
        </w:tc>
      </w:tr>
    </w:tbl>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