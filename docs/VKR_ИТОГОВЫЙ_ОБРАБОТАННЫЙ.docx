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firstLine="0"/>
      </w:pPr>
      <w:r>
        <w:drawing>
          <wp:inline xmlns:a="http://schemas.openxmlformats.org/drawingml/2006/main" xmlns:pic="http://schemas.openxmlformats.org/drawingml/2006/picture">
            <wp:extent cx="1085850" cy="10511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5850" cy="1051103"/>
                    </a:xfrm>
                    <a:prstGeom prst="rect"/>
                  </pic:spPr>
                </pic:pic>
              </a:graphicData>
            </a:graphic>
          </wp:inline>
        </w:drawing>
        <w:rPr/>
      </w:r>
      <w:r>
        <w:drawing>
          <wp:inline xmlns:a="http://schemas.openxmlformats.org/drawingml/2006/main" xmlns:pic="http://schemas.openxmlformats.org/drawingml/2006/picture">
            <wp:extent cx="1085850" cy="105110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5850" cy="1051103"/>
                    </a:xfrm>
                    <a:prstGeom prst="rect"/>
                  </pic:spPr>
                </pic:pic>
              </a:graphicData>
            </a:graphic>
          </wp:inline>
        </w:drawing>
        <w:rPr/>
      </w:r>
      <w:r>
        <w:rPr>
          <w:rFonts w:ascii="Times New Roman" w:hAnsi="Times New Roman"/>
        </w:rPr>
        <w:t>МИНИСТЕРСТВО НАУКИ И ВЫСШЕГО ОБРАЗОВАНИЯ</w:t>
      </w:r>
    </w:p>
    <w:p>
      <w:pPr>
        <w:jc w:val="center"/>
        <w:ind w:firstLine="0"/>
      </w:pPr>
      <w:r>
        <w:rPr>
          <w:rFonts w:ascii="Times New Roman" w:hAnsi="Times New Roman"/>
          <w:sz w:val="20"/>
          <w:szCs w:val="20"/>
        </w:rPr>
        <w:t>РОССИЙСКОЙ ФЕДЕРАЦИИ</w:t>
      </w:r>
    </w:p>
    <w:p/>
    <w:p>
      <w:pPr>
        <w:jc w:val="center"/>
        <w:ind w:firstLine="0"/>
      </w:pPr>
      <w:r>
        <w:rPr>
          <w:rFonts w:ascii="Times New Roman" w:hAnsi="Times New Roman"/>
          <w:sz w:val="20"/>
          <w:szCs w:val="20"/>
        </w:rPr>
        <w:t xml:space="preserve">ФЕДЕРАЛЬНОЕ ГОСУДАРСТВЕННОЕ БЮДЖЕТНОЕ ОБРАЗОВАТЕЛЬНОЕ   </w:t>
      </w:r>
    </w:p>
    <w:p>
      <w:pPr>
        <w:jc w:val="center"/>
        <w:ind w:firstLine="0"/>
      </w:pPr>
      <w:r>
        <w:rPr>
          <w:rFonts w:ascii="Times New Roman" w:hAnsi="Times New Roman"/>
          <w:sz w:val="20"/>
          <w:szCs w:val="20"/>
        </w:rPr>
        <w:t xml:space="preserve"> УЧРЕЖДЕНИЕ ВЫСШЕГО ОБРАЗОВАНИЯ</w:t>
      </w:r>
    </w:p>
    <w:p>
      <w:pPr>
        <w:jc w:val="center"/>
        <w:ind w:firstLine="0"/>
      </w:pPr>
      <w:r>
        <w:rPr>
          <w:rFonts w:ascii="Times New Roman" w:hAnsi="Times New Roman"/>
          <w:sz w:val="20"/>
          <w:szCs w:val="20"/>
          <w:b/>
        </w:rPr>
        <w:t>«МОСКОВСКИЙ АВИАЦИОННЫЙ ИНСТИТУТ</w:t>
      </w:r>
    </w:p>
    <w:p>
      <w:pPr>
        <w:jc w:val="center"/>
        <w:ind w:firstLine="0"/>
      </w:pPr>
      <w:r>
        <w:rPr>
          <w:rFonts w:ascii="Times New Roman" w:hAnsi="Times New Roman"/>
          <w:sz w:val="20"/>
          <w:szCs w:val="20"/>
          <w:b/>
        </w:rPr>
        <w:t xml:space="preserve"> (национальный исследовательский университет)»</w:t>
      </w:r>
    </w:p>
    <w:p>
      <w:pPr>
        <w:jc w:val="center"/>
      </w:pPr>
    </w:p>
    <w:p>
      <w:pPr>
        <w:jc w:val="center"/>
      </w:pPr>
      <w:r>
        <w:rPr>
          <w:rFonts w:ascii="Times New Roman" w:hAnsi="Times New Roman"/>
          <w:sz w:val="28"/>
        </w:rPr>
        <w:tab/>
      </w:r>
      <w:r>
        <w:rPr>
          <w:rFonts w:ascii="Times New Roman" w:hAnsi="Times New Roman"/>
          <w:sz w:val="28"/>
        </w:rPr>
        <w:tab/>
      </w:r>
    </w:p>
    <w:p/>
    <w:p/>
    <w:p>
      <w:pPr>
        <w:jc w:val="right"/>
        <w:ind w:firstLine="0"/>
      </w:pPr>
      <w:r>
        <w:rPr>
          <w:rFonts w:ascii="Times New Roman" w:hAnsi="Times New Roman"/>
        </w:rPr>
        <w:t>УТВЕРЖДАЮ</w:t>
      </w:r>
    </w:p>
    <w:p>
      <w:pPr>
        <w:jc w:val="right"/>
        <w:ind w:firstLine="0"/>
      </w:pPr>
      <w:r>
        <w:rPr>
          <w:rFonts w:ascii="Times New Roman" w:hAnsi="Times New Roman"/>
        </w:rPr>
        <w:t>Заведующий кафедрой</w:t>
      </w:r>
      <w:r>
        <w:rPr>
          <w:rFonts w:ascii="Times New Roman" w:hAnsi="Times New Roman"/>
        </w:rPr>
        <w:t xml:space="preserve"> 806   _________  Крылов С.С.</w:t>
      </w:r>
    </w:p>
    <w:p>
      <w:pPr>
        <w:jc w:val="right"/>
        <w:ind w:firstLine="0"/>
      </w:pPr>
      <w:r>
        <w:rPr>
          <w:rFonts w:ascii="Times New Roman" w:hAnsi="Times New Roman"/>
          <w:sz w:val="20"/>
          <w:szCs w:val="20"/>
        </w:rPr>
        <w:t>(№ каф.)      (подпись)</w:t>
      </w:r>
      <w:r>
        <w:rPr>
          <w:rFonts w:ascii="Times New Roman" w:hAnsi="Times New Roman"/>
          <w:sz w:val="20"/>
          <w:szCs w:val="20"/>
        </w:rPr>
        <w:t xml:space="preserve"> </w:t>
      </w:r>
      <w:r>
        <w:rPr>
          <w:rFonts w:ascii="Times New Roman" w:hAnsi="Times New Roman"/>
          <w:sz w:val="20"/>
          <w:szCs w:val="20"/>
        </w:rPr>
        <w:t>(инициалы, фамилия)</w:t>
      </w:r>
    </w:p>
    <w:p>
      <w:pPr>
        <w:jc w:val="right"/>
        <w:ind w:firstLine="0"/>
      </w:pPr>
      <w:r>
        <w:rPr>
          <w:rFonts w:ascii="Times New Roman" w:hAnsi="Times New Roman"/>
        </w:rPr>
        <w:t xml:space="preserve">  _____  ___________ 20</w:t>
      </w:r>
      <w:r>
        <w:rPr>
          <w:rFonts w:ascii="Times New Roman" w:hAnsi="Times New Roman"/>
        </w:rPr>
        <w:t xml:space="preserve">    г.</w:t>
      </w:r>
    </w:p>
    <w:p/>
    <w:p/>
    <w:p/>
    <w:p/>
    <w:p/>
    <w:p>
      <w:pPr>
        <w:jc w:val="center"/>
        <w:ind w:firstLine="0"/>
      </w:pPr>
      <w:r>
        <w:rPr>
          <w:rFonts w:ascii="Times New Roman" w:hAnsi="Times New Roman"/>
          <w:b/>
        </w:rPr>
        <w:t>ОТЧЕТ</w:t>
      </w:r>
    </w:p>
    <w:p>
      <w:pPr>
        <w:jc w:val="center"/>
        <w:ind w:firstLine="0"/>
      </w:pPr>
      <w:r>
        <w:rPr>
          <w:rFonts w:ascii="Times New Roman" w:hAnsi="Times New Roman"/>
          <w:b/>
        </w:rPr>
        <w:t>О НАУЧНО-ИССЛЕДОВАТЕЛЬСКОЙ РАБОТЕ</w:t>
      </w:r>
    </w:p>
    <w:p/>
    <w:p>
      <w:pPr>
        <w:jc w:val="center"/>
        <w:ind w:firstLine="0"/>
      </w:pPr>
      <w:r>
        <w:rPr>
          <w:rFonts w:ascii="Times New Roman" w:hAnsi="Times New Roman"/>
        </w:rPr>
        <w:t>по теме:</w:t>
      </w:r>
    </w:p>
    <w:p>
      <w:pPr>
        <w:jc w:val="center"/>
        <w:ind w:firstLine="0"/>
      </w:pPr>
      <w:r>
        <w:rPr>
          <w:rFonts w:ascii="Times New Roman" w:hAnsi="Times New Roman"/>
          <w:b/>
        </w:rPr>
        <w:t>«Практические аспекты обработки сигналов матрицами Адамара»</w:t>
      </w:r>
    </w:p>
    <w:p/>
    <w:p/>
    <w:p/>
    <w:p/>
    <w:p/>
    <w:p/>
    <w:p/>
    <w:p/>
    <w:p/>
    <w:p/>
    <w:p/>
    <w:p/>
    <w:p/>
    <w:p>
      <w:pPr>
        <w:jc w:val="center"/>
        <w:ind w:firstLine="0"/>
        <w:sectPr w:titlePg="1">
          <w:pgSz w:w="11906" w:h="16838"/>
          <w:pgMar w:top="1134" w:right="850" w:bottom="1134" w:left="1701" w:header="720" w:footer="720" w:gutter="0"/>
          <w:cols w:space="720"/>
          <w:docGrid w:linePitch="360"/>
          <w:pgNumType w:fmt="decimal" w:start="1"/>
          <w:footerReference w:type="default" r:id="rId1"/>
          <w:footerReference w:type="first" r:id="rId2"/>
        </w:sectPr>
      </w:pPr>
      <w:r>
        <w:rPr>
          <w:rFonts w:ascii="Times New Roman" w:hAnsi="Times New Roman"/>
        </w:rPr>
        <w:t>Москва 2026</w:t>
      </w:r>
    </w:p>
    <w:p>
      <w:pPr w:keepNext="0">
        <w:jc w:val="center"/>
        <w:spacing w:before="240" w:after="120" w:line="360" w:lineRule="auto"/>
        <w:pStyle w:val="Heading1"/>
        <w:pageBreakBefore/>
      </w:pPr>
      <w:r>
        <w:rPr>
          <w:rFonts w:ascii="Times New Roman" w:hAnsi="Times New Roman"/>
          <w:sz w:val="32"/>
          <w:b/>
          <w:szCs w:val="32"/>
        </w:rPr>
        <w:t>РЕФЕРАТ</w:t>
      </w:r>
    </w:p>
    <w:p>
      <w:pPr/>
      <w:r>
        <w:rPr>
          <w:rFonts w:ascii="Times New Roman" w:hAnsi="Times New Roman"/>
          <w:sz w:val="28"/>
        </w:rPr>
        <w:t>Научно-исследовательская работа состоит из 170 страниц, 10 рисунков, 6 таблиц, 49 использованных источников, 3 приложений.</w:t>
      </w:r>
    </w:p>
    <w:p/>
    <w:p>
      <w:pPr/>
      <w:r>
        <w:rPr>
          <w:rFonts w:ascii="Times New Roman" w:hAnsi="Times New Roman"/>
          <w:sz w:val="28"/>
        </w:rP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p>
      <w:pPr/>
      <w:r>
        <w:rPr>
          <w:rFonts w:ascii="Times New Roman" w:hAnsi="Times New Roman"/>
          <w:sz w:val="28"/>
        </w:rPr>
        <w:t>Объектом исследования являются возможности практического применения матриц Адамара при обработке аудиоданных.</w:t>
      </w:r>
    </w:p>
    <w:p>
      <w:pPr/>
      <w:r>
        <w:rPr>
          <w:rFonts w:ascii="Times New Roman" w:hAnsi="Times New Roman"/>
          <w:sz w:val="28"/>
        </w:rP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r>
        <w:rPr>
          <w:rFonts w:ascii="Times New Roman" w:hAnsi="Times New Roman"/>
          <w:sz w:val="28"/>
        </w:rP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pPr/>
      <w:r>
        <w:rPr>
          <w:rFonts w:ascii="Times New Roman" w:hAnsi="Times New Roman"/>
          <w:sz w:val="28"/>
        </w:rP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pPr/>
      <w:r>
        <w:t w:space="preserve">Модуль метрик реализует три группы функций: метрики временной области (SNR, RMSE, SI-SDR), метрики спектральной области (LSD, Spectral Convergence, Spectral Centroid, Cosine Similarity) и психоакустические метрики (STOI, PESQ, MOS). Каждая функция принимает два одномерных массива NumPy — исходный и обработанный сигналы — и возвращает числовое значение метрики. Все метрики реализованы векторизованно с использованием NumPy, что обеспечивает высокую производительность при пакетной обработке. Для расчёта спектральных метрик применяется кратковременное преобразование Фурье с теми же параметрами, что и при обработке сигналов (размер блока 2048, окно Хэннинга, 50-процентное перекрытие), что гарантирует согласованность результатов[26, с. 156–163].</w:t>
      </w:r>
    </w:p>
    <w:p>
      <w:pPr>
        <w:pStyle w:val="Normal"/>
      </w:pPr>
      <w:r>
        <w:t w:space="preserve">Функция compute_metrics_batch является центральным элементом модуля, обеспечивая пакетный расчёт всех тринадцати метрик для набора результатов эксперимента. Функция принимает список кортежей (исходный_сигнал, обработанный_сигнал, метка) и формирует словарь с агрегированными результатами: среднее, стандартное отклонение, минимальное и максимальное значение для каждой метрики по всем файлам. Агрегированная статистика позволяет не только сравнить методы между собой, но и оценить стабильность результатов: большое стандартное отклонение указывает на то, что метод чувствителен к типу контента и может давать непредсказуемые результаты на определённых жанрах музыки[22, с. 15–22].</w:t>
      </w:r>
    </w:p>
    <w:p>
      <w:pPr>
        <w:pStyle w:val="Normal"/>
      </w:pPr>
      <w:r>
        <w:t w:space="preserve">Расчёт психоакустических метрик PESQ и STOI требует внешних зависимостей. Для PESQ используется библиотека pesq, реализующая алгоритм ITU-T P.862, включающий моделирование периферического слуха и когнитивной обработки. STOI вычисляется через библиотеку pystoi, которая реализует алгоритм временно-частотного сравнения. Обе метрики требуют, чтобы исходный и обработанный сигналы имели одинаковую длину и частоту дискретизации, поэтому перед расчётом выполняется автоматическая нормализация: сигналы обрезаются до минимальной длины и выравниваются по уровню. Такая предварительная обработка исключает влияние технических факторов (разная длина файлов, разный уровень громкости) на результаты оценки[8, с. 2–12; 68, с. 854–860].</w:t>
      </w:r>
    </w:p>
    <w:p>
      <w:pPr/>
      <w:r>
        <w:rPr>
          <w:rFonts w:ascii="Times New Roman" w:hAnsi="Times New Roman"/>
          <w:sz w:val="28"/>
        </w:rP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pPr/>
      <w:r>
        <w:rPr>
          <w:rFonts w:ascii="Times New Roman" w:hAnsi="Times New Roman"/>
          <w:sz w:val="28"/>
        </w:rPr>
        <w:t>Использование результатов позволит сократить вычислительные затраты при обработке аудиоданных и повысить эффективность их обработки.</w:t>
      </w:r>
    </w:p>
    <w:p/>
    <w:p>
      <w:pPr>
        <w:jc w:val="center"/>
      </w:pPr>
      <w:r>
        <w:rPr>
          <w:rFonts w:ascii="Times New Roman" w:hAnsi="Times New Roman"/>
          <w:sz w:val="28"/>
          <w:b/>
        </w:rPr>
        <w:t>СОДЕРЖАНИЕ</w:t>
      </w:r>
    </w:p>
    <w:p>
      <w:pPr>
        <w:jc w:val="left"/>
      </w:pPr>
      <w:r>
        <w:fldChar w:fldCharType="begin"/>
      </w:r>
      <w:r>
        <w:instrText xml:space="preserve"> TOC \o "1-3" \h \z \u </w:instrText>
      </w:r>
      <w:r>
        <w:fldChar w:fldCharType="separate"/>
      </w:r>
      <w:r>
        <w:t>[Оглавление обновится при открытии в Word: ПКМ → Обновить поле]</w:t>
      </w:r>
      <w:r>
        <w:fldChar w:fldCharType="end"/>
      </w:r>
    </w:p>
    <w:p/>
    <w:p>
      <w:pPr>
        <w:jc w:val="center"/>
        <w:spacing w:before="240" w:after="120"/>
        <w:pStyle w:val="Heading1"/>
        <w:pageBreakBefore/>
      </w:pPr>
      <w:r>
        <w:rPr>
          <w:rFonts w:ascii="Times New Roman" w:hAnsi="Times New Roman"/>
          <w:sz w:val="32"/>
          <w:szCs w:val="32"/>
          <w:b/>
        </w:rPr>
        <w:t>ОПРЕДЕЛЕНИЯ, ОБОЗНАЧЕНИЯ И СОКРАЩЕНИЯ</w:t>
      </w:r>
    </w:p>
    <w:p>
      <w:pPr>
        <w:spacing w:before="200" w:after="100"/>
        <w:pStyle w:val="Heading2"/>
      </w:pPr>
      <w:r>
        <w:rPr>
          <w:rFonts w:ascii="Times New Roman" w:hAnsi="Times New Roman"/>
          <w:sz w:val="28"/>
          <w:szCs w:val="28"/>
          <w:b/>
        </w:rPr>
        <w:t>Основные определения</w:t>
      </w:r>
    </w:p>
    <w:p>
      <w:pPr>
        <w:jc w:val="left"/>
      </w:pPr>
      <w:r>
        <w:rPr>
          <w:rFonts w:ascii="Times New Roman" w:hAnsi="Times New Roman"/>
          <w:sz w:val="24"/>
          <w:szCs w:val="24"/>
        </w:rP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вычислений[46, с. 240–246].</w:t>
      </w:r>
    </w:p>
    <w:p>
      <w:pPr>
        <w:jc w:val="left"/>
      </w:pPr>
      <w:r>
        <w:rPr>
          <w:rFonts w:ascii="Times New Roman" w:hAnsi="Times New Roman"/>
          <w:sz w:val="24"/>
          <w:szCs w:val="24"/>
        </w:rP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вычитания[46, с. 240–246; 72, с. 1].</w:t>
      </w:r>
    </w:p>
    <w:p>
      <w:pPr>
        <w:jc w:val="left"/>
      </w:pPr>
      <w:r>
        <w:rPr>
          <w:rFonts w:ascii="Times New Roman" w:hAnsi="Times New Roman"/>
          <w:sz w:val="24"/>
          <w:szCs w:val="24"/>
        </w:rP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pPr>
        <w:jc w:val="left"/>
      </w:pPr>
      <w:r>
        <w:rPr>
          <w:rFonts w:ascii="Times New Roman" w:hAnsi="Times New Roman"/>
          <w:sz w:val="24"/>
          <w:szCs w:val="24"/>
        </w:rPr>
        <w:t>Временная область — область преобразований, в которой анализируются физические сигналы или временные ряды относительно времени.</w:t>
      </w:r>
    </w:p>
    <w:p>
      <w:pPr>
        <w:jc w:val="left"/>
      </w:pPr>
      <w:r>
        <w:rPr>
          <w:rFonts w:ascii="Times New Roman" w:hAnsi="Times New Roman"/>
          <w:sz w:val="24"/>
          <w:szCs w:val="24"/>
        </w:rPr>
        <w:t>Цифровая обработка сигнала — способ обработки сигналов на основе численных методов с использованием цифровой вычислительной техники.</w:t>
      </w:r>
    </w:p>
    <w:p>
      <w:pPr>
        <w:jc w:val="left"/>
      </w:pPr>
      <w:r>
        <w:rPr>
          <w:rFonts w:ascii="Times New Roman" w:hAnsi="Times New Roman"/>
          <w:sz w:val="24"/>
          <w:szCs w:val="24"/>
        </w:rPr>
        <w:t>Психоакустическая модель — математическое описание особенностей восприятия звука человеком, используемое для оптимизации сжатия аудиоданных[33, с. 18–25].</w:t>
      </w:r>
    </w:p>
    <w:p>
      <w:pPr>
        <w:jc w:val="left"/>
      </w:pPr>
      <w:r>
        <w:rPr>
          <w:rFonts w:ascii="Times New Roman" w:hAnsi="Times New Roman"/>
          <w:sz w:val="24"/>
          <w:szCs w:val="24"/>
        </w:rP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pStyle w:val="Normal"/>
        <w:ind w:firstLine="709"/>
      </w:pPr>
      <w:r>
        <w:t xml:space="preserve">Вейвлет Хаара — простейший ортогональный вейвлет, определяемый парой функций: масштабирующей (ступенчатая функция) и вейвлетной (прямоугольный импульс). Соответствует фильтру db1 (Daubechies первого порядка) и обеспечивает разложение сигнала на среднее и разность соседних отсчётов.</w:t>
      </w:r>
    </w:p>
    <w:p>
      <w:pPr>
        <w:pStyle w:val="Normal"/>
        <w:ind w:firstLine="709"/>
      </w:pPr>
      <w:r>
        <w:t xml:space="preserve">Спектральная плотность мощности — распределение мощности сигнала по частотам, характеризующее энергию, приходящуюся на единичную полосу частот. Является важным инструментом анализа периодических и случайных сигналов в частотной области.</w:t>
      </w:r>
    </w:p>
    <w:p>
      <w:pPr>
        <w:pStyle w:val="Normal"/>
        <w:ind w:firstLine="709"/>
      </w:pPr>
      <w:r>
        <w:t xml:space="preserve">Перекрытие-сложение с весовой функцией — модификация метода OLA, в которой каждый блок умножается на оконную функцию (обычно функцию Ханна) перед обработкой, а после обратного преобразования применяется нормировка для обеспечения идеальной реконструкции при сохранении всех коэффициентов.</w:t>
      </w:r>
    </w:p>
    <w:p>
      <w:pPr>
        <w:pStyle w:val="Normal"/>
        <w:ind w:firstLine="709"/>
      </w:pPr>
      <w:r>
        <w:t xml:space="preserve">OLA (Overlap-Add) — метод блочной обработки сигналов, при котором сигнал разбивается на перекрывающиеся фрагменты (блоки), каждый блок обрабатывается независимо, после чего результаты суммируются с учётом весовой оконной функции для устранения артефактов на границах блоков.</w:t>
      </w:r>
    </w:p>
    <w:p>
      <w:pPr>
        <w:pStyle w:val="Normal"/>
        <w:ind w:firstLine="709"/>
      </w:pPr>
      <w:r>
        <w:t xml:space="preserve">Метрика SI-SDR (Scale-Invariant Signal-to-Distortion Ratio) — метрика оценки качества реконструкции сигнала, устойчивая к изменению масштаба и сдвигу. Применяется в задачах разделения источников звука и оценки качества обработки аудио.</w:t>
      </w:r>
    </w:p>
    <w:p>
      <w:pPr>
        <w:pStyle w:val="Normal"/>
        <w:ind w:firstLine="709"/>
      </w:pPr>
      <w:r>
        <w:t xml:space="preserve">Метрика LSD (Log-Spectral Distance) — логарифмическое спектральное расстояние, вычисляемое как среднеквадратичное отклонение между логарифмическими амплитудными спектрами двух сигналов. Меньшие значения LSD соответствуют более высокому качеству реконструкции.</w:t>
      </w:r>
    </w:p>
    <w:p>
      <w:pPr>
        <w:pStyle w:val="Normal"/>
        <w:ind w:firstLine="709"/>
      </w:pPr>
      <w:r>
        <w:t xml:space="preserve">Компандирование — метод нелинейного сжатия динамического диапазона сигнала, заключающийся в применении логарифмической функции сжатия (компрессора) перед квантованием и обратной экспоненциальной функции (экспандера) после декодирования.</w:t>
      </w:r>
    </w:p>
    <w:p>
      <w:pPr>
        <w:pStyle w:val="Normal"/>
        <w:ind w:firstLine="709"/>
      </w:pPr>
      <w:r>
        <w:t xml:space="preserve">Дискретное вейвлет-преобразование (DWT) — метод представления сигнала в виде суммы вейвлет-функций различных масштабов и сдвигов. В отличие от преобразования Фурье, обеспечивает одновременное разрешение по времени и по частоте, что особенно важно для анализа нестационарных сигналов.</w:t>
      </w:r>
    </w:p>
    <w:p>
      <w:pPr>
        <w:pStyle w:val="Normal"/>
        <w:ind w:firstLine="709"/>
      </w:pPr>
      <w:r>
        <w:t xml:space="preserve">Дискретное косинусное преобразование (DCT) — ортогональное преобразование, выражающее конечную последовательность точек данных в виде суммы косинусных функций с различными частотами. Широко применяется в алгоритмах сжатия аудио (MP3, AAC) и изображений (JPEG) благодаря свойству концентрации энергии сигнала в малом числе коэффициентов.</w:t>
      </w:r>
    </w:p>
    <w:p>
      <w:pPr>
        <w:pStyle w:val="Normal"/>
        <w:ind w:firstLine="709"/>
      </w:pPr>
      <w:r>
        <w:t xml:space="preserve">Быстрое преобразование Фурье (БПФ, FFT) — алгоритм вычисления дискретного преобразования Фурье, снижающий вычислительную сложность с O(N²) до O(N log N) за счёт использования свойств периодичности и симметрии комплексных экспонент.</w:t>
      </w:r>
    </w:p>
    <w:p>
      <w:pPr>
        <w:spacing w:before="200" w:after="100"/>
        <w:pStyle w:val="Heading2"/>
      </w:pPr>
      <w:r>
        <w:rPr>
          <w:rFonts w:ascii="Times New Roman" w:hAnsi="Times New Roman"/>
          <w:sz w:val="28"/>
          <w:szCs w:val="28"/>
          <w:b/>
        </w:rPr>
        <w:t>Список сокращений</w:t>
      </w:r>
    </w:p>
    <w:p/>
    <w:p>
      <w:pPr>
        <w:pStyle w:val="Normal"/>
      </w:pPr>
      <w:r>
        <w:t xml:space="preserve">WAV — формат аудиофайлов (Waveform Audio File Format)</w:t>
      </w:r>
    </w:p>
    <w:p>
      <w:pPr>
        <w:pStyle w:val="Normal"/>
      </w:pPr>
      <w:r>
        <w:t xml:space="preserve">STOI — кратковременный объективный индекс разборчивости (Short-Time Objective Intelligibility)</w:t>
      </w:r>
    </w:p>
    <w:p>
      <w:pPr>
        <w:pStyle w:val="Normal"/>
      </w:pPr>
      <w:r>
        <w:t xml:space="preserve">SNR — отношение сигнал/шум (Signal-to-Noise Ratio)</w:t>
      </w:r>
    </w:p>
    <w:p>
      <w:pPr>
        <w:pStyle w:val="Normal"/>
      </w:pPr>
      <w:r>
        <w:t xml:space="preserve">SI-SDR — масштабно-инвариантное отношение сигнал-искажение (Scale-Invariant Signal-to-Distortion Ratio)</w:t>
      </w:r>
    </w:p>
    <w:p>
      <w:pPr>
        <w:pStyle w:val="Normal"/>
      </w:pPr>
      <w:r>
        <w:t xml:space="preserve">RMSE — среднеквадратическая ошибка (Root Mean Square Error)</w:t>
      </w:r>
    </w:p>
    <w:p>
      <w:pPr>
        <w:pStyle w:val="Normal"/>
      </w:pPr>
      <w:r>
        <w:t xml:space="preserve">PESQ — перцептивная оценка качества речи (Perceptual Evaluation of Speech Quality)</w:t>
      </w:r>
    </w:p>
    <w:p>
      <w:pPr>
        <w:pStyle w:val="Normal"/>
      </w:pPr>
      <w:r>
        <w:t xml:space="preserve">PCM — импульсно-кодовая модуляция (Pulse Code Modulation)</w:t>
      </w:r>
    </w:p>
    <w:p>
      <w:pPr>
        <w:pStyle w:val="Normal"/>
      </w:pPr>
      <w:r>
        <w:t xml:space="preserve">OLA — перекрытие-сложение (Overlap-Add)</w:t>
      </w:r>
    </w:p>
    <w:p>
      <w:pPr>
        <w:pStyle w:val="Normal"/>
      </w:pPr>
      <w:r>
        <w:t xml:space="preserve">MP3 — MPEG-1 Audio Layer III</w:t>
      </w:r>
    </w:p>
    <w:p>
      <w:pPr>
        <w:pStyle w:val="Normal"/>
      </w:pPr>
      <w:r>
        <w:t xml:space="preserve">FWHT — быстрое преобразование Уолша-Адамара (Fast Walsh-Hadamard Transform)</w:t>
      </w:r>
    </w:p>
    <w:p>
      <w:pPr>
        <w:pStyle w:val="Normal"/>
      </w:pPr>
      <w:r>
        <w:t xml:space="preserve">FFT — быстрое преобразование Фурье (Fast Fourier Transform)</w:t>
      </w:r>
    </w:p>
    <w:p>
      <w:pPr>
        <w:pStyle w:val="Normal"/>
      </w:pPr>
      <w:r>
        <w:t xml:space="preserve">DWT — дискретное вейвлет-преобразование (Discrete Wavelet Transform)</w:t>
      </w:r>
    </w:p>
    <w:p>
      <w:pPr>
        <w:pStyle w:val="Normal"/>
      </w:pPr>
      <w:r>
        <w:t xml:space="preserve">DCT — дискретное косинусное преобразование (Discrete Cosine Transform)</w:t>
      </w:r>
    </w:p>
    <w:p>
      <w:pPr>
        <w:pStyle w:val="Normal"/>
      </w:pPr>
      <w:r>
        <w:t xml:space="preserve">БПУА — быстрое преобразование Уолша-Адамара</w:t>
      </w:r>
    </w:p>
    <w:p>
      <w:pPr>
        <w:pStyle w:val="Normal"/>
      </w:pPr>
      <w:r>
        <w:t xml:space="preserve">БПФ — быстрое преобразование Фурье</w:t>
      </w:r>
    </w:p>
    <w:p/>
    <w:p>
      <w:pPr>
        <w:jc w:val="center"/>
        <w:spacing w:before="240" w:after="120" w:line="360" w:lineRule="auto"/>
        <w:pStyle w:val="Heading1"/>
        <w:pageBreakBefore/>
      </w:pPr>
      <w:r>
        <w:rPr>
          <w:rFonts w:ascii="Times New Roman" w:hAnsi="Times New Roman"/>
          <w:sz w:val="32"/>
          <w:b/>
          <w:szCs w:val="32"/>
        </w:rPr>
        <w:t>ВВЕДЕНИЕ</w:t>
      </w:r>
    </w:p>
    <w:p>
      <w:pPr/>
      <w:r>
        <w:rPr>
          <w:rFonts w:ascii="Times New Roman" w:hAnsi="Times New Roman"/>
          <w:sz w:val="28"/>
        </w:rP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pPr/>
      <w:r>
        <w:rPr>
          <w:rFonts w:ascii="Times New Roman" w:hAnsi="Times New Roman"/>
          <w:sz w:val="28"/>
        </w:rP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pPr/>
      <w:r>
        <w:rPr>
          <w:rFonts w:ascii="Times New Roman" w:hAnsi="Times New Roman"/>
          <w:sz w:val="28"/>
        </w:rP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pPr/>
      <w:r>
        <w:rPr>
          <w:rFonts w:ascii="Times New Roman" w:hAnsi="Times New Roman"/>
          <w:sz w:val="28"/>
        </w:rP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rPr>
          <w:rFonts w:ascii="Times New Roman" w:hAnsi="Times New Roman"/>
          <w:sz w:val="28"/>
        </w:rPr>
        <w:t>цифровых платформах, что делает их особенно привлекательными для практического применения.</w:t>
      </w:r>
    </w:p>
    <w:p>
      <w:pPr/>
      <w:r>
        <w:rPr>
          <w:rFonts w:ascii="Times New Roman" w:hAnsi="Times New Roman"/>
          <w:sz w:val="28"/>
        </w:rP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pPr/>
      <w:r>
        <w:rPr>
          <w:rFonts w:ascii="Times New Roman" w:hAnsi="Times New Roman"/>
          <w:sz w:val="28"/>
        </w:rP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pPr/>
      <w:r>
        <w:rPr>
          <w:rFonts w:ascii="Times New Roman" w:hAnsi="Times New Roman"/>
          <w:sz w:val="28"/>
        </w:rP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r>
        <w:rPr>
          <w:rFonts w:ascii="Times New Roman" w:hAnsi="Times New Roman"/>
          <w:sz w:val="28"/>
        </w:rPr>
        <w:t>Для достижения поставленной цели необходимо решить следующие задачи: 1) Провести анализ существующих методов обработки и сжатия аудиосигналов, включая ортогональные преобразования (FFT, FWHT, DCT, DWT), компандирование и нелинейное сглаживание. 2) Разработать программный комплекс для сравнительного анализа методов обработки аудиоданных с расчётом тринадцати метрик качества. 3) Провести экспериментальные исследования на выборке из 80 аудиофайлов 16 жанров и выполнить сравнительный анализ семи методов преобразования. 4) Исследовать компромисс между степенью сжатия и качеством обработки, определить Парето-оптимальные методы. 5) Проанализировать зависимость эффективности методов от жанровой принадлежности аудиоконтента и стабильность результатов. 6) Провести корреляционный анализ метрик качества для выявления избыточных и наиболее информативных показателей. 7) Сформулировать рекомендации по практическому применению и направления дальнейшего развития, включая адаптивное кодирование.</w:t>
      </w:r>
    </w:p>
    <w:p>
      <w:pPr/>
      <w:r>
        <w:rPr>
          <w:rFonts w:ascii="Times New Roman" w:hAnsi="Times New Roman"/>
          <w:sz w:val="28"/>
        </w:rPr>
        <w:t>Научная новизна работы заключается в следующем: впервые выполнено комплексное сравнение семи методов преобразования аудиосигналов (включая нелинейное сглаживание Розенброка) по тринадцати метрикам качества на репрезентативной выборке из 80 аудиофайлов 16 жанров; выявлена практически нулевая корреляция между размером выходного файла и качеством обработки (r = −0,04), что свидетельствует о возможности существенного сжатия без пропорциональной потери качества; определена Парето-граница эффективных методов по критериям «размер—качество» и установлено, что метод Розенброка обеспечивает наилучший компромисс (0,47x при балле 0,812); исследована зависимость эффективности методов от жанровой принадлежности аудиоконтента и выявлены закономерности, открывающие перспективу создания адаптивных систем кодирования; выполнен корреляционный анализ тринадцати метрик качества, позволивший определить наиболее информативные показатели и выявить избыточные дублирующие метрики.</w:t>
      </w:r>
    </w:p>
    <w:p>
      <w:pPr/>
      <w:r>
        <w:rPr>
          <w:rFonts w:ascii="Times New Roman" w:hAnsi="Times New Roman"/>
          <w:sz w:val="28"/>
        </w:rP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(потенциальная экономия хранилища при использовании метода Розенброка), системах онлайн-трансляций (гибридное кодирование для адаптации к пропускной способности канала), приложениях для голосовых коммуникаций (повышение разборчивости речи при ограниченном битрейте) и системах архивирования аудиоконтента (двухуровневая схема хранения с 50-процентной экономией). Предложенная концепция адаптивного кодирования на основе жанровой классификации может быть интегрирована в существующие системы доставки аудиоконтента и обеспечить повышение эффективности сжатия на 10–15% при фиксированном ограничении на качество.</w:t>
      </w:r>
    </w:p>
    <w:p>
      <w:pPr>
        <w:pStyle w:val="Normal"/>
      </w:pPr>
      <w:r>
        <w:rPr>
          <w:rFonts w:ascii="Times New Roman" w:hAnsi="Times New Roman" w:cs="Times New Roman"/>
          <w:sz w:val="28"/>
          <w:szCs w:val="28"/>
        </w:rPr>
        <w:t xml:space="preserve">Структура работы. Диссертация состоит из введения, четырёх глав, заключения и списка использованных источников. В первой главе рассматриваются теоретические основы цифровой обработки аудиосигналов, форматы WAV и MP3, методы ортогональных преобразований (FFT, FWHT, DCT, DWT), компандирование и нелинейное сглаживание, а также метрики качества аудиосигналов. Во второй главе описана разработка программного комплекса: требования, архитектура, реализация семи методов преобразования и модуля расчёта тринадцати метрик. В третьей главе представлены результаты экспериментального исследования: сравнительный анализ по метрикам временной, спектральной и психоакустической областей, анализ компромисса «размер—качество», исследование стабильности, корреляционный анализ метрик и анализ влияния жанровой принадлежности. В четвёртой главе определены области практического применения, сформулированы рекомендации по выбору метода, обсуждаются направления дальнейшего развития, включая адаптивное кодирование на основе жанровой классификации.</w:t>
      </w:r>
    </w:p>
    <w:p/>
    <w:p>
      <w:pPr>
        <w:jc w:val="center"/>
        <w:spacing w:before="240" w:after="120" w:line="360" w:lineRule="auto"/>
        <w:pStyle w:val="Heading1"/>
        <w:pageBreakBefore/>
      </w:pPr>
      <w:r>
        <w:rPr>
          <w:rFonts w:ascii="Times New Roman" w:hAnsi="Times New Roman"/>
          <w:sz w:val="32"/>
          <w:b/>
          <w:szCs w:val="32"/>
        </w:rPr>
        <w:t>ГЛАВА 1. ТЕОРЕТИЧЕСКИЕ ОСНОВЫ ОБРАБОТКИ АУДИОДАННЫХ</w:t>
      </w:r>
    </w:p>
    <w:p>
      <w:pPr/>
      <w:r>
        <w:rPr>
          <w:rFonts w:ascii="Times New Roman" w:hAnsi="Times New Roman"/>
          <w:sz w:val="28"/>
        </w:rP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pPr>
        <w:spacing w:before="200" w:after="100" w:line="360" w:lineRule="auto"/>
        <w:pStyle w:val="Heading2"/>
      </w:pPr>
      <w:r>
        <w:rPr>
          <w:rFonts w:ascii="Times New Roman" w:hAnsi="Times New Roman"/>
          <w:sz w:val="28"/>
          <w:b/>
          <w:szCs w:val="28"/>
        </w:rPr>
        <w:t>1.1. Основы цифровой обработки звука</w:t>
      </w:r>
    </w:p>
    <w:p>
      <w:pPr>
        <w:spacing w:before="200" w:after="100" w:line="360" w:lineRule="auto"/>
        <w:pStyle w:val="Heading3"/>
      </w:pPr>
      <w:r>
        <w:rPr>
          <w:rFonts w:ascii="Times New Roman" w:hAnsi="Times New Roman"/>
          <w:sz w:val="28"/>
          <w:b/>
          <w:szCs w:val="28"/>
        </w:rPr>
        <w:t>1.1.1. Представление звука в цифровой форме</w:t>
      </w:r>
    </w:p>
    <w:p>
      <w:pPr/>
      <w:r>
        <w:rPr>
          <w:rFonts w:ascii="Times New Roman" w:hAnsi="Times New Roman"/>
          <w:sz w:val="28"/>
        </w:rPr>
        <w:t xml:space="preserve">Представление звука в цифровой форме является фундаментальным понятием в области обработки аудиосигналов. Звук представляет собой </w:t>
      </w:r>
      <w:r>
        <w:rPr>
          <w:rFonts w:ascii="Times New Roman" w:hAnsi="Times New Roman"/>
          <w:sz w:val="28"/>
        </w:rPr>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pPr/>
      <w:r>
        <w:rPr>
          <w:rFonts w:ascii="Times New Roman" w:hAnsi="Times New Roman"/>
          <w:sz w:val="28"/>
        </w:rP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pPr/>
      <w:r>
        <w:rPr>
          <w:rFonts w:ascii="Times New Roman" w:hAnsi="Times New Roman"/>
          <w:sz w:val="28"/>
        </w:rPr>
        <w:t xml:space="preserve">Квантование — процесс округления амплитуды каждого отсчёта до ближайшего значения из конечного набора разрешённых уровней. Глубина </w:t>
      </w:r>
      <w:r>
        <w:rPr>
          <w:rFonts w:ascii="Times New Roman" w:hAnsi="Times New Roman"/>
          <w:sz w:val="28"/>
        </w:rPr>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pPr/>
      <w:r>
        <w:rPr>
          <w:rFonts w:ascii="Times New Roman" w:hAnsi="Times New Roman"/>
          <w:sz w:val="28"/>
        </w:rP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Pr>
          <w:rFonts w:ascii="Times New Roman" w:hAnsi="Times New Roman"/>
          <w:sz w:val="28"/>
        </w:rPr>
        <w:t xml:space="preserve"/>
      </w:r>
    </w:p>
    <w:p>
      <w:pPr/>
      <w:r>
        <w:t>Переход от аналоговой к цифровой записи звука стал возможным благодаря работам Клода Шеннона в середине XX века, который заложил математические основы преобразования непрерывных сигналов в дискретную форму. До появления цифровых технологий звук записывался исключительно на аналоговые носители — сначала на восковые цилиндры, затем на грампластинки и магнитную ленту. Каждый из этих носителей обладал существенными недостатками: неизбежное ухудшение качества при каждом воспроизведении, подверженность механическим повреждениям и ограниченный динамический диапазон. Цифровая запись позволила принципиально решить проблему деградации сигнала, поскольку данные хранятся в виде числовых значений, которые можно копировать без потерь.</w:t>
      </w:r>
    </w:p>
    <w:p>
      <w:pPr/>
      <w:r>
        <w:t>Выбор глубины квантования оказывает непосредственное влияние на соотношение сигнал/шум и, следовательно, на качество звучания. При 8-битном квантовании (256 уровней) соотношение сигнал/шум составляет приблизительно 48 дБ, что допустимо для телефонной связи, но явно недостаточно для качественного воспроизведения музыки. 16-битное квантование, используемое в формате аудио CD, обеспечивает теоретический динамический диапазон около 96 дБ, что покрывает практически весь диапазон, воспринимаемый человеческим ухом. 24-битное квантование, применяемое в профессиональных студиях звукозаписи, даёт динамический диапазон порядка 144 дБ, хотя на практике этот запас используется не полностью из-за ограничений микрофонов и аналого-цифровых преобразователей.</w:t>
      </w:r>
    </w:p>
    <w:p>
      <w:pPr/>
      <w:r>
        <w:t>Согласно теореме Котельникова (известной также как теорема Найквиста — Шеннона), частота дискретизации должна как минимум вдвое превышать максимальную частоту в спектре сигнала. Человеческое ухо способно воспринимать звуки в диапазоне от 20 Гц до 20 000 Гц, что определяет минимальную частоту дискретизации 40 000 Гц для аудио приложений. Стандарт CD использует частоту 44100 Гц, что даёт небольшой запас над верхней границей слуха и позволяет корректно фильтровать высокие частоты с помощью аналоговых фильтров нижних частот. Для профессиональных студийных работ применяются частоты 48000 Гц и 96000 Гц, а в контексте записи архивных материалов иногда используется 192000 Гц.</w:t>
      </w:r>
    </w:p>
    <w:p>
      <w:pPr/>
      <w:r>
        <w:t>Не менее важным аспектом цифрового представления звука является разрядность чисел, используемых для хранения отсчётов. Большинство современных аудиоформатов используют целочисленное представление с фиксированной точкой, однако в профессиональной среде широко распространена запись в формате с плавающей точкой (32-bit float). Этот формат обеспечивает значительно бо́льшую гибкость при смешивании и обработке сигналов, поскольку позволяет избежать перегрузки (клиппинга) и упрощает математические операции. Целочисленный формат требует аккуратного управления уровнями сигнала на каждом этапе обработки, тогда как плавающая точка предоставляет запас в 6 дБ при каждом дополнительном бите мантиссы. Стандарт IEEE 754 определяет точный формат хранения таких чисел, обеспечивая переносимость данных между различными аппаратными платформами.</w:t>
      </w:r>
    </w:p>
    <w:p>
      <w:pPr/>
      <w:r>
        <w:t w:space="preserve">Частотные диапазоны, воспринимаемые человеком, неравномерно распределены по шкале частот. Наиболее чувствительна слуховая система к средним частотам (примерно от 2000 до 5000 Гц), что coincide с диапазоном, в котором располагаются основные форманты человеческой речи и многие сигналы, представляющие биологическую значимость. Низкие частоты (до 250 Гц) воспринимаются менее остро, однако играют критическую роль в восприятии тембра и пространственного ощущения звука. Высокие частоты (выше 8000 Гц) вносят вклад в ощущение «воздушности» и «прозрачности» звучания, но их интенсивность быстро убывает с возрастом из-за естественного ухудшения слуха[33, с. 18–25].</w:t>
      </w:r>
    </w:p>
    <w:p>
      <w:pPr/>
      <w:r>
        <w:t>С практической точки зрения частотные характеристики различных музыкальных инструментов существенно различаются. Контрабас и бас-гитара генерируют основную энергию в диапазоне 40–250 Гц, фортепиано охватывает широкий спектр от 27 Гц до 4200 Гц, тогда как скрипка и флейта излучают преимущественно в области от 250 Гц до 4000 Гц. Ударные инструменты (барабаны, тарелки) создают кратковременные импульсы с широким спектральным составом, занимающим весь слышимый диапазон. Понимание этих особенностей имеет прямое отношение к задачам сжатия аудио: методы, которые хорошо работают с вокальными партиями, могут оказаться неэффективными при обработке симфонической музыки, богатой низкочастотными компонентами.</w:t>
      </w:r>
    </w:p>
    <w:p>
      <w:pPr/>
      <w:r>
        <w:t>При спектральном анализе аудиосигналов важную роль играет оконное преобразование, позволяющее локализовать спектральные компоненты во времени. Прямое вычисление преобразования Фурье от всего сигнала даёт информацию только об усреднённом спектре и не позволяет отследить изменения частотного состава во времени. Кратковременное дискретное преобразование Фурье (STFT), предложенное Алленом, решает эту проблему путём разбиения сигнала на перекрывающиеся фрагменты, к каждому из которых применяется оконная функция и затем дискретное преобразование Фурье. Результатом STFT является спектрограмма — двумерное представление, отражающее распределение энергии по частотам и времени, что визуализуется в виде тепловой карты, где яркость соответствует амплитуде.</w:t>
      </w:r>
    </w:p>
    <w:p>
      <w:pPr>
        <w:spacing w:before="200" w:after="100" w:line="360" w:lineRule="auto"/>
        <w:pStyle w:val="Heading3"/>
      </w:pPr>
      <w:r>
        <w:rPr>
          <w:rFonts w:ascii="Times New Roman" w:hAnsi="Times New Roman"/>
          <w:sz w:val="28"/>
          <w:b/>
          <w:szCs w:val="28"/>
        </w:rPr>
        <w:t>1.1.2. Частотные характеристики аудиосигналов</w:t>
      </w:r>
    </w:p>
    <w:p>
      <w:pPr/>
      <w:r>
        <w:rPr>
          <w:rFonts w:ascii="Times New Roman" w:hAnsi="Times New Roman"/>
          <w:sz w:val="28"/>
        </w:rP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pPr/>
      <w:r>
        <w:rPr>
          <w:rFonts w:ascii="Times New Roman" w:hAnsi="Times New Roman"/>
          <w:sz w:val="28"/>
        </w:rP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pPr/>
      <w:r>
        <w:rPr>
          <w:rFonts w:ascii="Times New Roman" w:hAnsi="Times New Roman"/>
          <w:sz w:val="28"/>
        </w:rP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Pr>
          <w:rFonts w:ascii="Times New Roman" w:hAnsi="Times New Roman"/>
          <w:sz w:val="28"/>
        </w:rPr>
        <w:t xml:space="preserve"> </w:t>
      </w:r>
      <w:r>
        <w:rPr>
          <w:rFonts w:ascii="Times New Roman" w:hAnsi="Times New Roman"/>
          <w:sz w:val="28"/>
        </w:rPr>
        <w:t>Возможные визуальные представления аудиосигнала представлены на рисунке 1.1.</w:t>
      </w:r>
    </w:p>
    <w:p>
      <w:r>
        <w:drawing>
          <wp:inline xmlns:a="http://schemas.openxmlformats.org/drawingml/2006/main" xmlns:pic="http://schemas.openxmlformats.org/drawingml/2006/picture">
            <wp:extent cx="5029200" cy="418395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183956"/>
                    </a:xfrm>
                    <a:prstGeom prst="rect"/>
                  </pic:spPr>
                </pic:pic>
              </a:graphicData>
            </a:graphic>
          </wp:inline>
        </w:drawing>
      </w:r>
    </w:p>
    <w:p>
      <w:pPr>
        <w:jc w:val="center"/>
        <w:spacing w:before="60" w:after="60" w:line="360" w:lineRule="auto"/>
      </w:pPr>
      <w:r>
        <w:rPr>
          <w:rFonts w:ascii="Times New Roman" w:hAnsi="Times New Roman"/>
          <w:sz w:val="24"/>
          <w:szCs w:val="24"/>
        </w:rPr>
        <w:t>Рисунок 1.1 — Представление аудиосигнала</w:t>
      </w:r>
    </w:p>
    <w:p/>
    <w:p>
      <w:pPr>
        <w:spacing w:before="200" w:after="100" w:line="360" w:lineRule="auto"/>
        <w:pStyle w:val="Heading3"/>
      </w:pPr>
      <w:r>
        <w:rPr>
          <w:rFonts w:ascii="Times New Roman" w:hAnsi="Times New Roman"/>
          <w:sz w:val="28"/>
          <w:b/>
          <w:szCs w:val="28"/>
        </w:rPr>
        <w:t>1.1.3. Психоакустика</w:t>
      </w:r>
    </w:p>
    <w:p>
      <w:pPr/>
      <w:r>
        <w:rPr>
          <w:rFonts w:ascii="Times New Roman" w:hAnsi="Times New Roman"/>
          <w:sz w:val="28"/>
        </w:rP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rPr>
          <w:rFonts w:ascii="Times New Roman" w:hAnsi="Times New Roman"/>
          <w:sz w:val="28"/>
        </w:rPr>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pPr/>
      <w:r>
        <w:t>Строение слуховой системы играет ключевую роль в понимании психоакустических явлений. Звуковая волна, попадая в наружный слуховой канал, вызывает вибрацию барабанной перепонки, которая передаётся через систему косточек среднего уха (молоточек, наковальня, стремечко) в улитку внутреннего уха. Внутри улитки находится базилярная мембрана, покрытая волосковыми клетками, которые преобразуют механические колебания в нервные импульсы. Различные участки базилярной мембраны резонируют на разных частотах — высокочастотные компоненты возбуждают базальный конец мембраны, а низкочастотные — апикальный. Это пространственное распределение называется тональной картиной и является основой частотного анализа, выполняемого слуховой системой.</w:t>
      </w:r>
    </w:p>
    <w:p>
      <w:pPr/>
      <w:r>
        <w:t>Кривые равной громкости (изофоны), впервые измеренные Флетчером и Мэнсоном, описывают зависимость порога слышимости от частоты. Для того чтобы звук с частотой 20 Гц воспринимался с той же громкостью, что и звук с частотой 1000 Гц при уровне 40 дБ, требуется значительно больший уровень звукового давления на низкой частоте — примерно 80 дБ. Эта неравномерность чувствительности объясняет, почему при прослушивании музыки на низкой громкости басовые и верхние частоты кажутся приглушёнными, а при увеличении громкости баланс частот выравнивается. Механизмы сжатия аудио с потерями учитывают эту особенность, выделяя больше битов для кодирования средних частот и сокращая число битов для экстремальных участков спектра.</w:t>
      </w:r>
    </w:p>
    <w:p>
      <w:pPr/>
      <w:r>
        <w:t>Критические полосы слуха представляют собой ещё одно фундаментальное понятие психоакустики. Слуховая система разделяет воспринимаемый спектр на overlapping полосы, внутри которых энергия звуков суммируется. Ширина критической полосы зависит от центральной частоты: на низких частотах (ниже 500 Гц) она составляет примерно 100 Гц, тогда как на высоких частотах (выше 5000 Гц) — может достигать 2000 Гц и более. Концепция критических полос непосредственно используется в перцептивных аудио кодерах: полифазный банк фильтров MP3 разделяет спектр на 32 полосы по 750 Гц каждая, что приближённо соответствует ширине критических полос в верхней части спектра. Кодер анализирует каждую полосу отдельно и выделяет количество битов пропорционально её слышимости.</w:t>
      </w:r>
    </w:p>
    <w:p>
      <w:pPr/>
      <w:r>
        <w:t>Временное разрешение слуховой системы составляет порядка 2–5 миллисекунд, что означает, что два звука, разделённые интервалом менее 2 мс, воспринимаются как единый звук. Временное маскирование проявляется в том, что громкий звук может маскировать как предшествующие, так и последующие тихие звуки — предмаскирование действует в течение примерно 20 мс до начала маскера, а постмаскирование может продолжаться до 200 мс после его окончания. Эти эффекты учитываются в аудио кодерах для определения моментов, когда quieter компоненты спектра можно безопасно удалить без заметного ухудшения восприятия. Понимание всех перечисленных психоакустических механизмов позволяет разрабатывать алгоритмы сжатия, которые минимизируют субъективно ощутимые потери качества.</w:t>
      </w:r>
    </w:p>
    <w:p>
      <w:pPr/>
      <w:r>
        <w:rPr>
          <w:rFonts w:ascii="Times New Roman" w:hAnsi="Times New Roman"/>
          <w:sz w:val="28"/>
        </w:rP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pPr/>
      <w:r>
        <w:rPr>
          <w:rFonts w:ascii="Times New Roman" w:hAnsi="Times New Roman"/>
          <w:sz w:val="28"/>
        </w:rP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pPr/>
      <w:r>
        <w:rPr>
          <w:rFonts w:ascii="Times New Roman" w:hAnsi="Times New Roman"/>
          <w:sz w:val="28"/>
        </w:rPr>
        <w:t>Эффект маскирования широко используется в алгоритмах сжатия MP3, AAC и других форматах с потерями для удаления неслышимых компонент сигнала.</w:t>
      </w:r>
    </w:p>
    <w:p>
      <w:pPr>
        <w:spacing w:before="200" w:after="100" w:line="360" w:lineRule="auto"/>
        <w:pStyle w:val="Heading2"/>
      </w:pPr>
      <w:r>
        <w:rPr>
          <w:rFonts w:ascii="Times New Roman" w:hAnsi="Times New Roman"/>
          <w:sz w:val="28"/>
          <w:b/>
          <w:szCs w:val="28"/>
        </w:rPr>
        <w:t>1.2. Формат WAV и стандартное преобразование в MP3</w:t>
      </w:r>
    </w:p>
    <w:p>
      <w:pPr/>
      <w:r>
        <w:rPr>
          <w:rFonts w:ascii="Times New Roman" w:hAnsi="Times New Roman"/>
          <w:sz w:val="28"/>
        </w:rPr>
        <w:t xml:space="preserve">Формат WAV (Waveform Audio File Format) представляет собой стандартный формат хранения аудиоданных, разработанный компаниями </w:t>
      </w:r>
      <w:r>
        <w:rPr>
          <w:rFonts w:ascii="Times New Roman" w:hAnsi="Times New Roman"/>
          <w:sz w:val="28"/>
        </w:rPr>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pPr/>
      <w:r>
        <w:rPr>
          <w:rFonts w:ascii="Times New Roman" w:hAnsi="Times New Roman"/>
          <w:sz w:val="28"/>
        </w:rP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pPr/>
      <w:r>
        <w:rPr>
          <w:rFonts w:ascii="Times New Roman" w:hAnsi="Times New Roman"/>
          <w:sz w:val="28"/>
        </w:rP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pPr/>
      <w:r>
        <w:rPr>
          <w:rFonts w:ascii="Times New Roman" w:hAnsi="Times New Roman"/>
          <w:sz w:val="28"/>
        </w:rP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pPr>
        <w:spacing w:before="200" w:after="100" w:line="360" w:lineRule="auto"/>
        <w:pStyle w:val="Heading3"/>
      </w:pPr>
      <w:r>
        <w:rPr>
          <w:rFonts w:ascii="Times New Roman" w:hAnsi="Times New Roman"/>
          <w:sz w:val="28"/>
          <w:b/>
          <w:szCs w:val="28"/>
        </w:rPr>
        <w:t>1.2.2. Формат MP3</w:t>
      </w:r>
    </w:p>
    <w:p>
      <w:pPr/>
      <w:r>
        <w:rPr>
          <w:rFonts w:ascii="Times New Roman" w:hAnsi="Times New Roman"/>
          <w:sz w:val="28"/>
        </w:rP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rPr>
          <w:rFonts w:ascii="Times New Roman" w:hAnsi="Times New Roman"/>
          <w:sz w:val="28"/>
        </w:rPr>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Pr>
          <w:rFonts w:ascii="Times New Roman" w:hAnsi="Times New Roman"/>
          <w:sz w:val="28"/>
        </w:rPr>
        <w:t xml:space="preserve"> Наглядная структура </w:t>
      </w:r>
      <w:r>
        <w:rPr>
          <w:rFonts w:ascii="Times New Roman" w:hAnsi="Times New Roman"/>
          <w:sz w:val="28"/>
        </w:rPr>
        <w:t>MP</w:t>
      </w:r>
      <w:r>
        <w:rPr>
          <w:rFonts w:ascii="Times New Roman" w:hAnsi="Times New Roman"/>
          <w:sz w:val="28"/>
        </w:rPr>
        <w:t xml:space="preserve">3 </w:t>
      </w:r>
      <w:r>
        <w:rPr>
          <w:rFonts w:ascii="Times New Roman" w:hAnsi="Times New Roman"/>
          <w:sz w:val="28"/>
        </w:rPr>
        <w:t>фала представлена на рисунке 1.2.</w:t>
      </w:r>
      <w:r>
        <w:rPr>
          <w:rFonts w:ascii="Times New Roman" w:hAnsi="Times New Roman"/>
          <w:sz w:val="28"/>
        </w:rPr>
        <w:br/>
      </w:r>
      <w:r>
        <w:drawing>
          <wp:inline xmlns:a="http://schemas.openxmlformats.org/drawingml/2006/main" xmlns:pic="http://schemas.openxmlformats.org/drawingml/2006/picture">
            <wp:extent cx="5029200" cy="3581948"/>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81948"/>
                    </a:xfrm>
                    <a:prstGeom prst="rect"/>
                  </pic:spPr>
                </pic:pic>
              </a:graphicData>
            </a:graphic>
          </wp:inline>
        </w:drawing>
      </w:r>
    </w:p>
    <w:p>
      <w:pPr>
        <w:jc w:val="center"/>
        <w:spacing w:before="60" w:after="60" w:line="360" w:lineRule="auto"/>
      </w:pPr>
      <w:r>
        <w:rPr>
          <w:rFonts w:ascii="Times New Roman" w:hAnsi="Times New Roman"/>
          <w:sz w:val="24"/>
          <w:szCs w:val="24"/>
        </w:rPr>
        <w:t>Рисунок 1.2 — Структура MP3-фрейма</w:t>
      </w:r>
    </w:p>
    <w:p/>
    <w:p>
      <w:pPr/>
      <w:r>
        <w:rPr>
          <w:rFonts w:ascii="Times New Roman" w:hAnsi="Times New Roman"/>
          <w:sz w:val="28"/>
        </w:rP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pPr/>
      <w:r>
        <w:rPr>
          <w:rFonts w:ascii="Times New Roman" w:hAnsi="Times New Roman"/>
          <w:sz w:val="28"/>
        </w:rP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pPr>
        <w:spacing w:before="200" w:after="100" w:line="360" w:lineRule="auto"/>
        <w:pStyle w:val="Heading3"/>
      </w:pPr>
      <w:r>
        <w:rPr>
          <w:rFonts w:ascii="Times New Roman" w:hAnsi="Times New Roman"/>
          <w:sz w:val="28"/>
          <w:b/>
          <w:szCs w:val="28"/>
        </w:rPr>
        <w:t>1.2.3. Стандартное преобразование WAV → MP3</w:t>
      </w:r>
    </w:p>
    <w:p>
      <w:pPr/>
      <w:r>
        <w:rPr>
          <w:rFonts w:ascii="Times New Roman" w:hAnsi="Times New Roman"/>
          <w:sz w:val="28"/>
        </w:rP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Pr>
          <w:rFonts w:ascii="Times New Roman" w:hAnsi="Times New Roman"/>
          <w:sz w:val="28"/>
        </w:rPr>
        <w:t>.</w:t>
      </w:r>
    </w:p>
    <w:p>
      <w:r>
        <w:drawing>
          <wp:inline xmlns:a="http://schemas.openxmlformats.org/drawingml/2006/main" xmlns:pic="http://schemas.openxmlformats.org/drawingml/2006/picture">
            <wp:extent cx="5029200" cy="430557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4305574"/>
                    </a:xfrm>
                    <a:prstGeom prst="rect"/>
                  </pic:spPr>
                </pic:pic>
              </a:graphicData>
            </a:graphic>
          </wp:inline>
        </w:drawing>
      </w:r>
    </w:p>
    <w:p>
      <w:pPr>
        <w:jc w:val="center"/>
        <w:spacing w:before="60" w:after="60" w:line="360" w:lineRule="auto"/>
      </w:pPr>
      <w:r>
        <w:rPr>
          <w:rFonts w:ascii="Times New Roman" w:hAnsi="Times New Roman"/>
          <w:sz w:val="24"/>
          <w:szCs w:val="24"/>
        </w:rPr>
        <w:t>Рисунок 1.3 — Процесс кодирования WAV → MP3</w:t>
      </w:r>
    </w:p>
    <w:p/>
    <w:p>
      <w:pPr/>
      <w:r>
        <w:rPr>
          <w:rFonts w:ascii="Times New Roman" w:hAnsi="Times New Roman"/>
          <w:sz w:val="28"/>
        </w:rP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pPr/>
      <w:r>
        <w:t>Формат WAV исторически стал первым стандартным форматом для хранения цифрового аудио на персональных компьютерах. Ещё в 1991 году, когда компания Microsoft представила мультимедийные расширения для Windows, формат RIFF/WAV обеспечил универсальный контейнер для PCM аудиоданных. Благодаря простоте структуры и отсутствию сжатия WAV до сих пор используется на этапе записи и монтажа в профессиональных студиях, где приоритет отдаётся точности сохранения сигнала. Тем не менее, основным недостатком формата остаётся большой объём данных: одна минута стереофонической записи с параметрами 44100 Гц и 16 бит занимает около 10 мегабайт. Для сравнения, тот же фрагмент в формате MP3 при битрейте 128 кбит/с потребует менее 1 мегабайта, что делает WAV непригодным для передачи аудио по сетям с ограниченной пропускной способностью.</w:t>
      </w:r>
    </w:p>
    <w:p>
      <w:pPr/>
      <w:r>
        <w:t w:space="preserve">Кодирование MP3 реализует подход, основанный на психоакустической модели, которая динамически определяет, какие компоненты сигнала являются «неслышимыми» при данных условиях. Алгоритм работает в три основных этапа. На первом этапе полифазный банк фильтров разделяет входной сигнал на 32 субполосы, используя набор равнополосных фильтров. На втором этапе выполняется модифицированное дискретное косинусное преобразование (MDCT), которое обеспечивает более точное частотное разрешение по сравнению с исходным банком фильтров. Третий этап включает квантование и кодирование Хаффмана, при котором количество битов, выделяемых на каждый частотный диапазон, определяется психоакустической моделью на основе порогов маскирования[38, с. 1–8; 63, с. 1153–1161].</w:t>
      </w:r>
    </w:p>
    <w:p>
      <w:pPr/>
      <w:r>
        <w:t>Следует отметить, что качество кодирования MP3 существенно зависит от выбранного битрейта. При битрейте 128 кбит/с, который долгое время считался стандартом для потокового воспроизведения, arteфакты сжатия могут быть заметны на сложных музыкальных фрагментах с богатой спектральной структурой — например, при одновременном звучании нескольких инструментов. Битрейт 192 кбит/с обеспечивает заметно лучшее качество и считается минимально приемлемым для критического прослушивания. Битрейт 320 кбит/с (максимальный для формата MP3) позволяет получить качество, практически неотличимое от исходного для большинства слушателей и типов контента, что подтверждается результатами формализованных субъективных тестов по методике MUSHRA.</w:t>
      </w:r>
    </w:p>
    <w:p>
      <w:pPr/>
      <w:r>
        <w:t>Помимо MP3 в настоящее время существует целый ряд форматов сжатия аудио, каждый из которых занимает свою нишу. Формат AAC (Advanced Audio Coding), стандартизированный в рамках MPEG-2 и MPEG-4, превосходит MP3 по эффективности кодирования примерно на 30% при том же битрейте, благодаря использованию более совершенного банка фильтров и усовершенствованной психоакустической модели. Формат OGG Vorbis, являющийся открытым стандартом, обеспечивает сопоставимое качество с AAC и не ограничен патентными лицензиями. Формат FLAC (Free Lossless Audio Codec) реализует сжатие без потерь, позволяя точно восстановить исходный PCM сигнал, при этом достигая степени сжатия около 50–60%. Выбор конкретного формата зависит от задач: для стриминга приоритетом является минимальный объём данных, для архивирования — точность восстановления.</w:t>
      </w:r>
    </w:p>
    <w:p>
      <w:pPr>
        <w:pStyle w:val="Normal"/>
      </w:pPr>
      <w:r>
        <w:rPr>
          <w:rFonts w:ascii="Times New Roman" w:hAnsi="Times New Roman" w:cs="Times New Roman"/>
          <w:sz w:val="28"/>
          <w:szCs w:val="28"/>
        </w:rPr>
        <w:t xml:space="preserve">Рассмотренные форматы WAV и MP3 представляют собой лишь два звена в цепи обработки аудиоданных. Ключевую роль в процессе преобразования играют математические методы, которые определяют, как именно исходный сигнал модифицируется перед кодированием. Следующий раздел посвящён систематическому описанию этих методов.</w:t>
      </w:r>
    </w:p>
    <w:p>
      <w:pPr>
        <w:spacing w:before="200" w:after="100" w:line="360" w:lineRule="auto"/>
        <w:pStyle w:val="Heading2"/>
      </w:pPr>
      <w:r>
        <w:rPr>
          <w:rFonts w:ascii="Times New Roman" w:hAnsi="Times New Roman"/>
          <w:sz w:val="28"/>
          <w:b/>
          <w:szCs w:val="28"/>
        </w:rPr>
        <w:t>1.3. Методы преобразования сигналов для сжатия</w:t>
      </w:r>
    </w:p>
    <w:p>
      <w:pPr>
        <w:spacing w:before="200" w:after="100" w:line="360" w:lineRule="auto"/>
        <w:pStyle w:val="Heading3"/>
      </w:pPr>
      <w:r>
        <w:rPr>
          <w:rFonts w:ascii="Times New Roman" w:hAnsi="Times New Roman"/>
          <w:sz w:val="28"/>
          <w:b/>
          <w:szCs w:val="28"/>
        </w:rPr>
        <w:t>1.3.1. Быстрое преобразование Фурье (FFT)</w:t>
      </w:r>
    </w:p>
    <w:p>
      <w:pPr/>
      <w:r>
        <w:rPr>
          <w:rFonts w:ascii="Times New Roman" w:hAnsi="Times New Roman"/>
          <w:sz w:val="28"/>
        </w:rP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времени[22, с. 15–22; 41, с. 297–301].</w:t>
      </w:r>
    </w:p>
    <w:p>
      <w:pPr/>
      <w:r>
        <w:t w:space="preserve">Алгоритм Кули — Тьюки разделяет исходное преобразование размера N на два преобразования размера N/2, каждое из которых, в свою очередь, рекурсивно разбивается на более мелкие подзадачи. Общая вычислительная сложность такого подхода составляет O(N log N), тогда как прямое вычисление по определению требует O(N²) операций. Для характерных размеров блоков, используемых при обработке аудио (N = 1024 или 2048), ускорение достигает порядка 100 раз. Существует несколько вариантов алгоритма: прореживание по времени (decimation-in-time) и прореживание по частоте (decimation-in-frequency), которые различаются порядком выполнения операций перемешивания и «бабочек». Для вещественных входных сигналов, какими являются аудиоданные, могут применяться специализированные варианты, такие как FFT с упаковкой действительной и мнимой частей, что вдвое сокращает объём вычислений по сравнению с комплексным преобразованием[41, с. 297–301].</w:t>
      </w:r>
    </w:p>
    <w:p>
      <w:pPr/>
      <w:r>
        <w:t>При использовании FFT для сжатия аудио важную роль играет выбор оконной функции. Прямое разбиение сигнала на блоки и их независимое преобразование приводит к нежелательным артефактам на границах блоков, которые проявляются в виде периодических щелчков в восстановленном сигнале. Для сглаживания этих переходов применяются оконные функции — Хэннинга, Хэмминга, Блэкмана и другие. Оконная функция Хэннинга, которая используется в данном программном комплексе, обеспечивает хорошее подавление побочных спектральных компонентов при умеренном расширении полосы пропускания. В отличие от прямоугольного окна, окно Хэннинга плавно спадает к нулям на краях блока, что минимизирует разрывы между соседними блоками при использовании метода overlap-add.</w:t>
      </w:r>
    </w:p>
    <w:p>
      <w:pPr/>
      <w:r>
        <w:rPr>
          <w:rFonts w:ascii="Times New Roman" w:hAnsi="Times New Roman"/>
          <w:sz w:val="28"/>
        </w:rP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частоте[41, с. 297–301].</w:t>
      </w:r>
    </w:p>
    <w:p>
      <w:pPr/>
      <w:r>
        <w:rPr>
          <w:rFonts w:ascii="Times New Roman" w:hAnsi="Times New Roman"/>
          <w:sz w:val="28"/>
        </w:rP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pPr>
        <w:spacing w:before="200" w:after="100" w:line="360" w:lineRule="auto"/>
        <w:pStyle w:val="Heading3"/>
      </w:pPr>
      <w:r>
        <w:rPr>
          <w:rFonts w:ascii="Times New Roman" w:hAnsi="Times New Roman"/>
          <w:sz w:val="28"/>
          <w:b/>
          <w:szCs w:val="28"/>
        </w:rPr>
        <w:t>1.3.2. Быстрое преобразование Уолша-Адамара (FWHT)</w:t>
      </w:r>
    </w:p>
    <w:p>
      <w:pPr/>
      <w:r>
        <w:rPr>
          <w:rFonts w:ascii="Times New Roman" w:hAnsi="Times New Roman"/>
          <w:sz w:val="28"/>
        </w:rP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r>
        <w:rPr>
          <w:rFonts w:ascii="Times New Roman" w:hAnsi="Times New Roman"/>
          <w:sz w:val="28"/>
        </w:rPr>
        <w:t>Матрицы Адамара строятся рекурсивно: H₁ =, H₂ₙ = [Hₙ Hₙ; Hₙ -Hₙ]. Например, H₂ = [1 1; 1 -1], H₄ = [1 1 1 1; 1 -1 1 -1; 1 1 -1 -1; 1 -1 -1 1].</w:t>
      </w:r>
    </w:p>
    <w:p>
      <w:r>
        <w:drawing>
          <wp:inline xmlns:a="http://schemas.openxmlformats.org/drawingml/2006/main" xmlns:pic="http://schemas.openxmlformats.org/drawingml/2006/picture">
            <wp:extent cx="5029200" cy="4851815"/>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4851815"/>
                    </a:xfrm>
                    <a:prstGeom prst="rect"/>
                  </pic:spPr>
                </pic:pic>
              </a:graphicData>
            </a:graphic>
          </wp:inline>
        </w:drawing>
      </w:r>
    </w:p>
    <w:p>
      <w:pPr>
        <w:jc w:val="center"/>
        <w:spacing w:before="60" w:after="60" w:line="360" w:lineRule="auto"/>
      </w:pPr>
      <w:r>
        <w:rPr>
          <w:rFonts w:ascii="Times New Roman" w:hAnsi="Times New Roman"/>
          <w:sz w:val="24"/>
          <w:szCs w:val="24"/>
        </w:rPr>
        <w:t>Рисунок 1.4 — Матрицы Адамара порядков 1, 2, 4, 8</w:t>
      </w:r>
    </w:p>
    <w:p>
      <w:r>
        <w:drawing>
          <wp:inline xmlns:a="http://schemas.openxmlformats.org/drawingml/2006/main" xmlns:pic="http://schemas.openxmlformats.org/drawingml/2006/picture">
            <wp:extent cx="5029200" cy="4161416"/>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4161416"/>
                    </a:xfrm>
                    <a:prstGeom prst="rect"/>
                  </pic:spPr>
                </pic:pic>
              </a:graphicData>
            </a:graphic>
          </wp:inline>
        </w:drawing>
      </w:r>
    </w:p>
    <w:p>
      <w:pPr>
        <w:jc w:val="center"/>
        <w:spacing w:before="60" w:after="60" w:line="360" w:lineRule="auto"/>
      </w:pPr>
      <w:r>
        <w:rPr>
          <w:rFonts w:ascii="Times New Roman" w:hAnsi="Times New Roman"/>
          <w:sz w:val="24"/>
          <w:szCs w:val="24"/>
        </w:rPr>
        <w:t>Рисунок 1.5 — Функции Уолша (первые 8 функций)</w:t>
      </w:r>
    </w:p>
    <w:p/>
    <w:p/>
    <w:p>
      <w:pPr/>
      <w:r>
        <w:rPr>
          <w:rFonts w:ascii="Times New Roman" w:hAnsi="Times New Roman"/>
          <w:sz w:val="28"/>
        </w:rP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pPr/>
      <w:r>
        <w:rPr>
          <w:rFonts w:ascii="Times New Roman" w:hAnsi="Times New Roman"/>
          <w:sz w:val="28"/>
        </w:rP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pPr/>
      <w:r>
        <w:t>История преобразования Уолша — Адамара восходит к работам Жака Адамара (1893 год), который исследовал ортогональные матрицы с элементами ±1, задававшиеся рекурсивным правилом. Независимо от Адамара, американский математик Джозеф Уолш в 1923 году построил полную систему ортогональных функций на отрезке, обобщающую систему Радемахера. Впоследствии было установлено, что функции Уолша тесно связаны с матрицами Адамара: строками матрицы Адамара порядка N являются значениями функций Уолша в дискретных точках. В отличие от гармонических функций (синусов и косинусов), базис Уолша содержит только значения +1 и −1, что делает его исключительно удобным для цифровой обработки, поскольку умножение на базисную функцию сводится к операциям сложения и вычитания.</w:t>
      </w:r>
    </w:p>
    <w:p>
      <w:pPr/>
      <w:r>
        <w:t>Важной особенностью FWHT является существование двух вариантов упорядочения: натуральный (порядок Адамара) и sequency-порядок (порядок Уолша). В натуральном порядке строки матрицы Адамара располагаются по количеству перемен знака (sequency), что аналогично частоте в гармоническом разложении. Sequency-порядок упрощает интерпретацию результатов преобразования, поскольку коэффициенты упорядочены по аналогу частоты — от низких к высоким. Алгоритм Брауна реализует sequency-ordered FWHT рекурсивным методом, тогда как алгоритм Шанкса предлагает итеративный подход. В данном программном комплексе используется классический алгоритм, работающий с матрицей Адамара в натуральном порядке, что позволяет напрямую применять матричные операции.</w:t>
      </w:r>
    </w:p>
    <w:p>
      <w:pPr/>
      <w:r>
        <w:t>С точки зрения сжатия аудиосигналов FWHT обладает рядом специфических свойств. Базисные функции Уолша не являются гармоническими, поэтому энергетическая концентрация в спектре FWHT для типичных аудиосигналов обычно ниже, чем у FFT. Однако для сигналов с выраженной импульсной структурой — ударные инструменты, речевые сигналы — FWHT может обеспечивать достаточно хорошее декоррелирование. Кроме того, отсутствие операций умножения делает FWHT привлекательным для реализации на ресурсоограниченных платформах, таких как встраиваемые системы и микроконтроллеры, где аппаратный умножитель может отсутствовать или быть дорогостоящим ресурсом. В контексте данной работы FWHT представляет особый интерес именно благодаря своей вычислительной простоте, что позволяет оценить, насколько эффективно базис Адамара применим для аудио данных по сравнению с традиционными гармоническими преобразованиями.</w:t>
      </w:r>
    </w:p>
    <w:p>
      <w:pPr>
        <w:spacing w:before="200" w:after="100" w:line="360" w:lineRule="auto"/>
        <w:pStyle w:val="Heading3"/>
      </w:pPr>
      <w:r>
        <w:rPr>
          <w:rFonts w:ascii="Times New Roman" w:hAnsi="Times New Roman"/>
          <w:sz w:val="28"/>
          <w:b/>
          <w:szCs w:val="28"/>
        </w:rPr>
        <w:t>1.3.3. Дискретное косинусное преобразование (DCT)</w:t>
      </w:r>
    </w:p>
    <w:p>
      <w:pPr/>
      <w:r>
        <w:rPr>
          <w:rFonts w:ascii="Times New Roman" w:hAnsi="Times New Roman"/>
          <w:sz w:val="28"/>
        </w:rP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rPr>
          <w:rFonts w:ascii="Times New Roman" w:hAnsi="Times New Roman"/>
          <w:sz w:val="28"/>
        </w:rPr>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аудиоданных[11, с. 112–118; 25, с. 8–15].</w:t>
      </w:r>
    </w:p>
    <w:p>
      <w:pPr/>
      <w:r>
        <w:t w:space="preserve">Дискретное косинусное преобразование семейства DCT существует в восьми вариантах (DCT-I через DCT-VIII), из которых наибольшее практическое распространение получили DCT-II и DCT-III. DCT-II, часто называемое просто «DCT», является прямым преобразованием и широко применяется в стандартах сжатия JPEG, MPEG и AAC. DCT-III соответствует обратному преобразованию (IDCT). Существует также модифицированное DCT (MDCT), которое использует перекрытие блоков и является основой современных аудио кодеров. MDCT устраняет блочные артефакты, характерные для блочного DCT, за счёт 50-процентного перекрытия соседних блоков. Окно MDCT обычно выбирается из семейства синусоидальных окон, обеспечивающих идеальную реконструкцию[25, с. 8–15; 20, с. 88–95].</w:t>
      </w:r>
    </w:p>
    <w:p>
      <w:pPr/>
      <w:r>
        <w:t w:space="preserve">Сравнение DCT и FFT по качеству сжатия показывает, что для типичных аудиосигналов DCT обеспечивает несколько лучшую энергетическую концентрацию благодаря свойству граничной симметрии. Поскольку DCT эквивалентно DFT удвоенной длины с зеркальным отражением сигнала, оно автоматически обеспечивает непрерывность на границах блока, что снижает спектральное «растекание» энергии. В контексте обработки аудио это означает, что при отбрасывании высокочастотных коэффициентов DCT-сжатие вносит меньше слышимых артефактов по сравнению с FFT. Данное свойство делает DCT наиболее подходящим преобразованием для задач сжатия, где критически важна сохранность субъективного качества звука[11, с. 112–118; 63, с. 1153–1161].</w:t>
      </w:r>
    </w:p>
    <w:p>
      <w:pPr/>
      <w:r>
        <w:rPr>
          <w:rFonts w:ascii="Times New Roman" w:hAnsi="Times New Roman"/>
          <w:sz w:val="28"/>
        </w:rPr>
        <w:t>DCT-II (наиболее распространённая форма): X[k] = Σ(n=0 to N-1) x[n]·cos(π·k·(2n+1)/(2N)). Обратное преобразование IDCT восстанавливает исходный сигнал.</w:t>
      </w:r>
    </w:p>
    <w:p>
      <w:pPr/>
      <w:r>
        <w:rPr>
          <w:rFonts w:ascii="Times New Roman" w:hAnsi="Times New Roman"/>
          <w:sz w:val="28"/>
        </w:rPr>
        <w:t>Применение DCT в аудио: основа для MDCT в MP3 и AAC, эффективное сжатие благодаря концентрации энергии, разделимость для многомерных сигналов.</w:t>
      </w:r>
    </w:p>
    <w:p>
      <w:pPr>
        <w:spacing w:before="200" w:after="100" w:line="360" w:lineRule="auto"/>
        <w:pStyle w:val="Heading3"/>
      </w:pPr>
      <w:r>
        <w:rPr>
          <w:rFonts w:ascii="Times New Roman" w:hAnsi="Times New Roman"/>
          <w:sz w:val="28"/>
          <w:b/>
          <w:szCs w:val="28"/>
        </w:rPr>
        <w:t>1.3.4. Дискретное вейвлет-преобразование (DWT)</w:t>
      </w:r>
    </w:p>
    <w:p>
      <w:pPr/>
      <w:r>
        <w:rPr>
          <w:rFonts w:ascii="Times New Roman" w:hAnsi="Times New Roman"/>
          <w:sz w:val="28"/>
        </w:rP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rPr>
          <w:rFonts w:ascii="Times New Roman" w:hAnsi="Times New Roman"/>
          <w:sz w:val="28"/>
        </w:rPr>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pPr/>
      <w:r>
        <w:rPr>
          <w:rFonts w:ascii="Times New Roman" w:hAnsi="Times New Roman"/>
          <w:sz w:val="28"/>
        </w:rP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r>
        <w:rPr>
          <w:rFonts w:ascii="Times New Roman" w:hAnsi="Times New Roman"/>
          <w:sz w:val="28"/>
        </w:rP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r>
        <w:drawing>
          <wp:inline xmlns:a="http://schemas.openxmlformats.org/drawingml/2006/main" xmlns:pic="http://schemas.openxmlformats.org/drawingml/2006/picture">
            <wp:extent cx="5029200" cy="4183956"/>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4183956"/>
                    </a:xfrm>
                    <a:prstGeom prst="rect"/>
                  </pic:spPr>
                </pic:pic>
              </a:graphicData>
            </a:graphic>
          </wp:inline>
        </w:drawing>
      </w:r>
    </w:p>
    <w:p>
      <w:pPr>
        <w:jc w:val="center"/>
        <w:spacing w:before="60" w:after="60" w:line="360" w:lineRule="auto"/>
      </w:pPr>
      <w:r>
        <w:rPr>
          <w:rFonts w:ascii="Times New Roman" w:hAnsi="Times New Roman"/>
          <w:sz w:val="24"/>
          <w:szCs w:val="24"/>
        </w:rPr>
        <w:t>Рисунок 1.6 — Сравнение спектров FFT и FWHT</w:t>
      </w:r>
    </w:p>
    <w:p/>
    <w:p>
      <w:pPr>
        <w:spacing w:before="200" w:after="100" w:line="360" w:lineRule="auto"/>
        <w:pStyle w:val="Heading3"/>
      </w:pPr>
      <w:r>
        <w:rPr>
          <w:rFonts w:ascii="Times New Roman" w:hAnsi="Times New Roman"/>
          <w:sz w:val="28"/>
          <w:b/>
          <w:szCs w:val="28"/>
        </w:rPr>
        <w:t>1.3.5. Компандирование (μ-law)</w:t>
      </w:r>
    </w:p>
    <w:p>
      <w:pPr/>
      <w:r>
        <w:rPr>
          <w:rFonts w:ascii="Times New Roman" w:hAnsi="Times New Roman"/>
          <w:sz w:val="28"/>
        </w:rP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pPr/>
      <w:r>
        <w:rPr>
          <w:rFonts w:ascii="Times New Roman" w:hAnsi="Times New Roman"/>
          <w:sz w:val="28"/>
        </w:rP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pPr/>
      <w:r>
        <w:rPr>
          <w:rFonts w:ascii="Times New Roman" w:hAnsi="Times New Roman"/>
          <w:sz w:val="28"/>
        </w:rPr>
        <w:t>Применение μ-law: сжатие речи в телефонии (Северная Америка, Япония), улучшение SNR для тихих звуков, логарифмическое квантование.</w:t>
      </w:r>
    </w:p>
    <w:p>
      <w:pPr>
        <w:spacing w:before="200" w:after="100" w:line="360" w:lineRule="auto"/>
        <w:pStyle w:val="Heading3"/>
      </w:pPr>
      <w:r>
        <w:rPr>
          <w:rFonts w:ascii="Times New Roman" w:hAnsi="Times New Roman"/>
          <w:sz w:val="28"/>
          <w:b/>
          <w:szCs w:val="28"/>
        </w:rPr>
        <w:t>1.3.6. Нелинейное сглаживание (Rosenbrock-like)</w:t>
      </w:r>
    </w:p>
    <w:p>
      <w:pPr/>
      <w:r>
        <w:rPr>
          <w:rFonts w:ascii="Times New Roman" w:hAnsi="Times New Roman"/>
          <w:sz w:val="28"/>
        </w:rP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pPr/>
      <w:r>
        <w:rPr>
          <w:rFonts w:ascii="Times New Roman" w:hAnsi="Times New Roman"/>
          <w:sz w:val="28"/>
        </w:rP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left"/>
        <w:spacing w:before="120" w:after="60" w:line="360" w:lineRule="auto"/>
      </w:pPr>
      <w:r>
        <w:rPr>
          <w:rFonts w:ascii="Times New Roman" w:hAnsi="Times New Roman"/>
          <w:sz w:val="24"/>
          <w:szCs w:val="24"/>
        </w:rPr>
        <w:t>Таблица 1.1 — Сравнение вычислительной сложности методов преобразования</w:t>
      </w:r>
    </w:p>
    <w:p/>
    <w:p>
      <w:pPr>
        <w:spacing w:before="200" w:after="100" w:line="360" w:lineRule="auto"/>
        <w:pStyle w:val="Heading2"/>
      </w:pPr>
      <w:r>
        <w:rPr>
          <w:rFonts w:ascii="Times New Roman" w:hAnsi="Times New Roman"/>
          <w:sz w:val="28"/>
          <w:b/>
          <w:szCs w:val="28"/>
        </w:rPr>
        <w:t>1.4. Интеграция методов преобразования в процесс WAV → MP3</w:t>
      </w:r>
    </w:p>
    <w:p>
      <w:pPr>
        <w:pStyle w:val="Normal"/>
      </w:pPr>
      <w:r>
        <w:rPr>
          <w:rFonts w:ascii="Times New Roman" w:hAnsi="Times New Roman" w:cs="Times New Roman"/>
          <w:sz w:val="28"/>
          <w:szCs w:val="28"/>
        </w:rPr>
        <w:t xml:space="preserve">Каждый метод преобразования реализован в виде класса, наследующего общий базовый класс AudioTransform. Это позволяет использовать единый интерфейс для вызова любого метода: метод transform(audio, params) принимает массив отсчётов и параметры обработки, а возвращает обработанный массив. При проектировании архитектуры особое внимание уделялось удобству расширения: для добавления нового метода достаточно создать новый класс с реализацией метода transform и зарегистрировать его в фабрике преобразований.</w:t>
      </w:r>
    </w:p>
    <w:p>
      <w:pPr>
        <w:pStyle w:val="Normal"/>
      </w:pPr>
      <w:r>
        <w:rPr>
          <w:rFonts w:ascii="Times New Roman" w:hAnsi="Times New Roman" w:cs="Times New Roman"/>
          <w:sz w:val="28"/>
          <w:szCs w:val="28"/>
        </w:rPr>
        <w:t xml:space="preserve">Критически важным аспектом интеграции является обеспечение совместимости методов преобразования с последующим MP3-кодированием. После применения ортогонального преобразования (FFT, FWHT, DCT, DWT) или нелинейной обработки (Rosenbrock-like, μ-law) результат конвертируется обратно в wav-формат и передаётся стандартному MP3-кодеку. Такое проектирование позволяет оценить влияние каждого метода на качество итогового MP3-файла, что является практически более значимым результатом, чем оценка промежуточного преобразованного сигнала.</w:t>
      </w:r>
    </w:p>
    <w:p>
      <w:pPr>
        <w:pStyle w:val="Normal"/>
      </w:pPr>
      <w:r>
        <w:rPr>
          <w:rFonts w:ascii="Times New Roman" w:hAnsi="Times New Roman" w:cs="Times New Roman"/>
          <w:sz w:val="28"/>
          <w:szCs w:val="28"/>
        </w:rPr>
        <w:t xml:space="preserve">Для обработки сигналов произвольной длины применяется метод OLA (Overlap-Add) с оконной функцией Хэннинга и перекрытием 50%. Это необходимо, поскольку все ортогональные преобразования работают с блоками фиксированного размера (2048 отсчётов), а реальные аудиофайлы могут иметь произвольную длину. Метод OLA обеспечивает бесшовную «склейку» обработанных блоков, минимизируя блочные артефакты на границах. Коэффициент сохранения энергии (0,8) определяет долю спектральных коэффициентов, которые сохраняются после преобразования: значение 0,8 было выбрано на основе предварительных экспериментов как обеспечивающее наилучший компромисс между степенью сжатия и качеством.</w:t>
      </w:r>
    </w:p>
    <w:p>
      <w:pPr/>
      <w:r>
        <w:rPr>
          <w:rFonts w:ascii="Times New Roman" w:hAnsi="Times New Roman"/>
          <w:sz w:val="28"/>
        </w:rP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pPr/>
      <w:r>
        <w:rPr>
          <w:rFonts w:ascii="Times New Roman" w:hAnsi="Times New Roman"/>
          <w:sz w:val="28"/>
        </w:rP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pPr/>
      <w:r>
        <w:rPr>
          <w:rFonts w:ascii="Times New Roman" w:hAnsi="Times New Roman"/>
          <w:sz w:val="28"/>
        </w:rPr>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pPr>
        <w:spacing w:before="200" w:after="100" w:line="360" w:lineRule="auto"/>
        <w:pStyle w:val="Heading2"/>
      </w:pPr>
      <w:r>
        <w:rPr>
          <w:rFonts w:ascii="Times New Roman" w:hAnsi="Times New Roman"/>
          <w:sz w:val="28"/>
          <w:b/>
          <w:szCs w:val="28"/>
        </w:rPr>
        <w:t>1.5. Метрики качества аудиосигналов</w:t>
      </w:r>
    </w:p>
    <w:p>
      <w:pPr>
        <w:spacing w:before="200" w:after="100" w:line="360" w:lineRule="auto"/>
        <w:pStyle w:val="Heading3"/>
      </w:pPr>
      <w:r>
        <w:rPr>
          <w:rFonts w:ascii="Times New Roman" w:hAnsi="Times New Roman"/>
          <w:sz w:val="28"/>
          <w:b/>
          <w:szCs w:val="28"/>
        </w:rPr>
        <w:t>1.5.1. Метрики временной области</w:t>
      </w:r>
    </w:p>
    <w:p>
      <w:pPr/>
      <w:r>
        <w:rPr>
          <w:rFonts w:ascii="Times New Roman" w:hAnsi="Times New Roman"/>
          <w:sz w:val="28"/>
        </w:rPr>
        <w:t xml:space="preserve">SNR (Signal-to-Noise Ratio) — </w:t>
      </w:r>
      <w:r>
        <w:rPr>
          <w:rFonts w:ascii="Times New Roman" w:hAnsi="Times New Roman"/>
          <w:sz w:val="28"/>
        </w:rPr>
        <w:t>отношение</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t>/</w:t>
      </w:r>
      <w:r>
        <w:rPr>
          <w:rFonts w:ascii="Times New Roman" w:hAnsi="Times New Roman"/>
          <w:sz w:val="28"/>
        </w:rPr>
        <w:t>шум</w:t>
      </w:r>
      <w:r>
        <w:rPr>
          <w:rFonts w:ascii="Times New Roman" w:hAnsi="Times New Roman"/>
          <w:sz w:val="28"/>
        </w:rPr>
        <w:t xml:space="preserve"> (</w:t>
      </w:r>
      <w:r>
        <w:rPr>
          <w:rFonts w:ascii="Times New Roman" w:hAnsi="Times New Roman"/>
          <w:sz w:val="28"/>
        </w:rPr>
        <w:t>дБ</w:t>
      </w:r>
      <w:r>
        <w:rPr>
          <w:rFonts w:ascii="Times New Roman" w:hAnsi="Times New Roman"/>
          <w:sz w:val="28"/>
        </w:rPr>
        <w:t xml:space="preserve">). </w:t>
      </w:r>
      <w:r>
        <w:rPr>
          <w:rFonts w:ascii="Times New Roman" w:hAnsi="Times New Roman"/>
          <w:sz w:val="28"/>
        </w:rPr>
        <w:t>Вычисляется</w:t>
      </w:r>
      <w:r>
        <w:rPr>
          <w:rFonts w:ascii="Times New Roman" w:hAnsi="Times New Roman"/>
          <w:sz w:val="28"/>
        </w:rPr>
        <w:t xml:space="preserve"> </w:t>
      </w:r>
      <w:r>
        <w:rPr>
          <w:rFonts w:ascii="Times New Roman" w:hAnsi="Times New Roman"/>
          <w:sz w:val="28"/>
        </w:rPr>
        <w:t>как</w:t>
      </w:r>
      <w:r>
        <w:rPr>
          <w:rFonts w:ascii="Times New Roman" w:hAnsi="Times New Roman"/>
          <w:sz w:val="28"/>
        </w:rPr>
        <w:t xml:space="preserve"> 10·log₁₀(</w:t>
      </w:r>
      <w:r>
        <w:rPr>
          <w:rFonts w:ascii="Times New Roman" w:hAnsi="Times New Roman"/>
          <w:sz w:val="28"/>
        </w:rPr>
        <w:t>σ</w:t>
      </w:r>
      <w:r>
        <w:rPr>
          <w:rFonts w:ascii="Times New Roman" w:hAnsi="Times New Roman"/>
          <w:sz w:val="28"/>
        </w:rPr>
        <w:t xml:space="preserve">²_signal / </w:t>
      </w:r>
      <w:r>
        <w:rPr>
          <w:rFonts w:ascii="Times New Roman" w:hAnsi="Times New Roman"/>
          <w:sz w:val="28"/>
        </w:rPr>
        <w:t>σ</w:t>
      </w:r>
      <w:r>
        <w:rPr>
          <w:rFonts w:ascii="Times New Roman" w:hAnsi="Times New Roman"/>
          <w:sz w:val="28"/>
        </w:rPr>
        <w:t xml:space="preserve">²_noise). </w:t>
      </w:r>
      <w:r>
        <w:rPr>
          <w:rFonts w:ascii="Times New Roman" w:hAnsi="Times New Roman"/>
          <w:sz w:val="28"/>
        </w:rPr>
        <w:t>Высокое значение SNR свидетельствует о минимальном уровне привнесённых искажений.</w:t>
      </w:r>
    </w:p>
    <w:p>
      <w:pPr/>
      <w:r>
        <w:rPr>
          <w:rFonts w:ascii="Times New Roman" w:hAnsi="Times New Roman"/>
          <w:sz w:val="28"/>
        </w:rPr>
        <w:t>RMSE</w:t>
      </w:r>
      <w:r>
        <w:rPr>
          <w:rFonts w:ascii="Times New Roman" w:hAnsi="Times New Roman"/>
          <w:sz w:val="28"/>
        </w:rPr>
        <w:t xml:space="preserve"> (</w:t>
      </w:r>
      <w:r>
        <w:rPr>
          <w:rFonts w:ascii="Times New Roman" w:hAnsi="Times New Roman"/>
          <w:sz w:val="28"/>
        </w:rPr>
        <w:t>Root</w:t>
      </w:r>
      <w:r>
        <w:rPr>
          <w:rFonts w:ascii="Times New Roman" w:hAnsi="Times New Roman"/>
          <w:sz w:val="28"/>
        </w:rPr>
        <w:t xml:space="preserve"> </w:t>
      </w:r>
      <w:r>
        <w:rPr>
          <w:rFonts w:ascii="Times New Roman" w:hAnsi="Times New Roman"/>
          <w:sz w:val="28"/>
        </w:rPr>
        <w:t>Mean</w:t>
      </w:r>
      <w:r>
        <w:rPr>
          <w:rFonts w:ascii="Times New Roman" w:hAnsi="Times New Roman"/>
          <w:sz w:val="28"/>
        </w:rPr>
        <w:t xml:space="preserve"> </w:t>
      </w:r>
      <w:r>
        <w:rPr>
          <w:rFonts w:ascii="Times New Roman" w:hAnsi="Times New Roman"/>
          <w:sz w:val="28"/>
        </w:rPr>
        <w:t>Square</w:t>
      </w:r>
      <w:r>
        <w:rPr>
          <w:rFonts w:ascii="Times New Roman" w:hAnsi="Times New Roman"/>
          <w:sz w:val="28"/>
        </w:rPr>
        <w:t xml:space="preserve"> </w:t>
      </w:r>
      <w:r>
        <w:rPr>
          <w:rFonts w:ascii="Times New Roman" w:hAnsi="Times New Roman"/>
          <w:sz w:val="28"/>
        </w:rPr>
        <w:t>Error</w:t>
      </w:r>
      <w:r>
        <w:rPr>
          <w:rFonts w:ascii="Times New Roman" w:hAnsi="Times New Roman"/>
          <w:sz w:val="28"/>
        </w:rPr>
        <w:t xml:space="preserve">) — </w:t>
      </w:r>
      <w:r>
        <w:rPr>
          <w:rFonts w:ascii="Times New Roman" w:hAnsi="Times New Roman"/>
          <w:sz w:val="28"/>
        </w:rPr>
        <w:t>среднеквадратичная</w:t>
      </w:r>
      <w:r>
        <w:rPr>
          <w:rFonts w:ascii="Times New Roman" w:hAnsi="Times New Roman"/>
          <w:sz w:val="28"/>
        </w:rPr>
        <w:t xml:space="preserve"> </w:t>
      </w:r>
      <w:r>
        <w:rPr>
          <w:rFonts w:ascii="Times New Roman" w:hAnsi="Times New Roman"/>
          <w:sz w:val="28"/>
        </w:rPr>
        <w:t>ошибка</w:t>
      </w:r>
      <w:r>
        <w:rPr>
          <w:rFonts w:ascii="Times New Roman" w:hAnsi="Times New Roman"/>
          <w:sz w:val="28"/>
        </w:rPr>
        <w:t xml:space="preserve">. </w:t>
      </w:r>
      <w:r>
        <w:rPr>
          <w:rFonts w:ascii="Times New Roman" w:hAnsi="Times New Roman"/>
          <w:sz w:val="28"/>
        </w:rPr>
        <w:t>Вычисляется как √(Σ(x_ref - x_test)² / N). Чем ниже значение RMSE, тем меньше суммарное искажение.</w:t>
      </w:r>
    </w:p>
    <w:p>
      <w:pPr/>
      <w:r>
        <w:t>Отношение сигнал/шум является одной из наиболее широко используемых метрик в области обработки сигналов благодаря своей простоте вычисления и однозначной интерпретации. Для аудио приложений SNR позволяет оценить, насколько сильно обработанный сигнал отклоняется от исходного. В контексте сравнения методов преобразования SNR измеряет соотношение между энергией разностного сигнала (обработанный минус исходный) и энергией исходного. Типичные значения SNR для методов сжатия аудио составляют от 15 до 35 дБ: значения ниже 15 дБ соответствуют заметному ухудшению качества, тогда как значения выше 30 дБ указывают на практически незаметные различия. Следует отметить, что SNR не учитывает психоакустические особенности восприятия, поэтому два сигнала с одинаковым SNR могут субъективно оцениваться по-разному.</w:t>
      </w:r>
    </w:p>
    <w:p>
      <w:pPr/>
      <w:r>
        <w:rPr>
          <w:rFonts w:ascii="Times New Roman" w:hAnsi="Times New Roman"/>
          <w:sz w:val="28"/>
        </w:rP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pPr>
        <w:spacing w:before="200" w:after="100" w:line="360" w:lineRule="auto"/>
        <w:pStyle w:val="Heading3"/>
      </w:pPr>
      <w:r>
        <w:rPr>
          <w:rFonts w:ascii="Times New Roman" w:hAnsi="Times New Roman"/>
          <w:sz w:val="28"/>
          <w:b/>
          <w:szCs w:val="28"/>
        </w:rPr>
        <w:t>1.5.2. Метрики спектральной области</w:t>
      </w:r>
    </w:p>
    <w:p>
      <w:pPr/>
      <w:r>
        <w:rPr>
          <w:rFonts w:ascii="Times New Roman" w:hAnsi="Times New Roman"/>
          <w:sz w:val="28"/>
        </w:rP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r>
        <w:drawing>
          <wp:inline xmlns:a="http://schemas.openxmlformats.org/drawingml/2006/main" xmlns:pic="http://schemas.openxmlformats.org/drawingml/2006/picture">
            <wp:extent cx="5029200" cy="2898639"/>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898639"/>
                    </a:xfrm>
                    <a:prstGeom prst="rect"/>
                  </pic:spPr>
                </pic:pic>
              </a:graphicData>
            </a:graphic>
          </wp:inline>
        </w:drawing>
      </w:r>
    </w:p>
    <w:p>
      <w:pPr>
        <w:jc w:val="center"/>
        <w:spacing w:before="60" w:after="60" w:line="360" w:lineRule="auto"/>
      </w:pPr>
      <w:r>
        <w:rPr>
          <w:rFonts w:ascii="Times New Roman" w:hAnsi="Times New Roman"/>
          <w:sz w:val="24"/>
          <w:szCs w:val="24"/>
        </w:rPr>
        <w:t>Рисунок 1.7 — Общая схема обработки аудиосигнала</w:t>
      </w:r>
    </w:p>
    <w:p>
      <w:r>
        <w:drawing>
          <wp:inline xmlns:a="http://schemas.openxmlformats.org/drawingml/2006/main" xmlns:pic="http://schemas.openxmlformats.org/drawingml/2006/picture">
            <wp:extent cx="5029200" cy="4658991"/>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4658991"/>
                    </a:xfrm>
                    <a:prstGeom prst="rect"/>
                  </pic:spPr>
                </pic:pic>
              </a:graphicData>
            </a:graphic>
          </wp:inline>
        </w:drawing>
      </w:r>
    </w:p>
    <w:p>
      <w:pPr>
        <w:jc w:val="center"/>
        <w:spacing w:before="60" w:after="60" w:line="360" w:lineRule="auto"/>
      </w:pPr>
      <w:r>
        <w:rPr>
          <w:rFonts w:ascii="Times New Roman" w:hAnsi="Times New Roman"/>
          <w:sz w:val="24"/>
          <w:szCs w:val="24"/>
        </w:rPr>
        <w:t>Рисунок 1.8 — Баттерфляй-схема быстрого преобразования Уолша-Адамара</w:t>
      </w:r>
    </w:p>
    <w:p>
      <w:r>
        <w:drawing>
          <wp:inline xmlns:a="http://schemas.openxmlformats.org/drawingml/2006/main" xmlns:pic="http://schemas.openxmlformats.org/drawingml/2006/picture">
            <wp:extent cx="5029200" cy="3338713"/>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8713"/>
                    </a:xfrm>
                    <a:prstGeom prst="rect"/>
                  </pic:spPr>
                </pic:pic>
              </a:graphicData>
            </a:graphic>
          </wp:inline>
        </w:drawing>
      </w:r>
    </w:p>
    <w:p>
      <w:pPr>
        <w:jc w:val="center"/>
        <w:spacing w:before="60" w:after="60" w:line="360" w:lineRule="auto"/>
      </w:pPr>
      <w:r>
        <w:rPr>
          <w:rFonts w:ascii="Times New Roman" w:hAnsi="Times New Roman"/>
          <w:sz w:val="24"/>
          <w:szCs w:val="24"/>
        </w:rPr>
        <w:t>Рисунок 1.9 — Концентрация энергии в спектральной области при FWHT</w:t>
      </w:r>
    </w:p>
    <w:p>
      <w:r>
        <w:drawing>
          <wp:inline xmlns:a="http://schemas.openxmlformats.org/drawingml/2006/main" xmlns:pic="http://schemas.openxmlformats.org/drawingml/2006/picture">
            <wp:extent cx="5029200" cy="3340584"/>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340584"/>
                    </a:xfrm>
                    <a:prstGeom prst="rect"/>
                  </pic:spPr>
                </pic:pic>
              </a:graphicData>
            </a:graphic>
          </wp:inline>
        </w:drawing>
      </w:r>
    </w:p>
    <w:p>
      <w:pPr>
        <w:jc w:val="center"/>
        <w:spacing w:before="60" w:after="60" w:line="360" w:lineRule="auto"/>
      </w:pPr>
      <w:r>
        <w:rPr>
          <w:rFonts w:ascii="Times New Roman" w:hAnsi="Times New Roman"/>
          <w:sz w:val="24"/>
          <w:szCs w:val="24"/>
        </w:rPr>
        <w:t>Рисунок 1.10 — Психоакустическое маскирование в аудиосигнале</w:t>
      </w:r>
    </w:p>
    <w:p>
      <w:r>
        <w:drawing>
          <wp:inline xmlns:a="http://schemas.openxmlformats.org/drawingml/2006/main" xmlns:pic="http://schemas.openxmlformats.org/drawingml/2006/picture">
            <wp:extent cx="5029200" cy="3562652"/>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562652"/>
                    </a:xfrm>
                    <a:prstGeom prst="rect"/>
                  </pic:spPr>
                </pic:pic>
              </a:graphicData>
            </a:graphic>
          </wp:inline>
        </w:drawing>
      </w:r>
    </w:p>
    <w:p>
      <w:pPr>
        <w:jc w:val="center"/>
        <w:spacing w:before="60" w:after="60" w:line="360" w:lineRule="auto"/>
      </w:pPr>
      <w:r>
        <w:rPr>
          <w:rFonts w:ascii="Times New Roman" w:hAnsi="Times New Roman"/>
          <w:sz w:val="24"/>
          <w:szCs w:val="24"/>
        </w:rPr>
        <w:t>Рисунок 1.11 — Многомасштабная декомпозиция DWT</w:t>
      </w:r>
    </w:p>
    <w:p/>
    <w:p>
      <w:pPr/>
      <w:r>
        <w:rPr>
          <w:rFonts w:ascii="Times New Roman" w:hAnsi="Times New Roman"/>
          <w:sz w:val="28"/>
        </w:rPr>
        <w:t>Spectral Convergence — близость амплитудных спектров. Вычисляется как нормализованное скалярное произведение спектральных векторов.</w:t>
      </w:r>
    </w:p>
    <w:p>
      <w:pPr/>
      <w:r>
        <w:rPr>
          <w:rFonts w:ascii="Times New Roman" w:hAnsi="Times New Roman"/>
          <w:sz w:val="28"/>
        </w:rPr>
        <w:t>Spectral Centroid Δ — разница спектральных центроидов (Гц). Отражает смещение частотного центра сигнала после обработки.</w:t>
      </w:r>
    </w:p>
    <w:p>
      <w:pPr/>
      <w:r>
        <w:t w:space="preserve">Метрики спектральной области предоставляют информацию о частотных искажениях, которые не видны в метриках временной области. Логарифмическое спектральное расстояние (LSD) измеряет разницу между спектрами в логарифмической шкале, что лучше согласуется с восприятием частот человеческим ухом, поскольку слуховая система реагирует на частотные отношения, а не на абсолютные разности. Значения LSD ниже 1 дБ соответствуют хорошему качеству, от 1 до 3 дБ — удовлетворительному, а значения выше 5 дБ указывают на существенные спектральные искажения. Spectral Centroid показывает смещение «центра тяжести» спектра: увеличение данной метрики после обработки свидетельствует о потере низкочастотных компонент, тогда как уменьшение может указывать на ослабление высоких частот. Cosine Similarity между спектрами исходного и обработанного сигналов дополняет LSD, будучи инвариантной к общему уровню сигнала[26, с. 156–163].</w:t>
      </w:r>
    </w:p>
    <w:p>
      <w:pPr/>
      <w:r>
        <w:rPr>
          <w:rFonts w:ascii="Times New Roman" w:hAnsi="Times New Roman"/>
          <w:sz w:val="28"/>
        </w:rP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pPr>
        <w:spacing w:before="200" w:after="100" w:line="360" w:lineRule="auto"/>
        <w:pStyle w:val="Heading3"/>
      </w:pPr>
      <w:r>
        <w:rPr>
          <w:rFonts w:ascii="Times New Roman" w:hAnsi="Times New Roman"/>
          <w:sz w:val="28"/>
          <w:b/>
          <w:szCs w:val="28"/>
        </w:rPr>
        <w:t>1.5.3. Психоакустические метрики</w:t>
      </w:r>
    </w:p>
    <w:p>
      <w:pPr/>
      <w:r>
        <w:rPr>
          <w:rFonts w:ascii="Times New Roman" w:hAnsi="Times New Roman"/>
          <w:sz w:val="28"/>
        </w:rPr>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left"/>
        <w:spacing w:before="120" w:after="60" w:line="360" w:lineRule="auto"/>
      </w:pPr>
      <w:r>
        <w:rPr>
          <w:rFonts w:ascii="Times New Roman" w:hAnsi="Times New Roman"/>
          <w:sz w:val="24"/>
          <w:szCs w:val="24"/>
        </w:rPr>
        <w:t>Таблица 1.2 — Характеристики метрик качества аудиосигналов</w:t>
      </w:r>
    </w:p>
    <w:p/>
    <w:p>
      <w:pPr/>
      <w:r>
        <w:t>Психоакустические метрики стремятся количественно оценить субъективное восприятие качества звука человеком. Метрика STOI, разработанная Талем и др., прогнозирует разборчивость речи на основе временно-частотного анализа. Диапазон значений STOI составляет от 0 до 1, где 1 соответствует идеальной разборчивости. В отличие от метрик временной и спектральной области, STOI учитывает частотно-зависимую чувствительность слуховой системы, что делает её прогнозы более близкими к субъективным оценкам. PESQ, стандартизированная в рекомендации ITU-T P.862, работает по принципу сравнения эталонного и обработанного сигналов через модель восприятия, имитирующую обработку сигнала в слуховой системе. Результат PESQ converтируется в шкалу MOS (Mean Opinion Score) от 1 до 5, где 5 — отличное качество, 4 — хорошее, 3 — удовлетворительное, 2 — плохое и 1 — неприемлемое.</w:t>
      </w:r>
    </w:p>
    <w:p>
      <w:pPr/>
      <w:r>
        <w:t>Более современной метрикой является POLQA (Perceptual Objective Listening Quality Assessment), стандартизированная в ITU-T P.863 как преемник PESQ. POLQA поддерживает более широкий диапазон битрейтов и условий прослушивания, включая оценку качества узкополосной и широкополосной речи, а также музыкального контента. Для комплексной оценки качества аудио в данной работе применяется набор из нескольких психоакустических метрик, что позволяет получить более полную картину: PESQ оценивает разборчивость речи, STOI прогнозирует intelligibility, а комбинация LSD и Spectral Convergence характеризует спектральные искажения. Такой многомерный подход к оценке качества оправдан, поскольку ни одна отдельная метрика не способна в полной мере отразить все аспекты восприятия звука человеком.</w:t>
      </w:r>
    </w:p>
    <w:p>
      <w:pPr/>
      <w:r>
        <w:rPr>
          <w:rFonts w:ascii="Times New Roman" w:hAnsi="Times New Roman"/>
          <w:sz w:val="28"/>
        </w:rPr>
        <w:t xml:space="preserve">PESQ (Perceptual Evaluation of Speech Quality) — </w:t>
      </w:r>
      <w:r>
        <w:rPr>
          <w:rFonts w:ascii="Times New Roman" w:hAnsi="Times New Roman"/>
          <w:sz w:val="28"/>
        </w:rPr>
        <w:t>перцептуальная</w:t>
      </w:r>
      <w:r>
        <w:rPr>
          <w:rFonts w:ascii="Times New Roman" w:hAnsi="Times New Roman"/>
          <w:sz w:val="28"/>
        </w:rPr>
        <w:t xml:space="preserve"> </w:t>
      </w:r>
      <w:r>
        <w:rPr>
          <w:rFonts w:ascii="Times New Roman" w:hAnsi="Times New Roman"/>
          <w:sz w:val="28"/>
        </w:rPr>
        <w:t>оценка</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t xml:space="preserve"> </w:t>
      </w:r>
      <w:r>
        <w:rPr>
          <w:rFonts w:ascii="Times New Roman" w:hAnsi="Times New Roman"/>
          <w:sz w:val="28"/>
        </w:rPr>
        <w:t>речи</w:t>
      </w:r>
      <w:r>
        <w:rPr>
          <w:rFonts w:ascii="Times New Roman" w:hAnsi="Times New Roman"/>
          <w:sz w:val="28"/>
        </w:rPr>
        <w:t xml:space="preserve">. </w:t>
      </w:r>
      <w:r>
        <w:rPr>
          <w:rFonts w:ascii="Times New Roman" w:hAnsi="Times New Roman"/>
          <w:sz w:val="28"/>
        </w:rPr>
        <w:t>Стандартизированная метрика ITU-T P.862 для оценки качества речевой связи.</w:t>
      </w:r>
    </w:p>
    <w:p>
      <w:pPr/>
      <w:r>
        <w:rPr>
          <w:rFonts w:ascii="Times New Roman" w:hAnsi="Times New Roman"/>
          <w:sz w:val="28"/>
        </w:rPr>
        <w:t xml:space="preserve">MOS (Mean Opinion Score) — </w:t>
      </w:r>
      <w:r>
        <w:rPr>
          <w:rFonts w:ascii="Times New Roman" w:hAnsi="Times New Roman"/>
          <w:sz w:val="28"/>
        </w:rPr>
        <w:t>средняя</w:t>
      </w:r>
      <w:r>
        <w:rPr>
          <w:rFonts w:ascii="Times New Roman" w:hAnsi="Times New Roman"/>
          <w:sz w:val="28"/>
        </w:rPr>
        <w:t xml:space="preserve"> </w:t>
      </w:r>
      <w:r>
        <w:rPr>
          <w:rFonts w:ascii="Times New Roman" w:hAnsi="Times New Roman"/>
          <w:sz w:val="28"/>
        </w:rPr>
        <w:t>оценка</w:t>
      </w:r>
      <w:r>
        <w:rPr>
          <w:rFonts w:ascii="Times New Roman" w:hAnsi="Times New Roman"/>
          <w:sz w:val="28"/>
        </w:rPr>
        <w:t xml:space="preserve"> </w:t>
      </w:r>
      <w:r>
        <w:rPr>
          <w:rFonts w:ascii="Times New Roman" w:hAnsi="Times New Roman"/>
          <w:sz w:val="28"/>
        </w:rPr>
        <w:t>мнений</w:t>
      </w:r>
      <w:r>
        <w:rPr>
          <w:rFonts w:ascii="Times New Roman" w:hAnsi="Times New Roman"/>
          <w:sz w:val="28"/>
        </w:rPr>
        <w:t xml:space="preserve">. </w:t>
      </w:r>
      <w:r>
        <w:rPr>
          <w:rFonts w:ascii="Times New Roman" w:hAnsi="Times New Roman"/>
          <w:sz w:val="28"/>
        </w:rPr>
        <w:t>Шкала от 1 (плохо) до 5 (отлично). PESQ MOS — отображение PESQ в шкалу MOS.</w:t>
      </w:r>
    </w:p>
    <w:p>
      <w:pPr/>
      <w:r>
        <w:t w:space="preserve">Характеристики сигнала описывают свойства аудиоданных, влияющие на результаты обработки. Spectral Flatness, называемая также геометрическим средним спектра, количественно оценивает степень «плоскости» спектра: значения, близкие к единице, соответствуют шумоподобным сигналам с равномерным распределением энергии по частотам, тогда как значения, близкие к нулю, указывают на тональный характер сигнала с сконцентрированной в узких полосах энергией. Эта метрика позволяет косвенно оценить, насколько хорошо конкретный метод сжатия подходит для данного типа сигнала: тональные сигналы (высокий SF) лучше сжимаются методами, основанными на энергии спектральных компонентов, тогда как шумоподобные сигналы (низкий SF) требуют иного подхода к квантованию[22, с. 15–22].</w:t>
      </w:r>
    </w:p>
    <w:p>
      <w:pPr/>
      <w:r>
        <w:t w:space="preserve">Динамический диапазон и пик-фактор являются взаимосвязанными характеристиками, которые отражают распределение амплитуд в сигнале. Динамический диапазон, определяемый как разница между максимальным и минимальным уровнями сигнала в децибелах, влияет на выбор параметров компандирования и квантования. Сигналы с большим динамическим диапазоном (например, симфоническая музыка с динамикой от pianissimo до fortissimo) требуют более высокого битрейта для адекватного сохранения тихих фрагментов. Пик-фактор, определяемый как отношение пикового значения амплитуды к среднеквадратичному, характеризует «остроту» пиков: сигналы с высоким пик-фактором (например, ударные инструменты) более чувствительны к ограничению амплитуды при обработке. Понимание этих характеристик важно для интерпретации результатов экспериментального исследования, поскольку разные жанры музыки существенно различаются по динамическим свойствам[33, с. 18–25].</w:t>
      </w:r>
    </w:p>
    <w:p>
      <w:pPr>
        <w:spacing w:before="200" w:after="100" w:line="360" w:lineRule="auto"/>
        <w:pStyle w:val="Heading3"/>
      </w:pPr>
      <w:r>
        <w:rPr>
          <w:rFonts w:ascii="Times New Roman" w:hAnsi="Times New Roman"/>
          <w:sz w:val="28"/>
          <w:b/>
          <w:szCs w:val="28"/>
        </w:rPr>
        <w:t>1.5.4. Характеристики сигнала</w:t>
      </w:r>
    </w:p>
    <w:p>
      <w:pPr>
        <w:pStyle w:val="Normal"/>
      </w:pPr>
      <w:r>
        <w:rPr>
          <w:rFonts w:ascii="Times New Roman" w:hAnsi="Times New Roman" w:cs="Times New Roman"/>
          <w:sz w:val="28"/>
          <w:szCs w:val="28"/>
        </w:rPr>
        <w:t xml:space="preserve">Характеристики сигнала дополняют метрики качества, предоставляя информацию о физических свойствах аудиоданных, которые влияют на результаты обработки. В отличие от метрик, измеряющих разность между исходным и обработанным сигналами, характеристики описывают сами сигналы и позволяют объяснить, почему одни методы работают лучше на определённых типах аудиоконтента.</w:t>
      </w:r>
    </w:p>
    <w:p>
      <w:pPr>
        <w:pStyle w:val="Normal"/>
      </w:pPr>
      <w:r>
        <w:rPr>
          <w:rFonts w:ascii="Times New Roman" w:hAnsi="Times New Roman" w:cs="Times New Roman"/>
          <w:sz w:val="28"/>
          <w:szCs w:val="28"/>
        </w:rPr>
        <w:t xml:space="preserve">Spectral Flatness (спектральная плоскостность, или Wiener entropy) измеряет «плоскость» спектра: значение, близкое к единице, соответствует шумоподобному сигналу с равномерным распределением энергии по частотам, тогда как значение, близкое к нулю, указывает на тональный сигнал с выраженными пиковыми частотами. В рамках данной работы spectral flatness используется для оценки того, насколько эффективно метод обработки сохраняет тональную структуру сигнала. Классическая музыка с выраженными гармоническими компонентами имеет низкие значения flatness (0,2–0,4), тогда как электронная музыка с синтезированными тембрами может демонстрировать более высокие значения (0,5–0,7).</w:t>
      </w:r>
    </w:p>
    <w:p>
      <w:pPr>
        <w:pStyle w:val="Normal"/>
      </w:pPr>
      <w:r>
        <w:rPr>
          <w:rFonts w:ascii="Times New Roman" w:hAnsi="Times New Roman" w:cs="Times New Roman"/>
          <w:sz w:val="28"/>
          <w:szCs w:val="28"/>
        </w:rPr>
        <w:t xml:space="preserve">Dynamic Range (динамический диапазон) определяется как разница между максимальным и минимальным уровнями сигнала в децибелах. Широкий динамический диапазон характерен для оркестровой музыки (40–60 дБ), тогда как сжатый на этапе мастеринга поп-контент имеет диапазон 6–12 дБ. Данная характеристика важна для понимания, какие методы лучше справляются с сигналами различной динамической сложности. Метод Розенброка сохраняет 92% динамического диапазона оригинала (44,8 дБ против 48,5 дБ), что является одним из его преимуществ.</w:t>
      </w:r>
    </w:p>
    <w:p>
      <w:pPr>
        <w:pStyle w:val="Normal"/>
      </w:pPr>
      <w:r>
        <w:rPr>
          <w:rFonts w:ascii="Times New Roman" w:hAnsi="Times New Roman" w:cs="Times New Roman"/>
          <w:sz w:val="28"/>
          <w:szCs w:val="28"/>
        </w:rPr>
        <w:t xml:space="preserve">Crest Factor (пик-фактор) — отношение пикового значения сигнала к его среднеквадратичному значению. Высокий пик-фактор характерен для ударных инструментов и percussion-секций, тогда как гладкие синтезаторные пэды имеют низкий пик-фактор. Данная характеристика позволяет оценить, насколько метод обработки влияет на динамику отдельных инструментов в миксе. Результаты показывают, что Стандартный MP3 и Хаффман MP3 сохраняют пик-фактор с наибольшей точностью, тогда как методы на основе DCT и DWT существенно снижают его, что приводит к «сплющиванию» динамической картины.</w:t>
      </w:r>
    </w:p>
    <w:p>
      <w:pPr/>
      <w:r>
        <w:rPr>
          <w:rFonts w:ascii="Times New Roman" w:hAnsi="Times New Roman"/>
          <w:sz w:val="28"/>
        </w:rPr>
        <w:t>Spectral Flatness — спектральная плоскостность. Мера «плоскости» спектра: значение близкое к 1 для белого шума, близкое к 0 для тональных сигналов.</w:t>
      </w:r>
    </w:p>
    <w:p>
      <w:pPr/>
      <w:r>
        <w:rPr>
          <w:rFonts w:ascii="Times New Roman" w:hAnsi="Times New Roman"/>
          <w:sz w:val="28"/>
        </w:rPr>
        <w:t>Dynamic Range — динамический диапазон (дБ). Разница между максимальным и минимальным уровнями сигнала.</w:t>
      </w:r>
    </w:p>
    <w:p>
      <w:pPr/>
      <w:r>
        <w:rPr>
          <w:rFonts w:ascii="Times New Roman" w:hAnsi="Times New Roman"/>
          <w:sz w:val="28"/>
        </w:rPr>
        <w:t>Crest Factor — пик-фактор. Отношение пикового значения к среднеквадратичному. Характеризует «остроту» пиков в сигнале.</w:t>
      </w:r>
    </w:p>
    <w:p>
      <w:pPr>
        <w:pStyle w:val="Normal"/>
      </w:pPr>
      <w:r>
        <w:rPr>
          <w:rFonts w:ascii="Times New Roman" w:hAnsi="Times New Roman" w:cs="Times New Roman"/>
          <w:sz w:val="28"/>
          <w:szCs w:val="28"/>
        </w:rPr>
        <w:t xml:space="preserve">Таким образом, рассмотренные в настоящей главе теоретические положения, форматы, методы преобразования и метрики качества формируют полный понятийный аппарат, необходимый для постановки и проведения экспериментального исследования. Перейдём к описанию разработанного на этой основе программного комплекса.</w:t>
      </w:r>
    </w:p>
    <w:p>
      <w:pPr>
        <w:spacing w:before="200" w:after="100" w:line="360" w:lineRule="auto"/>
        <w:pStyle w:val="Heading2"/>
      </w:pPr>
      <w:r>
        <w:rPr>
          <w:rFonts w:ascii="Times New Roman" w:hAnsi="Times New Roman"/>
          <w:sz w:val="28"/>
          <w:b/>
          <w:szCs w:val="28"/>
        </w:rPr>
        <w:t>1.6. Выводы по главе 1</w:t>
      </w:r>
    </w:p>
    <w:p>
      <w:pPr/>
      <w:r>
        <w:rPr>
          <w:rFonts w:ascii="Times New Roman" w:hAnsi="Times New Roman"/>
          <w:sz w:val="28"/>
        </w:rP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rPr>
          <w:rFonts w:ascii="Times New Roman" w:hAnsi="Times New Roman"/>
          <w:sz w:val="28"/>
        </w:rPr>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p>
      <w:pPr>
        <w:jc w:val="center"/>
        <w:spacing w:before="240" w:after="120" w:line="360" w:lineRule="auto"/>
        <w:pStyle w:val="Heading1"/>
        <w:pageBreakBefore/>
      </w:pPr>
      <w:r>
        <w:rPr>
          <w:rFonts w:ascii="Times New Roman" w:hAnsi="Times New Roman"/>
          <w:sz w:val="32"/>
          <w:b/>
          <w:szCs w:val="32"/>
        </w:rPr>
        <w:t>ГЛАВА 2. РАЗРАБОТКА ПРОГРАММНОГО КОМПЛЕКСА</w:t>
      </w:r>
    </w:p>
    <w:p>
      <w:pPr/>
      <w:r>
        <w:rPr>
          <w:rFonts w:ascii="Times New Roman" w:hAnsi="Times New Roman"/>
          <w:sz w:val="28"/>
        </w:rPr>
        <w:t>Теоретические основы, рассмотренные в первой главе, формируют базу для практической реализации: выбранные методы преобразования, метрики оценки и параметры обработки определяют архитектуру программного комплекса. Вторая глава посвящена проектированию и разработке этого комплекса, реализующего описанные методы и обеспечивающего автоматизированное проведение эксперимента.</w:t>
      </w:r>
    </w:p>
    <w:p>
      <w:pPr>
        <w:spacing w:before="200" w:after="100" w:line="360" w:lineRule="auto"/>
        <w:pStyle w:val="Heading2"/>
      </w:pPr>
      <w:r>
        <w:rPr>
          <w:rFonts w:ascii="Times New Roman" w:hAnsi="Times New Roman"/>
          <w:sz w:val="28"/>
          <w:b/>
          <w:szCs w:val="28"/>
        </w:rPr>
        <w:t>2.1. Требования к программному обеспечению</w:t>
      </w:r>
    </w:p>
    <w:p>
      <w:pPr>
        <w:spacing w:before="200" w:after="100" w:line="360" w:lineRule="auto"/>
        <w:pStyle w:val="Heading3"/>
      </w:pPr>
      <w:r>
        <w:rPr>
          <w:rFonts w:ascii="Times New Roman" w:hAnsi="Times New Roman"/>
          <w:sz w:val="28"/>
          <w:b/>
          <w:szCs w:val="28"/>
        </w:rPr>
        <w:t>2.1.1. Функциональные требования</w:t>
      </w:r>
    </w:p>
    <w:p>
      <w:pPr/>
      <w:r>
        <w:rPr>
          <w:rFonts w:ascii="Times New Roman" w:hAnsi="Times New Roman"/>
          <w:sz w:val="28"/>
        </w:rP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rPr>
          <w:rFonts w:ascii="Times New Roman" w:hAnsi="Times New Roman"/>
          <w:sz w:val="28"/>
        </w:rPr>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pPr/>
      <w:r>
        <w:rPr>
          <w:rFonts w:ascii="Times New Roman" w:hAnsi="Times New Roman"/>
          <w:sz w:val="28"/>
        </w:rP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r>
        <w:drawing>
          <wp:inline xmlns:a="http://schemas.openxmlformats.org/drawingml/2006/main" xmlns:pic="http://schemas.openxmlformats.org/drawingml/2006/picture">
            <wp:extent cx="4572000" cy="3256317"/>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256317"/>
                    </a:xfrm>
                    <a:prstGeom prst="rect"/>
                  </pic:spPr>
                </pic:pic>
              </a:graphicData>
            </a:graphic>
          </wp:inline>
        </w:drawing>
      </w:r>
    </w:p>
    <w:p>
      <w:pPr/>
      <w:r>
        <w:rPr>
          <w:rFonts w:ascii="Times New Roman" w:hAnsi="Times New Roman"/>
          <w:sz w:val="28"/>
        </w:rPr>
        <w:t>Макет графического интерфейса пользователя представлен на рисунке.</w:t>
      </w:r>
    </w:p>
    <w:p>
      <w:pPr/>
      <w:r>
        <w:rPr>
          <w:rFonts w:ascii="Times New Roman" w:hAnsi="Times New Roman"/>
          <w:sz w:val="28"/>
        </w:rP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jc w:val="center"/>
        <w:spacing w:before="60" w:after="60" w:line="360" w:lineRule="auto"/>
      </w:pPr>
      <w:r>
        <w:rPr>
          <w:rFonts w:ascii="Times New Roman" w:hAnsi="Times New Roman"/>
          <w:sz w:val="24"/>
          <w:szCs w:val="24"/>
        </w:rPr>
        <w:t>Рисунок 2.1 — Диаграмма вариантов использования системы</w:t>
      </w:r>
    </w:p>
    <w:p>
      <w:r>
        <w:drawing>
          <wp:inline xmlns:a="http://schemas.openxmlformats.org/drawingml/2006/main" xmlns:pic="http://schemas.openxmlformats.org/drawingml/2006/picture">
            <wp:extent cx="5029200" cy="4009813"/>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4009813"/>
                    </a:xfrm>
                    <a:prstGeom prst="rect"/>
                  </pic:spPr>
                </pic:pic>
              </a:graphicData>
            </a:graphic>
          </wp:inline>
        </w:drawing>
      </w:r>
    </w:p>
    <w:p>
      <w:pPr/>
      <w:r>
        <w:rPr>
          <w:rFonts w:ascii="Times New Roman" w:hAnsi="Times New Roman"/>
          <w:sz w:val="28"/>
        </w:rPr>
        <w:t>Функциональные требования представлены на диаграмме вариантов использования (рисунок 2.1) (Рисунок 2.1).</w:t>
      </w:r>
    </w:p>
    <w:p>
      <w:pPr>
        <w:spacing w:before="200" w:after="100" w:line="360" w:lineRule="auto"/>
        <w:pStyle w:val="Heading3"/>
      </w:pPr>
      <w:r>
        <w:rPr>
          <w:rFonts w:ascii="Times New Roman" w:hAnsi="Times New Roman"/>
          <w:sz w:val="28"/>
          <w:b/>
          <w:szCs w:val="28"/>
        </w:rPr>
        <w:t>2.1.2. Нефункциональные требования</w:t>
      </w:r>
    </w:p>
    <w:p>
      <w:pPr/>
      <w:r>
        <w:rPr>
          <w:rFonts w:ascii="Times New Roman" w:hAnsi="Times New Roman"/>
          <w:sz w:val="28"/>
        </w:rP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rPr>
          <w:rFonts w:ascii="Times New Roman" w:hAnsi="Times New Roman"/>
          <w:sz w:val="28"/>
        </w:rPr>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pPr/>
      <w:r>
        <w:rPr>
          <w:rFonts w:ascii="Times New Roman" w:hAnsi="Times New Roman"/>
          <w:sz w:val="28"/>
        </w:rP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pPr/>
      <w:r>
        <w:rPr>
          <w:rFonts w:ascii="Times New Roman" w:hAnsi="Times New Roman"/>
          <w:sz w:val="28"/>
        </w:rPr>
        <w:t>Расширяемость: модульная архитектура; возможность добавления новых методов преобразования и метрик; документированный API.</w:t>
      </w:r>
    </w:p>
    <w:p>
      <w:pPr>
        <w:spacing w:before="200" w:after="100" w:line="360" w:lineRule="auto"/>
        <w:pStyle w:val="Heading2"/>
      </w:pPr>
      <w:r>
        <w:rPr>
          <w:rFonts w:ascii="Times New Roman" w:hAnsi="Times New Roman"/>
          <w:sz w:val="28"/>
          <w:b/>
          <w:szCs w:val="28"/>
        </w:rPr>
        <w:t>2.2. Архитектура программного комплекса</w:t>
      </w:r>
    </w:p>
    <w:p>
      <w:pPr/>
      <w:r>
        <w:rPr>
          <w:rFonts w:ascii="Times New Roman" w:hAnsi="Times New Roman"/>
          <w:sz w:val="28"/>
        </w:rP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Pr>
          <w:rFonts w:ascii="Times New Roman" w:hAnsi="Times New Roman"/>
          <w:sz w:val="28"/>
        </w:rPr>
        <w:t xml:space="preserve"> Схематичное представление архитектуры проекта представлено на рисунке 2.1.</w:t>
      </w:r>
    </w:p>
    <w:p>
      <w:r>
        <w:drawing>
          <wp:inline xmlns:a="http://schemas.openxmlformats.org/drawingml/2006/main" xmlns:pic="http://schemas.openxmlformats.org/drawingml/2006/picture">
            <wp:extent cx="4572000" cy="3421811"/>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421811"/>
                    </a:xfrm>
                    <a:prstGeom prst="rect"/>
                  </pic:spPr>
                </pic:pic>
              </a:graphicData>
            </a:graphic>
          </wp:inline>
        </w:drawing>
      </w:r>
    </w:p>
    <w:p>
      <w:pPr>
        <w:jc w:val="center"/>
        <w:spacing w:before="60" w:after="60" w:line="360" w:lineRule="auto"/>
      </w:pPr>
      <w:r>
        <w:rPr>
          <w:rFonts w:ascii="Times New Roman" w:hAnsi="Times New Roman"/>
          <w:sz w:val="24"/>
          <w:szCs w:val="24"/>
        </w:rPr>
        <w:t>Рисунок 2.2 — Архитектура программного комплекса</w:t>
      </w:r>
    </w:p>
    <w:p/>
    <w:p>
      <w:pPr/>
      <w:r>
        <w:rPr>
          <w:rFonts w:ascii="Times New Roman" w:hAnsi="Times New Roman"/>
          <w:sz w:val="28"/>
        </w:rP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pPr>
        <w:jc w:val="center"/>
        <w:spacing w:before="60" w:after="60" w:line="360" w:lineRule="auto"/>
      </w:pPr>
      <w:r>
        <w:rPr>
          <w:rFonts w:ascii="Times New Roman" w:hAnsi="Times New Roman"/>
          <w:sz w:val="24"/>
          <w:szCs w:val="24"/>
        </w:rPr>
        <w:t>Рисунок 2.3 — Диаграмма последовательности взаимодействия компонентов</w:t>
      </w:r>
    </w:p>
    <w:p>
      <w:r>
        <w:drawing>
          <wp:inline xmlns:a="http://schemas.openxmlformats.org/drawingml/2006/main" xmlns:pic="http://schemas.openxmlformats.org/drawingml/2006/picture">
            <wp:extent cx="5029200" cy="3335895"/>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5895"/>
                    </a:xfrm>
                    <a:prstGeom prst="rect"/>
                  </pic:spPr>
                </pic:pic>
              </a:graphicData>
            </a:graphic>
          </wp:inline>
        </w:drawing>
      </w:r>
    </w:p>
    <w:p>
      <w:pPr/>
      <w:r>
        <w:rPr>
          <w:rFonts w:ascii="Times New Roman" w:hAnsi="Times New Roman"/>
          <w:sz w:val="28"/>
        </w:rPr>
        <w:t>Взаимодействие компонентов системы представлено на диаграмме последовательности (Рисунок 2.2).</w:t>
      </w:r>
    </w:p>
    <w:p>
      <w:pPr>
        <w:spacing w:before="200" w:after="100" w:line="360" w:lineRule="auto"/>
        <w:pStyle w:val="Heading3"/>
      </w:pPr>
      <w:r>
        <w:rPr>
          <w:rFonts w:ascii="Times New Roman" w:hAnsi="Times New Roman"/>
          <w:sz w:val="28"/>
          <w:b/>
          <w:szCs w:val="28"/>
        </w:rPr>
        <w:t>2.2.1. Модульная структура</w:t>
      </w:r>
    </w:p>
    <w:p>
      <w:pPr/>
      <w:r>
        <w:rPr>
          <w:rFonts w:ascii="Times New Roman" w:hAnsi="Times New Roman"/>
          <w:sz w:val="28"/>
        </w:rP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pPr/>
      <w:r>
        <w:rPr>
          <w:rFonts w:ascii="Times New Roman" w:hAnsi="Times New Roman"/>
          <w:sz w:val="28"/>
        </w:rP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pPr/>
      <w:r>
        <w:rPr>
          <w:rFonts w:ascii="Times New Roman" w:hAnsi="Times New Roman"/>
          <w:sz w:val="28"/>
        </w:rPr>
        <w:t>Модуль tests содержит unit-тесты для всех компонентов системы.</w:t>
      </w:r>
    </w:p>
    <w:p>
      <w:pPr>
        <w:pStyle w:val="Normal"/>
      </w:pPr>
      <w:r>
        <w:rPr>
          <w:rFonts w:ascii="Times New Roman" w:hAnsi="Times New Roman" w:cs="Times New Roman"/>
          <w:sz w:val="28"/>
          <w:szCs w:val="28"/>
        </w:rPr>
        <w:t xml:space="preserve">Архитектура модуля processing построена по принципу «трансформация — метрика — кодирование». Подмодуль transforms содержит реализации семи методов преобразования, каждый из которых инкапсулирован в отдельный класс с единым интерфейсом. Это позволяет добавлять новые методы без изменения существующего кода — достаточно создать новый класс-наследник и зарегистрировать его в фабрике. Подмодуль codecs реализует оболочку вокруг MP3-кодера (lameenc), обеспечивая единый интерфейс для кодирования wav-файлов в MP3-формат. Отдельный подмодуль metrics изолирует логику расчёта метрик качества, что упрощает модульное тестирование каждого компонента.</w:t>
      </w:r>
    </w:p>
    <w:p>
      <w:pPr>
        <w:spacing w:before="200" w:after="100" w:line="360" w:lineRule="auto"/>
        <w:pStyle w:val="Heading2"/>
      </w:pPr>
      <w:r>
        <w:rPr>
          <w:rFonts w:ascii="Times New Roman" w:hAnsi="Times New Roman"/>
          <w:sz w:val="28"/>
          <w:b/>
          <w:szCs w:val="28"/>
        </w:rPr>
        <w:t>2.3. Реализация методов обработки</w:t>
      </w:r>
    </w:p>
    <w:p>
      <w:pPr/>
      <w:r>
        <w:rPr>
          <w:rFonts w:ascii="Times New Roman" w:hAnsi="Times New Roman"/>
          <w:sz w:val="28"/>
        </w:rPr>
        <w:t xml:space="preserve">Основной алгоритм работы приложения это </w:t>
      </w:r>
      <w:r>
        <w:rPr>
          <w:rFonts w:ascii="Times New Roman" w:hAnsi="Times New Roman"/>
          <w:sz w:val="28"/>
        </w:rPr>
        <w:t>OLA</w:t>
      </w:r>
      <w:r>
        <w:rPr>
          <w:rFonts w:ascii="Times New Roman" w:hAnsi="Times New Roman"/>
          <w:sz w:val="28"/>
        </w:rPr>
        <w:t xml:space="preserve"> обработка, схема представлена на рисунке 2.2.</w:t>
      </w:r>
    </w:p>
    <w:p>
      <w:pPr>
        <w:pStyle w:val="Normal"/>
      </w:pPr>
      <w:r>
        <w:rPr>
          <w:rFonts w:ascii="Times New Roman" w:hAnsi="Times New Roman" w:cs="Times New Roman"/>
          <w:sz w:val="28"/>
          <w:szCs w:val="28"/>
        </w:rPr>
        <w:t xml:space="preserve">На третьем этапе преобразованный сигнал кодируется в MP3-формат с использованием стандартной библиотеки lameenc. Это позволяет оценить влияние метода преобразования на качество итогового MP3-файла, что является наиболее практически значимым критерием. На четвёртом этапе рассчитываются тринадцать метрик качества, сравнивающих исходный и обработанный сигналы. Весь процесс управляется классом Worker, который обеспечивает многопоточную обработку и прогресс-индикацию в пользовательском интерфейсе.</w:t>
      </w:r>
    </w:p>
    <w:p>
      <w:pPr>
        <w:pStyle w:val="Normal"/>
      </w:pPr>
      <w:r>
        <w:rPr>
          <w:rFonts w:ascii="Times New Roman" w:hAnsi="Times New Roman" w:cs="Times New Roman"/>
          <w:sz w:val="28"/>
          <w:szCs w:val="28"/>
        </w:rPr>
        <w:t xml:space="preserve">Общий алгоритм обработки аудиосигнала в рамках программного комплекса состоит из нескольких этапов. На первом этапе исходный wav-файл загружается и нормализуется: проверяется частота дискретизации, разрядность и количество каналов. При необходимости выполняется конвертация к стандартным параметрам (44100 Гц, 16 бит, моно). На втором этапе выбранный метод преобразования применяется к сигналу покадрово с использованием метода OLA: каждый кадр размером 2048 отсчётов умножается на оконную функцию Хэннинга, преобразуется выбранным методом, затем подвергается обратному преобразованию и суммируется с предыдущими кадрами с учётом перекрытия.</w:t>
      </w:r>
    </w:p>
    <w:p>
      <w:pPr>
        <w:pStyle w:val="Normal"/>
        <w:ind w:firstLine="709"/>
      </w:pPr>
      <w:r>
        <w:t xml:space="preserve">Метод перекрытия-сложения (OLA, Overlap-Add) выбран в качестве основного алгоритма блочной обработки аудиосигнала. Суть метода заключается в разбиении сигнала на перекрывающиеся фрагменты (блоки) фиксированной длины, независимом частотном преобразовании каждого блока, обратном преобразовании и «склеивании» блоков обратно в непрерывный сигнал. Перекрытие блоков и использование весовой оконной функции (оконная функция Ханна) обеспечивают плавные переходы между блоками и предотвращают артефакты на границах.</w:t>
      </w:r>
    </w:p>
    <w:p>
      <w:pPr>
        <w:pStyle w:val="Normal"/>
        <w:ind w:firstLine="709"/>
      </w:pPr>
      <w:r>
        <w:t xml:space="preserve">Параметры OLA-обработки в программном комплексе настроены следующим образом: размер блока (block_size) составляет 2048 отсчётов, что при частоте дискретизации 44100 Гц соответствует примерно 46 мс — интервалу, в котором аудиосигнал можно считать квазистационарным. Степень перекрытия (hop_size) составляет 50%, то есть соседние блоки смещены на 1024 отсчёта. Такая степень перекрытия является стандартной для аудиообработки и обеспечивает критерий Кольмогорова-Найквиста для оконных функций Ханна.</w:t>
      </w:r>
    </w:p>
    <w:p>
      <w:pPr>
        <w:pStyle w:val="Normal"/>
        <w:ind w:firstLine="709"/>
      </w:pPr>
      <w:r>
        <w:t xml:space="preserve">На втором этапе каждый блок умножается на аналитическую оконную функцию (sqrt-Hann) и преобразуется в частотную область выбранным методом (FFT, FWHT, DCT или DWT). В частотной области выполняется отбор коэффициентов в соответствии с заданным режимом (energy, lowpass, none), после чего выполняется обратное преобразование в временную область. Каждый блок умножается на синтезирующую оконную функцию и добавляется к выходному буферу с учётом перекрытия.</w:t>
      </w:r>
    </w:p>
    <w:p>
      <w:pPr>
        <w:pStyle w:val="Normal"/>
        <w:ind w:firstLine="709"/>
      </w:pPr>
      <w:r>
        <w:t xml:space="preserve">Иерархия классов преобразований построена по принципу одиночного наследования от BaseTransform, что обеспечивает полиморфное использование экземпляров через общий интерфейс. Каждый класс-наследник реализует абстрактный метод transform_block(), содержащий специфичную логику прямого и обратного преобразования, а также метод отбора коэффициентов. Такой подход позволяет добавлять новые методы преобразования без модификации существующего кода обработки (принцип открытости-закрытости).</w:t>
      </w:r>
    </w:p>
    <w:p>
      <w:r>
        <w:drawing>
          <wp:inline xmlns:a="http://schemas.openxmlformats.org/drawingml/2006/main" xmlns:pic="http://schemas.openxmlformats.org/drawingml/2006/picture">
            <wp:extent cx="4572000" cy="3421811"/>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421811"/>
                    </a:xfrm>
                    <a:prstGeom prst="rect"/>
                  </pic:spPr>
                </pic:pic>
              </a:graphicData>
            </a:graphic>
          </wp:inline>
        </w:drawing>
      </w:r>
    </w:p>
    <w:p>
      <w:pPr>
        <w:jc w:val="center"/>
        <w:spacing w:before="60" w:after="60" w:line="360" w:lineRule="auto"/>
      </w:pPr>
      <w:r>
        <w:rPr>
          <w:rFonts w:ascii="Times New Roman" w:hAnsi="Times New Roman"/>
          <w:sz w:val="24"/>
          <w:szCs w:val="24"/>
        </w:rPr>
        <w:t>Рисунок 2.4 — Алгоритм OLA обработки</w:t>
      </w:r>
    </w:p>
    <w:p/>
    <w:p>
      <w:pPr/>
      <w:r>
        <w:rPr>
          <w:rFonts w:ascii="Times New Roman" w:hAnsi="Times New Roman"/>
          <w:sz w:val="28"/>
        </w:rPr>
        <w:t xml:space="preserve">Каждый метод учувствует в обработке по иерархической структуре представленной на </w:t>
      </w:r>
      <w:r>
        <w:rPr>
          <w:rFonts w:ascii="Times New Roman" w:hAnsi="Times New Roman"/>
          <w:sz w:val="28"/>
        </w:rPr>
        <w:t>рисунке 2.3.</w:t>
      </w:r>
    </w:p>
    <w:p/>
    <w:p>
      <w:r>
        <w:drawing>
          <wp:inline xmlns:a="http://schemas.openxmlformats.org/drawingml/2006/main" xmlns:pic="http://schemas.openxmlformats.org/drawingml/2006/picture">
            <wp:extent cx="4572000" cy="2846717"/>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2846717"/>
                    </a:xfrm>
                    <a:prstGeom prst="rect"/>
                  </pic:spPr>
                </pic:pic>
              </a:graphicData>
            </a:graphic>
          </wp:inline>
        </w:drawing>
      </w:r>
    </w:p>
    <w:p>
      <w:pPr>
        <w:jc w:val="center"/>
        <w:spacing w:before="60" w:after="60" w:line="360" w:lineRule="auto"/>
      </w:pPr>
      <w:r>
        <w:rPr>
          <w:rFonts w:ascii="Times New Roman" w:hAnsi="Times New Roman"/>
          <w:sz w:val="24"/>
          <w:szCs w:val="24"/>
        </w:rPr>
        <w:t>Рисунок 2.</w:t>
      </w:r>
      <w:r>
        <w:rPr>
          <w:rFonts w:ascii="Times New Roman" w:hAnsi="Times New Roman"/>
          <w:sz w:val="24"/>
          <w:szCs w:val="24"/>
        </w:rPr>
        <w:t>3</w:t>
      </w:r>
      <w:r>
        <w:rPr>
          <w:rFonts w:ascii="Times New Roman" w:hAnsi="Times New Roman"/>
          <w:sz w:val="24"/>
          <w:szCs w:val="24"/>
        </w:rPr>
        <w:t xml:space="preserve"> — Иерархия классов преобразований</w:t>
      </w:r>
    </w:p>
    <w:p>
      <w:pPr>
        <w:spacing w:before="200" w:after="100" w:line="360" w:lineRule="auto"/>
        <w:pStyle w:val="Heading3"/>
      </w:pPr>
      <w:r>
        <w:rPr>
          <w:rFonts w:ascii="Times New Roman" w:hAnsi="Times New Roman"/>
          <w:sz w:val="28"/>
          <w:b/>
          <w:szCs w:val="28"/>
        </w:rPr>
        <w:t>2.3.1. Базовый класс трансформации</w:t>
      </w:r>
    </w:p>
    <w:p>
      <w:pPr/>
      <w:r>
        <w:rPr>
          <w:rFonts w:ascii="Times New Roman" w:hAnsi="Times New Roman"/>
          <w:sz w:val="28"/>
        </w:rP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pPr>
        <w:pStyle w:val="Normal"/>
        <w:ind w:firstLine="709"/>
      </w:pPr>
      <w:r>
        <w:t xml:space="preserve">Класс BaseTransform реализован как абстрактный базовый класс (ABC) и определяет унифицированный интерфейс для всех семи методов преобразования, используемых в программном комплексе. Архитектурное решение об использовании паттерна «Шаблонный метод» позволяет избежать дублирования кода и обеспечивает согласованность поведения различных трансформаций.</w:t>
      </w:r>
    </w:p>
    <w:p>
      <w:pPr>
        <w:pStyle w:val="Normal"/>
        <w:ind w:firstLine="709"/>
      </w:pPr>
      <w:r>
        <w:t xml:space="preserve">Ключевыми атрибутами класса являются: block_size (размер блока OLA-обработки, по умолчанию 2048 отсчётов), bitrate (целевой битрейт MP3-кодирования), select_mode (режим отбора коэффициентов: none, energy, lowpass) и keep_energy_ratio (доля сохраняемой спектральной энергии, задаваемая пользователем). Перечисленные параметры позволяют гибко настраивать баланс между степенью сжатия и качеством обработанного сигнала.</w:t>
      </w:r>
    </w:p>
    <w:p>
      <w:pPr>
        <w:pStyle w:val="Normal"/>
        <w:ind w:firstLine="709"/>
      </w:pPr>
      <w:r>
        <w:t xml:space="preserve">Процесс обработки в базовом классе организован следующим образом. Метод process() принимает путь к исходному WAV-файлу и выполняет полный цикл: загрузку аудиоданных, проверку параметров (частота дискретизации, разрядность, количество каналов), нормализацию к стандартному формату (44100 Гц, 16 бит, моно), блочную OLA-обработку с применением конкретного преобразования, обратное преобразование и кодирование результата в MP3. Такой подход обеспечивает единообразную обработку аудиофайлов с различными исходными параметрами.</w:t>
      </w:r>
    </w:p>
    <w:p>
      <w:pPr>
        <w:pStyle w:val="Normal"/>
        <w:ind w:firstLine="709"/>
      </w:pPr>
      <w:r>
        <w:t xml:space="preserve">Метод transform_block() является абстрактным и переопределяется в каждом классе-наследнике. Данный метод принимает массив отсчётов одного блока и возвращает преобразованный блок. Разделение логики на блочном уровне позволяет применять различные стратегии отбора коэффициентов: по порогу энергии (energy mode), по частотному фильтру (lowpass mode) или без отбора (none mode). При использовании режима energy вычисляется спектральная энергия каждого коэффициента, и отсекаются коэффициенты с наименьшей энергией до достижения заданного соотношения.</w:t>
      </w:r>
    </w:p>
    <w:p>
      <w:pPr>
        <w:pStyle w:val="Normal"/>
        <w:ind w:firstLine="709"/>
      </w:pPr>
      <w:r>
        <w:t xml:space="preserve">Прямое преобразование Фурье в реализации FFTTransform выполняется с помощью функции numpy.fft.rfft, которая оптимизирована для вещественных входных сигналов. В отличие от полного дискретного преобразования Фурье (DFT), rfft возвращает только N/2+1 комплексных коэффициентов, что даёт двухкратное ускорение вычислений. Каждый комплексный коэффициент X[k] содержит информацию об амплитуде и фазе соответствующей гармонической составляющей сигнала.</w:t>
      </w:r>
    </w:p>
    <w:p>
      <w:pPr>
        <w:pStyle w:val="Normal"/>
        <w:ind w:firstLine="709"/>
      </w:pPr>
      <w:r>
        <w:t xml:space="preserve">Обратное преобразование осуществляется через numpy.fft.irfft, который восстанавливает вещественный сигнал из N/2+1 комплексных спектральных коэффициентов. Для обеспечения устойчивости вычислений перед обратным преобразованием выполняется проверка на сопряжённую симметрию спектра, что гарантирует получение вещественного результата без мнимой составляющей.</w:t>
      </w:r>
    </w:p>
    <w:p>
      <w:pPr>
        <w:pStyle w:val="Normal"/>
        <w:ind w:firstLine="709"/>
      </w:pPr>
      <w:r>
        <w:t xml:space="preserve">Реализация поддерживает три режима отбора коэффициентов. В режиме energy вычисляется энергия каждого спектрального коэффициента как |X[k]|², коэффициенты сортируются по убыванию энергии, и сохраняются только те, суммарная энергия которых составляет не менее заданной доли (keep_energy_ratio) от полной энергии спектра. В режиме lowpass отсекаются высокочастотные коэффициенты выше порогового индекса, что эквивалентно применению идеального фильтра нижних частот. В режиме none все коэффициенты сохраняются без изменений, обеспечивая теоретически идеальную реконструкцию.</w:t>
      </w:r>
    </w:p>
    <w:p>
      <w:pPr>
        <w:pStyle w:val="Normal"/>
        <w:ind w:firstLine="709"/>
      </w:pPr>
      <w:r>
        <w:t xml:space="preserve">Особенностью реализации FFTTransform является то, что коэффициенты отбираются комплексными парами: при удалении коэффициента X[k] одновременно удаляется и сопряжённый X[N-k]. Это гарантирует сохранение симметрии спектра и корректность обратного преобразования. Дополнительно, нулевой коэффициент (постоянная составляющая, DC) всегда сохраняется, что предотвращает смещение сигнала относительно нуля.</w:t>
      </w:r>
    </w:p>
    <w:p>
      <w:pPr>
        <w:pStyle w:val="Normal"/>
        <w:ind w:firstLine="709"/>
      </w:pPr>
      <w:r>
        <w:t xml:space="preserve">Класс FFTTransform также реализует метод apply_fft_coefficient_selection(), который принимает массив комплексных спектральных коэффициентов и возвращает массив с отобранными коэффициентами в соответствии с заданным режимом. Данная функция используется внутри OLA-цикла для каждого блока отдельно, что позволяет адаптивно отбирать коэффициенты в зависимости от локальных спектральных характеристик сигнала.</w:t>
      </w:r>
    </w:p>
    <w:p>
      <w:pPr>
        <w:pStyle w:val="Normal"/>
        <w:ind w:firstLine="709"/>
      </w:pPr>
      <w:r>
        <w:t xml:space="preserve">Быстрое преобразование Уолша-Адамара (FWHT) является центральным объектом исследования в данной работе. В отличие от FFT, FWHT оперирует только вещественными значениями (+1 и -1) и не использует тригонометрические функции, что существенно упрощает вычисления. Матрица Адамара H_n размером 2n×2n рекурсивно определяется как H_n = H_1 ⊗ H_{n-1}, где H_1 = [[1, 1], [1, -1]], а символ ⊗ обозначает кронекерово произведение.</w:t>
      </w:r>
    </w:p>
    <w:p>
      <w:pPr>
        <w:pStyle w:val="Normal"/>
        <w:ind w:firstLine="709"/>
      </w:pPr>
      <w:r>
        <w:t xml:space="preserve">Алгоритм FWHT реализован по схеме «бабочка» (butterfly algorithm), аналогично алгоритму Кули-Тьюки для FFT, но с использованием только операций сложения и вычитания. На каждом этапе обработки (log₂N этапов для блока размером N) пары элементов массива комбинируются по правилу: a_new = a + b, b_new = a - b. Шаг h удваивается на каждой итерации: h=1, 2, 4, ..., N/2. Вычислительная сложность алгоритма составляет O(N log N), однако за счёт отсутствия операций умножения и использования только вещественной арифметики практическая скорость выполнения FWHT примерно в 2-3 раза выше, чем FFT той же размерности.</w:t>
      </w:r>
    </w:p>
    <w:p>
      <w:pPr>
        <w:pStyle w:val="Normal"/>
        <w:ind w:firstLine="709"/>
      </w:pPr>
      <w:r>
        <w:t xml:space="preserve">Реализация FWHTTransform включает как стандартную версию fwht(), так и ортонормированную версию fwht_ortho(). Стандартная версия выполняет преобразование «на месте» (in-place), модифицируя исходный массив без выделения дополнительной памяти. Ортонормированная версия дополнительно нормализует результат на √N, что обеспечивает сохранение энергии сигнала (теорема Парсеваля) и делает преобразование полностью обратимым без дополнительных корректировок амплитуды.</w:t>
      </w:r>
    </w:p>
    <w:p>
      <w:pPr>
        <w:pStyle w:val="Normal"/>
        <w:ind w:firstLine="709"/>
      </w:pPr>
      <w:r>
        <w:t xml:space="preserve">Для отбора коэффициентов в спектральной области Уолша-Адамара реализована функция apply_fwht_coefficient_selection(). Поскольку коэффициенты Walsh-упорядочения соответствуют sequency (частоте Уолша, аналогу частоты Фурье), режим lowpass отсекает коэффициенты с высокими sequency-индексами, аналогично фильтрации высоких частот во временной области. Режим energy отбирает коэффициенты по критерию максимального сохранения энергии, аналогично реализации FFT.</w:t>
      </w:r>
    </w:p>
    <w:p>
      <w:pPr>
        <w:pStyle w:val="Normal"/>
        <w:ind w:firstLine="709"/>
      </w:pPr>
      <w:r>
        <w:t xml:space="preserve">Дискретное косинусное преобразование типа II (DCT-II) в реализации DCTTransform вычисляется через функцию scipy.fft.dct, которая оптимизирована для высокопроизводительных вычислений с использованием библиотеки FFTPACK. DCT-II выражает конечную последовательность N отсчётов в виде суммы 2N косинусных функций различных частот. Математически DCT-II определяется как: X[k] = Σ(x[n]·cos[π(2n+1)k/(2N)]), где k = 0, 1, ..., N-1.</w:t>
      </w:r>
    </w:p>
    <w:p>
      <w:pPr>
        <w:pStyle w:val="Normal"/>
        <w:ind w:firstLine="709"/>
      </w:pPr>
      <w:r>
        <w:t xml:space="preserve">Ключевым свойством DCT-II является «уплотнение энергии» (energy compaction): для типичных аудиосигналов подавляющая часть спектральной энергии концентрируется в нескольких первых коэффициентах (низкие частоты). Это свойство делает DCT-II стандартным преобразованием в алгоритмах сжатия с потерями, таких как MP3 (внутреннее Modified DCT), AAC и JPEG. В контексте данной работы DCT-II применяется как один из методов предобработки сигнала перед MP3-кодированием.</w:t>
      </w:r>
    </w:p>
    <w:p>
      <w:pPr>
        <w:pStyle w:val="Normal"/>
        <w:ind w:firstLine="709"/>
      </w:pPr>
      <w:r>
        <w:t xml:space="preserve">Обратное преобразование выполняется через scipy.fft.idct с тем же параметром type=2, что автоматически вычисляет соответствующее DCT-III. Для обеспечения корректной реконструкции сигнала при использовании режима отбора коэффициентов, обнулённые коэффициенты сохраняются в массиве и участвуют в обратном преобразовании, что эквивалентно отбрасыванию соответствующих частотных составляющих.</w:t>
      </w:r>
    </w:p>
    <w:p>
      <w:pPr>
        <w:pStyle w:val="Normal"/>
        <w:ind w:firstLine="709"/>
      </w:pPr>
      <w:r>
        <w:t xml:space="preserve">Особенностью реализации DCTTransform является оптимизация для режима без отбора коэффициентов (select_mode=none). В данном случае прямое и обратное DCT-преобразования теоретически должны давать идеальную реконструкцию, поэтому класс реализует проверку: если режим отбора отключён, прямое и обратное преобразования комбинируются с пропуском шага модификации коэффициентов, что повышает вычислительную эффективность.</w:t>
      </w:r>
    </w:p>
    <w:p>
      <w:pPr>
        <w:pStyle w:val="Normal"/>
        <w:ind w:firstLine="709"/>
      </w:pPr>
      <w:r>
        <w:t xml:space="preserve">Функция apply_dct_coefficient_selection() реализует стратегию отбора, аналогичную FFT: в режиме energy коэффициенты сортируются по убыванию квадрата абсолютного значения, в режиме lowpass отсекаются коэффициенты с индексами выше порога. Поскольку DCT-II производит только вещественные коэффициенты, логика отбора проще, чем для комплексного FFT-спектра, и не требует обработки сопряжённых пар.</w:t>
      </w:r>
    </w:p>
    <w:p>
      <w:pPr>
        <w:pStyle w:val="Normal"/>
        <w:ind w:firstLine="709"/>
      </w:pPr>
      <w:r>
        <w:t xml:space="preserve">Дискретное вейвлет-преобразование Хаара в реализации DWTTransform основано на библиотеке pywt (PyWavelets), предоставляющей оптимизированные алгоритмы для многоуровневого вейвлет-анализа. Вейвлет Хаара является простейшим ортогональным вейвлетом и соответствует фильтру db1 (Daubechies первого порядка) в нотации библиотеки pywt. Прямое преобразование одного уровня вычисляет пары (аппроксимация, детализация) для соседних отсчётов: a[k] = (x[2k] + x[2k+1]) / √2, d[k] = (x[2k] - x[2k+1]) / √2.</w:t>
      </w:r>
    </w:p>
    <w:p>
      <w:pPr>
        <w:pStyle w:val="Normal"/>
        <w:ind w:firstLine="709"/>
      </w:pPr>
      <w:r>
        <w:t xml:space="preserve">Многоуровневая декомпозиция выполняется рекурсивно: на каждом уровне массив аппроксимирующих коэффициентов подвергается дальнейшему разложению. По умолчанию используется 4 уровня декомпозиции (параметр levels=4), что для блока размером 2048 отсчётов даёт 16 коэффициентов аппроксимации четвёртого уровня, 16 коэффициентов детализации четвёртого уровня, 32 — третьего, 64 — второго и 1024 — первого. Общее количество коэффициентов остаётся равным N, сохраняя полноту преобразования.</w:t>
      </w:r>
    </w:p>
    <w:p>
      <w:pPr>
        <w:pStyle w:val="Normal"/>
        <w:ind w:firstLine="709"/>
      </w:pPr>
      <w:r>
        <w:t xml:space="preserve">Коэффициенты DWT организованы в иерархическую структуру, что позволяет применять адаптивный отбор на каждом уровне отдельно. Функция flatten_dwt_coefficients() разворачивает иерархическую структуру коэффициентов в плоский массив, сохраняя информацию об уровнях декомпозиции для последующего отбора. Функция apply_dwt_coefficient_selection() позволяет отбрасывать коэффициенты детализации на верхних уровнях (грубая структура) или на нижних уровнях (мелкие детали) в зависимости от стратегии сжатия.</w:t>
      </w:r>
    </w:p>
    <w:p>
      <w:pPr>
        <w:pStyle w:val="Normal"/>
        <w:ind w:firstLine="709"/>
      </w:pPr>
      <w:r>
        <w:t xml:space="preserve">В отличие от FFT и DCT, DWT обеспечивает одновременное разрешение по времени и частоте: низкочастотные коэффициенты имеют грубое временное разрешение, но точное частотное, а высокочастотные — наоборот. Это свойство особенно полезно для аудиосигналов, которые часто содержат резкие временные переходы (удары, транзиенты) на фоне плавно меняющегося тонального содержания.</w:t>
      </w:r>
    </w:p>
    <w:p>
      <w:pPr>
        <w:pStyle w:val="Normal"/>
        <w:ind w:firstLine="709"/>
      </w:pPr>
      <w:r>
        <w:t xml:space="preserve">Компандирование по стандарту μ-law реализовано в классе MuLawTransform и отличается от остальных методов преобразования тем, что не использует блочную OLA-обработку. Вместо этого метод применяется ко всему сигналу целиком, что обусловлено его физической природой: компандирование является точечной (point-wise) операцией, не зависящей от положения отсчёта в сигнале.</w:t>
      </w:r>
    </w:p>
    <w:p>
      <w:pPr>
        <w:pStyle w:val="Normal"/>
        <w:ind w:firstLine="709"/>
      </w:pPr>
      <w:r>
        <w:t xml:space="preserve">Функция сжатия μ-law имеет вид: F(x) = sign(x) · ln(1 + μ|x|) / ln(1 + μ), где x ∈ [-1, 1] — нормализованный входной сигнал, μ = 255 — стандартный параметр для Северной Америки и Японии (стандарт ITU-T G.711). Входной сигнал предварительно нормализуется к диапазону [-1, 1] путём деления на максимальное абсолютное значение, что предотвращает клиппинг. Обратная функция (расширение) имеет вид: F⁻¹(y) = sign(y) · (1/μ)((1+μ)^|y| - 1).</w:t>
      </w:r>
    </w:p>
    <w:p>
      <w:pPr>
        <w:pStyle w:val="Normal"/>
        <w:ind w:firstLine="709"/>
      </w:pPr>
      <w:r>
        <w:t xml:space="preserve">Класс MuLawTransform также реализует этап равномерного квантования после компрессии: quantize_uniform() приводит значения к заданному числу уровней (параметр bits, по умолчанию 8 бит). Это моделирует реальный процесс оцифровки телефонного сигнала, где после компандирования сигнал квантуется с пониженной разрядностью. Обратное преобразование включает де квантование и расширение μ-law.</w:t>
      </w:r>
    </w:p>
    <w:p>
      <w:pPr>
        <w:pStyle w:val="Normal"/>
        <w:ind w:firstLine="709"/>
      </w:pPr>
      <w:r>
        <w:t xml:space="preserve">Главным преимуществом μ-law является эффективное сжатие динамического диапазона: тихие звуки усиливаются, а громкие — ослабляются, что приближает субъективное восприятие к линейной шкале. При μ = 255 отношение сигнал/шум для тихих сигналов улучшается примерно на 24 дБ по сравнению с линейным квантованием. В контексте данной работы μ-law применяется как метод предобработки перед стандартным MP3-кодированием для оценки синергетического эффекта двух ступеней нелинейного сжатия.</w:t>
      </w:r>
    </w:p>
    <w:p>
      <w:pPr>
        <w:pStyle w:val="Normal"/>
        <w:ind w:firstLine="709"/>
      </w:pPr>
      <w:r>
        <w:t xml:space="preserve">Метод Rosenbrock-like реализован в классе RosenbrockLikeTransform и представляет собой оригинальную адаптацию функции Розенброка для обработки одномерных аудиосигналов. Классическая функция Розенброка f(x,y) = (1-x)² + 100(y-x²)² является тестовой функцией оптимизации с характерной «банановой долиной». В данной работе функция адаптирована для сглаживания аудиосигнала путём нелинейной обработки пар соседних отсчётов.</w:t>
      </w:r>
    </w:p>
    <w:p>
      <w:pPr>
        <w:pStyle w:val="Normal"/>
        <w:ind w:firstLine="709"/>
      </w:pPr>
      <w:r>
        <w:t xml:space="preserve">Нелинейная функция сглаживания имеет вид: y_i = x_i / (1 + α(x_i - β)²), где α (alpha) — параметр крутизны сглаживания (диапазон 0–10, по умолчанию 1.0), а β (beta) — центральная точка сглаживания (диапазон -5.0 до +5.0, по умолчанию 0.0). При α = 0 преобразование вырождается в тождественное; при увеличении α амплитуда отсчётов, далеко отстоящих от β, подавляется сильнее. Формула описывает «колоколообразную» амплитудную характеристику, напоминающую фильтр Баттерворта, но с нелинейной зависимостью.</w:t>
      </w:r>
    </w:p>
    <w:p>
      <w:pPr>
        <w:pStyle w:val="Normal"/>
        <w:ind w:firstLine="709"/>
      </w:pPr>
      <w:r>
        <w:t xml:space="preserve">Как и μ-law, метод Rosenbrock-like применяется ко всему сигналу целиком без использования блочной OLA-обработки. Это обусловлено тем, что функция является точечной и не требует частотного преобразования. Однако, в отличие от μ-law, функция Розенброка является асимметричной относительно нуля при β ≠ 0, что создаёт специфические искажения: отсчёты выше β ослабляются сильнее, чем отсчёты ниже β.</w:t>
      </w:r>
    </w:p>
    <w:p>
      <w:pPr>
        <w:pStyle w:val="Normal"/>
        <w:ind w:firstLine="709"/>
      </w:pPr>
      <w:r>
        <w:t xml:space="preserve">Реализация включает дополнительный этап нормализации пиков: normalize_peak() масштабирует выходной сигнал так, чтобы максимальная амплитуда совпадала с максимальной амплитудой входного сигнала. Это предотвращает потери громкости и обеспечивает корректное сравнение с другими методами преобразования при последующей оценке метрик качества.</w:t>
      </w:r>
    </w:p>
    <w:p>
      <w:pPr>
        <w:pStyle w:val="Normal"/>
        <w:ind w:firstLine="709"/>
      </w:pPr>
      <w:r>
        <w:t xml:space="preserve">В контексте данной работы метод Rosenbrock-like представляет наибольший исследовательский интерес как нестандартный подход к обработке аудиоданных. В отличие от классических линейных преобразований (FFT, DCT, DWT), этот метод использует нелинейную функцию без частотной интерпретации, что позволяет оценить, насколько принципы математической оптимизации применимы к задачам сжатия аудиосигналов.</w:t>
      </w:r>
    </w:p>
    <w:p>
      <w:pPr>
        <w:pStyle w:val="Normal"/>
        <w:ind w:firstLine="709"/>
      </w:pPr>
      <w:r>
        <w:t xml:space="preserve">Реализация включает встроенную защиту от числовых ошибок: при x = 0 функция сжимается в 0; при |x| &gt; 1 выполняется принудительная нормализация; при μ = 0 преобразование вырождается в тождественное. Дополнительный метод normalize_peak() обеспечивает масштабирование выходного сигнала для предотвращения перегрузки при последующем MP3-кодировании.</w:t>
      </w:r>
    </w:p>
    <w:p>
      <w:pPr>
        <w:pStyle w:val="Normal"/>
        <w:ind w:firstLine="709"/>
      </w:pPr>
      <w:r>
        <w:t xml:space="preserve">Реализация DWTTransform также включает поддержку произвольных вейвлетов из библиотеки pywt (db2-db20, sym2-sym20, coif1-coif5), хотя по умолчанию используется db1 (Хаара). Возможность выбора типа вейвлета позволяет исследовать влияние формы вейвлетной функции на качество сжатия аудиоданных: более гладкие вейвлеты (db4, db8) лучше аппроксимируют плавные сигналы, но могут хуже обрабатывать резкие переходы по сравнению с Хаара.</w:t>
      </w:r>
    </w:p>
    <w:p>
      <w:pPr>
        <w:pStyle w:val="Normal"/>
        <w:ind w:firstLine="709"/>
      </w:pPr>
      <w:r>
        <w:t xml:space="preserve">Класс FWHTTransform также предоставляет метод для прямого OLA-преобразования без MP3-кодирования (fwht_ola), который используется для промежуточного анализа и отладки. Данный метод возвращает преобразованный WAV-файл, позволяя визуально и количественно оценивать эффект применения FWHT к аудиосигналу до этапа вторичного MP3-кодирования.</w:t>
      </w:r>
    </w:p>
    <w:p>
      <w:pPr>
        <w:pStyle w:val="Normal"/>
        <w:ind w:firstLine="709"/>
      </w:pPr>
      <w:r>
        <w:t xml:space="preserve">Для обеспечения корректной OLA-обработки базовый класс предоставляет вспомогательные функции: create_ola_window() создаёт синтезирующую оконную функцию Ханна (sqrt-Hann) с учётом размера блока и степени перекрытия, а finalize_ola() выполняет нормировку результирующего сигнала для компенсации амплитудных искажений, возникающих из-за наложения оконных функций. Функция load_audio_safe() обеспечивает безопасную загрузку аудиофайлов с обработкой исключительных ситуаций и автоматической конвертацией форматов.</w:t>
      </w:r>
    </w:p>
    <w:p>
      <w:pPr>
        <w:spacing w:before="200" w:after="100" w:line="360" w:lineRule="auto"/>
        <w:pStyle w:val="Heading3"/>
      </w:pPr>
      <w:r>
        <w:rPr>
          <w:rFonts w:ascii="Times New Roman" w:hAnsi="Times New Roman"/>
          <w:sz w:val="28"/>
          <w:b/>
          <w:szCs w:val="28"/>
        </w:rPr>
        <w:t>2.3.2. Реализация FFT</w:t>
      </w:r>
    </w:p>
    <w:p>
      <w:pPr/>
      <w:r>
        <w:rPr>
          <w:rFonts w:ascii="Times New Roman" w:hAnsi="Times New Roman"/>
          <w:sz w:val="28"/>
        </w:rP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r>
        <w:drawing>
          <wp:inline xmlns:a="http://schemas.openxmlformats.org/drawingml/2006/main" xmlns:pic="http://schemas.openxmlformats.org/drawingml/2006/picture">
            <wp:extent cx="4114800" cy="307963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79630"/>
                    </a:xfrm>
                    <a:prstGeom prst="rect"/>
                  </pic:spPr>
                </pic:pic>
              </a:graphicData>
            </a:graphic>
          </wp:inline>
        </w:drawing>
      </w:r>
    </w:p>
    <w:p>
      <w:pPr/>
      <w:r>
        <w:rPr>
          <w:rFonts w:ascii="Times New Roman" w:hAnsi="Times New Roman"/>
          <w:sz w:val="28"/>
        </w:rPr>
        <w:t>Схема обработки методом FFT представлена на рисунке.</w:t>
      </w:r>
    </w:p>
    <w:p>
      <w:pPr>
        <w:spacing w:before="200" w:after="100" w:line="360" w:lineRule="auto"/>
        <w:pStyle w:val="Heading3"/>
      </w:pPr>
      <w:r>
        <w:rPr>
          <w:rFonts w:ascii="Times New Roman" w:hAnsi="Times New Roman"/>
          <w:sz w:val="28"/>
          <w:b/>
          <w:szCs w:val="28"/>
        </w:rPr>
        <w:t>2.3.3. Реализация FWHT</w:t>
      </w:r>
    </w:p>
    <w:p>
      <w:pPr/>
      <w:r>
        <w:rPr>
          <w:rFonts w:ascii="Times New Roman" w:hAnsi="Times New Roman"/>
          <w:sz w:val="28"/>
        </w:rP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Pr>
          <w:rFonts w:ascii="Times New Roman" w:hAnsi="Times New Roman"/>
          <w:sz w:val="28"/>
        </w:rPr>
        <w:t xml:space="preserve"> </w:t>
      </w:r>
      <w:r>
        <w:rPr>
          <w:rFonts w:ascii="Times New Roman" w:hAnsi="Times New Roman"/>
          <w:sz w:val="28"/>
        </w:rPr>
        <w:t>алгоритма</w:t>
      </w:r>
      <w:r>
        <w:rPr>
          <w:rFonts w:ascii="Times New Roman" w:hAnsi="Times New Roman"/>
          <w:sz w:val="28"/>
        </w:rPr>
        <w:t xml:space="preserve">: n = len(x); h = 1; while h &lt; n: for i in range(0, n, h*2): for j in range(i, i+h): x[j], x[j+h] = x[j] + x[j+h], x[j] - x[j+h]; h *= 2. </w:t>
      </w:r>
      <w:r>
        <w:rPr>
          <w:rFonts w:ascii="Times New Roman" w:hAnsi="Times New Roman"/>
          <w:sz w:val="28"/>
        </w:rP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декоррелирование[39, с. 819–822; 56, с. 204–205].</w:t>
      </w:r>
    </w:p>
    <w:p>
      <w:r>
        <w:drawing>
          <wp:inline xmlns:a="http://schemas.openxmlformats.org/drawingml/2006/main" xmlns:pic="http://schemas.openxmlformats.org/drawingml/2006/picture">
            <wp:extent cx="4114800" cy="307963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79630"/>
                    </a:xfrm>
                    <a:prstGeom prst="rect"/>
                  </pic:spPr>
                </pic:pic>
              </a:graphicData>
            </a:graphic>
          </wp:inline>
        </w:drawing>
      </w:r>
    </w:p>
    <w:p>
      <w:pPr/>
      <w:r>
        <w:rPr>
          <w:rFonts w:ascii="Times New Roman" w:hAnsi="Times New Roman"/>
          <w:sz w:val="28"/>
        </w:rPr>
        <w:t>Схема обработки методом FWHT представлена на рисунке.</w:t>
      </w:r>
    </w:p>
    <w:p>
      <w:pPr/>
      <w:r>
        <w:rPr>
          <w:rFonts w:ascii="Times New Roman" w:hAnsi="Times New Roman"/>
          <w:sz w:val="28"/>
        </w:rPr>
        <w:t>Преобразование требует только операций сложения и вычитания, что делает его вычислительно эффективным.</w:t>
      </w:r>
    </w:p>
    <w:p>
      <w:pPr>
        <w:spacing w:before="200" w:after="100" w:line="360" w:lineRule="auto"/>
        <w:pStyle w:val="Heading3"/>
      </w:pPr>
      <w:r>
        <w:rPr>
          <w:rFonts w:ascii="Times New Roman" w:hAnsi="Times New Roman"/>
          <w:sz w:val="28"/>
          <w:b/>
          <w:szCs w:val="28"/>
        </w:rPr>
        <w:t>2.3.4. Реализация DCT</w:t>
      </w:r>
    </w:p>
    <w:p>
      <w:pPr/>
      <w:r>
        <w:rPr>
          <w:rFonts w:ascii="Times New Roman" w:hAnsi="Times New Roman"/>
          <w:sz w:val="28"/>
        </w:rP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FFT[25, с. 8–15; 70, с. 261–272].</w:t>
      </w:r>
    </w:p>
    <w:p>
      <w:r>
        <w:drawing>
          <wp:inline xmlns:a="http://schemas.openxmlformats.org/drawingml/2006/main" xmlns:pic="http://schemas.openxmlformats.org/drawingml/2006/picture">
            <wp:extent cx="4114800" cy="4946073"/>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4946073"/>
                    </a:xfrm>
                    <a:prstGeom prst="rect"/>
                  </pic:spPr>
                </pic:pic>
              </a:graphicData>
            </a:graphic>
          </wp:inline>
        </w:drawing>
      </w:r>
    </w:p>
    <w:p>
      <w:pPr/>
      <w:r>
        <w:rPr>
          <w:rFonts w:ascii="Times New Roman" w:hAnsi="Times New Roman"/>
          <w:sz w:val="28"/>
        </w:rPr>
        <w:t>Схема обработки методом DCT представлена на рисунке.</w:t>
      </w:r>
    </w:p>
    <w:p>
      <w:pPr>
        <w:spacing w:before="200" w:after="100" w:line="360" w:lineRule="auto"/>
        <w:pStyle w:val="Heading3"/>
      </w:pPr>
      <w:r>
        <w:rPr>
          <w:rFonts w:ascii="Times New Roman" w:hAnsi="Times New Roman"/>
          <w:sz w:val="28"/>
          <w:b/>
          <w:szCs w:val="28"/>
        </w:rPr>
        <w:t>2.3.5. Реализация DWT (вейвлет Хаара)</w:t>
      </w:r>
    </w:p>
    <w:p>
      <w:pPr/>
      <w:r>
        <w:rPr>
          <w:rFonts w:ascii="Times New Roman" w:hAnsi="Times New Roman"/>
          <w:sz w:val="28"/>
        </w:rP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rPr>
          <w:rFonts w:ascii="Times New Roman" w:hAnsi="Times New Roman"/>
          <w:sz w:val="28"/>
        </w:rPr>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r>
        <w:t>Реализация DWT Хаара основана на библиотеке pywt, предоставляющей оптимизированные алгоритмы для прямого и обратного вейвлет-преобразования. Выбранный вейвлет 'db1' (Daubechies первого порядка) соответствует вейвлету Хаара. Многоуровневая декомпозиция выполняется рекурсивно: на каждом уровне аппроксимирующие коэффициенты подвергаются дальнейшему разложению, а детализирующие коэффициенты сохраняются для последующего отбора. При восстановлении сигнала выполняется обратная процедура, причём отбор коэффициентов на каждом уровне позволяет гибко управлять степенью сжатия в различных частотных диапазонах.</w:t>
      </w:r>
    </w:p>
    <w:p>
      <w:r>
        <w:drawing>
          <wp:inline xmlns:a="http://schemas.openxmlformats.org/drawingml/2006/main" xmlns:pic="http://schemas.openxmlformats.org/drawingml/2006/picture">
            <wp:extent cx="4114800" cy="3423237"/>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423237"/>
                    </a:xfrm>
                    <a:prstGeom prst="rect"/>
                  </pic:spPr>
                </pic:pic>
              </a:graphicData>
            </a:graphic>
          </wp:inline>
        </w:drawing>
      </w:r>
    </w:p>
    <w:p>
      <w:pPr/>
      <w:r>
        <w:rPr>
          <w:rFonts w:ascii="Times New Roman" w:hAnsi="Times New Roman"/>
          <w:sz w:val="28"/>
        </w:rPr>
        <w:t>Схема обработки методом DWT представлена на рисунке.</w:t>
      </w:r>
    </w:p>
    <w:p>
      <w:pPr>
        <w:spacing w:before="200" w:after="100" w:line="360" w:lineRule="auto"/>
        <w:pStyle w:val="Heading3"/>
      </w:pPr>
      <w:r>
        <w:rPr>
          <w:rFonts w:ascii="Times New Roman" w:hAnsi="Times New Roman"/>
          <w:sz w:val="28"/>
          <w:b/>
          <w:szCs w:val="28"/>
        </w:rPr>
        <w:t>2.3.6. Реализация μ-law</w:t>
      </w:r>
    </w:p>
    <w:p>
      <w:pPr/>
      <w:r>
        <w:rPr>
          <w:rFonts w:ascii="Times New Roman" w:hAnsi="Times New Roman"/>
          <w:sz w:val="28"/>
        </w:rP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r>
        <w:drawing>
          <wp:inline xmlns:a="http://schemas.openxmlformats.org/drawingml/2006/main" xmlns:pic="http://schemas.openxmlformats.org/drawingml/2006/picture">
            <wp:extent cx="4114800" cy="3079630"/>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79630"/>
                    </a:xfrm>
                    <a:prstGeom prst="rect"/>
                  </pic:spPr>
                </pic:pic>
              </a:graphicData>
            </a:graphic>
          </wp:inline>
        </w:drawing>
      </w:r>
    </w:p>
    <w:p>
      <w:pPr/>
      <w:r>
        <w:rPr>
          <w:rFonts w:ascii="Times New Roman" w:hAnsi="Times New Roman"/>
          <w:sz w:val="28"/>
        </w:rPr>
        <w:t>Схема обработки методом μ-law представлена на рисунке.</w:t>
      </w:r>
    </w:p>
    <w:p>
      <w:pPr>
        <w:spacing w:before="200" w:after="100" w:line="360" w:lineRule="auto"/>
        <w:pStyle w:val="Heading3"/>
      </w:pPr>
      <w:r>
        <w:rPr>
          <w:rFonts w:ascii="Times New Roman" w:hAnsi="Times New Roman"/>
          <w:sz w:val="28"/>
          <w:b/>
          <w:szCs w:val="28"/>
        </w:rPr>
        <w:t>2.3.7. Реализация Rosenbrock-like</w:t>
      </w:r>
    </w:p>
    <w:p>
      <w:pPr/>
      <w:r>
        <w:rPr>
          <w:rFonts w:ascii="Times New Roman" w:hAnsi="Times New Roman"/>
          <w:sz w:val="28"/>
        </w:rPr>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r>
        <w:drawing>
          <wp:inline xmlns:a="http://schemas.openxmlformats.org/drawingml/2006/main" xmlns:pic="http://schemas.openxmlformats.org/drawingml/2006/picture">
            <wp:extent cx="4114800" cy="2591449"/>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591449"/>
                    </a:xfrm>
                    <a:prstGeom prst="rect"/>
                  </pic:spPr>
                </pic:pic>
              </a:graphicData>
            </a:graphic>
          </wp:inline>
        </w:drawing>
      </w:r>
    </w:p>
    <w:p>
      <w:pPr/>
      <w:r>
        <w:rPr>
          <w:rFonts w:ascii="Times New Roman" w:hAnsi="Times New Roman"/>
          <w:sz w:val="28"/>
        </w:rPr>
        <w:t>Схема обработки методом Rosenbrock представлена на рисунке.</w:t>
      </w:r>
    </w:p>
    <w:p>
      <w:pPr>
        <w:spacing w:before="200" w:after="100" w:line="360" w:lineRule="auto"/>
        <w:pStyle w:val="Heading2"/>
      </w:pPr>
      <w:r>
        <w:rPr>
          <w:rFonts w:ascii="Times New Roman" w:hAnsi="Times New Roman"/>
          <w:sz w:val="28"/>
          <w:b/>
          <w:szCs w:val="28"/>
        </w:rPr>
        <w:t>2.4. Реализация метрик качества</w:t>
      </w:r>
    </w:p>
    <w:p>
      <w:pPr>
        <w:pStyle w:val="Normal"/>
      </w:pPr>
      <w:r>
        <w:rPr>
          <w:rFonts w:ascii="Times New Roman" w:hAnsi="Times New Roman" w:cs="Times New Roman"/>
          <w:sz w:val="28"/>
          <w:szCs w:val="28"/>
        </w:rPr>
        <w:t xml:space="preserve">Модуль metrics.py является одним из ключевых компонентов программного комплекса, поскольку именно он обеспечивает количественную оценку результатов обработки аудиосигналов. Модуль реализует расчёт тринадцати метрик, сгруппированных в четыре категории: метрики временной области (SNR, MSE, SI-SDR), метрики спектральной области (LSD, спектральная схожесть, косинусная схожесть, спектральный центроид), психоакустические метрики (PESQ, STOI, MOS) и характеристики сигнала (флэтнесс, динамический диапазон, пик-фактор).</w:t>
      </w:r>
    </w:p>
    <w:p>
      <w:pPr>
        <w:pStyle w:val="Normal"/>
      </w:pPr>
      <w:r>
        <w:rPr>
          <w:rFonts w:ascii="Times New Roman" w:hAnsi="Times New Roman" w:cs="Times New Roman"/>
          <w:sz w:val="28"/>
          <w:szCs w:val="28"/>
        </w:rPr>
        <w:t xml:space="preserve">Каждая функция расчёта принимает на вход пару аудиосигналов — исходный и обработанный — и возвращает числовое значение метрики. Для спектральных метрик используется библиотека NumPy: вычисление амплитудного спектра через FFT, построение логарифмического спектра, расчёт расстояния между спектрами. Психоакустические метрики PESQ и STOI реализуются через внешние библиотеки pesq и pystoi соответственно, что обусловлено сложностью алгоритмов и необходимостью соответствия стандартам ITU.</w:t>
      </w:r>
    </w:p>
    <w:p>
      <w:pPr>
        <w:pStyle w:val="Normal"/>
      </w:pPr>
      <w:r>
        <w:rPr>
          <w:rFonts w:ascii="Times New Roman" w:hAnsi="Times New Roman" w:cs="Times New Roman"/>
          <w:sz w:val="28"/>
          <w:szCs w:val="28"/>
        </w:rPr>
        <w:t xml:space="preserve">Функция compute_metrics_batch обеспечивает пакетную обработку результатов, принимая список объектов с парами аудиосигналов и возвращая таблицу с рассчитанными значениями всех метрик для каждого метода. Данная функция используется в Worker для формирования итоговой таблицы результатов и передачи её в UI для визуализации. Многопоточная обработка результатов в сочетании с кэшированием промежуточных спектров позволяет сократить общее время расчёта метрик для полного набора экспериментальных данных.</w:t>
      </w:r>
    </w:p>
    <w:p>
      <w:pPr/>
      <w:r>
        <w:rPr>
          <w:rFonts w:ascii="Times New Roman" w:hAnsi="Times New Roman"/>
          <w:sz w:val="28"/>
        </w:rP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p/>
    <w:p>
      <w:pPr/>
      <w:r>
        <w:rPr>
          <w:rFonts w:ascii="Times New Roman" w:hAnsi="Times New Roman"/>
          <w:sz w:val="28"/>
        </w:rPr>
        <w:t>Функция compute_metrics_batch выполняет пакетный расчёт всех метрик для набора результатов с формированием агрегированного score.</w:t>
      </w:r>
    </w:p>
    <w:p>
      <w:pPr>
        <w:spacing w:before="200" w:after="100" w:line="360" w:lineRule="auto"/>
        <w:pStyle w:val="Heading2"/>
      </w:pPr>
      <w:r>
        <w:rPr>
          <w:rFonts w:ascii="Times New Roman" w:hAnsi="Times New Roman"/>
          <w:sz w:val="28"/>
          <w:b/>
          <w:szCs w:val="28"/>
        </w:rPr>
        <w:t>2.5. Тестирование</w:t>
      </w:r>
    </w:p>
    <w:p>
      <w:pPr/>
      <w:r>
        <w:rPr>
          <w:rFonts w:ascii="Times New Roman" w:hAnsi="Times New Roman"/>
          <w:sz w:val="28"/>
        </w:rP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pPr/>
      <w:r>
        <w:t>Методология тестирования строится на трёх уровнях: модульные тесты проверяют корректность отдельных функций (преобразования, метрики), интеграционные тесты верифицируют взаимодействие компонентов при полном проходе сигнала через цепочку обработки, а регрессионные тесты обеспечивают стабильность результатов при модификации кода. Для каждого метода преобразования разработан набор тестов, включающий проверку идеальной реконструкции: после прямого и обратного преобразования должен получаться сигнал, минимольно отличающийся от исходного (SNR &gt; 60 дБ). Для метрик тесты верифицируют граничные значения: при подаче идентичных сигналов RMSE должен быть равен нулю, а Cosine Similarity — единице. Тесты запускаются автоматически при каждом изменении кода через систему непрерывной интеграции, что предотвращает регрессии.</w:t>
      </w:r>
    </w:p>
    <w:p>
      <w:pPr/>
      <w:r>
        <w:t w:space="preserve">Отдельная группа тестов проверяет корректность OLA обработки: а) идеальная реконструкция при сохранении всех коэффициентов; б) корректная работа режимов отбора коэффициентов (energy, threshold); в) отсутствие артефактов на границах блоков. Для валидации используются синтетические тестовые сигналы: синусоида с известной частотой, импульсная последовательность, белый шум и реальные аудиофрагменты из открытых наборов данных. Покрытие кода, измеряемое инструментом pytest-cov, составляет более 85%, что является высоким показателем для исследовательского проекта и обеспечивает уверенность в корректности результатов экспериментального сравнения методов.</w:t>
      </w:r>
    </w:p>
    <w:p>
      <w:pPr/>
      <w:r>
        <w:rPr>
          <w:rFonts w:ascii="Times New Roman" w:hAnsi="Times New Roman"/>
          <w:sz w:val="28"/>
        </w:rPr>
        <w:t>Покрытие кода тестами составляет более 85%. Используется фреймворк pytest с плагинами pytest-cov для отчётов о покрытии.</w:t>
      </w:r>
    </w:p>
    <w:p>
      <w:pPr>
        <w:spacing w:before="200" w:after="100" w:line="360" w:lineRule="auto"/>
        <w:pStyle w:val="Heading2"/>
      </w:pPr>
      <w:r>
        <w:rPr>
          <w:rFonts w:ascii="Times New Roman" w:hAnsi="Times New Roman"/>
          <w:sz w:val="28"/>
          <w:b/>
          <w:szCs w:val="28"/>
        </w:rPr>
        <w:t>2.6. Выводы по главе 2</w:t>
      </w:r>
    </w:p>
    <w:p>
      <w:pPr/>
      <w:r>
        <w:rPr>
          <w:rFonts w:ascii="Times New Roman" w:hAnsi="Times New Roman"/>
          <w:sz w:val="28"/>
        </w:rP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p>
      <w:pPr>
        <w:jc w:val="center"/>
        <w:spacing w:before="240" w:after="120" w:line="360" w:lineRule="auto"/>
        <w:pStyle w:val="Heading1"/>
        <w:pageBreakBefore/>
      </w:pPr>
      <w:r>
        <w:rPr>
          <w:rFonts w:ascii="Times New Roman" w:hAnsi="Times New Roman"/>
          <w:sz w:val="32"/>
          <w:b/>
          <w:szCs w:val="32"/>
        </w:rPr>
        <w:t>ГЛАВА 3. ЭКСПЕРИМЕНТАЛЬНОЕ ИССЛЕДОВАНИЕ</w:t>
      </w:r>
    </w:p>
    <w:p>
      <w:pPr/>
      <w:r>
        <w:rPr>
          <w:rFonts w:ascii="Times New Roman" w:hAnsi="Times New Roman"/>
          <w:sz w:val="28"/>
        </w:rPr>
        <w:t>Разработанный в предыдущей главе программный комплекс создаёт необходимую экспериментальную базу для систематического сравнения методов обработки аудиоданных. Третья глава представляет результаты экспериментального исследования, проведённого с использованием данного комплекса на выборке из 560 аудиофайлов. Экспериментальная часть работы является ключевым этапом, на котором теоретические положения и программные решения проходят верификацию на реальных данных.</w:t>
      </w:r>
    </w:p>
    <w:p>
      <w:pPr>
        <w:spacing w:before="200" w:after="100" w:line="360" w:lineRule="auto"/>
        <w:pStyle w:val="Heading2"/>
      </w:pPr>
      <w:r>
        <w:rPr>
          <w:rFonts w:ascii="Times New Roman" w:hAnsi="Times New Roman"/>
          <w:sz w:val="28"/>
          <w:b/>
          <w:szCs w:val="28"/>
        </w:rPr>
        <w:t>3.1. Методология эксперимента</w:t>
      </w:r>
    </w:p>
    <w:p>
      <w:pPr/>
      <w:r>
        <w:rPr>
          <w:rFonts w:ascii="Times New Roman" w:hAnsi="Times New Roman"/>
          <w:sz w:val="28"/>
        </w:rP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rPr>
          <w:rFonts w:ascii="Times New Roman" w:hAnsi="Times New Roman"/>
          <w:sz w:val="28"/>
        </w:rPr>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pPr/>
      <w:r>
        <w:rPr>
          <w:rFonts w:ascii="Times New Roman" w:hAnsi="Times New Roman"/>
          <w:sz w:val="28"/>
        </w:rP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pPr/>
      <w:r>
        <w:rPr>
          <w:rFonts w:ascii="Times New Roman" w:hAnsi="Times New Roman"/>
          <w:sz w:val="28"/>
        </w:rP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pPr>
        <w:pStyle w:val="Normal"/>
      </w:pPr>
      <w:r>
        <w:rPr>
          <w:rFonts w:ascii="Times New Roman" w:hAnsi="Times New Roman" w:cs="Times New Roman"/>
          <w:sz w:val="28"/>
          <w:szCs w:val="28"/>
        </w:rPr>
        <w:t>Тестовый набор данных включает 80 аудиофайлов формата WAV, распределённых по 16 жанровым категориям. Жанры были выбраны с целью максимального охвата спектральных и динамических характеристик аудиосигналов: от академической классической музыки с чёткой гармонической структурой до электронной музыки с синтезированными тембрами и нестандартными спектральными паттернами. Каждый жанр представлен пятью треками продолжительностью от 30 до 120 секунд, что обеспечивает достаточную статистическую выборку для оценки среднего качества и дисперсии метрик. Все аудиофайлы имеют частоту дискретизации 44100 Гц и разрядность 16 бит, что соответствует стандарту аудио компакт-диска.</w:t>
      </w:r>
    </w:p>
    <w:p>
      <w:pPr>
        <w:pStyle w:val="Normal"/>
      </w:pPr>
      <w:r>
        <w:rPr>
          <w:rFonts w:ascii="Times New Roman" w:hAnsi="Times New Roman" w:cs="Times New Roman"/>
          <w:sz w:val="28"/>
          <w:szCs w:val="28"/>
        </w:rPr>
        <w:t>При формировании тестового набора особое внимание уделялось разнообразию динамических диапазонов. Классические оркестровые произведения характеризуются широким динамическим диапазоном (до 60 дБ), что создаёт наиболее demanding условия для кодека. Электронные композиции, напротив, часто компрессируются на этапе мастеринга и имеют динамический диапазон 6–12 дБ, что теоретически должно облегчать задачу сжатия. Однако на практике синтезированные тембры с насыщенными верхними гармониками создают дополнительные трудности для психоакустической модели. Атмосферные и эмбиент-композиции занимают промежуточное положение — при умеренном динамическом диапазоне (25–35 дБ) они обладают плавными спектральными переходами, благоприятными для адаптивного кодирования.</w:t>
      </w:r>
    </w:p>
    <w:p>
      <w:pPr>
        <w:pStyle w:val="Normal"/>
      </w:pPr>
      <w:r>
        <w:rPr>
          <w:rFonts w:ascii="Times New Roman" w:hAnsi="Times New Roman" w:cs="Times New Roman"/>
          <w:sz w:val="28"/>
          <w:szCs w:val="28"/>
        </w:rPr>
        <w:t>Для сравнительного анализа использовался комплекс из тринадцати метрик, сгруппированных в четыре категории. В категорию метрик временной области вошли SNR, SI-SDR и MSE, отражающие степень сохранения waveform-структуры сигнала. Спектральные метрики включают LSD (логарифмическое спектральное расстояние), спектральную схожесть и косинусную схожесть, оценивающие сохранение частотных характеристик. Психоакустические метрики — PESQ, STOI, MOS — моделируют субъективное восприятие качества слушателем. Дополнительные характеристики сигнала (спектральный центроид, флэтнесс, динамический диапазон, пик-фактор) позволяют оценить изменения в тембре и динамике обработанного аудио.</w:t>
      </w:r>
    </w:p>
    <w:p>
      <w:pPr>
        <w:pStyle w:val="Normal"/>
      </w:pPr>
      <w:r>
        <w:rPr>
          <w:rFonts w:ascii="Times New Roman" w:hAnsi="Times New Roman" w:cs="Times New Roman"/>
          <w:sz w:val="28"/>
          <w:szCs w:val="28"/>
        </w:rPr>
        <w:t xml:space="preserve">Выбор параметров эксперимента обусловлен следующими соображениями. Частота дискретизации 44100 Гц выбрана как стандартная для аудио CD, обеспечивающая полосу частот до 22050 Гц — достаточную для воспроизведения всего слышимого диапазона. Размер блока 2048 отсчётов (около 46 мс при 44100 Гц) является общепринятым компромиссом между временным и частотным разрешением, рекомендованным стандартом MPEG-1 Audio. Коэффициент сохранения энергии 0,8 определяет долю спектральных коэффициентов,保留ых после преобразования — значение 0,8 было выбрано на основе предварительных экспериментов как обеспечивающее оптимальный баланс между сжатием и качеством для большинства методов. Перекрытие блоков 50% с оконной функцией Хэннинга используется для снижения блочных артефактов и обеспечения плавного перехода между соседними блоками.</w:t>
      </w:r>
    </w:p>
    <w:p>
      <w:pPr>
        <w:pStyle w:val="Normal"/>
      </w:pPr>
      <w:r>
        <w:rPr>
          <w:rFonts w:ascii="Times New Roman" w:hAnsi="Times New Roman" w:cs="Times New Roman"/>
          <w:sz w:val="28"/>
          <w:szCs w:val="28"/>
        </w:rPr>
        <w:t>Для каждого метода обработки результаты усреднялись по всем 80 аудиофайлам, а также рассчитывались стандартные отклонения для оценки разброса показателей. Дополнительно проводился анализ по жанровым группам для выявления зависимости эффективности методов от характеристик аудиоконтента. Все вычисления выполнялись в среде Python 3.10 с использованием библиотек NumPy, SciPy и librosa для обработки аудиосигналов, а также PySide6 для реализации графического интерфейса. Для воспроизводимости результатов использовалось детерминированное случайное начальное состояние.</w:t>
      </w:r>
    </w:p>
    <w:p>
      <w:pPr>
        <w:pStyle w:val="Normal"/>
      </w:pPr>
      <w:r>
        <w:rPr>
          <w:rFonts w:ascii="Times New Roman" w:hAnsi="Times New Roman" w:cs="Times New Roman"/>
          <w:sz w:val="28"/>
          <w:szCs w:val="28"/>
        </w:rPr>
        <w:t xml:space="preserve">Определённая выше методология обеспечивает воспроизводимость и статистическую достоверность результатов. Перейдём к анализу экспериментальных данных.</w:t>
      </w:r>
    </w:p>
    <w:p>
      <w:pPr>
        <w:spacing w:before="200" w:after="100" w:line="360" w:lineRule="auto"/>
        <w:pStyle w:val="Heading2"/>
      </w:pPr>
      <w:r>
        <w:rPr>
          <w:rFonts w:ascii="Times New Roman" w:hAnsi="Times New Roman"/>
          <w:sz w:val="28"/>
          <w:b/>
          <w:szCs w:val="28"/>
        </w:rPr>
        <w:t>3.2. Результаты сравнительного анализа</w:t>
      </w:r>
    </w:p>
    <w:p>
      <w:pPr>
        <w:spacing w:before="200" w:after="100" w:line="360" w:lineRule="auto"/>
        <w:pStyle w:val="Heading3"/>
      </w:pPr>
      <w:r>
        <w:rPr>
          <w:rFonts w:ascii="Times New Roman" w:hAnsi="Times New Roman"/>
          <w:sz w:val="28"/>
          <w:b/>
          <w:szCs w:val="28"/>
        </w:rPr>
        <w:t>3.2.1. Сравнение по метрикам временной области</w:t>
      </w:r>
    </w:p>
    <w:p>
      <w:pPr>
        <w:pStyle w:val="Normal"/>
      </w:pPr>
      <w:r>
        <w:rPr>
          <w:rFonts w:ascii="Times New Roman" w:hAnsi="Times New Roman"/>
          <w:sz w:val="28"/>
          <w:b/>
          <w:szCs w:val="28"/>
        </w:rPr>
        <w:t xml:space="preserve">Результаты сравнения методов по метрикам временной области представлены в таблице 3.1. </w:t>
      </w:r>
    </w:p>
    <w:p>
      <w:pPr>
        <w:jc w:val="left"/>
        <w:spacing w:before="120" w:after="60" w:line="360" w:lineRule="auto"/>
      </w:pPr>
      <w:r>
        <w:rPr>
          <w:rFonts w:ascii="Times New Roman" w:hAnsi="Times New Roman"/>
          <w:sz w:val="24"/>
          <w:szCs w:val="24"/>
        </w:rPr>
        <w:t>Таблица 3.1 — Сравнительные результаты по метрикам временной области</w:t>
      </w:r>
    </w:p>
    <w:p>
      <w:pPr/>
      <w:r>
        <w:rPr>
          <w:rFonts w:ascii="Times New Roman" w:hAnsi="Times New Roman"/>
          <w:sz w:val="28"/>
        </w:rP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rPr>
          <w:rFonts w:ascii="Times New Roman" w:hAnsi="Times New Roman"/>
          <w:sz w:val="28"/>
        </w:rPr>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r>
        <w:drawing>
          <wp:inline xmlns:a="http://schemas.openxmlformats.org/drawingml/2006/main" xmlns:pic="http://schemas.openxmlformats.org/drawingml/2006/picture">
            <wp:extent cx="4572000" cy="336815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3368150"/>
                    </a:xfrm>
                    <a:prstGeom prst="rect"/>
                  </pic:spPr>
                </pic:pic>
              </a:graphicData>
            </a:graphic>
          </wp:inline>
        </w:drawing>
      </w:r>
    </w:p>
    <w:p/>
    <w:p>
      <w:pPr/>
      <w:r>
        <w:rPr>
          <w:rFonts w:ascii="Times New Roman" w:hAnsi="Times New Roman"/>
          <w:sz w:val="28"/>
        </w:rP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pPr>
        <w:pStyle w:val="Normal"/>
      </w:pPr>
      <w:r>
        <w:rPr>
          <w:rFonts w:ascii="Times New Roman" w:hAnsi="Times New Roman" w:cs="Times New Roman"/>
          <w:sz w:val="28"/>
          <w:szCs w:val="28"/>
        </w:rPr>
        <w:t>Метрика отношения сигнал/шум (SNR) является одной из наиболее общих и интерпретируемых характеристик качества обработки аудиосигналов. В рамках данного исследования SNR вычислялся как отношение мощности исходного сигнала к мощности разности между исходным и обработанным сигналами. Стандартный MP3 обеспечивает среднее значение SNR 29,15 дБ, что соответствует высокому уровню сохранения сигнала. Хаффман MP3 занимает второе место с показателем 27,87 дБ — незначительное снижение объясняется тем, что метод Хаффмана также использует психоакустическую модель MP3, но заменяет арифметическое кодирование на более простое кодирование Хаффмана.</w:t>
      </w:r>
    </w:p>
    <w:p>
      <w:pPr>
        <w:pStyle w:val="Normal"/>
      </w:pPr>
      <w:r>
        <w:rPr>
          <w:rFonts w:ascii="Times New Roman" w:hAnsi="Times New Roman" w:cs="Times New Roman"/>
          <w:sz w:val="28"/>
          <w:szCs w:val="28"/>
        </w:rPr>
        <w:t>Методы на основе ортогональных преобразований — FWHT и FFT — демонстрируют сопоставимые показатели SNR (13,59 и 12,75 дБ соответственно). Несколько лучшее значение FWHT объясняется тем, что преобразование Уолша-Адамара оперирует прямоугольными базисными функциями, которые в определённых случаях лучше аппроксимируют форму аудиосигнала, чем синусоидальные функции Фурье. Разница между этими методами статистически не является значимой, что подтверждается перекрывающимися доверительными интервалами при уровне значимости 0,05.</w:t>
      </w:r>
    </w:p>
    <w:p>
      <w:pPr>
        <w:pStyle w:val="Normal"/>
      </w:pPr>
      <w:r>
        <w:rPr>
          <w:rFonts w:ascii="Times New Roman" w:hAnsi="Times New Roman" w:cs="Times New Roman"/>
          <w:sz w:val="28"/>
          <w:szCs w:val="28"/>
        </w:rPr>
        <w:t>Критически низкие значения SNR у DCT MP3 (0,008 дБ) и DWT MP3 (0,019 дБ) требуют отдельного объяснения. Для DCT такое значение фактически означает, что обработанный сигнал не содержит полезного сигнала — энергия «шума» (разности с оригиналом) практически равна энергии исходного сигнала. Это связано с особенностями применения DCT в данном программном комплексе: преобразование применяется к блокам сигнала с последующим жёстким пороговым ограничением коэффициентов, что приводит к потере основной информационной составляющей. Аналогичная ситуация наблюдается для DWT, где итеративное вейвлет-разложение с пороговой обработкой коэффициентов детализации искажает временную структуру сигнала. [16, 19, 25, 37, 38, 61]</w:t>
      </w:r>
    </w:p>
    <w:p>
      <w:pPr>
        <w:pStyle w:val="Normal"/>
      </w:pPr>
      <w:r>
        <w:rPr>
          <w:rFonts w:ascii="Times New Roman" w:hAnsi="Times New Roman" w:cs="Times New Roman"/>
          <w:sz w:val="28"/>
          <w:szCs w:val="28"/>
        </w:rPr>
        <w:t>Метрика SI-SDR (Scale-Invariant Signal-to-Distortion Ratio) предоставляет более точную оценку сохранения сигнала, поскольку она инвариантна к масштабированию и фазовым сдвигам. Результаты по SI-SDR подтверждают общую картину, но с интересными нюансами: Стандартный MP3 достигает 39,55 дБ, тогда как Хаффман MP3 — 27,87 дБ. Заметный разрыв (почти 12 дБ) между методами по данной метрике при небольшом различии по SNR объясняется тем, что SI-SDR чувствительна к масштабированию амплитуды, которое присутствует при кодировании Хаффмана. Метод Розенброка демонстрирует достойный результат (21,17 дБ), значительно превосходя методы на основе FFT (14,76 дБ) и FWHT (14,06 дБ), что свидетельствует о более точном сохранении структуры сигнала при нелинейном сглаживании.</w:t>
      </w:r>
    </w:p>
    <w:p>
      <w:pPr>
        <w:spacing w:before="200" w:after="100" w:line="360" w:lineRule="auto"/>
        <w:pStyle w:val="Heading3"/>
      </w:pPr>
      <w:r>
        <w:rPr>
          <w:rFonts w:ascii="Times New Roman" w:hAnsi="Times New Roman"/>
          <w:sz w:val="28"/>
          <w:b/>
          <w:szCs w:val="28"/>
        </w:rPr>
        <w:t>3.2.2. Сравнение по метрикам спектральной области</w:t>
      </w:r>
    </w:p>
    <w:p>
      <w:pPr>
        <w:pStyle w:val="Normal"/>
      </w:pPr>
      <w:r>
        <w:rPr>
          <w:rFonts w:ascii="Times New Roman" w:hAnsi="Times New Roman"/>
          <w:sz w:val="28"/>
          <w:b/>
          <w:szCs w:val="28"/>
        </w:rPr>
        <w:t xml:space="preserve">Сравнение методов по метрикам спектральной области приведено в таблице 3.2. </w:t>
      </w:r>
    </w:p>
    <w:p>
      <w:pPr>
        <w:jc w:val="left"/>
        <w:spacing w:before="120" w:after="60" w:line="360" w:lineRule="auto"/>
      </w:pPr>
      <w:r>
        <w:rPr>
          <w:rFonts w:ascii="Times New Roman" w:hAnsi="Times New Roman"/>
          <w:sz w:val="24"/>
          <w:szCs w:val="24"/>
        </w:rPr>
        <w:t>Таблица 3.2 — Сравнительные результаты по метрикам спектральной области</w:t>
      </w:r>
    </w:p>
    <w:p>
      <w:pPr/>
      <w:r>
        <w:rPr>
          <w:rFonts w:ascii="Times New Roman" w:hAnsi="Times New Roman"/>
          <w:sz w:val="28"/>
        </w:rP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p>
      <w:pPr/>
      <w:r>
        <w:rPr>
          <w:rFonts w:ascii="Times New Roman" w:hAnsi="Times New Roman"/>
          <w:sz w:val="28"/>
        </w:rP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pPr>
        <w:pStyle w:val="Normal"/>
      </w:pPr>
      <w:r>
        <w:rPr>
          <w:rFonts w:ascii="Times New Roman" w:hAnsi="Times New Roman" w:cs="Times New Roman"/>
          <w:sz w:val="28"/>
          <w:szCs w:val="28"/>
        </w:rPr>
        <w:t>Метрика логарифмического спектрального расстояния (LSD) является одной из наиболее информативных при оценке качества аудиокодирования, поскольку она напрямую отражает величину спектральных искажений, вносимых алгоритмом сжатия. Стандартный MP3 демонстрирует минимальное среднее LSD равное 5,98 дБ, что объясняется использованием перцептуальной модели, оптимизирующей распределение квантовательных шумов в соответствии с кривыми равной громкости. Примечательно, что метод Розенброка показывает сопоставимый результат (LSD 6,77 дБ), что свидетельствует о способности нелинейного сглаживания сохранять общую форму спектральной огибающей при существенном сжатии коэффициентов.</w:t>
      </w:r>
    </w:p>
    <w:p>
      <w:pPr>
        <w:pStyle w:val="Normal"/>
      </w:pPr>
      <w:r>
        <w:rPr>
          <w:rFonts w:ascii="Times New Roman" w:hAnsi="Times New Roman" w:cs="Times New Roman"/>
          <w:sz w:val="28"/>
          <w:szCs w:val="28"/>
        </w:rPr>
        <w:t>Спектральная схожесть и косинусная схожесть предоставляют дополнительную информацию о сохранении «формы» спектра. Стандартный MP3 достигает максимальной косинусной схожести 1,000 и спектральной схожести 0,033 (чем меньше, тем лучше). На втором месте находится Розенброк MP3 с косинусной схожестью 0,998 и спектральной схожестью 0,174. DCT MP3 и DWT MP3 демонстрируют критически низкие показатели (косинусная схожесть 0,960 и 0,118 соответственно), что визуально проявляется в существенном изменении тембральных характеристик обработанного сигнала. [16, 19, 22, 25, 26, 37, 38, 61]</w:t>
      </w:r>
    </w:p>
    <w:p>
      <w:pPr>
        <w:pStyle w:val="Normal"/>
      </w:pPr>
      <w:r>
        <w:rPr>
          <w:rFonts w:ascii="Times New Roman" w:hAnsi="Times New Roman" w:cs="Times New Roman"/>
          <w:sz w:val="28"/>
          <w:szCs w:val="28"/>
        </w:rPr>
        <w:t>Сдвиг спектрального центроида — ещё один важный показатель, отражающий изменение «тонального баланса» аудиосигнала после обработки. Стандартный MP3 обеспечивает минимальный сдвиг центроида (17,5 Гц), что практически не различимо на слух. Хаффман MP3 показывает сдвиг 225 Гц — заметный, но допустимый для большинства задач. DWT MP3 демонстрирует катастрофический сдвиг 7707 Гц, что соответствует визуальному перемещению центра тяжести спектра на несколько октав и делает обработанный сигнал совершенно неузнаваемым. Метод Розенброка с минимальным сдвигом 23,8 Гц практически сохраняет тональный баланс оригинала, что является одним из его ключевых преимуществ. [16, 19, 22, 26, 37, 38, 61, 71]</w:t>
      </w:r>
    </w:p>
    <w:p>
      <w:pPr>
        <w:spacing w:before="200" w:after="100" w:line="360" w:lineRule="auto"/>
        <w:pStyle w:val="Heading3"/>
      </w:pPr>
      <w:r>
        <w:rPr>
          <w:rFonts w:ascii="Times New Roman" w:hAnsi="Times New Roman"/>
          <w:sz w:val="28"/>
          <w:b/>
          <w:szCs w:val="28"/>
        </w:rPr>
        <w:t>3.2.3. Сравнение по психоакустическим метрикам</w:t>
      </w:r>
    </w:p>
    <w:p>
      <w:pPr>
        <w:pStyle w:val="Normal"/>
      </w:pPr>
      <w:r>
        <w:rPr>
          <w:rFonts w:ascii="Times New Roman" w:hAnsi="Times New Roman"/>
          <w:sz w:val="28"/>
          <w:b/>
          <w:szCs w:val="28"/>
        </w:rPr>
        <w:t xml:space="preserve">Результаты сравнения по психоакустическим метрикам представлены в таблице 3.3. </w:t>
      </w:r>
    </w:p>
    <w:p>
      <w:pPr>
        <w:jc w:val="left"/>
        <w:spacing w:before="120" w:after="60" w:line="360" w:lineRule="auto"/>
      </w:pPr>
      <w:r>
        <w:rPr>
          <w:rFonts w:ascii="Times New Roman" w:hAnsi="Times New Roman"/>
          <w:sz w:val="24"/>
          <w:szCs w:val="24"/>
        </w:rPr>
        <w:t>Таблица 3.3 — Сравнительные результаты по психоакустическим метрикам</w:t>
      </w:r>
    </w:p>
    <w:p>
      <w:pPr/>
      <w:r>
        <w:rPr>
          <w:rFonts w:ascii="Times New Roman" w:hAnsi="Times New Roman"/>
          <w:sz w:val="28"/>
        </w:rP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p>
      <w:pPr/>
      <w:r>
        <w:rPr>
          <w:rFonts w:ascii="Times New Roman" w:hAnsi="Times New Roman"/>
          <w:sz w:val="28"/>
        </w:rP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pPr>
        <w:pStyle w:val="Normal"/>
      </w:pPr>
      <w:r>
        <w:rPr>
          <w:rFonts w:ascii="Times New Roman" w:hAnsi="Times New Roman" w:cs="Times New Roman"/>
          <w:sz w:val="28"/>
          <w:szCs w:val="28"/>
        </w:rPr>
        <w:t>Для интерпретации полученных результатов необходимо учитывать пороговые значения, установленные в стандартах ITU. Согласно ITU-T P.862, значения PESQ выше 4,0 соответствуют «отличному» качеству, диапазон 3,5–4,0 — «хорошему», а значения ниже 3,0 свидетельствуют о заметном ухудшении воспринимаемого качества. В эксперименте Стандартный MP3 и Хаффман MP3 достигают уровня «отличного» качества (4,4 и 4,2 соответственно), тогда как Розенброк MP3 находится на границе «хорошего» (3,9). Методы FWHT и FFT находятся в диапазоне «удовлетворительного» качества (3,5–3,6), а DCT и DWT — ниже приемлемого порога. [8, 12, 16, 19, 22, 25, 37, 38, 40, 45, 61, 71]</w:t>
      </w:r>
    </w:p>
    <w:p>
      <w:pPr>
        <w:pStyle w:val="Normal"/>
      </w:pPr>
      <w:r>
        <w:rPr>
          <w:rFonts w:ascii="Times New Roman" w:hAnsi="Times New Roman" w:cs="Times New Roman"/>
          <w:sz w:val="28"/>
          <w:szCs w:val="28"/>
        </w:rPr>
        <w:t>Метрика STOI, оценивающая разборчивость речи и инструментов, демонстрирует аналогичную картину. Стандартный MP3 обеспечивает максимальное значение STOI 0,96, что означает практически полное сохранение информативности сигнала. Следует отметить, что для Rozенброка STOI составляет 0,91 — вполне приемлемый уровень, учитывая двукратное сжатие файла. Наименьшее значение STOI у DWT MP3 (0,65) объясняется существенным искажением временной структуры сигнала, что критично для восприятия атак и транзиентов музыкальных инструментов.</w:t>
      </w:r>
    </w:p>
    <w:p>
      <w:pPr>
        <w:pStyle w:val="Normal"/>
      </w:pPr>
      <w:r>
        <w:rPr>
          <w:rFonts w:ascii="Times New Roman" w:hAnsi="Times New Roman" w:cs="Times New Roman"/>
          <w:sz w:val="28"/>
          <w:szCs w:val="28"/>
        </w:rPr>
        <w:t>Анализ дополнительный характеристик сигнала — флэтнесса, динамического диапазона и пик-фактора — позволяет сделать вывод о том, что методы, сохраняющие динамические характеристики оригинала (Стандартный MP3, Хаффман MP3), обеспечивают наиболее естественное звучание. DWT MP3 демонстрирует критическое снижение динамического диапазона (28,5 дБ против 48,5 дБ у оригинала), что приводит к «плоскому» и «компрессированному» звучанию. Метод Розенброка сохраняет 92% динамического диапазона (44,8 дБ), что является достойным результатом для метода с двукратным сжатием. [16, 19, 37, 38, 61, 71]</w:t>
      </w:r>
    </w:p>
    <w:p>
      <w:pPr>
        <w:spacing w:before="200" w:after="100" w:line="360" w:lineRule="auto"/>
        <w:pStyle w:val="Heading3"/>
      </w:pPr>
      <w:r>
        <w:rPr>
          <w:rFonts w:ascii="Times New Roman" w:hAnsi="Times New Roman"/>
          <w:sz w:val="28"/>
          <w:b/>
          <w:szCs w:val="28"/>
        </w:rPr>
        <w:t>3.2.4. Сравнение производительности</w:t>
      </w:r>
    </w:p>
    <w:p>
      <w:pPr>
        <w:pStyle w:val="Normal"/>
      </w:pPr>
      <w:r>
        <w:rPr>
          <w:rFonts w:ascii="Times New Roman" w:hAnsi="Times New Roman"/>
          <w:sz w:val="28"/>
          <w:b/>
          <w:szCs w:val="28"/>
        </w:rPr>
        <w:t xml:space="preserve">Сравнение производительности методов обработки показано в таблице 3.4. </w:t>
      </w:r>
    </w:p>
    <w:p>
      <w:pPr>
        <w:jc w:val="left"/>
        <w:spacing w:before="120" w:after="60" w:line="360" w:lineRule="auto"/>
      </w:pPr>
      <w:r>
        <w:rPr>
          <w:rFonts w:ascii="Times New Roman" w:hAnsi="Times New Roman"/>
          <w:sz w:val="24"/>
          <w:szCs w:val="24"/>
        </w:rPr>
        <w:t>Таблица 3.4 — Сравнительные результаты производительности</w:t>
      </w:r>
    </w:p>
    <w:p>
      <w:pPr/>
      <w:r>
        <w:rPr>
          <w:rFonts w:ascii="Times New Roman" w:hAnsi="Times New Roman"/>
          <w:sz w:val="28"/>
        </w:rP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r>
        <w:drawing>
          <wp:inline xmlns:a="http://schemas.openxmlformats.org/drawingml/2006/main" xmlns:pic="http://schemas.openxmlformats.org/drawingml/2006/picture">
            <wp:extent cx="4572000" cy="2643308"/>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643308"/>
                    </a:xfrm>
                    <a:prstGeom prst="rect"/>
                  </pic:spPr>
                </pic:pic>
              </a:graphicData>
            </a:graphic>
          </wp:inline>
        </w:drawing>
      </w:r>
    </w:p>
    <w:p/>
    <w:p>
      <w:pPr/>
      <w:r>
        <w:rPr>
          <w:rFonts w:ascii="Times New Roman" w:hAnsi="Times New Roman"/>
          <w:sz w:val="28"/>
        </w:rPr>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pPr>
        <w:pStyle w:val="Normal"/>
      </w:pPr>
      <w:r>
        <w:rPr>
          <w:rFonts w:ascii="Times New Roman" w:hAnsi="Times New Roman" w:cs="Times New Roman"/>
          <w:sz w:val="28"/>
          <w:szCs w:val="28"/>
        </w:rPr>
        <w:t>Детальный анализ временных характеристик позволяет выделить три группы методов по скорости обработки. Первую, наиболее быструю группу составляет Розенброк MP3 со средним временем обработки 0,596 с и Хаффман MP3 (0,759 с). Оба метода реализуют относительно простые алгоритмы преобразования и не требуют вычислительно сложных операций. Вторую группу образуют Стандартный MP3 (0,907 с) и FFT MP3 (0,903 с), время обработки которых примерно совпадает благодаря схожей вычислительной сложности — оба используют быстрое ортогональное преобразование (FFT) с последующим квантованием коэффициентов. Третью, наиболее медленную группу составляют DWT MP3 (1,646 с), FWHT MP3 (1,525 с) и DCT MP3 (1,465 с). Большее время обработки объясняется дополнительными этапами: для DWT — многократное разложение сигнала на уровни, для FWHT — нелинейная обработка коэффициентов Адамара, для DCT — итеративное преобразование с ограничением энергии.</w:t>
      </w:r>
    </w:p>
    <w:p>
      <w:pPr>
        <w:pStyle w:val="Normal"/>
      </w:pPr>
      <w:r>
        <w:rPr>
          <w:rFonts w:ascii="Times New Roman" w:hAnsi="Times New Roman" w:cs="Times New Roman"/>
          <w:sz w:val="28"/>
          <w:szCs w:val="28"/>
        </w:rPr>
        <w:t>Практически значимым результатом является то, что стандартное отклонение времени обработки для всех методов не превышает 0,28 с. Это означает, что время выполнения слабо зависит от характеристик конкретного аудиофайла и определяется преимущественно длиной сигнала. Для задач реального времени, где задержка кодирования является критическим параметром (например, видеоконференции,-live-трансляции), методы Розенброка и Хаффмана представляют собой оптимальный выбор, обеспечивая минимальную задержку при приемлемом качестве.</w:t>
      </w:r>
    </w:p>
    <w:p>
      <w:pPr>
        <w:pStyle w:val="Heading3"/>
      </w:pPr>
      <w:r>
        <w:rPr>
          <w:rFonts w:ascii="Times New Roman" w:hAnsi="Times New Roman" w:cs="Times New Roman"/>
          <w:sz w:val="28"/>
          <w:szCs w:val="28"/>
          <w:b/>
        </w:rPr>
        <w:t xml:space="preserve">3.2.5. Компромисс между размером файла и качеством</w:t>
      </w:r>
    </w:p>
    <w:p>
      <w:pPr>
        <w:pStyle w:val="Normal"/>
      </w:pPr>
      <w:r>
        <w:rPr>
          <w:rFonts w:ascii="Times New Roman" w:hAnsi="Times New Roman" w:cs="Times New Roman"/>
          <w:sz w:val="28"/>
          <w:szCs w:val="28"/>
        </w:rPr>
        <w:t>В практических задачах аудиокодирования зачастую возникает необходимость найти оптимальный баланс между степенью сжатия и сохранённым качеством сигнала. Для количественной оценки этого компромисса были сопоставлены средние размеры выходных файлов с интегральными баллами качества для каждого метода.</w:t>
      </w:r>
    </w:p>
    <w:p>
      <w:pPr>
        <w:pStyle w:val="Normal"/>
      </w:pPr>
      <w:r>
        <w:rPr>
          <w:rFonts w:ascii="Times New Roman" w:hAnsi="Times New Roman" w:cs="Times New Roman"/>
          <w:sz w:val="28"/>
          <w:szCs w:val="28"/>
        </w:rPr>
        <w:t>Результаты анализа показывают существенные различия в эффективности сжатия между методами. Стандартный MP3 генерирует файлы наибольшего размера — в среднем 2,69 МБ, что является следствием использования переменного битрейта с целевым качеством. DCT MP3 обеспечивает максимальное сжатие (0,19x от стандарта, средний размер 0,51 МБ), однако при этом качество обработки катастрофически падает (балл 0,197). Метод FFT MP3 compresses files to 0,28x (0,76 МБ) при умеренном качестве (балл 0,594). DWT MP3 демонстрирует парадоксальный результат: выходной файл в среднем больше, чем при стандартном MP3 (3,11 МБ, 1,16x), при этом качество является наихудшим среди всех методов (балл 0,069).</w:t>
      </w:r>
    </w:p>
    <w:p>
      <w:pPr>
        <w:pStyle w:val="Normal"/>
      </w:pPr>
      <w:r>
        <w:rPr>
          <w:rFonts w:ascii="Times New Roman" w:hAnsi="Times New Roman" w:cs="Times New Roman"/>
          <w:sz w:val="28"/>
          <w:szCs w:val="28"/>
        </w:rPr>
        <w:t>Наиболее интересным с точки зрения компромисса «размер—качество» является метод Розенброк MP3. При размере выходного файла 0,47x от стандарта (1,27 МБ) он обеспечивает интегральный балл 0,812 — третий результат среди всех методов. Это означает, что Розенброк MP3 позволяет сократить объём хранимых данных более чем вдвое при сохранении приемлемого уровня качества. Хаффман MP3 демонстрирует аналогичный результат: размер 0,50x (1,34 МБ) при балле 0,904 — второй по качеству после Стандарта. С позиций Парето-оптимальности именно Стандартный MP3, Хаффман MP3 и Розенброк MP3 формируют границу эффективных решений: ни один из них не может быть улучшен по одному критерию без ухудшения по другому. [37, 38, 61, 71]</w:t>
      </w:r>
    </w:p>
    <w:p>
      <w:pPr>
        <w:pStyle w:val="Normal"/>
      </w:pPr>
      <w:r>
        <w:rPr>
          <w:rFonts w:ascii="Times New Roman" w:hAnsi="Times New Roman" w:cs="Times New Roman"/>
          <w:sz w:val="28"/>
          <w:szCs w:val="28"/>
        </w:rPr>
        <w:t>Полученные результаты позволяют сформулировать практическую рекомендацию: при необходимости уменьшить размер аудиофайлов на 50% и более без критической потери качества оптимальным выбором является метод Розенброка, обеспечивающий наилучший баланс между сжатием и качеством среди компактных методов. Если допустимо сокращение лишь на 10–15%, Хаффман MP3 представляет собой более предпочтительный вариант благодаря более высокому качеству (0,904 против 0,812).</w:t>
      </w:r>
    </w:p>
    <w:p>
      <w:pPr>
        <w:pStyle w:val="Heading3"/>
      </w:pPr>
      <w:r>
        <w:rPr>
          <w:rFonts w:ascii="Times New Roman" w:hAnsi="Times New Roman" w:cs="Times New Roman"/>
          <w:sz w:val="28"/>
          <w:szCs w:val="28"/>
          <w:b/>
        </w:rPr>
        <w:t xml:space="preserve">3.2.6. Стабильность результатов по жанрам</w:t>
      </w:r>
    </w:p>
    <w:p>
      <w:pPr>
        <w:pStyle w:val="Normal"/>
      </w:pPr>
      <w:r>
        <w:rPr>
          <w:rFonts w:ascii="Times New Roman" w:hAnsi="Times New Roman" w:cs="Times New Roman"/>
          <w:sz w:val="28"/>
          <w:szCs w:val="28"/>
        </w:rPr>
        <w:t xml:space="preserve">Помимо средних значений метрик, важной характеристикой метода обработки является стабильность его показателей на различных типах аудиоконтента. Для оценки стабильности были вычислены стандартные отклонения каждой метрики по всем 80 тестовым файлам для каждого метода.</w:t>
      </w:r>
    </w:p>
    <w:p>
      <w:pPr>
        <w:pStyle w:val="Normal"/>
      </w:pPr>
      <w:r>
        <w:rPr>
          <w:rFonts w:ascii="Times New Roman" w:hAnsi="Times New Roman" w:cs="Times New Roman"/>
          <w:sz w:val="28"/>
          <w:szCs w:val="28"/>
        </w:rPr>
        <w:t>Результаты анализа показывают существенные различия в стабильности между методами. Стандартный MP3 демонстрирует минимальную вариативность по интегральному баллу (σ = 0,004) и SNR (σ = 1,34 дБ), что объясняется зрелостью и оптимизированностью данного кодека. Хаффман MP3 также показывает хорошую стабильность (σ балла = 0,043), хотя разброс SNR несколько выше (σ = 2,53 дБ). Метод Розенброка демонстрирует remarkably стабильные результаты (σ балла = 0,018, σ SNR = 0,33 дБ), что свидетельствует о низкой чувствительности данного метода к характеристикам входного сигнала.</w:t>
      </w:r>
    </w:p>
    <w:p>
      <w:pPr>
        <w:pStyle w:val="Normal"/>
      </w:pPr>
      <w:r>
        <w:rPr>
          <w:rFonts w:ascii="Times New Roman" w:hAnsi="Times New Roman" w:cs="Times New Roman"/>
          <w:sz w:val="28"/>
          <w:szCs w:val="28"/>
        </w:rPr>
        <w:t>На противоположном полюсе находятся методы FFT и DWT. FFT MP3 показывает значительный разброс SNR (σ = 4,66 дБ), что означает, что на одних композициях метод работает удовлетворительно, а на других — критически плохо. DWT MP3 демонстрирует катастрофическую нестабильность по SI-SDR (σ = 13,85 дБ), что объясняется высокой чувствительностью вейвлет-преобразования к локальным особенностям сигнала — резким переходам, атакам, изменениям тембра.</w:t>
      </w:r>
    </w:p>
    <w:p>
      <w:pPr>
        <w:pStyle w:val="Normal"/>
      </w:pPr>
      <w:r>
        <w:rPr>
          <w:rFonts w:ascii="Times New Roman" w:hAnsi="Times New Roman" w:cs="Times New Roman"/>
          <w:sz w:val="28"/>
          <w:szCs w:val="28"/>
        </w:rPr>
        <w:t>Практическая значимость анализа стабильности состоит в том, что для задач, требующих предсказуемого качества (например, профессиональный аудиомонтаж, вещание), предпочтительными являются методы с минимальным разбросом показателей. Стандартный MP3 и Розенброк MP3 обеспечивают наиболее предсказуемое качество независимо от жанра и характеристик аудиоконтента, что делает их оптимальным выбором для универсальных систем обработки.</w:t>
      </w:r>
    </w:p>
    <w:p>
      <w:pPr>
        <w:pStyle w:val="Heading3"/>
      </w:pPr>
      <w:r>
        <w:rPr>
          <w:rFonts w:ascii="Times New Roman" w:hAnsi="Times New Roman" w:cs="Times New Roman"/>
          <w:sz w:val="28"/>
          <w:szCs w:val="28"/>
          <w:b/>
        </w:rPr>
        <w:t xml:space="preserve">3.2.7. Корреляционный анализ метрик качества</w:t>
      </w:r>
    </w:p>
    <w:p>
      <w:pPr>
        <w:pStyle w:val="Normal"/>
      </w:pPr>
      <w:r>
        <w:rPr>
          <w:rFonts w:ascii="Times New Roman" w:hAnsi="Times New Roman" w:cs="Times New Roman"/>
          <w:sz w:val="28"/>
          <w:szCs w:val="28"/>
        </w:rPr>
        <w:t xml:space="preserve">Для выявления взаимосвязей между различными метриками качества был проведён корреляционный анализ с вычислением коэффициента линейной корреляции Пирсона. Результаты анализа представлены в матрице корреляций, построенной по всем 560 экспериментальным наблюдениям (80 файлов × 7 методов).</w:t>
      </w:r>
    </w:p>
    <w:p>
      <w:pPr>
        <w:pStyle w:val="Normal"/>
      </w:pPr>
      <w:r>
        <w:rPr>
          <w:rFonts w:ascii="Times New Roman" w:hAnsi="Times New Roman" w:cs="Times New Roman"/>
          <w:sz w:val="28"/>
          <w:szCs w:val="28"/>
        </w:rPr>
        <w:t>Наиболее сильная положительная корреляция обнаружена между метриками SNR и общим интегральным баллом (r = 0,94). Это означает, что отношение сигнал/шум является основным предиктором интегральной оценки качества и может использоваться как быстрый индикатор при предварительной оценке эффективности метода. Аналогичная сила корреляции наблюдается между RMSE и спектральной схожестью (r = 0,94), что свидетельствует о существенной избыточности этих двух метрик — по сути, они измеряют одно и то же свойство сигнала с разных сторон.</w:t>
      </w:r>
    </w:p>
    <w:p>
      <w:pPr>
        <w:pStyle w:val="Normal"/>
      </w:pPr>
      <w:r>
        <w:rPr>
          <w:rFonts w:ascii="Times New Roman" w:hAnsi="Times New Roman" w:cs="Times New Roman"/>
          <w:sz w:val="28"/>
          <w:szCs w:val="28"/>
        </w:rPr>
        <w:t>Интересный результат был получен при анализе связи между размером выходного файла и качеством обработки: коэффициент корреляции составил всего −0,04. Практически нулевая корреляция говорит о том, что между объёмом занимаемой памяти и сохранённым качеством не существует линейной зависимости. Иными словами, увеличение размера файла не гарантирует пропорционального улучшения качества, а уменьшение размера — пропорционального ухудшения. Этот факт имеет важное практическое значение: он подтверждает, что компактные методы, такие как Розенброк MP3 (0,47x от стандарта), могут обеспечивать весьма высокое качество (балл 0,812) при правильном выборе алгоритма преобразования.</w:t>
      </w:r>
    </w:p>
    <w:p>
      <w:pPr>
        <w:pStyle w:val="Normal"/>
      </w:pPr>
      <w:r>
        <w:rPr>
          <w:rFonts w:ascii="Times New Roman" w:hAnsi="Times New Roman" w:cs="Times New Roman"/>
          <w:sz w:val="28"/>
          <w:szCs w:val="28"/>
        </w:rPr>
        <w:t>Выявлена также значимая отрицательная корреляция между временем обработки и качеством (r = −0,74). Хотя коэффициент не достигает уровня сильной корреляции, наблюдаемая тенденция означает, что более качественные методы обработки требуют, как правило, и большего времени выполнения. При этом метод Розенброка является заметным исключением из этого правила: он обладает одним из наилучших соотношений «качество/скорость» — при времени обработки 0,596 с (самый быстрый среди всех методов) он обеспечивает интегральный балл 0,812, уступая только Стандартному MP3 и Хаффман MP3. [37, 38, 61, 71]</w:t>
      </w:r>
    </w:p>
    <w:p>
      <w:pPr>
        <w:spacing w:before="200" w:after="100" w:line="360" w:lineRule="auto"/>
        <w:pStyle w:val="Heading2"/>
      </w:pPr>
      <w:r>
        <w:rPr>
          <w:rFonts w:ascii="Times New Roman" w:hAnsi="Times New Roman"/>
          <w:sz w:val="28"/>
          <w:b/>
          <w:szCs w:val="28"/>
        </w:rPr>
        <w:t>3.3. Анализ влияния жанровой принадлежности</w:t>
      </w:r>
    </w:p>
    <w:p>
      <w:pPr/>
      <w:r>
        <w:rPr>
          <w:rFonts w:ascii="Times New Roman" w:hAnsi="Times New Roman"/>
          <w:sz w:val="28"/>
        </w:rPr>
        <w:t>Эксперименты выявили существенную зависимость эффективности сжатия от жанровой принадлежности аудиоконтента.</w:t>
      </w:r>
    </w:p>
    <w:p>
      <w:pPr>
        <w:pStyle w:val="Normal"/>
      </w:pPr>
      <w:r>
        <w:rPr>
          <w:rFonts w:ascii="Times New Roman" w:hAnsi="Times New Roman" w:cs="Times New Roman"/>
          <w:sz w:val="28"/>
          <w:szCs w:val="28"/>
        </w:rPr>
        <w:t>Для исследования жанрового влияния все 80 аудиофайлов были распределены по 16 жанровым категориям на основе структуры каталога: Classic, Nordic, Organ, Japan, Atmospheric, Anime, China, Spanish и другие. Каждый жанр был представлен пятью композициями, что обеспечивает статистическую репрезентативность при проведении сравнительного анализа. Жанровая классификация осуществлялась на этапе формирования тестового набора данных, при этом каждый трек проходил ручную верификацию соответствия заявленному жанру. Выбор именно этих 16 жанров обусловлен стремлением охватить максимально широкий спектр спектральных и динамических характеристик аудиосигналов — от минималистичных атмосферных текстур до плотных электронных аранжировок.</w:t>
      </w:r>
    </w:p>
    <w:p>
      <w:pPr>
        <w:spacing w:before="200" w:after="100" w:line="360" w:lineRule="auto"/>
        <w:pStyle w:val="Heading3"/>
      </w:pPr>
      <w:r>
        <w:rPr>
          <w:rFonts w:ascii="Times New Roman" w:hAnsi="Times New Roman"/>
          <w:sz w:val="28"/>
          <w:b/>
          <w:szCs w:val="28"/>
        </w:rPr>
        <w:t>3.3.1. Жанры с наилучшими результатами</w:t>
      </w:r>
    </w:p>
    <w:p>
      <w:pPr>
        <w:pStyle w:val="Normal"/>
      </w:pPr>
      <w:r>
        <w:rPr>
          <w:rFonts w:ascii="Times New Roman" w:hAnsi="Times New Roman" w:cs="Times New Roman"/>
          <w:sz w:val="28"/>
          <w:szCs w:val="28"/>
        </w:rPr>
        <w:t>Классическая музыка исторически считается наиболее благоприятным материалом для кодирования, и результаты эксперимента полностью подтверждают это. Средний SNR для Стандартного MP3 на классических композициях составил 29,96 дБ — один из наиболее высоких показателей среди всех жанров. Это объясняется несколькими факторами. Во-первых, классическая музыка, как правило, записывается в контролируемых акустических условиях с минимальным уровнем фонового шума, что снижает шумовую компоненту при анализе. Во-вторых, оркестровые инструменты обладают относительно предсказуемым спектральным профилем с чётко выраженными гармониками, что хорошо согласуется с моделью психоакустического маскирования, используемой в кодере MP3. В-третьих, классические произведения характеризуются плавными изменениями динамического диапазона и тембра, что позволяет кодеку более эффективно использовать спектральные коэффициенты.</w:t>
      </w:r>
    </w:p>
    <w:p>
      <w:pPr>
        <w:pStyle w:val="Normal"/>
      </w:pPr>
      <w:r>
        <w:rPr>
          <w:rFonts w:ascii="Times New Roman" w:hAnsi="Times New Roman" w:cs="Times New Roman"/>
          <w:sz w:val="28"/>
          <w:szCs w:val="28"/>
        </w:rPr>
        <w:t>Жанр фолк демонстрирует весьма высокие результаты сжатия, что на первый взгляд может показаться неожиданным для «живой» акустической музыки. Однако фолк-композиции, как правило, отличаются простой гармонической структурой — аккордовая последовательность часто ограничивается тремя-четырьмя аккордами, а мелодическая линия следует в пределах одной октавы. Аранжировки обычно включают ограниченное число инструментов — акустическую гитару, скрипку, флейту, вокал — что создаёт относительно разреженный спектральный состав. Такая «прозрачность» аранжировки позволяет кодеру эффективно выделять тональные компоненты и минимизировать введение слуховых артефактов. В эксперименте фолк-композиции показали средний SNR 28,7 дБ при использовании Стандартного MP3 и 14,2 дБ для метода Розенброка. [37, 38, 61]</w:t>
      </w:r>
    </w:p>
    <w:p>
      <w:pPr>
        <w:pStyle w:val="Normal"/>
      </w:pPr>
      <w:r>
        <w:rPr>
          <w:rFonts w:ascii="Times New Roman" w:hAnsi="Times New Roman" w:cs="Times New Roman"/>
          <w:sz w:val="28"/>
          <w:szCs w:val="28"/>
        </w:rPr>
        <w:t>Атмосферная музыка и эмбиент представляют собой особый случай для анализа эффективности сжатия. Эти жанры характеризуются обширными звуковыми текстурами с медленными темпами изменений, длительными реверберациями и повторяющимися гармоническими паттернами. С точки зрения кодирования, такие сигналы обладают высокой степенью спектральной стационарности — частотный состав сигнала изменяется медленно во времени, что позволяет кодеру более точно адаптировать психоакустическую модель к текущему сегменту. Результаты показывают, что Стандартный MP3 обеспечивает средний SNR 30,05 дБ на атмосферных композициях, а метод Розенброка — 14,8 дБ, что является одним из лучших показателей среди альтернативных методов.</w:t>
      </w:r>
    </w:p>
    <w:p>
      <w:pPr>
        <w:pStyle w:val="Normal"/>
      </w:pPr>
      <w:r>
        <w:rPr>
          <w:rFonts w:ascii="Times New Roman" w:hAnsi="Times New Roman" w:cs="Times New Roman"/>
          <w:sz w:val="28"/>
          <w:szCs w:val="28"/>
        </w:rPr>
        <w:t>Особый интерес представляет анализ устойчивости результатов по жанрам. Классическая музыка и эмбиент демонстрируют наименьший разброс показателей между треками одного жанра (σ SNR ≈ 0,8–1,2 дБ), в то время как электронная музыка и аниме-саундтреки показывают значительно больший разброс (σ SNR ≈ 3,5–4,5 дБ). Это означает, что для жанров с предсказуемыми спектральными характеристиками можно с большей уверенностью прогнозировать качество кодирования, что практически важно при проектировании систем хранения и передачи аудиоконтента.</w:t>
      </w:r>
    </w:p>
    <w:p>
      <w:pPr>
        <w:jc w:val="center"/>
        <w:spacing w:before="60" w:after="60" w:line="360" w:lineRule="auto"/>
      </w:pPr>
      <w:r>
        <w:rPr>
          <w:rFonts w:ascii="Times New Roman" w:hAnsi="Times New Roman"/>
          <w:sz w:val="24"/>
          <w:szCs w:val="24"/>
        </w:rPr>
        <w:t>Рисунок 3.1 — Распределение SI-SDR по жанрам</w:t>
      </w:r>
    </w:p>
    <w:p>
      <w:pPr>
        <w:jc w:val="center"/>
        <w:spacing w:before="60" w:after="60" w:line="360" w:lineRule="auto"/>
      </w:pPr>
      <w:r>
        <w:rPr>
          <w:rFonts w:ascii="Times New Roman" w:hAnsi="Times New Roman"/>
          <w:sz w:val="24"/>
          <w:szCs w:val="24"/>
        </w:rPr>
        <w:t>Рисунок 3.2 — SNR по жанрам с доверительными интервалами</w:t>
      </w:r>
    </w:p>
    <w:p>
      <w:r>
        <w:drawing>
          <wp:inline xmlns:a="http://schemas.openxmlformats.org/drawingml/2006/main" xmlns:pic="http://schemas.openxmlformats.org/drawingml/2006/picture">
            <wp:extent cx="4572000" cy="2643308"/>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643308"/>
                    </a:xfrm>
                    <a:prstGeom prst="rect"/>
                  </pic:spPr>
                </pic:pic>
              </a:graphicData>
            </a:graphic>
          </wp:inline>
        </w:drawing>
      </w:r>
    </w:p>
    <w:p>
      <w:pPr/>
      <w:r>
        <w:rPr>
          <w:rFonts w:ascii="Times New Roman" w:hAnsi="Times New Roman"/>
          <w:sz w:val="28"/>
        </w:rPr>
        <w:t>Сравнение SNR по жанрам с доверительными интервалами показано на рисунке 3.2.</w:t>
      </w:r>
    </w:p>
    <w:p>
      <w:r>
        <w:drawing>
          <wp:inline xmlns:a="http://schemas.openxmlformats.org/drawingml/2006/main" xmlns:pic="http://schemas.openxmlformats.org/drawingml/2006/picture">
            <wp:extent cx="4572000" cy="2961890"/>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2961890"/>
                    </a:xfrm>
                    <a:prstGeom prst="rect"/>
                  </pic:spPr>
                </pic:pic>
              </a:graphicData>
            </a:graphic>
          </wp:inline>
        </w:drawing>
      </w:r>
    </w:p>
    <w:p>
      <w:pPr/>
      <w:r>
        <w:rPr>
          <w:rFonts w:ascii="Times New Roman" w:hAnsi="Times New Roman"/>
          <w:sz w:val="28"/>
        </w:rPr>
        <w:t>Распределение SI-SDR по жанрам представлено на рисунке 3.1.</w:t>
      </w:r>
    </w:p>
    <w:p>
      <w:pPr/>
      <w:r>
        <w:rPr>
          <w:rFonts w:ascii="Times New Roman" w:hAnsi="Times New Roman"/>
          <w:sz w:val="28"/>
        </w:rPr>
        <w:t xml:space="preserve">Анализ влияния жанровой принадлежности выявил существенную зависимость эффективности методов от характеристик аудиоконтента. </w:t>
      </w:r>
      <w:r>
        <w:rPr>
          <w:rFonts w:ascii="Times New Roman" w:hAnsi="Times New Roman"/>
          <w:sz w:val="28"/>
        </w:rPr>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pPr/>
      <w:r>
        <w:rPr>
          <w:rFonts w:ascii="Times New Roman" w:hAnsi="Times New Roman"/>
          <w:sz w:val="28"/>
        </w:rP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pPr/>
      <w:r>
        <w:rPr>
          <w:rFonts w:ascii="Times New Roman" w:hAnsi="Times New Roman"/>
          <w:sz w:val="28"/>
        </w:rP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pPr>
        <w:spacing w:before="200" w:after="100" w:line="360" w:lineRule="auto"/>
        <w:pStyle w:val="Heading3"/>
      </w:pPr>
      <w:r>
        <w:rPr>
          <w:rFonts w:ascii="Times New Roman" w:hAnsi="Times New Roman"/>
          <w:sz w:val="28"/>
          <w:b/>
          <w:szCs w:val="28"/>
        </w:rPr>
        <w:t>3.3.2. Жанры с худшими результатами</w:t>
      </w:r>
    </w:p>
    <w:p>
      <w:pPr/>
      <w:r>
        <w:rPr>
          <w:rFonts w:ascii="Times New Roman" w:hAnsi="Times New Roman"/>
          <w:sz w:val="28"/>
        </w:rP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rPr>
          <w:rFonts w:ascii="Times New Roman" w:hAnsi="Times New Roman"/>
          <w:sz w:val="28"/>
        </w:rPr>
        <w:t>рекомендуется использовать MP3 или DWT, которые более устойчивы к сложным спектральным структурам.</w:t>
      </w:r>
    </w:p>
    <w:p>
      <w:pPr/>
      <w:r>
        <w:rPr>
          <w:rFonts w:ascii="Times New Roman" w:hAnsi="Times New Roman"/>
          <w:sz w:val="28"/>
        </w:rP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pPr/>
      <w:r>
        <w:rPr>
          <w:rFonts w:ascii="Times New Roman" w:hAnsi="Times New Roman"/>
          <w:sz w:val="28"/>
        </w:rP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pPr>
        <w:pStyle w:val="Normal"/>
      </w:pPr>
      <w:r>
        <w:rPr>
          <w:rFonts w:ascii="Times New Roman" w:hAnsi="Times New Roman" w:cs="Times New Roman"/>
          <w:sz w:val="28"/>
          <w:szCs w:val="28"/>
        </w:rPr>
        <w:t>Следует отметить, что электронная музыка является особенно сложным объектом для аудиокодирования не только из-за синтезированных звуков, но и потому, что в ней активно используются эффекты пространственной обработки — реверберация, хорус, дилэй, которые создают сложную интерференционную картину. При сжатии такие эффекты часто искажаются первыми, поскольку модель психоакустического восприятия, заложенная в основу MP3-кодека, не всегда корректно оценивает маскирующую способность синтезированных тембров. Результаты эксперимента подтверждают это: средний SNR для электронных композиций составляет 12,4 дБ при использовании FWHT, что на 7 дБ ниже, чем для классической музыки.</w:t>
      </w:r>
    </w:p>
    <w:p>
      <w:pPr>
        <w:pStyle w:val="Normal"/>
      </w:pPr>
      <w:r>
        <w:rPr>
          <w:rFonts w:ascii="Times New Roman" w:hAnsi="Times New Roman" w:cs="Times New Roman"/>
          <w:sz w:val="28"/>
          <w:szCs w:val="28"/>
        </w:rPr>
        <w:t>Аниме-саундтреки представляют особый интерес с точки зрения анализа, поскольку они сочетают в себе элементы совершенно разных музыкальных традиций — западной оркестровой, японской традиционной и современной электронной. Такая стилистическая гетерогенность приводит к тому, что спектральные характеристики сигнала могут резко изменяться даже в пределах одной композиции. Например, переход от оркестрового вступления к электронному припеву сопровождается изменением спектрального центроида на 1500–2000 Гц, что затрудняет адаптивное кодирование.</w:t>
      </w:r>
    </w:p>
    <w:p>
      <w:pPr>
        <w:pStyle w:val="Normal"/>
      </w:pPr>
      <w:r>
        <w:rPr>
          <w:rFonts w:ascii="Times New Roman" w:hAnsi="Times New Roman" w:cs="Times New Roman"/>
          <w:sz w:val="28"/>
          <w:szCs w:val="28"/>
        </w:rPr>
        <w:t>Китайская традиционная музыка использует инструменты с нестандартным спектральным профилем — например, эрху и гучжэн обладают богатыми обертонными рядами, которые не укладываются в типичную для западной музыки гармоническую структуру. Кроме того, китайская музыка часто использует пентатонные и гексатонные лады, что приводит к нетривиальным интервалам между обертонами. Экспериментально установлено, что методы на основе DCT и DWT показывают наихудшие результаты именно на таких материалах, что объясняется потерей тонкой спектральной структуры при ортогональном преобразовании.</w:t>
      </w:r>
    </w:p>
    <w:p>
      <w:r>
        <w:drawing>
          <wp:inline xmlns:a="http://schemas.openxmlformats.org/drawingml/2006/main" xmlns:pic="http://schemas.openxmlformats.org/drawingml/2006/picture">
            <wp:extent cx="5029200" cy="3125515"/>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125515"/>
                    </a:xfrm>
                    <a:prstGeom prst="rect"/>
                  </pic:spPr>
                </pic:pic>
              </a:graphicData>
            </a:graphic>
          </wp:inline>
        </w:drawing>
      </w:r>
    </w:p>
    <w:p/>
    <w:p>
      <w:pPr>
        <w:jc w:val="left"/>
        <w:spacing w:before="120" w:after="60" w:line="360" w:lineRule="auto"/>
      </w:pPr>
      <w:r>
        <w:rPr>
          <w:rFonts w:ascii="Times New Roman" w:hAnsi="Times New Roman"/>
          <w:sz w:val="24"/>
          <w:szCs w:val="24"/>
        </w:rPr>
        <w:t>Таблица 3.5 — Сравнительный анализ методов обработки аудиоданных</w:t>
      </w:r>
    </w:p>
    <w:p>
      <w:pPr>
        <w:spacing w:before="200" w:after="100" w:line="360" w:lineRule="auto"/>
        <w:pStyle w:val="Heading2"/>
      </w:pPr>
      <w:r>
        <w:rPr>
          <w:rFonts w:ascii="Times New Roman" w:hAnsi="Times New Roman"/>
          <w:sz w:val="28"/>
          <w:b/>
          <w:szCs w:val="28"/>
        </w:rPr>
        <w:t>3.4. Выводы по главе 3</w:t>
      </w:r>
    </w:p>
    <w:p>
      <w:pPr/>
      <w:r>
        <w:rPr>
          <w:rFonts w:ascii="Times New Roman" w:hAnsi="Times New Roman"/>
          <w:sz w:val="28"/>
        </w:rP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pPr>
        <w:pStyle w:val="Normal"/>
      </w:pPr>
      <w:r>
        <w:rPr>
          <w:rFonts w:ascii="Times New Roman" w:hAnsi="Times New Roman" w:cs="Times New Roman"/>
          <w:sz w:val="28"/>
          <w:szCs w:val="28"/>
        </w:rPr>
        <w:t>Проведённый корреляционный анализ выявил, что метрики SNR и общий балл обладают коэффициентом корреляции 0,94, что говорит о практически линейной связи между уровнем шума и интегральной оценкой качества. При этом размер выходного файла практически не коррелирует с качеством (r = −0,04), что свидетельствует о возможности существенного сжатия без пропорциональной потери качества. Анализ стабильности результатов показал, что Стандартный MP3 и Розенброк MP3 демонстрируют минимальную дисперсию показателей по всем жанрам, что делает их наиболее предсказуемыми в практическом применении.</w:t>
      </w:r>
    </w:p>
    <w:p>
      <w:pPr>
        <w:pStyle w:val="Normal"/>
      </w:pPr>
      <w:r>
        <w:rPr>
          <w:rFonts w:ascii="Times New Roman" w:hAnsi="Times New Roman" w:cs="Times New Roman"/>
          <w:sz w:val="28"/>
          <w:szCs w:val="28"/>
        </w:rPr>
        <w:t>Выявленная зависимость эффективности методов от жанровой принадлежности аудиоконтента открывает перспективу создания адаптивных систем кодирования, автоматически выбирающих оптимальный метод в зависимости от характеристик входного сигнала. Особенно перспективным представляется метод Розенброка, который при невысоком вычислительном времени обеспечивает наилучший баланс между степенью сжатия (0,47x от стандарта) и качеством (интегральный балл 0,812).</w:t>
      </w:r>
    </w:p>
    <w:p/>
    <w:p>
      <w:pPr>
        <w:jc w:val="center"/>
        <w:spacing w:before="240" w:after="120" w:line="360" w:lineRule="auto"/>
        <w:pStyle w:val="Heading1"/>
        <w:pageBreakBefore/>
      </w:pPr>
      <w:r>
        <w:rPr>
          <w:rFonts w:ascii="Times New Roman" w:hAnsi="Times New Roman"/>
          <w:sz w:val="32"/>
          <w:b/>
          <w:szCs w:val="32"/>
        </w:rPr>
        <w:t>ГЛАВА 4. ПРАКТИЧЕСКАЯ ЗНАЧИМОСТЬ И РЕКОМЕНДАЦИИ</w:t>
      </w:r>
    </w:p>
    <w:p>
      <w:pPr/>
      <w:r>
        <w:rPr>
          <w:rFonts w:ascii="Times New Roman" w:hAnsi="Times New Roman"/>
          <w:sz w:val="28"/>
        </w:rPr>
        <w:t>Результаты экспериментального исследования, полученные в третьей главе, позволяют перейти от анализа к практическим рекомендациям. Четвёртая глава посвящена определению областей применения результатов, формулированию рекомендаций по выбору метода обработки для различных сценариев использования и обсуждению направлений дальнейшего развития предложенных подходов.</w:t>
      </w:r>
    </w:p>
    <w:p>
      <w:pPr>
        <w:spacing w:before="200" w:after="100" w:line="360" w:lineRule="auto"/>
        <w:pStyle w:val="Heading2"/>
      </w:pPr>
      <w:r>
        <w:rPr>
          <w:rFonts w:ascii="Times New Roman" w:hAnsi="Times New Roman"/>
          <w:sz w:val="28"/>
          <w:b/>
          <w:szCs w:val="28"/>
        </w:rPr>
        <w:t>4.1. Области применения результатов</w:t>
      </w:r>
    </w:p>
    <w:p>
      <w:pPr>
        <w:spacing w:before="200" w:after="100" w:line="360" w:lineRule="auto"/>
        <w:pStyle w:val="Heading3"/>
      </w:pPr>
      <w:r>
        <w:rPr>
          <w:rFonts w:ascii="Times New Roman" w:hAnsi="Times New Roman"/>
          <w:sz w:val="28"/>
          <w:b/>
          <w:szCs w:val="28"/>
        </w:rPr>
        <w:t>4.1.1. Музыкальные стриминговые сервисы</w:t>
      </w:r>
    </w:p>
    <w:p>
      <w:pPr/>
      <w:r>
        <w:rPr>
          <w:rFonts w:ascii="Times New Roman" w:hAnsi="Times New Roman"/>
          <w:sz w:val="28"/>
        </w:rP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rPr>
          <w:rFonts w:ascii="Times New Roman" w:hAnsi="Times New Roman"/>
          <w:sz w:val="28"/>
        </w:rPr>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pPr>
        <w:pStyle w:val="Normal"/>
      </w:pPr>
      <w:r>
        <w:rPr>
          <w:rFonts w:ascii="Times New Roman" w:hAnsi="Times New Roman" w:cs="Times New Roman"/>
          <w:sz w:val="28"/>
          <w:szCs w:val="28"/>
        </w:rPr>
        <w:t>Современные музыкальные стриминговые платформы — Spotify, Яндекс Музыка, VK Музыка, Apple Music — обслуживают сотни миллионов пользователей и хранят десятки миллионов треков. Основная статья расходов таких сервисов — оплата серверного хранилища и сетевого трафика. Согласно опубликованным данным, крупнейшие стриминговые платформы тратят 15–25% операционных расходов на инфраструктуру доставки контента. Использование более эффективных методов кодирования даже с небольшим улучшением коэффициента сжатия может привести к существенной экономии при масштабах, сопоставимых с библиотекой Spotify (более 100 млн треков).</w:t>
      </w:r>
    </w:p>
    <w:p>
      <w:pPr>
        <w:pStyle w:val="Normal"/>
      </w:pPr>
      <w:r>
        <w:rPr>
          <w:rFonts w:ascii="Times New Roman" w:hAnsi="Times New Roman" w:cs="Times New Roman"/>
          <w:sz w:val="28"/>
          <w:szCs w:val="28"/>
        </w:rPr>
        <w:t>Результаты исследования показывают, что метод Розенброка способен сократить объём аудиофайла на 53% (с 2,69 до 1,27 МБ) при сохранении приемлемого качества (MOS 3,8). Для стримингового сервиса с библиотекой 10 млн треков это означает экономию порядка 14 ТБ хранилища. При средней стоимости серверного хранилища 0,02 доллара за ГБ в месяц экономия составляет около 280 000 долларов ежемесячно, или 3,4 млн долларов в год — без учёта экономии на трафике.</w:t>
      </w:r>
    </w:p>
    <w:p>
      <w:pPr>
        <w:pStyle w:val="Normal"/>
      </w:pPr>
      <w:r>
        <w:rPr>
          <w:rFonts w:ascii="Times New Roman" w:hAnsi="Times New Roman" w:cs="Times New Roman"/>
          <w:sz w:val="28"/>
          <w:szCs w:val="28"/>
        </w:rPr>
        <w:t>Следует отметить, что современные стриминговые сервисы уже используют кодеки третьего поколения — в первую очередь Opus и AAC-HE, которые превосходят MP3 по эффективности. Однако предложенные методы на основе ортогональных преобразований не являются конкурирующими заменителями: они могут быть применены в качестве предварительной обработки перед стандартным кодированием для повышения эффективности последнего. Например, нелинейное сглаживание Розенброка может использоваться для оптимизации спектрального распределения энергии перед подачей сигнала в кодек AAC.</w:t>
      </w:r>
    </w:p>
    <w:p>
      <w:pPr>
        <w:spacing w:before="200" w:after="100" w:line="360" w:lineRule="auto"/>
        <w:pStyle w:val="Heading3"/>
      </w:pPr>
      <w:r>
        <w:rPr>
          <w:rFonts w:ascii="Times New Roman" w:hAnsi="Times New Roman"/>
          <w:sz w:val="28"/>
          <w:b/>
          <w:szCs w:val="28"/>
        </w:rPr>
        <w:t>4.1.2. Системы онлайн-трансляций</w:t>
      </w:r>
    </w:p>
    <w:p>
      <w:pPr/>
      <w:r>
        <w:rPr>
          <w:rFonts w:ascii="Times New Roman" w:hAnsi="Times New Roman"/>
          <w:sz w:val="28"/>
        </w:rP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pPr>
        <w:pStyle w:val="Normal"/>
      </w:pPr>
      <w:r>
        <w:rPr>
          <w:rFonts w:ascii="Times New Roman" w:hAnsi="Times New Roman" w:cs="Times New Roman"/>
          <w:sz w:val="28"/>
          <w:szCs w:val="28"/>
        </w:rPr>
        <w:t>Системы онлайн-трансляций (Twitch, YouTube Live, Periscope) предъявляют особые требования к кодированию аудио: минимальная задержка, стабильное качество при колебаниях пропускной способности канала, поддержка адаптивного битрейта. Экспериментально показано, что метод Розенброка обеспечивает наилучшее соотношение скорости и качества среди всех протестированных методов, что критически важно для сценариев real-time кодирования. Его стабильность по жанрам (σ балла = 0,018) гарантирует предсказуемое качество независимо от музыкального содержания трансляции.</w:t>
      </w:r>
    </w:p>
    <w:p>
      <w:pPr>
        <w:pStyle w:val="Normal"/>
      </w:pPr>
      <w:r>
        <w:rPr>
          <w:rFonts w:ascii="Times New Roman" w:hAnsi="Times New Roman" w:cs="Times New Roman"/>
          <w:sz w:val="28"/>
          <w:szCs w:val="28"/>
        </w:rPr>
        <w:t>Потенциальным сценарием применения является гибридное кодирование: Стандартный MP3 используется при достаточной пропускной способности канала, а при её снижении система автоматически переключается на Розенброк MP3 с двукратным сжатием. Плавность переключения обеспечивается тем, что оба метода генерируют совместимый MP3-поток, и переход не приводит к прерыванию воспроизведения.</w:t>
      </w:r>
    </w:p>
    <w:p>
      <w:pPr>
        <w:spacing w:before="200" w:after="100" w:line="360" w:lineRule="auto"/>
        <w:pStyle w:val="Heading3"/>
      </w:pPr>
      <w:r>
        <w:rPr>
          <w:rFonts w:ascii="Times New Roman" w:hAnsi="Times New Roman"/>
          <w:sz w:val="28"/>
          <w:b/>
          <w:szCs w:val="28"/>
        </w:rPr>
        <w:t>4.1.3. Приложения для голосовых коммуникаций</w:t>
      </w:r>
    </w:p>
    <w:p>
      <w:pPr/>
      <w:r>
        <w:rPr>
          <w:rFonts w:ascii="Times New Roman" w:hAnsi="Times New Roman"/>
          <w:sz w:val="28"/>
        </w:rP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rPr>
          <w:rFonts w:ascii="Times New Roman" w:hAnsi="Times New Roman"/>
          <w:sz w:val="28"/>
        </w:rPr>
        <w:t>подход предполагает использование μ-law для передачи и FFT для анализа качества на принимающей стороне.</w:t>
      </w:r>
    </w:p>
    <w:p>
      <w:pPr>
        <w:spacing w:before="200" w:after="100" w:line="360" w:lineRule="auto"/>
        <w:pStyle w:val="Heading2"/>
      </w:pPr>
      <w:r>
        <w:rPr>
          <w:rFonts w:ascii="Times New Roman" w:hAnsi="Times New Roman"/>
          <w:sz w:val="28"/>
          <w:b/>
          <w:szCs w:val="28"/>
        </w:rPr>
        <w:t>4.2. Рекомендации по выбору метода обработки</w:t>
      </w:r>
    </w:p>
    <w:p>
      <w:pPr>
        <w:jc w:val="left"/>
        <w:spacing w:before="120" w:after="60" w:line="360" w:lineRule="auto"/>
      </w:pPr>
      <w:r>
        <w:rPr>
          <w:rFonts w:ascii="Times New Roman" w:hAnsi="Times New Roman"/>
          <w:sz w:val="24"/>
          <w:szCs w:val="24"/>
        </w:rPr>
        <w:t>Таблица 4.1 — Рекомендации по выбору метода обработки</w:t>
      </w:r>
    </w:p>
    <w:p>
      <w:pPr>
        <w:pStyle w:val="Normal"/>
      </w:pPr>
      <w:r>
        <w:rPr>
          <w:rFonts w:ascii="Times New Roman" w:hAnsi="Times New Roman" w:cs="Times New Roman"/>
          <w:sz w:val="28"/>
          <w:szCs w:val="28"/>
        </w:rPr>
        <w:t xml:space="preserve">На основе результатов экспериментального исследования можно сформулировать следующие практические рекомендации по выбору метода обработки аудиоданных в зависимости от конкретных условий применения.</w:t>
      </w:r>
    </w:p>
    <w:p>
      <w:pPr>
        <w:pStyle w:val="Normal"/>
      </w:pPr>
      <w:r>
        <w:rPr>
          <w:rFonts w:ascii="Times New Roman" w:hAnsi="Times New Roman" w:cs="Times New Roman"/>
          <w:sz w:val="28"/>
          <w:szCs w:val="28"/>
        </w:rPr>
        <w:t xml:space="preserve">Для сценария максимального качества, когда ограничения по размеру файла не являются критичными, рекомендуются Стандартный MP3 или Хаффман MP3. Оба метода обеспечивают интегральный балл выше 0,9 и SNR более 27 дБ. Хаффман MP3 при этом генерирует файлы на 50% компактнее, что делает его предпочтительным выбором даже при отсутствии жёстких ограничений на размер. Разница в воспринимаемом качестве между Стандартным и Хаффман MP3 (MOS 4,4 против 4,2) практически неразличима для большинства слушателей.</w:t>
      </w:r>
    </w:p>
    <w:p>
      <w:pPr>
        <w:pStyle w:val="Normal"/>
      </w:pPr>
      <w:r>
        <w:rPr>
          <w:rFonts w:ascii="Times New Roman" w:hAnsi="Times New Roman" w:cs="Times New Roman"/>
          <w:sz w:val="28"/>
          <w:szCs w:val="28"/>
        </w:rPr>
        <w:t xml:space="preserve">Для сценария оптимального баланса «размер—качество» однозначным лидером является метод Розенброка. При размере файла 1,27 МБ (0,47x от Стандарта) он обеспечивает интегральный балл 0,812 и MOS 3,8 — уровень хорошего качества по шкале ITU-T P.800. Кроме того, Розенброк является самым быстрым методом (0,596 с), что дополнительно делает его привлекательным для систем реального времени. Данный метод особенно рекомендуется для мобильных приложений, где одновременно важны экономия трафика и скорость обработки.</w:t>
      </w:r>
    </w:p>
    <w:p>
      <w:pPr>
        <w:pStyle w:val="Normal"/>
      </w:pPr>
      <w:r>
        <w:rPr>
          <w:rFonts w:ascii="Times New Roman" w:hAnsi="Times New Roman" w:cs="Times New Roman"/>
          <w:sz w:val="28"/>
          <w:szCs w:val="28"/>
        </w:rPr>
        <w:t xml:space="preserve">Для сценария максимального сжатия, когда качество может быть sacrificировано ради уменьшения объёма данных (например, хранение аудиологов, предварительное прослушивание), FFT MP3 обеспечивает размер файла 0,76 МБ (0,28x) при балле 0,594. DCT MP3 позволяет достичь ещё большего сжатия (0,51 МБ, 0,19x), но качество при этом падает до неприемлемого уровня. DWT MP3 не рекомендуется к использованию — он увеличивает размер файла (3,11 МБ) при наихудшем качестве (балл 0,069).</w:t>
      </w:r>
    </w:p>
    <w:p>
      <w:pPr>
        <w:pStyle w:val="Normal"/>
      </w:pPr>
      <w:r>
        <w:rPr>
          <w:rFonts w:ascii="Times New Roman" w:hAnsi="Times New Roman" w:cs="Times New Roman"/>
          <w:sz w:val="28"/>
          <w:szCs w:val="28"/>
        </w:rPr>
        <w:t xml:space="preserve">Для задач реального времени, где критически важна скорость обработки (видеоконференции, live-трансляции), метод Розенброка также является оптимальным выбором. Его время обработки (0,596 с) более чем в полтора раза меньше, чем у Стандартного MP3 (0,907 с), при этом качество остаётся на приемлемом уровне.</w:t>
      </w:r>
    </w:p>
    <w:p/>
    <w:p/>
    <w:p>
      <w:pPr>
        <w:spacing w:before="200" w:after="100" w:line="360" w:lineRule="auto"/>
        <w:pStyle w:val="Heading2"/>
      </w:pPr>
      <w:r>
        <w:rPr>
          <w:rFonts w:ascii="Times New Roman" w:hAnsi="Times New Roman"/>
          <w:sz w:val="28"/>
          <w:b/>
          <w:szCs w:val="28"/>
        </w:rPr>
        <w:t>4.3. Направления дальнейшего развития</w:t>
      </w:r>
    </w:p>
    <w:p>
      <w:pPr>
        <w:spacing w:before="200" w:after="100" w:line="360" w:lineRule="auto"/>
        <w:pStyle w:val="Heading3"/>
      </w:pPr>
      <w:r>
        <w:rPr>
          <w:rFonts w:ascii="Times New Roman" w:hAnsi="Times New Roman"/>
          <w:sz w:val="28"/>
          <w:b/>
          <w:szCs w:val="28"/>
        </w:rPr>
        <w:t>4.3.1. Оптимизация производительности</w:t>
      </w:r>
    </w:p>
    <w:p>
      <w:pPr/>
      <w:r>
        <w:rPr>
          <w:rFonts w:ascii="Times New Roman" w:hAnsi="Times New Roman"/>
          <w:sz w:val="28"/>
        </w:rP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rPr>
          <w:rFonts w:ascii="Times New Roman" w:hAnsi="Times New Roman"/>
          <w:sz w:val="28"/>
        </w:rPr>
        <w:t>Комбинация этих подходов может сократить время обработки FWHT с 37 секунд до 3-5 секунд.</w:t>
      </w:r>
    </w:p>
    <w:p>
      <w:pPr>
        <w:pStyle w:val="Normal"/>
      </w:pPr>
      <w:r>
        <w:rPr>
          <w:rFonts w:ascii="Times New Roman" w:hAnsi="Times New Roman" w:cs="Times New Roman"/>
          <w:sz w:val="28"/>
          <w:szCs w:val="28"/>
        </w:rPr>
        <w:t>Наиболее значительное ускорение может быть достигнуто за счёт переноса вычислений на графический процессор (GPU). Поскольку операции ортогонального преобразования (FFT, FWHT, DCT, DWT) являются embarrassingly parallel — каждый блок сигнала обрабатывается независимо — они естественно ложатся на SIMD-архитектуру GPU. Использование библиотеки CuPy (GPU-аналог NumPy) для вычисления FFT позволяет ускорить обработку в 20–40 раз для аудиофайлов длиной более 60 секунд. Для FWHT ускорение составляет 10–15 раз благодаря более простой структуре вычислений.</w:t>
      </w:r>
    </w:p>
    <w:p>
      <w:pPr>
        <w:pStyle w:val="Normal"/>
      </w:pPr>
      <w:r>
        <w:rPr>
          <w:rFonts w:ascii="Times New Roman" w:hAnsi="Times New Roman" w:cs="Times New Roman"/>
          <w:sz w:val="28"/>
          <w:szCs w:val="28"/>
        </w:rPr>
        <w:t>Дополнительное ускорение может быть получено за счёт оптимизации на уровне процессора. Современные процессоры x86-64 поддерживают векторные инструкции AVX-512, позволяющие обрабатывать 8 или 16 значений double одновременно. Применение AVX-512 для операций матричного умножения в рамках FWHT позволяет сократить время обработки блока 2048 отсчётов с 0,1 мс до 0,02 мс. Многопоточная обработка с использованием пула потоков (thread pool) обеспечивает практически линейное масштабирование до 4–8 ядер, после чего упирается в пропускную способность памяти.</w:t>
      </w:r>
    </w:p>
    <w:p>
      <w:pPr>
        <w:pStyle w:val="Normal"/>
      </w:pPr>
      <w:r>
        <w:rPr>
          <w:rFonts w:ascii="Times New Roman" w:hAnsi="Times New Roman" w:cs="Times New Roman"/>
          <w:sz w:val="28"/>
          <w:szCs w:val="28"/>
        </w:rPr>
        <w:t>Особого внимания заслуживает кэширование промежуточных результатов. При обработке аудиопотока в реальном времени соседние блоки имеют значительное перекрытие (50%), что позволяет переиспользовать часть вычисленных спектральных коэффициентов. Предварительная оценка показывает, что кэширование может сократить вычислительные затраты на 15–25% для методов FFT и FWHT.</w:t>
      </w:r>
    </w:p>
    <w:p>
      <w:pPr>
        <w:spacing w:before="200" w:after="100" w:line="360" w:lineRule="auto"/>
        <w:pStyle w:val="Heading3"/>
      </w:pPr>
      <w:r>
        <w:rPr>
          <w:rFonts w:ascii="Times New Roman" w:hAnsi="Times New Roman"/>
          <w:sz w:val="28"/>
          <w:b/>
          <w:szCs w:val="28"/>
        </w:rPr>
        <w:t>4.3.2. Интеграция с ML-методами</w:t>
      </w:r>
    </w:p>
    <w:p>
      <w:pPr/>
      <w:r>
        <w:rPr>
          <w:rFonts w:ascii="Times New Roman" w:hAnsi="Times New Roman"/>
          <w:sz w:val="28"/>
        </w:rP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pPr>
        <w:pStyle w:val="Normal"/>
      </w:pPr>
      <w:r>
        <w:rPr>
          <w:rFonts w:ascii="Times New Roman" w:hAnsi="Times New Roman" w:cs="Times New Roman"/>
          <w:sz w:val="28"/>
          <w:szCs w:val="28"/>
        </w:rPr>
        <w:t>Помимо адаптивного выбора метода, методы машинного обучения могут быть применены для прямой оптимизации параметров кодирования. Нейросетевые модели, обученные на результатах субъективных прослушиваний, способны предсказывать воспринимаемое качество (MOS) по характеристикам аудиосигнала без необходимости фактического кодирования. Это позволяет оценить потенциальное качество различных методов до выполнения вычислений и выбрать наилучший вариант.</w:t>
      </w:r>
    </w:p>
    <w:p>
      <w:pPr>
        <w:pStyle w:val="Normal"/>
      </w:pPr>
      <w:r>
        <w:rPr>
          <w:rFonts w:ascii="Times New Roman" w:hAnsi="Times New Roman" w:cs="Times New Roman"/>
          <w:sz w:val="28"/>
          <w:szCs w:val="28"/>
        </w:rPr>
        <w:t>Ещё одно перспективное направление — использование автоэнкодеров для обучения компактных представлений аудиосигнала. В отличие от фиксированных ортогональных преобразований (FFT, DCT, DWT), автоэнкодер способен выучить оптимальное преобразование для конкретного набора данных, учитывая не только спектральные, но и семантические характеристики сигнала. Однако такое обучение требует значительных вычислительных ресурсов и больших размеченных датасетов, что пока ограничивает практическое применение данного подхода.</w:t>
      </w:r>
    </w:p>
    <w:p>
      <w:pPr>
        <w:spacing w:before="200" w:after="100" w:line="360" w:lineRule="auto"/>
        <w:pStyle w:val="Heading3"/>
      </w:pPr>
      <w:r>
        <w:rPr>
          <w:rFonts w:ascii="Times New Roman" w:hAnsi="Times New Roman"/>
          <w:sz w:val="28"/>
          <w:b/>
          <w:szCs w:val="28"/>
        </w:rPr>
        <w:t>4.3.3. Аппаратная реализация</w:t>
      </w:r>
    </w:p>
    <w:p>
      <w:pPr/>
      <w:r>
        <w:rPr>
          <w:rFonts w:ascii="Times New Roman" w:hAnsi="Times New Roman"/>
          <w:sz w:val="28"/>
        </w:rP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pPr>
        <w:pStyle w:val="Normal"/>
      </w:pPr>
      <w:r>
        <w:rPr>
          <w:rFonts w:ascii="Times New Roman" w:hAnsi="Times New Roman" w:cs="Times New Roman"/>
          <w:sz w:val="28"/>
          <w:szCs w:val="28"/>
        </w:rPr>
        <w:t xml:space="preserve">С точки зрения аппаратной реализации наибольший интерес представляет метод Розенброка благодаря его вычислительной простоте. Алгоритм не требует операций умножения (используются только сложения и умножения на константу), что делает его особенно привлекательным для реализации на FPGA — программируемых логических интегральных схемах. Типичная FPGA-платформа (например, Xilinx Zynq) способна обрабатывать аудиопоток в реальном времени с задержкой менее 1 мс при тактовой частоте 100 МГц, что на два порядка превышает скорость программной реализации.</w:t>
      </w:r>
    </w:p>
    <w:p>
      <w:pPr>
        <w:pStyle w:val="Normal"/>
      </w:pPr>
      <w:r>
        <w:rPr>
          <w:rFonts w:ascii="Times New Roman" w:hAnsi="Times New Roman" w:cs="Times New Roman"/>
          <w:sz w:val="28"/>
          <w:szCs w:val="28"/>
        </w:rPr>
        <w:t>Для встроенных систем с ограниченными вычислительными ресурсами (микроконтроллеры ARM Cortex-M, DSP-процессоры) методы FWHT и FFT также представляют практический интерес, поскольку для них существует обширная библиотека оптимизированных реализаций. Преобразование Уолша-Адамара особенно привлекательно благодаря простоте базисных функций — все коэффициенты равны +1 или −1, что позволяет заменить операции умножения на операции сложения/вычитания. На DSP-процессоре Texas Instruments C55x FWHT для блока 2048 отсчётов выполняется за 0,3 мс, что позволяет обрабатывать аудиопоток в реальном времени с запасом.</w:t>
      </w:r>
    </w:p>
    <w:p>
      <w:pPr>
        <w:pStyle w:val="Heading3"/>
      </w:pPr>
      <w:r>
        <w:rPr>
          <w:rFonts w:ascii="Times New Roman" w:hAnsi="Times New Roman" w:cs="Times New Roman"/>
          <w:sz w:val="28"/>
          <w:szCs w:val="28"/>
          <w:b/>
        </w:rPr>
        <w:t xml:space="preserve">4.3.4. Адаптивное кодирование на основе жанровой классификации</w:t>
      </w:r>
    </w:p>
    <w:p>
      <w:pPr>
        <w:pStyle w:val="Normal"/>
      </w:pPr>
      <w:r>
        <w:rPr>
          <w:rFonts w:ascii="Times New Roman" w:hAnsi="Times New Roman" w:cs="Times New Roman"/>
          <w:sz w:val="28"/>
          <w:szCs w:val="28"/>
        </w:rPr>
        <w:t>Результаты экспериментального исследования, представленные в третьей главе, однозначно свидетельствуют о том, что эффективность каждого метода обработки существенно зависит от жанровой принадлежности аудиоконтента. Этот факт открывает перспективу создания адаптивных систем кодирования, которые автоматически определяют жанр входного сигнала и выбирают наиболее подходящий метод обработки без участия пользователя.</w:t>
      </w:r>
    </w:p>
    <w:p>
      <w:pPr>
        <w:pStyle w:val="Normal"/>
      </w:pPr>
      <w:r>
        <w:rPr>
          <w:rFonts w:ascii="Times New Roman" w:hAnsi="Times New Roman" w:cs="Times New Roman"/>
          <w:sz w:val="28"/>
          <w:szCs w:val="28"/>
        </w:rPr>
        <w:t>Концепция адаптивного кодирования может быть реализована следующим образом. На первом этапе система анализирует спектральные характеристики входного аудиофайла: спектральную плотность, спектральный центроид, флэтнесс, динамический диапазон и ритмические характеристики. На втором этапе на основе извлечённых признаков классификатор относит файл к одной из заранее определённых жанровых категорий. На третьем этапе система выбирает метод обработки из предопределённой таблицы соответствия «жанр—метод», сформированной на основе экспериментальных данных настоящего исследования. [13, 22, 26, 28]</w:t>
      </w:r>
    </w:p>
    <w:p>
      <w:pPr>
        <w:pStyle w:val="Normal"/>
      </w:pPr>
      <w:r>
        <w:rPr>
          <w:rFonts w:ascii="Times New Roman" w:hAnsi="Times New Roman" w:cs="Times New Roman"/>
          <w:sz w:val="28"/>
          <w:szCs w:val="28"/>
        </w:rPr>
        <w:t>Для классификации жанра могут быть использованы различные подходы: от классических методов машинного обучения (SVM, случайный лес) до нейросетевых моделей (CNN на мел-спектрограммах). Предварительные оценки показывают, что точность классификации по 16 жанрам с использованием CNN достигает 85–90%, что является достаточным для выбора между тремя-четырьмя основными методами (Стандартный MP3, Хаффман, Розенброк, FWHT). Дополнительным преимуществом адаптивного подхода является возможность учёта не только жанра, но и конкретных характеристик отдельной композиции — например, динамического диапазона или спектральной плотности.</w:t>
      </w:r>
    </w:p>
    <w:p>
      <w:pPr>
        <w:pStyle w:val="Normal"/>
      </w:pPr>
      <w:r>
        <w:rPr>
          <w:rFonts w:ascii="Times New Roman" w:hAnsi="Times New Roman" w:cs="Times New Roman"/>
          <w:sz w:val="28"/>
          <w:szCs w:val="28"/>
        </w:rPr>
        <w:t>Практическая реализация адаптивной системы кодирования может быть интегрирована как в серверную инфраструктуру стриминговых сервисов (предобработка загружаемого контента), так и в клиентские приложения (выбор профиля кодирования при локальном сохранении). Ожидаемое улучшение интегрального качества при фиксированном ограничении на размер выходного файла составляет 10–15% по сравнению с использованием единого метода для всех жанров.</w:t>
      </w:r>
    </w:p>
    <w:p>
      <w:pPr>
        <w:spacing w:before="200" w:after="100" w:line="360" w:lineRule="auto"/>
        <w:pStyle w:val="Heading2"/>
      </w:pPr>
      <w:r>
        <w:rPr>
          <w:rFonts w:ascii="Times New Roman" w:hAnsi="Times New Roman"/>
          <w:sz w:val="28"/>
          <w:b/>
          <w:szCs w:val="28"/>
        </w:rPr>
        <w:t>4.4. Оценка экономической эффективности</w:t>
      </w:r>
    </w:p>
    <w:p>
      <w:pPr/>
      <w:r>
        <w:rPr>
          <w:rFonts w:ascii="Times New Roman" w:hAnsi="Times New Roman"/>
          <w:sz w:val="28"/>
        </w:rPr>
        <w:t>Хотя подробный экономический анализ выходит за рамки данной магистерской диссертации, можно привести ориентировочные оценки практической пользы предложенных решений. Использование метода Розенброка вместо Стандартного MP3 для архивной обработки аудиоконтента позволяет сократить объём хранилища примерно на 53%. Для медиатеки среднего размера (порядка 100 000 треков) это означает экономию около 140 ГБ дискового пространства. В контексте серверной инфраструктуры стримингового сервиса с библиотекой в 10 миллионов треков разница составит порядка 14 ТБ, что при текущих ценах на облачное хранилище даёт экономию в несколько десятков тысяч долларов ежегодно. Дополнительный эффект связан со снижением сетевой нагрузки при передаче аудиоконтента пользователям — компактные файлы загружаются быстрее, что повышает пользовательский опыт и снижает требования к пропускной способности канала.</w:t>
      </w:r>
    </w:p>
    <w:p>
      <w:pPr>
        <w:spacing w:before="200" w:after="100" w:line="360" w:lineRule="auto"/>
        <w:pStyle w:val="Heading2"/>
      </w:pPr>
      <w:r>
        <w:rPr>
          <w:rFonts w:ascii="Times New Roman" w:hAnsi="Times New Roman"/>
          <w:sz w:val="28"/>
          <w:b/>
          <w:szCs w:val="28"/>
        </w:rPr>
        <w:t>4.5. Выводы по главе 4</w:t>
      </w:r>
    </w:p>
    <w:p>
      <w:pPr/>
      <w:r>
        <w:rPr>
          <w:rFonts w:ascii="Times New Roman" w:hAnsi="Times New Roman"/>
          <w:sz w:val="28"/>
        </w:rPr>
        <w:t>В четвёртой главе определены четыре основные области практического применения результатов исследования: музыкальные стриминговые сервисы (потенциальная экономия хранилища 14 ТБ на 10 млн треков при использовании метода Розенброка), системы онлайн-трансляций (гибридное кодирование MP3/Розенброк для адаптации к пропускной способности канала), приложения для голосовых коммуникаций (высокое значение STOI метода Розенброка — 0,91) и системы архивирования аудиоконтента (двухуровневая схема хранения с 50-процентной экономией). Сформулированы детальные рекомендации по выбору метода обработки для каждого сценария: для максимального качества — Стандартный MP3 или Хаффман MP3; для оптимального баланса «размер—качество» — Rozenброк MP3 (0,47x при балле 0,812); для максимального сжатия — FFT MP3 (0,28x при балле 0,594). Определены направления дальнейшего развития: GPU-ускорение ортогональных преобразований (ожидаемое ускорение 20–40x), интеграция с методами машинного обучения для адаптивного выбора метода кодирования по жанру, аппаратная реализация на FPGA и DSP, а также концепция адаптивного кодирования с автоматической классификацией жанра.</w:t>
      </w:r>
    </w:p>
    <w:p>
      <w:pPr>
        <w:pStyle w:val="Normal"/>
      </w:pPr>
      <w:r>
        <w:rPr>
          <w:rFonts w:ascii="Times New Roman" w:hAnsi="Times New Roman" w:cs="Times New Roman"/>
          <w:sz w:val="28"/>
          <w:szCs w:val="28"/>
        </w:rPr>
        <w:t>Проведённый анализ показывает, что методы на основе ортогональных преобразований обладают существенным потенциалом для практического применения, причём их целесообразность определяется конкретным сценарием использования. Для задач, где качество является приоритетом, Стандартный MP3 и Хаффман MP3 остаются безусловными лидерами. Однако для сценариев с ограничениями по объёму хранилища или пропускной способности метод Розенброка представляет собой наиболее сбалансированное решение, обеспечивающий двукратное сжатие при сохранении 82% интегрального качества.</w:t>
      </w:r>
    </w:p>
    <w:p>
      <w:pPr>
        <w:pStyle w:val="Normal"/>
      </w:pPr>
      <w:r>
        <w:rPr>
          <w:rFonts w:ascii="Times New Roman" w:hAnsi="Times New Roman" w:cs="Times New Roman"/>
          <w:sz w:val="28"/>
          <w:szCs w:val="28"/>
        </w:rPr>
        <w:t>Выявленная зависимость эффективности от жанровой принадлежности аудиоконтента открывает перспективу создания интеллектуальных адаптивных систем, автоматически выбирающих оптимальный метод кодирования. Особенно перспективными направлениями развития являются интеграция с методами машинного обучения для классификации жанра и GPU-ускорение вычислений, что позволит использовать предложенные методы в системах реального времени.</w:t>
      </w:r>
    </w:p>
    <w:p/>
    <w:p>
      <w:pPr>
        <w:jc w:val="center"/>
        <w:spacing w:before="240" w:after="120" w:line="360" w:lineRule="auto"/>
        <w:pStyle w:val="Heading1"/>
        <w:pageBreakBefore/>
      </w:pPr>
      <w:r>
        <w:rPr>
          <w:rFonts w:ascii="Times New Roman" w:hAnsi="Times New Roman"/>
          <w:sz w:val="32"/>
          <w:b/>
          <w:szCs w:val="32"/>
        </w:rPr>
        <w:t>ЗАКЛЮЧЕНИЕ</w:t>
      </w:r>
    </w:p>
    <w:p>
      <w:pPr/>
      <w:r>
        <w:rPr>
          <w:rFonts w:ascii="Times New Roman" w:hAnsi="Times New Roman"/>
          <w:sz w:val="28"/>
        </w:rPr>
        <w:t>Проведённое в данной работе исследование охватывает полный цикл: от теоретического анализа методов обработки аудиосигналов (глава 1) через разработку программного комплекса (глава 2) и экспериментальную верификацию (глава 3) до формулирования практических рекомендаций (глава 4). Ниже summarизируются основные результаты работы и определяются ключевые выводы.</w:t>
      </w:r>
    </w:p>
    <w:p>
      <w:pPr/>
      <w:r>
        <w:rPr>
          <w:rFonts w:ascii="Times New Roman" w:hAnsi="Times New Roman"/>
          <w:sz w:val="28"/>
        </w:rPr>
        <w:t>Основные результаты работы:</w:t>
      </w:r>
    </w:p>
    <w:p>
      <w:pPr/>
      <w:r>
        <w:rPr>
          <w:rFonts w:ascii="Times New Roman" w:hAnsi="Times New Roman"/>
          <w:sz w:val="28"/>
        </w:rP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pPr/>
      <w:r>
        <w:rPr>
          <w:rFonts w:ascii="Times New Roman" w:hAnsi="Times New Roman"/>
          <w:sz w:val="28"/>
        </w:rPr>
        <w:t>2. Анализ компромисса «размер—качество» показал, что метод Розенброка обеспечивает наилучший баланс: двукратное сжатие (0,47x от стандарта) при сохранении 82% интегрального качества (балл 0,812) и минимальном времени обработки (0,596 с). Стандартный MP3 и Хаффман MP3 формируют Парето-границу эффективных решений и рекомендуются для задач, где качество является приоритетом.</w:t>
      </w:r>
    </w:p>
    <w:p>
      <w:pPr/>
      <w:r>
        <w:rPr>
          <w:rFonts w:ascii="Times New Roman" w:hAnsi="Times New Roman"/>
          <w:sz w:val="28"/>
        </w:rP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pPr/>
      <w:r>
        <w:rPr>
          <w:rFonts w:ascii="Times New Roman" w:hAnsi="Times New Roman"/>
          <w:sz w:val="28"/>
        </w:rPr>
        <w:t>4. Сформулированы практические рекомендации по выбору метода обработки в зависимости от сценария использования и типа аудиоконтента.</w:t>
      </w:r>
    </w:p>
    <w:p>
      <w:pPr/>
      <w:r>
        <w:rPr>
          <w:rFonts w:ascii="Times New Roman" w:hAnsi="Times New Roman"/>
          <w:sz w:val="28"/>
        </w:rPr>
        <w:t>5. Разработан программный комплекс с модульной архитектурой, включающий 278+ unit тестов с покрытием более 85%.</w:t>
      </w:r>
    </w:p>
    <w:p>
      <w:pPr/>
      <w:r>
        <w:rPr>
          <w:rFonts w:ascii="Times New Roman" w:hAnsi="Times New Roman"/>
          <w:sz w:val="28"/>
        </w:rPr>
        <w:t>Результаты работы могут быть применены для оптимизации обработки аудиоданных в музыкальных стриминговых сервисах, системах онлайн-трансляций, приложениях для голосовых коммуникаций и системах архивирования. Предложенная концепция адаптивного кодирования на основе жанровой классификации открывает перспективу автоматического выбора оптимального метода обработки. Дальнейшее развитие работы связано с GPU-ускорением ортогональных преобразований, интеграцией с методами машинного обучения для классификации жанра и адаптивного выбора метода, а также аппаратной реализацией на FPGA и DSP для встраиваемых систем реального времени.</w:t>
      </w:r>
      <w:r>
        <w:rPr>
          <w:rFonts w:ascii="Times New Roman" w:hAnsi="Times New Roman"/>
          <w:sz w:val="28"/>
        </w:rPr>
      </w:r>
    </w:p>
    <w:p>
      <w:pPr>
        <w:pStyle w:val="Normal"/>
      </w:pPr>
      <w:r>
        <w:rPr>
          <w:rFonts w:ascii="Times New Roman" w:hAnsi="Times New Roman" w:cs="Times New Roman"/>
          <w:sz w:val="28"/>
          <w:szCs w:val="28"/>
        </w:rPr>
        <w:t xml:space="preserve">6. Проведён корреляционный анализ метрик качества, выявивший практически линейную связь между SNR и интегральным баллом (r = 0,94), а также практически нулевую корреляцию между размером выходного файла и качеством (r = −0,04). Этот результат свидетельствует о том, что существенное сжатие аудиоданных возможно без пропорциональной потери качества при правильном выборе метода преобразования.</w:t>
      </w:r>
    </w:p>
    <w:p>
      <w:pPr>
        <w:pStyle w:val="Normal"/>
      </w:pPr>
      <w:r>
        <w:rPr>
          <w:rFonts w:ascii="Times New Roman" w:hAnsi="Times New Roman" w:cs="Times New Roman"/>
          <w:sz w:val="28"/>
          <w:szCs w:val="28"/>
        </w:rPr>
        <w:t xml:space="preserve">7. Выполнен анализ Парето-оптимальных методов по критериям «размер—качество». Установлено, что Стандартный MP3, Хаффман MP3 и Розенброк MP3 формируют границу эффективных решений. Метод Розенброка обеспечивает наилучший компромисс: двукратное сжатие (0,47x) при сохранении 82% интегрального качества и минимальном времени обработки (0,596 с).</w:t>
      </w:r>
    </w:p>
    <w:p>
      <w:pPr>
        <w:pStyle w:val="Normal"/>
      </w:pPr>
      <w:r>
        <w:rPr>
          <w:rFonts w:ascii="Times New Roman" w:hAnsi="Times New Roman" w:cs="Times New Roman"/>
          <w:sz w:val="28"/>
          <w:szCs w:val="28"/>
        </w:rPr>
        <w:t xml:space="preserve">8. Исследована стабильность результатов по жанрам. Стандартный MP3 (σ балла = 0,004) и Розенброк MP3 (σ балла = 0,018) демонстрируют минимальную вариативность, что делает их наиболее предсказуемыми для практического применения. Методы DWT и FFT показали критическую зависимость от типа аудиоконтента.</w:t>
      </w:r>
    </w:p>
    <w:p/>
    <w:p>
      <w:pPr>
        <w:jc w:val="center"/>
        <w:spacing w:before="240" w:after="120"/>
        <w:pStyle w:val="Heading1"/>
        <w:pageBreakBefore/>
      </w:pPr>
      <w:r>
        <w:rPr>
          <w:rFonts w:ascii="Times New Roman" w:hAnsi="Times New Roman"/>
          <w:sz w:val="32"/>
          <w:b/>
          <w:szCs w:val="32"/>
        </w:rPr>
        <w:t>СПИСОК</w:t>
      </w:r>
      <w:r>
        <w:rPr>
          <w:rFonts w:ascii="Times New Roman" w:hAnsi="Times New Roman"/>
          <w:sz w:val="32"/>
          <w:b/>
          <w:szCs w:val="32"/>
        </w:rPr>
        <w:t xml:space="preserve"> </w:t>
      </w:r>
      <w:r>
        <w:rPr>
          <w:rFonts w:ascii="Times New Roman" w:hAnsi="Times New Roman"/>
          <w:sz w:val="32"/>
          <w:b/>
          <w:szCs w:val="32"/>
        </w:rPr>
        <w:t>ИСПОЛЬЗОВАННЫХ</w:t>
      </w:r>
      <w:r>
        <w:rPr>
          <w:rFonts w:ascii="Times New Roman" w:hAnsi="Times New Roman"/>
          <w:sz w:val="32"/>
          <w:b/>
          <w:szCs w:val="32"/>
        </w:rPr>
        <w:t xml:space="preserve"> </w:t>
      </w:r>
      <w:r>
        <w:rPr>
          <w:rFonts w:ascii="Times New Roman" w:hAnsi="Times New Roman"/>
          <w:sz w:val="32"/>
          <w:b/>
          <w:szCs w:val="32"/>
        </w:rPr>
        <w:t>ИСТОЧНИКОВ</w:t>
      </w:r>
    </w:p>
    <w:p>
      <w:pPr>
        <w:jc w:val="left"/>
        <w:ind w:left="709" w:hanging="709"/>
        <w:spacing w:line="240" w:lineRule="auto" w:before="0" w:after="0"/>
      </w:pPr>
      <w:r>
        <w:rPr>
          <w:rFonts w:ascii="Times New Roman" w:hAnsi="Times New Roman"/>
          <w:sz w:val="28"/>
        </w:rPr>
        <w:t>1. AES17-2015. AES standard method for digital audio measurement. — 2015.</w:t>
      </w:r>
    </w:p>
    <w:p>
      <w:pPr>
        <w:jc w:val="left"/>
        <w:ind w:left="709" w:hanging="709"/>
        <w:spacing w:line="240" w:lineRule="auto" w:before="0" w:after="0"/>
      </w:pPr>
      <w:r>
        <w:rPr>
          <w:rFonts w:ascii="Times New Roman" w:hAnsi="Times New Roman"/>
          <w:sz w:val="28"/>
        </w:rPr>
        <w:t>2. EBU Tech 3276. Listening conditions for sound programme assessment. — 1998.</w:t>
      </w:r>
    </w:p>
    <w:p>
      <w:pPr>
        <w:jc w:val="left"/>
        <w:ind w:left="709" w:hanging="709"/>
        <w:spacing w:line="240" w:lineRule="auto" w:before="0" w:after="0"/>
      </w:pPr>
      <w:r>
        <w:rPr>
          <w:rFonts w:ascii="Times New Roman" w:hAnsi="Times New Roman"/>
          <w:sz w:val="28"/>
        </w:rPr>
        <w:t>3. IEEE Std 754-2019. IEEE Standard for Floating-Point Arithmetic. — 2019.</w:t>
      </w:r>
    </w:p>
    <w:p>
      <w:pPr>
        <w:jc w:val="left"/>
        <w:ind w:left="709" w:hanging="709"/>
        <w:spacing w:line="240" w:lineRule="auto" w:before="0" w:after="0"/>
      </w:pPr>
      <w:r>
        <w:rPr>
          <w:rFonts w:ascii="Times New Roman" w:hAnsi="Times New Roman"/>
          <w:sz w:val="28"/>
        </w:rPr>
        <w:t>4. ISO/IEC 11172-3:1993. Information technology — Coding of moving pictures and associated audio for digital storage media at up to about 1,5 Mbit/s — Part 3: Audio.</w:t>
      </w:r>
    </w:p>
    <w:p>
      <w:pPr>
        <w:jc w:val="left"/>
        <w:ind w:left="709" w:hanging="709"/>
        <w:spacing w:line="240" w:lineRule="auto" w:before="0" w:after="0"/>
      </w:pPr>
      <w:r>
        <w:rPr>
          <w:rFonts w:ascii="Times New Roman" w:hAnsi="Times New Roman"/>
          <w:sz w:val="28"/>
        </w:rPr>
        <w:t>5. ITU-R BS.1387-1. Method for objective measurements of perceived audio quality. — 2001.</w:t>
      </w:r>
    </w:p>
    <w:p>
      <w:pPr>
        <w:jc w:val="left"/>
        <w:ind w:left="709" w:hanging="709"/>
        <w:spacing w:line="240" w:lineRule="auto" w:before="0" w:after="0"/>
      </w:pPr>
      <w:r>
        <w:rPr>
          <w:rFonts w:ascii="Times New Roman" w:hAnsi="Times New Roman"/>
          <w:sz w:val="28"/>
        </w:rPr>
        <w:t>6. ITU-R BS.1534-3. Method for subjective assessment of intermediate quality. — 2015.</w:t>
      </w:r>
    </w:p>
    <w:p>
      <w:pPr>
        <w:jc w:val="left"/>
        <w:ind w:left="709" w:hanging="709"/>
        <w:spacing w:line="240" w:lineRule="auto" w:before="0" w:after="0"/>
      </w:pPr>
      <w:r>
        <w:rPr>
          <w:rFonts w:ascii="Times New Roman" w:hAnsi="Times New Roman"/>
          <w:sz w:val="28"/>
        </w:rPr>
        <w:t>7. ITU-T P.800. Methods for subjective determination of transmission quality. — 1996.</w:t>
      </w:r>
    </w:p>
    <w:p>
      <w:pPr>
        <w:jc w:val="left"/>
        <w:ind w:left="709" w:hanging="709"/>
        <w:spacing w:line="240" w:lineRule="auto" w:before="0" w:after="0"/>
      </w:pPr>
      <w:r>
        <w:rPr>
          <w:rFonts w:ascii="Times New Roman" w:hAnsi="Times New Roman"/>
          <w:sz w:val="28"/>
        </w:rPr>
        <w:t>8. ITU-T P.862. Perceptual evaluation of speech quality (PESQ): An objective method for end-to-end speech quality assessment of narrow-band telephone networks and speech codecs.</w:t>
      </w:r>
    </w:p>
    <w:p>
      <w:pPr>
        <w:jc w:val="left"/>
        <w:ind w:left="709" w:hanging="709"/>
        <w:spacing w:line="240" w:lineRule="auto" w:before="0" w:after="0"/>
      </w:pPr>
      <w:r>
        <w:rPr>
          <w:rFonts w:ascii="Times New Roman" w:hAnsi="Times New Roman"/>
          <w:sz w:val="28"/>
        </w:rPr>
        <w:t>9. ITU-T P.862.1. Mapping function for transforming PESQ scores to MOS scores.</w:t>
      </w:r>
    </w:p>
    <w:p>
      <w:pPr>
        <w:jc w:val="left"/>
        <w:ind w:left="709" w:hanging="709"/>
        <w:spacing w:line="240" w:lineRule="auto" w:before="0" w:after="0"/>
      </w:pPr>
      <w:r>
        <w:rPr>
          <w:rFonts w:ascii="Times New Roman" w:hAnsi="Times New Roman"/>
          <w:sz w:val="28"/>
        </w:rPr>
        <w:t>10. ITU-T P.863. Perceptual objective listening quality prediction. — 2018.</w:t>
      </w:r>
    </w:p>
    <w:p>
      <w:pPr>
        <w:jc w:val="left"/>
        <w:ind w:left="709" w:hanging="709"/>
        <w:spacing w:line="240" w:lineRule="auto" w:before="0" w:after="0"/>
      </w:pPr>
      <w:r>
        <w:rPr>
          <w:rFonts w:ascii="Times New Roman" w:hAnsi="Times New Roman"/>
          <w:sz w:val="28"/>
        </w:rPr>
        <w:t>11. Ahmed, N., Rao, K. R. Orthogonal Transforms for Digital Signal Processing. — Springer-Verlag, 1975. — 263 p.</w:t>
      </w:r>
    </w:p>
    <w:p>
      <w:pPr>
        <w:jc w:val="left"/>
        <w:ind w:left="709" w:hanging="709"/>
        <w:spacing w:line="240" w:lineRule="auto" w:before="0" w:after="0"/>
      </w:pPr>
      <w:r>
        <w:rPr>
          <w:rFonts w:ascii="Times New Roman" w:hAnsi="Times New Roman"/>
          <w:sz w:val="28"/>
        </w:rPr>
        <w:t>12. Beauchamp, K. G. Applications of Walsh and Related Functions. — Academic Press, 1984. — 308 p.</w:t>
      </w:r>
    </w:p>
    <w:p>
      <w:pPr>
        <w:jc w:val="left"/>
        <w:ind w:left="709" w:hanging="709"/>
        <w:spacing w:line="240" w:lineRule="auto" w:before="0" w:after="0"/>
      </w:pPr>
      <w:r>
        <w:rPr>
          <w:rFonts w:ascii="Times New Roman" w:hAnsi="Times New Roman"/>
          <w:sz w:val="28"/>
        </w:rPr>
        <w:t>13. Bosi, M., Goldberg, R. E. Introduction to Digital Audio Coding and Standards. — Springer, 2003. — 434 p.</w:t>
      </w:r>
    </w:p>
    <w:p>
      <w:pPr>
        <w:jc w:val="left"/>
        <w:ind w:left="709" w:hanging="709"/>
        <w:spacing w:line="240" w:lineRule="auto" w:before="0" w:after="0"/>
      </w:pPr>
      <w:r>
        <w:rPr>
          <w:rFonts w:ascii="Times New Roman" w:hAnsi="Times New Roman"/>
          <w:sz w:val="28"/>
        </w:rPr>
        <w:t>14. Clarke, R. J. Transform Coding of Images. — Academic Press, 1985. — 480 p.</w:t>
      </w:r>
    </w:p>
    <w:p>
      <w:pPr>
        <w:jc w:val="left"/>
        <w:ind w:left="709" w:hanging="709"/>
        <w:spacing w:line="240" w:lineRule="auto" w:before="0" w:after="0"/>
      </w:pPr>
      <w:r>
        <w:rPr>
          <w:rFonts w:ascii="Times New Roman" w:hAnsi="Times New Roman"/>
          <w:sz w:val="28"/>
        </w:rPr>
        <w:t>15. Crochiere, R. E., Rabiner, L. R. Multirate Digital Signal Processing. — Prentice Hall, 1983. — 416 p.</w:t>
      </w:r>
    </w:p>
    <w:p>
      <w:pPr>
        <w:jc w:val="left"/>
        <w:ind w:left="709" w:hanging="709"/>
        <w:spacing w:line="240" w:lineRule="auto" w:before="0" w:after="0"/>
      </w:pPr>
      <w:r>
        <w:rPr>
          <w:rFonts w:ascii="Times New Roman" w:hAnsi="Times New Roman"/>
          <w:sz w:val="28"/>
        </w:rPr>
        <w:t>16. Daubechies, I. Ten Lectures on Wavelets. — SIAM, 1992. — 357 p.</w:t>
      </w:r>
    </w:p>
    <w:p>
      <w:pPr>
        <w:jc w:val="left"/>
        <w:ind w:left="709" w:hanging="709"/>
        <w:spacing w:line="240" w:lineRule="auto" w:before="0" w:after="0"/>
      </w:pPr>
      <w:r>
        <w:rPr>
          <w:rFonts w:ascii="Times New Roman" w:hAnsi="Times New Roman"/>
          <w:sz w:val="28"/>
        </w:rPr>
        <w:t>17. Gonzalez, R. C., Woods, R. E. Digital Image Processing. — 4th ed. — Pearson, 2018. — 1024 p.</w:t>
      </w:r>
    </w:p>
    <w:p>
      <w:pPr>
        <w:jc w:val="left"/>
        <w:ind w:left="709" w:hanging="709"/>
        <w:spacing w:line="240" w:lineRule="auto" w:before="0" w:after="0"/>
      </w:pPr>
      <w:r>
        <w:rPr>
          <w:rFonts w:ascii="Times New Roman" w:hAnsi="Times New Roman"/>
          <w:sz w:val="28"/>
        </w:rPr>
        <w:t>18. Harmuth, H. F. Transmission of Information by Orthogonal Functions. — Springer, 1972. — 393 p.</w:t>
      </w:r>
    </w:p>
    <w:p>
      <w:pPr>
        <w:jc w:val="left"/>
        <w:ind w:left="709" w:hanging="709"/>
        <w:spacing w:line="240" w:lineRule="auto" w:before="0" w:after="0"/>
      </w:pPr>
      <w:r>
        <w:rPr>
          <w:rFonts w:ascii="Times New Roman" w:hAnsi="Times New Roman"/>
          <w:sz w:val="28"/>
        </w:rPr>
        <w:t>19. Mallat, S. A Wavelet Tour of Signal Processing: The Sparse Way. — 3rd ed. — Academic Press, 2008. — 832 p.</w:t>
      </w:r>
    </w:p>
    <w:p>
      <w:pPr>
        <w:jc w:val="left"/>
        <w:ind w:left="709" w:hanging="709"/>
        <w:spacing w:line="240" w:lineRule="auto" w:before="0" w:after="0"/>
      </w:pPr>
      <w:r>
        <w:rPr>
          <w:rFonts w:ascii="Times New Roman" w:hAnsi="Times New Roman"/>
          <w:sz w:val="28"/>
        </w:rPr>
        <w:t>20. Malvar, H. S. Signal Processing with Lapped Transforms. — Artech House, 1992. — 368 p.</w:t>
      </w:r>
    </w:p>
    <w:p>
      <w:pPr>
        <w:jc w:val="left"/>
        <w:ind w:left="709" w:hanging="709"/>
        <w:spacing w:line="240" w:lineRule="auto" w:before="0" w:after="0"/>
      </w:pPr>
      <w:r>
        <w:rPr>
          <w:rFonts w:ascii="Times New Roman" w:hAnsi="Times New Roman"/>
          <w:sz w:val="28"/>
        </w:rPr>
        <w:t>21. Moore, B. C. J. An Introduction to the Psychology of Hearing. — 6th ed. — Brill, 2013. — 454 p.</w:t>
      </w:r>
    </w:p>
    <w:p>
      <w:pPr>
        <w:jc w:val="left"/>
        <w:ind w:left="709" w:hanging="709"/>
        <w:spacing w:line="240" w:lineRule="auto" w:before="0" w:after="0"/>
      </w:pPr>
      <w:r>
        <w:rPr>
          <w:rFonts w:ascii="Times New Roman" w:hAnsi="Times New Roman"/>
          <w:sz w:val="28"/>
        </w:rPr>
        <w:t>22. Oppenheim, A. V., Schafer, R. W. Discrete-Time Signal Processing. — 3rd ed. — Pearson, 2010. — 1104 p.</w:t>
      </w:r>
    </w:p>
    <w:p>
      <w:pPr>
        <w:jc w:val="left"/>
        <w:ind w:left="709" w:hanging="709"/>
        <w:spacing w:line="240" w:lineRule="auto" w:before="0" w:after="0"/>
      </w:pPr>
      <w:r>
        <w:rPr>
          <w:rFonts w:ascii="Times New Roman" w:hAnsi="Times New Roman"/>
          <w:sz w:val="28"/>
        </w:rPr>
        <w:t>23. Pohlmann, K. C. Principles of Digital Audio. — 6th ed. — McGraw-Hill, 2010. — 800 p.</w:t>
      </w:r>
    </w:p>
    <w:p>
      <w:pPr>
        <w:jc w:val="left"/>
        <w:ind w:left="709" w:hanging="709"/>
        <w:spacing w:line="240" w:lineRule="auto" w:before="0" w:after="0"/>
      </w:pPr>
      <w:r>
        <w:rPr>
          <w:rFonts w:ascii="Times New Roman" w:hAnsi="Times New Roman"/>
          <w:sz w:val="28"/>
        </w:rPr>
        <w:t>24. Rabiner, L. R., Schafer, R. W. Digital Processing of Speech Signals. — Prentice Hall, 1978. — 512 p.</w:t>
      </w:r>
    </w:p>
    <w:p>
      <w:pPr>
        <w:jc w:val="left"/>
        <w:ind w:left="709" w:hanging="709"/>
        <w:spacing w:line="240" w:lineRule="auto" w:before="0" w:after="0"/>
      </w:pPr>
      <w:r>
        <w:rPr>
          <w:rFonts w:ascii="Times New Roman" w:hAnsi="Times New Roman"/>
          <w:sz w:val="28"/>
        </w:rPr>
        <w:t>25. Rao, K. R., Yip, P. Discrete Cosine Transform: Algorithms, Advantages, Applications. — Academic Press, 1990. — 498 p.</w:t>
      </w:r>
    </w:p>
    <w:p>
      <w:pPr>
        <w:jc w:val="left"/>
        <w:ind w:left="709" w:hanging="709"/>
        <w:spacing w:line="240" w:lineRule="auto" w:before="0" w:after="0"/>
      </w:pPr>
      <w:r>
        <w:rPr>
          <w:rFonts w:ascii="Times New Roman" w:hAnsi="Times New Roman"/>
          <w:sz w:val="28"/>
        </w:rPr>
        <w:t>26. Smith, J. O. III. Spectral Audio Signal Processing. — W3K Publishing, 2011. — 710 p.</w:t>
      </w:r>
    </w:p>
    <w:p>
      <w:pPr>
        <w:jc w:val="left"/>
        <w:ind w:left="709" w:hanging="709"/>
        <w:spacing w:line="240" w:lineRule="auto" w:before="0" w:after="0"/>
      </w:pPr>
      <w:r>
        <w:rPr>
          <w:rFonts w:ascii="Times New Roman" w:hAnsi="Times New Roman"/>
          <w:sz w:val="28"/>
        </w:rPr>
        <w:t>27. Smith, J. O. Spectral Audio Signal Processing. — W3K Publishing, 2011. — 710 p.</w:t>
      </w:r>
    </w:p>
    <w:p>
      <w:pPr>
        <w:jc w:val="left"/>
        <w:ind w:left="709" w:hanging="709"/>
        <w:spacing w:line="240" w:lineRule="auto" w:before="0" w:after="0"/>
      </w:pPr>
      <w:r>
        <w:rPr>
          <w:rFonts w:ascii="Times New Roman" w:hAnsi="Times New Roman"/>
          <w:sz w:val="28"/>
        </w:rPr>
        <w:t>28. Spanias, A., Painter, T., Atti, V. Audio Signal Processing and Coding. — Wiley-Interscience, 2007. — 496 p.</w:t>
      </w:r>
    </w:p>
    <w:p>
      <w:pPr>
        <w:jc w:val="left"/>
        <w:ind w:left="709" w:hanging="709"/>
        <w:spacing w:line="240" w:lineRule="auto" w:before="0" w:after="0"/>
      </w:pPr>
      <w:r>
        <w:rPr>
          <w:rFonts w:ascii="Times New Roman" w:hAnsi="Times New Roman"/>
          <w:sz w:val="28"/>
        </w:rPr>
        <w:t>29. Strang, G., Nguyen, T. Wavelets and Filter Banks. — Wellesley-Cambridge Press, 1996. — 520 p.</w:t>
      </w:r>
    </w:p>
    <w:p>
      <w:pPr>
        <w:jc w:val="left"/>
        <w:ind w:left="709" w:hanging="709"/>
        <w:spacing w:line="240" w:lineRule="auto" w:before="0" w:after="0"/>
      </w:pPr>
      <w:r>
        <w:rPr>
          <w:rFonts w:ascii="Times New Roman" w:hAnsi="Times New Roman"/>
          <w:sz w:val="28"/>
        </w:rPr>
        <w:t>30. Vaidyanathan, P. P. Multirate Systems and Filter Banks. — Prentice Hall, 1993. — 944 p.</w:t>
      </w:r>
    </w:p>
    <w:p>
      <w:pPr>
        <w:jc w:val="left"/>
        <w:ind w:left="709" w:hanging="709"/>
        <w:spacing w:line="240" w:lineRule="auto" w:before="0" w:after="0"/>
      </w:pPr>
      <w:r>
        <w:rPr>
          <w:rFonts w:ascii="Times New Roman" w:hAnsi="Times New Roman"/>
          <w:sz w:val="28"/>
        </w:rPr>
        <w:t>31. Vetterli, M., Kovacevic, J. Wavelets and Subband Coding. — Prentice Hall, 1995. — 488 p.</w:t>
      </w:r>
    </w:p>
    <w:p>
      <w:pPr>
        <w:jc w:val="left"/>
        <w:ind w:left="709" w:hanging="709"/>
        <w:spacing w:line="240" w:lineRule="auto" w:before="0" w:after="0"/>
      </w:pPr>
      <w:r>
        <w:rPr>
          <w:rFonts w:ascii="Times New Roman" w:hAnsi="Times New Roman"/>
          <w:sz w:val="28"/>
        </w:rPr>
        <w:t>32. Watkinson, J. The Art of Digital Audio. — 3rd ed. — Focal Press, 2001. — 768 p.</w:t>
      </w:r>
    </w:p>
    <w:p>
      <w:pPr>
        <w:jc w:val="left"/>
        <w:ind w:left="709" w:hanging="709"/>
        <w:spacing w:line="240" w:lineRule="auto" w:before="0" w:after="0"/>
      </w:pPr>
      <w:r>
        <w:rPr>
          <w:rFonts w:ascii="Times New Roman" w:hAnsi="Times New Roman"/>
          <w:sz w:val="28"/>
        </w:rPr>
        <w:t>33. Zwicker, E., Fastl, H. Psychoacoustics: Facts and Models. — 3rd ed. — Springer, 2007. — 462 p.</w:t>
      </w:r>
    </w:p>
    <w:p>
      <w:pPr>
        <w:jc w:val="left"/>
        <w:ind w:left="709" w:hanging="709"/>
        <w:spacing w:line="240" w:lineRule="auto" w:before="0" w:after="0"/>
      </w:pPr>
      <w:r>
        <w:rPr>
          <w:rFonts w:ascii="Times New Roman" w:hAnsi="Times New Roman"/>
          <w:sz w:val="28"/>
        </w:rPr>
        <w:t>34. Zölzer, U. DAFX: Digital Audio Effects. — 2nd ed. — Wiley, 2011. — 568 p.</w:t>
      </w:r>
    </w:p>
    <w:p>
      <w:pPr>
        <w:jc w:val="left"/>
        <w:ind w:left="709" w:hanging="709"/>
        <w:spacing w:line="240" w:lineRule="auto" w:before="0" w:after="0"/>
      </w:pPr>
      <w:r>
        <w:rPr>
          <w:rFonts w:ascii="Times New Roman" w:hAnsi="Times New Roman"/>
          <w:sz w:val="28"/>
        </w:rPr>
        <w:t>35. Allen, J. B. Short term spectral analysis, synthesis, and modification by discrete Fourier transform // IEEE Transactions on Acoustics, Speech, and Signal Processing. — 1977. — Vol. 25, No. 3. — P. 235-238.</w:t>
      </w:r>
    </w:p>
    <w:p>
      <w:pPr>
        <w:jc w:val="left"/>
        <w:ind w:left="709" w:hanging="709"/>
        <w:spacing w:line="240" w:lineRule="auto" w:before="0" w:after="0"/>
      </w:pPr>
      <w:r>
        <w:rPr>
          <w:rFonts w:ascii="Times New Roman" w:hAnsi="Times New Roman"/>
          <w:sz w:val="28"/>
        </w:rPr>
        <w:t>36. Beer, T. Walsh transforms // American Journal of Physics. — 1981. — Vol. 49, No. 5. — P. 466-472.</w:t>
      </w:r>
    </w:p>
    <w:p>
      <w:pPr>
        <w:jc w:val="left"/>
        <w:ind w:left="709" w:hanging="709"/>
        <w:spacing w:line="240" w:lineRule="auto" w:before="0" w:after="0"/>
      </w:pPr>
      <w:r>
        <w:rPr>
          <w:rFonts w:ascii="Times New Roman" w:hAnsi="Times New Roman"/>
          <w:sz w:val="28"/>
        </w:rPr>
        <w:t>37. Bosi, M., Brandenburg, K., et al. ISO/IEC MPEG-2 Advanced Audio Coding // Journal of the Audio Engineering Society. — 1997. — Vol. 45, No. 10. — P. 789-814.</w:t>
      </w:r>
    </w:p>
    <w:p>
      <w:pPr>
        <w:jc w:val="left"/>
        <w:ind w:left="709" w:hanging="709"/>
        <w:spacing w:line="240" w:lineRule="auto" w:before="0" w:after="0"/>
      </w:pPr>
      <w:r>
        <w:rPr>
          <w:rFonts w:ascii="Times New Roman" w:hAnsi="Times New Roman"/>
          <w:sz w:val="28"/>
        </w:rPr>
        <w:t>38. Brandenburg, K. MP3 and AAC Explained // Audio Engineering Society Conference: 17th International Conference. — 1999.</w:t>
      </w:r>
    </w:p>
    <w:p>
      <w:pPr>
        <w:jc w:val="left"/>
        <w:ind w:left="709" w:hanging="709"/>
        <w:spacing w:line="240" w:lineRule="auto" w:before="0" w:after="0"/>
      </w:pPr>
      <w:r>
        <w:rPr>
          <w:rFonts w:ascii="Times New Roman" w:hAnsi="Times New Roman"/>
          <w:sz w:val="28"/>
        </w:rPr>
        <w:t>39. Brown, R. D. A recursive algorithm for sequency-ordered FWHT // IEEE Trans. Computers. — 1977. — Vol. C-26, No. 8. — P. 819-822.</w:t>
      </w:r>
    </w:p>
    <w:p>
      <w:pPr>
        <w:jc w:val="left"/>
        <w:ind w:left="709" w:hanging="709"/>
        <w:spacing w:line="240" w:lineRule="auto" w:before="0" w:after="0"/>
      </w:pPr>
      <w:r>
        <w:rPr>
          <w:rFonts w:ascii="Times New Roman" w:hAnsi="Times New Roman"/>
          <w:sz w:val="28"/>
        </w:rPr>
        <w:t>40. Cohen, A., Daubechies, I., Feauveau, J. C. Biorthogonal bases of compactly supported wavelets // Comm. Pure Appl. Math. — 1992. — Vol. 45, No. 5. — P. 485-560.</w:t>
      </w:r>
    </w:p>
    <w:p>
      <w:pPr>
        <w:jc w:val="left"/>
        <w:ind w:left="709" w:hanging="709"/>
        <w:spacing w:line="240" w:lineRule="auto" w:before="0" w:after="0"/>
      </w:pPr>
      <w:r>
        <w:rPr>
          <w:rFonts w:ascii="Times New Roman" w:hAnsi="Times New Roman"/>
          <w:sz w:val="28"/>
        </w:rPr>
        <w:t>41. Cooley, J. W., Tukey, J. W. An algorithm for the machine calculation of complex Fourier series // Mathematics of Computation. — 1965. — Vol. 19. — P. 297-301.</w:t>
      </w:r>
    </w:p>
    <w:p>
      <w:pPr>
        <w:jc w:val="left"/>
        <w:ind w:left="709" w:hanging="709"/>
        <w:spacing w:line="240" w:lineRule="auto" w:before="0" w:after="0"/>
      </w:pPr>
      <w:r>
        <w:rPr>
          <w:rFonts w:ascii="Times New Roman" w:hAnsi="Times New Roman"/>
          <w:sz w:val="28"/>
        </w:rPr>
        <w:t>42. Fino, B. J., Algazi, V. R. Unified treatment of discrete fast unitary transforms // Proc. IEEE. — 1976. — Vol. 64, No. 7. — P. 1059-1070.</w:t>
      </w:r>
    </w:p>
    <w:p>
      <w:pPr>
        <w:jc w:val="left"/>
        <w:ind w:left="709" w:hanging="709"/>
        <w:spacing w:line="240" w:lineRule="auto" w:before="0" w:after="0"/>
      </w:pPr>
      <w:r>
        <w:rPr>
          <w:rFonts w:ascii="Times New Roman" w:hAnsi="Times New Roman"/>
          <w:sz w:val="28"/>
        </w:rPr>
        <w:t>43. Fuchs, H. Improving MPEG audio coding by backward adaptive linear stereo prediction // Audio Engineering Society Convention 99. — 1995.</w:t>
      </w:r>
    </w:p>
    <w:p>
      <w:pPr>
        <w:jc w:val="left"/>
        <w:ind w:left="709" w:hanging="709"/>
        <w:spacing w:line="240" w:lineRule="auto" w:before="0" w:after="0"/>
      </w:pPr>
      <w:r>
        <w:rPr>
          <w:rFonts w:ascii="Times New Roman" w:hAnsi="Times New Roman"/>
          <w:sz w:val="28"/>
        </w:rPr>
        <w:t>44. Griffin, D. W., Lim, J. S. Signal estimation from modified short-time Fourier transform // IEEE Transactions on Acoustics, Speech, and Signal Processing. — 1984. — Vol. 32, No. 2. — P. 236-243.</w:t>
      </w:r>
    </w:p>
    <w:p>
      <w:pPr>
        <w:jc w:val="left"/>
        <w:ind w:left="709" w:hanging="709"/>
        <w:spacing w:line="240" w:lineRule="auto" w:before="0" w:after="0"/>
      </w:pPr>
      <w:r>
        <w:rPr>
          <w:rFonts w:ascii="Times New Roman" w:hAnsi="Times New Roman"/>
          <w:sz w:val="28"/>
        </w:rPr>
        <w:t>45. Haar, A. Zur Theorie der orthogonalen Funktionensysteme // Mathematische Annalen. — 1910. — Vol. 69. — P. 331-371.</w:t>
      </w:r>
    </w:p>
    <w:p>
      <w:pPr>
        <w:jc w:val="left"/>
        <w:ind w:left="709" w:hanging="709"/>
        <w:spacing w:line="240" w:lineRule="auto" w:before="0" w:after="0"/>
      </w:pPr>
      <w:r>
        <w:rPr>
          <w:rFonts w:ascii="Times New Roman" w:hAnsi="Times New Roman"/>
          <w:sz w:val="28"/>
        </w:rPr>
        <w:t>46. Hadamard, J. Résolution d'une question relative aux déterminants // Bulletin des Sciences Mathématiques. — 1893. — T. 17. — P. 240-246.</w:t>
      </w:r>
    </w:p>
    <w:p>
      <w:pPr>
        <w:jc w:val="left"/>
        <w:ind w:left="709" w:hanging="709"/>
        <w:spacing w:line="240" w:lineRule="auto" w:before="0" w:after="0"/>
      </w:pPr>
      <w:r>
        <w:rPr>
          <w:rFonts w:ascii="Times New Roman" w:hAnsi="Times New Roman"/>
          <w:sz w:val="28"/>
        </w:rPr>
        <w:t>47. Harris, C. R. et al. Array programming with NumPy // Nature. — 2020. — Vol. 585. — P. 357-362.</w:t>
      </w:r>
    </w:p>
    <w:p>
      <w:pPr>
        <w:jc w:val="left"/>
        <w:ind w:left="709" w:hanging="709"/>
        <w:spacing w:line="240" w:lineRule="auto" w:before="0" w:after="0"/>
      </w:pPr>
      <w:r>
        <w:rPr>
          <w:rFonts w:ascii="Times New Roman" w:hAnsi="Times New Roman"/>
          <w:sz w:val="28"/>
        </w:rPr>
        <w:t>48. Herre, J., Johnston, J. D. Enhancing the performance of perceptual audio coders by using temporal noise shaping // Audio Engineering Society Convention 101. — 1996.</w:t>
      </w:r>
    </w:p>
    <w:p>
      <w:pPr>
        <w:jc w:val="left"/>
        <w:ind w:left="709" w:hanging="709"/>
        <w:spacing w:line="240" w:lineRule="auto" w:before="0" w:after="0"/>
      </w:pPr>
      <w:r>
        <w:rPr>
          <w:rFonts w:ascii="Times New Roman" w:hAnsi="Times New Roman"/>
          <w:sz w:val="28"/>
        </w:rPr>
        <w:t>49. Herre, J., Dietz, M. MPEG-4 high-efficiency AAC coding // IEEE Signal Processing Magazine. — 2008. — Vol. 25, No. 3. — P. 137-142.</w:t>
      </w:r>
    </w:p>
    <w:p>
      <w:pPr>
        <w:jc w:val="left"/>
        <w:ind w:left="709" w:hanging="709"/>
        <w:spacing w:line="240" w:lineRule="auto" w:before="0" w:after="0"/>
      </w:pPr>
      <w:r>
        <w:rPr>
          <w:rFonts w:ascii="Times New Roman" w:hAnsi="Times New Roman"/>
          <w:sz w:val="28"/>
        </w:rPr>
        <w:t>50. Huber, D. M. Microphone arrays for audio recording // J. AES. — 2018. — Vol. 66, No. 5. — P. 332-344.</w:t>
      </w:r>
    </w:p>
    <w:p>
      <w:pPr>
        <w:jc w:val="left"/>
        <w:ind w:left="709" w:hanging="709"/>
        <w:spacing w:line="240" w:lineRule="auto" w:before="0" w:after="0"/>
      </w:pPr>
      <w:r>
        <w:rPr>
          <w:rFonts w:ascii="Times New Roman" w:hAnsi="Times New Roman"/>
          <w:sz w:val="28"/>
        </w:rPr>
        <w:t>51. Hunter, J. D. Matplotlib: A 2D graphics environment // Computing in Science &amp; Engineering. — 2007. — Vol. 9, No. 3. — P. 90-95.</w:t>
      </w:r>
    </w:p>
    <w:p>
      <w:pPr>
        <w:jc w:val="left"/>
        <w:ind w:left="709" w:hanging="709"/>
        <w:spacing w:line="240" w:lineRule="auto" w:before="0" w:after="0"/>
      </w:pPr>
      <w:r>
        <w:rPr>
          <w:rFonts w:ascii="Times New Roman" w:hAnsi="Times New Roman"/>
          <w:sz w:val="28"/>
        </w:rPr>
        <w:t>52. Jain, A. K. A fast Karhunen-Loeve transform for a class of random processes // IEEE Transactions on Communications. — 1976. — Vol. 24, No. 9. — P. 1023-1029.</w:t>
      </w:r>
    </w:p>
    <w:p>
      <w:pPr>
        <w:jc w:val="left"/>
        <w:ind w:left="709" w:hanging="709"/>
        <w:spacing w:line="240" w:lineRule="auto" w:before="0" w:after="0"/>
      </w:pPr>
      <w:r>
        <w:rPr>
          <w:rFonts w:ascii="Times New Roman" w:hAnsi="Times New Roman"/>
          <w:sz w:val="28"/>
        </w:rPr>
        <w:t>53. Johnston, J. D. Transform coding of audio signals using perceptual noise criteria // IEEE Journal on Selected Areas in Communications. — 1988. — Vol. 6, No. 2. — P. 314-323.</w:t>
      </w:r>
    </w:p>
    <w:p>
      <w:pPr>
        <w:jc w:val="left"/>
        <w:ind w:left="709" w:hanging="709"/>
        <w:spacing w:line="240" w:lineRule="auto" w:before="0" w:after="0"/>
      </w:pPr>
      <w:r>
        <w:rPr>
          <w:rFonts w:ascii="Times New Roman" w:hAnsi="Times New Roman"/>
          <w:sz w:val="28"/>
        </w:rPr>
        <w:t>54. Kollmeier, B. et al. Method for the objective assessment of listening effort // Trends in Hearing. — 2021. — Vol. 25. — P. 1-16.</w:t>
      </w:r>
    </w:p>
    <w:p>
      <w:pPr>
        <w:jc w:val="left"/>
        <w:ind w:left="709" w:hanging="709"/>
        <w:spacing w:line="240" w:lineRule="auto" w:before="0" w:after="0"/>
      </w:pPr>
      <w:r>
        <w:rPr>
          <w:rFonts w:ascii="Times New Roman" w:hAnsi="Times New Roman"/>
          <w:sz w:val="28"/>
        </w:rPr>
        <w:t>55. Mallat, S. G. A theory for multiresolution signal decomposition: the wavelet representation // IEEE Transactions on Pattern Analysis and Machine Intelligence. — 1989. — Vol. 11, No. 7. — P. 674-693.</w:t>
      </w:r>
    </w:p>
    <w:p>
      <w:pPr>
        <w:jc w:val="left"/>
        <w:ind w:left="709" w:hanging="709"/>
        <w:spacing w:line="240" w:lineRule="auto" w:before="0" w:after="0"/>
      </w:pPr>
      <w:r>
        <w:rPr>
          <w:rFonts w:ascii="Times New Roman" w:hAnsi="Times New Roman"/>
          <w:sz w:val="28"/>
        </w:rPr>
        <w:t>56. Manz, J. W. A sequency-ordered fast Walsh transform // IEEE Trans. Audio Electroacoust. — 1972. — Vol. 20, No. 3. — P. 204-205.</w:t>
      </w:r>
    </w:p>
    <w:p>
      <w:pPr>
        <w:jc w:val="left"/>
        <w:ind w:left="709" w:hanging="709"/>
        <w:spacing w:line="240" w:lineRule="auto" w:before="0" w:after="0"/>
      </w:pPr>
      <w:r>
        <w:rPr>
          <w:rFonts w:ascii="Times New Roman" w:hAnsi="Times New Roman"/>
          <w:sz w:val="28"/>
        </w:rPr>
        <w:t>57. McFee, B. et al. librosa: Audio and music signal analysis in Python // Proc. SciPy Conference. — 2015. — P. 18-24.</w:t>
      </w:r>
    </w:p>
    <w:p>
      <w:pPr>
        <w:jc w:val="left"/>
        <w:ind w:left="709" w:hanging="709"/>
        <w:spacing w:line="240" w:lineRule="auto" w:before="0" w:after="0"/>
      </w:pPr>
      <w:r>
        <w:rPr>
          <w:rFonts w:ascii="Times New Roman" w:hAnsi="Times New Roman"/>
          <w:sz w:val="28"/>
        </w:rPr>
        <w:t>58. Noll, P. MPEG digital audio coding // IEEE Signal Processing Magazine. — 1997. — Vol. 14, No. 5. — P. 59-81.</w:t>
      </w:r>
    </w:p>
    <w:p>
      <w:pPr>
        <w:jc w:val="left"/>
        <w:ind w:left="709" w:hanging="709"/>
        <w:spacing w:line="240" w:lineRule="auto" w:before="0" w:after="0"/>
      </w:pPr>
      <w:r>
        <w:rPr>
          <w:rFonts w:ascii="Times New Roman" w:hAnsi="Times New Roman"/>
          <w:sz w:val="28"/>
        </w:rPr>
        <w:t>59. Nyquist, H. Certain topics in telegraph transmission theory // Transactions of the American Institute of Electrical Engineers. — 1928. — Vol. 47, No. 2. — P. 617-644.</w:t>
      </w:r>
    </w:p>
    <w:p>
      <w:pPr>
        <w:jc w:val="left"/>
        <w:ind w:left="709" w:hanging="709"/>
        <w:spacing w:line="240" w:lineRule="auto" w:before="0" w:after="0"/>
      </w:pPr>
      <w:r>
        <w:rPr>
          <w:rFonts w:ascii="Times New Roman" w:hAnsi="Times New Roman"/>
          <w:sz w:val="28"/>
        </w:rPr>
        <w:t>60. Painter, T., Spanias, A. Perceptual coding of digital audio // Proceedings of the IEEE. — 2000. — Vol. 88, No. 4. — P. 451-515.</w:t>
      </w:r>
    </w:p>
    <w:p>
      <w:pPr>
        <w:jc w:val="left"/>
        <w:ind w:left="709" w:hanging="709"/>
        <w:spacing w:line="240" w:lineRule="auto" w:before="0" w:after="0"/>
      </w:pPr>
      <w:r>
        <w:rPr>
          <w:rFonts w:ascii="Times New Roman" w:hAnsi="Times New Roman"/>
          <w:sz w:val="28"/>
        </w:rPr>
        <w:t>61. Pan, D. A tutorial on MPEG/Audio compression // IEEE Multimedia. — 1995. — Vol. 2, No. 2. — P. 60-74.</w:t>
      </w:r>
    </w:p>
    <w:p>
      <w:pPr>
        <w:jc w:val="left"/>
        <w:ind w:left="709" w:hanging="709"/>
        <w:spacing w:line="240" w:lineRule="auto" w:before="0" w:after="0"/>
      </w:pPr>
      <w:r>
        <w:rPr>
          <w:rFonts w:ascii="Times New Roman" w:hAnsi="Times New Roman"/>
          <w:sz w:val="28"/>
        </w:rPr>
        <w:t>62. Pratt, W. K., Kane, J., Andrews, H. C. Hadamard transform image coding // Proc. IEEE. — 1969. — Vol. 57, No. 1. — P. 58-68.</w:t>
      </w:r>
    </w:p>
    <w:p>
      <w:pPr>
        <w:jc w:val="left"/>
        <w:ind w:left="709" w:hanging="709"/>
        <w:spacing w:line="240" w:lineRule="auto" w:before="0" w:after="0"/>
      </w:pPr>
      <w:r>
        <w:rPr>
          <w:rFonts w:ascii="Times New Roman" w:hAnsi="Times New Roman"/>
          <w:sz w:val="28"/>
        </w:rPr>
        <w:t>63. Princen, J. P., Bradley, A. B. Analysis/synthesis filter bank design based on time domain aliasing cancellation // IEEE Transactions on Acoustics, Speech, and Signal Processing. — 1986. — Vol. 34, No. 5. — P. 1153-1161.</w:t>
      </w:r>
    </w:p>
    <w:p>
      <w:pPr>
        <w:jc w:val="left"/>
        <w:ind w:left="709" w:hanging="709"/>
        <w:spacing w:line="240" w:lineRule="auto" w:before="0" w:after="0"/>
      </w:pPr>
      <w:r>
        <w:rPr>
          <w:rFonts w:ascii="Times New Roman" w:hAnsi="Times New Roman"/>
          <w:sz w:val="28"/>
        </w:rPr>
        <w:t>64. Rioul, O., Vetterli, M. Wavelets and signal processing // IEEE Signal Processing Magazine. — 1991. — Vol. 8, No. 4. — P. 14-38.</w:t>
      </w:r>
    </w:p>
    <w:p>
      <w:pPr>
        <w:jc w:val="left"/>
        <w:ind w:left="709" w:hanging="709"/>
        <w:spacing w:line="240" w:lineRule="auto" w:before="0" w:after="0"/>
      </w:pPr>
      <w:r>
        <w:rPr>
          <w:rFonts w:ascii="Times New Roman" w:hAnsi="Times New Roman"/>
          <w:sz w:val="28"/>
        </w:rPr>
        <w:t>65. Schroeder, M. R., Atal, B. S., Hall, J. L. Optimizing digital speech coders by exploiting masking properties of the human ear // Journal of the Acoustical Society of America. — 1979. — Vol. 66, No. 6. — P. 1647-1652.</w:t>
      </w:r>
    </w:p>
    <w:p>
      <w:pPr>
        <w:jc w:val="left"/>
        <w:ind w:left="709" w:hanging="709"/>
        <w:spacing w:line="240" w:lineRule="auto" w:before="0" w:after="0"/>
      </w:pPr>
      <w:r>
        <w:rPr>
          <w:rFonts w:ascii="Times New Roman" w:hAnsi="Times New Roman"/>
          <w:sz w:val="28"/>
        </w:rPr>
        <w:t>66. Shanks, J. L. Computation of the fast Walsh-Fourier transform // IEEE Trans. Computers. — 1969. — Vol. C-18, No. 5. — P. 457-459.</w:t>
      </w:r>
    </w:p>
    <w:p>
      <w:pPr>
        <w:jc w:val="left"/>
        <w:ind w:left="709" w:hanging="709"/>
        <w:spacing w:line="240" w:lineRule="auto" w:before="0" w:after="0"/>
      </w:pPr>
      <w:r>
        <w:rPr>
          <w:rFonts w:ascii="Times New Roman" w:hAnsi="Times New Roman"/>
          <w:sz w:val="28"/>
        </w:rPr>
        <w:t>67. Shannon, C. E. Communication in the presence of noise // Proceedings of the IRE. — 1949. — Vol. 37, No. 1. — P. 10-21.</w:t>
      </w:r>
    </w:p>
    <w:p>
      <w:pPr>
        <w:jc w:val="left"/>
        <w:ind w:left="709" w:hanging="709"/>
        <w:spacing w:line="240" w:lineRule="auto" w:before="0" w:after="0"/>
      </w:pPr>
      <w:r>
        <w:rPr>
          <w:rFonts w:ascii="Times New Roman" w:hAnsi="Times New Roman"/>
          <w:sz w:val="28"/>
        </w:rPr>
        <w:t>68. Taal, C. H., Hendriks, R. C., Heusdens, R., Jensen, J. A short-time objective intelligibility measure for time-frequency weighted noisy speech // IEEE ICASSP. — 2010. — P. 4214-4217.</w:t>
      </w:r>
    </w:p>
    <w:p>
      <w:pPr>
        <w:jc w:val="left"/>
        <w:ind w:left="709" w:hanging="709"/>
        <w:spacing w:line="240" w:lineRule="auto" w:before="0" w:after="0"/>
      </w:pPr>
      <w:r>
        <w:rPr>
          <w:rFonts w:ascii="Times New Roman" w:hAnsi="Times New Roman"/>
          <w:sz w:val="28"/>
        </w:rPr>
        <w:t>69. Thiede, T. et al. PEAQ — The ITU standard for objective measurement // J. AES. — 2000. — Vol. 48, No. 1/2. — P. 3-29.</w:t>
      </w:r>
    </w:p>
    <w:p>
      <w:pPr>
        <w:jc w:val="left"/>
        <w:ind w:left="709" w:hanging="709"/>
        <w:spacing w:line="240" w:lineRule="auto" w:before="0" w:after="0"/>
      </w:pPr>
      <w:r>
        <w:rPr>
          <w:rFonts w:ascii="Times New Roman" w:hAnsi="Times New Roman"/>
          <w:sz w:val="28"/>
        </w:rPr>
        <w:t>70. Virtanen, P. et al. SciPy 1.0: Fundamental algorithms for scientific computing // Nature Methods. — 2020. — Vol. 17. — P. 261-272.</w:t>
      </w:r>
    </w:p>
    <w:p>
      <w:pPr>
        <w:jc w:val="left"/>
        <w:ind w:left="709" w:hanging="709"/>
        <w:spacing w:line="240" w:lineRule="auto" w:before="0" w:after="0"/>
      </w:pPr>
      <w:r>
        <w:rPr>
          <w:rFonts w:ascii="Times New Roman" w:hAnsi="Times New Roman"/>
          <w:sz w:val="28"/>
        </w:rPr>
        <w:t>71. Wallace, G. K. The JPEG still picture compression standard // Communications of the ACM. — 1991. — Vol. 34, No. 4. — P. 30-44.</w:t>
      </w:r>
    </w:p>
    <w:p>
      <w:pPr>
        <w:jc w:val="left"/>
        <w:ind w:left="709" w:hanging="709"/>
        <w:spacing w:line="240" w:lineRule="auto" w:before="0" w:after="0"/>
      </w:pPr>
      <w:r>
        <w:rPr>
          <w:rFonts w:ascii="Times New Roman" w:hAnsi="Times New Roman"/>
          <w:sz w:val="28"/>
        </w:rPr>
        <w:t>72. Walsh, J. L. A closed set of normal orthogonal functions // American Journal of Mathematics. — 1923. — Vol. 45, No. 1. — P. 5-24.</w:t>
      </w:r>
    </w:p>
    <w:p>
      <w:pPr>
        <w:jc w:val="left"/>
        <w:ind w:left="709" w:hanging="709"/>
        <w:spacing w:line="240" w:lineRule="auto" w:before="0" w:after="0"/>
      </w:pPr>
      <w:r>
        <w:rPr>
          <w:rFonts w:ascii="Times New Roman" w:hAnsi="Times New Roman"/>
          <w:sz w:val="28"/>
        </w:rPr>
        <w:t>73. Wang, Z. et al. Image quality assessment: From error visibility to structural similarity // IEEE Trans. Image Processing. — 2004. — Vol. 13, No. 4. — P. 600-612.</w:t>
      </w:r>
    </w:p>
    <w:p>
      <w:pPr>
        <w:jc w:val="left"/>
        <w:ind w:left="709" w:hanging="709"/>
        <w:spacing w:line="240" w:lineRule="auto" w:before="0" w:after="0"/>
      </w:pPr>
      <w:r>
        <w:rPr>
          <w:rFonts w:ascii="Times New Roman" w:hAnsi="Times New Roman"/>
          <w:sz w:val="28"/>
        </w:rPr>
        <w:t>74. Yeh, H. G., Stark, H. Fast discrete cosine and Walsh-Hadamard transforms // IEEE Trans. ASSP. — 1989. — Vol. 37, No. 8. — P. 1298-1301.</w:t>
      </w:r>
    </w:p>
    <w:p>
      <w:pPr>
        <w:jc w:val="left"/>
        <w:ind w:left="709" w:hanging="709"/>
        <w:spacing w:line="240" w:lineRule="auto" w:before="0" w:after="0"/>
      </w:pPr>
      <w:r>
        <w:rPr>
          <w:rFonts w:ascii="Times New Roman" w:hAnsi="Times New Roman"/>
          <w:sz w:val="28"/>
        </w:rPr>
        <w:t>75. Python Software Foundation. Python Language Reference, version 3.10. — URL: https://docs.python.org/3.10/</w:t>
      </w:r>
    </w:p>
    <w:p>
      <w:pPr>
        <w:jc w:val="left"/>
        <w:ind w:left="709" w:hanging="709"/>
        <w:spacing w:line="240" w:lineRule="auto" w:before="0" w:after="0"/>
      </w:pPr>
      <w:r>
        <w:rPr>
          <w:rFonts w:ascii="Times New Roman" w:hAnsi="Times New Roman"/>
          <w:sz w:val="28"/>
        </w:rPr>
        <w:t>76. Qt Company. PySide6 Documentation. — URL: https://doc.qt.io/qtforpython-6/</w:t>
      </w:r>
    </w:p>
    <w:p/>
    <w:p>
      <w:pPr w:keepNext="0">
        <w:jc w:val="center"/>
        <w:spacing w:before="240" w:after="120"/>
        <w:sectPr>
          <w:pgSz w:w="11906" w:h="16838"/>
          <w:pgMar w:top="1134" w:right="850" w:bottom="1134" w:left="1701" w:header="720" w:footer="720" w:gutter="0"/>
          <w:cols w:space="720"/>
          <w:docGrid w:linePitch="360"/>
          <w:footerReference w:type="default" r:id="rId1"/>
        </w:sectPr>
      </w:pPr>
      <w:r>
        <w:rPr>
          <w:rFonts w:ascii="Times New Roman" w:hAnsi="Times New Roman"/>
          <w:sz w:val="32"/>
          <w:b/>
          <w:szCs w:val="32"/>
        </w:rPr>
        <w:t>ПРИЛОЖЕНИЕ А</w:t>
      </w:r>
    </w:p>
    <w:p>
      <w:pPr/>
      <w:r>
        <w:rPr>
          <w:rFonts w:ascii="Times New Roman" w:hAnsi="Times New Roman"/>
          <w:sz w:val="28"/>
        </w:rPr>
        <w:t>Диаграммы архитектуры программного комплекса</w:t>
      </w:r>
    </w:p>
    <w:p>
      <w:pPr>
        <w:pStyle w:val="Heading2"/>
      </w:pPr>
      <w:r>
        <w:rPr>
          <w:rFonts w:ascii="Times New Roman" w:hAnsi="Times New Roman"/>
          <w:sz w:val="28"/>
        </w:rPr>
        <w:t>А.1. Диаграммы IDEF0</w:t>
      </w:r>
    </w:p>
    <w:p>
      <w:r>
        <w:drawing>
          <wp:inline xmlns:a="http://schemas.openxmlformats.org/drawingml/2006/main" xmlns:pic="http://schemas.openxmlformats.org/drawingml/2006/picture">
            <wp:extent cx="4572000" cy="3256317"/>
            <wp:docPr id="31" name="Picture 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256317"/>
                    </a:xfrm>
                    <a:prstGeom prst="rect"/>
                  </pic:spPr>
                </pic:pic>
              </a:graphicData>
            </a:graphic>
          </wp:inline>
        </w:drawing>
      </w:r>
    </w:p>
    <w:p>
      <w:pPr/>
      <w:r>
        <w:rPr>
          <w:rFonts w:ascii="Times New Roman" w:hAnsi="Times New Roman"/>
          <w:sz w:val="28"/>
        </w:rPr>
        <w:t>Рисунок А.1 — IDEF0: Контекстная диаграмма A-0</w:t>
      </w:r>
    </w:p>
    <w:p>
      <w:r>
        <w:drawing>
          <wp:inline xmlns:a="http://schemas.openxmlformats.org/drawingml/2006/main" xmlns:pic="http://schemas.openxmlformats.org/drawingml/2006/picture">
            <wp:extent cx="4286250" cy="3207948"/>
            <wp:docPr id="32" name="Picture 3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286250" cy="3207948"/>
                    </a:xfrm>
                    <a:prstGeom prst="rect"/>
                  </pic:spPr>
                </pic:pic>
              </a:graphicData>
            </a:graphic>
          </wp:inline>
        </w:drawing>
      </w:r>
    </w:p>
    <w:p/>
    <w:p>
      <w:r>
        <w:drawing>
          <wp:inline xmlns:a="http://schemas.openxmlformats.org/drawingml/2006/main" xmlns:pic="http://schemas.openxmlformats.org/drawingml/2006/picture">
            <wp:extent cx="4762500" cy="5724621"/>
            <wp:docPr id="33" name="Picture 3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762500" cy="5724621"/>
                    </a:xfrm>
                    <a:prstGeom prst="rect"/>
                  </pic:spPr>
                </pic:pic>
              </a:graphicData>
            </a:graphic>
          </wp:inline>
        </w:drawing>
      </w:r>
    </w:p>
    <w:p>
      <w:pPr/>
      <w:r>
        <w:rPr>
          <w:rFonts w:ascii="Times New Roman" w:hAnsi="Times New Roman"/>
          <w:sz w:val="28"/>
        </w:rPr>
        <w:t>Рисунок А.2 — IDEF0: Декомпозиция уровня A0</w:t>
      </w:r>
    </w:p>
    <w:p>
      <w:r>
        <w:drawing>
          <wp:inline xmlns:a="http://schemas.openxmlformats.org/drawingml/2006/main" xmlns:pic="http://schemas.openxmlformats.org/drawingml/2006/picture">
            <wp:extent cx="4762500" cy="3564387"/>
            <wp:docPr id="34" name="Picture 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762500" cy="3564387"/>
                    </a:xfrm>
                    <a:prstGeom prst="rect"/>
                  </pic:spPr>
                </pic:pic>
              </a:graphicData>
            </a:graphic>
          </wp:inline>
        </w:drawing>
      </w:r>
    </w:p>
    <w:p>
      <w:pPr/>
      <w:r>
        <w:rPr>
          <w:rFonts w:ascii="Times New Roman" w:hAnsi="Times New Roman"/>
          <w:sz w:val="28"/>
        </w:rPr>
        <w:t>Рисунок А.3 — IDEF0: Декомпозиция блока A2 (Преобразование сигнала)</w:t>
      </w:r>
    </w:p>
    <w:p>
      <w:pPr>
        <w:pStyle w:val="Heading2"/>
      </w:pPr>
      <w:r>
        <w:rPr>
          <w:rFonts w:ascii="Times New Roman" w:hAnsi="Times New Roman"/>
          <w:sz w:val="28"/>
        </w:rPr>
        <w:t>А.2. Диаграммы DFD</w:t>
      </w:r>
    </w:p>
    <w:p>
      <w:r>
        <w:drawing>
          <wp:inline xmlns:a="http://schemas.openxmlformats.org/drawingml/2006/main" xmlns:pic="http://schemas.openxmlformats.org/drawingml/2006/picture">
            <wp:extent cx="4572000" cy="2879387"/>
            <wp:docPr id="35" name="Picture 3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2879387"/>
                    </a:xfrm>
                    <a:prstGeom prst="rect"/>
                  </pic:spPr>
                </pic:pic>
              </a:graphicData>
            </a:graphic>
          </wp:inline>
        </w:drawing>
      </w:r>
    </w:p>
    <w:p>
      <w:pPr/>
      <w:r>
        <w:rPr>
          <w:rFonts w:ascii="Times New Roman" w:hAnsi="Times New Roman"/>
          <w:sz w:val="28"/>
        </w:rPr>
        <w:t>Рисунок А.4 — DFD: Диаграмма потоков данных</w:t>
      </w:r>
    </w:p>
    <w:p>
      <w:r>
        <w:drawing>
          <wp:inline xmlns:a="http://schemas.openxmlformats.org/drawingml/2006/main" xmlns:pic="http://schemas.openxmlformats.org/drawingml/2006/picture">
            <wp:extent cx="4286250" cy="3207948"/>
            <wp:docPr id="36" name="Picture 3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286250" cy="3207948"/>
                    </a:xfrm>
                    <a:prstGeom prst="rect"/>
                  </pic:spPr>
                </pic:pic>
              </a:graphicData>
            </a:graphic>
          </wp:inline>
        </w:drawing>
      </w:r>
    </w:p>
    <w:p>
      <w:pPr/>
      <w:r>
        <w:rPr>
          <w:rFonts w:ascii="Times New Roman" w:hAnsi="Times New Roman"/>
          <w:sz w:val="28"/>
        </w:rPr>
        <w:t>Рисунок А.5 — DFD: Контекстная диаграмма (Уровень 0)</w:t>
      </w:r>
    </w:p>
    <w:p>
      <w:r>
        <w:drawing>
          <wp:inline xmlns:a="http://schemas.openxmlformats.org/drawingml/2006/main" xmlns:pic="http://schemas.openxmlformats.org/drawingml/2006/picture">
            <wp:extent cx="4762500" cy="3962080"/>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762500" cy="3962080"/>
                    </a:xfrm>
                    <a:prstGeom prst="rect"/>
                  </pic:spPr>
                </pic:pic>
              </a:graphicData>
            </a:graphic>
          </wp:inline>
        </w:drawing>
      </w:r>
    </w:p>
    <w:p>
      <w:pPr/>
      <w:r>
        <w:rPr>
          <w:rFonts w:ascii="Times New Roman" w:hAnsi="Times New Roman"/>
          <w:sz w:val="28"/>
        </w:rPr>
        <w:t>Рисунок А.6 — DFD: Декомпозиция уровня 1</w:t>
      </w:r>
    </w:p>
    <w:p>
      <w:pPr>
        <w:pStyle w:val="Heading2"/>
      </w:pPr>
      <w:r>
        <w:rPr>
          <w:rFonts w:ascii="Times New Roman" w:hAnsi="Times New Roman"/>
          <w:sz w:val="28"/>
        </w:rPr>
        <w:t>А.3. Диаграмма компонентов UML</w:t>
      </w:r>
    </w:p>
    <w:p>
      <w:r>
        <w:drawing>
          <wp:inline xmlns:a="http://schemas.openxmlformats.org/drawingml/2006/main" xmlns:pic="http://schemas.openxmlformats.org/drawingml/2006/picture">
            <wp:extent cx="4572000" cy="2961890"/>
            <wp:docPr id="38" name="Picture 3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961890"/>
                    </a:xfrm>
                    <a:prstGeom prst="rect"/>
                  </pic:spPr>
                </pic:pic>
              </a:graphicData>
            </a:graphic>
          </wp:inline>
        </w:drawing>
      </w:r>
    </w:p>
    <w:p>
      <w:pPr/>
      <w:r>
        <w:rPr>
          <w:rFonts w:ascii="Times New Roman" w:hAnsi="Times New Roman"/>
          <w:sz w:val="28"/>
        </w:rPr>
        <w:t>Рисунок А.7 — UML: Диаграмма компонентов</w:t>
      </w:r>
    </w:p>
    <w:p>
      <w:r>
        <w:drawing>
          <wp:inline xmlns:a="http://schemas.openxmlformats.org/drawingml/2006/main" xmlns:pic="http://schemas.openxmlformats.org/drawingml/2006/picture">
            <wp:extent cx="4286250" cy="2699426"/>
            <wp:docPr id="39" name="Picture 3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286250" cy="2699426"/>
                    </a:xfrm>
                    <a:prstGeom prst="rect"/>
                  </pic:spPr>
                </pic:pic>
              </a:graphicData>
            </a:graphic>
          </wp:inline>
        </w:drawing>
      </w:r>
    </w:p>
    <w:p>
      <w:pPr/>
      <w:r>
        <w:rPr>
          <w:rFonts w:ascii="Times New Roman" w:hAnsi="Times New Roman"/>
          <w:sz w:val="28"/>
        </w:rPr>
        <w:t>Рисунок А.8 — UML: Диаграмма компонентов системы</w:t>
      </w:r>
    </w:p>
    <w:p>
      <w:pPr>
        <w:pStyle w:val="Heading2"/>
      </w:pPr>
      <w:r>
        <w:rPr>
          <w:rFonts w:ascii="Times New Roman" w:hAnsi="Times New Roman"/>
          <w:sz w:val="28"/>
        </w:rPr>
        <w:t>А.4. Диаграмма потоков данных</w:t>
      </w:r>
    </w:p>
    <w:p>
      <w:r>
        <w:drawing>
          <wp:inline xmlns:a="http://schemas.openxmlformats.org/drawingml/2006/main" xmlns:pic="http://schemas.openxmlformats.org/drawingml/2006/picture">
            <wp:extent cx="4762500" cy="3085302"/>
            <wp:docPr id="40" name="Picture 4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762500" cy="3085302"/>
                    </a:xfrm>
                    <a:prstGeom prst="rect"/>
                  </pic:spPr>
                </pic:pic>
              </a:graphicData>
            </a:graphic>
          </wp:inline>
        </w:drawing>
      </w:r>
    </w:p>
    <w:p>
      <w:pPr/>
      <w:r>
        <w:rPr>
          <w:rFonts w:ascii="Times New Roman" w:hAnsi="Times New Roman"/>
          <w:sz w:val="28"/>
        </w:rPr>
        <w:t>Рисунок А.9 — Диаграмма потоков данных</w:t>
      </w:r>
    </w:p>
    <w:p/>
    <w:p>
      <w:pPr w:keepNext="0">
        <w:jc w:val="center"/>
        <w:spacing w:before="240" w:after="120"/>
        <w:sectPr>
          <w:pgSz w:w="11906" w:h="16838"/>
          <w:pgMar w:top="1134" w:right="850" w:bottom="1134" w:left="1701" w:header="720" w:footer="720" w:gutter="0"/>
          <w:cols w:space="720"/>
          <w:docGrid w:linePitch="360"/>
          <w:footerReference w:type="default" r:id="rId1"/>
        </w:sectPr>
      </w:pPr>
      <w:r>
        <w:rPr>
          <w:rFonts w:ascii="Times New Roman" w:hAnsi="Times New Roman"/>
          <w:sz w:val="32"/>
          <w:b/>
          <w:szCs w:val="32"/>
        </w:rPr>
        <w:t>ПРИЛОЖЕНИЕ Б</w:t>
      </w:r>
    </w:p>
    <w:p>
      <w:pPr/>
      <w:r>
        <w:rPr>
          <w:rFonts w:ascii="Times New Roman" w:hAnsi="Times New Roman"/>
          <w:sz w:val="28"/>
        </w:rPr>
        <w:t xml:space="preserve">В данном приложении приведён полный исходный код программного комплекса AudioAnalyzer. Всего 22 </w:t>
      </w:r>
      <w:r>
        <w:rPr>
          <w:rFonts w:ascii="Times New Roman" w:hAnsi="Times New Roman"/>
          <w:sz w:val="28"/>
        </w:rPr>
        <w:t>файла</w:t>
      </w:r>
      <w:r>
        <w:rPr>
          <w:rFonts w:ascii="Times New Roman" w:hAnsi="Times New Roman"/>
          <w:sz w:val="28"/>
        </w:rPr>
        <w:t>, 8288 строк кода.</w:t>
      </w:r>
    </w:p>
    <w:p>
      <w:pPr>
        <w:pStyle w:val="Heading2"/>
        <w:spacing w:before="240" w:after="120"/>
      </w:pPr>
      <w:r>
        <w:rPr>
          <w:rFonts w:ascii="Times New Roman" w:hAnsi="Times New Roman"/>
          <w:sz w:val="28"/>
        </w:rPr>
        <w:t>Б.1. __init__.py</w:t>
      </w:r>
    </w:p>
    <w:p>
      <w:pPr/>
      <w:r>
        <w:rPr>
          <w:rFonts w:ascii="Times New Roman" w:hAnsi="Times New Roman"/>
          <w:sz w:val="24"/>
          <w:i/>
        </w:rPr>
        <w:t>Файл: src/__init__.py (28 строк)</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src — пакет исходного кода AudioAnalyzer.</w:t>
      </w:r>
      <w:r>
        <w:rPr>
          <w:rFonts w:ascii="Courier New" w:hAnsi="Courier New" w:cs="Courier New" w:eastAsia="Courier New"/>
          <w:sz w:val="20"/>
          <w:szCs w:val="20"/>
        </w:rPr>
        <w:br/>
      </w:r>
      <w:r>
        <w:rPr>
          <w:rFonts w:ascii="Courier New" w:hAnsi="Courier New" w:cs="Courier New" w:eastAsia="Courier New"/>
          <w:sz w:val="20"/>
          <w:szCs w:val="20"/>
        </w:rPr>
        <w:br/>
        <w:t>Структура пакета:</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processing/ — модуль обработки аудио:</w:t>
      </w:r>
      <w:r>
        <w:rPr>
          <w:rFonts w:ascii="Courier New" w:hAnsi="Courier New" w:cs="Courier New" w:eastAsia="Courier New"/>
          <w:sz w:val="20"/>
          <w:szCs w:val="20"/>
        </w:rPr>
        <w:br/>
        <w:t>- audio_ops.py: пайплайны преобразований (FWHT, FFT, DCT, DWT, Huffman, Rosenbrock)</w:t>
      </w:r>
      <w:r>
        <w:rPr>
          <w:rFonts w:ascii="Courier New" w:hAnsi="Courier New" w:cs="Courier New" w:eastAsia="Courier New"/>
          <w:sz w:val="20"/>
          <w:szCs w:val="20"/>
        </w:rPr>
        <w:br/>
        <w:t>- fwht.py: быстрое преобразование Уолша-Адамара</w:t>
      </w:r>
      <w:r>
        <w:rPr>
          <w:rFonts w:ascii="Courier New" w:hAnsi="Courier New" w:cs="Courier New" w:eastAsia="Courier New"/>
          <w:sz w:val="20"/>
          <w:szCs w:val="20"/>
        </w:rPr>
        <w:br/>
        <w:t>- metrics.py: метрики качества (SNR, LSD, RMSE, SI-SDR, Spectral Convergence, etc.)</w:t>
      </w:r>
      <w:r>
        <w:rPr>
          <w:rFonts w:ascii="Courier New" w:hAnsi="Courier New" w:cs="Courier New" w:eastAsia="Courier New"/>
          <w:sz w:val="20"/>
          <w:szCs w:val="20"/>
        </w:rPr>
        <w:br/>
        <w:t>- codecs.py: кодирование/декодирование аудио через FFmpeg</w:t>
      </w:r>
      <w:r>
        <w:rPr>
          <w:rFonts w:ascii="Courier New" w:hAnsi="Courier New" w:cs="Courier New" w:eastAsia="Courier New"/>
          <w:sz w:val="20"/>
          <w:szCs w:val="20"/>
        </w:rPr>
        <w:br/>
        <w:t>- utils.py: вспомогательные функции</w:t>
      </w:r>
      <w:r>
        <w:rPr>
          <w:rFonts w:ascii="Courier New" w:hAnsi="Courier New" w:cs="Courier New" w:eastAsia="Courier New"/>
          <w:sz w:val="20"/>
          <w:szCs w:val="20"/>
        </w:rPr>
        <w:br/>
      </w:r>
      <w:r>
        <w:rPr>
          <w:rFonts w:ascii="Courier New" w:hAnsi="Courier New" w:cs="Courier New" w:eastAsia="Courier New"/>
          <w:sz w:val="20"/>
          <w:szCs w:val="20"/>
        </w:rPr>
        <w:br/>
        <w:t>ui_new/ — модуль пользовательского интерфейса:</w:t>
      </w:r>
      <w:r>
        <w:rPr>
          <w:rFonts w:ascii="Courier New" w:hAnsi="Courier New" w:cs="Courier New" w:eastAsia="Courier New"/>
          <w:sz w:val="20"/>
          <w:szCs w:val="20"/>
        </w:rPr>
        <w:br/>
        <w:t>- main_window.py: главное окно приложения</w:t>
      </w:r>
      <w:r>
        <w:rPr>
          <w:rFonts w:ascii="Courier New" w:hAnsi="Courier New" w:cs="Courier New" w:eastAsia="Courier New"/>
          <w:sz w:val="20"/>
          <w:szCs w:val="20"/>
        </w:rPr>
        <w:br/>
        <w:t>- worker.py: фоновая обработка в отдельном потоке</w:t>
      </w:r>
      <w:r>
        <w:rPr>
          <w:rFonts w:ascii="Courier New" w:hAnsi="Courier New" w:cs="Courier New" w:eastAsia="Courier New"/>
          <w:sz w:val="20"/>
          <w:szCs w:val="20"/>
        </w:rPr>
        <w:br/>
        <w:t>- constants.py: константы UI (варианты методов, метрики, заголовки)</w:t>
      </w:r>
      <w:r>
        <w:rPr>
          <w:rFonts w:ascii="Courier New" w:hAnsi="Courier New" w:cs="Courier New" w:eastAsia="Courier New"/>
          <w:sz w:val="20"/>
          <w:szCs w:val="20"/>
        </w:rPr>
        <w:br/>
        <w:t>- presets.py: предустановленные конфигурации параметров</w:t>
      </w:r>
      <w:r>
        <w:rPr>
          <w:rFonts w:ascii="Courier New" w:hAnsi="Courier New" w:cs="Courier New" w:eastAsia="Courier New"/>
          <w:sz w:val="20"/>
          <w:szCs w:val="20"/>
        </w:rPr>
        <w:br/>
        <w:t>- export_xlsx.py: экспорт результатов в Excel</w:t>
      </w:r>
      <w:r>
        <w:rPr>
          <w:rFonts w:ascii="Courier New" w:hAnsi="Courier New" w:cs="Courier New" w:eastAsia="Courier New"/>
          <w:sz w:val="20"/>
          <w:szCs w:val="20"/>
        </w:rPr>
        <w:br/>
        <w:t>- log_handler.py: перенаправление логов в UI</w:t>
      </w:r>
      <w:r>
        <w:rPr>
          <w:rFonts w:ascii="Courier New" w:hAnsi="Courier New" w:cs="Courier New" w:eastAsia="Courier New"/>
          <w:sz w:val="20"/>
          <w:szCs w:val="20"/>
        </w:rPr>
        <w:br/>
      </w:r>
      <w:r>
        <w:rPr>
          <w:rFonts w:ascii="Courier New" w:hAnsi="Courier New" w:cs="Courier New" w:eastAsia="Courier New"/>
          <w:sz w:val="20"/>
          <w:szCs w:val="20"/>
        </w:rPr>
        <w:br/>
        <w:t>utils/ — утилиты приложения:</w:t>
      </w:r>
      <w:r>
        <w:rPr>
          <w:rFonts w:ascii="Courier New" w:hAnsi="Courier New" w:cs="Courier New" w:eastAsia="Courier New"/>
          <w:sz w:val="20"/>
          <w:szCs w:val="20"/>
        </w:rPr>
        <w:br/>
        <w:t>- logging_setup.py: конфигурация логирования (JSON format)</w:t>
      </w:r>
      <w:r>
        <w:rPr>
          <w:rFonts w:ascii="Courier New" w:hAnsi="Courier New" w:cs="Courier New" w:eastAsia="Courier New"/>
          <w:sz w:val="20"/>
          <w:szCs w:val="20"/>
        </w:rPr>
        <w:br/>
      </w:r>
      <w:r>
        <w:rPr>
          <w:rFonts w:ascii="Courier New" w:hAnsi="Courier New" w:cs="Courier New" w:eastAsia="Courier New"/>
          <w:sz w:val="20"/>
          <w:szCs w:val="20"/>
        </w:rPr>
        <w:br/>
        <w:t>config.py — централизованная конфигурация параметров</w:t>
      </w:r>
      <w:r>
        <w:rPr>
          <w:rFonts w:ascii="Courier New" w:hAnsi="Courier New" w:cs="Courier New" w:eastAsia="Courier New"/>
          <w:sz w:val="20"/>
          <w:szCs w:val="20"/>
        </w:rPr>
        <w:br/>
      </w:r>
      <w:r>
        <w:rPr>
          <w:rFonts w:ascii="Courier New" w:hAnsi="Courier New" w:cs="Courier New" w:eastAsia="Courier New"/>
          <w:sz w:val="20"/>
          <w:szCs w:val="20"/>
        </w:rPr>
        <w:br/>
        <w:t>app.py — точка входа приложения</w:t>
      </w:r>
      <w:r>
        <w:rPr>
          <w:rFonts w:ascii="Courier New" w:hAnsi="Courier New" w:cs="Courier New" w:eastAsia="Courier New"/>
          <w:sz w:val="20"/>
          <w:szCs w:val="20"/>
        </w:rPr>
        <w:br/>
        <w:t>"""</w:t>
      </w:r>
    </w:p>
    <w:p>
      <w:pPr>
        <w:pStyle w:val="Heading2"/>
        <w:spacing w:before="240" w:after="120"/>
      </w:pPr>
      <w:r>
        <w:rPr>
          <w:rFonts w:ascii="Times New Roman" w:hAnsi="Times New Roman"/>
          <w:sz w:val="28"/>
        </w:rPr>
        <w:t>Б.2. config.py</w:t>
      </w:r>
    </w:p>
    <w:p>
      <w:pPr/>
      <w:r>
        <w:rPr>
          <w:rFonts w:ascii="Times New Roman" w:hAnsi="Times New Roman"/>
          <w:sz w:val="24"/>
          <w:i/>
        </w:rPr>
        <w:t>Файл: src/config.py (204 строк)</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Централизованная конфигурация приложения AudioAnalyzer.</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Единая точка для всех настраиваемых параметров.</w:t>
      </w:r>
      <w:r>
        <w:rPr>
          <w:rFonts w:ascii="Courier New" w:hAnsi="Courier New" w:cs="Courier New" w:eastAsia="Courier New"/>
          <w:sz w:val="20"/>
          <w:szCs w:val="20"/>
        </w:rPr>
        <w:br/>
        <w:t>- Параметры по умолчанию для пайплайнов обработки.</w:t>
      </w:r>
      <w:r>
        <w:rPr>
          <w:rFonts w:ascii="Courier New" w:hAnsi="Courier New" w:cs="Courier New" w:eastAsia="Courier New"/>
          <w:sz w:val="20"/>
          <w:szCs w:val="20"/>
        </w:rPr>
        <w:br/>
        <w:t>- Пути к директориям проекта.</w:t>
      </w:r>
      <w:r>
        <w:rPr>
          <w:rFonts w:ascii="Courier New" w:hAnsi="Courier New" w:cs="Courier New" w:eastAsia="Courier New"/>
          <w:sz w:val="20"/>
          <w:szCs w:val="20"/>
        </w:rPr>
        <w:br/>
      </w:r>
      <w:r>
        <w:rPr>
          <w:rFonts w:ascii="Courier New" w:hAnsi="Courier New" w:cs="Courier New" w:eastAsia="Courier New"/>
          <w:sz w:val="20"/>
          <w:szCs w:val="20"/>
        </w:rPr>
        <w:br/>
        <w:t>Использование:</w:t>
      </w:r>
      <w:r>
        <w:rPr>
          <w:rFonts w:ascii="Courier New" w:hAnsi="Courier New" w:cs="Courier New" w:eastAsia="Courier New"/>
          <w:sz w:val="20"/>
          <w:szCs w:val="20"/>
        </w:rPr>
        <w:br/>
        <w:t xml:space="preserve">    from config import Config</w:t>
      </w:r>
      <w:r>
        <w:rPr>
          <w:rFonts w:ascii="Courier New" w:hAnsi="Courier New" w:cs="Courier New" w:eastAsia="Courier New"/>
          <w:sz w:val="20"/>
          <w:szCs w:val="20"/>
        </w:rPr>
        <w:br/>
        <w:t xml:space="preserve">    block_size = Config.DEFAULT_BLOCK_SIZE</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os</w:t>
      </w:r>
      <w:r>
        <w:rPr>
          <w:rFonts w:ascii="Courier New" w:hAnsi="Courier New" w:cs="Courier New" w:eastAsia="Courier New"/>
          <w:sz w:val="20"/>
          <w:szCs w:val="20"/>
        </w:rPr>
        <w:br/>
        <w:t>from dataclasses import dataclass, field</w:t>
      </w:r>
      <w:r>
        <w:rPr>
          <w:rFonts w:ascii="Courier New" w:hAnsi="Courier New" w:cs="Courier New" w:eastAsia="Courier New"/>
          <w:sz w:val="20"/>
          <w:szCs w:val="20"/>
        </w:rPr>
        <w:br/>
        <w:t>from pathlib import Path</w:t>
      </w:r>
      <w:r>
        <w:rPr>
          <w:rFonts w:ascii="Courier New" w:hAnsi="Courier New" w:cs="Courier New" w:eastAsia="Courier New"/>
          <w:sz w:val="20"/>
          <w:szCs w:val="20"/>
        </w:rPr>
        <w:br/>
        <w:t>from typing import Dict, List, Tuple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ПУТИ ПРОЕКТА</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Корневая директория проекта</w:t>
      </w:r>
      <w:r>
        <w:rPr>
          <w:rFonts w:ascii="Courier New" w:hAnsi="Courier New" w:cs="Courier New" w:eastAsia="Courier New"/>
          <w:sz w:val="20"/>
          <w:szCs w:val="20"/>
        </w:rPr>
        <w:br/>
        <w:t>PROJECT_ROOT: Path = Path(__file__).parent.parent.resolve()</w:t>
      </w:r>
      <w:r>
        <w:rPr>
          <w:rFonts w:ascii="Courier New" w:hAnsi="Courier New" w:cs="Courier New" w:eastAsia="Courier New"/>
          <w:sz w:val="20"/>
          <w:szCs w:val="20"/>
        </w:rPr>
        <w:br/>
      </w:r>
      <w:r>
        <w:rPr>
          <w:rFonts w:ascii="Courier New" w:hAnsi="Courier New" w:cs="Courier New" w:eastAsia="Courier New"/>
          <w:sz w:val="20"/>
          <w:szCs w:val="20"/>
        </w:rPr>
        <w:br/>
        <w:t># Директория с тестовыми данными</w:t>
      </w:r>
      <w:r>
        <w:rPr>
          <w:rFonts w:ascii="Courier New" w:hAnsi="Courier New" w:cs="Courier New" w:eastAsia="Courier New"/>
          <w:sz w:val="20"/>
          <w:szCs w:val="20"/>
        </w:rPr>
        <w:br/>
        <w:t>DEFAULT_TEST_DATA_DIR: Path = PROJECT_ROOT / "default_test_data"</w:t>
      </w:r>
      <w:r>
        <w:rPr>
          <w:rFonts w:ascii="Courier New" w:hAnsi="Courier New" w:cs="Courier New" w:eastAsia="Courier New"/>
          <w:sz w:val="20"/>
          <w:szCs w:val="20"/>
        </w:rPr>
        <w:br/>
      </w:r>
      <w:r>
        <w:rPr>
          <w:rFonts w:ascii="Courier New" w:hAnsi="Courier New" w:cs="Courier New" w:eastAsia="Courier New"/>
          <w:sz w:val="20"/>
          <w:szCs w:val="20"/>
        </w:rPr>
        <w:br/>
        <w:t># Директория для выходных файлов</w:t>
      </w:r>
      <w:r>
        <w:rPr>
          <w:rFonts w:ascii="Courier New" w:hAnsi="Courier New" w:cs="Courier New" w:eastAsia="Courier New"/>
          <w:sz w:val="20"/>
          <w:szCs w:val="20"/>
        </w:rPr>
        <w:br/>
      </w:r>
      <w:r>
        <w:rPr>
          <w:rFonts w:ascii="Courier New" w:hAnsi="Courier New" w:cs="Courier New" w:eastAsia="Courier New"/>
          <w:sz w:val="20"/>
          <w:szCs w:val="20"/>
        </w:rPr>
        <w:t>OUTPUT_DIR: Path = PROJECT_ROOT / "output"</w:t>
      </w:r>
      <w:r>
        <w:rPr>
          <w:rFonts w:ascii="Courier New" w:hAnsi="Courier New" w:cs="Courier New" w:eastAsia="Courier New"/>
          <w:sz w:val="20"/>
          <w:szCs w:val="20"/>
        </w:rPr>
        <w:br/>
      </w:r>
      <w:r>
        <w:rPr>
          <w:rFonts w:ascii="Courier New" w:hAnsi="Courier New" w:cs="Courier New" w:eastAsia="Courier New"/>
          <w:sz w:val="20"/>
          <w:szCs w:val="20"/>
        </w:rPr>
        <w:br/>
        <w:t># Директория для логов</w:t>
      </w:r>
      <w:r>
        <w:rPr>
          <w:rFonts w:ascii="Courier New" w:hAnsi="Courier New" w:cs="Courier New" w:eastAsia="Courier New"/>
          <w:sz w:val="20"/>
          <w:szCs w:val="20"/>
        </w:rPr>
        <w:br/>
        <w:t>LOGS_DIR: Path = PROJECT_ROOT / "logs"</w:t>
      </w:r>
      <w:r>
        <w:rPr>
          <w:rFonts w:ascii="Courier New" w:hAnsi="Courier New" w:cs="Courier New" w:eastAsia="Courier New"/>
          <w:sz w:val="20"/>
          <w:szCs w:val="20"/>
        </w:rPr>
        <w:br/>
      </w:r>
      <w:r>
        <w:rPr>
          <w:rFonts w:ascii="Courier New" w:hAnsi="Courier New" w:cs="Courier New" w:eastAsia="Courier New"/>
          <w:sz w:val="20"/>
          <w:szCs w:val="20"/>
        </w:rPr>
        <w:br/>
        <w:t># Директория с исходным кодом</w:t>
      </w:r>
      <w:r>
        <w:rPr>
          <w:rFonts w:ascii="Courier New" w:hAnsi="Courier New" w:cs="Courier New" w:eastAsia="Courier New"/>
          <w:sz w:val="20"/>
          <w:szCs w:val="20"/>
        </w:rPr>
        <w:br/>
        <w:t>SRC_DIR: Path = PROJECT_ROOT / "src"</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КОНФИГУРАЦИЯ ОБРАБОТКИ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@dataclass</w:t>
      </w:r>
      <w:r>
        <w:rPr>
          <w:rFonts w:ascii="Courier New" w:hAnsi="Courier New" w:cs="Courier New" w:eastAsia="Courier New"/>
          <w:sz w:val="20"/>
          <w:szCs w:val="20"/>
        </w:rPr>
        <w:br/>
        <w:t>class ProcessingConfig:</w:t>
      </w:r>
      <w:r>
        <w:rPr>
          <w:rFonts w:ascii="Courier New" w:hAnsi="Courier New" w:cs="Courier New" w:eastAsia="Courier New"/>
          <w:sz w:val="20"/>
          <w:szCs w:val="20"/>
        </w:rPr>
        <w:br/>
        <w:t xml:space="preserve">    """Параметры обработки аудио."""</w:t>
      </w:r>
      <w:r>
        <w:rPr>
          <w:rFonts w:ascii="Courier New" w:hAnsi="Courier New" w:cs="Courier New" w:eastAsia="Courier New"/>
          <w:sz w:val="20"/>
          <w:szCs w:val="20"/>
        </w:rPr>
        <w:br/>
      </w:r>
      <w:r>
        <w:rPr>
          <w:rFonts w:ascii="Courier New" w:hAnsi="Courier New" w:cs="Courier New" w:eastAsia="Courier New"/>
          <w:sz w:val="20"/>
          <w:szCs w:val="20"/>
        </w:rPr>
        <w:br/>
        <w:t xml:space="preserve">    # Размер блока для блочных преобразований (должен быть степенью двойки)</w:t>
      </w:r>
      <w:r>
        <w:rPr>
          <w:rFonts w:ascii="Courier New" w:hAnsi="Courier New" w:cs="Courier New" w:eastAsia="Courier New"/>
          <w:sz w:val="20"/>
          <w:szCs w:val="20"/>
        </w:rPr>
        <w:br/>
        <w:t xml:space="preserve">    block_size: int = 2048</w:t>
      </w:r>
    </w:p>
    <w:p>
      <w:pPr>
        <w:spacing w:line="240" w:lineRule="auto" w:before="0" w:after="0"/>
        <w:ind w:left="283"/>
        <w:jc w:val="left"/>
      </w:pPr>
      <w:r>
        <w:rPr>
          <w:rFonts w:ascii="Courier New" w:hAnsi="Courier New" w:cs="Courier New" w:eastAsia="Courier New"/>
          <w:sz w:val="20"/>
          <w:szCs w:val="20"/>
        </w:rPr>
        <w:br/>
        <w:t xml:space="preserve">    # Битрейт MP3</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r>
      <w:r>
        <w:rPr>
          <w:rFonts w:ascii="Courier New" w:hAnsi="Courier New" w:cs="Courier New" w:eastAsia="Courier New"/>
          <w:sz w:val="20"/>
          <w:szCs w:val="20"/>
        </w:rPr>
        <w:br/>
        <w:t xml:space="preserve">    # Режим отбора коэффициентов: "none", "energy", "lowpass"</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r>
      <w:r>
        <w:rPr>
          <w:rFonts w:ascii="Courier New" w:hAnsi="Courier New" w:cs="Courier New" w:eastAsia="Courier New"/>
          <w:sz w:val="20"/>
          <w:szCs w:val="20"/>
        </w:rPr>
        <w:br/>
        <w:t xml:space="preserve">    # Доля сохраняемой энергии (для режима "energy")</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r>
      <w:r>
        <w:rPr>
          <w:rFonts w:ascii="Courier New" w:hAnsi="Courier New" w:cs="Courier New" w:eastAsia="Courier New"/>
          <w:sz w:val="20"/>
          <w:szCs w:val="20"/>
        </w:rPr>
        <w:br/>
        <w:t xml:space="preserve">    # Доля сохраняемых низких частот (для режима "lowpass")</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r>
      <w:r>
        <w:rPr>
          <w:rFonts w:ascii="Courier New" w:hAnsi="Courier New" w:cs="Courier New" w:eastAsia="Courier New"/>
          <w:sz w:val="20"/>
          <w:szCs w:val="20"/>
        </w:rPr>
        <w:br/>
        <w:t xml:space="preserve">    # Число уровней DWT (вейвлет-преобразование)</w:t>
      </w:r>
      <w:r>
        <w:rPr>
          <w:rFonts w:ascii="Courier New" w:hAnsi="Courier New" w:cs="Courier New" w:eastAsia="Courier New"/>
          <w:sz w:val="20"/>
          <w:szCs w:val="20"/>
        </w:rPr>
        <w:br/>
        <w:t xml:space="preserve">    dwt_levels: int = 4</w:t>
      </w:r>
      <w:r>
        <w:rPr>
          <w:rFonts w:ascii="Courier New" w:hAnsi="Courier New" w:cs="Courier New" w:eastAsia="Courier New"/>
          <w:sz w:val="20"/>
          <w:szCs w:val="20"/>
        </w:rPr>
        <w:br/>
      </w:r>
      <w:r>
        <w:rPr>
          <w:rFonts w:ascii="Courier New" w:hAnsi="Courier New" w:cs="Courier New" w:eastAsia="Courier New"/>
          <w:sz w:val="20"/>
          <w:szCs w:val="20"/>
        </w:rPr>
        <w:br/>
        <w:t xml:space="preserve">    # Параметр μ для μ-law компандирования (Huffman-like)</w:t>
      </w:r>
      <w:r>
        <w:rPr>
          <w:rFonts w:ascii="Courier New" w:hAnsi="Courier New" w:cs="Courier New" w:eastAsia="Courier New"/>
          <w:sz w:val="20"/>
          <w:szCs w:val="20"/>
        </w:rPr>
        <w:br/>
        <w:t xml:space="preserve">    mu: float = 255.0</w:t>
      </w:r>
      <w:r>
        <w:rPr>
          <w:rFonts w:ascii="Courier New" w:hAnsi="Courier New" w:cs="Courier New" w:eastAsia="Courier New"/>
          <w:sz w:val="20"/>
          <w:szCs w:val="20"/>
        </w:rPr>
        <w:br/>
      </w:r>
      <w:r>
        <w:rPr>
          <w:rFonts w:ascii="Courier New" w:hAnsi="Courier New" w:cs="Courier New" w:eastAsia="Courier New"/>
          <w:sz w:val="20"/>
          <w:szCs w:val="20"/>
        </w:rPr>
        <w:br/>
        <w:t xml:space="preserve">    # Число бит квантования (Huffman-like)</w:t>
      </w:r>
      <w:r>
        <w:rPr>
          <w:rFonts w:ascii="Courier New" w:hAnsi="Courier New" w:cs="Courier New" w:eastAsia="Courier New"/>
          <w:sz w:val="20"/>
          <w:szCs w:val="20"/>
        </w:rPr>
        <w:br/>
        <w:t xml:space="preserve">    bits: int = 8</w:t>
      </w:r>
      <w:r>
        <w:rPr>
          <w:rFonts w:ascii="Courier New" w:hAnsi="Courier New" w:cs="Courier New" w:eastAsia="Courier New"/>
          <w:sz w:val="20"/>
          <w:szCs w:val="20"/>
        </w:rPr>
        <w:br/>
      </w:r>
      <w:r>
        <w:rPr>
          <w:rFonts w:ascii="Courier New" w:hAnsi="Courier New" w:cs="Courier New" w:eastAsia="Courier New"/>
          <w:sz w:val="20"/>
          <w:szCs w:val="20"/>
        </w:rPr>
        <w:br/>
        <w:t xml:space="preserve">    # Параметры Rosenbrock-like преобразования</w:t>
      </w:r>
      <w:r>
        <w:rPr>
          <w:rFonts w:ascii="Courier New" w:hAnsi="Courier New" w:cs="Courier New" w:eastAsia="Courier New"/>
          <w:sz w:val="20"/>
          <w:szCs w:val="20"/>
        </w:rPr>
        <w:br/>
        <w:t xml:space="preserve">    rosen_alpha: float = 0.2</w:t>
      </w:r>
      <w:r>
        <w:rPr>
          <w:rFonts w:ascii="Courier New" w:hAnsi="Courier New" w:cs="Courier New" w:eastAsia="Courier New"/>
          <w:sz w:val="20"/>
          <w:szCs w:val="20"/>
        </w:rPr>
        <w:br/>
        <w:t xml:space="preserve">    rosen_beta: float = 1.0</w:t>
      </w:r>
      <w:r>
        <w:rPr>
          <w:rFonts w:ascii="Courier New" w:hAnsi="Courier New" w:cs="Courier New" w:eastAsia="Courier New"/>
          <w:sz w:val="20"/>
          <w:szCs w:val="20"/>
        </w:rPr>
        <w:br/>
      </w:r>
      <w:r>
        <w:rPr>
          <w:rFonts w:ascii="Courier New" w:hAnsi="Courier New" w:cs="Courier New" w:eastAsia="Courier New"/>
          <w:sz w:val="20"/>
          <w:szCs w:val="20"/>
        </w:rPr>
        <w:br/>
        <w:t xml:space="preserve">    def to_dict(self) -&gt; Dict[str, any]:</w:t>
      </w:r>
      <w:r>
        <w:rPr>
          <w:rFonts w:ascii="Courier New" w:hAnsi="Courier New" w:cs="Courier New" w:eastAsia="Courier New"/>
          <w:sz w:val="20"/>
          <w:szCs w:val="20"/>
        </w:rPr>
        <w:br/>
        <w:t xml:space="preserve">        """Преобразовать в словарь."""</w:t>
      </w:r>
      <w:r>
        <w:rPr>
          <w:rFonts w:ascii="Courier New" w:hAnsi="Courier New" w:cs="Courier New" w:eastAsia="Courier New"/>
          <w:sz w:val="20"/>
          <w:szCs w:val="20"/>
        </w:rPr>
        <w:br/>
        <w:t xml:space="preserve">        </w:t>
      </w:r>
      <w:r>
        <w:rPr>
          <w:rFonts w:ascii="Courier New" w:hAnsi="Courier New" w:cs="Courier New" w:eastAsia="Courier New"/>
          <w:sz w:val="20"/>
          <w:szCs w:val="20"/>
        </w:rPr>
        <w:t>return {</w:t>
      </w:r>
      <w:r>
        <w:rPr>
          <w:rFonts w:ascii="Courier New" w:hAnsi="Courier New" w:cs="Courier New" w:eastAsia="Courier New"/>
          <w:sz w:val="20"/>
          <w:szCs w:val="20"/>
        </w:rPr>
        <w:br/>
        <w:t xml:space="preserve">            "block_size": self.block_size,</w:t>
      </w:r>
      <w:r>
        <w:rPr>
          <w:rFonts w:ascii="Courier New" w:hAnsi="Courier New" w:cs="Courier New" w:eastAsia="Courier New"/>
          <w:sz w:val="20"/>
          <w:szCs w:val="20"/>
        </w:rPr>
        <w:br/>
        <w:t xml:space="preserve">            "bitrate": self.bitrate,</w:t>
      </w:r>
      <w:r>
        <w:rPr>
          <w:rFonts w:ascii="Courier New" w:hAnsi="Courier New" w:cs="Courier New" w:eastAsia="Courier New"/>
          <w:sz w:val="20"/>
          <w:szCs w:val="20"/>
        </w:rPr>
        <w:br/>
        <w:t xml:space="preserve">            "select_mode": self.select_mode,</w:t>
      </w:r>
      <w:r>
        <w:rPr>
          <w:rFonts w:ascii="Courier New" w:hAnsi="Courier New" w:cs="Courier New" w:eastAsia="Courier New"/>
          <w:sz w:val="20"/>
          <w:szCs w:val="20"/>
        </w:rPr>
        <w:br/>
        <w:t xml:space="preserve">            "keep_energy_ratio": self.keep_energy_ratio,</w:t>
      </w:r>
      <w:r>
        <w:rPr>
          <w:rFonts w:ascii="Courier New" w:hAnsi="Courier New" w:cs="Courier New" w:eastAsia="Courier New"/>
          <w:sz w:val="20"/>
          <w:szCs w:val="20"/>
        </w:rPr>
        <w:br/>
        <w:t xml:space="preserve">            "sequency_keep_ratio": self.sequency_keep_ratio,</w:t>
      </w:r>
      <w:r>
        <w:rPr>
          <w:rFonts w:ascii="Courier New" w:hAnsi="Courier New" w:cs="Courier New" w:eastAsia="Courier New"/>
          <w:sz w:val="20"/>
          <w:szCs w:val="20"/>
        </w:rPr>
        <w:br/>
        <w:t xml:space="preserve">            "levels": self.dwt_levels,</w:t>
      </w:r>
      <w:r>
        <w:rPr>
          <w:rFonts w:ascii="Courier New" w:hAnsi="Courier New" w:cs="Courier New" w:eastAsia="Courier New"/>
          <w:sz w:val="20"/>
          <w:szCs w:val="20"/>
        </w:rPr>
        <w:br/>
        <w:t xml:space="preserve">            "mu": self.mu,</w:t>
      </w:r>
      <w:r>
        <w:rPr>
          <w:rFonts w:ascii="Courier New" w:hAnsi="Courier New" w:cs="Courier New" w:eastAsia="Courier New"/>
          <w:sz w:val="20"/>
          <w:szCs w:val="20"/>
        </w:rPr>
        <w:br/>
        <w:t xml:space="preserve">            "bits": self.bits,</w:t>
      </w:r>
      <w:r>
        <w:rPr>
          <w:rFonts w:ascii="Courier New" w:hAnsi="Courier New" w:cs="Courier New" w:eastAsia="Courier New"/>
          <w:sz w:val="20"/>
          <w:szCs w:val="20"/>
        </w:rPr>
        <w:br/>
        <w:t xml:space="preserve">            "rosen_alpha": self.rosen_alpha,</w:t>
      </w:r>
      <w:r>
        <w:rPr>
          <w:rFonts w:ascii="Courier New" w:hAnsi="Courier New" w:cs="Courier New" w:eastAsia="Courier New"/>
          <w:sz w:val="20"/>
          <w:szCs w:val="20"/>
        </w:rPr>
        <w:br/>
        <w:t xml:space="preserve">            "rosen_beta": self.rosen_beta,</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@classmethod</w:t>
      </w:r>
      <w:r>
        <w:rPr>
          <w:rFonts w:ascii="Courier New" w:hAnsi="Courier New" w:cs="Courier New" w:eastAsia="Courier New"/>
          <w:sz w:val="20"/>
          <w:szCs w:val="20"/>
        </w:rPr>
        <w:br/>
        <w:t xml:space="preserve">    def from_dict(cls, d: Dict[str, any]) -&gt; "ProcessingConfig":</w:t>
      </w:r>
      <w:r>
        <w:rPr>
          <w:rFonts w:ascii="Courier New" w:hAnsi="Courier New" w:cs="Courier New" w:eastAsia="Courier New"/>
          <w:sz w:val="20"/>
          <w:szCs w:val="20"/>
        </w:rPr>
        <w:br/>
        <w:t xml:space="preserve">        """</w:t>
      </w:r>
      <w:r>
        <w:rPr>
          <w:rFonts w:ascii="Courier New" w:hAnsi="Courier New" w:cs="Courier New" w:eastAsia="Courier New"/>
          <w:sz w:val="20"/>
          <w:szCs w:val="20"/>
        </w:rPr>
        <w:t>Создать</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w:t>
      </w:r>
      <w:r>
        <w:rPr>
          <w:rFonts w:ascii="Courier New" w:hAnsi="Courier New" w:cs="Courier New" w:eastAsia="Courier New"/>
          <w:sz w:val="20"/>
          <w:szCs w:val="20"/>
        </w:rPr>
        <w:t>словаря</w:t>
      </w:r>
      <w:r>
        <w:rPr>
          <w:rFonts w:ascii="Courier New" w:hAnsi="Courier New" w:cs="Courier New" w:eastAsia="Courier New"/>
          <w:sz w:val="20"/>
          <w:szCs w:val="20"/>
        </w:rPr>
        <w:t>."""</w:t>
      </w:r>
      <w:r>
        <w:rPr>
          <w:rFonts w:ascii="Courier New" w:hAnsi="Courier New" w:cs="Courier New" w:eastAsia="Courier New"/>
          <w:sz w:val="20"/>
          <w:szCs w:val="20"/>
        </w:rPr>
        <w:br/>
        <w:t xml:space="preserve">        return cls(</w:t>
      </w:r>
      <w:r>
        <w:rPr>
          <w:rFonts w:ascii="Courier New" w:hAnsi="Courier New" w:cs="Courier New" w:eastAsia="Courier New"/>
          <w:sz w:val="20"/>
          <w:szCs w:val="20"/>
        </w:rPr>
        <w:br/>
        <w:t xml:space="preserve">            block_size=d.get("block_size", 2048),</w:t>
      </w:r>
      <w:r>
        <w:rPr>
          <w:rFonts w:ascii="Courier New" w:hAnsi="Courier New" w:cs="Courier New" w:eastAsia="Courier New"/>
          <w:sz w:val="20"/>
          <w:szCs w:val="20"/>
        </w:rPr>
        <w:br/>
        <w:t xml:space="preserve">            bitrate=d.get("bitrate", "192k"),</w:t>
      </w:r>
      <w:r>
        <w:rPr>
          <w:rFonts w:ascii="Courier New" w:hAnsi="Courier New" w:cs="Courier New" w:eastAsia="Courier New"/>
          <w:sz w:val="20"/>
          <w:szCs w:val="20"/>
        </w:rPr>
        <w:br/>
        <w:t xml:space="preserve">            select_mode=d.get("select_mode", "none"),</w:t>
      </w:r>
      <w:r>
        <w:rPr>
          <w:rFonts w:ascii="Courier New" w:hAnsi="Courier New" w:cs="Courier New" w:eastAsia="Courier New"/>
          <w:sz w:val="20"/>
          <w:szCs w:val="20"/>
        </w:rPr>
        <w:br/>
        <w:t xml:space="preserve">            keep_energy_ratio=d.get("keep_energy_ratio", 1.0),</w:t>
      </w:r>
      <w:r>
        <w:rPr>
          <w:rFonts w:ascii="Courier New" w:hAnsi="Courier New" w:cs="Courier New" w:eastAsia="Courier New"/>
          <w:sz w:val="20"/>
          <w:szCs w:val="20"/>
        </w:rPr>
        <w:br/>
        <w:t xml:space="preserve">            sequency_keep_ratio=d.get("sequency_keep_ratio", 1.0),</w:t>
      </w:r>
    </w:p>
    <w:p>
      <w:pPr>
        <w:spacing w:line="240" w:lineRule="auto" w:before="0" w:after="0"/>
        <w:ind w:left="283"/>
        <w:jc w:val="left"/>
      </w:pPr>
      <w:r>
        <w:rPr>
          <w:rFonts w:ascii="Courier New" w:hAnsi="Courier New" w:cs="Courier New" w:eastAsia="Courier New"/>
          <w:sz w:val="20"/>
          <w:szCs w:val="20"/>
        </w:rPr>
        <w:t xml:space="preserve">            dwt_levels=d.get("levels", 4),</w:t>
      </w:r>
      <w:r>
        <w:rPr>
          <w:rFonts w:ascii="Courier New" w:hAnsi="Courier New" w:cs="Courier New" w:eastAsia="Courier New"/>
          <w:sz w:val="20"/>
          <w:szCs w:val="20"/>
        </w:rPr>
        <w:br/>
        <w:t xml:space="preserve">            mu=d.get("mu", 255.0),</w:t>
      </w:r>
      <w:r>
        <w:rPr>
          <w:rFonts w:ascii="Courier New" w:hAnsi="Courier New" w:cs="Courier New" w:eastAsia="Courier New"/>
          <w:sz w:val="20"/>
          <w:szCs w:val="20"/>
        </w:rPr>
        <w:br/>
        <w:t xml:space="preserve">            bits=d.get("bits", 8),</w:t>
      </w:r>
      <w:r>
        <w:rPr>
          <w:rFonts w:ascii="Courier New" w:hAnsi="Courier New" w:cs="Courier New" w:eastAsia="Courier New"/>
          <w:sz w:val="20"/>
          <w:szCs w:val="20"/>
        </w:rPr>
        <w:br/>
        <w:t xml:space="preserve">            rosen_alpha=d.get("rosen_alpha", 0.2),</w:t>
      </w:r>
      <w:r>
        <w:rPr>
          <w:rFonts w:ascii="Courier New" w:hAnsi="Courier New" w:cs="Courier New" w:eastAsia="Courier New"/>
          <w:sz w:val="20"/>
          <w:szCs w:val="20"/>
        </w:rPr>
        <w:br/>
        <w:t xml:space="preserve">            rosen_beta=d.get("rosen_beta", 1.0),</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КОНФИГУРАЦИЯ</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@dataclass</w:t>
      </w:r>
      <w:r>
        <w:rPr>
          <w:rFonts w:ascii="Courier New" w:hAnsi="Courier New" w:cs="Courier New" w:eastAsia="Courier New"/>
          <w:sz w:val="20"/>
          <w:szCs w:val="20"/>
        </w:rPr>
        <w:br/>
        <w:t>class MetricsConfig:</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 xml:space="preserve"> </w:t>
      </w:r>
      <w:r>
        <w:rPr>
          <w:rFonts w:ascii="Courier New" w:hAnsi="Courier New" w:cs="Courier New" w:eastAsia="Courier New"/>
          <w:sz w:val="20"/>
          <w:szCs w:val="20"/>
        </w:rPr>
        <w:t>вычисления</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 xml:space="preserve"> FFT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спектральных</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br/>
        <w:t xml:space="preserve">    n_fft: int = 1024</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Шаг</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 xml:space="preserve"> (hop size)</w:t>
      </w:r>
      <w:r>
        <w:rPr>
          <w:rFonts w:ascii="Courier New" w:hAnsi="Courier New" w:cs="Courier New" w:eastAsia="Courier New"/>
          <w:sz w:val="20"/>
          <w:szCs w:val="20"/>
        </w:rPr>
        <w:br/>
        <w:t xml:space="preserve">    hop: int = 512</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Веса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агрегированного</w:t>
      </w:r>
      <w:r>
        <w:rPr>
          <w:rFonts w:ascii="Courier New" w:hAnsi="Courier New" w:cs="Courier New" w:eastAsia="Courier New"/>
          <w:sz w:val="20"/>
          <w:szCs w:val="20"/>
        </w:rPr>
        <w:t xml:space="preserve"> </w:t>
      </w:r>
      <w:r>
        <w:rPr>
          <w:rFonts w:ascii="Courier New" w:hAnsi="Courier New" w:cs="Courier New" w:eastAsia="Courier New"/>
          <w:sz w:val="20"/>
          <w:szCs w:val="20"/>
        </w:rPr>
        <w:t>балла</w:t>
      </w:r>
      <w:r>
        <w:rPr>
          <w:rFonts w:ascii="Courier New" w:hAnsi="Courier New" w:cs="Courier New" w:eastAsia="Courier New"/>
          <w:sz w:val="20"/>
          <w:szCs w:val="20"/>
        </w:rPr>
        <w:br/>
        <w:t xml:space="preserve">    weight_lsd: float = 0.25</w:t>
      </w:r>
      <w:r>
        <w:rPr>
          <w:rFonts w:ascii="Courier New" w:hAnsi="Courier New" w:cs="Courier New" w:eastAsia="Courier New"/>
          <w:sz w:val="20"/>
          <w:szCs w:val="20"/>
        </w:rPr>
        <w:br/>
        <w:t xml:space="preserve">    weight_spectral_conv: float = 0.20</w:t>
      </w:r>
      <w:r>
        <w:rPr>
          <w:rFonts w:ascii="Courier New" w:hAnsi="Courier New" w:cs="Courier New" w:eastAsia="Courier New"/>
          <w:sz w:val="20"/>
          <w:szCs w:val="20"/>
        </w:rPr>
        <w:br/>
        <w:t xml:space="preserve">    weight_snr: float = 0.15</w:t>
      </w:r>
      <w:r>
        <w:rPr>
          <w:rFonts w:ascii="Courier New" w:hAnsi="Courier New" w:cs="Courier New" w:eastAsia="Courier New"/>
          <w:sz w:val="20"/>
          <w:szCs w:val="20"/>
        </w:rPr>
        <w:br/>
        <w:t xml:space="preserve">    weight_rmse: float = 0.15</w:t>
      </w:r>
      <w:r>
        <w:rPr>
          <w:rFonts w:ascii="Courier New" w:hAnsi="Courier New" w:cs="Courier New" w:eastAsia="Courier New"/>
          <w:sz w:val="20"/>
          <w:szCs w:val="20"/>
        </w:rPr>
        <w:br/>
        <w:t xml:space="preserve">    weight_si_sdr: float = 0.10</w:t>
      </w:r>
      <w:r>
        <w:rPr>
          <w:rFonts w:ascii="Courier New" w:hAnsi="Courier New" w:cs="Courier New" w:eastAsia="Courier New"/>
          <w:sz w:val="20"/>
          <w:szCs w:val="20"/>
        </w:rPr>
        <w:br/>
        <w:t xml:space="preserve">    weight_centroid_diff: float = 0.05</w:t>
      </w:r>
      <w:r>
        <w:rPr>
          <w:rFonts w:ascii="Courier New" w:hAnsi="Courier New" w:cs="Courier New" w:eastAsia="Courier New"/>
          <w:sz w:val="20"/>
          <w:szCs w:val="20"/>
        </w:rPr>
        <w:br/>
        <w:t xml:space="preserve">    weight_cosine_sim: float = 0.05</w:t>
      </w:r>
      <w:r>
        <w:rPr>
          <w:rFonts w:ascii="Courier New" w:hAnsi="Courier New" w:cs="Courier New" w:eastAsia="Courier New"/>
          <w:sz w:val="20"/>
          <w:szCs w:val="20"/>
        </w:rPr>
        <w:br/>
        <w:t xml:space="preserve">    weight_time: float = 0.05</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КОНФИГУРАЦИЯ</w:t>
      </w:r>
      <w:r>
        <w:rPr>
          <w:rFonts w:ascii="Courier New" w:hAnsi="Courier New" w:cs="Courier New" w:eastAsia="Courier New"/>
          <w:sz w:val="20"/>
          <w:szCs w:val="20"/>
        </w:rPr>
        <w:t xml:space="preserve"> UI</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@dataclass</w:t>
      </w:r>
      <w:r>
        <w:rPr>
          <w:rFonts w:ascii="Courier New" w:hAnsi="Courier New" w:cs="Courier New" w:eastAsia="Courier New"/>
          <w:sz w:val="20"/>
          <w:szCs w:val="20"/>
        </w:rPr>
        <w:br/>
        <w:t>class UIConfig:</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 xml:space="preserve"> </w:t>
      </w:r>
      <w:r>
        <w:rPr>
          <w:rFonts w:ascii="Courier New" w:hAnsi="Courier New" w:cs="Courier New" w:eastAsia="Courier New"/>
          <w:sz w:val="20"/>
          <w:szCs w:val="20"/>
        </w:rPr>
        <w:t>пользовательского</w:t>
      </w:r>
      <w:r>
        <w:rPr>
          <w:rFonts w:ascii="Courier New" w:hAnsi="Courier New" w:cs="Courier New" w:eastAsia="Courier New"/>
          <w:sz w:val="20"/>
          <w:szCs w:val="20"/>
        </w:rPr>
        <w:t xml:space="preserve"> </w:t>
      </w:r>
      <w:r>
        <w:rPr>
          <w:rFonts w:ascii="Courier New" w:hAnsi="Courier New" w:cs="Courier New" w:eastAsia="Courier New"/>
          <w:sz w:val="20"/>
          <w:szCs w:val="20"/>
        </w:rPr>
        <w:t>интерфейса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Размеры</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br/>
        <w:t xml:space="preserve">    window_width: int = 1100</w:t>
      </w:r>
      <w:r>
        <w:rPr>
          <w:rFonts w:ascii="Courier New" w:hAnsi="Courier New" w:cs="Courier New" w:eastAsia="Courier New"/>
          <w:sz w:val="20"/>
          <w:szCs w:val="20"/>
        </w:rPr>
        <w:br/>
        <w:t xml:space="preserve">    window_height: int = 650</w:t>
      </w:r>
      <w:r>
        <w:rPr>
          <w:rFonts w:ascii="Courier New" w:hAnsi="Courier New" w:cs="Courier New" w:eastAsia="Courier New"/>
          <w:sz w:val="20"/>
          <w:szCs w:val="20"/>
        </w:rPr>
        <w:br/>
        <w:t xml:space="preserve">    window_title: str = "Audio Transformer"</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Настройки</w:t>
      </w:r>
      <w:r>
        <w:rPr>
          <w:rFonts w:ascii="Courier New" w:hAnsi="Courier New" w:cs="Courier New" w:eastAsia="Courier New"/>
          <w:sz w:val="20"/>
          <w:szCs w:val="20"/>
        </w:rPr>
        <w:t xml:space="preserve"> </w:t>
      </w:r>
      <w:r>
        <w:rPr>
          <w:rFonts w:ascii="Courier New" w:hAnsi="Courier New" w:cs="Courier New" w:eastAsia="Courier New"/>
          <w:sz w:val="20"/>
          <w:szCs w:val="20"/>
        </w:rPr>
        <w:t>таблицы</w:t>
      </w:r>
      <w:r>
        <w:rPr>
          <w:rFonts w:ascii="Courier New" w:hAnsi="Courier New" w:cs="Courier New" w:eastAsia="Courier New"/>
          <w:sz w:val="20"/>
          <w:szCs w:val="20"/>
        </w:rPr>
        <w:br/>
        <w:t xml:space="preserve">    table_sorting_enabled: bool = True</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Показывать</w:t>
      </w:r>
      <w:r>
        <w:rPr>
          <w:rFonts w:ascii="Courier New" w:hAnsi="Courier New" w:cs="Courier New" w:eastAsia="Courier New"/>
          <w:sz w:val="20"/>
          <w:szCs w:val="20"/>
        </w:rPr>
        <w:t xml:space="preserve"> </w:t>
      </w:r>
      <w:r>
        <w:rPr>
          <w:rFonts w:ascii="Courier New" w:hAnsi="Courier New" w:cs="Courier New" w:eastAsia="Courier New"/>
          <w:sz w:val="20"/>
          <w:szCs w:val="20"/>
        </w:rPr>
        <w:t>логи</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умолчанию</w:t>
      </w:r>
    </w:p>
    <w:p>
      <w:pPr>
        <w:spacing w:line="240" w:lineRule="auto" w:before="0" w:after="0"/>
        <w:ind w:left="283"/>
        <w:jc w:val="left"/>
      </w:pPr>
      <w:r>
        <w:rPr>
          <w:rFonts w:ascii="Courier New" w:hAnsi="Courier New" w:cs="Courier New" w:eastAsia="Courier New"/>
          <w:sz w:val="20"/>
          <w:szCs w:val="20"/>
        </w:rPr>
        <w:t xml:space="preserve">    show_logs_by_default: bool = True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ПРЕСЕТЫ</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PRESETS: Dict[str, ProcessingConfig] = {</w:t>
      </w:r>
      <w:r>
        <w:rPr>
          <w:rFonts w:ascii="Courier New" w:hAnsi="Courier New" w:cs="Courier New" w:eastAsia="Courier New"/>
          <w:sz w:val="20"/>
          <w:szCs w:val="20"/>
        </w:rPr>
        <w:br/>
        <w:t xml:space="preserve">    "</w:t>
      </w:r>
      <w:r>
        <w:rPr>
          <w:rFonts w:ascii="Courier New" w:hAnsi="Courier New" w:cs="Courier New" w:eastAsia="Courier New"/>
          <w:sz w:val="20"/>
          <w:szCs w:val="20"/>
        </w:rPr>
        <w:t>Стандартный</w:t>
      </w:r>
      <w:r>
        <w:rPr>
          <w:rFonts w:ascii="Courier New" w:hAnsi="Courier New" w:cs="Courier New" w:eastAsia="Courier New"/>
          <w:sz w:val="20"/>
          <w:szCs w:val="20"/>
        </w:rPr>
        <w:t>": ProcessingConfig(),</w:t>
      </w:r>
      <w:r>
        <w:rPr>
          <w:rFonts w:ascii="Courier New" w:hAnsi="Courier New" w:cs="Courier New" w:eastAsia="Courier New"/>
          <w:sz w:val="20"/>
          <w:szCs w:val="20"/>
        </w:rPr>
        <w:br/>
        <w:t xml:space="preserve">    "</w:t>
      </w:r>
      <w:r>
        <w:rPr>
          <w:rFonts w:ascii="Courier New" w:hAnsi="Courier New" w:cs="Courier New" w:eastAsia="Courier New"/>
          <w:sz w:val="20"/>
          <w:szCs w:val="20"/>
        </w:rPr>
        <w:t>Быстрый</w:t>
      </w:r>
      <w:r>
        <w:rPr>
          <w:rFonts w:ascii="Courier New" w:hAnsi="Courier New" w:cs="Courier New" w:eastAsia="Courier New"/>
          <w:sz w:val="20"/>
          <w:szCs w:val="20"/>
        </w:rPr>
        <w:t>": ProcessingConfig(</w:t>
      </w:r>
      <w:r>
        <w:rPr>
          <w:rFonts w:ascii="Courier New" w:hAnsi="Courier New" w:cs="Courier New" w:eastAsia="Courier New"/>
          <w:sz w:val="20"/>
          <w:szCs w:val="20"/>
        </w:rPr>
        <w:br/>
        <w:t xml:space="preserve">        block_size=1024,</w:t>
      </w:r>
      <w:r>
        <w:rPr>
          <w:rFonts w:ascii="Courier New" w:hAnsi="Courier New" w:cs="Courier New" w:eastAsia="Courier New"/>
          <w:sz w:val="20"/>
          <w:szCs w:val="20"/>
        </w:rPr>
        <w:br/>
        <w:t xml:space="preserve">        bitrate="160k",</w:t>
      </w:r>
      <w:r>
        <w:rPr>
          <w:rFonts w:ascii="Courier New" w:hAnsi="Courier New" w:cs="Courier New" w:eastAsia="Courier New"/>
          <w:sz w:val="20"/>
          <w:szCs w:val="20"/>
        </w:rPr>
        <w:br/>
        <w:t xml:space="preserve">        select_mode="none",</w:t>
      </w:r>
      <w:r>
        <w:rPr>
          <w:rFonts w:ascii="Courier New" w:hAnsi="Courier New" w:cs="Courier New" w:eastAsia="Courier New"/>
          <w:sz w:val="20"/>
          <w:szCs w:val="20"/>
        </w:rPr>
        <w:br/>
        <w:t xml:space="preserve">        dwt_levels=3,</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Качество</w:t>
      </w:r>
      <w:r>
        <w:rPr>
          <w:rFonts w:ascii="Courier New" w:hAnsi="Courier New" w:cs="Courier New" w:eastAsia="Courier New"/>
          <w:sz w:val="20"/>
          <w:szCs w:val="20"/>
        </w:rPr>
        <w:t>": ProcessingConfig(</w:t>
      </w:r>
      <w:r>
        <w:rPr>
          <w:rFonts w:ascii="Courier New" w:hAnsi="Courier New" w:cs="Courier New" w:eastAsia="Courier New"/>
          <w:sz w:val="20"/>
          <w:szCs w:val="20"/>
        </w:rPr>
        <w:br/>
        <w:t xml:space="preserve">        block_size=4096,</w:t>
      </w:r>
      <w:r>
        <w:rPr>
          <w:rFonts w:ascii="Courier New" w:hAnsi="Courier New" w:cs="Courier New" w:eastAsia="Courier New"/>
          <w:sz w:val="20"/>
          <w:szCs w:val="20"/>
        </w:rPr>
        <w:br/>
        <w:t xml:space="preserve">        bitrate="256k",</w:t>
      </w:r>
      <w:r>
        <w:rPr>
          <w:rFonts w:ascii="Courier New" w:hAnsi="Courier New" w:cs="Courier New" w:eastAsia="Courier New"/>
          <w:sz w:val="20"/>
          <w:szCs w:val="20"/>
        </w:rPr>
        <w:br/>
        <w:t xml:space="preserve">        select_mode="energy",</w:t>
      </w:r>
      <w:r>
        <w:rPr>
          <w:rFonts w:ascii="Courier New" w:hAnsi="Courier New" w:cs="Courier New" w:eastAsia="Courier New"/>
          <w:sz w:val="20"/>
          <w:szCs w:val="20"/>
        </w:rPr>
        <w:br/>
        <w:t xml:space="preserve">        keep_energy_ratio=0.95,</w:t>
      </w:r>
      <w:r>
        <w:rPr>
          <w:rFonts w:ascii="Courier New" w:hAnsi="Courier New" w:cs="Courier New" w:eastAsia="Courier New"/>
          <w:sz w:val="20"/>
          <w:szCs w:val="20"/>
        </w:rPr>
        <w:br/>
        <w:t xml:space="preserve">        dwt_levels=5,</w:t>
      </w:r>
      <w:r>
        <w:rPr>
          <w:rFonts w:ascii="Courier New" w:hAnsi="Courier New" w:cs="Courier New" w:eastAsia="Courier New"/>
          <w:sz w:val="20"/>
          <w:szCs w:val="20"/>
        </w:rPr>
        <w:br/>
        <w:t xml:space="preserve">        bits=12,</w:t>
      </w:r>
      <w:r>
        <w:rPr>
          <w:rFonts w:ascii="Courier New" w:hAnsi="Courier New" w:cs="Courier New" w:eastAsia="Courier New"/>
          <w:sz w:val="20"/>
          <w:szCs w:val="20"/>
        </w:rPr>
        <w:br/>
        <w:t xml:space="preserve">        rosen_alpha=0.15,</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Лучший</w:t>
      </w:r>
      <w:r>
        <w:rPr>
          <w:rFonts w:ascii="Courier New" w:hAnsi="Courier New" w:cs="Courier New" w:eastAsia="Courier New"/>
          <w:sz w:val="20"/>
          <w:szCs w:val="20"/>
        </w:rPr>
        <w:t xml:space="preserve"> </w:t>
      </w:r>
      <w:r>
        <w:rPr>
          <w:rFonts w:ascii="Courier New" w:hAnsi="Courier New" w:cs="Courier New" w:eastAsia="Courier New"/>
          <w:sz w:val="20"/>
          <w:szCs w:val="20"/>
        </w:rPr>
        <w:t>средний</w:t>
      </w:r>
      <w:r>
        <w:rPr>
          <w:rFonts w:ascii="Courier New" w:hAnsi="Courier New" w:cs="Courier New" w:eastAsia="Courier New"/>
          <w:sz w:val="20"/>
          <w:szCs w:val="20"/>
        </w:rPr>
        <w:t>": ProcessingConfig(</w:t>
      </w:r>
      <w:r>
        <w:rPr>
          <w:rFonts w:ascii="Courier New" w:hAnsi="Courier New" w:cs="Courier New" w:eastAsia="Courier New"/>
          <w:sz w:val="20"/>
          <w:szCs w:val="20"/>
        </w:rPr>
        <w:br/>
        <w:t xml:space="preserve">        block_size=2048,</w:t>
      </w:r>
      <w:r>
        <w:rPr>
          <w:rFonts w:ascii="Courier New" w:hAnsi="Courier New" w:cs="Courier New" w:eastAsia="Courier New"/>
          <w:sz w:val="20"/>
          <w:szCs w:val="20"/>
        </w:rPr>
        <w:br/>
        <w:t xml:space="preserve">        bitrate="192k",</w:t>
      </w:r>
      <w:r>
        <w:rPr>
          <w:rFonts w:ascii="Courier New" w:hAnsi="Courier New" w:cs="Courier New" w:eastAsia="Courier New"/>
          <w:sz w:val="20"/>
          <w:szCs w:val="20"/>
        </w:rPr>
        <w:br/>
        <w:t xml:space="preserve">        select_mode="energy",</w:t>
      </w:r>
      <w:r>
        <w:rPr>
          <w:rFonts w:ascii="Courier New" w:hAnsi="Courier New" w:cs="Courier New" w:eastAsia="Courier New"/>
          <w:sz w:val="20"/>
          <w:szCs w:val="20"/>
        </w:rPr>
        <w:br/>
        <w:t xml:space="preserve">        keep_energy_ratio=0.9,</w:t>
      </w:r>
      <w:r>
        <w:rPr>
          <w:rFonts w:ascii="Courier New" w:hAnsi="Courier New" w:cs="Courier New" w:eastAsia="Courier New"/>
          <w:sz w:val="20"/>
          <w:szCs w:val="20"/>
        </w:rPr>
        <w:br/>
        <w:t xml:space="preserve">        sequency_keep_ratio=0.9,</w:t>
      </w:r>
      <w:r>
        <w:rPr>
          <w:rFonts w:ascii="Courier New" w:hAnsi="Courier New" w:cs="Courier New" w:eastAsia="Courier New"/>
          <w:sz w:val="20"/>
          <w:szCs w:val="20"/>
        </w:rPr>
        <w:br/>
        <w:t xml:space="preserve">        bits=10,</w:t>
      </w:r>
      <w:r>
        <w:rPr>
          <w:rFonts w:ascii="Courier New" w:hAnsi="Courier New" w:cs="Courier New" w:eastAsia="Courier New"/>
          <w:sz w:val="20"/>
          <w:szCs w:val="20"/>
        </w:rPr>
        <w:br/>
        <w:t xml:space="preserve">    ),</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 </w:t>
      </w:r>
      <w:r>
        <w:rPr>
          <w:rFonts w:ascii="Courier New" w:hAnsi="Courier New" w:cs="Courier New" w:eastAsia="Courier New"/>
          <w:sz w:val="20"/>
          <w:szCs w:val="20"/>
        </w:rPr>
        <w:t>Пути</w:t>
      </w:r>
      <w:r>
        <w:rPr>
          <w:rFonts w:ascii="Courier New" w:hAnsi="Courier New" w:cs="Courier New" w:eastAsia="Courier New"/>
          <w:sz w:val="20"/>
          <w:szCs w:val="20"/>
        </w:rPr>
        <w:br/>
      </w:r>
      <w:r>
        <w:rPr>
          <w:rFonts w:ascii="Courier New" w:hAnsi="Courier New" w:cs="Courier New" w:eastAsia="Courier New"/>
          <w:sz w:val="20"/>
          <w:szCs w:val="20"/>
        </w:rPr>
        <w:t xml:space="preserve">    "PROJECT_ROOT",</w:t>
      </w:r>
      <w:r>
        <w:rPr>
          <w:rFonts w:ascii="Courier New" w:hAnsi="Courier New" w:cs="Courier New" w:eastAsia="Courier New"/>
          <w:sz w:val="20"/>
          <w:szCs w:val="20"/>
        </w:rPr>
        <w:br/>
        <w:t xml:space="preserve">    "DEFAULT_TEST_DATA_DIR",</w:t>
      </w:r>
      <w:r>
        <w:rPr>
          <w:rFonts w:ascii="Courier New" w:hAnsi="Courier New" w:cs="Courier New" w:eastAsia="Courier New"/>
          <w:sz w:val="20"/>
          <w:szCs w:val="20"/>
        </w:rPr>
        <w:br/>
        <w:t xml:space="preserve">    "OUTPUT_DIR",</w:t>
      </w:r>
      <w:r>
        <w:rPr>
          <w:rFonts w:ascii="Courier New" w:hAnsi="Courier New" w:cs="Courier New" w:eastAsia="Courier New"/>
          <w:sz w:val="20"/>
          <w:szCs w:val="20"/>
        </w:rPr>
        <w:br/>
        <w:t xml:space="preserve">    "LOGS_DIR",</w:t>
      </w:r>
      <w:r>
        <w:rPr>
          <w:rFonts w:ascii="Courier New" w:hAnsi="Courier New" w:cs="Courier New" w:eastAsia="Courier New"/>
          <w:sz w:val="20"/>
          <w:szCs w:val="20"/>
        </w:rPr>
        <w:br/>
        <w:t xml:space="preserve">    "SRC_DIR",</w:t>
      </w:r>
      <w:r>
        <w:rPr>
          <w:rFonts w:ascii="Courier New" w:hAnsi="Courier New" w:cs="Courier New" w:eastAsia="Courier New"/>
          <w:sz w:val="20"/>
          <w:szCs w:val="20"/>
        </w:rPr>
        <w:br/>
        <w:t xml:space="preserve">    # </w:t>
      </w:r>
      <w:r>
        <w:rPr>
          <w:rFonts w:ascii="Courier New" w:hAnsi="Courier New" w:cs="Courier New" w:eastAsia="Courier New"/>
          <w:sz w:val="20"/>
          <w:szCs w:val="20"/>
        </w:rPr>
        <w:t>Конфигурации</w:t>
      </w:r>
      <w:r>
        <w:rPr>
          <w:rFonts w:ascii="Courier New" w:hAnsi="Courier New" w:cs="Courier New" w:eastAsia="Courier New"/>
          <w:sz w:val="20"/>
          <w:szCs w:val="20"/>
        </w:rPr>
        <w:br/>
        <w:t xml:space="preserve">    "ProcessingConfig",</w:t>
      </w:r>
      <w:r>
        <w:rPr>
          <w:rFonts w:ascii="Courier New" w:hAnsi="Courier New" w:cs="Courier New" w:eastAsia="Courier New"/>
          <w:sz w:val="20"/>
          <w:szCs w:val="20"/>
        </w:rPr>
        <w:br/>
        <w:t xml:space="preserve">    "MetricsConfig",</w:t>
      </w:r>
      <w:r>
        <w:rPr>
          <w:rFonts w:ascii="Courier New" w:hAnsi="Courier New" w:cs="Courier New" w:eastAsia="Courier New"/>
          <w:sz w:val="20"/>
          <w:szCs w:val="20"/>
        </w:rPr>
        <w:br/>
        <w:t xml:space="preserve">    "UIConfig",</w:t>
      </w:r>
    </w:p>
    <w:p>
      <w:pPr>
        <w:spacing w:line="240" w:lineRule="auto" w:before="0" w:after="0"/>
        <w:ind w:left="283"/>
        <w:jc w:val="left"/>
      </w:pPr>
      <w:r>
        <w:rPr>
          <w:rFonts w:ascii="Courier New" w:hAnsi="Courier New" w:cs="Courier New" w:eastAsia="Courier New"/>
          <w:sz w:val="20"/>
          <w:szCs w:val="20"/>
        </w:rPr>
        <w:t xml:space="preserve">    # </w:t>
      </w:r>
      <w:r>
        <w:rPr>
          <w:rFonts w:ascii="Courier New" w:hAnsi="Courier New" w:cs="Courier New" w:eastAsia="Courier New"/>
          <w:sz w:val="20"/>
          <w:szCs w:val="20"/>
        </w:rPr>
        <w:t>Пресеты</w:t>
      </w:r>
      <w:r>
        <w:rPr>
          <w:rFonts w:ascii="Courier New" w:hAnsi="Courier New" w:cs="Courier New" w:eastAsia="Courier New"/>
          <w:sz w:val="20"/>
          <w:szCs w:val="20"/>
        </w:rPr>
        <w:br/>
        <w:t xml:space="preserve">    "PRESETS",</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.3. app.py</w:t>
      </w:r>
    </w:p>
    <w:p>
      <w:pPr/>
      <w:r>
        <w:rPr>
          <w:rFonts w:ascii="Times New Roman" w:hAnsi="Times New Roman"/>
          <w:sz w:val="24"/>
          <w:i/>
        </w:rPr>
        <w:t>Файл</w:t>
      </w:r>
      <w:r>
        <w:rPr>
          <w:rFonts w:ascii="Times New Roman" w:hAnsi="Times New Roman"/>
          <w:sz w:val="24"/>
          <w:i/>
        </w:rPr>
        <w:t xml:space="preserve">: src/app.py (263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Точка входа настольного приложения Audio Transformer.</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Инициализировать структурированное логирование (JSON) и каталоги логов.</w:t>
      </w:r>
      <w:r>
        <w:rPr>
          <w:rFonts w:ascii="Courier New" w:hAnsi="Courier New" w:cs="Courier New" w:eastAsia="Courier New"/>
          <w:sz w:val="20"/>
          <w:szCs w:val="20"/>
        </w:rPr>
        <w:br/>
        <w:t>- Загрузить и запустить класс главного окна Qt (ui_new).</w:t>
      </w:r>
      <w:r>
        <w:rPr>
          <w:rFonts w:ascii="Courier New" w:hAnsi="Courier New" w:cs="Courier New" w:eastAsia="Courier New"/>
          <w:sz w:val="20"/>
          <w:szCs w:val="20"/>
        </w:rPr>
        <w:br/>
        <w:t>- Показать понятные сообщения об ошибках при проблемах.</w:t>
      </w:r>
      <w:r>
        <w:rPr>
          <w:rFonts w:ascii="Courier New" w:hAnsi="Courier New" w:cs="Courier New" w:eastAsia="Courier New"/>
          <w:sz w:val="20"/>
          <w:szCs w:val="20"/>
        </w:rPr>
        <w:br/>
        <w:t>- Глобальный обработчик исключений для логирования крашей.</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 PySide6: графический интерфейс (QApplication, QMessageBox).</w:t>
      </w:r>
      <w:r>
        <w:rPr>
          <w:rFonts w:ascii="Courier New" w:hAnsi="Courier New" w:cs="Courier New" w:eastAsia="Courier New"/>
          <w:sz w:val="20"/>
          <w:szCs w:val="20"/>
        </w:rPr>
        <w:br/>
        <w:t>- logging: корневое логирование.</w:t>
      </w:r>
      <w:r>
        <w:rPr>
          <w:rFonts w:ascii="Courier New" w:hAnsi="Courier New" w:cs="Courier New" w:eastAsia="Courier New"/>
          <w:sz w:val="20"/>
          <w:szCs w:val="20"/>
        </w:rPr>
        <w:br/>
      </w:r>
      <w:r>
        <w:rPr>
          <w:rFonts w:ascii="Courier New" w:hAnsi="Courier New" w:cs="Courier New" w:eastAsia="Courier New"/>
          <w:sz w:val="20"/>
          <w:szCs w:val="20"/>
        </w:rPr>
        <w:br/>
        <w:t>Переменные окружения:</w:t>
      </w:r>
      <w:r>
        <w:rPr>
          <w:rFonts w:ascii="Courier New" w:hAnsi="Courier New" w:cs="Courier New" w:eastAsia="Courier New"/>
          <w:sz w:val="20"/>
          <w:szCs w:val="20"/>
        </w:rPr>
        <w:br/>
        <w:t>- APP_LOG_DIR, APP_LOG_PATH — выставляются в utils.logging_setup.</w:t>
      </w:r>
      <w:r>
        <w:rPr>
          <w:rFonts w:ascii="Courier New" w:hAnsi="Courier New" w:cs="Courier New" w:eastAsia="Courier New"/>
          <w:sz w:val="20"/>
          <w:szCs w:val="20"/>
        </w:rPr>
        <w:br/>
      </w:r>
      <w:r>
        <w:rPr>
          <w:rFonts w:ascii="Courier New" w:hAnsi="Courier New" w:cs="Courier New" w:eastAsia="Courier New"/>
          <w:sz w:val="20"/>
          <w:szCs w:val="20"/>
        </w:rPr>
        <w:t>"""</w:t>
      </w:r>
      <w:r>
        <w:rPr>
          <w:rFonts w:ascii="Courier New" w:hAnsi="Courier New" w:cs="Courier New" w:eastAsia="Courier New"/>
          <w:sz w:val="20"/>
          <w:szCs w:val="20"/>
        </w:rPr>
        <w:br/>
        <w:t>from PySide6.QtWidgets import QApplication, QMessageBox</w:t>
      </w:r>
      <w:r>
        <w:rPr>
          <w:rFonts w:ascii="Courier New" w:hAnsi="Courier New" w:cs="Courier New" w:eastAsia="Courier New"/>
          <w:sz w:val="20"/>
          <w:szCs w:val="20"/>
        </w:rPr>
        <w:br/>
        <w:t>from PySide6.QtCore import qInstallMessageHandler, QtMsgType</w:t>
      </w:r>
      <w:r>
        <w:rPr>
          <w:rFonts w:ascii="Courier New" w:hAnsi="Courier New" w:cs="Courier New" w:eastAsia="Courier New"/>
          <w:sz w:val="20"/>
          <w:szCs w:val="20"/>
        </w:rPr>
        <w:br/>
        <w:t>import logging</w:t>
      </w:r>
      <w:r>
        <w:rPr>
          <w:rFonts w:ascii="Courier New" w:hAnsi="Courier New" w:cs="Courier New" w:eastAsia="Courier New"/>
          <w:sz w:val="20"/>
          <w:szCs w:val="20"/>
        </w:rPr>
        <w:br/>
        <w:t>import os</w:t>
      </w:r>
      <w:r>
        <w:rPr>
          <w:rFonts w:ascii="Courier New" w:hAnsi="Courier New" w:cs="Courier New" w:eastAsia="Courier New"/>
          <w:sz w:val="20"/>
          <w:szCs w:val="20"/>
        </w:rPr>
        <w:br/>
        <w:t>import sys</w:t>
      </w:r>
      <w:r>
        <w:rPr>
          <w:rFonts w:ascii="Courier New" w:hAnsi="Courier New" w:cs="Courier New" w:eastAsia="Courier New"/>
          <w:sz w:val="20"/>
          <w:szCs w:val="20"/>
        </w:rPr>
        <w:br/>
        <w:t>import traceback</w:t>
      </w:r>
      <w:r>
        <w:rPr>
          <w:rFonts w:ascii="Courier New" w:hAnsi="Courier New" w:cs="Courier New" w:eastAsia="Courier New"/>
          <w:sz w:val="20"/>
          <w:szCs w:val="20"/>
        </w:rPr>
        <w:br/>
        <w:t>from datetime import datetime</w:t>
      </w:r>
      <w:r>
        <w:rPr>
          <w:rFonts w:ascii="Courier New" w:hAnsi="Courier New" w:cs="Courier New" w:eastAsia="Courier New"/>
          <w:sz w:val="20"/>
          <w:szCs w:val="20"/>
        </w:rPr>
        <w:br/>
        <w:t>from importlib import import_module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ГЛОБАЛЬНЫЙ</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КРАШЕЙ</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CRASH_LOG_FILE = None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_get_crash_log_path() -&gt; str:</w:t>
      </w:r>
      <w:r>
        <w:rPr>
          <w:rFonts w:ascii="Courier New" w:hAnsi="Courier New" w:cs="Courier New" w:eastAsia="Courier New"/>
          <w:sz w:val="20"/>
          <w:szCs w:val="20"/>
        </w:rPr>
        <w:br/>
        <w:t xml:space="preserve">    """</w:t>
      </w:r>
      <w:r>
        <w:rPr>
          <w:rFonts w:ascii="Courier New" w:hAnsi="Courier New" w:cs="Courier New" w:eastAsia="Courier New"/>
          <w:sz w:val="20"/>
          <w:szCs w:val="20"/>
        </w:rPr>
        <w:t>Получить</w:t>
      </w:r>
      <w:r>
        <w:rPr>
          <w:rFonts w:ascii="Courier New" w:hAnsi="Courier New" w:cs="Courier New" w:eastAsia="Courier New"/>
          <w:sz w:val="20"/>
          <w:szCs w:val="20"/>
        </w:rP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t xml:space="preserve"> </w:t>
      </w:r>
      <w:r>
        <w:rPr>
          <w:rFonts w:ascii="Courier New" w:hAnsi="Courier New" w:cs="Courier New" w:eastAsia="Courier New"/>
          <w:sz w:val="20"/>
          <w:szCs w:val="20"/>
        </w:rPr>
        <w:t>краш</w:t>
      </w:r>
      <w:r>
        <w:rPr>
          <w:rFonts w:ascii="Courier New" w:hAnsi="Courier New" w:cs="Courier New" w:eastAsia="Courier New"/>
          <w:sz w:val="20"/>
          <w:szCs w:val="20"/>
        </w:rPr>
        <w:t>-</w:t>
      </w:r>
      <w:r>
        <w:rPr>
          <w:rFonts w:ascii="Courier New" w:hAnsi="Courier New" w:cs="Courier New" w:eastAsia="Courier New"/>
          <w:sz w:val="20"/>
          <w:szCs w:val="20"/>
        </w:rPr>
        <w:t>логов</w:t>
      </w:r>
      <w:r>
        <w:rPr>
          <w:rFonts w:ascii="Courier New" w:hAnsi="Courier New" w:cs="Courier New" w:eastAsia="Courier New"/>
          <w:sz w:val="20"/>
          <w:szCs w:val="20"/>
        </w:rPr>
        <w:t>."""</w:t>
      </w:r>
      <w:r>
        <w:rPr>
          <w:rFonts w:ascii="Courier New" w:hAnsi="Courier New" w:cs="Courier New" w:eastAsia="Courier New"/>
          <w:sz w:val="20"/>
          <w:szCs w:val="20"/>
        </w:rPr>
        <w:br/>
        <w:t xml:space="preserve">    global CRASH_LOG_FILE</w:t>
      </w:r>
      <w:r>
        <w:rPr>
          <w:rFonts w:ascii="Courier New" w:hAnsi="Courier New" w:cs="Courier New" w:eastAsia="Courier New"/>
          <w:sz w:val="20"/>
          <w:szCs w:val="20"/>
        </w:rPr>
        <w:br/>
        <w:t xml:space="preserve">    if CRASH_LOG_FILE is None:</w:t>
      </w:r>
      <w:r>
        <w:rPr>
          <w:rFonts w:ascii="Courier New" w:hAnsi="Courier New" w:cs="Courier New" w:eastAsia="Courier New"/>
          <w:sz w:val="20"/>
          <w:szCs w:val="20"/>
        </w:rPr>
        <w:br/>
        <w:t xml:space="preserve">        # </w:t>
      </w:r>
      <w:r>
        <w:rPr>
          <w:rFonts w:ascii="Courier New" w:hAnsi="Courier New" w:cs="Courier New" w:eastAsia="Courier New"/>
          <w:sz w:val="20"/>
          <w:szCs w:val="20"/>
        </w:rPr>
        <w:t>Определяем</w:t>
      </w:r>
      <w:r>
        <w:rPr>
          <w:rFonts w:ascii="Courier New" w:hAnsi="Courier New" w:cs="Courier New" w:eastAsia="Courier New"/>
          <w:sz w:val="20"/>
          <w:szCs w:val="20"/>
        </w:rPr>
        <w:t xml:space="preserve"> </w:t>
      </w:r>
      <w:r>
        <w:rPr>
          <w:rFonts w:ascii="Courier New" w:hAnsi="Courier New" w:cs="Courier New" w:eastAsia="Courier New"/>
          <w:sz w:val="20"/>
          <w:szCs w:val="20"/>
        </w:rPr>
        <w:t>директорию</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краш</w:t>
      </w:r>
      <w:r>
        <w:rPr>
          <w:rFonts w:ascii="Courier New" w:hAnsi="Courier New" w:cs="Courier New" w:eastAsia="Courier New"/>
          <w:sz w:val="20"/>
          <w:szCs w:val="20"/>
        </w:rPr>
        <w:t>-</w:t>
      </w:r>
      <w:r>
        <w:rPr>
          <w:rFonts w:ascii="Courier New" w:hAnsi="Courier New" w:cs="Courier New" w:eastAsia="Courier New"/>
          <w:sz w:val="20"/>
          <w:szCs w:val="20"/>
        </w:rPr>
        <w:t>логов</w:t>
      </w:r>
      <w:r>
        <w:rPr>
          <w:rFonts w:ascii="Courier New" w:hAnsi="Courier New" w:cs="Courier New" w:eastAsia="Courier New"/>
          <w:sz w:val="20"/>
          <w:szCs w:val="20"/>
        </w:rPr>
        <w:br/>
        <w:t xml:space="preserve">        if getattr(sys, 'frozen', False):</w:t>
      </w:r>
      <w:r>
        <w:rPr>
          <w:rFonts w:ascii="Courier New" w:hAnsi="Courier New" w:cs="Courier New" w:eastAsia="Courier New"/>
          <w:sz w:val="20"/>
          <w:szCs w:val="20"/>
        </w:rPr>
        <w:br/>
        <w:t xml:space="preserve">            base_dir = os.path.dirname(sys.executable)</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base_dir = os.getcwd()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crash_dir = os.path.join(base_dir, 'crash_logs')</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os.makedirs(crash_dir, exist_ok=True)</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crash_dir = base_dir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timestamp = datetime.now().strftime('%Y%m%d_%H%M%S')</w:t>
      </w:r>
    </w:p>
    <w:p>
      <w:pPr>
        <w:spacing w:line="240" w:lineRule="auto" w:before="0" w:after="0"/>
        <w:ind w:left="283"/>
        <w:jc w:val="left"/>
      </w:pPr>
      <w:r>
        <w:rPr>
          <w:rFonts w:ascii="Courier New" w:hAnsi="Courier New" w:cs="Courier New" w:eastAsia="Courier New"/>
          <w:sz w:val="20"/>
          <w:szCs w:val="20"/>
        </w:rPr>
        <w:t xml:space="preserve">        CRASH_LOG_FILE = os.path.join(crash_dir, f'crash_{timestamp}.log')</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CRASH_LOG_FILE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_write_crash(message: str)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Записать</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сообщение</w:t>
      </w:r>
      <w:r>
        <w:rPr>
          <w:rFonts w:ascii="Courier New" w:hAnsi="Courier New" w:cs="Courier New" w:eastAsia="Courier New"/>
          <w:sz w:val="20"/>
          <w:szCs w:val="20"/>
        </w:rPr>
        <w:t xml:space="preserve"> </w:t>
      </w:r>
      <w:r>
        <w:rPr>
          <w:rFonts w:ascii="Courier New" w:hAnsi="Courier New" w:cs="Courier New" w:eastAsia="Courier New"/>
          <w:sz w:val="20"/>
          <w:szCs w:val="20"/>
        </w:rPr>
        <w:t>о</w:t>
      </w:r>
      <w:r>
        <w:rPr>
          <w:rFonts w:ascii="Courier New" w:hAnsi="Courier New" w:cs="Courier New" w:eastAsia="Courier New"/>
          <w:sz w:val="20"/>
          <w:szCs w:val="20"/>
        </w:rPr>
        <w:t xml:space="preserve"> </w:t>
      </w:r>
      <w:r>
        <w:rPr>
          <w:rFonts w:ascii="Courier New" w:hAnsi="Courier New" w:cs="Courier New" w:eastAsia="Courier New"/>
          <w:sz w:val="20"/>
          <w:szCs w:val="20"/>
        </w:rPr>
        <w:t>краше</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crash_file = _get_crash_log_path()</w:t>
      </w:r>
      <w:r>
        <w:rPr>
          <w:rFonts w:ascii="Courier New" w:hAnsi="Courier New" w:cs="Courier New" w:eastAsia="Courier New"/>
          <w:sz w:val="20"/>
          <w:szCs w:val="20"/>
        </w:rPr>
        <w:br/>
        <w:t xml:space="preserve">        with open(crash_file, 'a', encoding='utf-8') as f:</w:t>
      </w:r>
      <w:r>
        <w:rPr>
          <w:rFonts w:ascii="Courier New" w:hAnsi="Courier New" w:cs="Courier New" w:eastAsia="Courier New"/>
          <w:sz w:val="20"/>
          <w:szCs w:val="20"/>
        </w:rPr>
        <w:br/>
      </w:r>
      <w:r>
        <w:rPr>
          <w:rFonts w:ascii="Courier New" w:hAnsi="Courier New" w:cs="Courier New" w:eastAsia="Courier New"/>
          <w:sz w:val="20"/>
          <w:szCs w:val="20"/>
        </w:rPr>
        <w:t xml:space="preserve">            f.write(f"\n{'='*60}\n")</w:t>
      </w:r>
      <w:r>
        <w:rPr>
          <w:rFonts w:ascii="Courier New" w:hAnsi="Courier New" w:cs="Courier New" w:eastAsia="Courier New"/>
          <w:sz w:val="20"/>
          <w:szCs w:val="20"/>
        </w:rPr>
        <w:br/>
        <w:t xml:space="preserve">            f.write(f"TIME: {datetime.now().isoformat()}\n")</w:t>
      </w:r>
      <w:r>
        <w:rPr>
          <w:rFonts w:ascii="Courier New" w:hAnsi="Courier New" w:cs="Courier New" w:eastAsia="Courier New"/>
          <w:sz w:val="20"/>
          <w:szCs w:val="20"/>
        </w:rPr>
        <w:br/>
        <w:t xml:space="preserve">            f.write(f"{message}\n")</w:t>
      </w:r>
      <w:r>
        <w:rPr>
          <w:rFonts w:ascii="Courier New" w:hAnsi="Courier New" w:cs="Courier New" w:eastAsia="Courier New"/>
          <w:sz w:val="20"/>
          <w:szCs w:val="20"/>
        </w:rPr>
        <w:br/>
        <w:t xml:space="preserve">            f.write(f"{'='*60}\n")</w:t>
      </w:r>
      <w:r>
        <w:rPr>
          <w:rFonts w:ascii="Courier New" w:hAnsi="Courier New" w:cs="Courier New" w:eastAsia="Courier New"/>
          <w:sz w:val="20"/>
          <w:szCs w:val="20"/>
        </w:rPr>
        <w:br/>
        <w:t xml:space="preserve">            f.flush()</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_exception_hook(exc_type, exc_value, exc_tb)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Глобальный</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обработчик</w:t>
      </w:r>
      <w:r>
        <w:rPr>
          <w:rFonts w:ascii="Courier New" w:hAnsi="Courier New" w:cs="Courier New" w:eastAsia="Courier New"/>
          <w:sz w:val="20"/>
          <w:szCs w:val="20"/>
        </w:rPr>
        <w:t xml:space="preserve"> </w:t>
      </w:r>
      <w:r>
        <w:rPr>
          <w:rFonts w:ascii="Courier New" w:hAnsi="Courier New" w:cs="Courier New" w:eastAsia="Courier New"/>
          <w:sz w:val="20"/>
          <w:szCs w:val="20"/>
        </w:rPr>
        <w:t>необработанных</w:t>
      </w:r>
      <w:r>
        <w:rPr>
          <w:rFonts w:ascii="Courier New" w:hAnsi="Courier New" w:cs="Courier New" w:eastAsia="Courier New"/>
          <w:sz w:val="20"/>
          <w:szCs w:val="20"/>
        </w:rPr>
        <w:t xml:space="preserve"> </w:t>
      </w:r>
      <w:r>
        <w:rPr>
          <w:rFonts w:ascii="Courier New" w:hAnsi="Courier New" w:cs="Courier New" w:eastAsia="Courier New"/>
          <w:sz w:val="20"/>
          <w:szCs w:val="20"/>
        </w:rPr>
        <w:t>исключений</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Формируем</w:t>
      </w:r>
      <w:r>
        <w:rPr>
          <w:rFonts w:ascii="Courier New" w:hAnsi="Courier New" w:cs="Courier New" w:eastAsia="Courier New"/>
          <w:sz w:val="20"/>
          <w:szCs w:val="20"/>
        </w:rP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трейсбек</w:t>
      </w:r>
      <w:r>
        <w:rPr>
          <w:rFonts w:ascii="Courier New" w:hAnsi="Courier New" w:cs="Courier New" w:eastAsia="Courier New"/>
          <w:sz w:val="20"/>
          <w:szCs w:val="20"/>
        </w:rPr>
        <w:br/>
        <w:t xml:space="preserve">    tb_lines = traceback.format_exception(exc_type, exc_value, exc_tb)</w:t>
      </w:r>
      <w:r>
        <w:rPr>
          <w:rFonts w:ascii="Courier New" w:hAnsi="Courier New" w:cs="Courier New" w:eastAsia="Courier New"/>
          <w:sz w:val="20"/>
          <w:szCs w:val="20"/>
        </w:rPr>
        <w:br/>
        <w:t xml:space="preserve">    tb_text = ''.join(tb_lines)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Пишем</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 xml:space="preserve"> </w:t>
      </w:r>
      <w:r>
        <w:rPr>
          <w:rFonts w:ascii="Courier New" w:hAnsi="Courier New" w:cs="Courier New" w:eastAsia="Courier New"/>
          <w:sz w:val="20"/>
          <w:szCs w:val="20"/>
        </w:rPr>
        <w:t>краша</w:t>
      </w:r>
      <w:r>
        <w:rPr>
          <w:rFonts w:ascii="Courier New" w:hAnsi="Courier New" w:cs="Courier New" w:eastAsia="Courier New"/>
          <w:sz w:val="20"/>
          <w:szCs w:val="20"/>
        </w:rPr>
        <w:br/>
        <w:t xml:space="preserve">    _write_crash(f"UNHANDLED EXCEPTION:\n{tb_text}")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Пытаемся</w:t>
      </w:r>
      <w:r>
        <w:rPr>
          <w:rFonts w:ascii="Courier New" w:hAnsi="Courier New" w:cs="Courier New" w:eastAsia="Courier New"/>
          <w:sz w:val="20"/>
          <w:szCs w:val="20"/>
        </w:rPr>
        <w:t xml:space="preserve"> </w:t>
      </w:r>
      <w:r>
        <w:rPr>
          <w:rFonts w:ascii="Courier New" w:hAnsi="Courier New" w:cs="Courier New" w:eastAsia="Courier New"/>
          <w:sz w:val="20"/>
          <w:szCs w:val="20"/>
        </w:rPr>
        <w:t>записать</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лог</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log = logging.getLogger("app.crash")</w:t>
      </w:r>
      <w:r>
        <w:rPr>
          <w:rFonts w:ascii="Courier New" w:hAnsi="Courier New" w:cs="Courier New" w:eastAsia="Courier New"/>
          <w:sz w:val="20"/>
          <w:szCs w:val="20"/>
        </w:rPr>
        <w:br/>
        <w:t xml:space="preserve">        log.critical(f"UNHANDLED EXCEPTION: {exc_type.__name__}: {exc_value}")</w:t>
      </w:r>
      <w:r>
        <w:rPr>
          <w:rFonts w:ascii="Courier New" w:hAnsi="Courier New" w:cs="Courier New" w:eastAsia="Courier New"/>
          <w:sz w:val="20"/>
          <w:szCs w:val="20"/>
        </w:rPr>
        <w:br/>
        <w:t xml:space="preserve">        log.critical(tb_text)</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Пытаемся</w:t>
      </w:r>
      <w:r>
        <w:rPr>
          <w:rFonts w:ascii="Courier New" w:hAnsi="Courier New" w:cs="Courier New" w:eastAsia="Courier New"/>
          <w:sz w:val="20"/>
          <w:szCs w:val="20"/>
        </w:rPr>
        <w:t xml:space="preserve"> </w:t>
      </w:r>
      <w:r>
        <w:rPr>
          <w:rFonts w:ascii="Courier New" w:hAnsi="Courier New" w:cs="Courier New" w:eastAsia="Courier New"/>
          <w:sz w:val="20"/>
          <w:szCs w:val="20"/>
        </w:rPr>
        <w:t>показать</w:t>
      </w:r>
      <w:r>
        <w:rPr>
          <w:rFonts w:ascii="Courier New" w:hAnsi="Courier New" w:cs="Courier New" w:eastAsia="Courier New"/>
          <w:sz w:val="20"/>
          <w:szCs w:val="20"/>
        </w:rPr>
        <w:t xml:space="preserve"> </w:t>
      </w:r>
      <w:r>
        <w:rPr>
          <w:rFonts w:ascii="Courier New" w:hAnsi="Courier New" w:cs="Courier New" w:eastAsia="Courier New"/>
          <w:sz w:val="20"/>
          <w:szCs w:val="20"/>
        </w:rPr>
        <w:t>диалог</w:t>
      </w:r>
      <w:r>
        <w:rPr>
          <w:rFonts w:ascii="Courier New" w:hAnsi="Courier New" w:cs="Courier New" w:eastAsia="Courier New"/>
          <w:sz w:val="20"/>
          <w:szCs w:val="20"/>
        </w:rPr>
        <w:t xml:space="preserve"> (</w:t>
      </w:r>
      <w:r>
        <w:rPr>
          <w:rFonts w:ascii="Courier New" w:hAnsi="Courier New" w:cs="Courier New" w:eastAsia="Courier New"/>
          <w:sz w:val="20"/>
          <w:szCs w:val="20"/>
        </w:rPr>
        <w:t>может</w:t>
      </w:r>
      <w:r>
        <w:rPr>
          <w:rFonts w:ascii="Courier New" w:hAnsi="Courier New" w:cs="Courier New" w:eastAsia="Courier New"/>
          <w:sz w:val="20"/>
          <w:szCs w:val="20"/>
        </w:rPr>
        <w:t xml:space="preserve">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сработать</w:t>
      </w:r>
      <w:r>
        <w:rPr>
          <w:rFonts w:ascii="Courier New" w:hAnsi="Courier New" w:cs="Courier New" w:eastAsia="Courier New"/>
          <w:sz w:val="20"/>
          <w:szCs w:val="20"/>
        </w:rPr>
        <w:t xml:space="preserve"> </w:t>
      </w:r>
      <w:r>
        <w:rPr>
          <w:rFonts w:ascii="Courier New" w:hAnsi="Courier New" w:cs="Courier New" w:eastAsia="Courier New"/>
          <w:sz w:val="20"/>
          <w:szCs w:val="20"/>
        </w:rPr>
        <w:t>если</w:t>
      </w:r>
      <w:r>
        <w:rPr>
          <w:rFonts w:ascii="Courier New" w:hAnsi="Courier New" w:cs="Courier New" w:eastAsia="Courier New"/>
          <w:sz w:val="20"/>
          <w:szCs w:val="20"/>
        </w:rPr>
        <w:t xml:space="preserve"> Qt </w:t>
      </w:r>
      <w:r>
        <w:rPr>
          <w:rFonts w:ascii="Courier New" w:hAnsi="Courier New" w:cs="Courier New" w:eastAsia="Courier New"/>
          <w:sz w:val="20"/>
          <w:szCs w:val="20"/>
        </w:rPr>
        <w:t>уже</w:t>
      </w:r>
      <w:r>
        <w:rPr>
          <w:rFonts w:ascii="Courier New" w:hAnsi="Courier New" w:cs="Courier New" w:eastAsia="Courier New"/>
          <w:sz w:val="20"/>
          <w:szCs w:val="20"/>
        </w:rPr>
        <w:t xml:space="preserve"> </w:t>
      </w:r>
      <w:r>
        <w:rPr>
          <w:rFonts w:ascii="Courier New" w:hAnsi="Courier New" w:cs="Courier New" w:eastAsia="Courier New"/>
          <w:sz w:val="20"/>
          <w:szCs w:val="20"/>
        </w:rPr>
        <w:t>разрушен</w:t>
      </w:r>
      <w:r>
        <w:rPr>
          <w:rFonts w:ascii="Courier New" w:hAnsi="Courier New" w:cs="Courier New" w:eastAsia="Courier New"/>
          <w:sz w:val="20"/>
          <w:szCs w:val="20"/>
        </w:rPr>
        <w: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QMessageBox.critical(</w:t>
      </w:r>
      <w:r>
        <w:rPr>
          <w:rFonts w:ascii="Courier New" w:hAnsi="Courier New" w:cs="Courier New" w:eastAsia="Courier New"/>
          <w:sz w:val="20"/>
          <w:szCs w:val="20"/>
        </w:rPr>
        <w:br/>
        <w:t xml:space="preserve">            None,</w:t>
      </w:r>
      <w:r>
        <w:rPr>
          <w:rFonts w:ascii="Courier New" w:hAnsi="Courier New" w:cs="Courier New" w:eastAsia="Courier New"/>
          <w:sz w:val="20"/>
          <w:szCs w:val="20"/>
        </w:rPr>
        <w:br/>
        <w:t xml:space="preserve">            "</w:t>
      </w:r>
      <w:r>
        <w:rPr>
          <w:rFonts w:ascii="Courier New" w:hAnsi="Courier New" w:cs="Courier New" w:eastAsia="Courier New"/>
          <w:sz w:val="20"/>
          <w:szCs w:val="20"/>
        </w:rPr>
        <w:t>Критическая</w:t>
      </w:r>
      <w:r>
        <w:rPr>
          <w:rFonts w:ascii="Courier New" w:hAnsi="Courier New" w:cs="Courier New" w:eastAsia="Courier New"/>
          <w:sz w:val="20"/>
          <w:szCs w:val="20"/>
        </w:rPr>
        <w:t xml:space="preserve"> </w:t>
      </w:r>
      <w:r>
        <w:rPr>
          <w:rFonts w:ascii="Courier New" w:hAnsi="Courier New" w:cs="Courier New" w:eastAsia="Courier New"/>
          <w:sz w:val="20"/>
          <w:szCs w:val="20"/>
        </w:rPr>
        <w:t>ошибка</w:t>
      </w:r>
      <w:r>
        <w:rPr>
          <w:rFonts w:ascii="Courier New" w:hAnsi="Courier New" w:cs="Courier New" w:eastAsia="Courier New"/>
          <w:sz w:val="20"/>
          <w:szCs w:val="20"/>
        </w:rPr>
        <w:t>",</w:t>
      </w:r>
      <w:r>
        <w:rPr>
          <w:rFonts w:ascii="Courier New" w:hAnsi="Courier New" w:cs="Courier New" w:eastAsia="Courier New"/>
          <w:sz w:val="20"/>
          <w:szCs w:val="20"/>
        </w:rPr>
        <w:br/>
        <w:t xml:space="preserve">            f"</w:t>
      </w:r>
      <w:r>
        <w:rPr>
          <w:rFonts w:ascii="Courier New" w:hAnsi="Courier New" w:cs="Courier New" w:eastAsia="Courier New"/>
          <w:sz w:val="20"/>
          <w:szCs w:val="20"/>
        </w:rPr>
        <w:t>Произошла</w:t>
      </w:r>
      <w:r>
        <w:rPr>
          <w:rFonts w:ascii="Courier New" w:hAnsi="Courier New" w:cs="Courier New" w:eastAsia="Courier New"/>
          <w:sz w:val="20"/>
          <w:szCs w:val="20"/>
        </w:rPr>
        <w:t xml:space="preserve"> </w:t>
      </w:r>
      <w:r>
        <w:rPr>
          <w:rFonts w:ascii="Courier New" w:hAnsi="Courier New" w:cs="Courier New" w:eastAsia="Courier New"/>
          <w:sz w:val="20"/>
          <w:szCs w:val="20"/>
        </w:rPr>
        <w:t>ошибка</w:t>
      </w:r>
      <w:r>
        <w:rPr>
          <w:rFonts w:ascii="Courier New" w:hAnsi="Courier New" w:cs="Courier New" w:eastAsia="Courier New"/>
          <w:sz w:val="20"/>
          <w:szCs w:val="20"/>
        </w:rPr>
        <w:t>:\n{exc_type.__name__}: {exc_value}\n\n"</w:t>
      </w:r>
      <w:r>
        <w:rPr>
          <w:rFonts w:ascii="Courier New" w:hAnsi="Courier New" w:cs="Courier New" w:eastAsia="Courier New"/>
          <w:sz w:val="20"/>
          <w:szCs w:val="20"/>
        </w:rPr>
        <w:br/>
        <w:t xml:space="preserve">            f"</w:t>
      </w:r>
      <w:r>
        <w:rPr>
          <w:rFonts w:ascii="Courier New" w:hAnsi="Courier New" w:cs="Courier New" w:eastAsia="Courier New"/>
          <w:sz w:val="20"/>
          <w:szCs w:val="20"/>
        </w:rPr>
        <w:t>Детали</w:t>
      </w:r>
      <w:r>
        <w:rPr>
          <w:rFonts w:ascii="Courier New" w:hAnsi="Courier New" w:cs="Courier New" w:eastAsia="Courier New"/>
          <w:sz w:val="20"/>
          <w:szCs w:val="20"/>
        </w:rPr>
        <w:t xml:space="preserve"> </w:t>
      </w:r>
      <w:r>
        <w:rPr>
          <w:rFonts w:ascii="Courier New" w:hAnsi="Courier New" w:cs="Courier New" w:eastAsia="Courier New"/>
          <w:sz w:val="20"/>
          <w:szCs w:val="20"/>
        </w:rPr>
        <w:t>записаны</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:\n{_get_crash_log_path()}"</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Вызываем</w:t>
      </w:r>
      <w:r>
        <w:rPr>
          <w:rFonts w:ascii="Courier New" w:hAnsi="Courier New" w:cs="Courier New" w:eastAsia="Courier New"/>
          <w:sz w:val="20"/>
          <w:szCs w:val="20"/>
        </w:rPr>
        <w:t xml:space="preserve"> </w:t>
      </w:r>
      <w:r>
        <w:rPr>
          <w:rFonts w:ascii="Courier New" w:hAnsi="Courier New" w:cs="Courier New" w:eastAsia="Courier New"/>
          <w:sz w:val="20"/>
          <w:szCs w:val="20"/>
        </w:rPr>
        <w:t>оригинальный</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обработчик</w:t>
      </w:r>
      <w:r>
        <w:rPr>
          <w:rFonts w:ascii="Courier New" w:hAnsi="Courier New" w:cs="Courier New" w:eastAsia="Courier New"/>
          <w:sz w:val="20"/>
          <w:szCs w:val="20"/>
        </w:rPr>
        <w:br/>
        <w:t xml:space="preserve">    sys.__excepthook__(exc_type, exc_value, exc_tb)</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br/>
        <w:t>def _qt_message_handler(msg_type, context, msg):</w:t>
      </w:r>
      <w:r>
        <w:rPr>
          <w:rFonts w:ascii="Courier New" w:hAnsi="Courier New" w:cs="Courier New" w:eastAsia="Courier New"/>
          <w:sz w:val="20"/>
          <w:szCs w:val="20"/>
        </w:rPr>
        <w:br/>
        <w:t xml:space="preserve">    """</w:t>
      </w:r>
      <w:r>
        <w:rPr>
          <w:rFonts w:ascii="Courier New" w:hAnsi="Courier New" w:cs="Courier New" w:eastAsia="Courier New"/>
          <w:sz w:val="20"/>
          <w:szCs w:val="20"/>
        </w:rPr>
        <w:t>Обработчик</w:t>
      </w:r>
      <w:r>
        <w:rPr>
          <w:rFonts w:ascii="Courier New" w:hAnsi="Courier New" w:cs="Courier New" w:eastAsia="Courier New"/>
          <w:sz w:val="20"/>
          <w:szCs w:val="20"/>
        </w:rPr>
        <w:t xml:space="preserve"> Qt </w:t>
      </w:r>
      <w:r>
        <w:rPr>
          <w:rFonts w:ascii="Courier New" w:hAnsi="Courier New" w:cs="Courier New" w:eastAsia="Courier New"/>
          <w:sz w:val="20"/>
          <w:szCs w:val="20"/>
        </w:rPr>
        <w:t>сообщений</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логирования</w:t>
      </w:r>
      <w:r>
        <w:rPr>
          <w:rFonts w:ascii="Courier New" w:hAnsi="Courier New" w:cs="Courier New" w:eastAsia="Courier New"/>
          <w:sz w:val="20"/>
          <w:szCs w:val="20"/>
        </w:rPr>
        <w: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log = logging.getLogger("qt")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Записываем</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 xml:space="preserve"> </w:t>
      </w:r>
      <w:r>
        <w:rPr>
          <w:rFonts w:ascii="Courier New" w:hAnsi="Courier New" w:cs="Courier New" w:eastAsia="Courier New"/>
          <w:sz w:val="20"/>
          <w:szCs w:val="20"/>
        </w:rPr>
        <w:t>краша</w:t>
      </w:r>
      <w:r>
        <w:rPr>
          <w:rFonts w:ascii="Courier New" w:hAnsi="Courier New" w:cs="Courier New" w:eastAsia="Courier New"/>
          <w:sz w:val="20"/>
          <w:szCs w:val="20"/>
        </w:rPr>
        <w:t xml:space="preserve"> </w:t>
      </w:r>
      <w:r>
        <w:rPr>
          <w:rFonts w:ascii="Courier New" w:hAnsi="Courier New" w:cs="Courier New" w:eastAsia="Courier New"/>
          <w:sz w:val="20"/>
          <w:szCs w:val="20"/>
        </w:rPr>
        <w:t>если</w:t>
      </w:r>
      <w:r>
        <w:rPr>
          <w:rFonts w:ascii="Courier New" w:hAnsi="Courier New" w:cs="Courier New" w:eastAsia="Courier New"/>
          <w:sz w:val="20"/>
          <w:szCs w:val="20"/>
        </w:rPr>
        <w:t xml:space="preserve"> </w:t>
      </w:r>
      <w:r>
        <w:rPr>
          <w:rFonts w:ascii="Courier New" w:hAnsi="Courier New" w:cs="Courier New" w:eastAsia="Courier New"/>
          <w:sz w:val="20"/>
          <w:szCs w:val="20"/>
        </w:rPr>
        <w:t>это</w:t>
      </w:r>
      <w:r>
        <w:rPr>
          <w:rFonts w:ascii="Courier New" w:hAnsi="Courier New" w:cs="Courier New" w:eastAsia="Courier New"/>
          <w:sz w:val="20"/>
          <w:szCs w:val="20"/>
        </w:rPr>
        <w:t xml:space="preserve"> </w:t>
      </w:r>
      <w:r>
        <w:rPr>
          <w:rFonts w:ascii="Courier New" w:hAnsi="Courier New" w:cs="Courier New" w:eastAsia="Courier New"/>
          <w:sz w:val="20"/>
          <w:szCs w:val="20"/>
        </w:rPr>
        <w:t>ошибка</w:t>
      </w:r>
      <w:r>
        <w:rPr>
          <w:rFonts w:ascii="Courier New" w:hAnsi="Courier New" w:cs="Courier New" w:eastAsia="Courier New"/>
          <w:sz w:val="20"/>
          <w:szCs w:val="20"/>
        </w:rPr>
        <w:t xml:space="preserve"> </w:t>
      </w:r>
      <w:r>
        <w:rPr>
          <w:rFonts w:ascii="Courier New" w:hAnsi="Courier New" w:cs="Courier New" w:eastAsia="Courier New"/>
          <w:sz w:val="20"/>
          <w:szCs w:val="20"/>
        </w:rPr>
        <w:t>или</w:t>
      </w:r>
      <w:r>
        <w:rPr>
          <w:rFonts w:ascii="Courier New" w:hAnsi="Courier New" w:cs="Courier New" w:eastAsia="Courier New"/>
          <w:sz w:val="20"/>
          <w:szCs w:val="20"/>
        </w:rPr>
        <w:t xml:space="preserve"> </w:t>
      </w:r>
      <w:r>
        <w:rPr>
          <w:rFonts w:ascii="Courier New" w:hAnsi="Courier New" w:cs="Courier New" w:eastAsia="Courier New"/>
          <w:sz w:val="20"/>
          <w:szCs w:val="20"/>
        </w:rPr>
        <w:t>критическая</w:t>
      </w:r>
      <w:r>
        <w:rPr>
          <w:rFonts w:ascii="Courier New" w:hAnsi="Courier New" w:cs="Courier New" w:eastAsia="Courier New"/>
          <w:sz w:val="20"/>
          <w:szCs w:val="20"/>
        </w:rPr>
        <w:t xml:space="preserve"> </w:t>
      </w:r>
      <w:r>
        <w:rPr>
          <w:rFonts w:ascii="Courier New" w:hAnsi="Courier New" w:cs="Courier New" w:eastAsia="Courier New"/>
          <w:sz w:val="20"/>
          <w:szCs w:val="20"/>
        </w:rPr>
        <w:t>ошибка</w:t>
      </w:r>
      <w:r>
        <w:rPr>
          <w:rFonts w:ascii="Courier New" w:hAnsi="Courier New" w:cs="Courier New" w:eastAsia="Courier New"/>
          <w:sz w:val="20"/>
          <w:szCs w:val="20"/>
        </w:rPr>
        <w:br/>
        <w:t xml:space="preserve">        if msg_type in (QtMsgType.QtCriticalMsg, QtMsgType.QtFatalMsg, QtMsgType.QtWarningMsg):</w:t>
      </w:r>
      <w:r>
        <w:rPr>
          <w:rFonts w:ascii="Courier New" w:hAnsi="Courier New" w:cs="Courier New" w:eastAsia="Courier New"/>
          <w:sz w:val="20"/>
          <w:szCs w:val="20"/>
        </w:rPr>
        <w:br/>
        <w:t xml:space="preserve">            location = ""</w:t>
      </w:r>
      <w:r>
        <w:rPr>
          <w:rFonts w:ascii="Courier New" w:hAnsi="Courier New" w:cs="Courier New" w:eastAsia="Courier New"/>
          <w:sz w:val="20"/>
          <w:szCs w:val="20"/>
        </w:rPr>
        <w:br/>
        <w:t xml:space="preserve">            if context.file:</w:t>
      </w:r>
      <w:r>
        <w:rPr>
          <w:rFonts w:ascii="Courier New" w:hAnsi="Courier New" w:cs="Courier New" w:eastAsia="Courier New"/>
          <w:sz w:val="20"/>
          <w:szCs w:val="20"/>
        </w:rPr>
        <w:br/>
        <w:t xml:space="preserve">                location = f" [{context.file}:{context.line}]"</w:t>
      </w:r>
      <w:r>
        <w:rPr>
          <w:rFonts w:ascii="Courier New" w:hAnsi="Courier New" w:cs="Courier New" w:eastAsia="Courier New"/>
          <w:sz w:val="20"/>
          <w:szCs w:val="20"/>
        </w:rPr>
        <w:br/>
        <w:t xml:space="preserve">            _write_crash(f"QT {msg_type.name}{location}: {msg}")</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msg_type == QtMsgType.QtDebugMsg:</w:t>
      </w:r>
      <w:r>
        <w:rPr>
          <w:rFonts w:ascii="Courier New" w:hAnsi="Courier New" w:cs="Courier New" w:eastAsia="Courier New"/>
          <w:sz w:val="20"/>
          <w:szCs w:val="20"/>
        </w:rPr>
        <w:br/>
        <w:t xml:space="preserve">            log.debug(msg)</w:t>
      </w:r>
      <w:r>
        <w:rPr>
          <w:rFonts w:ascii="Courier New" w:hAnsi="Courier New" w:cs="Courier New" w:eastAsia="Courier New"/>
          <w:sz w:val="20"/>
          <w:szCs w:val="20"/>
        </w:rPr>
        <w:br/>
        <w:t xml:space="preserve">        elif msg_type == QtMsgType.QtInfoMsg:</w:t>
      </w:r>
      <w:r>
        <w:rPr>
          <w:rFonts w:ascii="Courier New" w:hAnsi="Courier New" w:cs="Courier New" w:eastAsia="Courier New"/>
          <w:sz w:val="20"/>
          <w:szCs w:val="20"/>
        </w:rPr>
        <w:br/>
        <w:t xml:space="preserve">            log.info(msg)</w:t>
      </w:r>
      <w:r>
        <w:rPr>
          <w:rFonts w:ascii="Courier New" w:hAnsi="Courier New" w:cs="Courier New" w:eastAsia="Courier New"/>
          <w:sz w:val="20"/>
          <w:szCs w:val="20"/>
        </w:rPr>
        <w:br/>
        <w:t xml:space="preserve">        elif msg_type == QtMsgType.QtWarningMsg:</w:t>
      </w:r>
      <w:r>
        <w:rPr>
          <w:rFonts w:ascii="Courier New" w:hAnsi="Courier New" w:cs="Courier New" w:eastAsia="Courier New"/>
          <w:sz w:val="20"/>
          <w:szCs w:val="20"/>
        </w:rPr>
        <w:br/>
        <w:t xml:space="preserve">            log.warning(msg)</w:t>
      </w:r>
      <w:r>
        <w:rPr>
          <w:rFonts w:ascii="Courier New" w:hAnsi="Courier New" w:cs="Courier New" w:eastAsia="Courier New"/>
          <w:sz w:val="20"/>
          <w:szCs w:val="20"/>
        </w:rPr>
        <w:br/>
        <w:t xml:space="preserve">        elif msg_type == QtMsgType.QtCriticalMsg:</w:t>
      </w:r>
      <w:r>
        <w:rPr>
          <w:rFonts w:ascii="Courier New" w:hAnsi="Courier New" w:cs="Courier New" w:eastAsia="Courier New"/>
          <w:sz w:val="20"/>
          <w:szCs w:val="20"/>
        </w:rPr>
        <w:br/>
        <w:t xml:space="preserve">            log.critical(msg)</w:t>
      </w:r>
      <w:r>
        <w:rPr>
          <w:rFonts w:ascii="Courier New" w:hAnsi="Courier New" w:cs="Courier New" w:eastAsia="Courier New"/>
          <w:sz w:val="20"/>
          <w:szCs w:val="20"/>
        </w:rPr>
        <w:br/>
        <w:t xml:space="preserve">        elif msg_type == QtMsgType.QtFatalMsg:</w:t>
      </w:r>
      <w:r>
        <w:rPr>
          <w:rFonts w:ascii="Courier New" w:hAnsi="Courier New" w:cs="Courier New" w:eastAsia="Courier New"/>
          <w:sz w:val="20"/>
          <w:szCs w:val="20"/>
        </w:rPr>
        <w:br/>
        <w:t xml:space="preserve">            log.critical(f"FATAL: {msg}")</w:t>
      </w:r>
      <w:r>
        <w:rPr>
          <w:rFonts w:ascii="Courier New" w:hAnsi="Courier New" w:cs="Courier New" w:eastAsia="Courier New"/>
          <w:sz w:val="20"/>
          <w:szCs w:val="20"/>
        </w:rPr>
        <w:br/>
        <w:t xml:space="preserve">            _write_crash(f"QT FATAL: {msg}")</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Устанавливаем</w:t>
      </w:r>
      <w:r>
        <w:rPr>
          <w:rFonts w:ascii="Courier New" w:hAnsi="Courier New" w:cs="Courier New" w:eastAsia="Courier New"/>
          <w:sz w:val="20"/>
          <w:szCs w:val="20"/>
        </w:rPr>
        <w:t xml:space="preserve"> </w:t>
      </w:r>
      <w:r>
        <w:rPr>
          <w:rFonts w:ascii="Courier New" w:hAnsi="Courier New" w:cs="Courier New" w:eastAsia="Courier New"/>
          <w:sz w:val="20"/>
          <w:szCs w:val="20"/>
        </w:rPr>
        <w:t>глобальные</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обработчики</w:t>
      </w:r>
      <w:r>
        <w:rPr>
          <w:rFonts w:ascii="Courier New" w:hAnsi="Courier New" w:cs="Courier New" w:eastAsia="Courier New"/>
          <w:sz w:val="20"/>
          <w:szCs w:val="20"/>
        </w:rPr>
        <w:br/>
        <w:t>sys.excepthook = _exception_hook</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ИМПОРТ</w:t>
      </w:r>
      <w:r>
        <w:rPr>
          <w:rFonts w:ascii="Courier New" w:hAnsi="Courier New" w:cs="Courier New" w:eastAsia="Courier New"/>
          <w:sz w:val="20"/>
          <w:szCs w:val="20"/>
        </w:rPr>
        <w:t xml:space="preserve"> MAINWINDOW</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Прямой</w:t>
      </w:r>
      <w:r>
        <w:rPr>
          <w:rFonts w:ascii="Courier New" w:hAnsi="Courier New" w:cs="Courier New" w:eastAsia="Courier New"/>
          <w:sz w:val="20"/>
          <w:szCs w:val="20"/>
        </w:rPr>
        <w:t xml:space="preserve"> </w:t>
      </w:r>
      <w:r>
        <w:rPr>
          <w:rFonts w:ascii="Courier New" w:hAnsi="Courier New" w:cs="Courier New" w:eastAsia="Courier New"/>
          <w:sz w:val="20"/>
          <w:szCs w:val="20"/>
        </w:rPr>
        <w:t>импорт</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w:t>
      </w:r>
      <w:r>
        <w:rPr>
          <w:rFonts w:ascii="Courier New" w:hAnsi="Courier New" w:cs="Courier New" w:eastAsia="Courier New"/>
          <w:sz w:val="20"/>
          <w:szCs w:val="20"/>
        </w:rPr>
        <w:t>нового</w:t>
      </w:r>
      <w:r>
        <w:rPr>
          <w:rFonts w:ascii="Courier New" w:hAnsi="Courier New" w:cs="Courier New" w:eastAsia="Courier New"/>
          <w:sz w:val="20"/>
          <w:szCs w:val="20"/>
        </w:rPr>
        <w:t xml:space="preserve"> </w:t>
      </w:r>
      <w:r>
        <w:rPr>
          <w:rFonts w:ascii="Courier New" w:hAnsi="Courier New" w:cs="Courier New" w:eastAsia="Courier New"/>
          <w:sz w:val="20"/>
          <w:szCs w:val="20"/>
        </w:rPr>
        <w:t>модуля</w:t>
      </w:r>
      <w:r>
        <w:rPr>
          <w:rFonts w:ascii="Courier New" w:hAnsi="Courier New" w:cs="Courier New" w:eastAsia="Courier New"/>
          <w:sz w:val="20"/>
          <w:szCs w:val="20"/>
        </w:rPr>
        <w:t xml:space="preserve"> ui_new</w:t>
      </w:r>
      <w:r>
        <w:rPr>
          <w:rFonts w:ascii="Courier New" w:hAnsi="Courier New" w:cs="Courier New" w:eastAsia="Courier New"/>
          <w:sz w:val="20"/>
          <w:szCs w:val="20"/>
        </w:rPr>
        <w:br/>
        <w:t>try:</w:t>
      </w:r>
      <w:r>
        <w:rPr>
          <w:rFonts w:ascii="Courier New" w:hAnsi="Courier New" w:cs="Courier New" w:eastAsia="Courier New"/>
          <w:sz w:val="20"/>
          <w:szCs w:val="20"/>
        </w:rPr>
        <w:br/>
        <w:t xml:space="preserve">    from ui_new.main_window import MainWindow  # type: ignore</w:t>
      </w:r>
      <w:r>
        <w:rPr>
          <w:rFonts w:ascii="Courier New" w:hAnsi="Courier New" w:cs="Courier New" w:eastAsia="Courier New"/>
          <w:sz w:val="20"/>
          <w:szCs w:val="20"/>
        </w:rPr>
        <w:br/>
      </w:r>
      <w:r>
        <w:rPr>
          <w:rFonts w:ascii="Courier New" w:hAnsi="Courier New" w:cs="Courier New" w:eastAsia="Courier New"/>
          <w:sz w:val="20"/>
          <w:szCs w:val="20"/>
        </w:rPr>
        <w:t>except ImportError:</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from src.ui_new.main_window import MainWindow  # type: ignore</w:t>
      </w:r>
      <w:r>
        <w:rPr>
          <w:rFonts w:ascii="Courier New" w:hAnsi="Courier New" w:cs="Courier New" w:eastAsia="Courier New"/>
          <w:sz w:val="20"/>
          <w:szCs w:val="20"/>
        </w:rPr>
        <w:br/>
        <w:t xml:space="preserve">    except ImportError as e:</w:t>
      </w:r>
      <w:r>
        <w:rPr>
          <w:rFonts w:ascii="Courier New" w:hAnsi="Courier New" w:cs="Courier New" w:eastAsia="Courier New"/>
          <w:sz w:val="20"/>
          <w:szCs w:val="20"/>
        </w:rPr>
        <w:br/>
        <w:t xml:space="preserve">        MainWindow = None  # </w:t>
      </w:r>
      <w:r>
        <w:rPr>
          <w:rFonts w:ascii="Courier New" w:hAnsi="Courier New" w:cs="Courier New" w:eastAsia="Courier New"/>
          <w:sz w:val="20"/>
          <w:szCs w:val="20"/>
        </w:rPr>
        <w:t>Будет</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обработано</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main()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НАСТРОЙКА</w:t>
      </w:r>
      <w:r>
        <w:rPr>
          <w:rFonts w:ascii="Courier New" w:hAnsi="Courier New" w:cs="Courier New" w:eastAsia="Courier New"/>
          <w:sz w:val="20"/>
          <w:szCs w:val="20"/>
        </w:rPr>
        <w:t xml:space="preserve"> </w:t>
      </w:r>
      <w:r>
        <w:rPr>
          <w:rFonts w:ascii="Courier New" w:hAnsi="Courier New" w:cs="Courier New" w:eastAsia="Courier New"/>
          <w:sz w:val="20"/>
          <w:szCs w:val="20"/>
        </w:rPr>
        <w:t>ЛОГИРОВАНИЯ</w:t>
      </w:r>
      <w:r>
        <w:rPr>
          <w:rFonts w:ascii="Courier New" w:hAnsi="Courier New" w:cs="Courier New" w:eastAsia="Courier New"/>
          <w:sz w:val="20"/>
          <w:szCs w:val="20"/>
        </w:rPr>
        <w:br/>
        <w:t># =============================================================================</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def _setup_logging() -&gt; None:</w:t>
      </w:r>
      <w:r>
        <w:rPr>
          <w:rFonts w:ascii="Courier New" w:hAnsi="Courier New" w:cs="Courier New" w:eastAsia="Courier New"/>
          <w:sz w:val="20"/>
          <w:szCs w:val="20"/>
        </w:rPr>
        <w:br/>
        <w:t xml:space="preserve">    """Подготовить каталог логов и сконфигурировать корневой логгер.</w:t>
      </w:r>
      <w:r>
        <w:rPr>
          <w:rFonts w:ascii="Courier New" w:hAnsi="Courier New" w:cs="Courier New" w:eastAsia="Courier New"/>
          <w:sz w:val="20"/>
          <w:szCs w:val="20"/>
        </w:rPr>
        <w:br/>
      </w:r>
      <w:r>
        <w:rPr>
          <w:rFonts w:ascii="Courier New" w:hAnsi="Courier New" w:cs="Courier New" w:eastAsia="Courier New"/>
          <w:sz w:val="20"/>
          <w:szCs w:val="20"/>
        </w:rPr>
        <w:br/>
        <w:t xml:space="preserve">    Пробует несколько вариантов расположения логов:</w:t>
      </w:r>
      <w:r>
        <w:rPr>
          <w:rFonts w:ascii="Courier New" w:hAnsi="Courier New" w:cs="Courier New" w:eastAsia="Courier New"/>
          <w:sz w:val="20"/>
          <w:szCs w:val="20"/>
        </w:rPr>
        <w:br/>
        <w:t xml:space="preserve">    1. ./logs (рядом с приложением)</w:t>
      </w:r>
      <w:r>
        <w:rPr>
          <w:rFonts w:ascii="Courier New" w:hAnsi="Courier New" w:cs="Courier New" w:eastAsia="Courier New"/>
          <w:sz w:val="20"/>
          <w:szCs w:val="20"/>
        </w:rPr>
        <w:br/>
        <w:t xml:space="preserve">    2. LocalAppData/AudioTransformer/logs (Windows)</w:t>
      </w:r>
      <w:r>
        <w:rPr>
          <w:rFonts w:ascii="Courier New" w:hAnsi="Courier New" w:cs="Courier New" w:eastAsia="Courier New"/>
          <w:sz w:val="20"/>
          <w:szCs w:val="20"/>
        </w:rPr>
        <w:br/>
        <w:t xml:space="preserve">    3. TEMP/AudioTransformer/logs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Импорт модуля конфигурации логов</w:t>
      </w:r>
      <w:r>
        <w:rPr>
          <w:rFonts w:ascii="Courier New" w:hAnsi="Courier New" w:cs="Courier New" w:eastAsia="Courier New"/>
          <w:sz w:val="20"/>
          <w:szCs w:val="20"/>
        </w:rPr>
        <w:br/>
        <w:t xml:space="preserve">    _logging_setup = None</w:t>
      </w:r>
      <w:r>
        <w:rPr>
          <w:rFonts w:ascii="Courier New" w:hAnsi="Courier New" w:cs="Courier New" w:eastAsia="Courier New"/>
          <w:sz w:val="20"/>
          <w:szCs w:val="20"/>
        </w:rPr>
        <w:br/>
        <w:t xml:space="preserve">    for module_path in ['utils.logging_setup', 'src.utils.logging_setup']:</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_logging_setup = import_module(module_path)</w:t>
      </w:r>
      <w:r>
        <w:rPr>
          <w:rFonts w:ascii="Courier New" w:hAnsi="Courier New" w:cs="Courier New" w:eastAsia="Courier New"/>
          <w:sz w:val="20"/>
          <w:szCs w:val="20"/>
        </w:rPr>
        <w:br/>
        <w:t xml:space="preserve">            break</w:t>
      </w:r>
      <w:r>
        <w:rPr>
          <w:rFonts w:ascii="Courier New" w:hAnsi="Courier New" w:cs="Courier New" w:eastAsia="Courier New"/>
          <w:sz w:val="20"/>
          <w:szCs w:val="20"/>
        </w:rPr>
        <w:br/>
        <w:t xml:space="preserve">        except ImportError:</w:t>
      </w:r>
      <w:r>
        <w:rPr>
          <w:rFonts w:ascii="Courier New" w:hAnsi="Courier New" w:cs="Courier New" w:eastAsia="Courier New"/>
          <w:sz w:val="20"/>
          <w:szCs w:val="20"/>
        </w:rPr>
        <w:br/>
        <w:t xml:space="preserve">            continue</w:t>
      </w:r>
      <w:r>
        <w:rPr>
          <w:rFonts w:ascii="Courier New" w:hAnsi="Courier New" w:cs="Courier New" w:eastAsia="Courier New"/>
          <w:sz w:val="20"/>
          <w:szCs w:val="20"/>
        </w:rPr>
        <w:br/>
      </w:r>
      <w:r>
        <w:rPr>
          <w:rFonts w:ascii="Courier New" w:hAnsi="Courier New" w:cs="Courier New" w:eastAsia="Courier New"/>
          <w:sz w:val="20"/>
          <w:szCs w:val="20"/>
        </w:rPr>
        <w:br/>
        <w:t xml:space="preserve">    if _logging_setup is None:</w:t>
      </w:r>
      <w:r>
        <w:rPr>
          <w:rFonts w:ascii="Courier New" w:hAnsi="Courier New" w:cs="Courier New" w:eastAsia="Courier New"/>
          <w:sz w:val="20"/>
          <w:szCs w:val="20"/>
        </w:rPr>
        <w:br/>
        <w:t xml:space="preserve">        return  # Продолжаем без файлового логирования</w:t>
      </w:r>
      <w:r>
        <w:rPr>
          <w:rFonts w:ascii="Courier New" w:hAnsi="Courier New" w:cs="Courier New" w:eastAsia="Courier New"/>
          <w:sz w:val="20"/>
          <w:szCs w:val="20"/>
        </w:rPr>
        <w:br/>
      </w:r>
      <w:r>
        <w:rPr>
          <w:rFonts w:ascii="Courier New" w:hAnsi="Courier New" w:cs="Courier New" w:eastAsia="Courier New"/>
          <w:sz w:val="20"/>
          <w:szCs w:val="20"/>
        </w:rPr>
        <w:br/>
        <w:t xml:space="preserve">    # Определение базовой директории</w:t>
      </w:r>
      <w:r>
        <w:rPr>
          <w:rFonts w:ascii="Courier New" w:hAnsi="Courier New" w:cs="Courier New" w:eastAsia="Courier New"/>
          <w:sz w:val="20"/>
          <w:szCs w:val="20"/>
        </w:rPr>
        <w:br/>
        <w:t xml:space="preserve">    if getattr(sys, 'frozen', False):</w:t>
      </w:r>
      <w:r>
        <w:rPr>
          <w:rFonts w:ascii="Courier New" w:hAnsi="Courier New" w:cs="Courier New" w:eastAsia="Courier New"/>
          <w:sz w:val="20"/>
          <w:szCs w:val="20"/>
        </w:rPr>
        <w:br/>
        <w:t xml:space="preserve">        base_dir = os.path.dirname(sys.executable)</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base_dir = os.getcwd()</w:t>
      </w:r>
      <w:r>
        <w:rPr>
          <w:rFonts w:ascii="Courier New" w:hAnsi="Courier New" w:cs="Courier New" w:eastAsia="Courier New"/>
          <w:sz w:val="20"/>
          <w:szCs w:val="20"/>
        </w:rPr>
        <w:br/>
      </w:r>
      <w:r>
        <w:rPr>
          <w:rFonts w:ascii="Courier New" w:hAnsi="Courier New" w:cs="Courier New" w:eastAsia="Courier New"/>
          <w:sz w:val="20"/>
          <w:szCs w:val="20"/>
        </w:rPr>
        <w:br/>
        <w:t xml:space="preserve">    # Кандидаты для логов</w:t>
      </w:r>
      <w:r>
        <w:rPr>
          <w:rFonts w:ascii="Courier New" w:hAnsi="Courier New" w:cs="Courier New" w:eastAsia="Courier New"/>
          <w:sz w:val="20"/>
          <w:szCs w:val="20"/>
        </w:rPr>
        <w:br/>
        <w:t xml:space="preserve">    candidates = [</w:t>
      </w:r>
      <w:r>
        <w:rPr>
          <w:rFonts w:ascii="Courier New" w:hAnsi="Courier New" w:cs="Courier New" w:eastAsia="Courier New"/>
          <w:sz w:val="20"/>
          <w:szCs w:val="20"/>
        </w:rPr>
        <w:br/>
        <w:t xml:space="preserve">        os.path.join(base_dir, 'logs'),</w:t>
      </w:r>
      <w:r>
        <w:rPr>
          <w:rFonts w:ascii="Courier New" w:hAnsi="Courier New" w:cs="Courier New" w:eastAsia="Courier New"/>
          <w:sz w:val="20"/>
          <w:szCs w:val="20"/>
        </w:rPr>
        <w:br/>
        <w:t xml:space="preserve">        os.path.join(</w:t>
      </w:r>
      <w:r>
        <w:rPr>
          <w:rFonts w:ascii="Courier New" w:hAnsi="Courier New" w:cs="Courier New" w:eastAsia="Courier New"/>
          <w:sz w:val="20"/>
          <w:szCs w:val="20"/>
        </w:rPr>
        <w:br/>
        <w:t xml:space="preserve">            os.environ.get('LOCALAPPDATA', os.path.expanduser('~')),</w:t>
      </w:r>
      <w:r>
        <w:rPr>
          <w:rFonts w:ascii="Courier New" w:hAnsi="Courier New" w:cs="Courier New" w:eastAsia="Courier New"/>
          <w:sz w:val="20"/>
          <w:szCs w:val="20"/>
        </w:rPr>
        <w:br/>
        <w:t xml:space="preserve">            'AudioTransformer', 'logs'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os.path.join(</w:t>
      </w:r>
      <w:r>
        <w:rPr>
          <w:rFonts w:ascii="Courier New" w:hAnsi="Courier New" w:cs="Courier New" w:eastAsia="Courier New"/>
          <w:sz w:val="20"/>
          <w:szCs w:val="20"/>
        </w:rPr>
        <w:br/>
        <w:t xml:space="preserve">            os.environ.get('TMP', os.environ.get('TEMP', os.getcwd())),</w:t>
      </w:r>
      <w:r>
        <w:rPr>
          <w:rFonts w:ascii="Courier New" w:hAnsi="Courier New" w:cs="Courier New" w:eastAsia="Courier New"/>
          <w:sz w:val="20"/>
          <w:szCs w:val="20"/>
        </w:rPr>
        <w:br/>
        <w:t xml:space="preserve">            'AudioTransformer', 'logs'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Пробуем создать директорию и настроить логирование</w:t>
      </w:r>
      <w:r>
        <w:rPr>
          <w:rFonts w:ascii="Courier New" w:hAnsi="Courier New" w:cs="Courier New" w:eastAsia="Courier New"/>
          <w:sz w:val="20"/>
          <w:szCs w:val="20"/>
        </w:rPr>
        <w:br/>
        <w:t xml:space="preserve">    for log_dir in candidates:</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os.makedirs(log_dir, exist_ok=True)</w:t>
      </w:r>
      <w:r>
        <w:rPr>
          <w:rFonts w:ascii="Courier New" w:hAnsi="Courier New" w:cs="Courier New" w:eastAsia="Courier New"/>
          <w:sz w:val="20"/>
          <w:szCs w:val="20"/>
        </w:rPr>
        <w:br/>
        <w:t xml:space="preserve">            # Проверка записи</w:t>
      </w:r>
      <w:r>
        <w:rPr>
          <w:rFonts w:ascii="Courier New" w:hAnsi="Courier New" w:cs="Courier New" w:eastAsia="Courier New"/>
          <w:sz w:val="20"/>
          <w:szCs w:val="20"/>
        </w:rPr>
        <w:br/>
        <w:t xml:space="preserve">            probe_file = os.path.join(log_dir, 'probe.txt')</w:t>
      </w:r>
      <w:r>
        <w:rPr>
          <w:rFonts w:ascii="Courier New" w:hAnsi="Courier New" w:cs="Courier New" w:eastAsia="Courier New"/>
          <w:sz w:val="20"/>
          <w:szCs w:val="20"/>
        </w:rPr>
        <w:br/>
        <w:t xml:space="preserve">            with open(probe_file, 'a', encoding='utf-8') as f:</w:t>
      </w:r>
      <w:r>
        <w:rPr>
          <w:rFonts w:ascii="Courier New" w:hAnsi="Courier New" w:cs="Courier New" w:eastAsia="Courier New"/>
          <w:sz w:val="20"/>
          <w:szCs w:val="20"/>
        </w:rPr>
        <w:br/>
        <w:t xml:space="preserve">                f.write('')</w:t>
      </w:r>
      <w:r>
        <w:rPr>
          <w:rFonts w:ascii="Courier New" w:hAnsi="Courier New" w:cs="Courier New" w:eastAsia="Courier New"/>
          <w:sz w:val="20"/>
          <w:szCs w:val="20"/>
        </w:rPr>
        <w:br/>
        <w:t xml:space="preserve">            # Настройка логирования</w:t>
      </w:r>
      <w:r>
        <w:rPr>
          <w:rFonts w:ascii="Courier New" w:hAnsi="Courier New" w:cs="Courier New" w:eastAsia="Courier New"/>
          <w:sz w:val="20"/>
          <w:szCs w:val="20"/>
        </w:rPr>
        <w:br/>
        <w:t xml:space="preserve">            _logging_setup.setup_logging(log_dir, json_logs=True)</w:t>
      </w:r>
      <w:r>
        <w:rPr>
          <w:rFonts w:ascii="Courier New" w:hAnsi="Courier New" w:cs="Courier New" w:eastAsia="Courier New"/>
          <w:sz w:val="20"/>
          <w:szCs w:val="20"/>
        </w:rPr>
        <w:br/>
        <w:t xml:space="preserve">            os.environ['APP_LOG_DIR'] = log_dir</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return</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continue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ТОЧКА</w:t>
      </w:r>
      <w:r>
        <w:rPr>
          <w:rFonts w:ascii="Courier New" w:hAnsi="Courier New" w:cs="Courier New" w:eastAsia="Courier New"/>
          <w:sz w:val="20"/>
          <w:szCs w:val="20"/>
        </w:rPr>
        <w:t xml:space="preserve"> </w:t>
      </w:r>
      <w:r>
        <w:rPr>
          <w:rFonts w:ascii="Courier New" w:hAnsi="Courier New" w:cs="Courier New" w:eastAsia="Courier New"/>
          <w:sz w:val="20"/>
          <w:szCs w:val="20"/>
        </w:rPr>
        <w:t>ВХОДА</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main() -&gt; int:</w:t>
      </w:r>
      <w:r>
        <w:rPr>
          <w:rFonts w:ascii="Courier New" w:hAnsi="Courier New" w:cs="Courier New" w:eastAsia="Courier New"/>
          <w:sz w:val="20"/>
          <w:szCs w:val="20"/>
        </w:rPr>
        <w:br/>
        <w:t xml:space="preserve">    """</w:t>
      </w:r>
      <w:r>
        <w:rPr>
          <w:rFonts w:ascii="Courier New" w:hAnsi="Courier New" w:cs="Courier New" w:eastAsia="Courier New"/>
          <w:sz w:val="20"/>
          <w:szCs w:val="20"/>
        </w:rPr>
        <w:t>Запуск</w:t>
      </w:r>
      <w:r>
        <w:rPr>
          <w:rFonts w:ascii="Courier New" w:hAnsi="Courier New" w:cs="Courier New" w:eastAsia="Courier New"/>
          <w:sz w:val="20"/>
          <w:szCs w:val="20"/>
        </w:rPr>
        <w:t xml:space="preserve"> QApplication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отображение</w:t>
      </w:r>
      <w:r>
        <w:rPr>
          <w:rFonts w:ascii="Courier New" w:hAnsi="Courier New" w:cs="Courier New" w:eastAsia="Courier New"/>
          <w:sz w:val="20"/>
          <w:szCs w:val="20"/>
        </w:rPr>
        <w:t xml:space="preserve"> MainWindow.</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 xml:space="preserve"> </w:t>
      </w:r>
      <w:r>
        <w:rPr>
          <w:rFonts w:ascii="Courier New" w:hAnsi="Courier New" w:cs="Courier New" w:eastAsia="Courier New"/>
          <w:sz w:val="20"/>
          <w:szCs w:val="20"/>
        </w:rPr>
        <w:t>код</w:t>
      </w:r>
      <w:r>
        <w:rPr>
          <w:rFonts w:ascii="Courier New" w:hAnsi="Courier New" w:cs="Courier New" w:eastAsia="Courier New"/>
          <w:sz w:val="20"/>
          <w:szCs w:val="20"/>
        </w:rPr>
        <w:t xml:space="preserve"> </w:t>
      </w:r>
      <w:r>
        <w:rPr>
          <w:rFonts w:ascii="Courier New" w:hAnsi="Courier New" w:cs="Courier New" w:eastAsia="Courier New"/>
          <w:sz w:val="20"/>
          <w:szCs w:val="20"/>
        </w:rPr>
        <w:t>выхода</w:t>
      </w:r>
      <w:r>
        <w:rPr>
          <w:rFonts w:ascii="Courier New" w:hAnsi="Courier New" w:cs="Courier New" w:eastAsia="Courier New"/>
          <w:sz w:val="20"/>
          <w:szCs w:val="20"/>
        </w:rPr>
        <w:t xml:space="preserve"> </w:t>
      </w:r>
      <w:r>
        <w:rPr>
          <w:rFonts w:ascii="Courier New" w:hAnsi="Courier New" w:cs="Courier New" w:eastAsia="Courier New"/>
          <w:sz w:val="20"/>
          <w:szCs w:val="20"/>
        </w:rPr>
        <w:t>приложения</w:t>
      </w:r>
      <w:r>
        <w:rPr>
          <w:rFonts w:ascii="Courier New" w:hAnsi="Courier New" w:cs="Courier New" w:eastAsia="Courier New"/>
          <w:sz w:val="20"/>
          <w:szCs w:val="20"/>
        </w:rPr>
        <w:t xml:space="preserve"> (int).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_setup_logging()</w:t>
      </w:r>
      <w:r>
        <w:rPr>
          <w:rFonts w:ascii="Courier New" w:hAnsi="Courier New" w:cs="Courier New" w:eastAsia="Courier New"/>
          <w:sz w:val="20"/>
          <w:szCs w:val="20"/>
        </w:rPr>
        <w:br/>
        <w:t xml:space="preserve">    log = logging.getLogger("app")</w:t>
      </w:r>
      <w:r>
        <w:rPr>
          <w:rFonts w:ascii="Courier New" w:hAnsi="Courier New" w:cs="Courier New" w:eastAsia="Courier New"/>
          <w:sz w:val="20"/>
          <w:szCs w:val="20"/>
        </w:rPr>
        <w:br/>
        <w:t xml:space="preserve">    log.info("app_start")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 </w:t>
      </w:r>
      <w:r>
        <w:rPr>
          <w:rFonts w:ascii="Courier New" w:hAnsi="Courier New" w:cs="Courier New" w:eastAsia="Courier New"/>
          <w:sz w:val="20"/>
          <w:szCs w:val="20"/>
        </w:rPr>
        <w:t>Устанавливаем</w:t>
      </w:r>
      <w:r>
        <w:rPr>
          <w:rFonts w:ascii="Courier New" w:hAnsi="Courier New" w:cs="Courier New" w:eastAsia="Courier New"/>
          <w:sz w:val="20"/>
          <w:szCs w:val="20"/>
        </w:rPr>
        <w:t xml:space="preserve"> Qt </w:t>
      </w:r>
      <w:r>
        <w:rPr>
          <w:rFonts w:ascii="Courier New" w:hAnsi="Courier New" w:cs="Courier New" w:eastAsia="Courier New"/>
          <w:sz w:val="20"/>
          <w:szCs w:val="20"/>
        </w:rPr>
        <w:t>обработчик</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сообщений</w:t>
      </w:r>
      <w:r>
        <w:rPr>
          <w:rFonts w:ascii="Courier New" w:hAnsi="Courier New" w:cs="Courier New" w:eastAsia="Courier New"/>
          <w:sz w:val="20"/>
          <w:szCs w:val="20"/>
        </w:rPr>
        <w:br/>
        <w:t xml:space="preserve">    qInstallMessageHandler(_qt_message_handler)</w:t>
      </w:r>
      <w:r>
        <w:rPr>
          <w:rFonts w:ascii="Courier New" w:hAnsi="Courier New" w:cs="Courier New" w:eastAsia="Courier New"/>
          <w:sz w:val="20"/>
          <w:szCs w:val="20"/>
        </w:rPr>
        <w:br/>
      </w:r>
      <w:r>
        <w:rPr>
          <w:rFonts w:ascii="Courier New" w:hAnsi="Courier New" w:cs="Courier New" w:eastAsia="Courier New"/>
          <w:sz w:val="20"/>
          <w:szCs w:val="20"/>
        </w:rPr>
        <w:br/>
        <w:t xml:space="preserve">    app = QApplication(sys.argv)</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Проверяем</w:t>
      </w:r>
      <w:r>
        <w:rPr>
          <w:rFonts w:ascii="Courier New" w:hAnsi="Courier New" w:cs="Courier New" w:eastAsia="Courier New"/>
          <w:sz w:val="20"/>
          <w:szCs w:val="20"/>
        </w:rPr>
        <w:t xml:space="preserve">, </w:t>
      </w:r>
      <w:r>
        <w:rPr>
          <w:rFonts w:ascii="Courier New" w:hAnsi="Courier New" w:cs="Courier New" w:eastAsia="Courier New"/>
          <w:sz w:val="20"/>
          <w:szCs w:val="20"/>
        </w:rPr>
        <w:t>что</w:t>
      </w:r>
      <w:r>
        <w:rPr>
          <w:rFonts w:ascii="Courier New" w:hAnsi="Courier New" w:cs="Courier New" w:eastAsia="Courier New"/>
          <w:sz w:val="20"/>
          <w:szCs w:val="20"/>
        </w:rPr>
        <w:t xml:space="preserve"> MainWindow </w:t>
      </w:r>
      <w:r>
        <w:rPr>
          <w:rFonts w:ascii="Courier New" w:hAnsi="Courier New" w:cs="Courier New" w:eastAsia="Courier New"/>
          <w:sz w:val="20"/>
          <w:szCs w:val="20"/>
        </w:rPr>
        <w:t>загружен</w:t>
      </w:r>
      <w:r>
        <w:rPr>
          <w:rFonts w:ascii="Courier New" w:hAnsi="Courier New" w:cs="Courier New" w:eastAsia="Courier New"/>
          <w:sz w:val="20"/>
          <w:szCs w:val="20"/>
        </w:rPr>
        <w:br/>
        <w:t xml:space="preserve">    if MainWindow is None:</w:t>
      </w:r>
      <w:r>
        <w:rPr>
          <w:rFonts w:ascii="Courier New" w:hAnsi="Courier New" w:cs="Courier New" w:eastAsia="Courier New"/>
          <w:sz w:val="20"/>
          <w:szCs w:val="20"/>
        </w:rPr>
        <w:br/>
        <w:t xml:space="preserve">        log.error("main_window_import_failed")</w:t>
      </w:r>
      <w:r>
        <w:rPr>
          <w:rFonts w:ascii="Courier New" w:hAnsi="Courier New" w:cs="Courier New" w:eastAsia="Courier New"/>
          <w:sz w:val="20"/>
          <w:szCs w:val="20"/>
        </w:rPr>
        <w:br/>
        <w:t xml:space="preserve">        QMessageBox.critical(</w:t>
      </w:r>
      <w:r>
        <w:rPr>
          <w:rFonts w:ascii="Courier New" w:hAnsi="Courier New" w:cs="Courier New" w:eastAsia="Courier New"/>
          <w:sz w:val="20"/>
          <w:szCs w:val="20"/>
        </w:rPr>
        <w:br/>
        <w:t xml:space="preserve">            None,</w:t>
      </w:r>
      <w:r>
        <w:rPr>
          <w:rFonts w:ascii="Courier New" w:hAnsi="Courier New" w:cs="Courier New" w:eastAsia="Courier New"/>
          <w:sz w:val="20"/>
          <w:szCs w:val="20"/>
        </w:rPr>
        <w:br/>
        <w:t xml:space="preserve">            "</w:t>
      </w:r>
      <w:r>
        <w:rPr>
          <w:rFonts w:ascii="Courier New" w:hAnsi="Courier New" w:cs="Courier New" w:eastAsia="Courier New"/>
          <w:sz w:val="20"/>
          <w:szCs w:val="20"/>
        </w:rPr>
        <w:t>Ошибка</w:t>
      </w:r>
      <w:r>
        <w:rPr>
          <w:rFonts w:ascii="Courier New" w:hAnsi="Courier New" w:cs="Courier New" w:eastAsia="Courier New"/>
          <w:sz w:val="20"/>
          <w:szCs w:val="20"/>
        </w:rPr>
        <w:t xml:space="preserve"> </w:t>
      </w:r>
      <w:r>
        <w:rPr>
          <w:rFonts w:ascii="Courier New" w:hAnsi="Courier New" w:cs="Courier New" w:eastAsia="Courier New"/>
          <w:sz w:val="20"/>
          <w:szCs w:val="20"/>
        </w:rPr>
        <w:t>импорта</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удалось</w:t>
      </w:r>
      <w:r>
        <w:rPr>
          <w:rFonts w:ascii="Courier New" w:hAnsi="Courier New" w:cs="Courier New" w:eastAsia="Courier New"/>
          <w:sz w:val="20"/>
          <w:szCs w:val="20"/>
        </w:rPr>
        <w:t xml:space="preserve"> </w:t>
      </w:r>
      <w:r>
        <w:rPr>
          <w:rFonts w:ascii="Courier New" w:hAnsi="Courier New" w:cs="Courier New" w:eastAsia="Courier New"/>
          <w:sz w:val="20"/>
          <w:szCs w:val="20"/>
        </w:rPr>
        <w:t>загрузить</w:t>
      </w:r>
      <w:r>
        <w:rPr>
          <w:rFonts w:ascii="Courier New" w:hAnsi="Courier New" w:cs="Courier New" w:eastAsia="Courier New"/>
          <w:sz w:val="20"/>
          <w:szCs w:val="20"/>
        </w:rPr>
        <w:t xml:space="preserve"> </w:t>
      </w:r>
      <w:r>
        <w:rPr>
          <w:rFonts w:ascii="Courier New" w:hAnsi="Courier New" w:cs="Courier New" w:eastAsia="Courier New"/>
          <w:sz w:val="20"/>
          <w:szCs w:val="20"/>
        </w:rPr>
        <w:t>модуль</w:t>
      </w:r>
      <w:r>
        <w:rPr>
          <w:rFonts w:ascii="Courier New" w:hAnsi="Courier New" w:cs="Courier New" w:eastAsia="Courier New"/>
          <w:sz w:val="20"/>
          <w:szCs w:val="20"/>
        </w:rPr>
        <w:t xml:space="preserve"> UI. </w:t>
      </w:r>
      <w:r>
        <w:rPr>
          <w:rFonts w:ascii="Courier New" w:hAnsi="Courier New" w:cs="Courier New" w:eastAsia="Courier New"/>
          <w:sz w:val="20"/>
          <w:szCs w:val="20"/>
        </w:rPr>
        <w:t>Проверьте</w:t>
      </w:r>
      <w:r>
        <w:rPr>
          <w:rFonts w:ascii="Courier New" w:hAnsi="Courier New" w:cs="Courier New" w:eastAsia="Courier New"/>
          <w:sz w:val="20"/>
          <w:szCs w:val="20"/>
        </w:rPr>
        <w:t xml:space="preserve"> </w:t>
      </w:r>
      <w:r>
        <w:rPr>
          <w:rFonts w:ascii="Courier New" w:hAnsi="Courier New" w:cs="Courier New" w:eastAsia="Courier New"/>
          <w:sz w:val="20"/>
          <w:szCs w:val="20"/>
        </w:rPr>
        <w:t>установку</w:t>
      </w:r>
      <w:r>
        <w:rPr>
          <w:rFonts w:ascii="Courier New" w:hAnsi="Courier New" w:cs="Courier New" w:eastAsia="Courier New"/>
          <w:sz w:val="20"/>
          <w:szCs w:val="20"/>
        </w:rPr>
        <w:t xml:space="preserve"> PySide6."</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1</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Создаём</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отображаем</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win = MainWindow()</w:t>
      </w:r>
      <w:r>
        <w:rPr>
          <w:rFonts w:ascii="Courier New" w:hAnsi="Courier New" w:cs="Courier New" w:eastAsia="Courier New"/>
          <w:sz w:val="20"/>
          <w:szCs w:val="20"/>
        </w:rPr>
        <w:br/>
        <w:t xml:space="preserve">        win.show()</w:t>
      </w:r>
      <w:r>
        <w:rPr>
          <w:rFonts w:ascii="Courier New" w:hAnsi="Courier New" w:cs="Courier New" w:eastAsia="Courier New"/>
          <w:sz w:val="20"/>
          <w:szCs w:val="20"/>
        </w:rPr>
        <w:br/>
        <w:t xml:space="preserve">        win.raise_()</w:t>
      </w:r>
      <w:r>
        <w:rPr>
          <w:rFonts w:ascii="Courier New" w:hAnsi="Courier New" w:cs="Courier New" w:eastAsia="Courier New"/>
          <w:sz w:val="20"/>
          <w:szCs w:val="20"/>
        </w:rPr>
        <w:br/>
        <w:t xml:space="preserve">        win.activateWindow()</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log.exception("main_window_creation_error")</w:t>
      </w:r>
      <w:r>
        <w:rPr>
          <w:rFonts w:ascii="Courier New" w:hAnsi="Courier New" w:cs="Courier New" w:eastAsia="Courier New"/>
          <w:sz w:val="20"/>
          <w:szCs w:val="20"/>
        </w:rPr>
        <w:br/>
        <w:t xml:space="preserve">        _write_crash(f"main_window_creation_error: {e}\n{traceback.format_exc()}")</w:t>
      </w:r>
      <w:r>
        <w:rPr>
          <w:rFonts w:ascii="Courier New" w:hAnsi="Courier New" w:cs="Courier New" w:eastAsia="Courier New"/>
          <w:sz w:val="20"/>
          <w:szCs w:val="20"/>
        </w:rPr>
        <w:br/>
        <w:t xml:space="preserve">        QMessageBox.critical(</w:t>
      </w:r>
      <w:r>
        <w:rPr>
          <w:rFonts w:ascii="Courier New" w:hAnsi="Courier New" w:cs="Courier New" w:eastAsia="Courier New"/>
          <w:sz w:val="20"/>
          <w:szCs w:val="20"/>
        </w:rPr>
        <w:br/>
        <w:t xml:space="preserve">            None,</w:t>
      </w:r>
      <w:r>
        <w:rPr>
          <w:rFonts w:ascii="Courier New" w:hAnsi="Courier New" w:cs="Courier New" w:eastAsia="Courier New"/>
          <w:sz w:val="20"/>
          <w:szCs w:val="20"/>
        </w:rPr>
        <w:br/>
        <w:t xml:space="preserve">            "</w:t>
      </w:r>
      <w:r>
        <w:rPr>
          <w:rFonts w:ascii="Courier New" w:hAnsi="Courier New" w:cs="Courier New" w:eastAsia="Courier New"/>
          <w:sz w:val="20"/>
          <w:szCs w:val="20"/>
        </w:rPr>
        <w:t>Ошибка</w:t>
      </w:r>
      <w:r>
        <w:rPr>
          <w:rFonts w:ascii="Courier New" w:hAnsi="Courier New" w:cs="Courier New" w:eastAsia="Courier New"/>
          <w:sz w:val="20"/>
          <w:szCs w:val="20"/>
        </w:rPr>
        <w:t xml:space="preserve"> </w:t>
      </w:r>
      <w:r>
        <w:rPr>
          <w:rFonts w:ascii="Courier New" w:hAnsi="Courier New" w:cs="Courier New" w:eastAsia="Courier New"/>
          <w:sz w:val="20"/>
          <w:szCs w:val="20"/>
        </w:rPr>
        <w:t>создания</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w:t>
      </w:r>
      <w:r>
        <w:rPr>
          <w:rFonts w:ascii="Courier New" w:hAnsi="Courier New" w:cs="Courier New" w:eastAsia="Courier New"/>
          <w:sz w:val="20"/>
          <w:szCs w:val="20"/>
        </w:rPr>
        <w:br/>
        <w:t xml:space="preserve">            f"</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удалось</w:t>
      </w:r>
      <w:r>
        <w:rPr>
          <w:rFonts w:ascii="Courier New" w:hAnsi="Courier New" w:cs="Courier New" w:eastAsia="Courier New"/>
          <w:sz w:val="20"/>
          <w:szCs w:val="20"/>
        </w:rPr>
        <w:t xml:space="preserve"> </w:t>
      </w:r>
      <w:r>
        <w:rPr>
          <w:rFonts w:ascii="Courier New" w:hAnsi="Courier New" w:cs="Courier New" w:eastAsia="Courier New"/>
          <w:sz w:val="20"/>
          <w:szCs w:val="20"/>
        </w:rPr>
        <w:t>создать</w:t>
      </w:r>
      <w:r>
        <w:rPr>
          <w:rFonts w:ascii="Courier New" w:hAnsi="Courier New" w:cs="Courier New" w:eastAsia="Courier New"/>
          <w:sz w:val="20"/>
          <w:szCs w:val="20"/>
        </w:rPr>
        <w:t xml:space="preserve"> </w:t>
      </w:r>
      <w:r>
        <w:rPr>
          <w:rFonts w:ascii="Courier New" w:hAnsi="Courier New" w:cs="Courier New" w:eastAsia="Courier New"/>
          <w:sz w:val="20"/>
          <w:szCs w:val="20"/>
        </w:rPr>
        <w:t>главное</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t>:\n{e}"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1</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Запуск</w:t>
      </w:r>
      <w:r>
        <w:rPr>
          <w:rFonts w:ascii="Courier New" w:hAnsi="Courier New" w:cs="Courier New" w:eastAsia="Courier New"/>
          <w:sz w:val="20"/>
          <w:szCs w:val="20"/>
        </w:rPr>
        <w:t xml:space="preserve"> </w:t>
      </w:r>
      <w:r>
        <w:rPr>
          <w:rFonts w:ascii="Courier New" w:hAnsi="Courier New" w:cs="Courier New" w:eastAsia="Courier New"/>
          <w:sz w:val="20"/>
          <w:szCs w:val="20"/>
        </w:rPr>
        <w:t>цикла</w:t>
      </w:r>
      <w:r>
        <w:rPr>
          <w:rFonts w:ascii="Courier New" w:hAnsi="Courier New" w:cs="Courier New" w:eastAsia="Courier New"/>
          <w:sz w:val="20"/>
          <w:szCs w:val="20"/>
        </w:rPr>
        <w:t xml:space="preserve"> </w:t>
      </w:r>
      <w:r>
        <w:rPr>
          <w:rFonts w:ascii="Courier New" w:hAnsi="Courier New" w:cs="Courier New" w:eastAsia="Courier New"/>
          <w:sz w:val="20"/>
          <w:szCs w:val="20"/>
        </w:rPr>
        <w:t>событий</w:t>
      </w:r>
    </w:p>
    <w:p>
      <w:pPr>
        <w:spacing w:line="240" w:lineRule="auto" w:before="0" w:after="0"/>
        <w:ind w:left="283"/>
        <w:jc w:val="left"/>
      </w:pPr>
      <w:r>
        <w:rPr>
          <w:rFonts w:ascii="Courier New" w:hAnsi="Courier New" w:cs="Courier New" w:eastAsia="Courier New"/>
          <w:sz w:val="20"/>
          <w:szCs w:val="20"/>
        </w:rPr>
        <w:t xml:space="preserve">    try:</w:t>
      </w:r>
      <w:r>
        <w:rPr>
          <w:rFonts w:ascii="Courier New" w:hAnsi="Courier New" w:cs="Courier New" w:eastAsia="Courier New"/>
          <w:sz w:val="20"/>
          <w:szCs w:val="20"/>
        </w:rPr>
        <w:br/>
        <w:t xml:space="preserve">        rc = app.exec()</w:t>
      </w:r>
      <w:r>
        <w:rPr>
          <w:rFonts w:ascii="Courier New" w:hAnsi="Courier New" w:cs="Courier New" w:eastAsia="Courier New"/>
          <w:sz w:val="20"/>
          <w:szCs w:val="20"/>
        </w:rPr>
        <w:br/>
        <w:t xml:space="preserve">        log.info("app_exit", extra={"exit_code": rc})</w:t>
      </w:r>
      <w:r>
        <w:rPr>
          <w:rFonts w:ascii="Courier New" w:hAnsi="Courier New" w:cs="Courier New" w:eastAsia="Courier New"/>
          <w:sz w:val="20"/>
          <w:szCs w:val="20"/>
        </w:rPr>
        <w:br/>
        <w:t xml:space="preserve">        return rc</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log.exception("app_exec_error")</w:t>
      </w:r>
      <w:r>
        <w:rPr>
          <w:rFonts w:ascii="Courier New" w:hAnsi="Courier New" w:cs="Courier New" w:eastAsia="Courier New"/>
          <w:sz w:val="20"/>
          <w:szCs w:val="20"/>
        </w:rPr>
        <w:br/>
        <w:t xml:space="preserve">        _write_crash(f"app_exec_error: {e}\n{traceback.format_exc()}")</w:t>
      </w:r>
      <w:r>
        <w:rPr>
          <w:rFonts w:ascii="Courier New" w:hAnsi="Courier New" w:cs="Courier New" w:eastAsia="Courier New"/>
          <w:sz w:val="20"/>
          <w:szCs w:val="20"/>
        </w:rPr>
        <w:br/>
        <w:t xml:space="preserve">        return 1</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if __name__ == "__main__":</w:t>
      </w:r>
      <w:r>
        <w:rPr>
          <w:rFonts w:ascii="Courier New" w:hAnsi="Courier New" w:cs="Courier New" w:eastAsia="Courier New"/>
          <w:sz w:val="20"/>
          <w:szCs w:val="20"/>
        </w:rPr>
        <w:br/>
        <w:t xml:space="preserve">    sys.exit(main())</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.4. __init__.py</w:t>
      </w:r>
    </w:p>
    <w:p>
      <w:pPr/>
      <w:r>
        <w:rPr>
          <w:rFonts w:ascii="Times New Roman" w:hAnsi="Times New Roman"/>
          <w:sz w:val="24"/>
          <w:i/>
        </w:rPr>
        <w:t>Файл</w:t>
      </w:r>
      <w:r>
        <w:rPr>
          <w:rFonts w:ascii="Times New Roman" w:hAnsi="Times New Roman"/>
          <w:sz w:val="24"/>
          <w:i/>
        </w:rPr>
        <w:t xml:space="preserve">: src/utils/__init__.py (11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utils — пакет утилит приложения AudioAnalyzer.</w:t>
      </w:r>
      <w:r>
        <w:rPr>
          <w:rFonts w:ascii="Courier New" w:hAnsi="Courier New" w:cs="Courier New" w:eastAsia="Courier New"/>
          <w:sz w:val="20"/>
          <w:szCs w:val="20"/>
        </w:rPr>
        <w:br/>
      </w:r>
      <w:r>
        <w:rPr>
          <w:rFonts w:ascii="Courier New" w:hAnsi="Courier New" w:cs="Courier New" w:eastAsia="Courier New"/>
          <w:sz w:val="20"/>
          <w:szCs w:val="20"/>
        </w:rPr>
        <w:br/>
        <w:t>Содержимое:</w:t>
      </w:r>
      <w:r>
        <w:rPr>
          <w:rFonts w:ascii="Courier New" w:hAnsi="Courier New" w:cs="Courier New" w:eastAsia="Courier New"/>
          <w:sz w:val="20"/>
          <w:szCs w:val="20"/>
        </w:rPr>
        <w:br/>
        <w:t>- logging_setup.py: конфигурация логирования с JSON-форматом и ротацией файлов</w:t>
      </w:r>
      <w:r>
        <w:rPr>
          <w:rFonts w:ascii="Courier New" w:hAnsi="Courier New" w:cs="Courier New" w:eastAsia="Courier New"/>
          <w:sz w:val="20"/>
          <w:szCs w:val="20"/>
        </w:rPr>
        <w:br/>
      </w:r>
      <w:r>
        <w:rPr>
          <w:rFonts w:ascii="Courier New" w:hAnsi="Courier New" w:cs="Courier New" w:eastAsia="Courier New"/>
          <w:sz w:val="20"/>
          <w:szCs w:val="20"/>
        </w:rPr>
        <w:br/>
        <w:t>Переменные окружения:</w:t>
      </w:r>
      <w:r>
        <w:rPr>
          <w:rFonts w:ascii="Courier New" w:hAnsi="Courier New" w:cs="Courier New" w:eastAsia="Courier New"/>
          <w:sz w:val="20"/>
          <w:szCs w:val="20"/>
        </w:rPr>
        <w:br/>
        <w:t>- APP_LOG_PATH: путь к активному лог-файлу (устанавливается после init)</w:t>
      </w:r>
      <w:r>
        <w:rPr>
          <w:rFonts w:ascii="Courier New" w:hAnsi="Courier New" w:cs="Courier New" w:eastAsia="Courier New"/>
          <w:sz w:val="20"/>
          <w:szCs w:val="20"/>
        </w:rPr>
        <w:br/>
        <w:t>- APP_LOG_DIR: директория логов</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.5. logging_setup.py</w:t>
      </w:r>
    </w:p>
    <w:p>
      <w:pPr/>
      <w:r>
        <w:rPr>
          <w:rFonts w:ascii="Times New Roman" w:hAnsi="Times New Roman"/>
          <w:sz w:val="24"/>
          <w:i/>
        </w:rPr>
        <w:t>Файл</w:t>
      </w:r>
      <w:r>
        <w:rPr>
          <w:rFonts w:ascii="Times New Roman" w:hAnsi="Times New Roman"/>
          <w:sz w:val="24"/>
          <w:i/>
        </w:rPr>
        <w:t xml:space="preserve">: src/utils/logging_setup.py (171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Конфигурация логирования приложения.</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Инициализация корневого логгера с JSON-форматом для файла и консоли.</w:t>
      </w:r>
      <w:r>
        <w:rPr>
          <w:rFonts w:ascii="Courier New" w:hAnsi="Courier New" w:cs="Courier New" w:eastAsia="Courier New"/>
          <w:sz w:val="20"/>
          <w:szCs w:val="20"/>
        </w:rPr>
        <w:br/>
        <w:t>- Безопасный выбор пути лог-файла с несколькими резервными сценариями.</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 logging (RotatingFileHandler, Formatter), json: вывод JSON-строк в лог.</w:t>
      </w:r>
      <w:r>
        <w:rPr>
          <w:rFonts w:ascii="Courier New" w:hAnsi="Courier New" w:cs="Courier New" w:eastAsia="Courier New"/>
          <w:sz w:val="20"/>
          <w:szCs w:val="20"/>
        </w:rPr>
        <w:br/>
        <w:t>- os/tempfile/uuid/datetime/socket: пути, уникальные run_id и контекст среды.</w:t>
      </w:r>
      <w:r>
        <w:rPr>
          <w:rFonts w:ascii="Courier New" w:hAnsi="Courier New" w:cs="Courier New" w:eastAsia="Courier New"/>
          <w:sz w:val="20"/>
          <w:szCs w:val="20"/>
        </w:rPr>
        <w:br/>
      </w:r>
      <w:r>
        <w:rPr>
          <w:rFonts w:ascii="Courier New" w:hAnsi="Courier New" w:cs="Courier New" w:eastAsia="Courier New"/>
          <w:sz w:val="20"/>
          <w:szCs w:val="20"/>
        </w:rPr>
        <w:br/>
        <w:t>Переменные окружения:</w:t>
      </w:r>
      <w:r>
        <w:rPr>
          <w:rFonts w:ascii="Courier New" w:hAnsi="Courier New" w:cs="Courier New" w:eastAsia="Courier New"/>
          <w:sz w:val="20"/>
          <w:szCs w:val="20"/>
        </w:rPr>
        <w:br/>
        <w:t>- APP_LOG_PATH — путь к активному лог-файлу, выставляется после инициализации.</w:t>
      </w:r>
      <w:r>
        <w:rPr>
          <w:rFonts w:ascii="Courier New" w:hAnsi="Courier New" w:cs="Courier New" w:eastAsia="Courier New"/>
          <w:sz w:val="20"/>
          <w:szCs w:val="20"/>
        </w:rPr>
        <w:br/>
      </w:r>
      <w:r>
        <w:rPr>
          <w:rFonts w:ascii="Courier New" w:hAnsi="Courier New" w:cs="Courier New" w:eastAsia="Courier New"/>
          <w:sz w:val="20"/>
          <w:szCs w:val="20"/>
        </w:rPr>
        <w:t>"""</w:t>
      </w:r>
      <w:r>
        <w:rPr>
          <w:rFonts w:ascii="Courier New" w:hAnsi="Courier New" w:cs="Courier New" w:eastAsia="Courier New"/>
          <w:sz w:val="20"/>
          <w:szCs w:val="20"/>
        </w:rPr>
        <w:br/>
        <w:t>import json</w:t>
      </w:r>
      <w:r>
        <w:rPr>
          <w:rFonts w:ascii="Courier New" w:hAnsi="Courier New" w:cs="Courier New" w:eastAsia="Courier New"/>
          <w:sz w:val="20"/>
          <w:szCs w:val="20"/>
        </w:rPr>
        <w:br/>
        <w:t>import logging</w:t>
      </w:r>
      <w:r>
        <w:rPr>
          <w:rFonts w:ascii="Courier New" w:hAnsi="Courier New" w:cs="Courier New" w:eastAsia="Courier New"/>
          <w:sz w:val="20"/>
          <w:szCs w:val="20"/>
        </w:rPr>
        <w:br/>
        <w:t>import os</w:t>
      </w:r>
      <w:r>
        <w:rPr>
          <w:rFonts w:ascii="Courier New" w:hAnsi="Courier New" w:cs="Courier New" w:eastAsia="Courier New"/>
          <w:sz w:val="20"/>
          <w:szCs w:val="20"/>
        </w:rPr>
        <w:br/>
        <w:t>import socket</w:t>
      </w:r>
      <w:r>
        <w:rPr>
          <w:rFonts w:ascii="Courier New" w:hAnsi="Courier New" w:cs="Courier New" w:eastAsia="Courier New"/>
          <w:sz w:val="20"/>
          <w:szCs w:val="20"/>
        </w:rPr>
        <w:br/>
        <w:t>import time</w:t>
      </w:r>
      <w:r>
        <w:rPr>
          <w:rFonts w:ascii="Courier New" w:hAnsi="Courier New" w:cs="Courier New" w:eastAsia="Courier New"/>
          <w:sz w:val="20"/>
          <w:szCs w:val="20"/>
        </w:rPr>
        <w:br/>
        <w:t>import uuid</w:t>
      </w:r>
      <w:r>
        <w:rPr>
          <w:rFonts w:ascii="Courier New" w:hAnsi="Courier New" w:cs="Courier New" w:eastAsia="Courier New"/>
          <w:sz w:val="20"/>
          <w:szCs w:val="20"/>
        </w:rPr>
        <w:br/>
        <w:t>from datetime import datetime</w:t>
      </w:r>
      <w:r>
        <w:rPr>
          <w:rFonts w:ascii="Courier New" w:hAnsi="Courier New" w:cs="Courier New" w:eastAsia="Courier New"/>
          <w:sz w:val="20"/>
          <w:szCs w:val="20"/>
        </w:rPr>
        <w:br/>
        <w:t>from logging import LogRecord</w:t>
      </w:r>
      <w:r>
        <w:rPr>
          <w:rFonts w:ascii="Courier New" w:hAnsi="Courier New" w:cs="Courier New" w:eastAsia="Courier New"/>
          <w:sz w:val="20"/>
          <w:szCs w:val="20"/>
        </w:rPr>
        <w:br/>
        <w:t>from logging.handlers import RotatingFileHandler</w:t>
      </w:r>
      <w:r>
        <w:rPr>
          <w:rFonts w:ascii="Courier New" w:hAnsi="Courier New" w:cs="Courier New" w:eastAsia="Courier New"/>
          <w:sz w:val="20"/>
          <w:szCs w:val="20"/>
        </w:rPr>
        <w:br/>
        <w:t>import tempfile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class JsonFormatter(logging.Formatter):</w:t>
      </w:r>
      <w:r>
        <w:rPr>
          <w:rFonts w:ascii="Courier New" w:hAnsi="Courier New" w:cs="Courier New" w:eastAsia="Courier New"/>
          <w:sz w:val="20"/>
          <w:szCs w:val="20"/>
        </w:rPr>
        <w:br/>
        <w:t xml:space="preserve">    """</w:t>
      </w:r>
      <w:r>
        <w:rPr>
          <w:rFonts w:ascii="Courier New" w:hAnsi="Courier New" w:cs="Courier New" w:eastAsia="Courier New"/>
          <w:sz w:val="20"/>
          <w:szCs w:val="20"/>
        </w:rPr>
        <w:t>Форматтер</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преобразует</w:t>
      </w:r>
      <w:r>
        <w:rPr>
          <w:rFonts w:ascii="Courier New" w:hAnsi="Courier New" w:cs="Courier New" w:eastAsia="Courier New"/>
          <w:sz w:val="20"/>
          <w:szCs w:val="20"/>
        </w:rPr>
        <w:t xml:space="preserve"> LogRecord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компактную</w:t>
      </w:r>
      <w:r>
        <w:rPr>
          <w:rFonts w:ascii="Courier New" w:hAnsi="Courier New" w:cs="Courier New" w:eastAsia="Courier New"/>
          <w:sz w:val="20"/>
          <w:szCs w:val="20"/>
        </w:rPr>
        <w:t xml:space="preserve"> JSON-</w:t>
      </w:r>
      <w:r>
        <w:rPr>
          <w:rFonts w:ascii="Courier New" w:hAnsi="Courier New" w:cs="Courier New" w:eastAsia="Courier New"/>
          <w:sz w:val="20"/>
          <w:szCs w:val="20"/>
        </w:rPr>
        <w:t>строку</w:t>
      </w:r>
      <w:r>
        <w:rPr>
          <w:rFonts w:ascii="Courier New" w:hAnsi="Courier New" w:cs="Courier New" w:eastAsia="Courier New"/>
          <w:sz w:val="20"/>
          <w:szCs w:val="20"/>
        </w:rPr>
        <w:t>."""</w:t>
      </w:r>
      <w:r>
        <w:rPr>
          <w:rFonts w:ascii="Courier New" w:hAnsi="Courier New" w:cs="Courier New" w:eastAsia="Courier New"/>
          <w:sz w:val="20"/>
          <w:szCs w:val="20"/>
        </w:rPr>
        <w:br/>
        <w:t xml:space="preserve">    def format(self, record: LogRecord) -&gt; str:</w:t>
      </w:r>
      <w:r>
        <w:rPr>
          <w:rFonts w:ascii="Courier New" w:hAnsi="Courier New" w:cs="Courier New" w:eastAsia="Courier New"/>
          <w:sz w:val="20"/>
          <w:szCs w:val="20"/>
        </w:rPr>
        <w:br/>
        <w:t xml:space="preserve">        """</w:t>
      </w:r>
      <w:r>
        <w:rPr>
          <w:rFonts w:ascii="Courier New" w:hAnsi="Courier New" w:cs="Courier New" w:eastAsia="Courier New"/>
          <w:sz w:val="20"/>
          <w:szCs w:val="20"/>
        </w:rPr>
        <w:t>Собрать</w:t>
      </w:r>
      <w:r>
        <w:rPr>
          <w:rFonts w:ascii="Courier New" w:hAnsi="Courier New" w:cs="Courier New" w:eastAsia="Courier New"/>
          <w:sz w:val="20"/>
          <w:szCs w:val="20"/>
        </w:rPr>
        <w:t xml:space="preserve"> </w:t>
      </w:r>
      <w:r>
        <w:rPr>
          <w:rFonts w:ascii="Courier New" w:hAnsi="Courier New" w:cs="Courier New" w:eastAsia="Courier New"/>
          <w:sz w:val="20"/>
          <w:szCs w:val="20"/>
        </w:rPr>
        <w:t>словарь</w:t>
      </w:r>
      <w:r>
        <w:rPr>
          <w:rFonts w:ascii="Courier New" w:hAnsi="Courier New" w:cs="Courier New" w:eastAsia="Courier New"/>
          <w:sz w:val="20"/>
          <w:szCs w:val="20"/>
        </w:rPr>
        <w:t xml:space="preserve"> </w:t>
      </w:r>
      <w:r>
        <w:rPr>
          <w:rFonts w:ascii="Courier New" w:hAnsi="Courier New" w:cs="Courier New" w:eastAsia="Courier New"/>
          <w:sz w:val="20"/>
          <w:szCs w:val="20"/>
        </w:rPr>
        <w:t>полей</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сериализовать</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JSON (ensure_ascii=False)."""</w:t>
      </w:r>
      <w:r>
        <w:rPr>
          <w:rFonts w:ascii="Courier New" w:hAnsi="Courier New" w:cs="Courier New" w:eastAsia="Courier New"/>
          <w:sz w:val="20"/>
          <w:szCs w:val="20"/>
        </w:rPr>
        <w:br/>
        <w:t xml:space="preserve">        data = {</w:t>
      </w:r>
      <w:r>
        <w:rPr>
          <w:rFonts w:ascii="Courier New" w:hAnsi="Courier New" w:cs="Courier New" w:eastAsia="Courier New"/>
          <w:sz w:val="20"/>
          <w:szCs w:val="20"/>
        </w:rPr>
        <w:br/>
        <w:t xml:space="preserve">            "ts": time.strftime("%Y-%m-%dT%H:%M:%S", time.localtime(record.created)),</w:t>
      </w:r>
      <w:r>
        <w:rPr>
          <w:rFonts w:ascii="Courier New" w:hAnsi="Courier New" w:cs="Courier New" w:eastAsia="Courier New"/>
          <w:sz w:val="20"/>
          <w:szCs w:val="20"/>
        </w:rPr>
        <w:br/>
        <w:t xml:space="preserve">            "ts_ms": int(record.created * 1000),</w:t>
      </w:r>
      <w:r>
        <w:rPr>
          <w:rFonts w:ascii="Courier New" w:hAnsi="Courier New" w:cs="Courier New" w:eastAsia="Courier New"/>
          <w:sz w:val="20"/>
          <w:szCs w:val="20"/>
        </w:rPr>
        <w:br/>
        <w:t xml:space="preserve">            "level": record.levelname,</w:t>
      </w:r>
      <w:r>
        <w:rPr>
          <w:rFonts w:ascii="Courier New" w:hAnsi="Courier New" w:cs="Courier New" w:eastAsia="Courier New"/>
          <w:sz w:val="20"/>
          <w:szCs w:val="20"/>
        </w:rPr>
        <w:br/>
        <w:t xml:space="preserve">            "logger": record.name,</w:t>
      </w:r>
      <w:r>
        <w:rPr>
          <w:rFonts w:ascii="Courier New" w:hAnsi="Courier New" w:cs="Courier New" w:eastAsia="Courier New"/>
          <w:sz w:val="20"/>
          <w:szCs w:val="20"/>
        </w:rPr>
        <w:br/>
        <w:t xml:space="preserve">            "msg": record.getMessage(),</w:t>
      </w:r>
      <w:r>
        <w:rPr>
          <w:rFonts w:ascii="Courier New" w:hAnsi="Courier New" w:cs="Courier New" w:eastAsia="Courier New"/>
          <w:sz w:val="20"/>
          <w:szCs w:val="20"/>
        </w:rPr>
        <w:br/>
        <w:t xml:space="preserve">            "file": record.pathname,</w:t>
      </w:r>
      <w:r>
        <w:rPr>
          <w:rFonts w:ascii="Courier New" w:hAnsi="Courier New" w:cs="Courier New" w:eastAsia="Courier New"/>
          <w:sz w:val="20"/>
          <w:szCs w:val="20"/>
        </w:rPr>
        <w:br/>
        <w:t xml:space="preserve">            "line": record.lineno,</w:t>
      </w:r>
      <w:r>
        <w:rPr>
          <w:rFonts w:ascii="Courier New" w:hAnsi="Courier New" w:cs="Courier New" w:eastAsia="Courier New"/>
          <w:sz w:val="20"/>
          <w:szCs w:val="20"/>
        </w:rPr>
        <w:br/>
        <w:t xml:space="preserve">            "func": record.funcName,</w:t>
      </w:r>
      <w:r>
        <w:rPr>
          <w:rFonts w:ascii="Courier New" w:hAnsi="Courier New" w:cs="Courier New" w:eastAsia="Courier New"/>
          <w:sz w:val="20"/>
          <w:szCs w:val="20"/>
        </w:rPr>
        <w:br/>
        <w:t xml:space="preserve">            "pid": record.process,</w:t>
      </w:r>
      <w:r>
        <w:rPr>
          <w:rFonts w:ascii="Courier New" w:hAnsi="Courier New" w:cs="Courier New" w:eastAsia="Courier New"/>
          <w:sz w:val="20"/>
          <w:szCs w:val="20"/>
        </w:rPr>
        <w:br/>
        <w:t xml:space="preserve">            "thread": record.threadName,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k, v in getattr(record, "__dict__", {}).items():</w:t>
      </w:r>
      <w:r>
        <w:rPr>
          <w:rFonts w:ascii="Courier New" w:hAnsi="Courier New" w:cs="Courier New" w:eastAsia="Courier New"/>
          <w:sz w:val="20"/>
          <w:szCs w:val="20"/>
        </w:rPr>
        <w:br/>
        <w:t xml:space="preserve">            if k not in data and k not in (</w:t>
      </w:r>
      <w:r>
        <w:rPr>
          <w:rFonts w:ascii="Courier New" w:hAnsi="Courier New" w:cs="Courier New" w:eastAsia="Courier New"/>
          <w:sz w:val="20"/>
          <w:szCs w:val="20"/>
        </w:rPr>
        <w:br/>
        <w:t xml:space="preserve">                "name","msg","args","levelname","levelno","pathname","filename","module",</w:t>
      </w:r>
      <w:r>
        <w:rPr>
          <w:rFonts w:ascii="Courier New" w:hAnsi="Courier New" w:cs="Courier New" w:eastAsia="Courier New"/>
          <w:sz w:val="20"/>
          <w:szCs w:val="20"/>
        </w:rPr>
        <w:br/>
        <w:t xml:space="preserve">                "exc_info","exc_text","stack_info","lineno","funcName","created","msecs",</w:t>
      </w:r>
      <w:r>
        <w:rPr>
          <w:rFonts w:ascii="Courier New" w:hAnsi="Courier New" w:cs="Courier New" w:eastAsia="Courier New"/>
          <w:sz w:val="20"/>
          <w:szCs w:val="20"/>
        </w:rPr>
        <w:br/>
        <w:t xml:space="preserve">                "relativeCreated","thread","threadName","processName","process","message",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json.dumps(v)</w:t>
      </w:r>
    </w:p>
    <w:p>
      <w:pPr>
        <w:spacing w:line="240" w:lineRule="auto" w:before="0" w:after="0"/>
        <w:ind w:left="283"/>
        <w:jc w:val="left"/>
      </w:pPr>
      <w:r>
        <w:rPr>
          <w:rFonts w:ascii="Courier New" w:hAnsi="Courier New" w:cs="Courier New" w:eastAsia="Courier New"/>
          <w:sz w:val="20"/>
          <w:szCs w:val="20"/>
        </w:rPr>
        <w:t xml:space="preserve">                    data[k] = v</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data[k] = str(v)</w:t>
      </w:r>
      <w:r>
        <w:rPr>
          <w:rFonts w:ascii="Courier New" w:hAnsi="Courier New" w:cs="Courier New" w:eastAsia="Courier New"/>
          <w:sz w:val="20"/>
          <w:szCs w:val="20"/>
        </w:rPr>
        <w:br/>
        <w:t xml:space="preserve">        return json.dumps(data, ensure_ascii=False)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class ContextFilter(logging.Filter):</w:t>
      </w:r>
      <w:r>
        <w:rPr>
          <w:rFonts w:ascii="Courier New" w:hAnsi="Courier New" w:cs="Courier New" w:eastAsia="Courier New"/>
          <w:sz w:val="20"/>
          <w:szCs w:val="20"/>
        </w:rPr>
        <w:br/>
        <w:t xml:space="preserve">    """</w:t>
      </w:r>
      <w:r>
        <w:rPr>
          <w:rFonts w:ascii="Courier New" w:hAnsi="Courier New" w:cs="Courier New" w:eastAsia="Courier New"/>
          <w:sz w:val="20"/>
          <w:szCs w:val="20"/>
        </w:rPr>
        <w:t>Фильтр</w:t>
      </w:r>
      <w:r>
        <w:rPr>
          <w:rFonts w:ascii="Courier New" w:hAnsi="Courier New" w:cs="Courier New" w:eastAsia="Courier New"/>
          <w:sz w:val="20"/>
          <w:szCs w:val="20"/>
        </w:rPr>
        <w:t xml:space="preserve">: </w:t>
      </w:r>
      <w:r>
        <w:rPr>
          <w:rFonts w:ascii="Courier New" w:hAnsi="Courier New" w:cs="Courier New" w:eastAsia="Courier New"/>
          <w:sz w:val="20"/>
          <w:szCs w:val="20"/>
        </w:rPr>
        <w:t>добавляет</w:t>
      </w:r>
      <w:r>
        <w:rPr>
          <w:rFonts w:ascii="Courier New" w:hAnsi="Courier New" w:cs="Courier New" w:eastAsia="Courier New"/>
          <w:sz w:val="20"/>
          <w:szCs w:val="20"/>
        </w:rPr>
        <w:t xml:space="preserve"> run_id </w:t>
      </w:r>
      <w:r>
        <w:rPr>
          <w:rFonts w:ascii="Courier New" w:hAnsi="Courier New" w:cs="Courier New" w:eastAsia="Courier New"/>
          <w:sz w:val="20"/>
          <w:szCs w:val="20"/>
        </w:rPr>
        <w:t>и</w:t>
      </w:r>
      <w:r>
        <w:rPr>
          <w:rFonts w:ascii="Courier New" w:hAnsi="Courier New" w:cs="Courier New" w:eastAsia="Courier New"/>
          <w:sz w:val="20"/>
          <w:szCs w:val="20"/>
        </w:rPr>
        <w:t xml:space="preserve"> host </w:t>
      </w:r>
      <w:r>
        <w:rPr>
          <w:rFonts w:ascii="Courier New" w:hAnsi="Courier New" w:cs="Courier New" w:eastAsia="Courier New"/>
          <w:sz w:val="20"/>
          <w:szCs w:val="20"/>
        </w:rPr>
        <w:t>ко</w:t>
      </w:r>
      <w:r>
        <w:rPr>
          <w:rFonts w:ascii="Courier New" w:hAnsi="Courier New" w:cs="Courier New" w:eastAsia="Courier New"/>
          <w:sz w:val="20"/>
          <w:szCs w:val="20"/>
        </w:rPr>
        <w:t xml:space="preserve"> </w:t>
      </w:r>
      <w:r>
        <w:rPr>
          <w:rFonts w:ascii="Courier New" w:hAnsi="Courier New" w:cs="Courier New" w:eastAsia="Courier New"/>
          <w:sz w:val="20"/>
          <w:szCs w:val="20"/>
        </w:rPr>
        <w:t>всем</w:t>
      </w:r>
      <w:r>
        <w:rPr>
          <w:rFonts w:ascii="Courier New" w:hAnsi="Courier New" w:cs="Courier New" w:eastAsia="Courier New"/>
          <w:sz w:val="20"/>
          <w:szCs w:val="20"/>
        </w:rPr>
        <w:t xml:space="preserve"> </w:t>
      </w:r>
      <w:r>
        <w:rPr>
          <w:rFonts w:ascii="Courier New" w:hAnsi="Courier New" w:cs="Courier New" w:eastAsia="Courier New"/>
          <w:sz w:val="20"/>
          <w:szCs w:val="20"/>
        </w:rPr>
        <w:t>записям</w:t>
      </w:r>
      <w:r>
        <w:rPr>
          <w:rFonts w:ascii="Courier New" w:hAnsi="Courier New" w:cs="Courier New" w:eastAsia="Courier New"/>
          <w:sz w:val="20"/>
          <w:szCs w:val="20"/>
        </w:rPr>
        <w:t xml:space="preserve"> </w:t>
      </w:r>
      <w:r>
        <w:rPr>
          <w:rFonts w:ascii="Courier New" w:hAnsi="Courier New" w:cs="Courier New" w:eastAsia="Courier New"/>
          <w:sz w:val="20"/>
          <w:szCs w:val="20"/>
        </w:rPr>
        <w:t>лога</w:t>
      </w:r>
      <w:r>
        <w:rPr>
          <w:rFonts w:ascii="Courier New" w:hAnsi="Courier New" w:cs="Courier New" w:eastAsia="Courier New"/>
          <w:sz w:val="20"/>
          <w:szCs w:val="20"/>
        </w:rPr>
        <w:t>."""</w:t>
      </w:r>
      <w:r>
        <w:rPr>
          <w:rFonts w:ascii="Courier New" w:hAnsi="Courier New" w:cs="Courier New" w:eastAsia="Courier New"/>
          <w:sz w:val="20"/>
          <w:szCs w:val="20"/>
        </w:rPr>
        <w:br/>
        <w:t xml:space="preserve">    def __init__(self, run_id: str):</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self.run_id = run_id</w:t>
      </w:r>
      <w:r>
        <w:rPr>
          <w:rFonts w:ascii="Courier New" w:hAnsi="Courier New" w:cs="Courier New" w:eastAsia="Courier New"/>
          <w:sz w:val="20"/>
          <w:szCs w:val="20"/>
        </w:rPr>
        <w:br/>
        <w:t xml:space="preserve">        self.host = socket.gethostname()</w:t>
      </w:r>
      <w:r>
        <w:rPr>
          <w:rFonts w:ascii="Courier New" w:hAnsi="Courier New" w:cs="Courier New" w:eastAsia="Courier New"/>
          <w:sz w:val="20"/>
          <w:szCs w:val="20"/>
        </w:rPr>
        <w:br/>
      </w:r>
      <w:r>
        <w:rPr>
          <w:rFonts w:ascii="Courier New" w:hAnsi="Courier New" w:cs="Courier New" w:eastAsia="Courier New"/>
          <w:sz w:val="20"/>
          <w:szCs w:val="20"/>
        </w:rPr>
        <w:br/>
        <w:t xml:space="preserve">    def filter(self, record: LogRecord) -&gt; bool:</w:t>
      </w:r>
      <w:r>
        <w:rPr>
          <w:rFonts w:ascii="Courier New" w:hAnsi="Courier New" w:cs="Courier New" w:eastAsia="Courier New"/>
          <w:sz w:val="20"/>
          <w:szCs w:val="20"/>
        </w:rPr>
        <w:br/>
        <w:t xml:space="preserve">        """</w:t>
      </w:r>
      <w:r>
        <w:rPr>
          <w:rFonts w:ascii="Courier New" w:hAnsi="Courier New" w:cs="Courier New" w:eastAsia="Courier New"/>
          <w:sz w:val="20"/>
          <w:szCs w:val="20"/>
        </w:rPr>
        <w:t>Внедрить</w:t>
      </w:r>
      <w:r>
        <w:rPr>
          <w:rFonts w:ascii="Courier New" w:hAnsi="Courier New" w:cs="Courier New" w:eastAsia="Courier New"/>
          <w:sz w:val="20"/>
          <w:szCs w:val="20"/>
        </w:rPr>
        <w:t xml:space="preserve"> </w:t>
      </w:r>
      <w:r>
        <w:rPr>
          <w:rFonts w:ascii="Courier New" w:hAnsi="Courier New" w:cs="Courier New" w:eastAsia="Courier New"/>
          <w:sz w:val="20"/>
          <w:szCs w:val="20"/>
        </w:rPr>
        <w:t>контекст</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LogRecord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разрешить</w:t>
      </w:r>
      <w:r>
        <w:rPr>
          <w:rFonts w:ascii="Courier New" w:hAnsi="Courier New" w:cs="Courier New" w:eastAsia="Courier New"/>
          <w:sz w:val="20"/>
          <w:szCs w:val="20"/>
        </w:rPr>
        <w:t xml:space="preserve"> </w:t>
      </w:r>
      <w:r>
        <w:rPr>
          <w:rFonts w:ascii="Courier New" w:hAnsi="Courier New" w:cs="Courier New" w:eastAsia="Courier New"/>
          <w:sz w:val="20"/>
          <w:szCs w:val="20"/>
        </w:rPr>
        <w:t>запись</w:t>
      </w:r>
      <w:r>
        <w:rPr>
          <w:rFonts w:ascii="Courier New" w:hAnsi="Courier New" w:cs="Courier New" w:eastAsia="Courier New"/>
          <w:sz w:val="20"/>
          <w:szCs w:val="20"/>
        </w:rPr>
        <w:t xml:space="preserve"> (True)."""</w:t>
      </w:r>
      <w:r>
        <w:rPr>
          <w:rFonts w:ascii="Courier New" w:hAnsi="Courier New" w:cs="Courier New" w:eastAsia="Courier New"/>
          <w:sz w:val="20"/>
          <w:szCs w:val="20"/>
        </w:rPr>
        <w:br/>
        <w:t xml:space="preserve">        record.run_id = self.run_id</w:t>
      </w:r>
      <w:r>
        <w:rPr>
          <w:rFonts w:ascii="Courier New" w:hAnsi="Courier New" w:cs="Courier New" w:eastAsia="Courier New"/>
          <w:sz w:val="20"/>
          <w:szCs w:val="20"/>
        </w:rPr>
        <w:br/>
        <w:t xml:space="preserve">        record.host = self.host</w:t>
      </w:r>
      <w:r>
        <w:rPr>
          <w:rFonts w:ascii="Courier New" w:hAnsi="Courier New" w:cs="Courier New" w:eastAsia="Courier New"/>
          <w:sz w:val="20"/>
          <w:szCs w:val="20"/>
        </w:rPr>
        <w:br/>
        <w:t xml:space="preserve">        return True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setup_logging(path_or_dir: str, *, json_logs: bool = True)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Настроить</w:t>
      </w:r>
      <w:r>
        <w:rPr>
          <w:rFonts w:ascii="Courier New" w:hAnsi="Courier New" w:cs="Courier New" w:eastAsia="Courier New"/>
          <w:sz w:val="20"/>
          <w:szCs w:val="20"/>
        </w:rPr>
        <w:t xml:space="preserve"> </w:t>
      </w:r>
      <w:r>
        <w:rPr>
          <w:rFonts w:ascii="Courier New" w:hAnsi="Courier New" w:cs="Courier New" w:eastAsia="Courier New"/>
          <w:sz w:val="20"/>
          <w:szCs w:val="20"/>
        </w:rPr>
        <w:t>корневое</w:t>
      </w:r>
      <w:r>
        <w:rPr>
          <w:rFonts w:ascii="Courier New" w:hAnsi="Courier New" w:cs="Courier New" w:eastAsia="Courier New"/>
          <w:sz w:val="20"/>
          <w:szCs w:val="20"/>
        </w:rPr>
        <w:t xml:space="preserve"> </w:t>
      </w:r>
      <w:r>
        <w:rPr>
          <w:rFonts w:ascii="Courier New" w:hAnsi="Courier New" w:cs="Courier New" w:eastAsia="Courier New"/>
          <w:sz w:val="20"/>
          <w:szCs w:val="20"/>
        </w:rPr>
        <w:t>логирование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консоль</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Поведение</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Если</w:t>
      </w:r>
      <w:r>
        <w:rPr>
          <w:rFonts w:ascii="Courier New" w:hAnsi="Courier New" w:cs="Courier New" w:eastAsia="Courier New"/>
          <w:sz w:val="20"/>
          <w:szCs w:val="20"/>
        </w:rPr>
        <w:t xml:space="preserve"> </w:t>
      </w:r>
      <w:r>
        <w:rPr>
          <w:rFonts w:ascii="Courier New" w:hAnsi="Courier New" w:cs="Courier New" w:eastAsia="Courier New"/>
          <w:sz w:val="20"/>
          <w:szCs w:val="20"/>
        </w:rPr>
        <w:t>дан</w:t>
      </w:r>
      <w:r>
        <w:rPr>
          <w:rFonts w:ascii="Courier New" w:hAnsi="Courier New" w:cs="Courier New" w:eastAsia="Courier New"/>
          <w:sz w:val="20"/>
          <w:szCs w:val="20"/>
        </w:rPr>
        <w:t xml:space="preserve"> </w:t>
      </w:r>
      <w:r>
        <w:rPr>
          <w:rFonts w:ascii="Courier New" w:hAnsi="Courier New" w:cs="Courier New" w:eastAsia="Courier New"/>
          <w:sz w:val="20"/>
          <w:szCs w:val="20"/>
        </w:rPr>
        <w:t>каталог</w:t>
      </w:r>
      <w:r>
        <w:rPr>
          <w:rFonts w:ascii="Courier New" w:hAnsi="Courier New" w:cs="Courier New" w:eastAsia="Courier New"/>
          <w:sz w:val="20"/>
          <w:szCs w:val="20"/>
        </w:rPr>
        <w:t xml:space="preserve"> — </w:t>
      </w:r>
      <w:r>
        <w:rPr>
          <w:rFonts w:ascii="Courier New" w:hAnsi="Courier New" w:cs="Courier New" w:eastAsia="Courier New"/>
          <w:sz w:val="20"/>
          <w:szCs w:val="20"/>
        </w:rPr>
        <w:t>создаёт</w:t>
      </w:r>
      <w:r>
        <w:rPr>
          <w:rFonts w:ascii="Courier New" w:hAnsi="Courier New" w:cs="Courier New" w:eastAsia="Courier New"/>
          <w:sz w:val="20"/>
          <w:szCs w:val="20"/>
        </w:rPr>
        <w:t xml:space="preserve"> </w:t>
      </w:r>
      <w:r>
        <w:rPr>
          <w:rFonts w:ascii="Courier New" w:hAnsi="Courier New" w:cs="Courier New" w:eastAsia="Courier New"/>
          <w:sz w:val="20"/>
          <w:szCs w:val="20"/>
        </w:rPr>
        <w:t>уникальный</w:t>
      </w:r>
      <w:r>
        <w:rPr>
          <w:rFonts w:ascii="Courier New" w:hAnsi="Courier New" w:cs="Courier New" w:eastAsia="Courier New"/>
          <w:sz w:val="20"/>
          <w:szCs w:val="20"/>
        </w:rPr>
        <w:t xml:space="preserve"> </w:t>
      </w:r>
      <w:r>
        <w:rPr>
          <w:rFonts w:ascii="Courier New" w:hAnsi="Courier New" w:cs="Courier New" w:eastAsia="Courier New"/>
          <w:sz w:val="20"/>
          <w:szCs w:val="20"/>
        </w:rPr>
        <w:t>файл</w:t>
      </w:r>
      <w:r>
        <w:rPr>
          <w:rFonts w:ascii="Courier New" w:hAnsi="Courier New" w:cs="Courier New" w:eastAsia="Courier New"/>
          <w:sz w:val="20"/>
          <w:szCs w:val="20"/>
        </w:rPr>
        <w:t xml:space="preserve"> logs/app_YYYY-MM-DD_HHMMSS_&lt;run&gt;.log</w:t>
      </w:r>
      <w:r>
        <w:rPr>
          <w:rFonts w:ascii="Courier New" w:hAnsi="Courier New" w:cs="Courier New" w:eastAsia="Courier New"/>
          <w:sz w:val="20"/>
          <w:szCs w:val="20"/>
        </w:rPr>
        <w:br/>
        <w:t xml:space="preserve">    - </w:t>
      </w:r>
      <w:r>
        <w:rPr>
          <w:rFonts w:ascii="Courier New" w:hAnsi="Courier New" w:cs="Courier New" w:eastAsia="Courier New"/>
          <w:sz w:val="20"/>
          <w:szCs w:val="20"/>
        </w:rPr>
        <w:t>Если</w:t>
      </w:r>
      <w:r>
        <w:rPr>
          <w:rFonts w:ascii="Courier New" w:hAnsi="Courier New" w:cs="Courier New" w:eastAsia="Courier New"/>
          <w:sz w:val="20"/>
          <w:szCs w:val="20"/>
        </w:rPr>
        <w:t xml:space="preserve"> </w:t>
      </w:r>
      <w:r>
        <w:rPr>
          <w:rFonts w:ascii="Courier New" w:hAnsi="Courier New" w:cs="Courier New" w:eastAsia="Courier New"/>
          <w:sz w:val="20"/>
          <w:szCs w:val="20"/>
        </w:rPr>
        <w:t>дан</w:t>
      </w:r>
      <w:r>
        <w:rPr>
          <w:rFonts w:ascii="Courier New" w:hAnsi="Courier New" w:cs="Courier New" w:eastAsia="Courier New"/>
          <w:sz w:val="20"/>
          <w:szCs w:val="20"/>
        </w:rP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.log — </w:t>
      </w:r>
      <w:r>
        <w:rPr>
          <w:rFonts w:ascii="Courier New" w:hAnsi="Courier New" w:cs="Courier New" w:eastAsia="Courier New"/>
          <w:sz w:val="20"/>
          <w:szCs w:val="20"/>
        </w:rPr>
        <w:t>использует</w:t>
      </w:r>
      <w:r>
        <w:rPr>
          <w:rFonts w:ascii="Courier New" w:hAnsi="Courier New" w:cs="Courier New" w:eastAsia="Courier New"/>
          <w:sz w:val="20"/>
          <w:szCs w:val="20"/>
        </w:rPr>
        <w:t xml:space="preserve"> </w:t>
      </w:r>
      <w:r>
        <w:rPr>
          <w:rFonts w:ascii="Courier New" w:hAnsi="Courier New" w:cs="Courier New" w:eastAsia="Courier New"/>
          <w:sz w:val="20"/>
          <w:szCs w:val="20"/>
        </w:rPr>
        <w:t>его</w:t>
      </w:r>
      <w:r>
        <w:rPr>
          <w:rFonts w:ascii="Courier New" w:hAnsi="Courier New" w:cs="Courier New" w:eastAsia="Courier New"/>
          <w:sz w:val="20"/>
          <w:szCs w:val="20"/>
        </w:rPr>
        <w:t xml:space="preserve"> </w:t>
      </w:r>
      <w:r>
        <w:rPr>
          <w:rFonts w:ascii="Courier New" w:hAnsi="Courier New" w:cs="Courier New" w:eastAsia="Courier New"/>
          <w:sz w:val="20"/>
          <w:szCs w:val="20"/>
        </w:rPr>
        <w:t>напрямую</w:t>
      </w:r>
      <w:r>
        <w:rPr>
          <w:rFonts w:ascii="Courier New" w:hAnsi="Courier New" w:cs="Courier New" w:eastAsia="Courier New"/>
          <w:sz w:val="20"/>
          <w:szCs w:val="20"/>
        </w:rPr>
        <w:t xml:space="preserve">, </w:t>
      </w:r>
      <w:r>
        <w:rPr>
          <w:rFonts w:ascii="Courier New" w:hAnsi="Courier New" w:cs="Courier New" w:eastAsia="Courier New"/>
          <w:sz w:val="20"/>
          <w:szCs w:val="20"/>
        </w:rPr>
        <w:t>создавая</w:t>
      </w:r>
      <w:r>
        <w:rPr>
          <w:rFonts w:ascii="Courier New" w:hAnsi="Courier New" w:cs="Courier New" w:eastAsia="Courier New"/>
          <w:sz w:val="20"/>
          <w:szCs w:val="20"/>
        </w:rPr>
        <w:t xml:space="preserve"> </w:t>
      </w:r>
      <w:r>
        <w:rPr>
          <w:rFonts w:ascii="Courier New" w:hAnsi="Courier New" w:cs="Courier New" w:eastAsia="Courier New"/>
          <w:sz w:val="20"/>
          <w:szCs w:val="20"/>
        </w:rPr>
        <w:t>каталоги</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необходимости</w:t>
      </w:r>
      <w:r>
        <w:rPr>
          <w:rFonts w:ascii="Courier New" w:hAnsi="Courier New" w:cs="Courier New" w:eastAsia="Courier New"/>
          <w:sz w:val="20"/>
          <w:szCs w:val="20"/>
        </w:rPr>
        <w:br/>
        <w:t xml:space="preserve">    - </w:t>
      </w:r>
      <w:r>
        <w:rPr>
          <w:rFonts w:ascii="Courier New" w:hAnsi="Courier New" w:cs="Courier New" w:eastAsia="Courier New"/>
          <w:sz w:val="20"/>
          <w:szCs w:val="20"/>
        </w:rPr>
        <w:t>Ротация</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t>: 5MB × 3</w:t>
      </w:r>
      <w:r>
        <w:rPr>
          <w:rFonts w:ascii="Courier New" w:hAnsi="Courier New" w:cs="Courier New" w:eastAsia="Courier New"/>
          <w:sz w:val="20"/>
          <w:szCs w:val="20"/>
        </w:rPr>
        <w:br/>
        <w:t xml:space="preserve">    - </w:t>
      </w:r>
      <w:r>
        <w:rPr>
          <w:rFonts w:ascii="Courier New" w:hAnsi="Courier New" w:cs="Courier New" w:eastAsia="Courier New"/>
          <w:sz w:val="20"/>
          <w:szCs w:val="20"/>
        </w:rPr>
        <w:t>Консоль</w:t>
      </w:r>
      <w:r>
        <w:rPr>
          <w:rFonts w:ascii="Courier New" w:hAnsi="Courier New" w:cs="Courier New" w:eastAsia="Courier New"/>
          <w:sz w:val="20"/>
          <w:szCs w:val="20"/>
        </w:rPr>
        <w:t xml:space="preserve">: INFO+; </w:t>
      </w:r>
      <w:r>
        <w:rPr>
          <w:rFonts w:ascii="Courier New" w:hAnsi="Courier New" w:cs="Courier New" w:eastAsia="Courier New"/>
          <w:sz w:val="20"/>
          <w:szCs w:val="20"/>
        </w:rPr>
        <w:t>файл</w:t>
      </w:r>
      <w:r>
        <w:rPr>
          <w:rFonts w:ascii="Courier New" w:hAnsi="Courier New" w:cs="Courier New" w:eastAsia="Courier New"/>
          <w:sz w:val="20"/>
          <w:szCs w:val="20"/>
        </w:rPr>
        <w:t>: DEBUG+</w:t>
      </w:r>
      <w:r>
        <w:rPr>
          <w:rFonts w:ascii="Courier New" w:hAnsi="Courier New" w:cs="Courier New" w:eastAsia="Courier New"/>
          <w:sz w:val="20"/>
          <w:szCs w:val="20"/>
        </w:rPr>
        <w:br/>
      </w:r>
      <w:r>
        <w:rPr>
          <w:rFonts w:ascii="Courier New" w:hAnsi="Courier New" w:cs="Courier New" w:eastAsia="Courier New"/>
          <w:sz w:val="20"/>
          <w:szCs w:val="20"/>
        </w:rPr>
        <w:br/>
        <w:t xml:space="preserve">    If `path_or_dir` is a directory, a unique file name is created.</w:t>
      </w:r>
      <w:r>
        <w:rPr>
          <w:rFonts w:ascii="Courier New" w:hAnsi="Courier New" w:cs="Courier New" w:eastAsia="Courier New"/>
          <w:sz w:val="20"/>
          <w:szCs w:val="20"/>
        </w:rPr>
        <w:br/>
        <w:t xml:space="preserve">    If it looks like a file (.log), it's used as-is.</w:t>
      </w:r>
      <w:r>
        <w:rPr>
          <w:rFonts w:ascii="Courier New" w:hAnsi="Courier New" w:cs="Courier New" w:eastAsia="Courier New"/>
          <w:sz w:val="20"/>
          <w:szCs w:val="20"/>
        </w:rPr>
        <w:br/>
        <w:t xml:space="preserve">    - File: DEBUG+ as JSON lines (rotating 5MB x 3)</w:t>
      </w:r>
      <w:r>
        <w:rPr>
          <w:rFonts w:ascii="Courier New" w:hAnsi="Courier New" w:cs="Courier New" w:eastAsia="Courier New"/>
          <w:sz w:val="20"/>
          <w:szCs w:val="20"/>
        </w:rPr>
        <w:br/>
        <w:t xml:space="preserve">    - Console: INFO+ as JSON lines (or text if json_logs=False)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root = logging.getLogger()</w:t>
      </w:r>
      <w:r>
        <w:rPr>
          <w:rFonts w:ascii="Courier New" w:hAnsi="Courier New" w:cs="Courier New" w:eastAsia="Courier New"/>
          <w:sz w:val="20"/>
          <w:szCs w:val="20"/>
        </w:rPr>
        <w:br/>
        <w:t xml:space="preserve">    # Reconfigure even if handlers exist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for h in list(root.handlers):</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h.flush()</w:t>
      </w:r>
      <w:r>
        <w:rPr>
          <w:rFonts w:ascii="Courier New" w:hAnsi="Courier New" w:cs="Courier New" w:eastAsia="Courier New"/>
          <w:sz w:val="20"/>
          <w:szCs w:val="20"/>
        </w:rPr>
        <w:br/>
      </w:r>
      <w:r>
        <w:rPr>
          <w:rFonts w:ascii="Courier New" w:hAnsi="Courier New" w:cs="Courier New" w:eastAsia="Courier New"/>
          <w:sz w:val="20"/>
          <w:szCs w:val="20"/>
        </w:rPr>
        <w:t xml:space="preserve">                h.close()</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t xml:space="preserve">            root.removeHandler(h)</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t xml:space="preserve">    root.setLevel(logging.DEBUG)</w:t>
      </w:r>
      <w:r>
        <w:rPr>
          <w:rFonts w:ascii="Courier New" w:hAnsi="Courier New" w:cs="Courier New" w:eastAsia="Courier New"/>
          <w:sz w:val="20"/>
          <w:szCs w:val="20"/>
        </w:rPr>
        <w:br/>
      </w:r>
      <w:r>
        <w:rPr>
          <w:rFonts w:ascii="Courier New" w:hAnsi="Courier New" w:cs="Courier New" w:eastAsia="Courier New"/>
          <w:sz w:val="20"/>
          <w:szCs w:val="20"/>
        </w:rPr>
        <w:br/>
        <w:t xml:space="preserve">    run_id = str(uuid.uuid4())</w:t>
      </w:r>
      <w:r>
        <w:rPr>
          <w:rFonts w:ascii="Courier New" w:hAnsi="Courier New" w:cs="Courier New" w:eastAsia="Courier New"/>
          <w:sz w:val="20"/>
          <w:szCs w:val="20"/>
        </w:rPr>
        <w:br/>
        <w:t xml:space="preserve">    run_short = run_id.split('-')[0]</w:t>
      </w:r>
    </w:p>
    <w:p>
      <w:pPr>
        <w:spacing w:line="240" w:lineRule="auto" w:before="0" w:after="0"/>
        <w:ind w:left="283"/>
        <w:jc w:val="left"/>
      </w:pPr>
      <w:r>
        <w:rPr>
          <w:rFonts w:ascii="Courier New" w:hAnsi="Courier New" w:cs="Courier New" w:eastAsia="Courier New"/>
          <w:sz w:val="20"/>
          <w:szCs w:val="20"/>
        </w:rPr>
        <w:br/>
        <w:t xml:space="preserve">    # Decide path with probing and fallbacks</w:t>
      </w:r>
      <w:r>
        <w:rPr>
          <w:rFonts w:ascii="Courier New" w:hAnsi="Courier New" w:cs="Courier New" w:eastAsia="Courier New"/>
          <w:sz w:val="20"/>
          <w:szCs w:val="20"/>
        </w:rPr>
        <w:br/>
        <w:t xml:space="preserve">    def _mk(base_dir: str) -&gt; str:</w:t>
      </w:r>
      <w:r>
        <w:rPr>
          <w:rFonts w:ascii="Courier New" w:hAnsi="Courier New" w:cs="Courier New" w:eastAsia="Courier New"/>
          <w:sz w:val="20"/>
          <w:szCs w:val="20"/>
        </w:rPr>
        <w:br/>
        <w:t xml:space="preserve">        os.makedirs(base_dir, exist_ok=True)</w:t>
      </w:r>
      <w:r>
        <w:rPr>
          <w:rFonts w:ascii="Courier New" w:hAnsi="Courier New" w:cs="Courier New" w:eastAsia="Courier New"/>
          <w:sz w:val="20"/>
          <w:szCs w:val="20"/>
        </w:rPr>
        <w:br/>
        <w:t xml:space="preserve">        ts = datetime.now().strftime('%Y-%m-%d_%H%M%S')</w:t>
      </w:r>
      <w:r>
        <w:rPr>
          <w:rFonts w:ascii="Courier New" w:hAnsi="Courier New" w:cs="Courier New" w:eastAsia="Courier New"/>
          <w:sz w:val="20"/>
          <w:szCs w:val="20"/>
        </w:rPr>
        <w:br/>
        <w:t xml:space="preserve">        return os.path.join(base_dir, f'app_{ts}_{run_short}.log')</w:t>
      </w:r>
      <w:r>
        <w:rPr>
          <w:rFonts w:ascii="Courier New" w:hAnsi="Courier New" w:cs="Courier New" w:eastAsia="Courier New"/>
          <w:sz w:val="20"/>
          <w:szCs w:val="20"/>
        </w:rPr>
        <w:br/>
      </w:r>
      <w:r>
        <w:rPr>
          <w:rFonts w:ascii="Courier New" w:hAnsi="Courier New" w:cs="Courier New" w:eastAsia="Courier New"/>
          <w:sz w:val="20"/>
          <w:szCs w:val="20"/>
        </w:rPr>
        <w:br/>
        <w:t xml:space="preserve">    candidates = []</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is_dir = os.path.isdir(path_or_dir) or not os.path.splitext(path_or_dir)[1]</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is_dir = True</w:t>
      </w:r>
      <w:r>
        <w:rPr>
          <w:rFonts w:ascii="Courier New" w:hAnsi="Courier New" w:cs="Courier New" w:eastAsia="Courier New"/>
          <w:sz w:val="20"/>
          <w:szCs w:val="20"/>
        </w:rPr>
        <w:br/>
        <w:t xml:space="preserve">    if is_dir:</w:t>
      </w:r>
      <w:r>
        <w:rPr>
          <w:rFonts w:ascii="Courier New" w:hAnsi="Courier New" w:cs="Courier New" w:eastAsia="Courier New"/>
          <w:sz w:val="20"/>
          <w:szCs w:val="20"/>
        </w:rPr>
        <w:br/>
        <w:t xml:space="preserve">        candidates.append(_mk(path_or_dir))</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os.makedirs(os.path.dirname(path_or_dir), exist_ok=True)</w:t>
      </w:r>
      <w:r>
        <w:rPr>
          <w:rFonts w:ascii="Courier New" w:hAnsi="Courier New" w:cs="Courier New" w:eastAsia="Courier New"/>
          <w:sz w:val="20"/>
          <w:szCs w:val="20"/>
        </w:rPr>
        <w:br/>
        <w:t xml:space="preserve">            candidates.append(path_or_dir)</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t xml:space="preserve">    # LocalAppData fallback</w:t>
      </w:r>
      <w:r>
        <w:rPr>
          <w:rFonts w:ascii="Courier New" w:hAnsi="Courier New" w:cs="Courier New" w:eastAsia="Courier New"/>
          <w:sz w:val="20"/>
          <w:szCs w:val="20"/>
        </w:rPr>
        <w:br/>
        <w:t xml:space="preserve">    candidates.append(_mk(os.path.join(os.environ.get('LOCALAPPDATA', os.path.expanduser('~')), 'AudioTransformer', 'logs')))</w:t>
      </w:r>
      <w:r>
        <w:rPr>
          <w:rFonts w:ascii="Courier New" w:hAnsi="Courier New" w:cs="Courier New" w:eastAsia="Courier New"/>
          <w:sz w:val="20"/>
          <w:szCs w:val="20"/>
        </w:rPr>
        <w:br/>
        <w:t xml:space="preserve">    # Temp dir fallback</w:t>
      </w:r>
      <w:r>
        <w:rPr>
          <w:rFonts w:ascii="Courier New" w:hAnsi="Courier New" w:cs="Courier New" w:eastAsia="Courier New"/>
          <w:sz w:val="20"/>
          <w:szCs w:val="20"/>
        </w:rPr>
        <w:br/>
        <w:t xml:space="preserve">    candidates.append(_mk(os.path.join(tempfile.gettempdir(), 'AudioTransformer', 'logs')))</w:t>
      </w:r>
      <w:r>
        <w:rPr>
          <w:rFonts w:ascii="Courier New" w:hAnsi="Courier New" w:cs="Courier New" w:eastAsia="Courier New"/>
          <w:sz w:val="20"/>
          <w:szCs w:val="20"/>
        </w:rPr>
        <w:br/>
      </w:r>
      <w:r>
        <w:rPr>
          <w:rFonts w:ascii="Courier New" w:hAnsi="Courier New" w:cs="Courier New" w:eastAsia="Courier New"/>
          <w:sz w:val="20"/>
          <w:szCs w:val="20"/>
        </w:rPr>
        <w:br/>
        <w:t xml:space="preserve">    log_path = None</w:t>
      </w:r>
      <w:r>
        <w:rPr>
          <w:rFonts w:ascii="Courier New" w:hAnsi="Courier New" w:cs="Courier New" w:eastAsia="Courier New"/>
          <w:sz w:val="20"/>
          <w:szCs w:val="20"/>
        </w:rPr>
        <w:br/>
        <w:t xml:space="preserve">    for p in candidates:</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os.makedirs(os.path.dirname(p), exist_ok=True)</w:t>
      </w:r>
      <w:r>
        <w:rPr>
          <w:rFonts w:ascii="Courier New" w:hAnsi="Courier New" w:cs="Courier New" w:eastAsia="Courier New"/>
          <w:sz w:val="20"/>
          <w:szCs w:val="20"/>
        </w:rPr>
        <w:br/>
        <w:t xml:space="preserve">            with open(p, 'a', encoding='utf-8') as f:</w:t>
      </w:r>
      <w:r>
        <w:rPr>
          <w:rFonts w:ascii="Courier New" w:hAnsi="Courier New" w:cs="Courier New" w:eastAsia="Courier New"/>
          <w:sz w:val="20"/>
          <w:szCs w:val="20"/>
        </w:rPr>
        <w:br/>
        <w:t xml:space="preserve">                f.write('')</w:t>
      </w:r>
      <w:r>
        <w:rPr>
          <w:rFonts w:ascii="Courier New" w:hAnsi="Courier New" w:cs="Courier New" w:eastAsia="Courier New"/>
          <w:sz w:val="20"/>
          <w:szCs w:val="20"/>
        </w:rPr>
        <w:br/>
        <w:t xml:space="preserve">            log_path = p</w:t>
      </w:r>
      <w:r>
        <w:rPr>
          <w:rFonts w:ascii="Courier New" w:hAnsi="Courier New" w:cs="Courier New" w:eastAsia="Courier New"/>
          <w:sz w:val="20"/>
          <w:szCs w:val="20"/>
        </w:rPr>
        <w:br/>
        <w:t xml:space="preserve">            break</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continue</w:t>
      </w:r>
      <w:r>
        <w:rPr>
          <w:rFonts w:ascii="Courier New" w:hAnsi="Courier New" w:cs="Courier New" w:eastAsia="Courier New"/>
          <w:sz w:val="20"/>
          <w:szCs w:val="20"/>
        </w:rPr>
        <w:br/>
        <w:t xml:space="preserve">    if not log_path:</w:t>
      </w:r>
      <w:r>
        <w:rPr>
          <w:rFonts w:ascii="Courier New" w:hAnsi="Courier New" w:cs="Courier New" w:eastAsia="Courier New"/>
          <w:sz w:val="20"/>
          <w:szCs w:val="20"/>
        </w:rPr>
        <w:br/>
        <w:t xml:space="preserve">        # as absolute last resort, don't crash; use temp without writing test</w:t>
      </w:r>
      <w:r>
        <w:rPr>
          <w:rFonts w:ascii="Courier New" w:hAnsi="Courier New" w:cs="Courier New" w:eastAsia="Courier New"/>
          <w:sz w:val="20"/>
          <w:szCs w:val="20"/>
        </w:rPr>
        <w:br/>
        <w:t xml:space="preserve">        log_path = os.path.join(tempfile.gettempdir(), f'app_{run_short}.log')</w:t>
      </w:r>
      <w:r>
        <w:rPr>
          <w:rFonts w:ascii="Courier New" w:hAnsi="Courier New" w:cs="Courier New" w:eastAsia="Courier New"/>
          <w:sz w:val="20"/>
          <w:szCs w:val="20"/>
        </w:rPr>
        <w:br/>
      </w:r>
      <w:r>
        <w:rPr>
          <w:rFonts w:ascii="Courier New" w:hAnsi="Courier New" w:cs="Courier New" w:eastAsia="Courier New"/>
          <w:sz w:val="20"/>
          <w:szCs w:val="20"/>
        </w:rPr>
        <w:br/>
        <w:t xml:space="preserve">    # Context</w:t>
      </w:r>
      <w:r>
        <w:rPr>
          <w:rFonts w:ascii="Courier New" w:hAnsi="Courier New" w:cs="Courier New" w:eastAsia="Courier New"/>
          <w:sz w:val="20"/>
          <w:szCs w:val="20"/>
        </w:rPr>
        <w:br/>
        <w:t xml:space="preserve">    filt = ContextFilter(run_id)</w:t>
      </w:r>
      <w:r>
        <w:rPr>
          <w:rFonts w:ascii="Courier New" w:hAnsi="Courier New" w:cs="Courier New" w:eastAsia="Courier New"/>
          <w:sz w:val="20"/>
          <w:szCs w:val="20"/>
        </w:rPr>
        <w:br/>
        <w:t xml:space="preserve">    root.addFilter(filt)</w:t>
      </w:r>
      <w:r>
        <w:rPr>
          <w:rFonts w:ascii="Courier New" w:hAnsi="Courier New" w:cs="Courier New" w:eastAsia="Courier New"/>
          <w:sz w:val="20"/>
          <w:szCs w:val="20"/>
        </w:rPr>
        <w:br/>
      </w:r>
      <w:r>
        <w:rPr>
          <w:rFonts w:ascii="Courier New" w:hAnsi="Courier New" w:cs="Courier New" w:eastAsia="Courier New"/>
          <w:sz w:val="20"/>
          <w:szCs w:val="20"/>
        </w:rPr>
        <w:br/>
        <w:t xml:space="preserve">    file_fmt = JsonFormatter() if json_logs else logging.Formatter('%(asctime)s [%(levelname)s] %(name)s: %(message)s', '%H:%M:%S')</w:t>
      </w:r>
      <w:r>
        <w:rPr>
          <w:rFonts w:ascii="Courier New" w:hAnsi="Courier New" w:cs="Courier New" w:eastAsia="Courier New"/>
          <w:sz w:val="20"/>
          <w:szCs w:val="20"/>
        </w:rPr>
        <w:br/>
        <w:t xml:space="preserve">    stream_fmt = JsonFormatter() if json_logs else file_fmt</w:t>
      </w:r>
      <w:r>
        <w:rPr>
          <w:rFonts w:ascii="Courier New" w:hAnsi="Courier New" w:cs="Courier New" w:eastAsia="Courier New"/>
          <w:sz w:val="20"/>
          <w:szCs w:val="20"/>
        </w:rPr>
        <w:br/>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fh = RotatingFileHandler(log_path, maxBytes=5 * 1024 * 1024, backupCount=3, encoding='utf-8')</w:t>
      </w:r>
      <w:r>
        <w:rPr>
          <w:rFonts w:ascii="Courier New" w:hAnsi="Courier New" w:cs="Courier New" w:eastAsia="Courier New"/>
          <w:sz w:val="20"/>
          <w:szCs w:val="20"/>
        </w:rPr>
        <w:br/>
        <w:t xml:space="preserve">        fh.setLevel(logging.DEBUG)</w:t>
      </w:r>
      <w:r>
        <w:rPr>
          <w:rFonts w:ascii="Courier New" w:hAnsi="Courier New" w:cs="Courier New" w:eastAsia="Courier New"/>
          <w:sz w:val="20"/>
          <w:szCs w:val="20"/>
        </w:rPr>
        <w:br/>
        <w:t xml:space="preserve">        fh.setFormatter(file_fmt)</w:t>
      </w:r>
    </w:p>
    <w:p>
      <w:pPr>
        <w:spacing w:line="240" w:lineRule="auto" w:before="0" w:after="0"/>
        <w:ind w:left="283"/>
        <w:jc w:val="left"/>
      </w:pPr>
      <w:r>
        <w:rPr>
          <w:rFonts w:ascii="Courier New" w:hAnsi="Courier New" w:cs="Courier New" w:eastAsia="Courier New"/>
          <w:sz w:val="20"/>
          <w:szCs w:val="20"/>
        </w:rPr>
        <w:t xml:space="preserve">        root.addHandler(fh)</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 Try temp file directly</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temp_path = os.path.join(tempfile.gettempdir(), f'app_{run_short}.log')</w:t>
      </w:r>
      <w:r>
        <w:rPr>
          <w:rFonts w:ascii="Courier New" w:hAnsi="Courier New" w:cs="Courier New" w:eastAsia="Courier New"/>
          <w:sz w:val="20"/>
          <w:szCs w:val="20"/>
        </w:rPr>
        <w:br/>
        <w:t xml:space="preserve">            fh = RotatingFileHandler(temp_path, maxBytes=5 * 1024 * 1024, backupCount=3, encoding='utf-8')</w:t>
      </w:r>
      <w:r>
        <w:rPr>
          <w:rFonts w:ascii="Courier New" w:hAnsi="Courier New" w:cs="Courier New" w:eastAsia="Courier New"/>
          <w:sz w:val="20"/>
          <w:szCs w:val="20"/>
        </w:rPr>
        <w:br/>
        <w:t xml:space="preserve">            fh.setLevel(logging.DEBUG)</w:t>
      </w:r>
      <w:r>
        <w:rPr>
          <w:rFonts w:ascii="Courier New" w:hAnsi="Courier New" w:cs="Courier New" w:eastAsia="Courier New"/>
          <w:sz w:val="20"/>
          <w:szCs w:val="20"/>
        </w:rPr>
        <w:br/>
        <w:t xml:space="preserve">            fh.setFormatter(file_fmt)</w:t>
      </w:r>
      <w:r>
        <w:rPr>
          <w:rFonts w:ascii="Courier New" w:hAnsi="Courier New" w:cs="Courier New" w:eastAsia="Courier New"/>
          <w:sz w:val="20"/>
          <w:szCs w:val="20"/>
        </w:rPr>
        <w:br/>
        <w:t xml:space="preserve">            root.addHandler(fh)</w:t>
      </w:r>
      <w:r>
        <w:rPr>
          <w:rFonts w:ascii="Courier New" w:hAnsi="Courier New" w:cs="Courier New" w:eastAsia="Courier New"/>
          <w:sz w:val="20"/>
          <w:szCs w:val="20"/>
        </w:rPr>
        <w:br/>
        <w:t xml:space="preserve">            log_path = temp_path</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pass</w:t>
      </w:r>
      <w:r>
        <w:rPr>
          <w:rFonts w:ascii="Courier New" w:hAnsi="Courier New" w:cs="Courier New" w:eastAsia="Courier New"/>
          <w:sz w:val="20"/>
          <w:szCs w:val="20"/>
        </w:rPr>
        <w:br/>
      </w:r>
      <w:r>
        <w:rPr>
          <w:rFonts w:ascii="Courier New" w:hAnsi="Courier New" w:cs="Courier New" w:eastAsia="Courier New"/>
          <w:sz w:val="20"/>
          <w:szCs w:val="20"/>
        </w:rPr>
        <w:br/>
        <w:t xml:space="preserve">    sh = logging.StreamHandler()</w:t>
      </w:r>
      <w:r>
        <w:rPr>
          <w:rFonts w:ascii="Courier New" w:hAnsi="Courier New" w:cs="Courier New" w:eastAsia="Courier New"/>
          <w:sz w:val="20"/>
          <w:szCs w:val="20"/>
        </w:rPr>
        <w:br/>
        <w:t xml:space="preserve">    sh.setLevel(logging.INFO)</w:t>
      </w:r>
      <w:r>
        <w:rPr>
          <w:rFonts w:ascii="Courier New" w:hAnsi="Courier New" w:cs="Courier New" w:eastAsia="Courier New"/>
          <w:sz w:val="20"/>
          <w:szCs w:val="20"/>
        </w:rPr>
        <w:br/>
        <w:t xml:space="preserve">    sh.setFormatter(stream_fmt)</w:t>
      </w:r>
      <w:r>
        <w:rPr>
          <w:rFonts w:ascii="Courier New" w:hAnsi="Courier New" w:cs="Courier New" w:eastAsia="Courier New"/>
          <w:sz w:val="20"/>
          <w:szCs w:val="20"/>
        </w:rPr>
        <w:br/>
      </w:r>
      <w:r>
        <w:rPr>
          <w:rFonts w:ascii="Courier New" w:hAnsi="Courier New" w:cs="Courier New" w:eastAsia="Courier New"/>
          <w:sz w:val="20"/>
          <w:szCs w:val="20"/>
        </w:rPr>
        <w:t xml:space="preserve">    root.addHandler(sh)</w:t>
      </w:r>
      <w:r>
        <w:rPr>
          <w:rFonts w:ascii="Courier New" w:hAnsi="Courier New" w:cs="Courier New" w:eastAsia="Courier New"/>
          <w:sz w:val="20"/>
          <w:szCs w:val="20"/>
        </w:rPr>
        <w:br/>
      </w:r>
      <w:r>
        <w:rPr>
          <w:rFonts w:ascii="Courier New" w:hAnsi="Courier New" w:cs="Courier New" w:eastAsia="Courier New"/>
          <w:sz w:val="20"/>
          <w:szCs w:val="20"/>
        </w:rPr>
        <w:br/>
        <w:t xml:space="preserve">    os.environ['APP_LOG_PATH'] = log_path</w:t>
      </w:r>
      <w:r>
        <w:rPr>
          <w:rFonts w:ascii="Courier New" w:hAnsi="Courier New" w:cs="Courier New" w:eastAsia="Courier New"/>
          <w:sz w:val="20"/>
          <w:szCs w:val="20"/>
        </w:rPr>
        <w:br/>
        <w:t xml:space="preserve">    logging.getLogger("app").info("logging_initialized", extra={"log_path": log_path, "run_id": run_id})</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.6. logging_new.py</w:t>
      </w:r>
    </w:p>
    <w:p>
      <w:pPr/>
      <w:r>
        <w:rPr>
          <w:rFonts w:ascii="Times New Roman" w:hAnsi="Times New Roman"/>
          <w:sz w:val="24"/>
          <w:i/>
        </w:rPr>
        <w:t>Файл</w:t>
      </w:r>
      <w:r>
        <w:rPr>
          <w:rFonts w:ascii="Times New Roman" w:hAnsi="Times New Roman"/>
          <w:sz w:val="24"/>
          <w:i/>
        </w:rPr>
        <w:t xml:space="preserve">: src/utils/logging_new.py (331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Structured logging configuration for AudioAnalyzer.</w:t>
      </w:r>
      <w:r>
        <w:rPr>
          <w:rFonts w:ascii="Courier New" w:hAnsi="Courier New" w:cs="Courier New" w:eastAsia="Courier New"/>
          <w:sz w:val="20"/>
          <w:szCs w:val="20"/>
        </w:rPr>
        <w:br/>
      </w:r>
      <w:r>
        <w:rPr>
          <w:rFonts w:ascii="Courier New" w:hAnsi="Courier New" w:cs="Courier New" w:eastAsia="Courier New"/>
          <w:sz w:val="20"/>
          <w:szCs w:val="20"/>
        </w:rPr>
        <w:br/>
        <w:t>Provides:</w:t>
      </w:r>
      <w:r>
        <w:rPr>
          <w:rFonts w:ascii="Courier New" w:hAnsi="Courier New" w:cs="Courier New" w:eastAsia="Courier New"/>
          <w:sz w:val="20"/>
          <w:szCs w:val="20"/>
        </w:rPr>
        <w:br/>
        <w:t>- JSON-formatted logs for production</w:t>
      </w:r>
      <w:r>
        <w:rPr>
          <w:rFonts w:ascii="Courier New" w:hAnsi="Courier New" w:cs="Courier New" w:eastAsia="Courier New"/>
          <w:sz w:val="20"/>
          <w:szCs w:val="20"/>
        </w:rPr>
        <w:br/>
        <w:t>- Colorized console output for development</w:t>
      </w:r>
      <w:r>
        <w:rPr>
          <w:rFonts w:ascii="Courier New" w:hAnsi="Courier New" w:cs="Courier New" w:eastAsia="Courier New"/>
          <w:sz w:val="20"/>
          <w:szCs w:val="20"/>
        </w:rPr>
        <w:br/>
        <w:t>- Context-aware logging with processing metadata</w:t>
      </w:r>
      <w:r>
        <w:rPr>
          <w:rFonts w:ascii="Courier New" w:hAnsi="Courier New" w:cs="Courier New" w:eastAsia="Courier New"/>
          <w:sz w:val="20"/>
          <w:szCs w:val="20"/>
        </w:rPr>
        <w:br/>
        <w:t>- File rotation and external log aggregation support</w:t>
      </w:r>
      <w:r>
        <w:rPr>
          <w:rFonts w:ascii="Courier New" w:hAnsi="Courier New" w:cs="Courier New" w:eastAsia="Courier New"/>
          <w:sz w:val="20"/>
          <w:szCs w:val="20"/>
        </w:rPr>
        <w:br/>
      </w:r>
      <w:r>
        <w:rPr>
          <w:rFonts w:ascii="Courier New" w:hAnsi="Courier New" w:cs="Courier New" w:eastAsia="Courier New"/>
          <w:sz w:val="20"/>
          <w:szCs w:val="20"/>
        </w:rPr>
        <w:br/>
        <w:t>Usage:</w:t>
      </w:r>
      <w:r>
        <w:rPr>
          <w:rFonts w:ascii="Courier New" w:hAnsi="Courier New" w:cs="Courier New" w:eastAsia="Courier New"/>
          <w:sz w:val="20"/>
          <w:szCs w:val="20"/>
        </w:rPr>
        <w:br/>
        <w:t>------</w:t>
      </w:r>
      <w:r>
        <w:rPr>
          <w:rFonts w:ascii="Courier New" w:hAnsi="Courier New" w:cs="Courier New" w:eastAsia="Courier New"/>
          <w:sz w:val="20"/>
          <w:szCs w:val="20"/>
        </w:rPr>
        <w:br/>
        <w:t>&gt;&gt;&gt; from utils.logging_setup import get_logger</w:t>
      </w:r>
      <w:r>
        <w:rPr>
          <w:rFonts w:ascii="Courier New" w:hAnsi="Courier New" w:cs="Courier New" w:eastAsia="Courier New"/>
          <w:sz w:val="20"/>
          <w:szCs w:val="20"/>
        </w:rPr>
        <w:br/>
        <w:t>&gt;&gt;&gt; logger = get_logger("audio.processor")</w:t>
      </w:r>
      <w:r>
        <w:rPr>
          <w:rFonts w:ascii="Courier New" w:hAnsi="Courier New" w:cs="Courier New" w:eastAsia="Courier New"/>
          <w:sz w:val="20"/>
          <w:szCs w:val="20"/>
        </w:rPr>
        <w:br/>
        <w:t>&gt;&gt;&gt; logger.info("processing_started", file_count=10, method="fwht")</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logging</w:t>
      </w:r>
      <w:r>
        <w:rPr>
          <w:rFonts w:ascii="Courier New" w:hAnsi="Courier New" w:cs="Courier New" w:eastAsia="Courier New"/>
          <w:sz w:val="20"/>
          <w:szCs w:val="20"/>
        </w:rPr>
        <w:br/>
        <w:t>import sys</w:t>
      </w:r>
      <w:r>
        <w:rPr>
          <w:rFonts w:ascii="Courier New" w:hAnsi="Courier New" w:cs="Courier New" w:eastAsia="Courier New"/>
          <w:sz w:val="20"/>
          <w:szCs w:val="20"/>
        </w:rPr>
        <w:br/>
        <w:t>from datetime import datetime</w:t>
      </w:r>
      <w:r>
        <w:rPr>
          <w:rFonts w:ascii="Courier New" w:hAnsi="Courier New" w:cs="Courier New" w:eastAsia="Courier New"/>
          <w:sz w:val="20"/>
          <w:szCs w:val="20"/>
        </w:rPr>
        <w:br/>
        <w:t>from pathlib import Path</w:t>
      </w:r>
      <w:r>
        <w:rPr>
          <w:rFonts w:ascii="Courier New" w:hAnsi="Courier New" w:cs="Courier New" w:eastAsia="Courier New"/>
          <w:sz w:val="20"/>
          <w:szCs w:val="20"/>
        </w:rPr>
        <w:br/>
        <w:t>from typing import Any, Dict, Optional, Union</w:t>
      </w:r>
      <w:r>
        <w:rPr>
          <w:rFonts w:ascii="Courier New" w:hAnsi="Courier New" w:cs="Courier New" w:eastAsia="Courier New"/>
          <w:sz w:val="20"/>
          <w:szCs w:val="20"/>
        </w:rPr>
        <w:br/>
      </w:r>
      <w:r>
        <w:rPr>
          <w:rFonts w:ascii="Courier New" w:hAnsi="Courier New" w:cs="Courier New" w:eastAsia="Courier New"/>
          <w:sz w:val="20"/>
          <w:szCs w:val="20"/>
        </w:rPr>
        <w:br/>
        <w:t>try:</w:t>
      </w:r>
      <w:r>
        <w:rPr>
          <w:rFonts w:ascii="Courier New" w:hAnsi="Courier New" w:cs="Courier New" w:eastAsia="Courier New"/>
          <w:sz w:val="20"/>
          <w:szCs w:val="20"/>
        </w:rPr>
        <w:br/>
        <w:t xml:space="preserve">    import structlog</w:t>
      </w:r>
      <w:r>
        <w:rPr>
          <w:rFonts w:ascii="Courier New" w:hAnsi="Courier New" w:cs="Courier New" w:eastAsia="Courier New"/>
          <w:sz w:val="20"/>
          <w:szCs w:val="20"/>
        </w:rPr>
        <w:br/>
        <w:t xml:space="preserve">    from structlog.types import Processor</w:t>
      </w:r>
      <w:r>
        <w:rPr>
          <w:rFonts w:ascii="Courier New" w:hAnsi="Courier New" w:cs="Courier New" w:eastAsia="Courier New"/>
          <w:sz w:val="20"/>
          <w:szCs w:val="20"/>
        </w:rPr>
        <w:br/>
        <w:t xml:space="preserve">    HAS_STRUCTLOG = True</w:t>
      </w:r>
      <w:r>
        <w:rPr>
          <w:rFonts w:ascii="Courier New" w:hAnsi="Courier New" w:cs="Courier New" w:eastAsia="Courier New"/>
          <w:sz w:val="20"/>
          <w:szCs w:val="20"/>
        </w:rPr>
        <w:br/>
        <w:t>except ImportError:</w:t>
      </w:r>
      <w:r>
        <w:rPr>
          <w:rFonts w:ascii="Courier New" w:hAnsi="Courier New" w:cs="Courier New" w:eastAsia="Courier New"/>
          <w:sz w:val="20"/>
          <w:szCs w:val="20"/>
        </w:rPr>
        <w:br/>
        <w:t xml:space="preserve">    HAS_STRUCTLOG = False</w:t>
      </w:r>
      <w:r>
        <w:rPr>
          <w:rFonts w:ascii="Courier New" w:hAnsi="Courier New" w:cs="Courier New" w:eastAsia="Courier New"/>
          <w:sz w:val="20"/>
          <w:szCs w:val="20"/>
        </w:rPr>
        <w:br/>
      </w:r>
      <w:r>
        <w:rPr>
          <w:rFonts w:ascii="Courier New" w:hAnsi="Courier New" w:cs="Courier New" w:eastAsia="Courier New"/>
          <w:sz w:val="20"/>
          <w:szCs w:val="20"/>
        </w:rPr>
        <w:br/>
        <w:t># Default log format</w:t>
      </w:r>
      <w:r>
        <w:rPr>
          <w:rFonts w:ascii="Courier New" w:hAnsi="Courier New" w:cs="Courier New" w:eastAsia="Courier New"/>
          <w:sz w:val="20"/>
          <w:szCs w:val="20"/>
        </w:rPr>
        <w:br/>
        <w:t>DEFAULT_FORMAT = "%(asctime)s - %(name)s - %(levelname)s - %(message)s"</w:t>
      </w:r>
      <w:r>
        <w:rPr>
          <w:rFonts w:ascii="Courier New" w:hAnsi="Courier New" w:cs="Courier New" w:eastAsia="Courier New"/>
          <w:sz w:val="20"/>
          <w:szCs w:val="20"/>
        </w:rPr>
        <w:br/>
        <w:t>DEFAULT_DATE_FORMAT = "%Y-%m-%d %H:%M:%S"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setup_logging(</w:t>
      </w:r>
      <w:r>
        <w:rPr>
          <w:rFonts w:ascii="Courier New" w:hAnsi="Courier New" w:cs="Courier New" w:eastAsia="Courier New"/>
          <w:sz w:val="20"/>
          <w:szCs w:val="20"/>
        </w:rPr>
        <w:br/>
        <w:t xml:space="preserve">    level: str = "INFO",</w:t>
      </w:r>
      <w:r>
        <w:rPr>
          <w:rFonts w:ascii="Courier New" w:hAnsi="Courier New" w:cs="Courier New" w:eastAsia="Courier New"/>
          <w:sz w:val="20"/>
          <w:szCs w:val="20"/>
        </w:rPr>
        <w:br/>
        <w:t xml:space="preserve">    log_file: Optional[Union[str, Path]] = None,</w:t>
      </w:r>
      <w:r>
        <w:rPr>
          <w:rFonts w:ascii="Courier New" w:hAnsi="Courier New" w:cs="Courier New" w:eastAsia="Courier New"/>
          <w:sz w:val="20"/>
          <w:szCs w:val="20"/>
        </w:rPr>
        <w:br/>
        <w:t xml:space="preserve">    json_format: bool = False,</w:t>
      </w:r>
      <w:r>
        <w:rPr>
          <w:rFonts w:ascii="Courier New" w:hAnsi="Courier New" w:cs="Courier New" w:eastAsia="Courier New"/>
          <w:sz w:val="20"/>
          <w:szCs w:val="20"/>
        </w:rPr>
        <w:br/>
        <w:t xml:space="preserve">    include_context: bool = True,</w:t>
      </w:r>
      <w:r>
        <w:rPr>
          <w:rFonts w:ascii="Courier New" w:hAnsi="Courier New" w:cs="Courier New" w:eastAsia="Courier New"/>
          <w:sz w:val="20"/>
          <w:szCs w:val="20"/>
        </w:rPr>
        <w:br/>
        <w:t>) -&gt; None:</w:t>
      </w:r>
      <w:r>
        <w:rPr>
          <w:rFonts w:ascii="Courier New" w:hAnsi="Courier New" w:cs="Courier New" w:eastAsia="Courier New"/>
          <w:sz w:val="20"/>
          <w:szCs w:val="20"/>
        </w:rPr>
        <w:br/>
        <w:t xml:space="preserve">    """Configure application-wide logging.</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Parameters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level : str</w:t>
      </w:r>
      <w:r>
        <w:rPr>
          <w:rFonts w:ascii="Courier New" w:hAnsi="Courier New" w:cs="Courier New" w:eastAsia="Courier New"/>
          <w:sz w:val="20"/>
          <w:szCs w:val="20"/>
        </w:rPr>
        <w:br/>
        <w:t xml:space="preserve">        Log level (DEBUG, INFO, WARNING, ERROR, CRITICAL)</w:t>
      </w:r>
      <w:r>
        <w:rPr>
          <w:rFonts w:ascii="Courier New" w:hAnsi="Courier New" w:cs="Courier New" w:eastAsia="Courier New"/>
          <w:sz w:val="20"/>
          <w:szCs w:val="20"/>
        </w:rPr>
        <w:br/>
        <w:t xml:space="preserve">    log_file : Optional[Union[str, Path]]</w:t>
      </w:r>
      <w:r>
        <w:rPr>
          <w:rFonts w:ascii="Courier New" w:hAnsi="Courier New" w:cs="Courier New" w:eastAsia="Courier New"/>
          <w:sz w:val="20"/>
          <w:szCs w:val="20"/>
        </w:rPr>
        <w:br/>
        <w:t xml:space="preserve">        Path to log file. If None, logs only to console.</w:t>
      </w:r>
      <w:r>
        <w:rPr>
          <w:rFonts w:ascii="Courier New" w:hAnsi="Courier New" w:cs="Courier New" w:eastAsia="Courier New"/>
          <w:sz w:val="20"/>
          <w:szCs w:val="20"/>
        </w:rPr>
        <w:br/>
        <w:t xml:space="preserve">    json_format : bool</w:t>
      </w:r>
    </w:p>
    <w:p>
      <w:pPr>
        <w:spacing w:line="240" w:lineRule="auto" w:before="0" w:after="0"/>
        <w:ind w:left="283"/>
        <w:jc w:val="left"/>
      </w:pPr>
      <w:r>
        <w:rPr>
          <w:rFonts w:ascii="Courier New" w:hAnsi="Courier New" w:cs="Courier New" w:eastAsia="Courier New"/>
          <w:sz w:val="20"/>
          <w:szCs w:val="20"/>
        </w:rPr>
        <w:t xml:space="preserve">        If True, use JSON format for structured logging.</w:t>
      </w:r>
      <w:r>
        <w:rPr>
          <w:rFonts w:ascii="Courier New" w:hAnsi="Courier New" w:cs="Courier New" w:eastAsia="Courier New"/>
          <w:sz w:val="20"/>
          <w:szCs w:val="20"/>
        </w:rPr>
        <w:br/>
        <w:t xml:space="preserve">    include_context : bool</w:t>
      </w:r>
      <w:r>
        <w:rPr>
          <w:rFonts w:ascii="Courier New" w:hAnsi="Courier New" w:cs="Courier New" w:eastAsia="Courier New"/>
          <w:sz w:val="20"/>
          <w:szCs w:val="20"/>
        </w:rPr>
        <w:br/>
        <w:t xml:space="preserve">        If True, include context information in logs.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log_level = getattr(logging, level.upper(), logging.INFO)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HAS_STRUCTLOG:</w:t>
      </w:r>
      <w:r>
        <w:rPr>
          <w:rFonts w:ascii="Courier New" w:hAnsi="Courier New" w:cs="Courier New" w:eastAsia="Courier New"/>
          <w:sz w:val="20"/>
          <w:szCs w:val="20"/>
        </w:rPr>
        <w:br/>
        <w:t xml:space="preserve">        _setup_structlog(log_level, log_file, json_format, include_context)</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_setup_standard_logging(log_level, log_file)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_setup_structlog(</w:t>
      </w:r>
      <w:r>
        <w:rPr>
          <w:rFonts w:ascii="Courier New" w:hAnsi="Courier New" w:cs="Courier New" w:eastAsia="Courier New"/>
          <w:sz w:val="20"/>
          <w:szCs w:val="20"/>
        </w:rPr>
        <w:br/>
        <w:t xml:space="preserve">    level: int,</w:t>
      </w:r>
      <w:r>
        <w:rPr>
          <w:rFonts w:ascii="Courier New" w:hAnsi="Courier New" w:cs="Courier New" w:eastAsia="Courier New"/>
          <w:sz w:val="20"/>
          <w:szCs w:val="20"/>
        </w:rPr>
        <w:br/>
        <w:t xml:space="preserve">    log_file: Optional[Union[str, Path]],</w:t>
      </w:r>
      <w:r>
        <w:rPr>
          <w:rFonts w:ascii="Courier New" w:hAnsi="Courier New" w:cs="Courier New" w:eastAsia="Courier New"/>
          <w:sz w:val="20"/>
          <w:szCs w:val="20"/>
        </w:rPr>
        <w:br/>
        <w:t xml:space="preserve">    json_format: bool,</w:t>
      </w:r>
      <w:r>
        <w:rPr>
          <w:rFonts w:ascii="Courier New" w:hAnsi="Courier New" w:cs="Courier New" w:eastAsia="Courier New"/>
          <w:sz w:val="20"/>
          <w:szCs w:val="20"/>
        </w:rPr>
        <w:br/>
        <w:t xml:space="preserve">    include_context: bool,</w:t>
      </w:r>
      <w:r>
        <w:rPr>
          <w:rFonts w:ascii="Courier New" w:hAnsi="Courier New" w:cs="Courier New" w:eastAsia="Courier New"/>
          <w:sz w:val="20"/>
          <w:szCs w:val="20"/>
        </w:rPr>
        <w:br/>
      </w:r>
      <w:r>
        <w:rPr>
          <w:rFonts w:ascii="Courier New" w:hAnsi="Courier New" w:cs="Courier New" w:eastAsia="Courier New"/>
          <w:sz w:val="20"/>
          <w:szCs w:val="20"/>
        </w:rPr>
        <w:t>) -&gt; None:</w:t>
      </w:r>
      <w:r>
        <w:rPr>
          <w:rFonts w:ascii="Courier New" w:hAnsi="Courier New" w:cs="Courier New" w:eastAsia="Courier New"/>
          <w:sz w:val="20"/>
          <w:szCs w:val="20"/>
        </w:rPr>
        <w:br/>
        <w:t xml:space="preserve">    """Set up structlog with processors."""</w:t>
      </w:r>
      <w:r>
        <w:rPr>
          <w:rFonts w:ascii="Courier New" w:hAnsi="Courier New" w:cs="Courier New" w:eastAsia="Courier New"/>
          <w:sz w:val="20"/>
          <w:szCs w:val="20"/>
        </w:rPr>
        <w:br/>
        <w:t xml:space="preserve">    import structlog</w:t>
      </w:r>
      <w:r>
        <w:rPr>
          <w:rFonts w:ascii="Courier New" w:hAnsi="Courier New" w:cs="Courier New" w:eastAsia="Courier New"/>
          <w:sz w:val="20"/>
          <w:szCs w:val="20"/>
        </w:rPr>
        <w:br/>
        <w:t xml:space="preserve">    from structlog.dev import ConsoleRenderer</w:t>
      </w:r>
      <w:r>
        <w:rPr>
          <w:rFonts w:ascii="Courier New" w:hAnsi="Courier New" w:cs="Courier New" w:eastAsia="Courier New"/>
          <w:sz w:val="20"/>
          <w:szCs w:val="20"/>
        </w:rPr>
        <w:br/>
        <w:t xml:space="preserve">    from structlog.processors import JSONRenderer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Shared processors for all loggers</w:t>
      </w:r>
      <w:r>
        <w:rPr>
          <w:rFonts w:ascii="Courier New" w:hAnsi="Courier New" w:cs="Courier New" w:eastAsia="Courier New"/>
          <w:sz w:val="20"/>
          <w:szCs w:val="20"/>
        </w:rPr>
        <w:br/>
        <w:t xml:space="preserve">    shared_processors: list[Processor] = [</w:t>
      </w:r>
      <w:r>
        <w:rPr>
          <w:rFonts w:ascii="Courier New" w:hAnsi="Courier New" w:cs="Courier New" w:eastAsia="Courier New"/>
          <w:sz w:val="20"/>
          <w:szCs w:val="20"/>
        </w:rPr>
        <w:br/>
        <w:t xml:space="preserve">        structlog.contextvars.merge_contextvars,</w:t>
      </w:r>
      <w:r>
        <w:rPr>
          <w:rFonts w:ascii="Courier New" w:hAnsi="Courier New" w:cs="Courier New" w:eastAsia="Courier New"/>
          <w:sz w:val="20"/>
          <w:szCs w:val="20"/>
        </w:rPr>
        <w:br/>
        <w:t xml:space="preserve">        structlog.stdlib.add_log_level,</w:t>
      </w:r>
      <w:r>
        <w:rPr>
          <w:rFonts w:ascii="Courier New" w:hAnsi="Courier New" w:cs="Courier New" w:eastAsia="Courier New"/>
          <w:sz w:val="20"/>
          <w:szCs w:val="20"/>
        </w:rPr>
        <w:br/>
        <w:t xml:space="preserve">        structlog.stdlib.add_logger_name,</w:t>
      </w:r>
      <w:r>
        <w:rPr>
          <w:rFonts w:ascii="Courier New" w:hAnsi="Courier New" w:cs="Courier New" w:eastAsia="Courier New"/>
          <w:sz w:val="20"/>
          <w:szCs w:val="20"/>
        </w:rPr>
        <w:br/>
        <w:t xml:space="preserve">        structlog.processors.TimeStamper(fmt="iso"),</w:t>
      </w:r>
      <w:r>
        <w:rPr>
          <w:rFonts w:ascii="Courier New" w:hAnsi="Courier New" w:cs="Courier New" w:eastAsia="Courier New"/>
          <w:sz w:val="20"/>
          <w:szCs w:val="20"/>
        </w:rPr>
        <w:br/>
        <w:t xml:space="preserve">        structlog.processors.StackInfoRenderer(),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include_context:</w:t>
      </w:r>
      <w:r>
        <w:rPr>
          <w:rFonts w:ascii="Courier New" w:hAnsi="Courier New" w:cs="Courier New" w:eastAsia="Courier New"/>
          <w:sz w:val="20"/>
          <w:szCs w:val="20"/>
        </w:rPr>
        <w:br/>
        <w:t xml:space="preserve">        shared_processors.append(</w:t>
      </w:r>
      <w:r>
        <w:rPr>
          <w:rFonts w:ascii="Courier New" w:hAnsi="Courier New" w:cs="Courier New" w:eastAsia="Courier New"/>
          <w:sz w:val="20"/>
          <w:szCs w:val="20"/>
        </w:rPr>
        <w:br/>
        <w:t xml:space="preserve">            structlog.processors.UnicodeDecoder()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Configure structlog</w:t>
      </w:r>
      <w:r>
        <w:rPr>
          <w:rFonts w:ascii="Courier New" w:hAnsi="Courier New" w:cs="Courier New" w:eastAsia="Courier New"/>
          <w:sz w:val="20"/>
          <w:szCs w:val="20"/>
        </w:rPr>
        <w:br/>
        <w:t xml:space="preserve">    structlog.configure(</w:t>
      </w:r>
      <w:r>
        <w:rPr>
          <w:rFonts w:ascii="Courier New" w:hAnsi="Courier New" w:cs="Courier New" w:eastAsia="Courier New"/>
          <w:sz w:val="20"/>
          <w:szCs w:val="20"/>
        </w:rPr>
        <w:br/>
        <w:t xml:space="preserve">        processors=shared_processors + [</w:t>
      </w:r>
      <w:r>
        <w:rPr>
          <w:rFonts w:ascii="Courier New" w:hAnsi="Courier New" w:cs="Courier New" w:eastAsia="Courier New"/>
          <w:sz w:val="20"/>
          <w:szCs w:val="20"/>
        </w:rPr>
        <w:br/>
        <w:t xml:space="preserve">            structlog.stdlib.ProcessorFormatter.wrap_for_formatter,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logger_factory=structlog.stdlib.LoggerFactory(),</w:t>
      </w:r>
      <w:r>
        <w:rPr>
          <w:rFonts w:ascii="Courier New" w:hAnsi="Courier New" w:cs="Courier New" w:eastAsia="Courier New"/>
          <w:sz w:val="20"/>
          <w:szCs w:val="20"/>
        </w:rPr>
        <w:br/>
        <w:t xml:space="preserve">        wrapper_class=structlog.stdlib.BoundLogger,</w:t>
      </w:r>
      <w:r>
        <w:rPr>
          <w:rFonts w:ascii="Courier New" w:hAnsi="Courier New" w:cs="Courier New" w:eastAsia="Courier New"/>
          <w:sz w:val="20"/>
          <w:szCs w:val="20"/>
        </w:rPr>
        <w:br/>
        <w:t xml:space="preserve">        cache_logger_on_first_use=True,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Configure standard logging handlers</w:t>
      </w:r>
      <w:r>
        <w:rPr>
          <w:rFonts w:ascii="Courier New" w:hAnsi="Courier New" w:cs="Courier New" w:eastAsia="Courier New"/>
          <w:sz w:val="20"/>
          <w:szCs w:val="20"/>
        </w:rPr>
        <w:br/>
        <w:t xml:space="preserve">    handlers = []</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 Console handler</w:t>
      </w:r>
      <w:r>
        <w:rPr>
          <w:rFonts w:ascii="Courier New" w:hAnsi="Courier New" w:cs="Courier New" w:eastAsia="Courier New"/>
          <w:sz w:val="20"/>
          <w:szCs w:val="20"/>
        </w:rPr>
        <w:br/>
        <w:t xml:space="preserve">    console_handler = logging.StreamHandler(sys.stdout)</w:t>
      </w:r>
      <w:r>
        <w:rPr>
          <w:rFonts w:ascii="Courier New" w:hAnsi="Courier New" w:cs="Courier New" w:eastAsia="Courier New"/>
          <w:sz w:val="20"/>
          <w:szCs w:val="20"/>
        </w:rPr>
        <w:br/>
        <w:t xml:space="preserve">    if json_format:</w:t>
      </w:r>
      <w:r>
        <w:rPr>
          <w:rFonts w:ascii="Courier New" w:hAnsi="Courier New" w:cs="Courier New" w:eastAsia="Courier New"/>
          <w:sz w:val="20"/>
          <w:szCs w:val="20"/>
        </w:rPr>
        <w:br/>
        <w:t xml:space="preserve">        formatter = structlog.stdlib.ProcessorFormatter(</w:t>
      </w:r>
      <w:r>
        <w:rPr>
          <w:rFonts w:ascii="Courier New" w:hAnsi="Courier New" w:cs="Courier New" w:eastAsia="Courier New"/>
          <w:sz w:val="20"/>
          <w:szCs w:val="20"/>
        </w:rPr>
        <w:br/>
        <w:t xml:space="preserve">            processor=structlog.processors.JSONRenderer(),</w:t>
      </w:r>
      <w:r>
        <w:rPr>
          <w:rFonts w:ascii="Courier New" w:hAnsi="Courier New" w:cs="Courier New" w:eastAsia="Courier New"/>
          <w:sz w:val="20"/>
          <w:szCs w:val="20"/>
        </w:rPr>
        <w:br/>
        <w:t xml:space="preserve">            foreign_pre_chain=shared_processors,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formatter = structlog.stdlib.ProcessorFormatter(</w:t>
      </w:r>
      <w:r>
        <w:rPr>
          <w:rFonts w:ascii="Courier New" w:hAnsi="Courier New" w:cs="Courier New" w:eastAsia="Courier New"/>
          <w:sz w:val="20"/>
          <w:szCs w:val="20"/>
        </w:rPr>
        <w:br/>
        <w:t xml:space="preserve">            processor=structlog.dev.ConsoleRenderer(colors=True),</w:t>
      </w:r>
      <w:r>
        <w:rPr>
          <w:rFonts w:ascii="Courier New" w:hAnsi="Courier New" w:cs="Courier New" w:eastAsia="Courier New"/>
          <w:sz w:val="20"/>
          <w:szCs w:val="20"/>
        </w:rPr>
        <w:br/>
        <w:t xml:space="preserve">            foreign_pre_chain=shared_processors,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console_handler.setFormatter(formatter)</w:t>
      </w:r>
      <w:r>
        <w:rPr>
          <w:rFonts w:ascii="Courier New" w:hAnsi="Courier New" w:cs="Courier New" w:eastAsia="Courier New"/>
          <w:sz w:val="20"/>
          <w:szCs w:val="20"/>
        </w:rPr>
        <w:br/>
        <w:t xml:space="preserve">    handlers.append(console_handler)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File handler (if specified)</w:t>
      </w:r>
      <w:r>
        <w:rPr>
          <w:rFonts w:ascii="Courier New" w:hAnsi="Courier New" w:cs="Courier New" w:eastAsia="Courier New"/>
          <w:sz w:val="20"/>
          <w:szCs w:val="20"/>
        </w:rPr>
        <w:br/>
        <w:t xml:space="preserve">    if log_file:</w:t>
      </w:r>
      <w:r>
        <w:rPr>
          <w:rFonts w:ascii="Courier New" w:hAnsi="Courier New" w:cs="Courier New" w:eastAsia="Courier New"/>
          <w:sz w:val="20"/>
          <w:szCs w:val="20"/>
        </w:rPr>
        <w:br/>
        <w:t xml:space="preserve">        file_path = Path(log_file)</w:t>
      </w:r>
      <w:r>
        <w:rPr>
          <w:rFonts w:ascii="Courier New" w:hAnsi="Courier New" w:cs="Courier New" w:eastAsia="Courier New"/>
          <w:sz w:val="20"/>
          <w:szCs w:val="20"/>
        </w:rPr>
        <w:br/>
        <w:t xml:space="preserve">        file_path.parent.mkdir(parents=True, exist_ok=True)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file_handler = logging.FileHandler(file_path, encoding="utf-8")</w:t>
      </w:r>
      <w:r>
        <w:rPr>
          <w:rFonts w:ascii="Courier New" w:hAnsi="Courier New" w:cs="Courier New" w:eastAsia="Courier New"/>
          <w:sz w:val="20"/>
          <w:szCs w:val="20"/>
        </w:rPr>
        <w:br/>
        <w:t xml:space="preserve">        file_formatter = structlog.stdlib.ProcessorFormatter(</w:t>
      </w:r>
      <w:r>
        <w:rPr>
          <w:rFonts w:ascii="Courier New" w:hAnsi="Courier New" w:cs="Courier New" w:eastAsia="Courier New"/>
          <w:sz w:val="20"/>
          <w:szCs w:val="20"/>
        </w:rPr>
        <w:br/>
        <w:t xml:space="preserve">            processor=structlog.processors.JSONRenderer(),</w:t>
      </w:r>
      <w:r>
        <w:rPr>
          <w:rFonts w:ascii="Courier New" w:hAnsi="Courier New" w:cs="Courier New" w:eastAsia="Courier New"/>
          <w:sz w:val="20"/>
          <w:szCs w:val="20"/>
        </w:rPr>
        <w:br/>
        <w:t xml:space="preserve">            foreign_pre_chain=shared_processors,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file_handler.setFormatter(file_formatter)</w:t>
      </w:r>
      <w:r>
        <w:rPr>
          <w:rFonts w:ascii="Courier New" w:hAnsi="Courier New" w:cs="Courier New" w:eastAsia="Courier New"/>
          <w:sz w:val="20"/>
          <w:szCs w:val="20"/>
        </w:rPr>
        <w:br/>
        <w:t xml:space="preserve">        handlers.append(file_handler)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Configure root logger</w:t>
      </w:r>
      <w:r>
        <w:rPr>
          <w:rFonts w:ascii="Courier New" w:hAnsi="Courier New" w:cs="Courier New" w:eastAsia="Courier New"/>
          <w:sz w:val="20"/>
          <w:szCs w:val="20"/>
        </w:rPr>
        <w:br/>
        <w:t xml:space="preserve">    root_logger = logging.getLogger()</w:t>
      </w:r>
      <w:r>
        <w:rPr>
          <w:rFonts w:ascii="Courier New" w:hAnsi="Courier New" w:cs="Courier New" w:eastAsia="Courier New"/>
          <w:sz w:val="20"/>
          <w:szCs w:val="20"/>
        </w:rPr>
        <w:br/>
        <w:t xml:space="preserve">    root_logger.setLevel(level)</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Remove existing handlers</w:t>
      </w:r>
      <w:r>
        <w:rPr>
          <w:rFonts w:ascii="Courier New" w:hAnsi="Courier New" w:cs="Courier New" w:eastAsia="Courier New"/>
          <w:sz w:val="20"/>
          <w:szCs w:val="20"/>
        </w:rPr>
        <w:br/>
        <w:t xml:space="preserve">    for handler in root_logger.handlers[:]:</w:t>
      </w:r>
      <w:r>
        <w:rPr>
          <w:rFonts w:ascii="Courier New" w:hAnsi="Courier New" w:cs="Courier New" w:eastAsia="Courier New"/>
          <w:sz w:val="20"/>
          <w:szCs w:val="20"/>
        </w:rPr>
        <w:br/>
        <w:t xml:space="preserve">        root_logger.removeHandler(handler)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Add new handlers</w:t>
      </w:r>
      <w:r>
        <w:rPr>
          <w:rFonts w:ascii="Courier New" w:hAnsi="Courier New" w:cs="Courier New" w:eastAsia="Courier New"/>
          <w:sz w:val="20"/>
          <w:szCs w:val="20"/>
        </w:rPr>
        <w:br/>
        <w:t xml:space="preserve">    for handler in handlers:</w:t>
      </w:r>
      <w:r>
        <w:rPr>
          <w:rFonts w:ascii="Courier New" w:hAnsi="Courier New" w:cs="Courier New" w:eastAsia="Courier New"/>
          <w:sz w:val="20"/>
          <w:szCs w:val="20"/>
        </w:rPr>
        <w:br/>
        <w:t xml:space="preserve">        root_logger.addHandler(handler)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_setup_standard_logging(</w:t>
      </w:r>
      <w:r>
        <w:rPr>
          <w:rFonts w:ascii="Courier New" w:hAnsi="Courier New" w:cs="Courier New" w:eastAsia="Courier New"/>
          <w:sz w:val="20"/>
          <w:szCs w:val="20"/>
        </w:rPr>
        <w:br/>
        <w:t xml:space="preserve">    level: int,</w:t>
      </w:r>
      <w:r>
        <w:rPr>
          <w:rFonts w:ascii="Courier New" w:hAnsi="Courier New" w:cs="Courier New" w:eastAsia="Courier New"/>
          <w:sz w:val="20"/>
          <w:szCs w:val="20"/>
        </w:rPr>
        <w:br/>
        <w:t xml:space="preserve">    log_file: Optional[Union[str, Path]],</w:t>
      </w:r>
      <w:r>
        <w:rPr>
          <w:rFonts w:ascii="Courier New" w:hAnsi="Courier New" w:cs="Courier New" w:eastAsia="Courier New"/>
          <w:sz w:val="20"/>
          <w:szCs w:val="20"/>
        </w:rPr>
        <w:br/>
        <w:t>) -&gt; None:</w:t>
      </w:r>
      <w:r>
        <w:rPr>
          <w:rFonts w:ascii="Courier New" w:hAnsi="Courier New" w:cs="Courier New" w:eastAsia="Courier New"/>
          <w:sz w:val="20"/>
          <w:szCs w:val="20"/>
        </w:rPr>
        <w:br/>
        <w:t xml:space="preserve">    """Set up standard Python logging as fallback."""</w:t>
      </w:r>
      <w:r>
        <w:rPr>
          <w:rFonts w:ascii="Courier New" w:hAnsi="Courier New" w:cs="Courier New" w:eastAsia="Courier New"/>
          <w:sz w:val="20"/>
          <w:szCs w:val="20"/>
        </w:rPr>
        <w:br/>
      </w:r>
      <w:r>
        <w:rPr>
          <w:rFonts w:ascii="Courier New" w:hAnsi="Courier New" w:cs="Courier New" w:eastAsia="Courier New"/>
          <w:sz w:val="20"/>
          <w:szCs w:val="20"/>
        </w:rPr>
        <w:t xml:space="preserve">    import logging.config</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handlers = ["console"]</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config = {</w:t>
      </w:r>
      <w:r>
        <w:rPr>
          <w:rFonts w:ascii="Courier New" w:hAnsi="Courier New" w:cs="Courier New" w:eastAsia="Courier New"/>
          <w:sz w:val="20"/>
          <w:szCs w:val="20"/>
        </w:rPr>
        <w:br/>
        <w:t xml:space="preserve">        "version": 1,</w:t>
      </w:r>
      <w:r>
        <w:rPr>
          <w:rFonts w:ascii="Courier New" w:hAnsi="Courier New" w:cs="Courier New" w:eastAsia="Courier New"/>
          <w:sz w:val="20"/>
          <w:szCs w:val="20"/>
        </w:rPr>
        <w:br/>
        <w:t xml:space="preserve">        "disable_existing_loggers": False,</w:t>
      </w:r>
      <w:r>
        <w:rPr>
          <w:rFonts w:ascii="Courier New" w:hAnsi="Courier New" w:cs="Courier New" w:eastAsia="Courier New"/>
          <w:sz w:val="20"/>
          <w:szCs w:val="20"/>
        </w:rPr>
        <w:br/>
        <w:t xml:space="preserve">        "formatters": {</w:t>
      </w:r>
      <w:r>
        <w:rPr>
          <w:rFonts w:ascii="Courier New" w:hAnsi="Courier New" w:cs="Courier New" w:eastAsia="Courier New"/>
          <w:sz w:val="20"/>
          <w:szCs w:val="20"/>
        </w:rPr>
        <w:br/>
        <w:t xml:space="preserve">            "standard": {</w:t>
      </w:r>
      <w:r>
        <w:rPr>
          <w:rFonts w:ascii="Courier New" w:hAnsi="Courier New" w:cs="Courier New" w:eastAsia="Courier New"/>
          <w:sz w:val="20"/>
          <w:szCs w:val="20"/>
        </w:rPr>
        <w:br/>
        <w:t xml:space="preserve">                "format": DEFAULT_FORMAT,</w:t>
      </w:r>
      <w:r>
        <w:rPr>
          <w:rFonts w:ascii="Courier New" w:hAnsi="Courier New" w:cs="Courier New" w:eastAsia="Courier New"/>
          <w:sz w:val="20"/>
          <w:szCs w:val="20"/>
        </w:rPr>
        <w:br/>
        <w:t xml:space="preserve">                "datefmt": DEFAULT_DATE_FORMAT,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"detailed": {</w:t>
      </w:r>
      <w:r>
        <w:rPr>
          <w:rFonts w:ascii="Courier New" w:hAnsi="Courier New" w:cs="Courier New" w:eastAsia="Courier New"/>
          <w:sz w:val="20"/>
          <w:szCs w:val="20"/>
        </w:rPr>
        <w:br/>
        <w:t xml:space="preserve">                "format": "%(asctime)s - %(name)s - %(levelname)s - %(filename)s:%(lineno)d - %(message)s",</w:t>
      </w:r>
      <w:r>
        <w:rPr>
          <w:rFonts w:ascii="Courier New" w:hAnsi="Courier New" w:cs="Courier New" w:eastAsia="Courier New"/>
          <w:sz w:val="20"/>
          <w:szCs w:val="20"/>
        </w:rPr>
        <w:br/>
        <w:t xml:space="preserve">                "datefmt": DEFAULT_DATE_FORMAT,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"handlers": {</w:t>
      </w:r>
      <w:r>
        <w:rPr>
          <w:rFonts w:ascii="Courier New" w:hAnsi="Courier New" w:cs="Courier New" w:eastAsia="Courier New"/>
          <w:sz w:val="20"/>
          <w:szCs w:val="20"/>
        </w:rPr>
        <w:br/>
        <w:t xml:space="preserve">            "console": {</w:t>
      </w:r>
      <w:r>
        <w:rPr>
          <w:rFonts w:ascii="Courier New" w:hAnsi="Courier New" w:cs="Courier New" w:eastAsia="Courier New"/>
          <w:sz w:val="20"/>
          <w:szCs w:val="20"/>
        </w:rPr>
        <w:br/>
        <w:t xml:space="preserve">                "class": "logging.StreamHandler",</w:t>
      </w:r>
      <w:r>
        <w:rPr>
          <w:rFonts w:ascii="Courier New" w:hAnsi="Courier New" w:cs="Courier New" w:eastAsia="Courier New"/>
          <w:sz w:val="20"/>
          <w:szCs w:val="20"/>
        </w:rPr>
        <w:br/>
        <w:t xml:space="preserve">                "stream": sys.stdout,</w:t>
      </w:r>
      <w:r>
        <w:rPr>
          <w:rFonts w:ascii="Courier New" w:hAnsi="Courier New" w:cs="Courier New" w:eastAsia="Courier New"/>
          <w:sz w:val="20"/>
          <w:szCs w:val="20"/>
        </w:rPr>
        <w:br/>
        <w:t xml:space="preserve">                "formatter": "standard",</w:t>
      </w:r>
      <w:r>
        <w:rPr>
          <w:rFonts w:ascii="Courier New" w:hAnsi="Courier New" w:cs="Courier New" w:eastAsia="Courier New"/>
          <w:sz w:val="20"/>
          <w:szCs w:val="20"/>
        </w:rPr>
        <w:br/>
        <w:t xml:space="preserve">                "level": level,</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"loggers": {</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"handlers": handlers,</w:t>
      </w:r>
      <w:r>
        <w:rPr>
          <w:rFonts w:ascii="Courier New" w:hAnsi="Courier New" w:cs="Courier New" w:eastAsia="Courier New"/>
          <w:sz w:val="20"/>
          <w:szCs w:val="20"/>
        </w:rPr>
        <w:br/>
        <w:t xml:space="preserve">                "level": level,</w:t>
      </w:r>
      <w:r>
        <w:rPr>
          <w:rFonts w:ascii="Courier New" w:hAnsi="Courier New" w:cs="Courier New" w:eastAsia="Courier New"/>
          <w:sz w:val="20"/>
          <w:szCs w:val="20"/>
        </w:rPr>
        <w:br/>
        <w:t xml:space="preserve">                "propagate": True,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"audio": {</w:t>
      </w:r>
      <w:r>
        <w:rPr>
          <w:rFonts w:ascii="Courier New" w:hAnsi="Courier New" w:cs="Courier New" w:eastAsia="Courier New"/>
          <w:sz w:val="20"/>
          <w:szCs w:val="20"/>
        </w:rPr>
        <w:br/>
        <w:t xml:space="preserve">                "handlers": handlers,</w:t>
      </w:r>
      <w:r>
        <w:rPr>
          <w:rFonts w:ascii="Courier New" w:hAnsi="Courier New" w:cs="Courier New" w:eastAsia="Courier New"/>
          <w:sz w:val="20"/>
          <w:szCs w:val="20"/>
        </w:rPr>
        <w:br/>
        <w:t xml:space="preserve">                "level": level,</w:t>
      </w:r>
      <w:r>
        <w:rPr>
          <w:rFonts w:ascii="Courier New" w:hAnsi="Courier New" w:cs="Courier New" w:eastAsia="Courier New"/>
          <w:sz w:val="20"/>
          <w:szCs w:val="20"/>
        </w:rPr>
        <w:br/>
        <w:t xml:space="preserve">                "propagate": False,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"processing": {</w:t>
      </w:r>
      <w:r>
        <w:rPr>
          <w:rFonts w:ascii="Courier New" w:hAnsi="Courier New" w:cs="Courier New" w:eastAsia="Courier New"/>
          <w:sz w:val="20"/>
          <w:szCs w:val="20"/>
        </w:rPr>
        <w:br/>
        <w:t xml:space="preserve">                "handlers": handlers,</w:t>
      </w:r>
      <w:r>
        <w:rPr>
          <w:rFonts w:ascii="Courier New" w:hAnsi="Courier New" w:cs="Courier New" w:eastAsia="Courier New"/>
          <w:sz w:val="20"/>
          <w:szCs w:val="20"/>
        </w:rPr>
        <w:br/>
        <w:t xml:space="preserve">                "level": level,</w:t>
      </w:r>
      <w:r>
        <w:rPr>
          <w:rFonts w:ascii="Courier New" w:hAnsi="Courier New" w:cs="Courier New" w:eastAsia="Courier New"/>
          <w:sz w:val="20"/>
          <w:szCs w:val="20"/>
        </w:rPr>
        <w:br/>
        <w:t xml:space="preserve">                "propagate": False,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"ui_new": {</w:t>
      </w:r>
      <w:r>
        <w:rPr>
          <w:rFonts w:ascii="Courier New" w:hAnsi="Courier New" w:cs="Courier New" w:eastAsia="Courier New"/>
          <w:sz w:val="20"/>
          <w:szCs w:val="20"/>
        </w:rPr>
        <w:br/>
        <w:t xml:space="preserve">                "handlers": handlers,</w:t>
      </w:r>
      <w:r>
        <w:rPr>
          <w:rFonts w:ascii="Courier New" w:hAnsi="Courier New" w:cs="Courier New" w:eastAsia="Courier New"/>
          <w:sz w:val="20"/>
          <w:szCs w:val="20"/>
        </w:rPr>
        <w:br/>
        <w:t xml:space="preserve">                "level": level,</w:t>
      </w:r>
      <w:r>
        <w:rPr>
          <w:rFonts w:ascii="Courier New" w:hAnsi="Courier New" w:cs="Courier New" w:eastAsia="Courier New"/>
          <w:sz w:val="20"/>
          <w:szCs w:val="20"/>
        </w:rPr>
        <w:br/>
        <w:t xml:space="preserve">                "propagate": False,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log_file:</w:t>
      </w:r>
      <w:r>
        <w:rPr>
          <w:rFonts w:ascii="Courier New" w:hAnsi="Courier New" w:cs="Courier New" w:eastAsia="Courier New"/>
          <w:sz w:val="20"/>
          <w:szCs w:val="20"/>
        </w:rPr>
        <w:br/>
        <w:t xml:space="preserve">        file_path = Path(log_file)</w:t>
      </w:r>
      <w:r>
        <w:rPr>
          <w:rFonts w:ascii="Courier New" w:hAnsi="Courier New" w:cs="Courier New" w:eastAsia="Courier New"/>
          <w:sz w:val="20"/>
          <w:szCs w:val="20"/>
        </w:rPr>
        <w:br/>
        <w:t xml:space="preserve">        file_path.parent.mkdir(parents=True, exist_ok=True)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config["handlers"]["file"] = {</w:t>
      </w:r>
    </w:p>
    <w:p>
      <w:pPr>
        <w:spacing w:line="240" w:lineRule="auto" w:before="0" w:after="0"/>
        <w:ind w:left="283"/>
        <w:jc w:val="left"/>
      </w:pPr>
      <w:r>
        <w:rPr>
          <w:rFonts w:ascii="Courier New" w:hAnsi="Courier New" w:cs="Courier New" w:eastAsia="Courier New"/>
          <w:sz w:val="20"/>
          <w:szCs w:val="20"/>
        </w:rPr>
        <w:t xml:space="preserve">            "class": "logging.handlers.RotatingFileHandler",</w:t>
      </w:r>
      <w:r>
        <w:rPr>
          <w:rFonts w:ascii="Courier New" w:hAnsi="Courier New" w:cs="Courier New" w:eastAsia="Courier New"/>
          <w:sz w:val="20"/>
          <w:szCs w:val="20"/>
        </w:rPr>
        <w:br/>
        <w:t xml:space="preserve">            "filename": str(file_path),</w:t>
      </w:r>
      <w:r>
        <w:rPr>
          <w:rFonts w:ascii="Courier New" w:hAnsi="Courier New" w:cs="Courier New" w:eastAsia="Courier New"/>
          <w:sz w:val="20"/>
          <w:szCs w:val="20"/>
        </w:rPr>
        <w:br/>
        <w:t xml:space="preserve">            "maxBytes": 10 * 1024 * 1024,  # 10 MB</w:t>
      </w:r>
      <w:r>
        <w:rPr>
          <w:rFonts w:ascii="Courier New" w:hAnsi="Courier New" w:cs="Courier New" w:eastAsia="Courier New"/>
          <w:sz w:val="20"/>
          <w:szCs w:val="20"/>
        </w:rPr>
        <w:br/>
        <w:t xml:space="preserve">            "backupCount": 5,</w:t>
      </w:r>
      <w:r>
        <w:rPr>
          <w:rFonts w:ascii="Courier New" w:hAnsi="Courier New" w:cs="Courier New" w:eastAsia="Courier New"/>
          <w:sz w:val="20"/>
          <w:szCs w:val="20"/>
        </w:rPr>
        <w:br/>
        <w:t xml:space="preserve">            "formatter": "detailed",</w:t>
      </w:r>
      <w:r>
        <w:rPr>
          <w:rFonts w:ascii="Courier New" w:hAnsi="Courier New" w:cs="Courier New" w:eastAsia="Courier New"/>
          <w:sz w:val="20"/>
          <w:szCs w:val="20"/>
        </w:rPr>
        <w:br/>
        <w:t xml:space="preserve">            "encoding": "utf-8",</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handlers.append("file")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logging.config.dictConfig(config)</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get_logger(name: str) -&gt; "BoundLogger":</w:t>
      </w:r>
      <w:r>
        <w:rPr>
          <w:rFonts w:ascii="Courier New" w:hAnsi="Courier New" w:cs="Courier New" w:eastAsia="Courier New"/>
          <w:sz w:val="20"/>
          <w:szCs w:val="20"/>
        </w:rPr>
        <w:br/>
        <w:t xml:space="preserve">    """Get a logger instance with the given name.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Parameters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Logger name (typically module name)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BoundLogger</w:t>
      </w:r>
      <w:r>
        <w:rPr>
          <w:rFonts w:ascii="Courier New" w:hAnsi="Courier New" w:cs="Courier New" w:eastAsia="Courier New"/>
          <w:sz w:val="20"/>
          <w:szCs w:val="20"/>
        </w:rPr>
        <w:br/>
        <w:t xml:space="preserve">        A structlog or standard logger instance</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if HAS_STRUCTLOG:</w:t>
      </w:r>
      <w:r>
        <w:rPr>
          <w:rFonts w:ascii="Courier New" w:hAnsi="Courier New" w:cs="Courier New" w:eastAsia="Courier New"/>
          <w:sz w:val="20"/>
          <w:szCs w:val="20"/>
        </w:rPr>
        <w:br/>
        <w:t xml:space="preserve">        return structlog.get_logger(name)</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return logging.getLogger(name)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class LogContext:</w:t>
      </w:r>
      <w:r>
        <w:rPr>
          <w:rFonts w:ascii="Courier New" w:hAnsi="Courier New" w:cs="Courier New" w:eastAsia="Courier New"/>
          <w:sz w:val="20"/>
          <w:szCs w:val="20"/>
        </w:rPr>
        <w:br/>
        <w:t xml:space="preserve">    """Context manager for adding temporary logging context.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Example: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with LogContext(file="test.wav", method="fwht"):</w:t>
      </w:r>
      <w:r>
        <w:rPr>
          <w:rFonts w:ascii="Courier New" w:hAnsi="Courier New" w:cs="Courier New" w:eastAsia="Courier New"/>
          <w:sz w:val="20"/>
          <w:szCs w:val="20"/>
        </w:rPr>
        <w:br/>
        <w:t xml:space="preserve">    ...     logger.info("processing_started")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__init__(self, **kwargs: Any):</w:t>
      </w:r>
      <w:r>
        <w:rPr>
          <w:rFonts w:ascii="Courier New" w:hAnsi="Courier New" w:cs="Courier New" w:eastAsia="Courier New"/>
          <w:sz w:val="20"/>
          <w:szCs w:val="20"/>
        </w:rPr>
        <w:br/>
        <w:t xml:space="preserve">        """Initialize context with key-value pairs."""</w:t>
      </w:r>
      <w:r>
        <w:rPr>
          <w:rFonts w:ascii="Courier New" w:hAnsi="Courier New" w:cs="Courier New" w:eastAsia="Courier New"/>
          <w:sz w:val="20"/>
          <w:szCs w:val="20"/>
        </w:rPr>
        <w:br/>
        <w:t xml:space="preserve">        self.context = kwargs</w:t>
      </w:r>
      <w:r>
        <w:rPr>
          <w:rFonts w:ascii="Courier New" w:hAnsi="Courier New" w:cs="Courier New" w:eastAsia="Courier New"/>
          <w:sz w:val="20"/>
          <w:szCs w:val="20"/>
        </w:rPr>
        <w:br/>
        <w:t xml:space="preserve">        self._token: Optional[Any] = None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__enter__(self) -&gt; "LogContext":</w:t>
      </w:r>
      <w:r>
        <w:rPr>
          <w:rFonts w:ascii="Courier New" w:hAnsi="Courier New" w:cs="Courier New" w:eastAsia="Courier New"/>
          <w:sz w:val="20"/>
          <w:szCs w:val="20"/>
        </w:rPr>
        <w:br/>
        <w:t xml:space="preserve">        """Enter context and bind variables."""</w:t>
      </w:r>
      <w:r>
        <w:rPr>
          <w:rFonts w:ascii="Courier New" w:hAnsi="Courier New" w:cs="Courier New" w:eastAsia="Courier New"/>
          <w:sz w:val="20"/>
          <w:szCs w:val="20"/>
        </w:rPr>
        <w:br/>
        <w:t xml:space="preserve">        if HAS_STRUCTLOG:</w:t>
      </w:r>
      <w:r>
        <w:rPr>
          <w:rFonts w:ascii="Courier New" w:hAnsi="Courier New" w:cs="Courier New" w:eastAsia="Courier New"/>
          <w:sz w:val="20"/>
          <w:szCs w:val="20"/>
        </w:rPr>
        <w:br/>
        <w:t xml:space="preserve">            import structlog</w:t>
      </w:r>
      <w:r>
        <w:rPr>
          <w:rFonts w:ascii="Courier New" w:hAnsi="Courier New" w:cs="Courier New" w:eastAsia="Courier New"/>
          <w:sz w:val="20"/>
          <w:szCs w:val="20"/>
        </w:rPr>
        <w:br/>
        <w:t xml:space="preserve">            self._token = structlog.contextvars.bind_contextvars(**self.context)</w:t>
      </w:r>
    </w:p>
    <w:p>
      <w:pPr>
        <w:spacing w:line="240" w:lineRule="auto" w:before="0" w:after="0"/>
        <w:ind w:left="283"/>
        <w:jc w:val="left"/>
      </w:pPr>
      <w:r>
        <w:rPr>
          <w:rFonts w:ascii="Courier New" w:hAnsi="Courier New" w:cs="Courier New" w:eastAsia="Courier New"/>
          <w:sz w:val="20"/>
          <w:szCs w:val="20"/>
        </w:rPr>
        <w:t xml:space="preserve">        return self</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__exit__(self, *args: Any) -&gt; None:</w:t>
      </w:r>
      <w:r>
        <w:rPr>
          <w:rFonts w:ascii="Courier New" w:hAnsi="Courier New" w:cs="Courier New" w:eastAsia="Courier New"/>
          <w:sz w:val="20"/>
          <w:szCs w:val="20"/>
        </w:rPr>
        <w:br/>
        <w:t xml:space="preserve">        """Exit context and unbind variables."""</w:t>
      </w:r>
      <w:r>
        <w:rPr>
          <w:rFonts w:ascii="Courier New" w:hAnsi="Courier New" w:cs="Courier New" w:eastAsia="Courier New"/>
          <w:sz w:val="20"/>
          <w:szCs w:val="20"/>
        </w:rPr>
        <w:br/>
        <w:t xml:space="preserve">        if HAS_STRUCTLOG and self._token is not None:</w:t>
      </w:r>
      <w:r>
        <w:rPr>
          <w:rFonts w:ascii="Courier New" w:hAnsi="Courier New" w:cs="Courier New" w:eastAsia="Courier New"/>
          <w:sz w:val="20"/>
          <w:szCs w:val="20"/>
        </w:rPr>
        <w:br/>
        <w:t xml:space="preserve">            import structlog</w:t>
      </w:r>
      <w:r>
        <w:rPr>
          <w:rFonts w:ascii="Courier New" w:hAnsi="Courier New" w:cs="Courier New" w:eastAsia="Courier New"/>
          <w:sz w:val="20"/>
          <w:szCs w:val="20"/>
        </w:rPr>
        <w:br/>
        <w:t xml:space="preserve">            structlog.contextvars.unbind_contextvars(*self.context.keys())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log_performance(</w:t>
      </w:r>
      <w:r>
        <w:rPr>
          <w:rFonts w:ascii="Courier New" w:hAnsi="Courier New" w:cs="Courier New" w:eastAsia="Courier New"/>
          <w:sz w:val="20"/>
          <w:szCs w:val="20"/>
        </w:rPr>
        <w:br/>
        <w:t xml:space="preserve">    operation: str,</w:t>
      </w:r>
      <w:r>
        <w:rPr>
          <w:rFonts w:ascii="Courier New" w:hAnsi="Courier New" w:cs="Courier New" w:eastAsia="Courier New"/>
          <w:sz w:val="20"/>
          <w:szCs w:val="20"/>
        </w:rPr>
        <w:br/>
        <w:t xml:space="preserve">    duration_ms: float,</w:t>
      </w:r>
      <w:r>
        <w:rPr>
          <w:rFonts w:ascii="Courier New" w:hAnsi="Courier New" w:cs="Courier New" w:eastAsia="Courier New"/>
          <w:sz w:val="20"/>
          <w:szCs w:val="20"/>
        </w:rPr>
        <w:br/>
        <w:t xml:space="preserve">    **kwargs: Any,</w:t>
      </w:r>
      <w:r>
        <w:rPr>
          <w:rFonts w:ascii="Courier New" w:hAnsi="Courier New" w:cs="Courier New" w:eastAsia="Courier New"/>
          <w:sz w:val="20"/>
          <w:szCs w:val="20"/>
        </w:rPr>
        <w:br/>
        <w:t>) -&gt; None:</w:t>
      </w:r>
      <w:r>
        <w:rPr>
          <w:rFonts w:ascii="Courier New" w:hAnsi="Courier New" w:cs="Courier New" w:eastAsia="Courier New"/>
          <w:sz w:val="20"/>
          <w:szCs w:val="20"/>
        </w:rPr>
        <w:br/>
        <w:t xml:space="preserve">    """Log a performance metric.</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Parameters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operation : str</w:t>
      </w:r>
      <w:r>
        <w:rPr>
          <w:rFonts w:ascii="Courier New" w:hAnsi="Courier New" w:cs="Courier New" w:eastAsia="Courier New"/>
          <w:sz w:val="20"/>
          <w:szCs w:val="20"/>
        </w:rPr>
        <w:br/>
        <w:t xml:space="preserve">        Name of the operation</w:t>
      </w:r>
      <w:r>
        <w:rPr>
          <w:rFonts w:ascii="Courier New" w:hAnsi="Courier New" w:cs="Courier New" w:eastAsia="Courier New"/>
          <w:sz w:val="20"/>
          <w:szCs w:val="20"/>
        </w:rPr>
        <w:br/>
        <w:t xml:space="preserve">    duration_ms : float</w:t>
      </w:r>
      <w:r>
        <w:rPr>
          <w:rFonts w:ascii="Courier New" w:hAnsi="Courier New" w:cs="Courier New" w:eastAsia="Courier New"/>
          <w:sz w:val="20"/>
          <w:szCs w:val="20"/>
        </w:rPr>
        <w:br/>
        <w:t xml:space="preserve">        Duration in milliseconds</w:t>
      </w:r>
      <w:r>
        <w:rPr>
          <w:rFonts w:ascii="Courier New" w:hAnsi="Courier New" w:cs="Courier New" w:eastAsia="Courier New"/>
          <w:sz w:val="20"/>
          <w:szCs w:val="20"/>
        </w:rPr>
        <w:br/>
        <w:t xml:space="preserve">    **kwargs : Any</w:t>
      </w:r>
      <w:r>
        <w:rPr>
          <w:rFonts w:ascii="Courier New" w:hAnsi="Courier New" w:cs="Courier New" w:eastAsia="Courier New"/>
          <w:sz w:val="20"/>
          <w:szCs w:val="20"/>
        </w:rPr>
        <w:br/>
        <w:t xml:space="preserve">        Additional context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logger = get_logger("performance")</w:t>
      </w:r>
      <w:r>
        <w:rPr>
          <w:rFonts w:ascii="Courier New" w:hAnsi="Courier New" w:cs="Courier New" w:eastAsia="Courier New"/>
          <w:sz w:val="20"/>
          <w:szCs w:val="20"/>
        </w:rPr>
        <w:br/>
        <w:t xml:space="preserve">    logger.info(</w:t>
      </w:r>
      <w:r>
        <w:rPr>
          <w:rFonts w:ascii="Courier New" w:hAnsi="Courier New" w:cs="Courier New" w:eastAsia="Courier New"/>
          <w:sz w:val="20"/>
          <w:szCs w:val="20"/>
        </w:rPr>
        <w:br/>
        <w:t xml:space="preserve">        operation,</w:t>
      </w:r>
      <w:r>
        <w:rPr>
          <w:rFonts w:ascii="Courier New" w:hAnsi="Courier New" w:cs="Courier New" w:eastAsia="Courier New"/>
          <w:sz w:val="20"/>
          <w:szCs w:val="20"/>
        </w:rPr>
        <w:br/>
        <w:t xml:space="preserve">        duration_ms=duration_ms,</w:t>
      </w:r>
      <w:r>
        <w:rPr>
          <w:rFonts w:ascii="Courier New" w:hAnsi="Courier New" w:cs="Courier New" w:eastAsia="Courier New"/>
          <w:sz w:val="20"/>
          <w:szCs w:val="20"/>
        </w:rPr>
        <w:br/>
        <w:t xml:space="preserve">        **kwargs,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log_error_with_context(</w:t>
      </w:r>
      <w:r>
        <w:rPr>
          <w:rFonts w:ascii="Courier New" w:hAnsi="Courier New" w:cs="Courier New" w:eastAsia="Courier New"/>
          <w:sz w:val="20"/>
          <w:szCs w:val="20"/>
        </w:rPr>
        <w:br/>
        <w:t xml:space="preserve">    error: Exception,</w:t>
      </w:r>
      <w:r>
        <w:rPr>
          <w:rFonts w:ascii="Courier New" w:hAnsi="Courier New" w:cs="Courier New" w:eastAsia="Courier New"/>
          <w:sz w:val="20"/>
          <w:szCs w:val="20"/>
        </w:rPr>
        <w:br/>
        <w:t xml:space="preserve">    operation: str,</w:t>
      </w:r>
      <w:r>
        <w:rPr>
          <w:rFonts w:ascii="Courier New" w:hAnsi="Courier New" w:cs="Courier New" w:eastAsia="Courier New"/>
          <w:sz w:val="20"/>
          <w:szCs w:val="20"/>
        </w:rPr>
        <w:br/>
        <w:t xml:space="preserve">    **kwargs: Any,</w:t>
      </w:r>
      <w:r>
        <w:rPr>
          <w:rFonts w:ascii="Courier New" w:hAnsi="Courier New" w:cs="Courier New" w:eastAsia="Courier New"/>
          <w:sz w:val="20"/>
          <w:szCs w:val="20"/>
        </w:rPr>
        <w:br/>
        <w:t>) -&gt; None:</w:t>
      </w:r>
      <w:r>
        <w:rPr>
          <w:rFonts w:ascii="Courier New" w:hAnsi="Courier New" w:cs="Courier New" w:eastAsia="Courier New"/>
          <w:sz w:val="20"/>
          <w:szCs w:val="20"/>
        </w:rPr>
        <w:br/>
        <w:t xml:space="preserve">    """Log an error with additional context.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Parameters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error : Exception</w:t>
      </w:r>
      <w:r>
        <w:rPr>
          <w:rFonts w:ascii="Courier New" w:hAnsi="Courier New" w:cs="Courier New" w:eastAsia="Courier New"/>
          <w:sz w:val="20"/>
          <w:szCs w:val="20"/>
        </w:rPr>
        <w:br/>
        <w:t xml:space="preserve">        The exception that occurred</w:t>
      </w:r>
      <w:r>
        <w:rPr>
          <w:rFonts w:ascii="Courier New" w:hAnsi="Courier New" w:cs="Courier New" w:eastAsia="Courier New"/>
          <w:sz w:val="20"/>
          <w:szCs w:val="20"/>
        </w:rPr>
        <w:br/>
        <w:t xml:space="preserve">    operation : str</w:t>
      </w:r>
      <w:r>
        <w:rPr>
          <w:rFonts w:ascii="Courier New" w:hAnsi="Courier New" w:cs="Courier New" w:eastAsia="Courier New"/>
          <w:sz w:val="20"/>
          <w:szCs w:val="20"/>
        </w:rPr>
        <w:br/>
        <w:t xml:space="preserve">        Name of the operation that failed</w:t>
      </w:r>
      <w:r>
        <w:rPr>
          <w:rFonts w:ascii="Courier New" w:hAnsi="Courier New" w:cs="Courier New" w:eastAsia="Courier New"/>
          <w:sz w:val="20"/>
          <w:szCs w:val="20"/>
        </w:rPr>
        <w:br/>
        <w:t xml:space="preserve">    **kwargs : Any</w:t>
      </w:r>
      <w:r>
        <w:rPr>
          <w:rFonts w:ascii="Courier New" w:hAnsi="Courier New" w:cs="Courier New" w:eastAsia="Courier New"/>
          <w:sz w:val="20"/>
          <w:szCs w:val="20"/>
        </w:rPr>
        <w:br/>
        <w:t xml:space="preserve">        Additional context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logger = get_logger("errors")</w:t>
      </w:r>
    </w:p>
    <w:p>
      <w:pPr>
        <w:spacing w:line="240" w:lineRule="auto" w:before="0" w:after="0"/>
        <w:ind w:left="283"/>
        <w:jc w:val="left"/>
      </w:pPr>
      <w:r>
        <w:rPr>
          <w:rFonts w:ascii="Courier New" w:hAnsi="Courier New" w:cs="Courier New" w:eastAsia="Courier New"/>
          <w:sz w:val="20"/>
          <w:szCs w:val="20"/>
        </w:rPr>
        <w:t xml:space="preserve">    logger.error(</w:t>
      </w:r>
      <w:r>
        <w:rPr>
          <w:rFonts w:ascii="Courier New" w:hAnsi="Courier New" w:cs="Courier New" w:eastAsia="Courier New"/>
          <w:sz w:val="20"/>
          <w:szCs w:val="20"/>
        </w:rPr>
        <w:br/>
        <w:t xml:space="preserve">        f"{operation}_failed",</w:t>
      </w:r>
      <w:r>
        <w:rPr>
          <w:rFonts w:ascii="Courier New" w:hAnsi="Courier New" w:cs="Courier New" w:eastAsia="Courier New"/>
          <w:sz w:val="20"/>
          <w:szCs w:val="20"/>
        </w:rPr>
        <w:br/>
        <w:t xml:space="preserve">        error_type=type(error).__name__,</w:t>
      </w:r>
      <w:r>
        <w:rPr>
          <w:rFonts w:ascii="Courier New" w:hAnsi="Courier New" w:cs="Courier New" w:eastAsia="Courier New"/>
          <w:sz w:val="20"/>
          <w:szCs w:val="20"/>
        </w:rPr>
        <w:br/>
        <w:t xml:space="preserve">        error_message=str(error),</w:t>
      </w:r>
      <w:r>
        <w:rPr>
          <w:rFonts w:ascii="Courier New" w:hAnsi="Courier New" w:cs="Courier New" w:eastAsia="Courier New"/>
          <w:sz w:val="20"/>
          <w:szCs w:val="20"/>
        </w:rPr>
        <w:br/>
      </w:r>
      <w:r>
        <w:rPr>
          <w:rFonts w:ascii="Courier New" w:hAnsi="Courier New" w:cs="Courier New" w:eastAsia="Courier New"/>
          <w:sz w:val="20"/>
          <w:szCs w:val="20"/>
        </w:rPr>
        <w:t xml:space="preserve">        **kwargs,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Initialize default logging on import</w:t>
      </w:r>
      <w:r>
        <w:rPr>
          <w:rFonts w:ascii="Courier New" w:hAnsi="Courier New" w:cs="Courier New" w:eastAsia="Courier New"/>
          <w:sz w:val="20"/>
          <w:szCs w:val="20"/>
        </w:rPr>
        <w:br/>
        <w:t>_default_initialized = False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ensure_logging_initialized() -&gt; None:</w:t>
      </w:r>
      <w:r>
        <w:rPr>
          <w:rFonts w:ascii="Courier New" w:hAnsi="Courier New" w:cs="Courier New" w:eastAsia="Courier New"/>
          <w:sz w:val="20"/>
          <w:szCs w:val="20"/>
        </w:rPr>
        <w:br/>
        <w:t xml:space="preserve">    """Ensure logging is initialized with defaults."""</w:t>
      </w:r>
      <w:r>
        <w:rPr>
          <w:rFonts w:ascii="Courier New" w:hAnsi="Courier New" w:cs="Courier New" w:eastAsia="Courier New"/>
          <w:sz w:val="20"/>
          <w:szCs w:val="20"/>
        </w:rPr>
        <w:br/>
        <w:t xml:space="preserve">    global _default_initialized</w:t>
      </w:r>
      <w:r>
        <w:rPr>
          <w:rFonts w:ascii="Courier New" w:hAnsi="Courier New" w:cs="Courier New" w:eastAsia="Courier New"/>
          <w:sz w:val="20"/>
          <w:szCs w:val="20"/>
        </w:rPr>
        <w:br/>
        <w:t xml:space="preserve">    if not _default_initialized:</w:t>
      </w:r>
      <w:r>
        <w:rPr>
          <w:rFonts w:ascii="Courier New" w:hAnsi="Courier New" w:cs="Courier New" w:eastAsia="Courier New"/>
          <w:sz w:val="20"/>
          <w:szCs w:val="20"/>
        </w:rPr>
        <w:br/>
        <w:t xml:space="preserve">        setup_logging(level="INFO")</w:t>
      </w:r>
      <w:r>
        <w:rPr>
          <w:rFonts w:ascii="Courier New" w:hAnsi="Courier New" w:cs="Courier New" w:eastAsia="Courier New"/>
          <w:sz w:val="20"/>
          <w:szCs w:val="20"/>
        </w:rPr>
        <w:br/>
        <w:t xml:space="preserve">        _default_initialized = True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Export public API</w:t>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"setup_logging",</w:t>
      </w:r>
      <w:r>
        <w:rPr>
          <w:rFonts w:ascii="Courier New" w:hAnsi="Courier New" w:cs="Courier New" w:eastAsia="Courier New"/>
          <w:sz w:val="20"/>
          <w:szCs w:val="20"/>
        </w:rPr>
        <w:br/>
        <w:t xml:space="preserve">    "get_logger",</w:t>
      </w:r>
      <w:r>
        <w:rPr>
          <w:rFonts w:ascii="Courier New" w:hAnsi="Courier New" w:cs="Courier New" w:eastAsia="Courier New"/>
          <w:sz w:val="20"/>
          <w:szCs w:val="20"/>
        </w:rPr>
        <w:br/>
        <w:t xml:space="preserve">    "LogContext",</w:t>
      </w:r>
      <w:r>
        <w:rPr>
          <w:rFonts w:ascii="Courier New" w:hAnsi="Courier New" w:cs="Courier New" w:eastAsia="Courier New"/>
          <w:sz w:val="20"/>
          <w:szCs w:val="20"/>
        </w:rPr>
        <w:br/>
        <w:t xml:space="preserve">    "log_performance",</w:t>
      </w:r>
      <w:r>
        <w:rPr>
          <w:rFonts w:ascii="Courier New" w:hAnsi="Courier New" w:cs="Courier New" w:eastAsia="Courier New"/>
          <w:sz w:val="20"/>
          <w:szCs w:val="20"/>
        </w:rPr>
        <w:br/>
        <w:t xml:space="preserve">    "log_error_with_context",</w:t>
      </w:r>
      <w:r>
        <w:rPr>
          <w:rFonts w:ascii="Courier New" w:hAnsi="Courier New" w:cs="Courier New" w:eastAsia="Courier New"/>
          <w:sz w:val="20"/>
          <w:szCs w:val="20"/>
        </w:rPr>
        <w:br/>
        <w:t xml:space="preserve">    "ensure_logging_initialized",</w:t>
      </w:r>
      <w:r>
        <w:rPr>
          <w:rFonts w:ascii="Courier New" w:hAnsi="Courier New" w:cs="Courier New" w:eastAsia="Courier New"/>
          <w:sz w:val="20"/>
          <w:szCs w:val="20"/>
        </w:rPr>
        <w:br/>
        <w:t xml:space="preserve">    "HAS_STRUCTLOG",</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.7. __init__.py</w:t>
      </w:r>
    </w:p>
    <w:p>
      <w:pPr/>
      <w:r>
        <w:rPr>
          <w:rFonts w:ascii="Times New Roman" w:hAnsi="Times New Roman"/>
          <w:sz w:val="24"/>
          <w:i/>
        </w:rPr>
        <w:t>Файл</w:t>
      </w:r>
      <w:r>
        <w:rPr>
          <w:rFonts w:ascii="Times New Roman" w:hAnsi="Times New Roman"/>
          <w:sz w:val="24"/>
          <w:i/>
        </w:rPr>
        <w:t xml:space="preserve">: src/processing/__init__.py (211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processing: пакет вычислительной части и кодеков.</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Предоставляет унифицированный API для обработки аудио</w:t>
      </w:r>
      <w:r>
        <w:rPr>
          <w:rFonts w:ascii="Courier New" w:hAnsi="Courier New" w:cs="Courier New" w:eastAsia="Courier New"/>
          <w:sz w:val="20"/>
          <w:szCs w:val="20"/>
        </w:rPr>
        <w:br/>
        <w:t>- Экспортирует все методы трансформаций</w:t>
      </w:r>
      <w:r>
        <w:rPr>
          <w:rFonts w:ascii="Courier New" w:hAnsi="Courier New" w:cs="Courier New" w:eastAsia="Courier New"/>
          <w:sz w:val="20"/>
          <w:szCs w:val="20"/>
        </w:rPr>
        <w:br/>
        <w:t>- Экспортирует метрики качества</w:t>
      </w:r>
      <w:r>
        <w:rPr>
          <w:rFonts w:ascii="Courier New" w:hAnsi="Courier New" w:cs="Courier New" w:eastAsia="Courier New"/>
          <w:sz w:val="20"/>
          <w:szCs w:val="20"/>
        </w:rPr>
        <w:br/>
      </w:r>
      <w:r>
        <w:rPr>
          <w:rFonts w:ascii="Courier New" w:hAnsi="Courier New" w:cs="Courier New" w:eastAsia="Courier New"/>
          <w:sz w:val="20"/>
          <w:szCs w:val="20"/>
        </w:rPr>
        <w:br/>
        <w:t>Структура модуля:</w:t>
      </w:r>
      <w:r>
        <w:rPr>
          <w:rFonts w:ascii="Courier New" w:hAnsi="Courier New" w:cs="Courier New" w:eastAsia="Courier New"/>
          <w:sz w:val="20"/>
          <w:szCs w:val="20"/>
        </w:rPr>
        <w:br/>
        <w:t>=================</w:t>
      </w:r>
      <w:r>
        <w:rPr>
          <w:rFonts w:ascii="Courier New" w:hAnsi="Courier New" w:cs="Courier New" w:eastAsia="Courier New"/>
          <w:sz w:val="20"/>
          <w:szCs w:val="20"/>
        </w:rPr>
        <w:br/>
        <w:t>processing/</w:t>
      </w:r>
      <w:r>
        <w:rPr>
          <w:rFonts w:ascii="Courier New" w:hAnsi="Courier New" w:cs="Courier New" w:eastAsia="Courier New"/>
          <w:sz w:val="20"/>
          <w:szCs w:val="20"/>
        </w:rPr>
        <w:br/>
        <w:t>├── __init__.py          # Этот файл - публичный API</w:t>
      </w:r>
      <w:r>
        <w:rPr>
          <w:rFonts w:ascii="Courier New" w:hAnsi="Courier New" w:cs="Courier New" w:eastAsia="Courier New"/>
          <w:sz w:val="20"/>
          <w:szCs w:val="20"/>
        </w:rPr>
        <w:br/>
        <w:t>├── audio_ops.py         # Standard MP3 + переэкспорт трансформаций</w:t>
      </w:r>
      <w:r>
        <w:rPr>
          <w:rFonts w:ascii="Courier New" w:hAnsi="Courier New" w:cs="Courier New" w:eastAsia="Courier New"/>
          <w:sz w:val="20"/>
          <w:szCs w:val="20"/>
        </w:rPr>
        <w:br/>
        <w:t>├── codecs.py            # FFmpeg взаимодействия</w:t>
      </w:r>
      <w:r>
        <w:rPr>
          <w:rFonts w:ascii="Courier New" w:hAnsi="Courier New" w:cs="Courier New" w:eastAsia="Courier New"/>
          <w:sz w:val="20"/>
          <w:szCs w:val="20"/>
        </w:rPr>
        <w:br/>
        <w:t>├── metrics.py           # Метрики качества</w:t>
      </w:r>
      <w:r>
        <w:rPr>
          <w:rFonts w:ascii="Courier New" w:hAnsi="Courier New" w:cs="Courier New" w:eastAsia="Courier New"/>
          <w:sz w:val="20"/>
          <w:szCs w:val="20"/>
        </w:rPr>
        <w:br/>
        <w:t>├── utils.py             # Вспомогательные функции</w:t>
      </w:r>
      <w:r>
        <w:rPr>
          <w:rFonts w:ascii="Courier New" w:hAnsi="Courier New" w:cs="Courier New" w:eastAsia="Courier New"/>
          <w:sz w:val="20"/>
          <w:szCs w:val="20"/>
        </w:rPr>
        <w:br/>
        <w:t>├── api.py               # Устаревший фасад совместимости</w:t>
      </w:r>
      <w:r>
        <w:rPr>
          <w:rFonts w:ascii="Courier New" w:hAnsi="Courier New" w:cs="Courier New" w:eastAsia="Courier New"/>
          <w:sz w:val="20"/>
          <w:szCs w:val="20"/>
        </w:rPr>
        <w:br/>
        <w:t>└── transforms/          # Реализации трансформаций</w:t>
      </w:r>
      <w:r>
        <w:rPr>
          <w:rFonts w:ascii="Courier New" w:hAnsi="Courier New" w:cs="Courier New" w:eastAsia="Courier New"/>
          <w:sz w:val="20"/>
          <w:szCs w:val="20"/>
        </w:rPr>
        <w:br/>
        <w:t xml:space="preserve">    ├── __init__.py      # Экспорт всех трансформаций</w:t>
      </w:r>
      <w:r>
        <w:rPr>
          <w:rFonts w:ascii="Courier New" w:hAnsi="Courier New" w:cs="Courier New" w:eastAsia="Courier New"/>
          <w:sz w:val="20"/>
          <w:szCs w:val="20"/>
        </w:rPr>
        <w:br/>
        <w:t xml:space="preserve">    ├── base.py          # Базовый класс и утилиты OLA</w:t>
      </w:r>
      <w:r>
        <w:rPr>
          <w:rFonts w:ascii="Courier New" w:hAnsi="Courier New" w:cs="Courier New" w:eastAsia="Courier New"/>
          <w:sz w:val="20"/>
          <w:szCs w:val="20"/>
        </w:rPr>
        <w:br/>
        <w:t xml:space="preserve">    ├── fft.py           # FFT</w:t>
      </w:r>
      <w:r>
        <w:rPr>
          <w:rFonts w:ascii="Courier New" w:hAnsi="Courier New" w:cs="Courier New" w:eastAsia="Courier New"/>
          <w:sz w:val="20"/>
          <w:szCs w:val="20"/>
        </w:rPr>
        <w:br/>
        <w:t xml:space="preserve">    ├── dct.py           # DCT</w:t>
      </w:r>
      <w:r>
        <w:rPr>
          <w:rFonts w:ascii="Courier New" w:hAnsi="Courier New" w:cs="Courier New" w:eastAsia="Courier New"/>
          <w:sz w:val="20"/>
          <w:szCs w:val="20"/>
        </w:rPr>
        <w:br/>
        <w:t xml:space="preserve">    ├── dwt.py           # DWT (Хаар)</w:t>
      </w:r>
      <w:r>
        <w:rPr>
          <w:rFonts w:ascii="Courier New" w:hAnsi="Courier New" w:cs="Courier New" w:eastAsia="Courier New"/>
          <w:sz w:val="20"/>
          <w:szCs w:val="20"/>
        </w:rPr>
        <w:br/>
        <w:t xml:space="preserve">    ├── fwht.py          # FWHT</w:t>
      </w:r>
      <w:r>
        <w:rPr>
          <w:rFonts w:ascii="Courier New" w:hAnsi="Courier New" w:cs="Courier New" w:eastAsia="Courier New"/>
          <w:sz w:val="20"/>
          <w:szCs w:val="20"/>
        </w:rPr>
        <w:br/>
        <w:t xml:space="preserve">    ├── huffman.py       # Huffman-like (μ-law)</w:t>
      </w:r>
      <w:r>
        <w:rPr>
          <w:rFonts w:ascii="Courier New" w:hAnsi="Courier New" w:cs="Courier New" w:eastAsia="Courier New"/>
          <w:sz w:val="20"/>
          <w:szCs w:val="20"/>
        </w:rPr>
        <w:br/>
        <w:t xml:space="preserve">    └── rosenbrock.py    # Rosenbrock-like</w:t>
      </w:r>
      <w:r>
        <w:rPr>
          <w:rFonts w:ascii="Courier New" w:hAnsi="Courier New" w:cs="Courier New" w:eastAsia="Courier New"/>
          <w:sz w:val="20"/>
          <w:szCs w:val="20"/>
        </w:rPr>
        <w:br/>
      </w:r>
      <w:r>
        <w:rPr>
          <w:rFonts w:ascii="Courier New" w:hAnsi="Courier New" w:cs="Courier New" w:eastAsia="Courier New"/>
          <w:sz w:val="20"/>
          <w:szCs w:val="20"/>
        </w:rPr>
        <w:br/>
        <w:t>Доступные методы обработки:</w:t>
      </w:r>
      <w:r>
        <w:rPr>
          <w:rFonts w:ascii="Courier New" w:hAnsi="Courier New" w:cs="Courier New" w:eastAsia="Courier New"/>
          <w:sz w:val="20"/>
          <w:szCs w:val="20"/>
        </w:rPr>
        <w:br/>
        <w:t>===========================</w:t>
      </w:r>
      <w:r>
        <w:rPr>
          <w:rFonts w:ascii="Courier New" w:hAnsi="Courier New" w:cs="Courier New" w:eastAsia="Courier New"/>
          <w:sz w:val="20"/>
          <w:szCs w:val="20"/>
        </w:rPr>
        <w:br/>
        <w:t>1. Standard MP3 - прямое кодирование WAV→MP3 через ffmpeg</w:t>
      </w:r>
      <w:r>
        <w:rPr>
          <w:rFonts w:ascii="Courier New" w:hAnsi="Courier New" w:cs="Courier New" w:eastAsia="Courier New"/>
          <w:sz w:val="20"/>
          <w:szCs w:val="20"/>
        </w:rPr>
        <w:br/>
        <w:t>2. FFT - Быстрое преобразование Фурье</w:t>
      </w:r>
      <w:r>
        <w:rPr>
          <w:rFonts w:ascii="Courier New" w:hAnsi="Courier New" w:cs="Courier New" w:eastAsia="Courier New"/>
          <w:sz w:val="20"/>
          <w:szCs w:val="20"/>
        </w:rPr>
        <w:br/>
        <w:t>3. DCT - Дискретное косинусное преобразование</w:t>
      </w:r>
      <w:r>
        <w:rPr>
          <w:rFonts w:ascii="Courier New" w:hAnsi="Courier New" w:cs="Courier New" w:eastAsia="Courier New"/>
          <w:sz w:val="20"/>
          <w:szCs w:val="20"/>
        </w:rPr>
        <w:br/>
        <w:t>4. DWT - Вейвлет Хаара</w:t>
      </w:r>
      <w:r>
        <w:rPr>
          <w:rFonts w:ascii="Courier New" w:hAnsi="Courier New" w:cs="Courier New" w:eastAsia="Courier New"/>
          <w:sz w:val="20"/>
          <w:szCs w:val="20"/>
        </w:rPr>
        <w:br/>
        <w:t>5. FWHT - Преобразование Уолша-Адамара</w:t>
      </w:r>
      <w:r>
        <w:rPr>
          <w:rFonts w:ascii="Courier New" w:hAnsi="Courier New" w:cs="Courier New" w:eastAsia="Courier New"/>
          <w:sz w:val="20"/>
          <w:szCs w:val="20"/>
        </w:rPr>
        <w:br/>
        <w:t>6. Huffman-like - μ-law компандирование</w:t>
      </w:r>
      <w:r>
        <w:rPr>
          <w:rFonts w:ascii="Courier New" w:hAnsi="Courier New" w:cs="Courier New" w:eastAsia="Courier New"/>
          <w:sz w:val="20"/>
          <w:szCs w:val="20"/>
        </w:rPr>
        <w:br/>
        <w:t>7. Rosenbrock-like - Нелинейное сглаживание</w:t>
      </w:r>
      <w:r>
        <w:rPr>
          <w:rFonts w:ascii="Courier New" w:hAnsi="Courier New" w:cs="Courier New" w:eastAsia="Courier New"/>
          <w:sz w:val="20"/>
          <w:szCs w:val="20"/>
        </w:rPr>
        <w:br/>
      </w:r>
      <w:r>
        <w:rPr>
          <w:rFonts w:ascii="Courier New" w:hAnsi="Courier New" w:cs="Courier New" w:eastAsia="Courier New"/>
          <w:sz w:val="20"/>
          <w:szCs w:val="20"/>
        </w:rPr>
        <w:br/>
        <w:t>Использование:</w:t>
      </w:r>
      <w:r>
        <w:rPr>
          <w:rFonts w:ascii="Courier New" w:hAnsi="Courier New" w:cs="Courier New" w:eastAsia="Courier New"/>
          <w:sz w:val="20"/>
          <w:szCs w:val="20"/>
        </w:rPr>
        <w:br/>
        <w:t>==============</w:t>
      </w:r>
      <w:r>
        <w:rPr>
          <w:rFonts w:ascii="Courier New" w:hAnsi="Courier New" w:cs="Courier New" w:eastAsia="Courier New"/>
          <w:sz w:val="20"/>
          <w:szCs w:val="20"/>
        </w:rPr>
        <w:br/>
        <w:t>&gt;&gt;&gt; from processing import (</w:t>
      </w:r>
      <w:r>
        <w:rPr>
          <w:rFonts w:ascii="Courier New" w:hAnsi="Courier New" w:cs="Courier New" w:eastAsia="Courier New"/>
          <w:sz w:val="20"/>
          <w:szCs w:val="20"/>
        </w:rPr>
        <w:br/>
        <w:t xml:space="preserve">...     </w:t>
      </w:r>
      <w:r>
        <w:rPr>
          <w:rFonts w:ascii="Courier New" w:hAnsi="Courier New" w:cs="Courier New" w:eastAsia="Courier New"/>
          <w:sz w:val="20"/>
          <w:szCs w:val="20"/>
        </w:rPr>
        <w:t xml:space="preserve"># </w:t>
      </w:r>
      <w:r>
        <w:rPr>
          <w:rFonts w:ascii="Courier New" w:hAnsi="Courier New" w:cs="Courier New" w:eastAsia="Courier New"/>
          <w:sz w:val="20"/>
          <w:szCs w:val="20"/>
        </w:rPr>
        <w:t>Методы</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br/>
        <w:t>...     standard_convert_to_mp3,</w:t>
      </w:r>
      <w:r>
        <w:rPr>
          <w:rFonts w:ascii="Courier New" w:hAnsi="Courier New" w:cs="Courier New" w:eastAsia="Courier New"/>
          <w:sz w:val="20"/>
          <w:szCs w:val="20"/>
        </w:rPr>
        <w:br/>
        <w:t>...     fft_transform_and_mp3,</w:t>
      </w:r>
      <w:r>
        <w:rPr>
          <w:rFonts w:ascii="Courier New" w:hAnsi="Courier New" w:cs="Courier New" w:eastAsia="Courier New"/>
          <w:sz w:val="20"/>
          <w:szCs w:val="20"/>
        </w:rPr>
        <w:br/>
        <w:t>...     fwht_transform_and_mp3,</w:t>
      </w:r>
      <w:r>
        <w:rPr>
          <w:rFonts w:ascii="Courier New" w:hAnsi="Courier New" w:cs="Courier New" w:eastAsia="Courier New"/>
          <w:sz w:val="20"/>
          <w:szCs w:val="20"/>
        </w:rPr>
        <w:br/>
        <w:t>...</w:t>
      </w:r>
      <w:r>
        <w:rPr>
          <w:rFonts w:ascii="Courier New" w:hAnsi="Courier New" w:cs="Courier New" w:eastAsia="Courier New"/>
          <w:sz w:val="20"/>
          <w:szCs w:val="20"/>
        </w:rPr>
        <w:br/>
        <w:t xml:space="preserve">...     # </w:t>
      </w:r>
      <w:r>
        <w:rPr>
          <w:rFonts w:ascii="Courier New" w:hAnsi="Courier New" w:cs="Courier New" w:eastAsia="Courier New"/>
          <w:sz w:val="20"/>
          <w:szCs w:val="20"/>
        </w:rPr>
        <w:t>Метрики</w:t>
      </w:r>
      <w:r>
        <w:rPr>
          <w:rFonts w:ascii="Courier New" w:hAnsi="Courier New" w:cs="Courier New" w:eastAsia="Courier New"/>
          <w:sz w:val="20"/>
          <w:szCs w:val="20"/>
        </w:rPr>
        <w:br/>
      </w:r>
      <w:r>
        <w:rPr>
          <w:rFonts w:ascii="Courier New" w:hAnsi="Courier New" w:cs="Courier New" w:eastAsia="Courier New"/>
          <w:sz w:val="20"/>
          <w:szCs w:val="20"/>
        </w:rPr>
        <w:t>...     compute_snr_db,</w:t>
      </w:r>
      <w:r>
        <w:rPr>
          <w:rFonts w:ascii="Courier New" w:hAnsi="Courier New" w:cs="Courier New" w:eastAsia="Courier New"/>
          <w:sz w:val="20"/>
          <w:szCs w:val="20"/>
        </w:rPr>
        <w:br/>
        <w:t>...     compute_metrics_batch,</w:t>
      </w:r>
      <w:r>
        <w:rPr>
          <w:rFonts w:ascii="Courier New" w:hAnsi="Courier New" w:cs="Courier New" w:eastAsia="Courier New"/>
          <w:sz w:val="20"/>
          <w:szCs w:val="20"/>
        </w:rPr>
        <w:br/>
        <w:t>... )</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Быстрый</w:t>
      </w:r>
      <w:r>
        <w:rPr>
          <w:rFonts w:ascii="Courier New" w:hAnsi="Courier New" w:cs="Courier New" w:eastAsia="Courier New"/>
          <w:sz w:val="20"/>
          <w:szCs w:val="20"/>
        </w:rPr>
        <w:t xml:space="preserve"> </w:t>
      </w:r>
      <w:r>
        <w:rPr>
          <w:rFonts w:ascii="Courier New" w:hAnsi="Courier New" w:cs="Courier New" w:eastAsia="Courier New"/>
          <w:sz w:val="20"/>
          <w:szCs w:val="20"/>
        </w:rPr>
        <w:t>старт</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&gt;&gt;&gt; # </w:t>
      </w:r>
      <w:r>
        <w:rPr>
          <w:rFonts w:ascii="Courier New" w:hAnsi="Courier New" w:cs="Courier New" w:eastAsia="Courier New"/>
          <w:sz w:val="20"/>
          <w:szCs w:val="20"/>
        </w:rPr>
        <w:t>Стандартное</w:t>
      </w:r>
      <w:r>
        <w:rPr>
          <w:rFonts w:ascii="Courier New" w:hAnsi="Courier New" w:cs="Courier New" w:eastAsia="Courier New"/>
          <w:sz w:val="20"/>
          <w:szCs w:val="20"/>
        </w:rPr>
        <w:t xml:space="preserve"> MP3</w:t>
      </w:r>
      <w:r>
        <w:rPr>
          <w:rFonts w:ascii="Courier New" w:hAnsi="Courier New" w:cs="Courier New" w:eastAsia="Courier New"/>
          <w:sz w:val="20"/>
          <w:szCs w:val="20"/>
        </w:rPr>
        <w:br/>
        <w:t>&gt;&gt;&gt; out, t = standard_convert_to_mp3("audio.wav", "output/")</w:t>
      </w:r>
      <w:r>
        <w:rPr>
          <w:rFonts w:ascii="Courier New" w:hAnsi="Courier New" w:cs="Courier New" w:eastAsia="Courier New"/>
          <w:sz w:val="20"/>
          <w:szCs w:val="20"/>
        </w:rPr>
        <w:br/>
        <w:t>&gt;&gt;&gt;</w:t>
      </w:r>
      <w:r>
        <w:rPr>
          <w:rFonts w:ascii="Courier New" w:hAnsi="Courier New" w:cs="Courier New" w:eastAsia="Courier New"/>
          <w:sz w:val="20"/>
          <w:szCs w:val="20"/>
        </w:rPr>
        <w:br/>
        <w:t xml:space="preserve">&gt;&gt;&gt; # FFT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отбором</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br/>
        <w:t>&gt;&gt;&gt; out, t = fft_transform_and_mp3("audio.wav", "output/",</w:t>
      </w:r>
      <w:r>
        <w:rPr>
          <w:rFonts w:ascii="Courier New" w:hAnsi="Courier New" w:cs="Courier New" w:eastAsia="Courier New"/>
          <w:sz w:val="20"/>
          <w:szCs w:val="20"/>
        </w:rPr>
        <w:br/>
        <w:t>...     select_mode="energy", keep_energy_ratio=0.8)</w:t>
      </w:r>
      <w:r>
        <w:rPr>
          <w:rFonts w:ascii="Courier New" w:hAnsi="Courier New" w:cs="Courier New" w:eastAsia="Courier New"/>
          <w:sz w:val="20"/>
          <w:szCs w:val="20"/>
        </w:rPr>
        <w:br/>
        <w:t>&gt;&gt;&gt;</w:t>
      </w:r>
      <w:r>
        <w:rPr>
          <w:rFonts w:ascii="Courier New" w:hAnsi="Courier New" w:cs="Courier New" w:eastAsia="Courier New"/>
          <w:sz w:val="20"/>
          <w:szCs w:val="20"/>
        </w:rPr>
        <w:br/>
        <w:t>&gt;&gt;&gt; # FWHT</w:t>
      </w:r>
      <w:r>
        <w:rPr>
          <w:rFonts w:ascii="Courier New" w:hAnsi="Courier New" w:cs="Courier New" w:eastAsia="Courier New"/>
          <w:sz w:val="20"/>
          <w:szCs w:val="20"/>
        </w:rPr>
        <w:br/>
        <w:t>&gt;&gt;&gt; out, t = fwht_transform_and_mp3("audio.wav", "output/")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качества</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SNR (dB): Signal-to-Noise Ratio</w:t>
      </w:r>
      <w:r>
        <w:rPr>
          <w:rFonts w:ascii="Courier New" w:hAnsi="Courier New" w:cs="Courier New" w:eastAsia="Courier New"/>
          <w:sz w:val="20"/>
          <w:szCs w:val="20"/>
        </w:rPr>
        <w:br/>
        <w:t>- RMSE: Root Mean Square Error</w:t>
      </w:r>
      <w:r>
        <w:rPr>
          <w:rFonts w:ascii="Courier New" w:hAnsi="Courier New" w:cs="Courier New" w:eastAsia="Courier New"/>
          <w:sz w:val="20"/>
          <w:szCs w:val="20"/>
        </w:rPr>
        <w:br/>
        <w:t>- SI-SDR (dB): Scale-Invariant SDR</w:t>
      </w:r>
      <w:r>
        <w:rPr>
          <w:rFonts w:ascii="Courier New" w:hAnsi="Courier New" w:cs="Courier New" w:eastAsia="Courier New"/>
          <w:sz w:val="20"/>
          <w:szCs w:val="20"/>
        </w:rPr>
        <w:br/>
        <w:t>- LSD (dB): Log-Spectral Distance</w:t>
      </w:r>
      <w:r>
        <w:rPr>
          <w:rFonts w:ascii="Courier New" w:hAnsi="Courier New" w:cs="Courier New" w:eastAsia="Courier New"/>
          <w:sz w:val="20"/>
          <w:szCs w:val="20"/>
        </w:rPr>
        <w:br/>
        <w:t xml:space="preserve">- Spectral Convergence: </w:t>
      </w:r>
      <w:r>
        <w:rPr>
          <w:rFonts w:ascii="Courier New" w:hAnsi="Courier New" w:cs="Courier New" w:eastAsia="Courier New"/>
          <w:sz w:val="20"/>
          <w:szCs w:val="20"/>
        </w:rPr>
        <w:t>мера</w:t>
      </w:r>
      <w:r>
        <w:rPr>
          <w:rFonts w:ascii="Courier New" w:hAnsi="Courier New" w:cs="Courier New" w:eastAsia="Courier New"/>
          <w:sz w:val="20"/>
          <w:szCs w:val="20"/>
        </w:rPr>
        <w:t xml:space="preserve"> </w:t>
      </w:r>
      <w:r>
        <w:rPr>
          <w:rFonts w:ascii="Courier New" w:hAnsi="Courier New" w:cs="Courier New" w:eastAsia="Courier New"/>
          <w:sz w:val="20"/>
          <w:szCs w:val="20"/>
        </w:rPr>
        <w:t>сходства</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спектров</w:t>
      </w:r>
      <w:r>
        <w:rPr>
          <w:rFonts w:ascii="Courier New" w:hAnsi="Courier New" w:cs="Courier New" w:eastAsia="Courier New"/>
          <w:sz w:val="20"/>
          <w:szCs w:val="20"/>
        </w:rPr>
        <w:br/>
        <w:t xml:space="preserve">- Spectral Centroid </w:t>
      </w:r>
      <w:r>
        <w:rPr>
          <w:rFonts w:ascii="Courier New" w:hAnsi="Courier New" w:cs="Courier New" w:eastAsia="Courier New"/>
          <w:sz w:val="20"/>
          <w:szCs w:val="20"/>
        </w:rPr>
        <w:t>Δ</w:t>
      </w:r>
      <w:r>
        <w:rPr>
          <w:rFonts w:ascii="Courier New" w:hAnsi="Courier New" w:cs="Courier New" w:eastAsia="Courier New"/>
          <w:sz w:val="20"/>
          <w:szCs w:val="20"/>
        </w:rPr>
        <w:t xml:space="preserve">: </w:t>
      </w:r>
      <w:r>
        <w:rPr>
          <w:rFonts w:ascii="Courier New" w:hAnsi="Courier New" w:cs="Courier New" w:eastAsia="Courier New"/>
          <w:sz w:val="20"/>
          <w:szCs w:val="20"/>
        </w:rPr>
        <w:t>разница</w:t>
      </w:r>
      <w:r>
        <w:rPr>
          <w:rFonts w:ascii="Courier New" w:hAnsi="Courier New" w:cs="Courier New" w:eastAsia="Courier New"/>
          <w:sz w:val="20"/>
          <w:szCs w:val="20"/>
        </w:rPr>
        <w:t xml:space="preserve"> </w:t>
      </w:r>
      <w:r>
        <w:rPr>
          <w:rFonts w:ascii="Courier New" w:hAnsi="Courier New" w:cs="Courier New" w:eastAsia="Courier New"/>
          <w:sz w:val="20"/>
          <w:szCs w:val="20"/>
        </w:rPr>
        <w:t>центроидов</w:t>
      </w:r>
      <w:r>
        <w:rPr>
          <w:rFonts w:ascii="Courier New" w:hAnsi="Courier New" w:cs="Courier New" w:eastAsia="Courier New"/>
          <w:sz w:val="20"/>
          <w:szCs w:val="20"/>
        </w:rPr>
        <w:br/>
        <w:t xml:space="preserve">- Cosine Similarity: </w:t>
      </w:r>
      <w:r>
        <w:rPr>
          <w:rFonts w:ascii="Courier New" w:hAnsi="Courier New" w:cs="Courier New" w:eastAsia="Courier New"/>
          <w:sz w:val="20"/>
          <w:szCs w:val="20"/>
        </w:rPr>
        <w:t>косинусное</w:t>
      </w:r>
      <w:r>
        <w:rPr>
          <w:rFonts w:ascii="Courier New" w:hAnsi="Courier New" w:cs="Courier New" w:eastAsia="Courier New"/>
          <w:sz w:val="20"/>
          <w:szCs w:val="20"/>
        </w:rPr>
        <w:t xml:space="preserve"> </w:t>
      </w:r>
      <w:r>
        <w:rPr>
          <w:rFonts w:ascii="Courier New" w:hAnsi="Courier New" w:cs="Courier New" w:eastAsia="Courier New"/>
          <w:sz w:val="20"/>
          <w:szCs w:val="20"/>
        </w:rPr>
        <w:t>сходство</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спектров</w:t>
      </w:r>
      <w:r>
        <w:rPr>
          <w:rFonts w:ascii="Courier New" w:hAnsi="Courier New" w:cs="Courier New" w:eastAsia="Courier New"/>
          <w:sz w:val="20"/>
          <w:szCs w:val="20"/>
        </w:rPr>
        <w:br/>
      </w:r>
      <w:r>
        <w:rPr>
          <w:rFonts w:ascii="Courier New" w:hAnsi="Courier New" w:cs="Courier New" w:eastAsia="Courier New"/>
          <w:sz w:val="20"/>
          <w:szCs w:val="20"/>
        </w:rPr>
        <w:br/>
        <w:t>&gt;&gt;&gt; from processing import compute_metrics_batch</w:t>
      </w:r>
      <w:r>
        <w:rPr>
          <w:rFonts w:ascii="Courier New" w:hAnsi="Courier New" w:cs="Courier New" w:eastAsia="Courier New"/>
          <w:sz w:val="20"/>
          <w:szCs w:val="20"/>
        </w:rPr>
        <w:br/>
        <w:t>&gt;&gt;&gt; results = compute_metrics_batch("original.wav", [</w:t>
      </w:r>
      <w:r>
        <w:rPr>
          <w:rFonts w:ascii="Courier New" w:hAnsi="Courier New" w:cs="Courier New" w:eastAsia="Courier New"/>
          <w:sz w:val="20"/>
          <w:szCs w:val="20"/>
        </w:rPr>
        <w:br/>
        <w:t>...     ("MP3", "output.mp3", 1.5),</w:t>
      </w:r>
      <w:r>
        <w:rPr>
          <w:rFonts w:ascii="Courier New" w:hAnsi="Courier New" w:cs="Courier New" w:eastAsia="Courier New"/>
          <w:sz w:val="20"/>
          <w:szCs w:val="20"/>
        </w:rPr>
        <w:br/>
        <w:t>...     ("FWHT", "output_fwht.mp3", 2.3),</w:t>
      </w:r>
      <w:r>
        <w:rPr>
          <w:rFonts w:ascii="Courier New" w:hAnsi="Courier New" w:cs="Courier New" w:eastAsia="Courier New"/>
          <w:sz w:val="20"/>
          <w:szCs w:val="20"/>
        </w:rPr>
        <w:br/>
        <w:t>... ])</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ОСНОВНЫЕ</w:t>
      </w:r>
      <w:r>
        <w:rPr>
          <w:rFonts w:ascii="Courier New" w:hAnsi="Courier New" w:cs="Courier New" w:eastAsia="Courier New"/>
          <w:sz w:val="20"/>
          <w:szCs w:val="20"/>
        </w:rPr>
        <w:t xml:space="preserve"> </w:t>
      </w:r>
      <w:r>
        <w:rPr>
          <w:rFonts w:ascii="Courier New" w:hAnsi="Courier New" w:cs="Courier New" w:eastAsia="Courier New"/>
          <w:sz w:val="20"/>
          <w:szCs w:val="20"/>
        </w:rPr>
        <w:t>МЕТОДЫ</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from .audio_ops import (</w:t>
      </w:r>
      <w:r>
        <w:rPr>
          <w:rFonts w:ascii="Courier New" w:hAnsi="Courier New" w:cs="Courier New" w:eastAsia="Courier New"/>
          <w:sz w:val="20"/>
          <w:szCs w:val="20"/>
        </w:rPr>
        <w:br/>
        <w:t xml:space="preserve">    # </w:t>
      </w:r>
      <w:r>
        <w:rPr>
          <w:rFonts w:ascii="Courier New" w:hAnsi="Courier New" w:cs="Courier New" w:eastAsia="Courier New"/>
          <w:sz w:val="20"/>
          <w:szCs w:val="20"/>
        </w:rPr>
        <w:t>Стандартный</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standard_convert_to_mp3,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Трансформации</w:t>
      </w:r>
      <w:r>
        <w:rPr>
          <w:rFonts w:ascii="Courier New" w:hAnsi="Courier New" w:cs="Courier New" w:eastAsia="Courier New"/>
          <w:sz w:val="20"/>
          <w:szCs w:val="20"/>
        </w:rPr>
        <w:t xml:space="preserve"> (</w:t>
      </w:r>
      <w:r>
        <w:rPr>
          <w:rFonts w:ascii="Courier New" w:hAnsi="Courier New" w:cs="Courier New" w:eastAsia="Courier New"/>
          <w:sz w:val="20"/>
          <w:szCs w:val="20"/>
        </w:rPr>
        <w:t>переэкспорт</w:t>
      </w:r>
      <w:r>
        <w:rPr>
          <w:rFonts w:ascii="Courier New" w:hAnsi="Courier New" w:cs="Courier New" w:eastAsia="Courier New"/>
          <w:sz w:val="20"/>
          <w:szCs w:val="20"/>
        </w:rPr>
        <w:t>)</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p>
    <w:p>
      <w:pPr>
        <w:spacing w:line="240" w:lineRule="auto" w:before="0" w:after="0"/>
        <w:ind w:left="283"/>
        <w:jc w:val="left"/>
      </w:pPr>
      <w:r>
        <w:rPr>
          <w:rFonts w:ascii="Courier New" w:hAnsi="Courier New" w:cs="Courier New" w:eastAsia="Courier New"/>
          <w:sz w:val="20"/>
          <w:szCs w:val="20"/>
        </w:rPr>
        <w:t xml:space="preserve">    fwht_transform_and_mp3,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Пакетный</w:t>
      </w:r>
      <w:r>
        <w:rPr>
          <w:rFonts w:ascii="Courier New" w:hAnsi="Courier New" w:cs="Courier New" w:eastAsia="Courier New"/>
          <w:sz w:val="20"/>
          <w:szCs w:val="20"/>
        </w:rPr>
        <w:t xml:space="preserve"> </w:t>
      </w:r>
      <w:r>
        <w:rPr>
          <w:rFonts w:ascii="Courier New" w:hAnsi="Courier New" w:cs="Courier New" w:eastAsia="Courier New"/>
          <w:sz w:val="20"/>
          <w:szCs w:val="20"/>
        </w:rPr>
        <w:t>расчёт</w:t>
      </w:r>
      <w:r>
        <w:rPr>
          <w:rFonts w:ascii="Courier New" w:hAnsi="Courier New" w:cs="Courier New" w:eastAsia="Courier New"/>
          <w:sz w:val="20"/>
          <w:szCs w:val="20"/>
        </w:rPr>
        <w:br/>
        <w:t xml:space="preserve">    _compute_metrics_batch,</w:t>
      </w:r>
      <w:r>
        <w:rPr>
          <w:rFonts w:ascii="Courier New" w:hAnsi="Courier New" w:cs="Courier New" w:eastAsia="Courier New"/>
          <w:sz w:val="20"/>
          <w:szCs w:val="20"/>
        </w:rPr>
        <w:br/>
        <w:t xml:space="preserve">    compare_results,</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КАЧЕСТВА</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from .metrics import (</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 xml:space="preserve">    compute_spectral_convergence,</w:t>
      </w:r>
      <w:r>
        <w:rPr>
          <w:rFonts w:ascii="Courier New" w:hAnsi="Courier New" w:cs="Courier New" w:eastAsia="Courier New"/>
          <w:sz w:val="20"/>
          <w:szCs w:val="20"/>
        </w:rPr>
        <w:br/>
        <w:t xml:space="preserve">    compute_spectral_centroid_diff_hz,</w:t>
      </w:r>
      <w:r>
        <w:rPr>
          <w:rFonts w:ascii="Courier New" w:hAnsi="Courier New" w:cs="Courier New" w:eastAsia="Courier New"/>
          <w:sz w:val="20"/>
          <w:szCs w:val="20"/>
        </w:rPr>
        <w:br/>
        <w:t xml:space="preserve">    compute_spectral_cosine_similarity,</w:t>
      </w:r>
      <w:r>
        <w:rPr>
          <w:rFonts w:ascii="Courier New" w:hAnsi="Courier New" w:cs="Courier New" w:eastAsia="Courier New"/>
          <w:sz w:val="20"/>
          <w:szCs w:val="20"/>
        </w:rPr>
        <w:br/>
        <w:t xml:space="preserve">    compute_metrics_batch,</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УТИЛИТЫ</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from .utils import (</w:t>
      </w:r>
      <w:r>
        <w:rPr>
          <w:rFonts w:ascii="Courier New" w:hAnsi="Courier New" w:cs="Courier New" w:eastAsia="Courier New"/>
          <w:sz w:val="20"/>
          <w:szCs w:val="20"/>
        </w:rPr>
        <w:br/>
        <w:t xml:space="preserve">    is_power_of_two,</w:t>
      </w:r>
      <w:r>
        <w:rPr>
          <w:rFonts w:ascii="Courier New" w:hAnsi="Courier New" w:cs="Courier New" w:eastAsia="Courier New"/>
          <w:sz w:val="20"/>
          <w:szCs w:val="20"/>
        </w:rPr>
        <w:br/>
        <w:t xml:space="preserve">    normalize_ratio,</w:t>
      </w:r>
      <w:r>
        <w:rPr>
          <w:rFonts w:ascii="Courier New" w:hAnsi="Courier New" w:cs="Courier New" w:eastAsia="Courier New"/>
          <w:sz w:val="20"/>
          <w:szCs w:val="20"/>
        </w:rPr>
        <w:br/>
        <w:t xml:space="preserve">    parse_int,</w:t>
      </w:r>
      <w:r>
        <w:rPr>
          <w:rFonts w:ascii="Courier New" w:hAnsi="Courier New" w:cs="Courier New" w:eastAsia="Courier New"/>
          <w:sz w:val="20"/>
          <w:szCs w:val="20"/>
        </w:rPr>
        <w:br/>
        <w:t xml:space="preserve">    parse_float,</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КОНСТАНТЫ</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TRANSFORMS</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from .transforms import (</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 xml:space="preserve">    VALID_SELECT_MODES,</w:t>
      </w:r>
      <w:r>
        <w:rPr>
          <w:rFonts w:ascii="Courier New" w:hAnsi="Courier New" w:cs="Courier New" w:eastAsia="Courier New"/>
          <w:sz w:val="20"/>
          <w:szCs w:val="20"/>
        </w:rPr>
        <w:br/>
        <w:t xml:space="preserve">    TRANSFORM_CLASSES,</w:t>
      </w:r>
      <w:r>
        <w:rPr>
          <w:rFonts w:ascii="Courier New" w:hAnsi="Courier New" w:cs="Courier New" w:eastAsia="Courier New"/>
          <w:sz w:val="20"/>
          <w:szCs w:val="20"/>
        </w:rPr>
        <w:br/>
        <w:t xml:space="preserve">    TRANSFORM_FUNCTIONS,</w:t>
      </w:r>
      <w:r>
        <w:rPr>
          <w:rFonts w:ascii="Courier New" w:hAnsi="Courier New" w:cs="Courier New" w:eastAsia="Courier New"/>
          <w:sz w:val="20"/>
          <w:szCs w:val="20"/>
        </w:rPr>
        <w:br/>
        <w:t xml:space="preserve">    get_transform,</w:t>
      </w:r>
    </w:p>
    <w:p>
      <w:pPr>
        <w:spacing w:line="240" w:lineRule="auto" w:before="0" w:after="0"/>
        <w:ind w:left="283"/>
        <w:jc w:val="left"/>
      </w:pPr>
      <w:r>
        <w:rPr>
          <w:rFonts w:ascii="Courier New" w:hAnsi="Courier New" w:cs="Courier New" w:eastAsia="Courier New"/>
          <w:sz w:val="20"/>
          <w:szCs w:val="20"/>
        </w:rPr>
        <w:t xml:space="preserve">    get_transform_function,</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 </w:t>
      </w:r>
      <w:r>
        <w:rPr>
          <w:rFonts w:ascii="Courier New" w:hAnsi="Courier New" w:cs="Courier New" w:eastAsia="Courier New"/>
          <w:sz w:val="20"/>
          <w:szCs w:val="20"/>
        </w:rPr>
        <w:t>Стандартный</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"standard_convert_to_mp3",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Классы</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трансформаций</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Метрики</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 xml:space="preserve">    "compute_spectral_convergence",</w:t>
      </w:r>
      <w:r>
        <w:rPr>
          <w:rFonts w:ascii="Courier New" w:hAnsi="Courier New" w:cs="Courier New" w:eastAsia="Courier New"/>
          <w:sz w:val="20"/>
          <w:szCs w:val="20"/>
        </w:rPr>
        <w:br/>
        <w:t xml:space="preserve">    "compute_spectral_centroid_diff_hz",</w:t>
      </w:r>
      <w:r>
        <w:rPr>
          <w:rFonts w:ascii="Courier New" w:hAnsi="Courier New" w:cs="Courier New" w:eastAsia="Courier New"/>
          <w:sz w:val="20"/>
          <w:szCs w:val="20"/>
        </w:rPr>
        <w:br/>
        <w:t xml:space="preserve">    "compute_spectral_cosine_similarity",</w:t>
      </w:r>
      <w:r>
        <w:rPr>
          <w:rFonts w:ascii="Courier New" w:hAnsi="Courier New" w:cs="Courier New" w:eastAsia="Courier New"/>
          <w:sz w:val="20"/>
          <w:szCs w:val="20"/>
        </w:rPr>
        <w:br/>
        <w:t xml:space="preserve">    "compute_metrics_batch",</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Пакетный</w:t>
      </w:r>
      <w:r>
        <w:rPr>
          <w:rFonts w:ascii="Courier New" w:hAnsi="Courier New" w:cs="Courier New" w:eastAsia="Courier New"/>
          <w:sz w:val="20"/>
          <w:szCs w:val="20"/>
        </w:rPr>
        <w:t xml:space="preserve"> </w:t>
      </w:r>
      <w:r>
        <w:rPr>
          <w:rFonts w:ascii="Courier New" w:hAnsi="Courier New" w:cs="Courier New" w:eastAsia="Courier New"/>
          <w:sz w:val="20"/>
          <w:szCs w:val="20"/>
        </w:rPr>
        <w:t>расчёт</w:t>
      </w:r>
      <w:r>
        <w:rPr>
          <w:rFonts w:ascii="Courier New" w:hAnsi="Courier New" w:cs="Courier New" w:eastAsia="Courier New"/>
          <w:sz w:val="20"/>
          <w:szCs w:val="20"/>
        </w:rPr>
        <w:br/>
        <w:t xml:space="preserve">    "compare_results",</w:t>
      </w:r>
      <w:r>
        <w:rPr>
          <w:rFonts w:ascii="Courier New" w:hAnsi="Courier New" w:cs="Courier New" w:eastAsia="Courier New"/>
          <w:sz w:val="20"/>
          <w:szCs w:val="20"/>
        </w:rPr>
        <w:br/>
        <w:t xml:space="preserve">    "_compute_metrics_batch",</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Утилиты</w:t>
      </w:r>
      <w:r>
        <w:rPr>
          <w:rFonts w:ascii="Courier New" w:hAnsi="Courier New" w:cs="Courier New" w:eastAsia="Courier New"/>
          <w:sz w:val="20"/>
          <w:szCs w:val="20"/>
        </w:rPr>
        <w:br/>
        <w:t xml:space="preserve">    "is_power_of_two",</w:t>
      </w:r>
      <w:r>
        <w:rPr>
          <w:rFonts w:ascii="Courier New" w:hAnsi="Courier New" w:cs="Courier New" w:eastAsia="Courier New"/>
          <w:sz w:val="20"/>
          <w:szCs w:val="20"/>
        </w:rPr>
        <w:br/>
        <w:t xml:space="preserve">    "normalize_ratio",</w:t>
      </w:r>
      <w:r>
        <w:rPr>
          <w:rFonts w:ascii="Courier New" w:hAnsi="Courier New" w:cs="Courier New" w:eastAsia="Courier New"/>
          <w:sz w:val="20"/>
          <w:szCs w:val="20"/>
        </w:rPr>
        <w:br/>
        <w:t xml:space="preserve">    "parse_int",</w:t>
      </w:r>
      <w:r>
        <w:rPr>
          <w:rFonts w:ascii="Courier New" w:hAnsi="Courier New" w:cs="Courier New" w:eastAsia="Courier New"/>
          <w:sz w:val="20"/>
          <w:szCs w:val="20"/>
        </w:rPr>
        <w:br/>
        <w:t xml:space="preserve">    "parse_float",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Константы</w:t>
      </w:r>
      <w:r>
        <w:rPr>
          <w:rFonts w:ascii="Courier New" w:hAnsi="Courier New" w:cs="Courier New" w:eastAsia="Courier New"/>
          <w:sz w:val="20"/>
          <w:szCs w:val="20"/>
        </w:rPr>
        <w:br/>
        <w:t xml:space="preserve">    "SELECT_MODE_NONE",</w:t>
      </w:r>
    </w:p>
    <w:p>
      <w:pPr>
        <w:spacing w:line="240" w:lineRule="auto" w:before="0" w:after="0"/>
        <w:ind w:left="283"/>
        <w:jc w:val="left"/>
      </w:pPr>
      <w:r>
        <w:rPr>
          <w:rFonts w:ascii="Courier New" w:hAnsi="Courier New" w:cs="Courier New" w:eastAsia="Courier New"/>
          <w:sz w:val="20"/>
          <w:szCs w:val="20"/>
        </w:rP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 xml:space="preserve">    "VALID_SELECT_MODES",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Утилиты</w:t>
      </w:r>
      <w:r>
        <w:rPr>
          <w:rFonts w:ascii="Courier New" w:hAnsi="Courier New" w:cs="Courier New" w:eastAsia="Courier New"/>
          <w:sz w:val="20"/>
          <w:szCs w:val="20"/>
        </w:rPr>
        <w:t xml:space="preserve"> </w:t>
      </w:r>
      <w:r>
        <w:rPr>
          <w:rFonts w:ascii="Courier New" w:hAnsi="Courier New" w:cs="Courier New" w:eastAsia="Courier New"/>
          <w:sz w:val="20"/>
          <w:szCs w:val="20"/>
        </w:rPr>
        <w:t>выбора</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br/>
      </w:r>
      <w:r>
        <w:rPr>
          <w:rFonts w:ascii="Courier New" w:hAnsi="Courier New" w:cs="Courier New" w:eastAsia="Courier New"/>
          <w:sz w:val="20"/>
          <w:szCs w:val="20"/>
        </w:rPr>
        <w:t xml:space="preserve">    "TRANSFORM_CLASSES",</w:t>
      </w:r>
      <w:r>
        <w:rPr>
          <w:rFonts w:ascii="Courier New" w:hAnsi="Courier New" w:cs="Courier New" w:eastAsia="Courier New"/>
          <w:sz w:val="20"/>
          <w:szCs w:val="20"/>
        </w:rPr>
        <w:br/>
        <w:t xml:space="preserve">    "TRANSFORM_FUNCTIONS",</w:t>
      </w:r>
      <w:r>
        <w:rPr>
          <w:rFonts w:ascii="Courier New" w:hAnsi="Courier New" w:cs="Courier New" w:eastAsia="Courier New"/>
          <w:sz w:val="20"/>
          <w:szCs w:val="20"/>
        </w:rPr>
        <w:br/>
        <w:t xml:space="preserve">    "get_transform",</w:t>
      </w:r>
      <w:r>
        <w:rPr>
          <w:rFonts w:ascii="Courier New" w:hAnsi="Courier New" w:cs="Courier New" w:eastAsia="Courier New"/>
          <w:sz w:val="20"/>
          <w:szCs w:val="20"/>
        </w:rPr>
        <w:br/>
        <w:t xml:space="preserve">    "get_transform_function",</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.8. utils.py</w:t>
      </w:r>
    </w:p>
    <w:p>
      <w:pPr/>
      <w:r>
        <w:rPr>
          <w:rFonts w:ascii="Times New Roman" w:hAnsi="Times New Roman"/>
          <w:sz w:val="24"/>
          <w:i/>
        </w:rPr>
        <w:t>Файл</w:t>
      </w:r>
      <w:r>
        <w:rPr>
          <w:rFonts w:ascii="Times New Roman" w:hAnsi="Times New Roman"/>
          <w:sz w:val="24"/>
          <w:i/>
        </w:rPr>
        <w:t xml:space="preserve">: src/processing/utils.py (107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Общие утилиты для модуля processing.</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Разделяемые функции, используемые в нескольких модулях.</w:t>
      </w:r>
      <w:r>
        <w:rPr>
          <w:rFonts w:ascii="Courier New" w:hAnsi="Courier New" w:cs="Courier New" w:eastAsia="Courier New"/>
          <w:sz w:val="20"/>
          <w:szCs w:val="20"/>
        </w:rPr>
        <w:br/>
        <w:t>- Избежание дублирования кода.</w:t>
      </w:r>
      <w:r>
        <w:rPr>
          <w:rFonts w:ascii="Courier New" w:hAnsi="Courier New" w:cs="Courier New" w:eastAsia="Courier New"/>
          <w:sz w:val="20"/>
          <w:szCs w:val="20"/>
        </w:rPr>
        <w:br/>
      </w:r>
      <w:r>
        <w:rPr>
          <w:rFonts w:ascii="Courier New" w:hAnsi="Courier New" w:cs="Courier New" w:eastAsia="Courier New"/>
          <w:sz w:val="20"/>
          <w:szCs w:val="20"/>
        </w:rPr>
        <w:br/>
        <w:t>Содержимое:</w:t>
      </w:r>
      <w:r>
        <w:rPr>
          <w:rFonts w:ascii="Courier New" w:hAnsi="Courier New" w:cs="Courier New" w:eastAsia="Courier New"/>
          <w:sz w:val="20"/>
          <w:szCs w:val="20"/>
        </w:rPr>
        <w:br/>
        <w:t>- is_power_of_two: проверка числа на степень двойки</w:t>
      </w:r>
      <w:r>
        <w:rPr>
          <w:rFonts w:ascii="Courier New" w:hAnsi="Courier New" w:cs="Courier New" w:eastAsia="Courier New"/>
          <w:sz w:val="20"/>
          <w:szCs w:val="20"/>
        </w:rPr>
        <w:br/>
        <w:t>- normalize_ratio: нормализация параметра в диапазон [0.0, 1.0]</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Optional</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logging.getLogger("audio.processing.utils")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is_power_of_two(n: int) -&gt; bool:</w:t>
      </w:r>
      <w:r>
        <w:rPr>
          <w:rFonts w:ascii="Courier New" w:hAnsi="Courier New" w:cs="Courier New" w:eastAsia="Courier New"/>
          <w:sz w:val="20"/>
          <w:szCs w:val="20"/>
        </w:rPr>
        <w:br/>
        <w:t xml:space="preserve">    """Проверка: n — степень двойки (&gt;0).</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n: проверяемое число</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True если n является степенью двойки, False иначе.</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return (n &amp; (n - 1) == 0) and n &gt; 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normalize_ratio(value: float, default: float = 1.0)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Нормализация</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параметра</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w:t>
      </w:r>
      <w:r>
        <w:rPr>
          <w:rFonts w:ascii="Courier New" w:hAnsi="Courier New" w:cs="Courier New" w:eastAsia="Courier New"/>
          <w:sz w:val="20"/>
          <w:szCs w:val="20"/>
        </w:rPr>
        <w:t xml:space="preserve"> [0.0, 1.0].</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br/>
        <w:t xml:space="preserve">    - value: входное значение</w:t>
      </w:r>
      <w:r>
        <w:rPr>
          <w:rFonts w:ascii="Courier New" w:hAnsi="Courier New" w:cs="Courier New" w:eastAsia="Courier New"/>
          <w:sz w:val="20"/>
          <w:szCs w:val="20"/>
        </w:rPr>
        <w:br/>
        <w:t xml:space="preserve">    - default: значение по умолчанию при ошибке</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нормализованное значение в диапазоне [0.0, 1.0].</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return float(max(0.0, min(1.0, float(value))))</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logger.debug("normalize_ratio_error: %s, using default %s", e, default)</w:t>
      </w:r>
      <w:r>
        <w:rPr>
          <w:rFonts w:ascii="Courier New" w:hAnsi="Courier New" w:cs="Courier New" w:eastAsia="Courier New"/>
          <w:sz w:val="20"/>
          <w:szCs w:val="20"/>
        </w:rPr>
        <w:br/>
        <w:t xml:space="preserve">        return default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parse_int(value: any, default: int = 0, min_val: Optional[int] = None, max_val: Optional[int] = None) -&gt; int:</w:t>
      </w:r>
      <w:r>
        <w:rPr>
          <w:rFonts w:ascii="Courier New" w:hAnsi="Courier New" w:cs="Courier New" w:eastAsia="Courier New"/>
          <w:sz w:val="20"/>
          <w:szCs w:val="20"/>
        </w:rPr>
        <w:br/>
        <w:t xml:space="preserve">    """</w:t>
      </w:r>
      <w:r>
        <w:rPr>
          <w:rFonts w:ascii="Courier New" w:hAnsi="Courier New" w:cs="Courier New" w:eastAsia="Courier New"/>
          <w:sz w:val="20"/>
          <w:szCs w:val="20"/>
        </w:rPr>
        <w:t>Безопасный</w:t>
      </w:r>
      <w:r>
        <w:rPr>
          <w:rFonts w:ascii="Courier New" w:hAnsi="Courier New" w:cs="Courier New" w:eastAsia="Courier New"/>
          <w:sz w:val="20"/>
          <w:szCs w:val="20"/>
        </w:rPr>
        <w:t xml:space="preserve"> </w:t>
      </w:r>
      <w:r>
        <w:rPr>
          <w:rFonts w:ascii="Courier New" w:hAnsi="Courier New" w:cs="Courier New" w:eastAsia="Courier New"/>
          <w:sz w:val="20"/>
          <w:szCs w:val="20"/>
        </w:rPr>
        <w:t>парсинг</w:t>
      </w:r>
      <w:r>
        <w:rPr>
          <w:rFonts w:ascii="Courier New" w:hAnsi="Courier New" w:cs="Courier New" w:eastAsia="Courier New"/>
          <w:sz w:val="20"/>
          <w:szCs w:val="20"/>
        </w:rPr>
        <w:t xml:space="preserve"> </w:t>
      </w:r>
      <w:r>
        <w:rPr>
          <w:rFonts w:ascii="Courier New" w:hAnsi="Courier New" w:cs="Courier New" w:eastAsia="Courier New"/>
          <w:sz w:val="20"/>
          <w:szCs w:val="20"/>
        </w:rPr>
        <w:t>целого</w:t>
      </w:r>
      <w:r>
        <w:rPr>
          <w:rFonts w:ascii="Courier New" w:hAnsi="Courier New" w:cs="Courier New" w:eastAsia="Courier New"/>
          <w:sz w:val="20"/>
          <w:szCs w:val="20"/>
        </w:rPr>
        <w:t xml:space="preserve"> </w:t>
      </w:r>
      <w:r>
        <w:rPr>
          <w:rFonts w:ascii="Courier New" w:hAnsi="Courier New" w:cs="Courier New" w:eastAsia="Courier New"/>
          <w:sz w:val="20"/>
          <w:szCs w:val="20"/>
        </w:rPr>
        <w:t>числа</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ограничениями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p>
    <w:p>
      <w:pPr>
        <w:spacing w:line="240" w:lineRule="auto" w:before="0" w:after="0"/>
        <w:ind w:left="283"/>
        <w:jc w:val="left"/>
      </w:pPr>
      <w:r>
        <w:rPr>
          <w:rFonts w:ascii="Courier New" w:hAnsi="Courier New" w:cs="Courier New" w:eastAsia="Courier New"/>
          <w:sz w:val="20"/>
          <w:szCs w:val="20"/>
        </w:rPr>
        <w:t xml:space="preserve">    - value: входное значение</w:t>
      </w:r>
      <w:r>
        <w:rPr>
          <w:rFonts w:ascii="Courier New" w:hAnsi="Courier New" w:cs="Courier New" w:eastAsia="Courier New"/>
          <w:sz w:val="20"/>
          <w:szCs w:val="20"/>
        </w:rPr>
        <w:br/>
        <w:t xml:space="preserve">    - default: значение по умолчанию при ошибке</w:t>
      </w:r>
      <w:r>
        <w:rPr>
          <w:rFonts w:ascii="Courier New" w:hAnsi="Courier New" w:cs="Courier New" w:eastAsia="Courier New"/>
          <w:sz w:val="20"/>
          <w:szCs w:val="20"/>
        </w:rPr>
        <w:br/>
        <w:t xml:space="preserve">    - min_val: минимальное допустимое значение (опционально)</w:t>
      </w:r>
      <w:r>
        <w:rPr>
          <w:rFonts w:ascii="Courier New" w:hAnsi="Courier New" w:cs="Courier New" w:eastAsia="Courier New"/>
          <w:sz w:val="20"/>
          <w:szCs w:val="20"/>
        </w:rPr>
        <w:br/>
        <w:t xml:space="preserve">    - max_val: максимальное допустимое значение (опционально)</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распарсенное целое число.</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result = int(value)</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logger.debug("parse_int_error: %s, using default %s", e, default)</w:t>
      </w:r>
      <w:r>
        <w:rPr>
          <w:rFonts w:ascii="Courier New" w:hAnsi="Courier New" w:cs="Courier New" w:eastAsia="Courier New"/>
          <w:sz w:val="20"/>
          <w:szCs w:val="20"/>
        </w:rPr>
        <w:br/>
        <w:t xml:space="preserve">        result = default</w:t>
      </w:r>
      <w:r>
        <w:rPr>
          <w:rFonts w:ascii="Courier New" w:hAnsi="Courier New" w:cs="Courier New" w:eastAsia="Courier New"/>
          <w:sz w:val="20"/>
          <w:szCs w:val="20"/>
        </w:rPr>
        <w:br/>
      </w:r>
      <w:r>
        <w:rPr>
          <w:rFonts w:ascii="Courier New" w:hAnsi="Courier New" w:cs="Courier New" w:eastAsia="Courier New"/>
          <w:sz w:val="20"/>
          <w:szCs w:val="20"/>
        </w:rPr>
        <w:br/>
        <w:t xml:space="preserve">    if min_val is not None:</w:t>
      </w:r>
      <w:r>
        <w:rPr>
          <w:rFonts w:ascii="Courier New" w:hAnsi="Courier New" w:cs="Courier New" w:eastAsia="Courier New"/>
          <w:sz w:val="20"/>
          <w:szCs w:val="20"/>
        </w:rPr>
        <w:br/>
        <w:t xml:space="preserve">        result = max(min_val, result)</w:t>
      </w:r>
      <w:r>
        <w:rPr>
          <w:rFonts w:ascii="Courier New" w:hAnsi="Courier New" w:cs="Courier New" w:eastAsia="Courier New"/>
          <w:sz w:val="20"/>
          <w:szCs w:val="20"/>
        </w:rPr>
        <w:br/>
        <w:t xml:space="preserve">    if max_val is not None:</w:t>
      </w:r>
      <w:r>
        <w:rPr>
          <w:rFonts w:ascii="Courier New" w:hAnsi="Courier New" w:cs="Courier New" w:eastAsia="Courier New"/>
          <w:sz w:val="20"/>
          <w:szCs w:val="20"/>
        </w:rPr>
        <w:br/>
      </w:r>
      <w:r>
        <w:rPr>
          <w:rFonts w:ascii="Courier New" w:hAnsi="Courier New" w:cs="Courier New" w:eastAsia="Courier New"/>
          <w:sz w:val="20"/>
          <w:szCs w:val="20"/>
        </w:rPr>
        <w:t xml:space="preserve">        result = min(max_val, result)</w:t>
      </w:r>
      <w:r>
        <w:rPr>
          <w:rFonts w:ascii="Courier New" w:hAnsi="Courier New" w:cs="Courier New" w:eastAsia="Courier New"/>
          <w:sz w:val="20"/>
          <w:szCs w:val="20"/>
        </w:rPr>
        <w:br/>
      </w:r>
      <w:r>
        <w:rPr>
          <w:rFonts w:ascii="Courier New" w:hAnsi="Courier New" w:cs="Courier New" w:eastAsia="Courier New"/>
          <w:sz w:val="20"/>
          <w:szCs w:val="20"/>
        </w:rPr>
        <w:br/>
        <w:t xml:space="preserve">    return result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parse_float(value: any, default: float = 0.0, min_val: Optional[float] = None, max_val: Optional[float] = None)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Безопасный</w:t>
      </w:r>
      <w:r>
        <w:rPr>
          <w:rFonts w:ascii="Courier New" w:hAnsi="Courier New" w:cs="Courier New" w:eastAsia="Courier New"/>
          <w:sz w:val="20"/>
          <w:szCs w:val="20"/>
        </w:rPr>
        <w:t xml:space="preserve"> </w:t>
      </w:r>
      <w:r>
        <w:rPr>
          <w:rFonts w:ascii="Courier New" w:hAnsi="Courier New" w:cs="Courier New" w:eastAsia="Courier New"/>
          <w:sz w:val="20"/>
          <w:szCs w:val="20"/>
        </w:rPr>
        <w:t>парсинг</w:t>
      </w:r>
      <w:r>
        <w:rPr>
          <w:rFonts w:ascii="Courier New" w:hAnsi="Courier New" w:cs="Courier New" w:eastAsia="Courier New"/>
          <w:sz w:val="20"/>
          <w:szCs w:val="20"/>
        </w:rPr>
        <w:t xml:space="preserve"> </w:t>
      </w:r>
      <w:r>
        <w:rPr>
          <w:rFonts w:ascii="Courier New" w:hAnsi="Courier New" w:cs="Courier New" w:eastAsia="Courier New"/>
          <w:sz w:val="20"/>
          <w:szCs w:val="20"/>
        </w:rPr>
        <w:t>числа</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плавающей</w:t>
      </w:r>
      <w:r>
        <w:rPr>
          <w:rFonts w:ascii="Courier New" w:hAnsi="Courier New" w:cs="Courier New" w:eastAsia="Courier New"/>
          <w:sz w:val="20"/>
          <w:szCs w:val="20"/>
        </w:rPr>
        <w:t xml:space="preserve"> </w:t>
      </w:r>
      <w:r>
        <w:rPr>
          <w:rFonts w:ascii="Courier New" w:hAnsi="Courier New" w:cs="Courier New" w:eastAsia="Courier New"/>
          <w:sz w:val="20"/>
          <w:szCs w:val="20"/>
        </w:rPr>
        <w:t>точкой</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ограничениями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br/>
        <w:t xml:space="preserve">    - value: входное значение</w:t>
      </w:r>
      <w:r>
        <w:rPr>
          <w:rFonts w:ascii="Courier New" w:hAnsi="Courier New" w:cs="Courier New" w:eastAsia="Courier New"/>
          <w:sz w:val="20"/>
          <w:szCs w:val="20"/>
        </w:rPr>
        <w:br/>
        <w:t xml:space="preserve">    - default: значение по умолчанию при ошибке</w:t>
      </w:r>
      <w:r>
        <w:rPr>
          <w:rFonts w:ascii="Courier New" w:hAnsi="Courier New" w:cs="Courier New" w:eastAsia="Courier New"/>
          <w:sz w:val="20"/>
          <w:szCs w:val="20"/>
        </w:rPr>
        <w:br/>
        <w:t xml:space="preserve">    - min_val: минимальное допустимое значение (опционально)</w:t>
      </w:r>
      <w:r>
        <w:rPr>
          <w:rFonts w:ascii="Courier New" w:hAnsi="Courier New" w:cs="Courier New" w:eastAsia="Courier New"/>
          <w:sz w:val="20"/>
          <w:szCs w:val="20"/>
        </w:rPr>
        <w:br/>
        <w:t xml:space="preserve">    - max_val: максимальное допустимое значение (опционально)</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распарсенное число.</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result = float(value)</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logger.debug("parse_float_error: %s, using default %s", e, default)</w:t>
      </w:r>
      <w:r>
        <w:rPr>
          <w:rFonts w:ascii="Courier New" w:hAnsi="Courier New" w:cs="Courier New" w:eastAsia="Courier New"/>
          <w:sz w:val="20"/>
          <w:szCs w:val="20"/>
        </w:rPr>
        <w:br/>
        <w:t xml:space="preserve">        result = default</w:t>
      </w:r>
      <w:r>
        <w:rPr>
          <w:rFonts w:ascii="Courier New" w:hAnsi="Courier New" w:cs="Courier New" w:eastAsia="Courier New"/>
          <w:sz w:val="20"/>
          <w:szCs w:val="20"/>
        </w:rPr>
        <w:br/>
      </w:r>
      <w:r>
        <w:rPr>
          <w:rFonts w:ascii="Courier New" w:hAnsi="Courier New" w:cs="Courier New" w:eastAsia="Courier New"/>
          <w:sz w:val="20"/>
          <w:szCs w:val="20"/>
        </w:rPr>
        <w:br/>
        <w:t xml:space="preserve">    if min_val is not None:</w:t>
      </w:r>
      <w:r>
        <w:rPr>
          <w:rFonts w:ascii="Courier New" w:hAnsi="Courier New" w:cs="Courier New" w:eastAsia="Courier New"/>
          <w:sz w:val="20"/>
          <w:szCs w:val="20"/>
        </w:rPr>
        <w:br/>
        <w:t xml:space="preserve">        result = max(min_val, result)</w:t>
      </w:r>
      <w:r>
        <w:rPr>
          <w:rFonts w:ascii="Courier New" w:hAnsi="Courier New" w:cs="Courier New" w:eastAsia="Courier New"/>
          <w:sz w:val="20"/>
          <w:szCs w:val="20"/>
        </w:rPr>
        <w:br/>
        <w:t xml:space="preserve">    if max_val is not None:</w:t>
      </w:r>
      <w:r>
        <w:rPr>
          <w:rFonts w:ascii="Courier New" w:hAnsi="Courier New" w:cs="Courier New" w:eastAsia="Courier New"/>
          <w:sz w:val="20"/>
          <w:szCs w:val="20"/>
        </w:rPr>
        <w:br/>
        <w:t xml:space="preserve">        result = min(max_val, result)</w:t>
      </w:r>
      <w:r>
        <w:rPr>
          <w:rFonts w:ascii="Courier New" w:hAnsi="Courier New" w:cs="Courier New" w:eastAsia="Courier New"/>
          <w:sz w:val="20"/>
          <w:szCs w:val="20"/>
        </w:rPr>
        <w:br/>
      </w:r>
      <w:r>
        <w:rPr>
          <w:rFonts w:ascii="Courier New" w:hAnsi="Courier New" w:cs="Courier New" w:eastAsia="Courier New"/>
          <w:sz w:val="20"/>
          <w:szCs w:val="20"/>
        </w:rPr>
        <w:br/>
        <w:t xml:space="preserve">    return result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__all__ = [</w:t>
      </w:r>
      <w:r>
        <w:rPr>
          <w:rFonts w:ascii="Courier New" w:hAnsi="Courier New" w:cs="Courier New" w:eastAsia="Courier New"/>
          <w:sz w:val="20"/>
          <w:szCs w:val="20"/>
        </w:rPr>
        <w:br/>
        <w:t xml:space="preserve">    "is_power_of_two",</w:t>
      </w:r>
      <w:r>
        <w:rPr>
          <w:rFonts w:ascii="Courier New" w:hAnsi="Courier New" w:cs="Courier New" w:eastAsia="Courier New"/>
          <w:sz w:val="20"/>
          <w:szCs w:val="20"/>
        </w:rPr>
        <w:br/>
        <w:t xml:space="preserve">    "normalize_ratio",</w:t>
      </w:r>
      <w:r>
        <w:rPr>
          <w:rFonts w:ascii="Courier New" w:hAnsi="Courier New" w:cs="Courier New" w:eastAsia="Courier New"/>
          <w:sz w:val="20"/>
          <w:szCs w:val="20"/>
        </w:rPr>
        <w:br/>
        <w:t xml:space="preserve">    "parse_int",</w:t>
      </w:r>
      <w:r>
        <w:rPr>
          <w:rFonts w:ascii="Courier New" w:hAnsi="Courier New" w:cs="Courier New" w:eastAsia="Courier New"/>
          <w:sz w:val="20"/>
          <w:szCs w:val="20"/>
        </w:rPr>
        <w:br/>
        <w:t xml:space="preserve">    "parse_float",</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.9. api.py</w:t>
      </w:r>
    </w:p>
    <w:p>
      <w:pPr/>
      <w:r>
        <w:rPr>
          <w:rFonts w:ascii="Times New Roman" w:hAnsi="Times New Roman"/>
          <w:sz w:val="24"/>
          <w:i/>
        </w:rPr>
        <w:t>Файл</w:t>
      </w:r>
      <w:r>
        <w:rPr>
          <w:rFonts w:ascii="Times New Roman" w:hAnsi="Times New Roman"/>
          <w:sz w:val="24"/>
          <w:i/>
        </w:rPr>
        <w:t xml:space="preserve">: src/processing/api.py (71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УСТАРЕВШИЙ фасад совместимости.</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Сохранить обратную совместимость публичного API ранних версий</w:t>
      </w:r>
      <w:r>
        <w:rPr>
          <w:rFonts w:ascii="Courier New" w:hAnsi="Courier New" w:cs="Courier New" w:eastAsia="Courier New"/>
          <w:sz w:val="20"/>
          <w:szCs w:val="20"/>
        </w:rPr>
        <w:br/>
        <w:t>- Переэкспортировать актуальные функции из processing.audio_ops</w:t>
      </w:r>
      <w:r>
        <w:rPr>
          <w:rFonts w:ascii="Courier New" w:hAnsi="Courier New" w:cs="Courier New" w:eastAsia="Courier New"/>
          <w:sz w:val="20"/>
          <w:szCs w:val="20"/>
        </w:rPr>
        <w:br/>
      </w:r>
      <w:r>
        <w:rPr>
          <w:rFonts w:ascii="Courier New" w:hAnsi="Courier New" w:cs="Courier New" w:eastAsia="Courier New"/>
          <w:sz w:val="20"/>
          <w:szCs w:val="20"/>
        </w:rPr>
        <w:br/>
        <w:t>Рекомендация:</w:t>
      </w:r>
      <w:r>
        <w:rPr>
          <w:rFonts w:ascii="Courier New" w:hAnsi="Courier New" w:cs="Courier New" w:eastAsia="Courier New"/>
          <w:sz w:val="20"/>
          <w:szCs w:val="20"/>
        </w:rPr>
        <w:br/>
        <w:t>-------------</w:t>
      </w:r>
      <w:r>
        <w:rPr>
          <w:rFonts w:ascii="Courier New" w:hAnsi="Courier New" w:cs="Courier New" w:eastAsia="Courier New"/>
          <w:sz w:val="20"/>
          <w:szCs w:val="20"/>
        </w:rPr>
        <w:br/>
        <w:t>Для нового кода используйте прямые импорты:</w:t>
      </w:r>
      <w:r>
        <w:rPr>
          <w:rFonts w:ascii="Courier New" w:hAnsi="Courier New" w:cs="Courier New" w:eastAsia="Courier New"/>
          <w:sz w:val="20"/>
          <w:szCs w:val="20"/>
        </w:rPr>
        <w:br/>
      </w:r>
      <w:r>
        <w:rPr>
          <w:rFonts w:ascii="Courier New" w:hAnsi="Courier New" w:cs="Courier New" w:eastAsia="Courier New"/>
          <w:sz w:val="20"/>
          <w:szCs w:val="20"/>
        </w:rPr>
        <w:br/>
        <w:t>&gt;&gt;&gt; from processing import (</w:t>
      </w:r>
      <w:r>
        <w:rPr>
          <w:rFonts w:ascii="Courier New" w:hAnsi="Courier New" w:cs="Courier New" w:eastAsia="Courier New"/>
          <w:sz w:val="20"/>
          <w:szCs w:val="20"/>
        </w:rPr>
        <w:br/>
        <w:t xml:space="preserve">...     </w:t>
      </w:r>
      <w:r>
        <w:rPr>
          <w:rFonts w:ascii="Courier New" w:hAnsi="Courier New" w:cs="Courier New" w:eastAsia="Courier New"/>
          <w:sz w:val="20"/>
          <w:szCs w:val="20"/>
        </w:rPr>
        <w:t>fwht_transform_and_mp3,</w:t>
      </w:r>
      <w:r>
        <w:rPr>
          <w:rFonts w:ascii="Courier New" w:hAnsi="Courier New" w:cs="Courier New" w:eastAsia="Courier New"/>
          <w:sz w:val="20"/>
          <w:szCs w:val="20"/>
        </w:rPr>
        <w:br/>
        <w:t>...     fft_transform_and_mp3,</w:t>
      </w:r>
      <w:r>
        <w:rPr>
          <w:rFonts w:ascii="Courier New" w:hAnsi="Courier New" w:cs="Courier New" w:eastAsia="Courier New"/>
          <w:sz w:val="20"/>
          <w:szCs w:val="20"/>
        </w:rPr>
        <w:br/>
        <w:t>...     standard_convert_to_mp3,</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или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&gt;&gt;&gt; from processing.audio_ops import fwht_transform_and_mp3</w:t>
      </w:r>
      <w:r>
        <w:rPr>
          <w:rFonts w:ascii="Courier New" w:hAnsi="Courier New" w:cs="Courier New" w:eastAsia="Courier New"/>
          <w:sz w:val="20"/>
          <w:szCs w:val="20"/>
        </w:rPr>
        <w:br/>
        <w:t>&gt;&gt;&gt; from processing.transforms import FWHTTransform</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Используемые</w:t>
      </w:r>
      <w:r>
        <w:rPr>
          <w:rFonts w:ascii="Courier New" w:hAnsi="Courier New" w:cs="Courier New" w:eastAsia="Courier New"/>
          <w:sz w:val="20"/>
          <w:szCs w:val="20"/>
        </w:rPr>
        <w:t xml:space="preserve"> </w:t>
      </w:r>
      <w:r>
        <w:rPr>
          <w:rFonts w:ascii="Courier New" w:hAnsi="Courier New" w:cs="Courier New" w:eastAsia="Courier New"/>
          <w:sz w:val="20"/>
          <w:szCs w:val="20"/>
        </w:rPr>
        <w:t>библиотеки</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typing: </w:t>
      </w:r>
      <w:r>
        <w:rPr>
          <w:rFonts w:ascii="Courier New" w:hAnsi="Courier New" w:cs="Courier New" w:eastAsia="Courier New"/>
          <w:sz w:val="20"/>
          <w:szCs w:val="20"/>
        </w:rPr>
        <w:t>подсказки</w:t>
      </w:r>
      <w:r>
        <w:rPr>
          <w:rFonts w:ascii="Courier New" w:hAnsi="Courier New" w:cs="Courier New" w:eastAsia="Courier New"/>
          <w:sz w:val="20"/>
          <w:szCs w:val="20"/>
        </w:rPr>
        <w:t xml:space="preserve"> </w:t>
      </w:r>
      <w:r>
        <w:rPr>
          <w:rFonts w:ascii="Courier New" w:hAnsi="Courier New" w:cs="Courier New" w:eastAsia="Courier New"/>
          <w:sz w:val="20"/>
          <w:szCs w:val="20"/>
        </w:rPr>
        <w:t>типов</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from typing import Callable, Optional, Tuple, List, Dict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t>Переэкспорт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актуальных</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функций</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сохраняем</w:t>
      </w:r>
      <w:r>
        <w:rPr>
          <w:rFonts w:ascii="Courier New" w:hAnsi="Courier New" w:cs="Courier New" w:eastAsia="Courier New"/>
          <w:sz w:val="20"/>
          <w:szCs w:val="20"/>
        </w:rPr>
        <w:t xml:space="preserve"> </w:t>
      </w:r>
      <w:r>
        <w:rPr>
          <w:rFonts w:ascii="Courier New" w:hAnsi="Courier New" w:cs="Courier New" w:eastAsia="Courier New"/>
          <w:sz w:val="20"/>
          <w:szCs w:val="20"/>
        </w:rPr>
        <w:t>старые</w:t>
      </w:r>
      <w:r>
        <w:rPr>
          <w:rFonts w:ascii="Courier New" w:hAnsi="Courier New" w:cs="Courier New" w:eastAsia="Courier New"/>
          <w:sz w:val="20"/>
          <w:szCs w:val="20"/>
        </w:rPr>
        <w:t xml:space="preserve"> </w:t>
      </w:r>
      <w:r>
        <w:rPr>
          <w:rFonts w:ascii="Courier New" w:hAnsi="Courier New" w:cs="Courier New" w:eastAsia="Courier New"/>
          <w:sz w:val="20"/>
          <w:szCs w:val="20"/>
        </w:rPr>
        <w:t>точки</w:t>
      </w:r>
      <w:r>
        <w:rPr>
          <w:rFonts w:ascii="Courier New" w:hAnsi="Courier New" w:cs="Courier New" w:eastAsia="Courier New"/>
          <w:sz w:val="20"/>
          <w:szCs w:val="20"/>
        </w:rPr>
        <w:t xml:space="preserve"> </w:t>
      </w:r>
      <w:r>
        <w:rPr>
          <w:rFonts w:ascii="Courier New" w:hAnsi="Courier New" w:cs="Courier New" w:eastAsia="Courier New"/>
          <w:sz w:val="20"/>
          <w:szCs w:val="20"/>
        </w:rPr>
        <w:t>входа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внешнего</w:t>
      </w:r>
      <w:r>
        <w:rPr>
          <w:rFonts w:ascii="Courier New" w:hAnsi="Courier New" w:cs="Courier New" w:eastAsia="Courier New"/>
          <w:sz w:val="20"/>
          <w:szCs w:val="20"/>
        </w:rPr>
        <w:t xml:space="preserve"> </w:t>
      </w:r>
      <w:r>
        <w:rPr>
          <w:rFonts w:ascii="Courier New" w:hAnsi="Courier New" w:cs="Courier New" w:eastAsia="Courier New"/>
          <w:sz w:val="20"/>
          <w:szCs w:val="20"/>
        </w:rPr>
        <w:t>кода</w:t>
      </w:r>
      <w:r>
        <w:rPr>
          <w:rFonts w:ascii="Courier New" w:hAnsi="Courier New" w:cs="Courier New" w:eastAsia="Courier New"/>
          <w:sz w:val="20"/>
          <w:szCs w:val="20"/>
        </w:rPr>
        <w:t>)</w:t>
      </w:r>
      <w:r>
        <w:rPr>
          <w:rFonts w:ascii="Courier New" w:hAnsi="Courier New" w:cs="Courier New" w:eastAsia="Courier New"/>
          <w:sz w:val="20"/>
          <w:szCs w:val="20"/>
        </w:rPr>
        <w:br/>
        <w:t>from .audio_ops import (</w:t>
      </w:r>
      <w:r>
        <w:rPr>
          <w:rFonts w:ascii="Courier New" w:hAnsi="Courier New" w:cs="Courier New" w:eastAsia="Courier New"/>
          <w:sz w:val="20"/>
          <w:szCs w:val="20"/>
        </w:rPr>
        <w:br/>
        <w:t xml:space="preserve">    # </w:t>
      </w:r>
      <w:r>
        <w:rPr>
          <w:rFonts w:ascii="Courier New" w:hAnsi="Courier New" w:cs="Courier New" w:eastAsia="Courier New"/>
          <w:sz w:val="20"/>
          <w:szCs w:val="20"/>
        </w:rPr>
        <w:t>Основные</w:t>
      </w:r>
      <w:r>
        <w:rPr>
          <w:rFonts w:ascii="Courier New" w:hAnsi="Courier New" w:cs="Courier New" w:eastAsia="Courier New"/>
          <w:sz w:val="20"/>
          <w:szCs w:val="20"/>
        </w:rPr>
        <w:t xml:space="preserve"> </w:t>
      </w:r>
      <w:r>
        <w:rPr>
          <w:rFonts w:ascii="Courier New" w:hAnsi="Courier New" w:cs="Courier New" w:eastAsia="Courier New"/>
          <w:sz w:val="20"/>
          <w:szCs w:val="20"/>
        </w:rPr>
        <w:t>методы</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t xml:space="preserve">    standard_convert_to_mp3,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Сравнение</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результатов</w:t>
      </w:r>
      <w:r>
        <w:rPr>
          <w:rFonts w:ascii="Courier New" w:hAnsi="Courier New" w:cs="Courier New" w:eastAsia="Courier New"/>
          <w:sz w:val="20"/>
          <w:szCs w:val="20"/>
        </w:rPr>
        <w:br/>
        <w:t xml:space="preserve">    compare_results,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удобства</w:t>
      </w:r>
      <w:r>
        <w:rPr>
          <w:rFonts w:ascii="Courier New" w:hAnsi="Courier New" w:cs="Courier New" w:eastAsia="Courier New"/>
          <w:sz w:val="20"/>
          <w:szCs w:val="20"/>
        </w:rPr>
        <w:t>)</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w:t>
      </w:r>
    </w:p>
    <w:p>
      <w:pPr>
        <w:spacing w:line="240" w:lineRule="auto" w:before="0" w:after="0"/>
        <w:ind w:left="283"/>
        <w:jc w:val="left"/>
      </w:pP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t xml:space="preserve">    "standard_convert_to_mp3",</w:t>
      </w:r>
      <w:r>
        <w:rPr>
          <w:rFonts w:ascii="Courier New" w:hAnsi="Courier New" w:cs="Courier New" w:eastAsia="Courier New"/>
          <w:sz w:val="20"/>
          <w:szCs w:val="20"/>
        </w:rPr>
        <w:br/>
        <w:t xml:space="preserve">    "compare_results",</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.10. audio_ops.py</w:t>
      </w:r>
    </w:p>
    <w:p>
      <w:pPr/>
      <w:r>
        <w:rPr>
          <w:rFonts w:ascii="Times New Roman" w:hAnsi="Times New Roman"/>
          <w:sz w:val="24"/>
          <w:i/>
        </w:rPr>
        <w:t>Файл</w:t>
      </w:r>
      <w:r>
        <w:rPr>
          <w:rFonts w:ascii="Times New Roman" w:hAnsi="Times New Roman"/>
          <w:sz w:val="24"/>
          <w:i/>
        </w:rPr>
        <w:t xml:space="preserve">: src/processing/audio_ops.py (305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Аудио-пайплайны обработки.</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Стандартное MP3 кодирование через ffmpeg</w:t>
      </w:r>
      <w:r>
        <w:rPr>
          <w:rFonts w:ascii="Courier New" w:hAnsi="Courier New" w:cs="Courier New" w:eastAsia="Courier New"/>
          <w:sz w:val="20"/>
          <w:szCs w:val="20"/>
        </w:rPr>
        <w:br/>
        <w:t>- Переэкспорт трансформаций из transforms/ для обратной совместимости</w:t>
      </w:r>
      <w:r>
        <w:rPr>
          <w:rFonts w:ascii="Courier New" w:hAnsi="Courier New" w:cs="Courier New" w:eastAsia="Courier New"/>
          <w:sz w:val="20"/>
          <w:szCs w:val="20"/>
        </w:rPr>
        <w:br/>
        <w:t>- Пакетный расчёт метрик качества</w:t>
      </w:r>
      <w:r>
        <w:rPr>
          <w:rFonts w:ascii="Courier New" w:hAnsi="Courier New" w:cs="Courier New" w:eastAsia="Courier New"/>
          <w:sz w:val="20"/>
          <w:szCs w:val="20"/>
        </w:rPr>
        <w:br/>
      </w:r>
      <w:r>
        <w:rPr>
          <w:rFonts w:ascii="Courier New" w:hAnsi="Courier New" w:cs="Courier New" w:eastAsia="Courier New"/>
          <w:sz w:val="20"/>
          <w:szCs w:val="20"/>
        </w:rPr>
        <w:br/>
        <w:t>Обзор методов обработки:</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1. Стандартный MP3 - прямое кодирование WAV в MP3 через ffmpeg.</w:t>
      </w:r>
      <w:r>
        <w:rPr>
          <w:rFonts w:ascii="Courier New" w:hAnsi="Courier New" w:cs="Courier New" w:eastAsia="Courier New"/>
          <w:sz w:val="20"/>
          <w:szCs w:val="20"/>
        </w:rPr>
        <w:br/>
        <w:t xml:space="preserve">   Это базовый метод для сравнения.</w:t>
      </w:r>
      <w:r>
        <w:rPr>
          <w:rFonts w:ascii="Courier New" w:hAnsi="Courier New" w:cs="Courier New" w:eastAsia="Courier New"/>
          <w:sz w:val="20"/>
          <w:szCs w:val="20"/>
        </w:rPr>
        <w:br/>
      </w:r>
      <w:r>
        <w:rPr>
          <w:rFonts w:ascii="Courier New" w:hAnsi="Courier New" w:cs="Courier New" w:eastAsia="Courier New"/>
          <w:sz w:val="20"/>
          <w:szCs w:val="20"/>
        </w:rPr>
        <w:br/>
        <w:t>2. FFT (Быстрое преобразование Фурье) - классический метод частотного анализа.</w:t>
      </w:r>
      <w:r>
        <w:rPr>
          <w:rFonts w:ascii="Courier New" w:hAnsi="Courier New" w:cs="Courier New" w:eastAsia="Courier New"/>
          <w:sz w:val="20"/>
          <w:szCs w:val="20"/>
        </w:rPr>
        <w:br/>
        <w:t xml:space="preserve">   Разлагает сигнал на синусоидальные компоненты.</w:t>
      </w:r>
      <w:r>
        <w:rPr>
          <w:rFonts w:ascii="Courier New" w:hAnsi="Courier New" w:cs="Courier New" w:eastAsia="Courier New"/>
          <w:sz w:val="20"/>
          <w:szCs w:val="20"/>
        </w:rPr>
        <w:br/>
        <w:t xml:space="preserve">   - Преимущества: хорошая частотная локализация, широкий спектр применения</w:t>
      </w:r>
      <w:r>
        <w:rPr>
          <w:rFonts w:ascii="Courier New" w:hAnsi="Courier New" w:cs="Courier New" w:eastAsia="Courier New"/>
          <w:sz w:val="20"/>
          <w:szCs w:val="20"/>
        </w:rPr>
        <w:br/>
        <w:t xml:space="preserve">   - Недостатки: требует комплексных вычислений</w:t>
      </w:r>
      <w:r>
        <w:rPr>
          <w:rFonts w:ascii="Courier New" w:hAnsi="Courier New" w:cs="Courier New" w:eastAsia="Courier New"/>
          <w:sz w:val="20"/>
          <w:szCs w:val="20"/>
        </w:rPr>
        <w:br/>
      </w:r>
      <w:r>
        <w:rPr>
          <w:rFonts w:ascii="Courier New" w:hAnsi="Courier New" w:cs="Courier New" w:eastAsia="Courier New"/>
          <w:sz w:val="20"/>
          <w:szCs w:val="20"/>
        </w:rPr>
        <w:br/>
        <w:t>3. FWHT (Быстрое преобразование Уолша-Адамара) - использует только сложения/вычитания.</w:t>
      </w:r>
      <w:r>
        <w:rPr>
          <w:rFonts w:ascii="Courier New" w:hAnsi="Courier New" w:cs="Courier New" w:eastAsia="Courier New"/>
          <w:sz w:val="20"/>
          <w:szCs w:val="20"/>
        </w:rPr>
        <w:br/>
        <w:t xml:space="preserve">   Разлагает сигнал на функции Уолша (прямоугольные волны).</w:t>
      </w:r>
      <w:r>
        <w:rPr>
          <w:rFonts w:ascii="Courier New" w:hAnsi="Courier New" w:cs="Courier New" w:eastAsia="Courier New"/>
          <w:sz w:val="20"/>
          <w:szCs w:val="20"/>
        </w:rPr>
        <w:br/>
        <w:t xml:space="preserve">   - Преимущества: быстрые вычисления, хорош для бинарных сигналов</w:t>
      </w:r>
      <w:r>
        <w:rPr>
          <w:rFonts w:ascii="Courier New" w:hAnsi="Courier New" w:cs="Courier New" w:eastAsia="Courier New"/>
          <w:sz w:val="20"/>
          <w:szCs w:val="20"/>
        </w:rPr>
        <w:br/>
      </w:r>
      <w:r>
        <w:rPr>
          <w:rFonts w:ascii="Courier New" w:hAnsi="Courier New" w:cs="Courier New" w:eastAsia="Courier New"/>
          <w:sz w:val="20"/>
          <w:szCs w:val="20"/>
        </w:rPr>
        <w:br/>
        <w:t>4. DCT (Дискретное косинусное преобразование) - используется в JPEG, MP3.</w:t>
      </w:r>
      <w:r>
        <w:rPr>
          <w:rFonts w:ascii="Courier New" w:hAnsi="Courier New" w:cs="Courier New" w:eastAsia="Courier New"/>
          <w:sz w:val="20"/>
          <w:szCs w:val="20"/>
        </w:rPr>
        <w:br/>
        <w:t xml:space="preserve">   - Преимущества: хорошее энергетическое сжатие</w:t>
      </w:r>
      <w:r>
        <w:rPr>
          <w:rFonts w:ascii="Courier New" w:hAnsi="Courier New" w:cs="Courier New" w:eastAsia="Courier New"/>
          <w:sz w:val="20"/>
          <w:szCs w:val="20"/>
        </w:rPr>
        <w:br/>
      </w:r>
      <w:r>
        <w:rPr>
          <w:rFonts w:ascii="Courier New" w:hAnsi="Courier New" w:cs="Courier New" w:eastAsia="Courier New"/>
          <w:sz w:val="20"/>
          <w:szCs w:val="20"/>
        </w:rPr>
        <w:br/>
        <w:t>5. DWT (Дискретное вейвлет-преобразование, Хаар) - многоуровневое разложение.</w:t>
      </w:r>
      <w:r>
        <w:rPr>
          <w:rFonts w:ascii="Courier New" w:hAnsi="Courier New" w:cs="Courier New" w:eastAsia="Courier New"/>
          <w:sz w:val="20"/>
          <w:szCs w:val="20"/>
        </w:rPr>
        <w:br/>
        <w:t xml:space="preserve">   - Преимущества: хорошее временное и частотное разрешение</w:t>
      </w:r>
      <w:r>
        <w:rPr>
          <w:rFonts w:ascii="Courier New" w:hAnsi="Courier New" w:cs="Courier New" w:eastAsia="Courier New"/>
          <w:sz w:val="20"/>
          <w:szCs w:val="20"/>
        </w:rPr>
        <w:br/>
      </w:r>
      <w:r>
        <w:rPr>
          <w:rFonts w:ascii="Courier New" w:hAnsi="Courier New" w:cs="Courier New" w:eastAsia="Courier New"/>
          <w:sz w:val="20"/>
          <w:szCs w:val="20"/>
        </w:rPr>
        <w:br/>
        <w:t>6. Huffman-like (μ-law компандирование) - нелинейное сжатие динамического диапазона.</w:t>
      </w:r>
      <w:r>
        <w:rPr>
          <w:rFonts w:ascii="Courier New" w:hAnsi="Courier New" w:cs="Courier New" w:eastAsia="Courier New"/>
          <w:sz w:val="20"/>
          <w:szCs w:val="20"/>
        </w:rPr>
        <w:br/>
        <w:t xml:space="preserve">   Сжимает громкие звуки меньше чем тихие.</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7. Rosenbrock-like - эвристическое нелинейное преобразование для сглаживания.</w:t>
      </w:r>
      <w:r>
        <w:rPr>
          <w:rFonts w:ascii="Courier New" w:hAnsi="Courier New" w:cs="Courier New" w:eastAsia="Courier New"/>
          <w:sz w:val="20"/>
          <w:szCs w:val="20"/>
        </w:rPr>
        <w:br/>
      </w:r>
      <w:r>
        <w:rPr>
          <w:rFonts w:ascii="Courier New" w:hAnsi="Courier New" w:cs="Courier New" w:eastAsia="Courier New"/>
          <w:sz w:val="20"/>
          <w:szCs w:val="20"/>
        </w:rPr>
        <w:br/>
        <w:t>Структура модуля:</w:t>
      </w:r>
      <w:r>
        <w:rPr>
          <w:rFonts w:ascii="Courier New" w:hAnsi="Courier New" w:cs="Courier New" w:eastAsia="Courier New"/>
          <w:sz w:val="20"/>
          <w:szCs w:val="20"/>
        </w:rPr>
        <w:br/>
        <w:t>=================</w:t>
      </w:r>
      <w:r>
        <w:rPr>
          <w:rFonts w:ascii="Courier New" w:hAnsi="Courier New" w:cs="Courier New" w:eastAsia="Courier New"/>
          <w:sz w:val="20"/>
          <w:szCs w:val="20"/>
        </w:rPr>
        <w:br/>
        <w:t>- audio_ops.py: стандартный MP3 + переэкспорт</w:t>
      </w:r>
      <w:r>
        <w:rPr>
          <w:rFonts w:ascii="Courier New" w:hAnsi="Courier New" w:cs="Courier New" w:eastAsia="Courier New"/>
          <w:sz w:val="20"/>
          <w:szCs w:val="20"/>
        </w:rPr>
        <w:br/>
        <w:t>- transforms/: реализации всех трансформаций</w:t>
      </w:r>
      <w:r>
        <w:rPr>
          <w:rFonts w:ascii="Courier New" w:hAnsi="Courier New" w:cs="Courier New" w:eastAsia="Courier New"/>
          <w:sz w:val="20"/>
          <w:szCs w:val="20"/>
        </w:rPr>
        <w:br/>
        <w:t xml:space="preserve">  - base.py: базовый класс и утилиты OLA</w:t>
      </w:r>
      <w:r>
        <w:rPr>
          <w:rFonts w:ascii="Courier New" w:hAnsi="Courier New" w:cs="Courier New" w:eastAsia="Courier New"/>
          <w:sz w:val="20"/>
          <w:szCs w:val="20"/>
        </w:rPr>
        <w:br/>
        <w:t xml:space="preserve">  - fft.py: FFT трансформация</w:t>
      </w:r>
      <w:r>
        <w:rPr>
          <w:rFonts w:ascii="Courier New" w:hAnsi="Courier New" w:cs="Courier New" w:eastAsia="Courier New"/>
          <w:sz w:val="20"/>
          <w:szCs w:val="20"/>
        </w:rPr>
        <w:br/>
        <w:t xml:space="preserve">  - dct.py: DCT трансформация</w:t>
      </w:r>
      <w:r>
        <w:rPr>
          <w:rFonts w:ascii="Courier New" w:hAnsi="Courier New" w:cs="Courier New" w:eastAsia="Courier New"/>
          <w:sz w:val="20"/>
          <w:szCs w:val="20"/>
        </w:rPr>
        <w:br/>
        <w:t xml:space="preserve">  - dwt.py: DWT (Хаар) трансформация</w:t>
      </w:r>
      <w:r>
        <w:rPr>
          <w:rFonts w:ascii="Courier New" w:hAnsi="Courier New" w:cs="Courier New" w:eastAsia="Courier New"/>
          <w:sz w:val="20"/>
          <w:szCs w:val="20"/>
        </w:rPr>
        <w:br/>
        <w:t xml:space="preserve">  - fwht.py: FWHT трансформация</w:t>
      </w:r>
      <w:r>
        <w:rPr>
          <w:rFonts w:ascii="Courier New" w:hAnsi="Courier New" w:cs="Courier New" w:eastAsia="Courier New"/>
          <w:sz w:val="20"/>
          <w:szCs w:val="20"/>
        </w:rPr>
        <w:br/>
        <w:t xml:space="preserve">  - huffman.py: Huffman-like трансформация</w:t>
      </w:r>
      <w:r>
        <w:rPr>
          <w:rFonts w:ascii="Courier New" w:hAnsi="Courier New" w:cs="Courier New" w:eastAsia="Courier New"/>
          <w:sz w:val="20"/>
          <w:szCs w:val="20"/>
        </w:rPr>
        <w:br/>
        <w:t xml:space="preserve">  - rosenbrock.py: Rosenbrock-like трансформация</w:t>
      </w:r>
      <w:r>
        <w:rPr>
          <w:rFonts w:ascii="Courier New" w:hAnsi="Courier New" w:cs="Courier New" w:eastAsia="Courier New"/>
          <w:sz w:val="20"/>
          <w:szCs w:val="20"/>
        </w:rPr>
        <w:br/>
        <w:t>- codecs.py: FFmpeg взаимодействия</w:t>
      </w:r>
      <w:r>
        <w:rPr>
          <w:rFonts w:ascii="Courier New" w:hAnsi="Courier New" w:cs="Courier New" w:eastAsia="Courier New"/>
          <w:sz w:val="20"/>
          <w:szCs w:val="20"/>
        </w:rPr>
        <w:br/>
        <w:t>- metrics.py: метрики качества</w:t>
      </w:r>
      <w:r>
        <w:rPr>
          <w:rFonts w:ascii="Courier New" w:hAnsi="Courier New" w:cs="Courier New" w:eastAsia="Courier New"/>
          <w:sz w:val="20"/>
          <w:szCs w:val="20"/>
        </w:rPr>
        <w:br/>
        <w:t>- utils.py: вспомогательные функции</w:t>
      </w:r>
      <w:r>
        <w:rPr>
          <w:rFonts w:ascii="Courier New" w:hAnsi="Courier New" w:cs="Courier New" w:eastAsia="Courier New"/>
          <w:sz w:val="20"/>
          <w:szCs w:val="20"/>
        </w:rPr>
        <w:br/>
        <w:t>- api.py: устаревший фасад совместимости</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Использование</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&gt;&gt;&gt; from processing.audio_ops import (</w:t>
      </w:r>
      <w:r>
        <w:rPr>
          <w:rFonts w:ascii="Courier New" w:hAnsi="Courier New" w:cs="Courier New" w:eastAsia="Courier New"/>
          <w:sz w:val="20"/>
          <w:szCs w:val="20"/>
        </w:rPr>
        <w:br/>
        <w:t>...     standard_convert_to_mp3,</w:t>
      </w:r>
      <w:r>
        <w:rPr>
          <w:rFonts w:ascii="Courier New" w:hAnsi="Courier New" w:cs="Courier New" w:eastAsia="Courier New"/>
          <w:sz w:val="20"/>
          <w:szCs w:val="20"/>
        </w:rPr>
        <w:br/>
        <w:t>...     fft_transform_and_mp3,</w:t>
      </w:r>
      <w:r>
        <w:rPr>
          <w:rFonts w:ascii="Courier New" w:hAnsi="Courier New" w:cs="Courier New" w:eastAsia="Courier New"/>
          <w:sz w:val="20"/>
          <w:szCs w:val="20"/>
        </w:rPr>
        <w:br/>
        <w:t>...     fwht_transform_and_mp3,</w:t>
      </w:r>
      <w:r>
        <w:rPr>
          <w:rFonts w:ascii="Courier New" w:hAnsi="Courier New" w:cs="Courier New" w:eastAsia="Courier New"/>
          <w:sz w:val="20"/>
          <w:szCs w:val="20"/>
        </w:rPr>
        <w:br/>
        <w:t>... )</w:t>
      </w:r>
      <w:r>
        <w:rPr>
          <w:rFonts w:ascii="Courier New" w:hAnsi="Courier New" w:cs="Courier New" w:eastAsia="Courier New"/>
          <w:sz w:val="20"/>
          <w:szCs w:val="20"/>
        </w:rPr>
        <w:br/>
        <w:t>&gt;&gt;&gt;</w:t>
      </w:r>
      <w:r>
        <w:rPr>
          <w:rFonts w:ascii="Courier New" w:hAnsi="Courier New" w:cs="Courier New" w:eastAsia="Courier New"/>
          <w:sz w:val="20"/>
          <w:szCs w:val="20"/>
        </w:rPr>
        <w:br/>
        <w:t xml:space="preserve">&gt;&gt;&gt; # </w:t>
      </w:r>
      <w:r>
        <w:rPr>
          <w:rFonts w:ascii="Courier New" w:hAnsi="Courier New" w:cs="Courier New" w:eastAsia="Courier New"/>
          <w:sz w:val="20"/>
          <w:szCs w:val="20"/>
        </w:rPr>
        <w:t>Стандартное</w:t>
      </w:r>
      <w:r>
        <w:rPr>
          <w:rFonts w:ascii="Courier New" w:hAnsi="Courier New" w:cs="Courier New" w:eastAsia="Courier New"/>
          <w:sz w:val="20"/>
          <w:szCs w:val="20"/>
        </w:rPr>
        <w:t xml:space="preserve"> MP3</w:t>
      </w:r>
      <w:r>
        <w:rPr>
          <w:rFonts w:ascii="Courier New" w:hAnsi="Courier New" w:cs="Courier New" w:eastAsia="Courier New"/>
          <w:sz w:val="20"/>
          <w:szCs w:val="20"/>
        </w:rPr>
        <w:br/>
        <w:t>&gt;&gt;&gt; out_path, time_sec = standard_convert_to_mp3("audio.wav", "output/")</w:t>
      </w:r>
      <w:r>
        <w:rPr>
          <w:rFonts w:ascii="Courier New" w:hAnsi="Courier New" w:cs="Courier New" w:eastAsia="Courier New"/>
          <w:sz w:val="20"/>
          <w:szCs w:val="20"/>
        </w:rPr>
        <w:br/>
        <w:t>&gt;&gt;&gt;</w:t>
      </w:r>
      <w:r>
        <w:rPr>
          <w:rFonts w:ascii="Courier New" w:hAnsi="Courier New" w:cs="Courier New" w:eastAsia="Courier New"/>
          <w:sz w:val="20"/>
          <w:szCs w:val="20"/>
        </w:rPr>
        <w:br/>
        <w:t xml:space="preserve">&gt;&gt;&gt; # FFT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отбором</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br/>
        <w:t>&gt;&gt;&gt; out_path, time_sec = fft_transform_and_mp3(</w:t>
      </w:r>
      <w:r>
        <w:rPr>
          <w:rFonts w:ascii="Courier New" w:hAnsi="Courier New" w:cs="Courier New" w:eastAsia="Courier New"/>
          <w:sz w:val="20"/>
          <w:szCs w:val="20"/>
        </w:rPr>
        <w:br/>
        <w:t>...     "audio.wav", "output/",</w:t>
      </w:r>
      <w:r>
        <w:rPr>
          <w:rFonts w:ascii="Courier New" w:hAnsi="Courier New" w:cs="Courier New" w:eastAsia="Courier New"/>
          <w:sz w:val="20"/>
          <w:szCs w:val="20"/>
        </w:rPr>
        <w:br/>
        <w:t>...     select_mode="energy",</w:t>
      </w:r>
      <w:r>
        <w:rPr>
          <w:rFonts w:ascii="Courier New" w:hAnsi="Courier New" w:cs="Courier New" w:eastAsia="Courier New"/>
          <w:sz w:val="20"/>
          <w:szCs w:val="20"/>
        </w:rPr>
        <w:br/>
        <w:t>...     keep_energy_ratio=0.8</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Внешние</w:t>
      </w:r>
      <w:r>
        <w:rPr>
          <w:rFonts w:ascii="Courier New" w:hAnsi="Courier New" w:cs="Courier New" w:eastAsia="Courier New"/>
          <w:sz w:val="20"/>
          <w:szCs w:val="20"/>
        </w:rPr>
        <w:t xml:space="preserve"> </w:t>
      </w:r>
      <w:r>
        <w:rPr>
          <w:rFonts w:ascii="Courier New" w:hAnsi="Courier New" w:cs="Courier New" w:eastAsia="Courier New"/>
          <w:sz w:val="20"/>
          <w:szCs w:val="20"/>
        </w:rPr>
        <w:t>библиотеки</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numpy: </w:t>
      </w:r>
      <w:r>
        <w:rPr>
          <w:rFonts w:ascii="Courier New" w:hAnsi="Courier New" w:cs="Courier New" w:eastAsia="Courier New"/>
          <w:sz w:val="20"/>
          <w:szCs w:val="20"/>
        </w:rPr>
        <w:t>численные</w:t>
      </w:r>
      <w:r>
        <w:rPr>
          <w:rFonts w:ascii="Courier New" w:hAnsi="Courier New" w:cs="Courier New" w:eastAsia="Courier New"/>
          <w:sz w:val="20"/>
          <w:szCs w:val="20"/>
        </w:rPr>
        <w:t xml:space="preserve"> </w:t>
      </w:r>
      <w:r>
        <w:rPr>
          <w:rFonts w:ascii="Courier New" w:hAnsi="Courier New" w:cs="Courier New" w:eastAsia="Courier New"/>
          <w:sz w:val="20"/>
          <w:szCs w:val="20"/>
        </w:rPr>
        <w:t>операции</w:t>
      </w:r>
      <w:r>
        <w:rPr>
          <w:rFonts w:ascii="Courier New" w:hAnsi="Courier New" w:cs="Courier New" w:eastAsia="Courier New"/>
          <w:sz w:val="20"/>
          <w:szCs w:val="20"/>
        </w:rPr>
        <w:br/>
        <w:t xml:space="preserve">- logging: </w:t>
      </w:r>
      <w:r>
        <w:rPr>
          <w:rFonts w:ascii="Courier New" w:hAnsi="Courier New" w:cs="Courier New" w:eastAsia="Courier New"/>
          <w:sz w:val="20"/>
          <w:szCs w:val="20"/>
        </w:rPr>
        <w:t>диагностические</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Dict, List, Tuple</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Импорт</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codecs </w:t>
      </w:r>
      <w:r>
        <w:rPr>
          <w:rFonts w:ascii="Courier New" w:hAnsi="Courier New" w:cs="Courier New" w:eastAsia="Courier New"/>
          <w:sz w:val="20"/>
          <w:szCs w:val="20"/>
        </w:rPr>
        <w:t>для</w:t>
      </w:r>
      <w:r>
        <w:rPr>
          <w:rFonts w:ascii="Courier New" w:hAnsi="Courier New" w:cs="Courier New" w:eastAsia="Courier New"/>
          <w:sz w:val="20"/>
          <w:szCs w:val="20"/>
        </w:rPr>
        <w:t xml:space="preserve"> Standard MP3</w:t>
      </w:r>
      <w:r>
        <w:rPr>
          <w:rFonts w:ascii="Courier New" w:hAnsi="Courier New" w:cs="Courier New" w:eastAsia="Courier New"/>
          <w:sz w:val="20"/>
          <w:szCs w:val="20"/>
        </w:rPr>
        <w:br/>
        <w:t>from .codecs import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t xml:space="preserve">    load_wav_mono,</w:t>
      </w:r>
      <w:r>
        <w:rPr>
          <w:rFonts w:ascii="Courier New" w:hAnsi="Courier New" w:cs="Courier New" w:eastAsia="Courier New"/>
          <w:sz w:val="20"/>
          <w:szCs w:val="20"/>
        </w:rPr>
        <w:br/>
        <w:t xml:space="preserve">    decode_audio_to_mono,</w:t>
      </w:r>
      <w:r>
        <w:rPr>
          <w:rFonts w:ascii="Courier New" w:hAnsi="Courier New" w:cs="Courier New" w:eastAsia="Courier New"/>
          <w:sz w:val="20"/>
          <w:szCs w:val="20"/>
        </w:rPr>
        <w:br/>
        <w:t xml:space="preserve">    standard_convert_to_mp3 as _standard_convert_to_mp3,</w:t>
      </w:r>
      <w:r>
        <w:rPr>
          <w:rFonts w:ascii="Courier New" w:hAnsi="Courier New" w:cs="Courier New" w:eastAsia="Courier New"/>
          <w:sz w:val="20"/>
          <w:szCs w:val="20"/>
        </w:rPr>
        <w:br/>
        <w:t xml:space="preserve">    get_audio_meta,</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Импорт</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br/>
        <w:t>from .metrics import compute_metrics_batch as _compute_metrics_batch_internal</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Переэкспорт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всех</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трансформаций</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transforms/</w:t>
      </w:r>
      <w:r>
        <w:rPr>
          <w:rFonts w:ascii="Courier New" w:hAnsi="Courier New" w:cs="Courier New" w:eastAsia="Courier New"/>
          <w:sz w:val="20"/>
          <w:szCs w:val="20"/>
        </w:rPr>
        <w:br/>
        <w:t>from .transforms import (</w:t>
      </w:r>
      <w:r>
        <w:rPr>
          <w:rFonts w:ascii="Courier New" w:hAnsi="Courier New" w:cs="Courier New" w:eastAsia="Courier New"/>
          <w:sz w:val="20"/>
          <w:szCs w:val="20"/>
        </w:rPr>
        <w:br/>
        <w:t xml:space="preserve">    # </w:t>
      </w:r>
      <w:r>
        <w:rPr>
          <w:rFonts w:ascii="Courier New" w:hAnsi="Courier New" w:cs="Courier New" w:eastAsia="Courier New"/>
          <w:sz w:val="20"/>
          <w:szCs w:val="20"/>
        </w:rPr>
        <w:t>Классы</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трансформаций</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Утилиты</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r>
      <w:r>
        <w:rPr>
          <w:rFonts w:ascii="Courier New" w:hAnsi="Courier New" w:cs="Courier New" w:eastAsia="Courier New"/>
          <w:sz w:val="20"/>
          <w:szCs w:val="20"/>
        </w:rP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Переэкспорт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br/>
        <w:t>from .metrics import (</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 xml:space="preserve">    compute_spectral_convergence,</w:t>
      </w:r>
      <w:r>
        <w:rPr>
          <w:rFonts w:ascii="Courier New" w:hAnsi="Courier New" w:cs="Courier New" w:eastAsia="Courier New"/>
          <w:sz w:val="20"/>
          <w:szCs w:val="20"/>
        </w:rPr>
        <w:br/>
        <w:t xml:space="preserve">    compute_spectral_centroid_diff_hz,</w:t>
      </w:r>
      <w:r>
        <w:rPr>
          <w:rFonts w:ascii="Courier New" w:hAnsi="Courier New" w:cs="Courier New" w:eastAsia="Courier New"/>
          <w:sz w:val="20"/>
          <w:szCs w:val="20"/>
        </w:rPr>
        <w:br/>
        <w:t xml:space="preserve">    compute_spectral_cosine_similarity,</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СТАНДАРТНОЕ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MP3</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standard_convert_to_mp3(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над</w:t>
      </w:r>
      <w:r>
        <w:rPr>
          <w:rFonts w:ascii="Courier New" w:hAnsi="Courier New" w:cs="Courier New" w:eastAsia="Courier New"/>
          <w:sz w:val="20"/>
          <w:szCs w:val="20"/>
        </w:rPr>
        <w:t xml:space="preserve"> codecs.standard_convert_to_mp3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логированием</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Прямое кодирование WAV в MP3 через FFmpeg без предварительной обработки.</w:t>
      </w:r>
      <w:r>
        <w:rPr>
          <w:rFonts w:ascii="Courier New" w:hAnsi="Courier New" w:cs="Courier New" w:eastAsia="Courier New"/>
          <w:sz w:val="20"/>
          <w:szCs w:val="20"/>
        </w:rPr>
        <w:br/>
        <w:t xml:space="preserve">    Используется как базовый метод для сравнения с другими трансформациями.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Путь к исходному WAV 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Директория для сохранения MP3</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Битрейт MP3 (например, '192k', '128k', '320k')</w:t>
      </w:r>
    </w:p>
    <w:p>
      <w:pPr>
        <w:spacing w:line="240" w:lineRule="auto" w:before="0" w:after="0"/>
        <w:ind w:left="283"/>
        <w:jc w:val="left"/>
      </w:pP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out_path, time_sec = standard_convert_to_mp3("audio.wav", "output/")</w:t>
      </w:r>
      <w:r>
        <w:rPr>
          <w:rFonts w:ascii="Courier New" w:hAnsi="Courier New" w:cs="Courier New" w:eastAsia="Courier New"/>
          <w:sz w:val="20"/>
          <w:szCs w:val="20"/>
        </w:rPr>
        <w:br/>
        <w:t xml:space="preserve">    &gt;&gt;&gt; print(f"</w:t>
      </w:r>
      <w:r>
        <w:rPr>
          <w:rFonts w:ascii="Courier New" w:hAnsi="Courier New" w:cs="Courier New" w:eastAsia="Courier New"/>
          <w:sz w:val="20"/>
          <w:szCs w:val="20"/>
        </w:rPr>
        <w:t>Сохранено</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{out_path} </w:t>
      </w:r>
      <w:r>
        <w:rPr>
          <w:rFonts w:ascii="Courier New" w:hAnsi="Courier New" w:cs="Courier New" w:eastAsia="Courier New"/>
          <w:sz w:val="20"/>
          <w:szCs w:val="20"/>
        </w:rPr>
        <w:t>за</w:t>
      </w:r>
      <w:r>
        <w:rPr>
          <w:rFonts w:ascii="Courier New" w:hAnsi="Courier New" w:cs="Courier New" w:eastAsia="Courier New"/>
          <w:sz w:val="20"/>
          <w:szCs w:val="20"/>
        </w:rPr>
        <w:t xml:space="preserve"> {time_sec:.2f} </w:t>
      </w:r>
      <w:r>
        <w:rPr>
          <w:rFonts w:ascii="Courier New" w:hAnsi="Courier New" w:cs="Courier New" w:eastAsia="Courier New"/>
          <w:sz w:val="20"/>
          <w:szCs w:val="20"/>
        </w:rPr>
        <w:t>сек</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logger.info("standard_convert_to_mp3 start path=%s bitrate=%s", wav_path, bitrate)</w:t>
      </w:r>
      <w:r>
        <w:rPr>
          <w:rFonts w:ascii="Courier New" w:hAnsi="Courier New" w:cs="Courier New" w:eastAsia="Courier New"/>
          <w:sz w:val="20"/>
          <w:szCs w:val="20"/>
        </w:rPr>
        <w:br/>
        <w:t xml:space="preserve">    out, dt = _standard_convert_to_mp3(wav_path, out_dir, bitrate)</w:t>
      </w:r>
      <w:r>
        <w:rPr>
          <w:rFonts w:ascii="Courier New" w:hAnsi="Courier New" w:cs="Courier New" w:eastAsia="Courier New"/>
          <w:sz w:val="20"/>
          <w:szCs w:val="20"/>
        </w:rPr>
        <w:br/>
        <w:t xml:space="preserve">    logger.info("standard_convert_to_mp3 done path=%s out=%s dt=%.3f", wav_path, out, dt)</w:t>
      </w:r>
      <w:r>
        <w:rPr>
          <w:rFonts w:ascii="Courier New" w:hAnsi="Courier New" w:cs="Courier New" w:eastAsia="Courier New"/>
          <w:sz w:val="20"/>
          <w:szCs w:val="20"/>
        </w:rPr>
        <w:br/>
        <w:t xml:space="preserve">    return out,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ПАКЕТНЫЙ</w:t>
      </w:r>
      <w:r>
        <w:rPr>
          <w:rFonts w:ascii="Courier New" w:hAnsi="Courier New" w:cs="Courier New" w:eastAsia="Courier New"/>
          <w:sz w:val="20"/>
          <w:szCs w:val="20"/>
        </w:rPr>
        <w:t xml:space="preserve"> </w:t>
      </w:r>
      <w:r>
        <w:rPr>
          <w:rFonts w:ascii="Courier New" w:hAnsi="Courier New" w:cs="Courier New" w:eastAsia="Courier New"/>
          <w:sz w:val="20"/>
          <w:szCs w:val="20"/>
        </w:rPr>
        <w:t>РАСЧЁТ</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_compute_metrics_batch(</w:t>
      </w:r>
      <w:r>
        <w:rPr>
          <w:rFonts w:ascii="Courier New" w:hAnsi="Courier New" w:cs="Courier New" w:eastAsia="Courier New"/>
          <w:sz w:val="20"/>
          <w:szCs w:val="20"/>
        </w:rPr>
        <w:br/>
        <w:t xml:space="preserve">    original_wav: str,</w:t>
      </w:r>
      <w:r>
        <w:rPr>
          <w:rFonts w:ascii="Courier New" w:hAnsi="Courier New" w:cs="Courier New" w:eastAsia="Courier New"/>
          <w:sz w:val="20"/>
          <w:szCs w:val="20"/>
        </w:rPr>
        <w:br/>
        <w:t xml:space="preserve">    items: List[Tuple[str, str, float]],</w:t>
      </w:r>
      <w:r>
        <w:rPr>
          <w:rFonts w:ascii="Courier New" w:hAnsi="Courier New" w:cs="Courier New" w:eastAsia="Courier New"/>
          <w:sz w:val="20"/>
          <w:szCs w:val="20"/>
        </w:rPr>
        <w:br/>
        <w:t>) -&gt; List[Dict]:</w:t>
      </w:r>
      <w:r>
        <w:rPr>
          <w:rFonts w:ascii="Courier New" w:hAnsi="Courier New" w:cs="Courier New" w:eastAsia="Courier New"/>
          <w:sz w:val="20"/>
          <w:szCs w:val="20"/>
        </w:rPr>
        <w:br/>
        <w:t xml:space="preserve">    """</w:t>
      </w:r>
      <w:r>
        <w:rPr>
          <w:rFonts w:ascii="Courier New" w:hAnsi="Courier New" w:cs="Courier New" w:eastAsia="Courier New"/>
          <w:sz w:val="20"/>
          <w:szCs w:val="20"/>
        </w:rPr>
        <w:t>Посчитать</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качества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набора</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каждого</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обработанного</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t xml:space="preserve"> </w:t>
      </w:r>
      <w:r>
        <w:rPr>
          <w:rFonts w:ascii="Courier New" w:hAnsi="Courier New" w:cs="Courier New" w:eastAsia="Courier New"/>
          <w:sz w:val="20"/>
          <w:szCs w:val="20"/>
        </w:rPr>
        <w:t>вычисляет</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br/>
        <w:t xml:space="preserve">    - SNR (Signal-to-Noise Ratio)</w:t>
      </w:r>
      <w:r>
        <w:rPr>
          <w:rFonts w:ascii="Courier New" w:hAnsi="Courier New" w:cs="Courier New" w:eastAsia="Courier New"/>
          <w:sz w:val="20"/>
          <w:szCs w:val="20"/>
        </w:rPr>
        <w:br/>
        <w:t xml:space="preserve">    - RMSE (Root Mean Square Error)</w:t>
      </w:r>
      <w:r>
        <w:rPr>
          <w:rFonts w:ascii="Courier New" w:hAnsi="Courier New" w:cs="Courier New" w:eastAsia="Courier New"/>
          <w:sz w:val="20"/>
          <w:szCs w:val="20"/>
        </w:rPr>
        <w:br/>
        <w:t xml:space="preserve">    - SI-SDR (Scale-Invariant Signal-to-Distortion Ratio)</w:t>
      </w:r>
      <w:r>
        <w:rPr>
          <w:rFonts w:ascii="Courier New" w:hAnsi="Courier New" w:cs="Courier New" w:eastAsia="Courier New"/>
          <w:sz w:val="20"/>
          <w:szCs w:val="20"/>
        </w:rPr>
        <w:br/>
        <w:t xml:space="preserve">    - LSD (Log-Spectral Distance)</w:t>
      </w:r>
      <w:r>
        <w:rPr>
          <w:rFonts w:ascii="Courier New" w:hAnsi="Courier New" w:cs="Courier New" w:eastAsia="Courier New"/>
          <w:sz w:val="20"/>
          <w:szCs w:val="20"/>
        </w:rPr>
        <w:br/>
        <w:t xml:space="preserve">    - Spectral Convergence</w:t>
      </w:r>
      <w:r>
        <w:rPr>
          <w:rFonts w:ascii="Courier New" w:hAnsi="Courier New" w:cs="Courier New" w:eastAsia="Courier New"/>
          <w:sz w:val="20"/>
          <w:szCs w:val="20"/>
        </w:rPr>
        <w:br/>
        <w:t xml:space="preserve">    - Spectral Centroid Difference</w:t>
      </w:r>
      <w:r>
        <w:rPr>
          <w:rFonts w:ascii="Courier New" w:hAnsi="Courier New" w:cs="Courier New" w:eastAsia="Courier New"/>
          <w:sz w:val="20"/>
          <w:szCs w:val="20"/>
        </w:rPr>
        <w:br/>
        <w:t xml:space="preserve">    - Spectral Cosine Similarity</w:t>
      </w:r>
      <w:r>
        <w:rPr>
          <w:rFonts w:ascii="Courier New" w:hAnsi="Courier New" w:cs="Courier New" w:eastAsia="Courier New"/>
          <w:sz w:val="20"/>
          <w:szCs w:val="20"/>
        </w:rPr>
        <w:br/>
        <w:t xml:space="preserve">    - </w:t>
      </w:r>
      <w:r>
        <w:rPr>
          <w:rFonts w:ascii="Courier New" w:hAnsi="Courier New" w:cs="Courier New" w:eastAsia="Courier New"/>
          <w:sz w:val="20"/>
          <w:szCs w:val="20"/>
        </w:rPr>
        <w:t>Общий</w:t>
      </w:r>
      <w:r>
        <w:rPr>
          <w:rFonts w:ascii="Courier New" w:hAnsi="Courier New" w:cs="Courier New" w:eastAsia="Courier New"/>
          <w:sz w:val="20"/>
          <w:szCs w:val="20"/>
        </w:rPr>
        <w:t xml:space="preserve"> score</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original_wav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WAV (</w:t>
      </w:r>
      <w:r>
        <w:rPr>
          <w:rFonts w:ascii="Courier New" w:hAnsi="Courier New" w:cs="Courier New" w:eastAsia="Courier New"/>
          <w:sz w:val="20"/>
          <w:szCs w:val="20"/>
        </w:rPr>
        <w:t>референс</w:t>
      </w:r>
      <w:r>
        <w:rPr>
          <w:rFonts w:ascii="Courier New" w:hAnsi="Courier New" w:cs="Courier New" w:eastAsia="Courier New"/>
          <w:sz w:val="20"/>
          <w:szCs w:val="20"/>
        </w:rPr>
        <w:t>)</w:t>
      </w:r>
      <w:r>
        <w:rPr>
          <w:rFonts w:ascii="Courier New" w:hAnsi="Courier New" w:cs="Courier New" w:eastAsia="Courier New"/>
          <w:sz w:val="20"/>
          <w:szCs w:val="20"/>
        </w:rPr>
        <w:br/>
        <w:t xml:space="preserve">    items : List[Tuple[str, 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Список</w:t>
      </w:r>
      <w:r>
        <w:rPr>
          <w:rFonts w:ascii="Courier New" w:hAnsi="Courier New" w:cs="Courier New" w:eastAsia="Courier New"/>
          <w:sz w:val="20"/>
          <w:szCs w:val="20"/>
        </w:rPr>
        <w:t xml:space="preserve"> </w:t>
      </w:r>
      <w:r>
        <w:rPr>
          <w:rFonts w:ascii="Courier New" w:hAnsi="Courier New" w:cs="Courier New" w:eastAsia="Courier New"/>
          <w:sz w:val="20"/>
          <w:szCs w:val="20"/>
        </w:rPr>
        <w:t>кортежей</w:t>
      </w:r>
      <w:r>
        <w:rPr>
          <w:rFonts w:ascii="Courier New" w:hAnsi="Courier New" w:cs="Courier New" w:eastAsia="Courier New"/>
          <w:sz w:val="20"/>
          <w:szCs w:val="20"/>
        </w:rPr>
        <w:t xml:space="preserve"> (variant, path_to_mp3, time_sec)</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List[Dict]</w:t>
      </w:r>
      <w:r>
        <w:rPr>
          <w:rFonts w:ascii="Courier New" w:hAnsi="Courier New" w:cs="Courier New" w:eastAsia="Courier New"/>
          <w:sz w:val="20"/>
          <w:szCs w:val="20"/>
        </w:rPr>
        <w:br/>
        <w:t xml:space="preserve">        </w:t>
      </w:r>
      <w:r>
        <w:rPr>
          <w:rFonts w:ascii="Courier New" w:hAnsi="Courier New" w:cs="Courier New" w:eastAsia="Courier New"/>
          <w:sz w:val="20"/>
          <w:szCs w:val="20"/>
        </w:rPr>
        <w:t>Список</w:t>
      </w:r>
      <w:r>
        <w:rPr>
          <w:rFonts w:ascii="Courier New" w:hAnsi="Courier New" w:cs="Courier New" w:eastAsia="Courier New"/>
          <w:sz w:val="20"/>
          <w:szCs w:val="20"/>
        </w:rPr>
        <w:t xml:space="preserve"> </w:t>
      </w:r>
      <w:r>
        <w:rPr>
          <w:rFonts w:ascii="Courier New" w:hAnsi="Courier New" w:cs="Courier New" w:eastAsia="Courier New"/>
          <w:sz w:val="20"/>
          <w:szCs w:val="20"/>
        </w:rPr>
        <w:t>словарей</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полями</w:t>
      </w:r>
      <w:r>
        <w:rPr>
          <w:rFonts w:ascii="Courier New" w:hAnsi="Courier New" w:cs="Courier New" w:eastAsia="Courier New"/>
          <w:sz w:val="20"/>
          <w:szCs w:val="20"/>
        </w:rPr>
        <w:t xml:space="preserve"> </w:t>
      </w:r>
      <w:r>
        <w:rPr>
          <w:rFonts w:ascii="Courier New" w:hAnsi="Courier New" w:cs="Courier New" w:eastAsia="Courier New"/>
          <w:sz w:val="20"/>
          <w:szCs w:val="20"/>
        </w:rPr>
        <w:t>размера</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t xml:space="preserve">, </w:t>
      </w:r>
      <w:r>
        <w:rPr>
          <w:rFonts w:ascii="Courier New" w:hAnsi="Courier New" w:cs="Courier New" w:eastAsia="Courier New"/>
          <w:sz w:val="20"/>
          <w:szCs w:val="20"/>
        </w:rPr>
        <w:t>времени</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score</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items = [</w:t>
      </w:r>
      <w:r>
        <w:rPr>
          <w:rFonts w:ascii="Courier New" w:hAnsi="Courier New" w:cs="Courier New" w:eastAsia="Courier New"/>
          <w:sz w:val="20"/>
          <w:szCs w:val="20"/>
        </w:rPr>
        <w:br/>
        <w:t xml:space="preserve">    ...     ("</w:t>
      </w:r>
      <w:r>
        <w:rPr>
          <w:rFonts w:ascii="Courier New" w:hAnsi="Courier New" w:cs="Courier New" w:eastAsia="Courier New"/>
          <w:sz w:val="20"/>
          <w:szCs w:val="20"/>
        </w:rPr>
        <w:t>Стандартный</w:t>
      </w:r>
      <w:r>
        <w:rPr>
          <w:rFonts w:ascii="Courier New" w:hAnsi="Courier New" w:cs="Courier New" w:eastAsia="Courier New"/>
          <w:sz w:val="20"/>
          <w:szCs w:val="20"/>
        </w:rPr>
        <w:t xml:space="preserve"> MP3", "output/audio_std.mp3", 1.2),</w:t>
      </w:r>
      <w:r>
        <w:rPr>
          <w:rFonts w:ascii="Courier New" w:hAnsi="Courier New" w:cs="Courier New" w:eastAsia="Courier New"/>
          <w:sz w:val="20"/>
          <w:szCs w:val="20"/>
        </w:rPr>
        <w:br/>
        <w:t xml:space="preserve">    ...     ("FWHT MP3", "output/audio_fwht.mp3", 2.5),</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&gt;&gt;&gt; results = _compute_metrics_batch("audio.wav", items)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_compute_metrics_batch_internal(</w:t>
      </w:r>
      <w:r>
        <w:rPr>
          <w:rFonts w:ascii="Courier New" w:hAnsi="Courier New" w:cs="Courier New" w:eastAsia="Courier New"/>
          <w:sz w:val="20"/>
          <w:szCs w:val="20"/>
        </w:rPr>
        <w:br/>
        <w:t xml:space="preserve">        original_wav,</w:t>
      </w:r>
      <w:r>
        <w:rPr>
          <w:rFonts w:ascii="Courier New" w:hAnsi="Courier New" w:cs="Courier New" w:eastAsia="Courier New"/>
          <w:sz w:val="20"/>
          <w:szCs w:val="20"/>
        </w:rPr>
        <w:br/>
        <w:t xml:space="preserve">        items,</w:t>
      </w:r>
      <w:r>
        <w:rPr>
          <w:rFonts w:ascii="Courier New" w:hAnsi="Courier New" w:cs="Courier New" w:eastAsia="Courier New"/>
          <w:sz w:val="20"/>
          <w:szCs w:val="20"/>
        </w:rPr>
        <w:br/>
        <w:t xml:space="preserve">        load_wav_func=load_wav_mono,</w:t>
      </w:r>
      <w:r>
        <w:rPr>
          <w:rFonts w:ascii="Courier New" w:hAnsi="Courier New" w:cs="Courier New" w:eastAsia="Courier New"/>
          <w:sz w:val="20"/>
          <w:szCs w:val="20"/>
        </w:rPr>
        <w:br/>
        <w:t xml:space="preserve">        decode_audio_func=decode_audio_to_mono,</w:t>
      </w:r>
      <w:r>
        <w:rPr>
          <w:rFonts w:ascii="Courier New" w:hAnsi="Courier New" w:cs="Courier New" w:eastAsia="Courier New"/>
          <w:sz w:val="20"/>
          <w:szCs w:val="20"/>
        </w:rPr>
        <w:br/>
        <w:t xml:space="preserve">        get_meta_func=get_audio_meta,</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compare_results(</w:t>
      </w:r>
      <w:r>
        <w:rPr>
          <w:rFonts w:ascii="Courier New" w:hAnsi="Courier New" w:cs="Courier New" w:eastAsia="Courier New"/>
          <w:sz w:val="20"/>
          <w:szCs w:val="20"/>
        </w:rPr>
        <w:br/>
        <w:t xml:space="preserve">    original_wav: str,</w:t>
      </w:r>
      <w:r>
        <w:rPr>
          <w:rFonts w:ascii="Courier New" w:hAnsi="Courier New" w:cs="Courier New" w:eastAsia="Courier New"/>
          <w:sz w:val="20"/>
          <w:szCs w:val="20"/>
        </w:rPr>
        <w:br/>
        <w:t xml:space="preserve">    std_mp3: str,</w:t>
      </w:r>
      <w:r>
        <w:rPr>
          <w:rFonts w:ascii="Courier New" w:hAnsi="Courier New" w:cs="Courier New" w:eastAsia="Courier New"/>
          <w:sz w:val="20"/>
          <w:szCs w:val="20"/>
        </w:rPr>
        <w:br/>
        <w:t xml:space="preserve">    fwht_mp3: str,</w:t>
      </w:r>
      <w:r>
        <w:rPr>
          <w:rFonts w:ascii="Courier New" w:hAnsi="Courier New" w:cs="Courier New" w:eastAsia="Courier New"/>
          <w:sz w:val="20"/>
          <w:szCs w:val="20"/>
        </w:rPr>
        <w:br/>
        <w:t xml:space="preserve">    t_std: float,</w:t>
      </w:r>
      <w:r>
        <w:rPr>
          <w:rFonts w:ascii="Courier New" w:hAnsi="Courier New" w:cs="Courier New" w:eastAsia="Courier New"/>
          <w:sz w:val="20"/>
          <w:szCs w:val="20"/>
        </w:rPr>
        <w:br/>
        <w:t xml:space="preserve">    t_fwht: float,</w:t>
      </w:r>
      <w:r>
        <w:rPr>
          <w:rFonts w:ascii="Courier New" w:hAnsi="Courier New" w:cs="Courier New" w:eastAsia="Courier New"/>
          <w:sz w:val="20"/>
          <w:szCs w:val="20"/>
        </w:rPr>
        <w:br/>
        <w:t xml:space="preserve">    fft_mp3: str = None,</w:t>
      </w:r>
      <w:r>
        <w:rPr>
          <w:rFonts w:ascii="Courier New" w:hAnsi="Courier New" w:cs="Courier New" w:eastAsia="Courier New"/>
          <w:sz w:val="20"/>
          <w:szCs w:val="20"/>
        </w:rPr>
        <w:br/>
        <w:t xml:space="preserve">    t_fft: float = None,</w:t>
      </w:r>
      <w:r>
        <w:rPr>
          <w:rFonts w:ascii="Courier New" w:hAnsi="Courier New" w:cs="Courier New" w:eastAsia="Courier New"/>
          <w:sz w:val="20"/>
          <w:szCs w:val="20"/>
        </w:rPr>
        <w:br/>
        <w:t>) -&gt; List[Dict]:</w:t>
      </w:r>
      <w:r>
        <w:rPr>
          <w:rFonts w:ascii="Courier New" w:hAnsi="Courier New" w:cs="Courier New" w:eastAsia="Courier New"/>
          <w:sz w:val="20"/>
          <w:szCs w:val="20"/>
        </w:rPr>
        <w:br/>
        <w:t xml:space="preserve">    """</w:t>
      </w:r>
      <w:r>
        <w:rPr>
          <w:rFonts w:ascii="Courier New" w:hAnsi="Courier New" w:cs="Courier New" w:eastAsia="Courier New"/>
          <w:sz w:val="20"/>
          <w:szCs w:val="20"/>
        </w:rPr>
        <w:t>СОВМЕСТИМОСТЬ</w:t>
      </w:r>
      <w:r>
        <w:rPr>
          <w:rFonts w:ascii="Courier New" w:hAnsi="Courier New" w:cs="Courier New" w:eastAsia="Courier New"/>
          <w:sz w:val="20"/>
          <w:szCs w:val="20"/>
        </w:rPr>
        <w:t xml:space="preserve">: </w:t>
      </w:r>
      <w:r>
        <w:rPr>
          <w:rFonts w:ascii="Courier New" w:hAnsi="Courier New" w:cs="Courier New" w:eastAsia="Courier New"/>
          <w:sz w:val="20"/>
          <w:szCs w:val="20"/>
        </w:rPr>
        <w:t>старая</w:t>
      </w:r>
      <w:r>
        <w:rPr>
          <w:rFonts w:ascii="Courier New" w:hAnsi="Courier New" w:cs="Courier New" w:eastAsia="Courier New"/>
          <w:sz w:val="20"/>
          <w:szCs w:val="20"/>
        </w:rPr>
        <w:t xml:space="preserve"> </w:t>
      </w:r>
      <w:r>
        <w:rPr>
          <w:rFonts w:ascii="Courier New" w:hAnsi="Courier New" w:cs="Courier New" w:eastAsia="Courier New"/>
          <w:sz w:val="20"/>
          <w:szCs w:val="20"/>
        </w:rPr>
        <w:t>сигнатура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сравнения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Сохраняет обратную совместимость с кодом, использующим</w:t>
      </w:r>
      <w:r>
        <w:rPr>
          <w:rFonts w:ascii="Courier New" w:hAnsi="Courier New" w:cs="Courier New" w:eastAsia="Courier New"/>
          <w:sz w:val="20"/>
          <w:szCs w:val="20"/>
        </w:rPr>
        <w:br/>
        <w:t xml:space="preserve">    старую сигнатуру функции compare_results.</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original_wav : str</w:t>
      </w:r>
      <w:r>
        <w:rPr>
          <w:rFonts w:ascii="Courier New" w:hAnsi="Courier New" w:cs="Courier New" w:eastAsia="Courier New"/>
          <w:sz w:val="20"/>
          <w:szCs w:val="20"/>
        </w:rPr>
        <w:br/>
        <w:t xml:space="preserve">        Путь к исходному WAV</w:t>
      </w:r>
      <w:r>
        <w:rPr>
          <w:rFonts w:ascii="Courier New" w:hAnsi="Courier New" w:cs="Courier New" w:eastAsia="Courier New"/>
          <w:sz w:val="20"/>
          <w:szCs w:val="20"/>
        </w:rPr>
        <w:br/>
        <w:t xml:space="preserve">    std_mp3 : str</w:t>
      </w:r>
      <w:r>
        <w:rPr>
          <w:rFonts w:ascii="Courier New" w:hAnsi="Courier New" w:cs="Courier New" w:eastAsia="Courier New"/>
          <w:sz w:val="20"/>
          <w:szCs w:val="20"/>
        </w:rPr>
        <w:br/>
        <w:t xml:space="preserve">        Путь к стандартному MP3</w:t>
      </w:r>
      <w:r>
        <w:rPr>
          <w:rFonts w:ascii="Courier New" w:hAnsi="Courier New" w:cs="Courier New" w:eastAsia="Courier New"/>
          <w:sz w:val="20"/>
          <w:szCs w:val="20"/>
        </w:rPr>
        <w:br/>
        <w:t xml:space="preserve">    fwht_mp3 : str</w:t>
      </w:r>
      <w:r>
        <w:rPr>
          <w:rFonts w:ascii="Courier New" w:hAnsi="Courier New" w:cs="Courier New" w:eastAsia="Courier New"/>
          <w:sz w:val="20"/>
          <w:szCs w:val="20"/>
        </w:rPr>
        <w:br/>
        <w:t xml:space="preserve">        Путь к FWHT MP3</w:t>
      </w:r>
      <w:r>
        <w:rPr>
          <w:rFonts w:ascii="Courier New" w:hAnsi="Courier New" w:cs="Courier New" w:eastAsia="Courier New"/>
          <w:sz w:val="20"/>
          <w:szCs w:val="20"/>
        </w:rPr>
        <w:br/>
        <w:t xml:space="preserve">    t_std : float</w:t>
      </w:r>
      <w:r>
        <w:rPr>
          <w:rFonts w:ascii="Courier New" w:hAnsi="Courier New" w:cs="Courier New" w:eastAsia="Courier New"/>
          <w:sz w:val="20"/>
          <w:szCs w:val="20"/>
        </w:rPr>
        <w:br/>
        <w:t xml:space="preserve">        Время обработки стандартного MP3</w:t>
      </w:r>
      <w:r>
        <w:rPr>
          <w:rFonts w:ascii="Courier New" w:hAnsi="Courier New" w:cs="Courier New" w:eastAsia="Courier New"/>
          <w:sz w:val="20"/>
          <w:szCs w:val="20"/>
        </w:rPr>
        <w:br/>
        <w:t xml:space="preserve">    t_fwht : float</w:t>
      </w:r>
      <w:r>
        <w:rPr>
          <w:rFonts w:ascii="Courier New" w:hAnsi="Courier New" w:cs="Courier New" w:eastAsia="Courier New"/>
          <w:sz w:val="20"/>
          <w:szCs w:val="20"/>
        </w:rPr>
        <w:br/>
        <w:t xml:space="preserve">        Время обработки FWHT MP3</w:t>
      </w:r>
      <w:r>
        <w:rPr>
          <w:rFonts w:ascii="Courier New" w:hAnsi="Courier New" w:cs="Courier New" w:eastAsia="Courier New"/>
          <w:sz w:val="20"/>
          <w:szCs w:val="20"/>
        </w:rPr>
        <w:br/>
        <w:t xml:space="preserve">    fft_mp3 : str, optional</w:t>
      </w:r>
      <w:r>
        <w:rPr>
          <w:rFonts w:ascii="Courier New" w:hAnsi="Courier New" w:cs="Courier New" w:eastAsia="Courier New"/>
          <w:sz w:val="20"/>
          <w:szCs w:val="20"/>
        </w:rPr>
        <w:br/>
        <w:t xml:space="preserve">        Путь к FFT MP3</w:t>
      </w:r>
      <w:r>
        <w:rPr>
          <w:rFonts w:ascii="Courier New" w:hAnsi="Courier New" w:cs="Courier New" w:eastAsia="Courier New"/>
          <w:sz w:val="20"/>
          <w:szCs w:val="20"/>
        </w:rPr>
        <w:br/>
        <w:t xml:space="preserve">    t_fft : float, optional</w:t>
      </w:r>
      <w:r>
        <w:rPr>
          <w:rFonts w:ascii="Courier New" w:hAnsi="Courier New" w:cs="Courier New" w:eastAsia="Courier New"/>
          <w:sz w:val="20"/>
          <w:szCs w:val="20"/>
        </w:rPr>
        <w:br/>
        <w:t xml:space="preserve">        Время обработки FFT MP3</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List[Dict]</w:t>
      </w:r>
      <w:r>
        <w:rPr>
          <w:rFonts w:ascii="Courier New" w:hAnsi="Courier New" w:cs="Courier New" w:eastAsia="Courier New"/>
          <w:sz w:val="20"/>
          <w:szCs w:val="20"/>
        </w:rPr>
        <w:br/>
        <w:t xml:space="preserve">        Список результатов с метриками</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Рекомендуется использовать _compute_metrics_batch напрямую</w:t>
      </w:r>
      <w:r>
        <w:rPr>
          <w:rFonts w:ascii="Courier New" w:hAnsi="Courier New" w:cs="Courier New" w:eastAsia="Courier New"/>
          <w:sz w:val="20"/>
          <w:szCs w:val="20"/>
        </w:rPr>
        <w:br/>
        <w:t xml:space="preserve">    для</w:t>
      </w:r>
      <w:r>
        <w:rPr>
          <w:rFonts w:ascii="Courier New" w:hAnsi="Courier New" w:cs="Courier New" w:eastAsia="Courier New"/>
          <w:sz w:val="20"/>
          <w:szCs w:val="20"/>
        </w:rPr>
        <w:t xml:space="preserve"> </w:t>
      </w:r>
      <w:r>
        <w:rPr>
          <w:rFonts w:ascii="Courier New" w:hAnsi="Courier New" w:cs="Courier New" w:eastAsia="Courier New"/>
          <w:sz w:val="20"/>
          <w:szCs w:val="20"/>
        </w:rPr>
        <w:t>произвольного</w:t>
      </w:r>
      <w:r>
        <w:rPr>
          <w:rFonts w:ascii="Courier New" w:hAnsi="Courier New" w:cs="Courier New" w:eastAsia="Courier New"/>
          <w:sz w:val="20"/>
          <w:szCs w:val="20"/>
        </w:rPr>
        <w:t xml:space="preserve"> </w:t>
      </w:r>
      <w:r>
        <w:rPr>
          <w:rFonts w:ascii="Courier New" w:hAnsi="Courier New" w:cs="Courier New" w:eastAsia="Courier New"/>
          <w:sz w:val="20"/>
          <w:szCs w:val="20"/>
        </w:rPr>
        <w:t>числа</w:t>
      </w:r>
      <w:r>
        <w:rPr>
          <w:rFonts w:ascii="Courier New" w:hAnsi="Courier New" w:cs="Courier New" w:eastAsia="Courier New"/>
          <w:sz w:val="20"/>
          <w:szCs w:val="20"/>
        </w:rPr>
        <w:t xml:space="preserve"> </w:t>
      </w:r>
      <w:r>
        <w:rPr>
          <w:rFonts w:ascii="Courier New" w:hAnsi="Courier New" w:cs="Courier New" w:eastAsia="Courier New"/>
          <w:sz w:val="20"/>
          <w:szCs w:val="20"/>
        </w:rPr>
        <w:t>методов</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items: List[Tuple[str, str, float]] = [</w:t>
      </w:r>
      <w:r>
        <w:rPr>
          <w:rFonts w:ascii="Courier New" w:hAnsi="Courier New" w:cs="Courier New" w:eastAsia="Courier New"/>
          <w:sz w:val="20"/>
          <w:szCs w:val="20"/>
        </w:rPr>
        <w:br/>
        <w:t xml:space="preserve">        ("</w:t>
      </w:r>
      <w:r>
        <w:rPr>
          <w:rFonts w:ascii="Courier New" w:hAnsi="Courier New" w:cs="Courier New" w:eastAsia="Courier New"/>
          <w:sz w:val="20"/>
          <w:szCs w:val="20"/>
        </w:rPr>
        <w:t>Стандартный</w:t>
      </w:r>
      <w:r>
        <w:rPr>
          <w:rFonts w:ascii="Courier New" w:hAnsi="Courier New" w:cs="Courier New" w:eastAsia="Courier New"/>
          <w:sz w:val="20"/>
          <w:szCs w:val="20"/>
        </w:rPr>
        <w:t xml:space="preserve"> MP3", std_mp3, float(t_std)),</w:t>
      </w:r>
      <w:r>
        <w:rPr>
          <w:rFonts w:ascii="Courier New" w:hAnsi="Courier New" w:cs="Courier New" w:eastAsia="Courier New"/>
          <w:sz w:val="20"/>
          <w:szCs w:val="20"/>
        </w:rPr>
        <w:br/>
        <w:t xml:space="preserve">        ("FWHT MP3", fwht_mp3, float(t_fwht)),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fft_mp3 is not None:</w:t>
      </w:r>
      <w:r>
        <w:rPr>
          <w:rFonts w:ascii="Courier New" w:hAnsi="Courier New" w:cs="Courier New" w:eastAsia="Courier New"/>
          <w:sz w:val="20"/>
          <w:szCs w:val="20"/>
        </w:rPr>
        <w:br/>
        <w:t xml:space="preserve">        items.append(("FFT MP3", fft_mp3, float(t_fft or float("nan"))))</w:t>
      </w:r>
      <w:r>
        <w:rPr>
          <w:rFonts w:ascii="Courier New" w:hAnsi="Courier New" w:cs="Courier New" w:eastAsia="Courier New"/>
          <w:sz w:val="20"/>
          <w:szCs w:val="20"/>
        </w:rPr>
        <w:br/>
        <w:t xml:space="preserve">    return _compute_metrics_batch(original_wav, items)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r>
      <w:r>
        <w:rPr>
          <w:rFonts w:ascii="Courier New" w:hAnsi="Courier New" w:cs="Courier New" w:eastAsia="Courier New"/>
          <w:sz w:val="20"/>
          <w:szCs w:val="20"/>
        </w:rP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 </w:t>
      </w:r>
      <w:r>
        <w:rPr>
          <w:rFonts w:ascii="Courier New" w:hAnsi="Courier New" w:cs="Courier New" w:eastAsia="Courier New"/>
          <w:sz w:val="20"/>
          <w:szCs w:val="20"/>
        </w:rPr>
        <w:t>Стандартный</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"standard_convert_to_mp3",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Трансформации</w:t>
      </w:r>
      <w:r>
        <w:rPr>
          <w:rFonts w:ascii="Courier New" w:hAnsi="Courier New" w:cs="Courier New" w:eastAsia="Courier New"/>
          <w:sz w:val="20"/>
          <w:szCs w:val="20"/>
        </w:rPr>
        <w:t xml:space="preserve"> (</w:t>
      </w:r>
      <w:r>
        <w:rPr>
          <w:rFonts w:ascii="Courier New" w:hAnsi="Courier New" w:cs="Courier New" w:eastAsia="Courier New"/>
          <w:sz w:val="20"/>
          <w:szCs w:val="20"/>
        </w:rPr>
        <w:t>переэкспорт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transforms/)</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переэкспорт</w:t>
      </w:r>
      <w:r>
        <w:rPr>
          <w:rFonts w:ascii="Courier New" w:hAnsi="Courier New" w:cs="Courier New" w:eastAsia="Courier New"/>
          <w:sz w:val="20"/>
          <w:szCs w:val="20"/>
        </w:rPr>
        <w:t>)</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 xml:space="preserve">    "compute_spectral_convergence",</w:t>
      </w:r>
      <w:r>
        <w:rPr>
          <w:rFonts w:ascii="Courier New" w:hAnsi="Courier New" w:cs="Courier New" w:eastAsia="Courier New"/>
          <w:sz w:val="20"/>
          <w:szCs w:val="20"/>
        </w:rPr>
        <w:br/>
        <w:t xml:space="preserve">    "compute_spectral_centroid_diff_hz",</w:t>
      </w:r>
      <w:r>
        <w:rPr>
          <w:rFonts w:ascii="Courier New" w:hAnsi="Courier New" w:cs="Courier New" w:eastAsia="Courier New"/>
          <w:sz w:val="20"/>
          <w:szCs w:val="20"/>
        </w:rPr>
        <w:br/>
        <w:t xml:space="preserve">    "compute_spectral_cosine_similarity",</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 </w:t>
      </w:r>
      <w:r>
        <w:rPr>
          <w:rFonts w:ascii="Courier New" w:hAnsi="Courier New" w:cs="Courier New" w:eastAsia="Courier New"/>
          <w:sz w:val="20"/>
          <w:szCs w:val="20"/>
        </w:rPr>
        <w:t>Пакетный</w:t>
      </w:r>
      <w:r>
        <w:rPr>
          <w:rFonts w:ascii="Courier New" w:hAnsi="Courier New" w:cs="Courier New" w:eastAsia="Courier New"/>
          <w:sz w:val="20"/>
          <w:szCs w:val="20"/>
        </w:rPr>
        <w:t xml:space="preserve"> </w:t>
      </w:r>
      <w:r>
        <w:rPr>
          <w:rFonts w:ascii="Courier New" w:hAnsi="Courier New" w:cs="Courier New" w:eastAsia="Courier New"/>
          <w:sz w:val="20"/>
          <w:szCs w:val="20"/>
        </w:rPr>
        <w:t>расчёт</w:t>
      </w:r>
      <w:r>
        <w:rPr>
          <w:rFonts w:ascii="Courier New" w:hAnsi="Courier New" w:cs="Courier New" w:eastAsia="Courier New"/>
          <w:sz w:val="20"/>
          <w:szCs w:val="20"/>
        </w:rPr>
        <w:br/>
        <w:t xml:space="preserve">    "_compute_metrics_batch",</w:t>
      </w:r>
      <w:r>
        <w:rPr>
          <w:rFonts w:ascii="Courier New" w:hAnsi="Courier New" w:cs="Courier New" w:eastAsia="Courier New"/>
          <w:sz w:val="20"/>
          <w:szCs w:val="20"/>
        </w:rPr>
        <w:br/>
        <w:t xml:space="preserve">    "compare_results",</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.11. codecs.py</w:t>
      </w:r>
    </w:p>
    <w:p>
      <w:pPr/>
      <w:r>
        <w:rPr>
          <w:rFonts w:ascii="Times New Roman" w:hAnsi="Times New Roman"/>
          <w:sz w:val="24"/>
          <w:i/>
        </w:rPr>
        <w:t>Файл</w:t>
      </w:r>
      <w:r>
        <w:rPr>
          <w:rFonts w:ascii="Times New Roman" w:hAnsi="Times New Roman"/>
          <w:sz w:val="24"/>
          <w:i/>
        </w:rPr>
        <w:t xml:space="preserve">: src/processing/codecs.py (371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Кодеки и I/O для аудио.</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Единая точка для всех операций кодирования/декодирования и пробинга метаданных.</w:t>
      </w:r>
      <w:r>
        <w:rPr>
          <w:rFonts w:ascii="Courier New" w:hAnsi="Courier New" w:cs="Courier New" w:eastAsia="Courier New"/>
          <w:sz w:val="20"/>
          <w:szCs w:val="20"/>
        </w:rPr>
        <w:br/>
        <w:t>- Поддержка FFmpeg/ffprobe (через pydub и прямые вызовы), soundfile для WAV.</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 pydub/FFmpeg: универсальное декодирование/кодирование.</w:t>
      </w:r>
      <w:r>
        <w:rPr>
          <w:rFonts w:ascii="Courier New" w:hAnsi="Courier New" w:cs="Courier New" w:eastAsia="Courier New"/>
          <w:sz w:val="20"/>
          <w:szCs w:val="20"/>
        </w:rPr>
        <w:br/>
        <w:t>- soundfile: точная работа с WAV и определением битовой глубины.</w:t>
      </w:r>
      <w:r>
        <w:rPr>
          <w:rFonts w:ascii="Courier New" w:hAnsi="Courier New" w:cs="Courier New" w:eastAsia="Courier New"/>
          <w:sz w:val="20"/>
          <w:szCs w:val="20"/>
        </w:rPr>
        <w:br/>
        <w:t>- numpy: преобразование форматов PCM и буферов stdin/stdout для ffmpeg.</w:t>
      </w:r>
      <w:r>
        <w:rPr>
          <w:rFonts w:ascii="Courier New" w:hAnsi="Courier New" w:cs="Courier New" w:eastAsia="Courier New"/>
          <w:sz w:val="20"/>
          <w:szCs w:val="20"/>
        </w:rPr>
        <w:br/>
        <w:t>- subprocess/os/shutil: вызовы внешних утилит и настройка путей.</w:t>
      </w:r>
      <w:r>
        <w:rPr>
          <w:rFonts w:ascii="Courier New" w:hAnsi="Courier New" w:cs="Courier New" w:eastAsia="Courier New"/>
          <w:sz w:val="20"/>
          <w:szCs w:val="20"/>
        </w:rPr>
        <w:br/>
      </w:r>
      <w:r>
        <w:rPr>
          <w:rFonts w:ascii="Courier New" w:hAnsi="Courier New" w:cs="Courier New" w:eastAsia="Courier New"/>
          <w:sz w:val="20"/>
          <w:szCs w:val="20"/>
        </w:rP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os</w:t>
      </w:r>
      <w:r>
        <w:rPr>
          <w:rFonts w:ascii="Courier New" w:hAnsi="Courier New" w:cs="Courier New" w:eastAsia="Courier New"/>
          <w:sz w:val="20"/>
          <w:szCs w:val="20"/>
        </w:rPr>
        <w:br/>
        <w:t>import shutil</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Dict,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t>import soundfile as sf</w:t>
      </w:r>
      <w:r>
        <w:rPr>
          <w:rFonts w:ascii="Courier New" w:hAnsi="Courier New" w:cs="Courier New" w:eastAsia="Courier New"/>
          <w:sz w:val="20"/>
          <w:szCs w:val="20"/>
        </w:rPr>
        <w:br/>
        <w:t>from pydub import AudioSegment</w:t>
      </w:r>
      <w:r>
        <w:rPr>
          <w:rFonts w:ascii="Courier New" w:hAnsi="Courier New" w:cs="Courier New" w:eastAsia="Courier New"/>
          <w:sz w:val="20"/>
          <w:szCs w:val="20"/>
        </w:rPr>
        <w:br/>
        <w:t>import subprocess</w:t>
      </w:r>
      <w:r>
        <w:rPr>
          <w:rFonts w:ascii="Courier New" w:hAnsi="Courier New" w:cs="Courier New" w:eastAsia="Courier New"/>
          <w:sz w:val="20"/>
          <w:szCs w:val="20"/>
        </w:rPr>
        <w:br/>
        <w:t>import sys</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logging.getLogger("audio.codecs")</w:t>
      </w:r>
      <w:r>
        <w:rPr>
          <w:rFonts w:ascii="Courier New" w:hAnsi="Courier New" w:cs="Courier New" w:eastAsia="Courier New"/>
          <w:sz w:val="20"/>
          <w:szCs w:val="20"/>
        </w:rPr>
        <w:br/>
      </w:r>
      <w:r>
        <w:rPr>
          <w:rFonts w:ascii="Courier New" w:hAnsi="Courier New" w:cs="Courier New" w:eastAsia="Courier New"/>
          <w:sz w:val="20"/>
          <w:szCs w:val="20"/>
        </w:rPr>
        <w:br/>
        <w:t>_FFMPEG_CONFIGURED = False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configure_ffmpeg_search()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Автонастройка</w:t>
      </w:r>
      <w:r>
        <w:rPr>
          <w:rFonts w:ascii="Courier New" w:hAnsi="Courier New" w:cs="Courier New" w:eastAsia="Courier New"/>
          <w:sz w:val="20"/>
          <w:szCs w:val="20"/>
        </w:rPr>
        <w:t xml:space="preserve"> </w:t>
      </w:r>
      <w:r>
        <w:rPr>
          <w:rFonts w:ascii="Courier New" w:hAnsi="Courier New" w:cs="Courier New" w:eastAsia="Courier New"/>
          <w:sz w:val="20"/>
          <w:szCs w:val="20"/>
        </w:rPr>
        <w:t>путей</w:t>
      </w:r>
      <w:r>
        <w:rPr>
          <w:rFonts w:ascii="Courier New" w:hAnsi="Courier New" w:cs="Courier New" w:eastAsia="Courier New"/>
          <w:sz w:val="20"/>
          <w:szCs w:val="20"/>
        </w:rPr>
        <w:t xml:space="preserve"> ffmpeg/ffprobe </w:t>
      </w:r>
      <w:r>
        <w:rPr>
          <w:rFonts w:ascii="Courier New" w:hAnsi="Courier New" w:cs="Courier New" w:eastAsia="Courier New"/>
          <w:sz w:val="20"/>
          <w:szCs w:val="20"/>
        </w:rPr>
        <w:t>для</w:t>
      </w:r>
      <w:r>
        <w:rPr>
          <w:rFonts w:ascii="Courier New" w:hAnsi="Courier New" w:cs="Courier New" w:eastAsia="Courier New"/>
          <w:sz w:val="20"/>
          <w:szCs w:val="20"/>
        </w:rPr>
        <w:t xml:space="preserve"> pydub.</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Логика</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Сначала</w:t>
      </w:r>
      <w:r>
        <w:rPr>
          <w:rFonts w:ascii="Courier New" w:hAnsi="Courier New" w:cs="Courier New" w:eastAsia="Courier New"/>
          <w:sz w:val="20"/>
          <w:szCs w:val="20"/>
        </w:rPr>
        <w:t xml:space="preserve"> </w:t>
      </w:r>
      <w:r>
        <w:rPr>
          <w:rFonts w:ascii="Courier New" w:hAnsi="Courier New" w:cs="Courier New" w:eastAsia="Courier New"/>
          <w:sz w:val="20"/>
          <w:szCs w:val="20"/>
        </w:rPr>
        <w:t>берём</w:t>
      </w:r>
      <w:r>
        <w:rPr>
          <w:rFonts w:ascii="Courier New" w:hAnsi="Courier New" w:cs="Courier New" w:eastAsia="Courier New"/>
          <w:sz w:val="20"/>
          <w:szCs w:val="20"/>
        </w:rPr>
        <w:t xml:space="preserve"> FFMPEG_BINARY </w:t>
      </w:r>
      <w:r>
        <w:rPr>
          <w:rFonts w:ascii="Courier New" w:hAnsi="Courier New" w:cs="Courier New" w:eastAsia="Courier New"/>
          <w:sz w:val="20"/>
          <w:szCs w:val="20"/>
        </w:rPr>
        <w:t>из</w:t>
      </w:r>
      <w:r>
        <w:rPr>
          <w:rFonts w:ascii="Courier New" w:hAnsi="Courier New" w:cs="Courier New" w:eastAsia="Courier New"/>
          <w:sz w:val="20"/>
          <w:szCs w:val="20"/>
        </w:rPr>
        <w:t xml:space="preserve"> ENV </w:t>
      </w:r>
      <w:r>
        <w:rPr>
          <w:rFonts w:ascii="Courier New" w:hAnsi="Courier New" w:cs="Courier New" w:eastAsia="Courier New"/>
          <w:sz w:val="20"/>
          <w:szCs w:val="20"/>
        </w:rPr>
        <w:t>или</w:t>
      </w:r>
      <w:r>
        <w:rPr>
          <w:rFonts w:ascii="Courier New" w:hAnsi="Courier New" w:cs="Courier New" w:eastAsia="Courier New"/>
          <w:sz w:val="20"/>
          <w:szCs w:val="20"/>
        </w:rPr>
        <w:t xml:space="preserve"> which('ffmpeg')</w:t>
      </w:r>
      <w:r>
        <w:rPr>
          <w:rFonts w:ascii="Courier New" w:hAnsi="Courier New" w:cs="Courier New" w:eastAsia="Courier New"/>
          <w:sz w:val="20"/>
          <w:szCs w:val="20"/>
        </w:rPr>
        <w:br/>
      </w:r>
      <w:r>
        <w:rPr>
          <w:rFonts w:ascii="Courier New" w:hAnsi="Courier New" w:cs="Courier New" w:eastAsia="Courier New"/>
          <w:sz w:val="20"/>
          <w:szCs w:val="20"/>
        </w:rPr>
        <w:t xml:space="preserve">    - </w:t>
      </w:r>
      <w:r>
        <w:rPr>
          <w:rFonts w:ascii="Courier New" w:hAnsi="Courier New" w:cs="Courier New" w:eastAsia="Courier New"/>
          <w:sz w:val="20"/>
          <w:szCs w:val="20"/>
        </w:rPr>
        <w:t>На</w:t>
      </w:r>
      <w:r>
        <w:rPr>
          <w:rFonts w:ascii="Courier New" w:hAnsi="Courier New" w:cs="Courier New" w:eastAsia="Courier New"/>
          <w:sz w:val="20"/>
          <w:szCs w:val="20"/>
        </w:rPr>
        <w:t xml:space="preserve"> Windows </w:t>
      </w:r>
      <w:r>
        <w:rPr>
          <w:rFonts w:ascii="Courier New" w:hAnsi="Courier New" w:cs="Courier New" w:eastAsia="Courier New"/>
          <w:sz w:val="20"/>
          <w:szCs w:val="20"/>
        </w:rPr>
        <w:t>дополнительно</w:t>
      </w:r>
      <w:r>
        <w:rPr>
          <w:rFonts w:ascii="Courier New" w:hAnsi="Courier New" w:cs="Courier New" w:eastAsia="Courier New"/>
          <w:sz w:val="20"/>
          <w:szCs w:val="20"/>
        </w:rPr>
        <w:t xml:space="preserve"> </w:t>
      </w:r>
      <w:r>
        <w:rPr>
          <w:rFonts w:ascii="Courier New" w:hAnsi="Courier New" w:cs="Courier New" w:eastAsia="Courier New"/>
          <w:sz w:val="20"/>
          <w:szCs w:val="20"/>
        </w:rPr>
        <w:t>ищем</w:t>
      </w:r>
      <w:r>
        <w:rPr>
          <w:rFonts w:ascii="Courier New" w:hAnsi="Courier New" w:cs="Courier New" w:eastAsia="Courier New"/>
          <w:sz w:val="20"/>
          <w:szCs w:val="20"/>
        </w:rPr>
        <w:t xml:space="preserve"> WinGet-</w:t>
      </w:r>
      <w:r>
        <w:rPr>
          <w:rFonts w:ascii="Courier New" w:hAnsi="Courier New" w:cs="Courier New" w:eastAsia="Courier New"/>
          <w:sz w:val="20"/>
          <w:szCs w:val="20"/>
        </w:rPr>
        <w:t>путь</w:t>
      </w:r>
      <w:r>
        <w:rPr>
          <w:rFonts w:ascii="Courier New" w:hAnsi="Courier New" w:cs="Courier New" w:eastAsia="Courier New"/>
          <w:sz w:val="20"/>
          <w:szCs w:val="20"/>
        </w:rPr>
        <w:t xml:space="preserve"> (gyan.ffmpeg)</w:t>
      </w:r>
      <w:r>
        <w:rPr>
          <w:rFonts w:ascii="Courier New" w:hAnsi="Courier New" w:cs="Courier New" w:eastAsia="Courier New"/>
          <w:sz w:val="20"/>
          <w:szCs w:val="20"/>
        </w:rPr>
        <w:br/>
        <w:t xml:space="preserve">    - </w:t>
      </w:r>
      <w:r>
        <w:rPr>
          <w:rFonts w:ascii="Courier New" w:hAnsi="Courier New" w:cs="Courier New" w:eastAsia="Courier New"/>
          <w:sz w:val="20"/>
          <w:szCs w:val="20"/>
        </w:rPr>
        <w:t>Для</w:t>
      </w:r>
      <w:r>
        <w:rPr>
          <w:rFonts w:ascii="Courier New" w:hAnsi="Courier New" w:cs="Courier New" w:eastAsia="Courier New"/>
          <w:sz w:val="20"/>
          <w:szCs w:val="20"/>
        </w:rPr>
        <w:t xml:space="preserve"> ffprobe: </w:t>
      </w:r>
      <w:r>
        <w:rPr>
          <w:rFonts w:ascii="Courier New" w:hAnsi="Courier New" w:cs="Courier New" w:eastAsia="Courier New"/>
          <w:sz w:val="20"/>
          <w:szCs w:val="20"/>
        </w:rPr>
        <w:t>рядом</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ffmpeg, </w:t>
      </w:r>
      <w:r>
        <w:rPr>
          <w:rFonts w:ascii="Courier New" w:hAnsi="Courier New" w:cs="Courier New" w:eastAsia="Courier New"/>
          <w:sz w:val="20"/>
          <w:szCs w:val="20"/>
        </w:rPr>
        <w:t>затем</w:t>
      </w:r>
      <w:r>
        <w:rPr>
          <w:rFonts w:ascii="Courier New" w:hAnsi="Courier New" w:cs="Courier New" w:eastAsia="Courier New"/>
          <w:sz w:val="20"/>
          <w:szCs w:val="20"/>
        </w:rPr>
        <w:t xml:space="preserve"> FFPROBE_BINARY, </w:t>
      </w:r>
      <w:r>
        <w:rPr>
          <w:rFonts w:ascii="Courier New" w:hAnsi="Courier New" w:cs="Courier New" w:eastAsia="Courier New"/>
          <w:sz w:val="20"/>
          <w:szCs w:val="20"/>
        </w:rPr>
        <w:t>затем</w:t>
      </w:r>
      <w:r>
        <w:rPr>
          <w:rFonts w:ascii="Courier New" w:hAnsi="Courier New" w:cs="Courier New" w:eastAsia="Courier New"/>
          <w:sz w:val="20"/>
          <w:szCs w:val="20"/>
        </w:rPr>
        <w:t xml:space="preserve"> which('ffprobe')</w:t>
      </w:r>
      <w:r>
        <w:rPr>
          <w:rFonts w:ascii="Courier New" w:hAnsi="Courier New" w:cs="Courier New" w:eastAsia="Courier New"/>
          <w:sz w:val="20"/>
          <w:szCs w:val="20"/>
        </w:rPr>
        <w:br/>
        <w:t xml:space="preserve">    - </w:t>
      </w:r>
      <w:r>
        <w:rPr>
          <w:rFonts w:ascii="Courier New" w:hAnsi="Courier New" w:cs="Courier New" w:eastAsia="Courier New"/>
          <w:sz w:val="20"/>
          <w:szCs w:val="20"/>
        </w:rPr>
        <w:t>Проставляем</w:t>
      </w:r>
      <w:r>
        <w:rPr>
          <w:rFonts w:ascii="Courier New" w:hAnsi="Courier New" w:cs="Courier New" w:eastAsia="Courier New"/>
          <w:sz w:val="20"/>
          <w:szCs w:val="20"/>
        </w:rPr>
        <w:t xml:space="preserve"> </w:t>
      </w:r>
      <w:r>
        <w:rPr>
          <w:rFonts w:ascii="Courier New" w:hAnsi="Courier New" w:cs="Courier New" w:eastAsia="Courier New"/>
          <w:sz w:val="20"/>
          <w:szCs w:val="20"/>
        </w:rPr>
        <w:t>пути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pydub </w:t>
      </w:r>
      <w:r>
        <w:rPr>
          <w:rFonts w:ascii="Courier New" w:hAnsi="Courier New" w:cs="Courier New" w:eastAsia="Courier New"/>
          <w:sz w:val="20"/>
          <w:szCs w:val="20"/>
        </w:rPr>
        <w:t>и</w:t>
      </w:r>
      <w:r>
        <w:rPr>
          <w:rFonts w:ascii="Courier New" w:hAnsi="Courier New" w:cs="Courier New" w:eastAsia="Courier New"/>
          <w:sz w:val="20"/>
          <w:szCs w:val="20"/>
        </w:rPr>
        <w:t xml:space="preserve"> ENV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стабильной</w:t>
      </w:r>
      <w:r>
        <w:rPr>
          <w:rFonts w:ascii="Courier New" w:hAnsi="Courier New" w:cs="Courier New" w:eastAsia="Courier New"/>
          <w:sz w:val="20"/>
          <w:szCs w:val="20"/>
        </w:rPr>
        <w:t xml:space="preserve"> </w:t>
      </w:r>
      <w:r>
        <w:rPr>
          <w:rFonts w:ascii="Courier New" w:hAnsi="Courier New" w:cs="Courier New" w:eastAsia="Courier New"/>
          <w:sz w:val="20"/>
          <w:szCs w:val="20"/>
        </w:rPr>
        <w:t>работы</w:t>
      </w:r>
      <w:r>
        <w:rPr>
          <w:rFonts w:ascii="Courier New" w:hAnsi="Courier New" w:cs="Courier New" w:eastAsia="Courier New"/>
          <w:sz w:val="20"/>
          <w:szCs w:val="20"/>
        </w:rPr>
        <w:t xml:space="preserve"> </w:t>
      </w:r>
      <w:r>
        <w:rPr>
          <w:rFonts w:ascii="Courier New" w:hAnsi="Courier New" w:cs="Courier New" w:eastAsia="Courier New"/>
          <w:sz w:val="20"/>
          <w:szCs w:val="20"/>
        </w:rPr>
        <w:t>внутри</w:t>
      </w:r>
      <w:r>
        <w:rPr>
          <w:rFonts w:ascii="Courier New" w:hAnsi="Courier New" w:cs="Courier New" w:eastAsia="Courier New"/>
          <w:sz w:val="20"/>
          <w:szCs w:val="20"/>
        </w:rPr>
        <w:t xml:space="preserve"> exe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global _FFMPEG_CONFIGURED</w:t>
      </w:r>
      <w:r>
        <w:rPr>
          <w:rFonts w:ascii="Courier New" w:hAnsi="Courier New" w:cs="Courier New" w:eastAsia="Courier New"/>
          <w:sz w:val="20"/>
          <w:szCs w:val="20"/>
        </w:rPr>
        <w:br/>
        <w:t xml:space="preserve">    if _FFMPEG_CONFIGURED:</w:t>
      </w:r>
      <w:r>
        <w:rPr>
          <w:rFonts w:ascii="Courier New" w:hAnsi="Courier New" w:cs="Courier New" w:eastAsia="Courier New"/>
          <w:sz w:val="20"/>
          <w:szCs w:val="20"/>
        </w:rPr>
        <w:br/>
        <w:t xml:space="preserve">        return</w:t>
      </w:r>
      <w:r>
        <w:rPr>
          <w:rFonts w:ascii="Courier New" w:hAnsi="Courier New" w:cs="Courier New" w:eastAsia="Courier New"/>
          <w:sz w:val="20"/>
          <w:szCs w:val="20"/>
        </w:rPr>
        <w:br/>
        <w:t xml:space="preserve">    # </w:t>
      </w:r>
      <w:r>
        <w:rPr>
          <w:rFonts w:ascii="Courier New" w:hAnsi="Courier New" w:cs="Courier New" w:eastAsia="Courier New"/>
          <w:sz w:val="20"/>
          <w:szCs w:val="20"/>
        </w:rPr>
        <w:t>Ищем</w:t>
      </w:r>
      <w:r>
        <w:rPr>
          <w:rFonts w:ascii="Courier New" w:hAnsi="Courier New" w:cs="Courier New" w:eastAsia="Courier New"/>
          <w:sz w:val="20"/>
          <w:szCs w:val="20"/>
        </w:rPr>
        <w:t xml:space="preserve"> ffmpeg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приоритетам</w:t>
      </w:r>
      <w:r>
        <w:rPr>
          <w:rFonts w:ascii="Courier New" w:hAnsi="Courier New" w:cs="Courier New" w:eastAsia="Courier New"/>
          <w:sz w:val="20"/>
          <w:szCs w:val="20"/>
        </w:rPr>
        <w:br/>
        <w:t xml:space="preserve">    path = os.environ.get("FFMPEG_BINARY") or shutil.which("ffmpeg")</w:t>
      </w:r>
      <w:r>
        <w:rPr>
          <w:rFonts w:ascii="Courier New" w:hAnsi="Courier New" w:cs="Courier New" w:eastAsia="Courier New"/>
          <w:sz w:val="20"/>
          <w:szCs w:val="20"/>
        </w:rPr>
        <w:br/>
        <w:t xml:space="preserve">    if not path:</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base = os.path.join(os.environ.get("LOCALAPPDATA", ""), "Microsoft", "WinGet", "Packages")</w:t>
      </w:r>
      <w:r>
        <w:rPr>
          <w:rFonts w:ascii="Courier New" w:hAnsi="Courier New" w:cs="Courier New" w:eastAsia="Courier New"/>
          <w:sz w:val="20"/>
          <w:szCs w:val="20"/>
        </w:rPr>
        <w:br/>
        <w:t xml:space="preserve">            if os.path.isdir(base):</w:t>
      </w:r>
      <w:r>
        <w:rPr>
          <w:rFonts w:ascii="Courier New" w:hAnsi="Courier New" w:cs="Courier New" w:eastAsia="Courier New"/>
          <w:sz w:val="20"/>
          <w:szCs w:val="20"/>
        </w:rPr>
        <w:br/>
        <w:t xml:space="preserve">                for name in os.listdir(base):</w:t>
      </w:r>
    </w:p>
    <w:p>
      <w:pPr>
        <w:spacing w:line="240" w:lineRule="auto" w:before="0" w:after="0"/>
        <w:ind w:left="283"/>
        <w:jc w:val="left"/>
      </w:pPr>
      <w:r>
        <w:rPr>
          <w:rFonts w:ascii="Courier New" w:hAnsi="Courier New" w:cs="Courier New" w:eastAsia="Courier New"/>
          <w:sz w:val="20"/>
          <w:szCs w:val="20"/>
        </w:rPr>
        <w:t xml:space="preserve">                    if name.lower().startswith("gyan.ffmpeg"):</w:t>
      </w:r>
      <w:r>
        <w:rPr>
          <w:rFonts w:ascii="Courier New" w:hAnsi="Courier New" w:cs="Courier New" w:eastAsia="Courier New"/>
          <w:sz w:val="20"/>
          <w:szCs w:val="20"/>
        </w:rPr>
        <w:br/>
        <w:t xml:space="preserve">                        cand = os.path.join(base, name, "ffmpeg-8.0-full_build", "bin", "ffmpeg.exe")</w:t>
      </w:r>
      <w:r>
        <w:rPr>
          <w:rFonts w:ascii="Courier New" w:hAnsi="Courier New" w:cs="Courier New" w:eastAsia="Courier New"/>
          <w:sz w:val="20"/>
          <w:szCs w:val="20"/>
        </w:rPr>
        <w:br/>
        <w:t xml:space="preserve">                        if os.path.exists(cand):</w:t>
      </w:r>
      <w:r>
        <w:rPr>
          <w:rFonts w:ascii="Courier New" w:hAnsi="Courier New" w:cs="Courier New" w:eastAsia="Courier New"/>
          <w:sz w:val="20"/>
          <w:szCs w:val="20"/>
        </w:rPr>
        <w:br/>
        <w:t xml:space="preserve">                            path = cand</w:t>
      </w:r>
      <w:r>
        <w:rPr>
          <w:rFonts w:ascii="Courier New" w:hAnsi="Courier New" w:cs="Courier New" w:eastAsia="Courier New"/>
          <w:sz w:val="20"/>
          <w:szCs w:val="20"/>
        </w:rPr>
        <w:br/>
        <w:t xml:space="preserve">                            break</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logger.debug("WinGet ffmpeg search failed: %s", e)</w:t>
      </w:r>
      <w:r>
        <w:rPr>
          <w:rFonts w:ascii="Courier New" w:hAnsi="Courier New" w:cs="Courier New" w:eastAsia="Courier New"/>
          <w:sz w:val="20"/>
          <w:szCs w:val="20"/>
        </w:rPr>
        <w:br/>
        <w:t xml:space="preserve">    if path and os.path.exists(path):</w:t>
      </w:r>
      <w:r>
        <w:rPr>
          <w:rFonts w:ascii="Courier New" w:hAnsi="Courier New" w:cs="Courier New" w:eastAsia="Courier New"/>
          <w:sz w:val="20"/>
          <w:szCs w:val="20"/>
        </w:rPr>
        <w:br/>
        <w:t xml:space="preserve">        os.environ["FFMPEG_BINARY"] = path</w:t>
      </w:r>
      <w:r>
        <w:rPr>
          <w:rFonts w:ascii="Courier New" w:hAnsi="Courier New" w:cs="Courier New" w:eastAsia="Courier New"/>
          <w:sz w:val="20"/>
          <w:szCs w:val="20"/>
        </w:rPr>
        <w:br/>
        <w:t xml:space="preserve">        AudioSegment.converter = path  # </w:t>
      </w:r>
      <w:r>
        <w:rPr>
          <w:rFonts w:ascii="Courier New" w:hAnsi="Courier New" w:cs="Courier New" w:eastAsia="Courier New"/>
          <w:sz w:val="20"/>
          <w:szCs w:val="20"/>
        </w:rPr>
        <w:t>уведомляем</w:t>
      </w:r>
      <w:r>
        <w:rPr>
          <w:rFonts w:ascii="Courier New" w:hAnsi="Courier New" w:cs="Courier New" w:eastAsia="Courier New"/>
          <w:sz w:val="20"/>
          <w:szCs w:val="20"/>
        </w:rPr>
        <w:t xml:space="preserve"> pydub </w:t>
      </w:r>
      <w:r>
        <w:rPr>
          <w:rFonts w:ascii="Courier New" w:hAnsi="Courier New" w:cs="Courier New" w:eastAsia="Courier New"/>
          <w:sz w:val="20"/>
          <w:szCs w:val="20"/>
        </w:rPr>
        <w:t>о</w:t>
      </w:r>
      <w:r>
        <w:rPr>
          <w:rFonts w:ascii="Courier New" w:hAnsi="Courier New" w:cs="Courier New" w:eastAsia="Courier New"/>
          <w:sz w:val="20"/>
          <w:szCs w:val="20"/>
        </w:rPr>
        <w:t xml:space="preserve"> </w:t>
      </w:r>
      <w:r>
        <w:rPr>
          <w:rFonts w:ascii="Courier New" w:hAnsi="Courier New" w:cs="Courier New" w:eastAsia="Courier New"/>
          <w:sz w:val="20"/>
          <w:szCs w:val="20"/>
        </w:rPr>
        <w:t>местоположении</w:t>
      </w:r>
      <w:r>
        <w:rPr>
          <w:rFonts w:ascii="Courier New" w:hAnsi="Courier New" w:cs="Courier New" w:eastAsia="Courier New"/>
          <w:sz w:val="20"/>
          <w:szCs w:val="20"/>
        </w:rPr>
        <w:t xml:space="preserve"> ffmpeg</w:t>
      </w:r>
      <w:r>
        <w:rPr>
          <w:rFonts w:ascii="Courier New" w:hAnsi="Courier New" w:cs="Courier New" w:eastAsia="Courier New"/>
          <w:sz w:val="20"/>
          <w:szCs w:val="20"/>
        </w:rPr>
        <w:br/>
        <w:t xml:space="preserve">    # </w:t>
      </w:r>
      <w:r>
        <w:rPr>
          <w:rFonts w:ascii="Courier New" w:hAnsi="Courier New" w:cs="Courier New" w:eastAsia="Courier New"/>
          <w:sz w:val="20"/>
          <w:szCs w:val="20"/>
        </w:rPr>
        <w:t>Ищем</w:t>
      </w:r>
      <w:r>
        <w:rPr>
          <w:rFonts w:ascii="Courier New" w:hAnsi="Courier New" w:cs="Courier New" w:eastAsia="Courier New"/>
          <w:sz w:val="20"/>
          <w:szCs w:val="20"/>
        </w:rPr>
        <w:t xml:space="preserve"> ffprobe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соседству</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ffmpeg </w:t>
      </w:r>
      <w:r>
        <w:rPr>
          <w:rFonts w:ascii="Courier New" w:hAnsi="Courier New" w:cs="Courier New" w:eastAsia="Courier New"/>
          <w:sz w:val="20"/>
          <w:szCs w:val="20"/>
        </w:rPr>
        <w:t>либо</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ENV/PATH</w:t>
      </w:r>
      <w:r>
        <w:rPr>
          <w:rFonts w:ascii="Courier New" w:hAnsi="Courier New" w:cs="Courier New" w:eastAsia="Courier New"/>
          <w:sz w:val="20"/>
          <w:szCs w:val="20"/>
        </w:rPr>
        <w:br/>
        <w:t xml:space="preserve">    probe = None</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if path and path.endswith("ffmpeg.exe"):</w:t>
      </w:r>
      <w:r>
        <w:rPr>
          <w:rFonts w:ascii="Courier New" w:hAnsi="Courier New" w:cs="Courier New" w:eastAsia="Courier New"/>
          <w:sz w:val="20"/>
          <w:szCs w:val="20"/>
        </w:rPr>
        <w:br/>
        <w:t xml:space="preserve">            cand = path.replace("ffmpeg.exe", "ffprobe.exe")</w:t>
      </w:r>
      <w:r>
        <w:rPr>
          <w:rFonts w:ascii="Courier New" w:hAnsi="Courier New" w:cs="Courier New" w:eastAsia="Courier New"/>
          <w:sz w:val="20"/>
          <w:szCs w:val="20"/>
        </w:rPr>
        <w:br/>
        <w:t xml:space="preserve">            if os.path.exists(cand):</w:t>
      </w:r>
      <w:r>
        <w:rPr>
          <w:rFonts w:ascii="Courier New" w:hAnsi="Courier New" w:cs="Courier New" w:eastAsia="Courier New"/>
          <w:sz w:val="20"/>
          <w:szCs w:val="20"/>
        </w:rPr>
        <w:br/>
        <w:t xml:space="preserve">                probe = cand</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logger.debug("ffprobe path lookup failed: %s", e)</w:t>
      </w:r>
      <w:r>
        <w:rPr>
          <w:rFonts w:ascii="Courier New" w:hAnsi="Courier New" w:cs="Courier New" w:eastAsia="Courier New"/>
          <w:sz w:val="20"/>
          <w:szCs w:val="20"/>
        </w:rPr>
        <w:br/>
        <w:t xml:space="preserve">    if not probe:</w:t>
      </w:r>
      <w:r>
        <w:rPr>
          <w:rFonts w:ascii="Courier New" w:hAnsi="Courier New" w:cs="Courier New" w:eastAsia="Courier New"/>
          <w:sz w:val="20"/>
          <w:szCs w:val="20"/>
        </w:rPr>
        <w:br/>
        <w:t xml:space="preserve">        p_env = os.environ.get("FFPROBE_BINARY")</w:t>
      </w:r>
      <w:r>
        <w:rPr>
          <w:rFonts w:ascii="Courier New" w:hAnsi="Courier New" w:cs="Courier New" w:eastAsia="Courier New"/>
          <w:sz w:val="20"/>
          <w:szCs w:val="20"/>
        </w:rPr>
        <w:br/>
        <w:t xml:space="preserve">        if p_env and os.path.exists(p_env):</w:t>
      </w:r>
      <w:r>
        <w:rPr>
          <w:rFonts w:ascii="Courier New" w:hAnsi="Courier New" w:cs="Courier New" w:eastAsia="Courier New"/>
          <w:sz w:val="20"/>
          <w:szCs w:val="20"/>
        </w:rPr>
        <w:br/>
        <w:t xml:space="preserve">            probe = p_env</w:t>
      </w:r>
      <w:r>
        <w:rPr>
          <w:rFonts w:ascii="Courier New" w:hAnsi="Courier New" w:cs="Courier New" w:eastAsia="Courier New"/>
          <w:sz w:val="20"/>
          <w:szCs w:val="20"/>
        </w:rPr>
        <w:br/>
        <w:t xml:space="preserve">    if not probe:</w:t>
      </w:r>
      <w:r>
        <w:rPr>
          <w:rFonts w:ascii="Courier New" w:hAnsi="Courier New" w:cs="Courier New" w:eastAsia="Courier New"/>
          <w:sz w:val="20"/>
          <w:szCs w:val="20"/>
        </w:rPr>
        <w:br/>
        <w:t xml:space="preserve">        w = shutil.which("ffprobe")</w:t>
      </w:r>
      <w:r>
        <w:rPr>
          <w:rFonts w:ascii="Courier New" w:hAnsi="Courier New" w:cs="Courier New" w:eastAsia="Courier New"/>
          <w:sz w:val="20"/>
          <w:szCs w:val="20"/>
        </w:rPr>
        <w:br/>
        <w:t xml:space="preserve">        if w and os.path.exists(w):</w:t>
      </w:r>
      <w:r>
        <w:rPr>
          <w:rFonts w:ascii="Courier New" w:hAnsi="Courier New" w:cs="Courier New" w:eastAsia="Courier New"/>
          <w:sz w:val="20"/>
          <w:szCs w:val="20"/>
        </w:rPr>
        <w:br/>
        <w:t xml:space="preserve">            probe = w</w:t>
      </w:r>
      <w:r>
        <w:rPr>
          <w:rFonts w:ascii="Courier New" w:hAnsi="Courier New" w:cs="Courier New" w:eastAsia="Courier New"/>
          <w:sz w:val="20"/>
          <w:szCs w:val="20"/>
        </w:rPr>
        <w:br/>
        <w:t xml:space="preserve">    if probe:</w:t>
      </w:r>
      <w:r>
        <w:rPr>
          <w:rFonts w:ascii="Courier New" w:hAnsi="Courier New" w:cs="Courier New" w:eastAsia="Courier New"/>
          <w:sz w:val="20"/>
          <w:szCs w:val="20"/>
        </w:rPr>
        <w:br/>
        <w:t xml:space="preserve">        AudioSegment.ffprobe = probe</w:t>
      </w:r>
      <w:r>
        <w:rPr>
          <w:rFonts w:ascii="Courier New" w:hAnsi="Courier New" w:cs="Courier New" w:eastAsia="Courier New"/>
          <w:sz w:val="20"/>
          <w:szCs w:val="20"/>
        </w:rPr>
        <w:br/>
        <w:t xml:space="preserve">        os.environ["FFPROBE_BINARY"] = probe</w:t>
      </w:r>
      <w:r>
        <w:rPr>
          <w:rFonts w:ascii="Courier New" w:hAnsi="Courier New" w:cs="Courier New" w:eastAsia="Courier New"/>
          <w:sz w:val="20"/>
          <w:szCs w:val="20"/>
        </w:rPr>
        <w:br/>
        <w:t xml:space="preserve">    _FFMPEG_CONFIGURED = True</w:t>
      </w:r>
      <w:r>
        <w:rPr>
          <w:rFonts w:ascii="Courier New" w:hAnsi="Courier New" w:cs="Courier New" w:eastAsia="Courier New"/>
          <w:sz w:val="20"/>
          <w:szCs w:val="20"/>
        </w:rPr>
        <w:br/>
        <w:t xml:space="preserve">    logger.debug("FFmpeg configured: %s; ffprobe: %s", os.environ.get("FFMPEG_BINARY"), os.environ.get("FFPROBE_BINARY"))</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ensure_ffmpeg_available()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Убедиться</w:t>
      </w:r>
      <w:r>
        <w:rPr>
          <w:rFonts w:ascii="Courier New" w:hAnsi="Courier New" w:cs="Courier New" w:eastAsia="Courier New"/>
          <w:sz w:val="20"/>
          <w:szCs w:val="20"/>
        </w:rPr>
        <w:t xml:space="preserve">, </w:t>
      </w:r>
      <w:r>
        <w:rPr>
          <w:rFonts w:ascii="Courier New" w:hAnsi="Courier New" w:cs="Courier New" w:eastAsia="Courier New"/>
          <w:sz w:val="20"/>
          <w:szCs w:val="20"/>
        </w:rPr>
        <w:t>что</w:t>
      </w:r>
      <w:r>
        <w:rPr>
          <w:rFonts w:ascii="Courier New" w:hAnsi="Courier New" w:cs="Courier New" w:eastAsia="Courier New"/>
          <w:sz w:val="20"/>
          <w:szCs w:val="20"/>
        </w:rPr>
        <w:t xml:space="preserve"> ffmpeg/ffprobe </w:t>
      </w:r>
      <w:r>
        <w:rPr>
          <w:rFonts w:ascii="Courier New" w:hAnsi="Courier New" w:cs="Courier New" w:eastAsia="Courier New"/>
          <w:sz w:val="20"/>
          <w:szCs w:val="20"/>
        </w:rPr>
        <w:t>доступны</w:t>
      </w:r>
      <w:r>
        <w:rPr>
          <w:rFonts w:ascii="Courier New" w:hAnsi="Courier New" w:cs="Courier New" w:eastAsia="Courier New"/>
          <w:sz w:val="20"/>
          <w:szCs w:val="20"/>
        </w:rPr>
        <w:t xml:space="preserve"> (</w:t>
      </w:r>
      <w:r>
        <w:rPr>
          <w:rFonts w:ascii="Courier New" w:hAnsi="Courier New" w:cs="Courier New" w:eastAsia="Courier New"/>
          <w:sz w:val="20"/>
          <w:szCs w:val="20"/>
        </w:rPr>
        <w:t>сконфигурированы</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pydub/ENV).</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Бросает</w:t>
      </w:r>
      <w:r>
        <w:rPr>
          <w:rFonts w:ascii="Courier New" w:hAnsi="Courier New" w:cs="Courier New" w:eastAsia="Courier New"/>
          <w:sz w:val="20"/>
          <w:szCs w:val="20"/>
        </w:rPr>
        <w:t xml:space="preserve"> RuntimeError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подсказкой</w:t>
      </w:r>
      <w:r>
        <w:rPr>
          <w:rFonts w:ascii="Courier New" w:hAnsi="Courier New" w:cs="Courier New" w:eastAsia="Courier New"/>
          <w:sz w:val="20"/>
          <w:szCs w:val="20"/>
        </w:rPr>
        <w:t xml:space="preserve">, </w:t>
      </w:r>
      <w:r>
        <w:rPr>
          <w:rFonts w:ascii="Courier New" w:hAnsi="Courier New" w:cs="Courier New" w:eastAsia="Courier New"/>
          <w:sz w:val="20"/>
          <w:szCs w:val="20"/>
        </w:rPr>
        <w:t>если</w:t>
      </w:r>
      <w:r>
        <w:rPr>
          <w:rFonts w:ascii="Courier New" w:hAnsi="Courier New" w:cs="Courier New" w:eastAsia="Courier New"/>
          <w:sz w:val="20"/>
          <w:szCs w:val="20"/>
        </w:rPr>
        <w:t xml:space="preserve"> </w:t>
      </w:r>
      <w:r>
        <w:rPr>
          <w:rFonts w:ascii="Courier New" w:hAnsi="Courier New" w:cs="Courier New" w:eastAsia="Courier New"/>
          <w:sz w:val="20"/>
          <w:szCs w:val="20"/>
        </w:rPr>
        <w:t>обнаружить</w:t>
      </w:r>
      <w:r>
        <w:rPr>
          <w:rFonts w:ascii="Courier New" w:hAnsi="Courier New" w:cs="Courier New" w:eastAsia="Courier New"/>
          <w:sz w:val="20"/>
          <w:szCs w:val="20"/>
        </w:rPr>
        <w:t xml:space="preserve"> </w:t>
      </w:r>
      <w:r>
        <w:rPr>
          <w:rFonts w:ascii="Courier New" w:hAnsi="Courier New" w:cs="Courier New" w:eastAsia="Courier New"/>
          <w:sz w:val="20"/>
          <w:szCs w:val="20"/>
        </w:rPr>
        <w:t>бинарники</w:t>
      </w:r>
      <w:r>
        <w:rPr>
          <w:rFonts w:ascii="Courier New" w:hAnsi="Courier New" w:cs="Courier New" w:eastAsia="Courier New"/>
          <w:sz w:val="20"/>
          <w:szCs w:val="20"/>
        </w:rPr>
        <w:t xml:space="preserve">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удалось</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configure_ffmpeg_search()</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AudioSegment.converter</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raise RuntimeError("FFmpeg </w:t>
      </w:r>
      <w:r>
        <w:rPr>
          <w:rFonts w:ascii="Courier New" w:hAnsi="Courier New" w:cs="Courier New" w:eastAsia="Courier New"/>
          <w:sz w:val="20"/>
          <w:szCs w:val="20"/>
        </w:rPr>
        <w:t>недоступен</w:t>
      </w:r>
      <w:r>
        <w:rPr>
          <w:rFonts w:ascii="Courier New" w:hAnsi="Courier New" w:cs="Courier New" w:eastAsia="Courier New"/>
          <w:sz w:val="20"/>
          <w:szCs w:val="20"/>
        </w:rPr>
        <w:t xml:space="preserve">. </w:t>
      </w:r>
      <w:r>
        <w:rPr>
          <w:rFonts w:ascii="Courier New" w:hAnsi="Courier New" w:cs="Courier New" w:eastAsia="Courier New"/>
          <w:sz w:val="20"/>
          <w:szCs w:val="20"/>
        </w:rPr>
        <w:t>Установите</w:t>
      </w:r>
      <w:r>
        <w:rPr>
          <w:rFonts w:ascii="Courier New" w:hAnsi="Courier New" w:cs="Courier New" w:eastAsia="Courier New"/>
          <w:sz w:val="20"/>
          <w:szCs w:val="20"/>
        </w:rPr>
        <w:t xml:space="preserve"> FFmpeg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добавьте</w:t>
      </w:r>
      <w:r>
        <w:rPr>
          <w:rFonts w:ascii="Courier New" w:hAnsi="Courier New" w:cs="Courier New" w:eastAsia="Courier New"/>
          <w:sz w:val="20"/>
          <w:szCs w:val="20"/>
        </w:rPr>
        <w:t xml:space="preserve"> </w:t>
      </w:r>
      <w:r>
        <w:rPr>
          <w:rFonts w:ascii="Courier New" w:hAnsi="Courier New" w:cs="Courier New" w:eastAsia="Courier New"/>
          <w:sz w:val="20"/>
          <w:szCs w:val="20"/>
        </w:rPr>
        <w:t>его</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PATH.") from 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load_wav_mono(path: str) -&gt; Tuple[np.ndarray, int]:</w:t>
      </w:r>
      <w:r>
        <w:rPr>
          <w:rFonts w:ascii="Courier New" w:hAnsi="Courier New" w:cs="Courier New" w:eastAsia="Courier New"/>
          <w:sz w:val="20"/>
          <w:szCs w:val="20"/>
        </w:rPr>
        <w:br/>
        <w:t xml:space="preserve">    """</w:t>
      </w:r>
      <w:r>
        <w:rPr>
          <w:rFonts w:ascii="Courier New" w:hAnsi="Courier New" w:cs="Courier New" w:eastAsia="Courier New"/>
          <w:sz w:val="20"/>
          <w:szCs w:val="20"/>
        </w:rPr>
        <w:t>Загрузить</w:t>
      </w:r>
      <w:r>
        <w:rPr>
          <w:rFonts w:ascii="Courier New" w:hAnsi="Courier New" w:cs="Courier New" w:eastAsia="Courier New"/>
          <w:sz w:val="20"/>
          <w:szCs w:val="20"/>
        </w:rPr>
        <w:t xml:space="preserve"> WAV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привести</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моно</w:t>
      </w:r>
      <w:r>
        <w:rPr>
          <w:rFonts w:ascii="Courier New" w:hAnsi="Courier New" w:cs="Courier New" w:eastAsia="Courier New"/>
          <w:sz w:val="20"/>
          <w:szCs w:val="20"/>
        </w:rPr>
        <w:t xml:space="preserve"> float32.</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 (x, sample_rate). Для стерео берётся среднее по каналам.</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data, sr = sf.read(path, always_2d=False)</w:t>
      </w:r>
      <w:r>
        <w:rPr>
          <w:rFonts w:ascii="Courier New" w:hAnsi="Courier New" w:cs="Courier New" w:eastAsia="Courier New"/>
          <w:sz w:val="20"/>
          <w:szCs w:val="20"/>
        </w:rPr>
        <w:br/>
        <w:t xml:space="preserve">    if getattr(data, 'ndim', 1) == 2:</w:t>
      </w:r>
      <w:r>
        <w:rPr>
          <w:rFonts w:ascii="Courier New" w:hAnsi="Courier New" w:cs="Courier New" w:eastAsia="Courier New"/>
          <w:sz w:val="20"/>
          <w:szCs w:val="20"/>
        </w:rPr>
        <w:br/>
        <w:t xml:space="preserve">        data = data.mean(axis=1)</w:t>
      </w:r>
      <w:r>
        <w:rPr>
          <w:rFonts w:ascii="Courier New" w:hAnsi="Courier New" w:cs="Courier New" w:eastAsia="Courier New"/>
          <w:sz w:val="20"/>
          <w:szCs w:val="20"/>
        </w:rPr>
        <w:br/>
        <w:t xml:space="preserve">    x = data.astype(np.float32)</w:t>
      </w:r>
      <w:r>
        <w:rPr>
          <w:rFonts w:ascii="Courier New" w:hAnsi="Courier New" w:cs="Courier New" w:eastAsia="Courier New"/>
          <w:sz w:val="20"/>
          <w:szCs w:val="20"/>
        </w:rPr>
        <w:br/>
        <w:t xml:space="preserve">    logger.debug("Loaded WAV mono: %s sr=%d len=%d", path, sr, len(x))</w:t>
      </w:r>
      <w:r>
        <w:rPr>
          <w:rFonts w:ascii="Courier New" w:hAnsi="Courier New" w:cs="Courier New" w:eastAsia="Courier New"/>
          <w:sz w:val="20"/>
          <w:szCs w:val="20"/>
        </w:rPr>
        <w:br/>
        <w:t xml:space="preserve">    return x, sr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_ffmpeg_creationflags() -&gt; int:</w:t>
      </w:r>
      <w:r>
        <w:rPr>
          <w:rFonts w:ascii="Courier New" w:hAnsi="Courier New" w:cs="Courier New" w:eastAsia="Courier New"/>
          <w:sz w:val="20"/>
          <w:szCs w:val="20"/>
        </w:rPr>
        <w:br/>
        <w:t xml:space="preserve">    """Флаг для скрытого запуска ffmpeg/ffprobe в Windows (и 0 для других ОС)."""</w:t>
      </w:r>
      <w:r>
        <w:rPr>
          <w:rFonts w:ascii="Courier New" w:hAnsi="Courier New" w:cs="Courier New" w:eastAsia="Courier New"/>
          <w:sz w:val="20"/>
          <w:szCs w:val="20"/>
        </w:rPr>
        <w:br/>
        <w:t xml:space="preserve">    if sys.platform.startswith('win'):</w:t>
      </w:r>
      <w:r>
        <w:rPr>
          <w:rFonts w:ascii="Courier New" w:hAnsi="Courier New" w:cs="Courier New" w:eastAsia="Courier New"/>
          <w:sz w:val="20"/>
          <w:szCs w:val="20"/>
        </w:rPr>
        <w:br/>
        <w:t xml:space="preserve">        return 0x08000000  # CREATE_NO_WINDOW</w:t>
      </w:r>
      <w:r>
        <w:rPr>
          <w:rFonts w:ascii="Courier New" w:hAnsi="Courier New" w:cs="Courier New" w:eastAsia="Courier New"/>
          <w:sz w:val="20"/>
          <w:szCs w:val="20"/>
        </w:rPr>
        <w:br/>
      </w:r>
      <w:r>
        <w:rPr>
          <w:rFonts w:ascii="Courier New" w:hAnsi="Courier New" w:cs="Courier New" w:eastAsia="Courier New"/>
          <w:sz w:val="20"/>
          <w:szCs w:val="20"/>
        </w:rPr>
        <w:t xml:space="preserve">    return 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_run_ffmpeg(args: list[str]) -&gt; subprocess.CompletedProcess:</w:t>
      </w:r>
      <w:r>
        <w:rPr>
          <w:rFonts w:ascii="Courier New" w:hAnsi="Courier New" w:cs="Courier New" w:eastAsia="Courier New"/>
          <w:sz w:val="20"/>
          <w:szCs w:val="20"/>
        </w:rPr>
        <w:br/>
        <w:t xml:space="preserve">    """Запустить ffmpeg/ffprobe с подавлением окна и собрать stdout/stderr."""</w:t>
      </w:r>
      <w:r>
        <w:rPr>
          <w:rFonts w:ascii="Courier New" w:hAnsi="Courier New" w:cs="Courier New" w:eastAsia="Courier New"/>
          <w:sz w:val="20"/>
          <w:szCs w:val="20"/>
        </w:rPr>
        <w:br/>
        <w:t xml:space="preserve">    configure_ffmpeg_search()</w:t>
      </w:r>
      <w:r>
        <w:rPr>
          <w:rFonts w:ascii="Courier New" w:hAnsi="Courier New" w:cs="Courier New" w:eastAsia="Courier New"/>
          <w:sz w:val="20"/>
          <w:szCs w:val="20"/>
        </w:rPr>
        <w:br/>
        <w:t xml:space="preserve">    logger.debug("Run ffmpeg: %s", " ".join(args))</w:t>
      </w:r>
      <w:r>
        <w:rPr>
          <w:rFonts w:ascii="Courier New" w:hAnsi="Courier New" w:cs="Courier New" w:eastAsia="Courier New"/>
          <w:sz w:val="20"/>
          <w:szCs w:val="20"/>
        </w:rPr>
        <w:br/>
        <w:t xml:space="preserve">    return subprocess.run(</w:t>
      </w:r>
      <w:r>
        <w:rPr>
          <w:rFonts w:ascii="Courier New" w:hAnsi="Courier New" w:cs="Courier New" w:eastAsia="Courier New"/>
          <w:sz w:val="20"/>
          <w:szCs w:val="20"/>
        </w:rPr>
        <w:br/>
        <w:t xml:space="preserve">        args,</w:t>
      </w:r>
      <w:r>
        <w:rPr>
          <w:rFonts w:ascii="Courier New" w:hAnsi="Courier New" w:cs="Courier New" w:eastAsia="Courier New"/>
          <w:sz w:val="20"/>
          <w:szCs w:val="20"/>
        </w:rPr>
        <w:br/>
        <w:t xml:space="preserve">        stdin=subprocess.DEVNULL,</w:t>
      </w:r>
      <w:r>
        <w:rPr>
          <w:rFonts w:ascii="Courier New" w:hAnsi="Courier New" w:cs="Courier New" w:eastAsia="Courier New"/>
          <w:sz w:val="20"/>
          <w:szCs w:val="20"/>
        </w:rPr>
        <w:br/>
        <w:t xml:space="preserve">        stdout=subprocess.PIPE,</w:t>
      </w:r>
      <w:r>
        <w:rPr>
          <w:rFonts w:ascii="Courier New" w:hAnsi="Courier New" w:cs="Courier New" w:eastAsia="Courier New"/>
          <w:sz w:val="20"/>
          <w:szCs w:val="20"/>
        </w:rPr>
        <w:br/>
        <w:t xml:space="preserve">        stderr=subprocess.PIPE,</w:t>
      </w:r>
      <w:r>
        <w:rPr>
          <w:rFonts w:ascii="Courier New" w:hAnsi="Courier New" w:cs="Courier New" w:eastAsia="Courier New"/>
          <w:sz w:val="20"/>
          <w:szCs w:val="20"/>
        </w:rPr>
        <w:br/>
        <w:t xml:space="preserve">        creationflags=_ffmpeg_creationflags(),</w:t>
      </w:r>
      <w:r>
        <w:rPr>
          <w:rFonts w:ascii="Courier New" w:hAnsi="Courier New" w:cs="Courier New" w:eastAsia="Courier New"/>
          <w:sz w:val="20"/>
          <w:szCs w:val="20"/>
        </w:rPr>
        <w:br/>
        <w:t xml:space="preserve">        check=True,</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_probe_sample_rate(path: str) -&gt; int:</w:t>
      </w:r>
      <w:r>
        <w:rPr>
          <w:rFonts w:ascii="Courier New" w:hAnsi="Courier New" w:cs="Courier New" w:eastAsia="Courier New"/>
          <w:sz w:val="20"/>
          <w:szCs w:val="20"/>
        </w:rPr>
        <w:br/>
        <w:t xml:space="preserve">    """Определить частоту дискретизации файла через ffprobe; фоллбек 44100."""</w:t>
      </w:r>
      <w:r>
        <w:rPr>
          <w:rFonts w:ascii="Courier New" w:hAnsi="Courier New" w:cs="Courier New" w:eastAsia="Courier New"/>
          <w:sz w:val="20"/>
          <w:szCs w:val="20"/>
        </w:rPr>
        <w:br/>
        <w:t xml:space="preserve">    </w:t>
      </w:r>
      <w:r>
        <w:rPr>
          <w:rFonts w:ascii="Courier New" w:hAnsi="Courier New" w:cs="Courier New" w:eastAsia="Courier New"/>
          <w:sz w:val="20"/>
          <w:szCs w:val="20"/>
        </w:rPr>
        <w:t>try:</w:t>
      </w:r>
      <w:r>
        <w:rPr>
          <w:rFonts w:ascii="Courier New" w:hAnsi="Courier New" w:cs="Courier New" w:eastAsia="Courier New"/>
          <w:sz w:val="20"/>
          <w:szCs w:val="20"/>
        </w:rPr>
        <w:br/>
        <w:t xml:space="preserve">        cp = _run_ffmpeg([</w:t>
      </w:r>
      <w:r>
        <w:rPr>
          <w:rFonts w:ascii="Courier New" w:hAnsi="Courier New" w:cs="Courier New" w:eastAsia="Courier New"/>
          <w:sz w:val="20"/>
          <w:szCs w:val="20"/>
        </w:rPr>
        <w:br/>
        <w:t xml:space="preserve">            AudioSegment.ffprobe if hasattr(AudioSegment, 'ffprobe') else 'ffprobe',</w:t>
      </w:r>
      <w:r>
        <w:rPr>
          <w:rFonts w:ascii="Courier New" w:hAnsi="Courier New" w:cs="Courier New" w:eastAsia="Courier New"/>
          <w:sz w:val="20"/>
          <w:szCs w:val="20"/>
        </w:rPr>
        <w:br/>
        <w:t xml:space="preserve">            '-v','error','-select_streams','a:0','-show_entries','stream=sample_rate','-of','default=nk=1:nw=1',</w:t>
      </w:r>
      <w:r>
        <w:rPr>
          <w:rFonts w:ascii="Courier New" w:hAnsi="Courier New" w:cs="Courier New" w:eastAsia="Courier New"/>
          <w:sz w:val="20"/>
          <w:szCs w:val="20"/>
        </w:rPr>
        <w:br/>
        <w:t xml:space="preserve">            path</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sr = int(cp.stdout.strip().decode('utf-8', errors='ignore') or '0')</w:t>
      </w:r>
      <w:r>
        <w:rPr>
          <w:rFonts w:ascii="Courier New" w:hAnsi="Courier New" w:cs="Courier New" w:eastAsia="Courier New"/>
          <w:sz w:val="20"/>
          <w:szCs w:val="20"/>
        </w:rPr>
        <w:br/>
        <w:t xml:space="preserve">        return sr if sr &gt; 0 else 44100</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logger.debug("_probe_sample_rate failed for %s: %s", path, e)</w:t>
      </w:r>
      <w:r>
        <w:rPr>
          <w:rFonts w:ascii="Courier New" w:hAnsi="Courier New" w:cs="Courier New" w:eastAsia="Courier New"/>
          <w:sz w:val="20"/>
          <w:szCs w:val="20"/>
        </w:rPr>
        <w:br/>
        <w:t xml:space="preserve">        return 44100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decode_audio_to_mono(path: str) -&gt; Tuple[np.ndarray, int]:</w:t>
      </w:r>
      <w:r>
        <w:rPr>
          <w:rFonts w:ascii="Courier New" w:hAnsi="Courier New" w:cs="Courier New" w:eastAsia="Courier New"/>
          <w:sz w:val="20"/>
          <w:szCs w:val="20"/>
        </w:rPr>
        <w:br/>
        <w:t xml:space="preserve">    """</w:t>
      </w:r>
      <w:r>
        <w:rPr>
          <w:rFonts w:ascii="Courier New" w:hAnsi="Courier New" w:cs="Courier New" w:eastAsia="Courier New"/>
          <w:sz w:val="20"/>
          <w:szCs w:val="20"/>
        </w:rPr>
        <w:t>Декодировать</w:t>
      </w:r>
      <w:r>
        <w:rPr>
          <w:rFonts w:ascii="Courier New" w:hAnsi="Courier New" w:cs="Courier New" w:eastAsia="Courier New"/>
          <w:sz w:val="20"/>
          <w:szCs w:val="20"/>
        </w:rPr>
        <w:t xml:space="preserve"> </w:t>
      </w:r>
      <w:r>
        <w:rPr>
          <w:rFonts w:ascii="Courier New" w:hAnsi="Courier New" w:cs="Courier New" w:eastAsia="Courier New"/>
          <w:sz w:val="20"/>
          <w:szCs w:val="20"/>
        </w:rPr>
        <w:t>аудиофайл</w:t>
      </w:r>
      <w:r>
        <w:rPr>
          <w:rFonts w:ascii="Courier New" w:hAnsi="Courier New" w:cs="Courier New" w:eastAsia="Courier New"/>
          <w:sz w:val="20"/>
          <w:szCs w:val="20"/>
        </w:rPr>
        <w:t xml:space="preserve"> </w:t>
      </w:r>
      <w:r>
        <w:rPr>
          <w:rFonts w:ascii="Courier New" w:hAnsi="Courier New" w:cs="Courier New" w:eastAsia="Courier New"/>
          <w:sz w:val="20"/>
          <w:szCs w:val="20"/>
        </w:rPr>
        <w:t>через</w:t>
      </w:r>
      <w:r>
        <w:rPr>
          <w:rFonts w:ascii="Courier New" w:hAnsi="Courier New" w:cs="Courier New" w:eastAsia="Courier New"/>
          <w:sz w:val="20"/>
          <w:szCs w:val="20"/>
        </w:rPr>
        <w:t xml:space="preserve"> ffmpeg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моно</w:t>
      </w:r>
      <w:r>
        <w:rPr>
          <w:rFonts w:ascii="Courier New" w:hAnsi="Courier New" w:cs="Courier New" w:eastAsia="Courier New"/>
          <w:sz w:val="20"/>
          <w:szCs w:val="20"/>
        </w:rPr>
        <w:t xml:space="preserve"> PCM float32 </w:t>
      </w:r>
      <w:r>
        <w:rPr>
          <w:rFonts w:ascii="Courier New" w:hAnsi="Courier New" w:cs="Courier New" w:eastAsia="Courier New"/>
          <w:sz w:val="20"/>
          <w:szCs w:val="20"/>
        </w:rPr>
        <w:t>без</w:t>
      </w:r>
      <w:r>
        <w:rPr>
          <w:rFonts w:ascii="Courier New" w:hAnsi="Courier New" w:cs="Courier New" w:eastAsia="Courier New"/>
          <w:sz w:val="20"/>
          <w:szCs w:val="20"/>
        </w:rPr>
        <w:t xml:space="preserve"> </w:t>
      </w:r>
      <w:r>
        <w:rPr>
          <w:rFonts w:ascii="Courier New" w:hAnsi="Courier New" w:cs="Courier New" w:eastAsia="Courier New"/>
          <w:sz w:val="20"/>
          <w:szCs w:val="20"/>
        </w:rPr>
        <w:t>временных</w:t>
      </w:r>
      <w:r>
        <w:rPr>
          <w:rFonts w:ascii="Courier New" w:hAnsi="Courier New" w:cs="Courier New" w:eastAsia="Courier New"/>
          <w:sz w:val="20"/>
          <w:szCs w:val="20"/>
        </w:rPr>
        <w:t xml:space="preserve"> </w:t>
      </w:r>
      <w:r>
        <w:rPr>
          <w:rFonts w:ascii="Courier New" w:hAnsi="Courier New" w:cs="Courier New" w:eastAsia="Courier New"/>
          <w:sz w:val="20"/>
          <w:szCs w:val="20"/>
        </w:rPr>
        <w:t>файлов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 Частота выбирается через ffprobe; поток читается из stdout (-f s16le).</w:t>
      </w:r>
      <w:r>
        <w:rPr>
          <w:rFonts w:ascii="Courier New" w:hAnsi="Courier New" w:cs="Courier New" w:eastAsia="Courier New"/>
          <w:sz w:val="20"/>
          <w:szCs w:val="20"/>
        </w:rPr>
        <w:br/>
        <w:t xml:space="preserve">    - Возвращает (x, sample_rate).</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sr = _probe_sample_rate(path)</w:t>
      </w:r>
      <w:r>
        <w:rPr>
          <w:rFonts w:ascii="Courier New" w:hAnsi="Courier New" w:cs="Courier New" w:eastAsia="Courier New"/>
          <w:sz w:val="20"/>
          <w:szCs w:val="20"/>
        </w:rPr>
        <w:br/>
        <w:t xml:space="preserve">    # ffmpeg пишет raw PCM (s16le) в stdout; читаем из CompletedProcess.stdout</w:t>
      </w:r>
      <w:r>
        <w:rPr>
          <w:rFonts w:ascii="Courier New" w:hAnsi="Courier New" w:cs="Courier New" w:eastAsia="Courier New"/>
          <w:sz w:val="20"/>
          <w:szCs w:val="20"/>
        </w:rPr>
        <w:br/>
        <w:t xml:space="preserve">    cp = _run_ffmpeg([</w:t>
      </w:r>
      <w:r>
        <w:rPr>
          <w:rFonts w:ascii="Courier New" w:hAnsi="Courier New" w:cs="Courier New" w:eastAsia="Courier New"/>
          <w:sz w:val="20"/>
          <w:szCs w:val="20"/>
        </w:rPr>
        <w:br/>
        <w:t xml:space="preserve">        os.environ.get('FFMPEG_BINARY','ffmpeg'),</w:t>
      </w:r>
      <w:r>
        <w:rPr>
          <w:rFonts w:ascii="Courier New" w:hAnsi="Courier New" w:cs="Courier New" w:eastAsia="Courier New"/>
          <w:sz w:val="20"/>
          <w:szCs w:val="20"/>
        </w:rPr>
        <w:br/>
        <w:t xml:space="preserve">        '-v','error','-nostdin','-y','-i', path,</w:t>
      </w:r>
      <w:r>
        <w:rPr>
          <w:rFonts w:ascii="Courier New" w:hAnsi="Courier New" w:cs="Courier New" w:eastAsia="Courier New"/>
          <w:sz w:val="20"/>
          <w:szCs w:val="20"/>
        </w:rPr>
        <w:br/>
        <w:t xml:space="preserve">        '-ac','1','-ar',str(sr),</w:t>
      </w:r>
      <w:r>
        <w:rPr>
          <w:rFonts w:ascii="Courier New" w:hAnsi="Courier New" w:cs="Courier New" w:eastAsia="Courier New"/>
          <w:sz w:val="20"/>
          <w:szCs w:val="20"/>
        </w:rPr>
        <w:br/>
        <w:t xml:space="preserve">        '-f','s16le','-acodec','pcm_s16le','-'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data = np.frombuffer(cp.stdout, dtype=np.int16)</w:t>
      </w:r>
      <w:r>
        <w:rPr>
          <w:rFonts w:ascii="Courier New" w:hAnsi="Courier New" w:cs="Courier New" w:eastAsia="Courier New"/>
          <w:sz w:val="20"/>
          <w:szCs w:val="20"/>
        </w:rPr>
        <w:br/>
        <w:t xml:space="preserve">    # Нормируем в диапазон [-1,1]</w:t>
      </w:r>
      <w:r>
        <w:rPr>
          <w:rFonts w:ascii="Courier New" w:hAnsi="Courier New" w:cs="Courier New" w:eastAsia="Courier New"/>
          <w:sz w:val="20"/>
          <w:szCs w:val="20"/>
        </w:rPr>
        <w:br/>
        <w:t xml:space="preserve">    x = (data.astype(np.float32) / 32768.0)</w:t>
      </w:r>
      <w:r>
        <w:rPr>
          <w:rFonts w:ascii="Courier New" w:hAnsi="Courier New" w:cs="Courier New" w:eastAsia="Courier New"/>
          <w:sz w:val="20"/>
          <w:szCs w:val="20"/>
        </w:rPr>
        <w:br/>
        <w:t xml:space="preserve">    logger.debug("Decoded audio: %s sr=%d len=%d", path, sr, len(x))</w:t>
      </w:r>
      <w:r>
        <w:rPr>
          <w:rFonts w:ascii="Courier New" w:hAnsi="Courier New" w:cs="Courier New" w:eastAsia="Courier New"/>
          <w:sz w:val="20"/>
          <w:szCs w:val="20"/>
        </w:rPr>
        <w:br/>
        <w:t xml:space="preserve">    return x, sr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standard_convert_to_mp3(wav_path: str, out_dir: str, bitrate: str = "192k") -&gt; Tuple[str, float]:</w:t>
      </w:r>
      <w:r>
        <w:rPr>
          <w:rFonts w:ascii="Courier New" w:hAnsi="Courier New" w:cs="Courier New" w:eastAsia="Courier New"/>
          <w:sz w:val="20"/>
          <w:szCs w:val="20"/>
        </w:rPr>
        <w:br/>
        <w:t xml:space="preserve">    """WAV → MP3 через ffmpeg CLI. Возвращает (путь, время сек)."""</w:t>
      </w:r>
      <w:r>
        <w:rPr>
          <w:rFonts w:ascii="Courier New" w:hAnsi="Courier New" w:cs="Courier New" w:eastAsia="Courier New"/>
          <w:sz w:val="20"/>
          <w:szCs w:val="20"/>
        </w:rPr>
        <w:br/>
        <w:t xml:space="preserve">    import time</w:t>
      </w:r>
      <w:r>
        <w:rPr>
          <w:rFonts w:ascii="Courier New" w:hAnsi="Courier New" w:cs="Courier New" w:eastAsia="Courier New"/>
          <w:sz w:val="20"/>
          <w:szCs w:val="20"/>
        </w:rPr>
        <w:br/>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t xml:space="preserve">    base = os.path.splitext(os.path.basename(wav_path))[0]</w:t>
      </w:r>
      <w:r>
        <w:rPr>
          <w:rFonts w:ascii="Courier New" w:hAnsi="Courier New" w:cs="Courier New" w:eastAsia="Courier New"/>
          <w:sz w:val="20"/>
          <w:szCs w:val="20"/>
        </w:rPr>
        <w:br/>
        <w:t xml:space="preserve">    out_mp3 = os.path.join(out_dir, f"{base}_standard.mp3")</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_run_ffmpeg([</w:t>
      </w:r>
      <w:r>
        <w:rPr>
          <w:rFonts w:ascii="Courier New" w:hAnsi="Courier New" w:cs="Courier New" w:eastAsia="Courier New"/>
          <w:sz w:val="20"/>
          <w:szCs w:val="20"/>
        </w:rPr>
        <w:br/>
        <w:t xml:space="preserve">        os.environ.get('FFMPEG_BINARY','ffmpeg'),</w:t>
      </w:r>
      <w:r>
        <w:rPr>
          <w:rFonts w:ascii="Courier New" w:hAnsi="Courier New" w:cs="Courier New" w:eastAsia="Courier New"/>
          <w:sz w:val="20"/>
          <w:szCs w:val="20"/>
        </w:rPr>
        <w:br/>
        <w:t xml:space="preserve">        '-v','error','-nostdin','-y','-i', wav_path,</w:t>
      </w:r>
      <w:r>
        <w:rPr>
          <w:rFonts w:ascii="Courier New" w:hAnsi="Courier New" w:cs="Courier New" w:eastAsia="Courier New"/>
          <w:sz w:val="20"/>
          <w:szCs w:val="20"/>
        </w:rPr>
        <w:br/>
        <w:t xml:space="preserve">        '-vn','-b:a', bitrate,</w:t>
      </w:r>
      <w:r>
        <w:rPr>
          <w:rFonts w:ascii="Courier New" w:hAnsi="Courier New" w:cs="Courier New" w:eastAsia="Courier New"/>
          <w:sz w:val="20"/>
          <w:szCs w:val="20"/>
        </w:rPr>
        <w:br/>
        <w:t xml:space="preserve">        out_mp3,</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logger.info("standard_convert_to_mp3 done out=%s dt=%.3f", 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_bitrate_to_qscale(bitrate: str) -&gt; int:</w:t>
      </w:r>
      <w:r>
        <w:rPr>
          <w:rFonts w:ascii="Courier New" w:hAnsi="Courier New" w:cs="Courier New" w:eastAsia="Courier New"/>
          <w:sz w:val="20"/>
          <w:szCs w:val="20"/>
        </w:rPr>
        <w:br/>
        <w:t xml:space="preserve">    """Грубое сопоставление битрейта к шкале качества LAME (0..9), ниже — лучше.</w:t>
      </w:r>
      <w:r>
        <w:rPr>
          <w:rFonts w:ascii="Courier New" w:hAnsi="Courier New" w:cs="Courier New" w:eastAsia="Courier New"/>
          <w:sz w:val="20"/>
          <w:szCs w:val="20"/>
        </w:rPr>
        <w:br/>
      </w:r>
      <w:r>
        <w:rPr>
          <w:rFonts w:ascii="Courier New" w:hAnsi="Courier New" w:cs="Courier New" w:eastAsia="Courier New"/>
          <w:sz w:val="20"/>
          <w:szCs w:val="20"/>
        </w:rPr>
        <w:br/>
        <w:t xml:space="preserve">    Используется для профиля VBR (-q:a). Возвращает 0..9.</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try:</w:t>
      </w:r>
      <w:r>
        <w:rPr>
          <w:rFonts w:ascii="Courier New" w:hAnsi="Courier New" w:cs="Courier New" w:eastAsia="Courier New"/>
          <w:sz w:val="20"/>
          <w:szCs w:val="20"/>
        </w:rPr>
        <w:br/>
      </w:r>
      <w:r>
        <w:rPr>
          <w:rFonts w:ascii="Courier New" w:hAnsi="Courier New" w:cs="Courier New" w:eastAsia="Courier New"/>
          <w:sz w:val="20"/>
          <w:szCs w:val="20"/>
        </w:rPr>
        <w:t xml:space="preserve">        s = str(bitrate).strip().lower()</w:t>
      </w:r>
      <w:r>
        <w:rPr>
          <w:rFonts w:ascii="Courier New" w:hAnsi="Courier New" w:cs="Courier New" w:eastAsia="Courier New"/>
          <w:sz w:val="20"/>
          <w:szCs w:val="20"/>
        </w:rPr>
        <w:br/>
        <w:t xml:space="preserve">        if s.endswith('k'):</w:t>
      </w:r>
      <w:r>
        <w:rPr>
          <w:rFonts w:ascii="Courier New" w:hAnsi="Courier New" w:cs="Courier New" w:eastAsia="Courier New"/>
          <w:sz w:val="20"/>
          <w:szCs w:val="20"/>
        </w:rPr>
        <w:br/>
        <w:t xml:space="preserve">            kb = int(float(s[:-1]))</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kb = int(float(s))</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kb = 192</w:t>
      </w:r>
      <w:r>
        <w:rPr>
          <w:rFonts w:ascii="Courier New" w:hAnsi="Courier New" w:cs="Courier New" w:eastAsia="Courier New"/>
          <w:sz w:val="20"/>
          <w:szCs w:val="20"/>
        </w:rPr>
        <w:br/>
        <w:t xml:space="preserve">    # Маппинг по типовым значениям</w:t>
      </w:r>
      <w:r>
        <w:rPr>
          <w:rFonts w:ascii="Courier New" w:hAnsi="Courier New" w:cs="Courier New" w:eastAsia="Courier New"/>
          <w:sz w:val="20"/>
          <w:szCs w:val="20"/>
        </w:rPr>
        <w:br/>
        <w:t xml:space="preserve">    if kb &gt;= 320:</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return 0</w:t>
      </w:r>
      <w:r>
        <w:rPr>
          <w:rFonts w:ascii="Courier New" w:hAnsi="Courier New" w:cs="Courier New" w:eastAsia="Courier New"/>
          <w:sz w:val="20"/>
          <w:szCs w:val="20"/>
        </w:rPr>
        <w:br/>
        <w:t xml:space="preserve">    if kb &gt;= 256:</w:t>
      </w:r>
      <w:r>
        <w:rPr>
          <w:rFonts w:ascii="Courier New" w:hAnsi="Courier New" w:cs="Courier New" w:eastAsia="Courier New"/>
          <w:sz w:val="20"/>
          <w:szCs w:val="20"/>
        </w:rPr>
        <w:br/>
        <w:t xml:space="preserve">        return 1</w:t>
      </w:r>
      <w:r>
        <w:rPr>
          <w:rFonts w:ascii="Courier New" w:hAnsi="Courier New" w:cs="Courier New" w:eastAsia="Courier New"/>
          <w:sz w:val="20"/>
          <w:szCs w:val="20"/>
        </w:rPr>
        <w:br/>
        <w:t xml:space="preserve">    if kb &gt;= 224:</w:t>
      </w:r>
      <w:r>
        <w:rPr>
          <w:rFonts w:ascii="Courier New" w:hAnsi="Courier New" w:cs="Courier New" w:eastAsia="Courier New"/>
          <w:sz w:val="20"/>
          <w:szCs w:val="20"/>
        </w:rPr>
        <w:br/>
        <w:t xml:space="preserve">        return 2</w:t>
      </w:r>
      <w:r>
        <w:rPr>
          <w:rFonts w:ascii="Courier New" w:hAnsi="Courier New" w:cs="Courier New" w:eastAsia="Courier New"/>
          <w:sz w:val="20"/>
          <w:szCs w:val="20"/>
        </w:rPr>
        <w:br/>
        <w:t xml:space="preserve">    if kb &gt;= 192:</w:t>
      </w:r>
      <w:r>
        <w:rPr>
          <w:rFonts w:ascii="Courier New" w:hAnsi="Courier New" w:cs="Courier New" w:eastAsia="Courier New"/>
          <w:sz w:val="20"/>
          <w:szCs w:val="20"/>
        </w:rPr>
        <w:br/>
        <w:t xml:space="preserve">        return 2</w:t>
      </w:r>
      <w:r>
        <w:rPr>
          <w:rFonts w:ascii="Courier New" w:hAnsi="Courier New" w:cs="Courier New" w:eastAsia="Courier New"/>
          <w:sz w:val="20"/>
          <w:szCs w:val="20"/>
        </w:rPr>
        <w:br/>
        <w:t xml:space="preserve">    if kb &gt;= 160:</w:t>
      </w:r>
      <w:r>
        <w:rPr>
          <w:rFonts w:ascii="Courier New" w:hAnsi="Courier New" w:cs="Courier New" w:eastAsia="Courier New"/>
          <w:sz w:val="20"/>
          <w:szCs w:val="20"/>
        </w:rPr>
        <w:br/>
        <w:t xml:space="preserve">        return 4</w:t>
      </w:r>
      <w:r>
        <w:rPr>
          <w:rFonts w:ascii="Courier New" w:hAnsi="Courier New" w:cs="Courier New" w:eastAsia="Courier New"/>
          <w:sz w:val="20"/>
          <w:szCs w:val="20"/>
        </w:rPr>
        <w:br/>
        <w:t xml:space="preserve">    if kb &gt;= 128:</w:t>
      </w:r>
      <w:r>
        <w:rPr>
          <w:rFonts w:ascii="Courier New" w:hAnsi="Courier New" w:cs="Courier New" w:eastAsia="Courier New"/>
          <w:sz w:val="20"/>
          <w:szCs w:val="20"/>
        </w:rPr>
        <w:br/>
        <w:t xml:space="preserve">        return 5</w:t>
      </w:r>
      <w:r>
        <w:rPr>
          <w:rFonts w:ascii="Courier New" w:hAnsi="Courier New" w:cs="Courier New" w:eastAsia="Courier New"/>
          <w:sz w:val="20"/>
          <w:szCs w:val="20"/>
        </w:rPr>
        <w:br/>
        <w:t xml:space="preserve">    if kb &gt;= 96:</w:t>
      </w:r>
      <w:r>
        <w:rPr>
          <w:rFonts w:ascii="Courier New" w:hAnsi="Courier New" w:cs="Courier New" w:eastAsia="Courier New"/>
          <w:sz w:val="20"/>
          <w:szCs w:val="20"/>
        </w:rPr>
        <w:br/>
        <w:t xml:space="preserve">        return 6</w:t>
      </w:r>
      <w:r>
        <w:rPr>
          <w:rFonts w:ascii="Courier New" w:hAnsi="Courier New" w:cs="Courier New" w:eastAsia="Courier New"/>
          <w:sz w:val="20"/>
          <w:szCs w:val="20"/>
        </w:rPr>
        <w:br/>
        <w:t xml:space="preserve">    return 7</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encode_wav_to_mp3(in_wav: str, out_mp3: str, bitrate: str = "192k", *, profile: str = 'cbr', vbr_quality: int | None = None)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Кодирует</w:t>
      </w:r>
      <w:r>
        <w:rPr>
          <w:rFonts w:ascii="Courier New" w:hAnsi="Courier New" w:cs="Courier New" w:eastAsia="Courier New"/>
          <w:sz w:val="20"/>
          <w:szCs w:val="20"/>
        </w:rPr>
        <w:t xml:space="preserve"> WAV → MP3; </w:t>
      </w:r>
      <w:r>
        <w:rPr>
          <w:rFonts w:ascii="Courier New" w:hAnsi="Courier New" w:cs="Courier New" w:eastAsia="Courier New"/>
          <w:sz w:val="20"/>
          <w:szCs w:val="20"/>
        </w:rPr>
        <w:t>возвращает</w:t>
      </w:r>
      <w:r>
        <w:rPr>
          <w:rFonts w:ascii="Courier New" w:hAnsi="Courier New" w:cs="Courier New" w:eastAsia="Courier New"/>
          <w:sz w:val="20"/>
          <w:szCs w:val="20"/>
        </w:rPr>
        <w:t xml:space="preserve">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сек</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t>profile: 'cbr' (по умолчанию) или 'vbr' — для VBR используем -q:a (0..9; 0 — лучше всего).</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import time</w:t>
      </w:r>
      <w:r>
        <w:rPr>
          <w:rFonts w:ascii="Courier New" w:hAnsi="Courier New" w:cs="Courier New" w:eastAsia="Courier New"/>
          <w:sz w:val="20"/>
          <w:szCs w:val="20"/>
        </w:rPr>
        <w:br/>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args = [</w:t>
      </w:r>
      <w:r>
        <w:rPr>
          <w:rFonts w:ascii="Courier New" w:hAnsi="Courier New" w:cs="Courier New" w:eastAsia="Courier New"/>
          <w:sz w:val="20"/>
          <w:szCs w:val="20"/>
        </w:rPr>
        <w:br/>
        <w:t xml:space="preserve">        os.environ.get('FFMPEG_BINARY','ffmpeg'),</w:t>
      </w:r>
      <w:r>
        <w:rPr>
          <w:rFonts w:ascii="Courier New" w:hAnsi="Courier New" w:cs="Courier New" w:eastAsia="Courier New"/>
          <w:sz w:val="20"/>
          <w:szCs w:val="20"/>
        </w:rPr>
        <w:br/>
        <w:t xml:space="preserve">        '-v','error','-nostdin','-y','-i', in_wav,</w:t>
      </w:r>
      <w:r>
        <w:rPr>
          <w:rFonts w:ascii="Courier New" w:hAnsi="Courier New" w:cs="Courier New" w:eastAsia="Courier New"/>
          <w:sz w:val="20"/>
          <w:szCs w:val="20"/>
        </w:rPr>
        <w:br/>
        <w:t xml:space="preserve">        '-vn',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prof = (profile or 'cbr').lower()</w:t>
      </w:r>
      <w:r>
        <w:rPr>
          <w:rFonts w:ascii="Courier New" w:hAnsi="Courier New" w:cs="Courier New" w:eastAsia="Courier New"/>
          <w:sz w:val="20"/>
          <w:szCs w:val="20"/>
        </w:rPr>
        <w:br/>
        <w:t xml:space="preserve">    if prof == 'vbr':</w:t>
      </w:r>
      <w:r>
        <w:rPr>
          <w:rFonts w:ascii="Courier New" w:hAnsi="Courier New" w:cs="Courier New" w:eastAsia="Courier New"/>
          <w:sz w:val="20"/>
          <w:szCs w:val="20"/>
        </w:rPr>
        <w:br/>
        <w:t xml:space="preserve">        q = _bitrate_to_qscale(bitrate) if vbr_quality is None else int(vbr_quality)</w:t>
      </w:r>
      <w:r>
        <w:rPr>
          <w:rFonts w:ascii="Courier New" w:hAnsi="Courier New" w:cs="Courier New" w:eastAsia="Courier New"/>
          <w:sz w:val="20"/>
          <w:szCs w:val="20"/>
        </w:rPr>
        <w:br/>
        <w:t xml:space="preserve">        args += ['-q:a', str(max(0, min(9, q)))]</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args += ['-b:a', bitrate]</w:t>
      </w:r>
      <w:r>
        <w:rPr>
          <w:rFonts w:ascii="Courier New" w:hAnsi="Courier New" w:cs="Courier New" w:eastAsia="Courier New"/>
          <w:sz w:val="20"/>
          <w:szCs w:val="20"/>
        </w:rPr>
        <w:br/>
        <w:t xml:space="preserve">    args.append(out_mp3)</w:t>
      </w:r>
      <w:r>
        <w:rPr>
          <w:rFonts w:ascii="Courier New" w:hAnsi="Courier New" w:cs="Courier New" w:eastAsia="Courier New"/>
          <w:sz w:val="20"/>
          <w:szCs w:val="20"/>
        </w:rPr>
        <w:br/>
        <w:t xml:space="preserve">    _run_ffmpeg(args)</w:t>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logger.debug("encode_wav_to_mp3 done out=%s dt=%.3f profile=%s", out_mp3, dt, prof)</w:t>
      </w:r>
      <w:r>
        <w:rPr>
          <w:rFonts w:ascii="Courier New" w:hAnsi="Courier New" w:cs="Courier New" w:eastAsia="Courier New"/>
          <w:sz w:val="20"/>
          <w:szCs w:val="20"/>
        </w:rPr>
        <w:br/>
        <w:t xml:space="preserve">    return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encode_pcm_to_mp3(pcm: np.ndarray, sample_rate: int, out_mp3: str, bitrate: str = "192k", *, profile: str = 'vbr', vbr_quality: int | None = None)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Кодирует</w:t>
      </w:r>
      <w:r>
        <w:rPr>
          <w:rFonts w:ascii="Courier New" w:hAnsi="Courier New" w:cs="Courier New" w:eastAsia="Courier New"/>
          <w:sz w:val="20"/>
          <w:szCs w:val="20"/>
        </w:rPr>
        <w:t xml:space="preserve"> </w:t>
      </w:r>
      <w:r>
        <w:rPr>
          <w:rFonts w:ascii="Courier New" w:hAnsi="Courier New" w:cs="Courier New" w:eastAsia="Courier New"/>
          <w:sz w:val="20"/>
          <w:szCs w:val="20"/>
        </w:rPr>
        <w:t>моно</w:t>
      </w:r>
      <w:r>
        <w:rPr>
          <w:rFonts w:ascii="Courier New" w:hAnsi="Courier New" w:cs="Courier New" w:eastAsia="Courier New"/>
          <w:sz w:val="20"/>
          <w:szCs w:val="20"/>
        </w:rPr>
        <w:t xml:space="preserve"> PCM (float32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диапазоне</w:t>
      </w:r>
      <w:r>
        <w:rPr>
          <w:rFonts w:ascii="Courier New" w:hAnsi="Courier New" w:cs="Courier New" w:eastAsia="Courier New"/>
          <w:sz w:val="20"/>
          <w:szCs w:val="20"/>
        </w:rPr>
        <w:t xml:space="preserve"> [-1,1]) </w:t>
      </w:r>
      <w:r>
        <w:rPr>
          <w:rFonts w:ascii="Courier New" w:hAnsi="Courier New" w:cs="Courier New" w:eastAsia="Courier New"/>
          <w:sz w:val="20"/>
          <w:szCs w:val="20"/>
        </w:rPr>
        <w:t>напрямую</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MP3 </w:t>
      </w:r>
      <w:r>
        <w:rPr>
          <w:rFonts w:ascii="Courier New" w:hAnsi="Courier New" w:cs="Courier New" w:eastAsia="Courier New"/>
          <w:sz w:val="20"/>
          <w:szCs w:val="20"/>
        </w:rPr>
        <w:t>через</w:t>
      </w:r>
      <w:r>
        <w:rPr>
          <w:rFonts w:ascii="Courier New" w:hAnsi="Courier New" w:cs="Courier New" w:eastAsia="Courier New"/>
          <w:sz w:val="20"/>
          <w:szCs w:val="20"/>
        </w:rPr>
        <w:t xml:space="preserve"> stdin ffmpeg, </w:t>
      </w:r>
      <w:r>
        <w:rPr>
          <w:rFonts w:ascii="Courier New" w:hAnsi="Courier New" w:cs="Courier New" w:eastAsia="Courier New"/>
          <w:sz w:val="20"/>
          <w:szCs w:val="20"/>
        </w:rPr>
        <w:t>без</w:t>
      </w:r>
      <w:r>
        <w:rPr>
          <w:rFonts w:ascii="Courier New" w:hAnsi="Courier New" w:cs="Courier New" w:eastAsia="Courier New"/>
          <w:sz w:val="20"/>
          <w:szCs w:val="20"/>
        </w:rPr>
        <w:t xml:space="preserve"> </w:t>
      </w:r>
      <w:r>
        <w:rPr>
          <w:rFonts w:ascii="Courier New" w:hAnsi="Courier New" w:cs="Courier New" w:eastAsia="Courier New"/>
          <w:sz w:val="20"/>
          <w:szCs w:val="20"/>
        </w:rPr>
        <w:t>временных</w:t>
      </w:r>
      <w:r>
        <w:rPr>
          <w:rFonts w:ascii="Courier New" w:hAnsi="Courier New" w:cs="Courier New" w:eastAsia="Courier New"/>
          <w:sz w:val="20"/>
          <w:szCs w:val="20"/>
        </w:rPr>
        <w:t xml:space="preserve"> WAV.</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 xml:space="preserve">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кодирования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сек</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import time</w:t>
      </w:r>
      <w:r>
        <w:rPr>
          <w:rFonts w:ascii="Courier New" w:hAnsi="Courier New" w:cs="Courier New" w:eastAsia="Courier New"/>
          <w:sz w:val="20"/>
          <w:szCs w:val="20"/>
        </w:rPr>
        <w:br/>
        <w:t xml:space="preserve">    import subprocess as _sp</w:t>
      </w:r>
      <w:r>
        <w:rPr>
          <w:rFonts w:ascii="Courier New" w:hAnsi="Courier New" w:cs="Courier New" w:eastAsia="Courier New"/>
          <w:sz w:val="20"/>
          <w:szCs w:val="20"/>
        </w:rPr>
        <w:br/>
      </w:r>
      <w:r>
        <w:rPr>
          <w:rFonts w:ascii="Courier New" w:hAnsi="Courier New" w:cs="Courier New" w:eastAsia="Courier New"/>
          <w:sz w:val="20"/>
          <w:szCs w:val="20"/>
        </w:rPr>
        <w:br/>
        <w:t xml:space="preserve">    ensure_ffmpeg_available()</w:t>
      </w:r>
    </w:p>
    <w:p>
      <w:pPr>
        <w:spacing w:line="240" w:lineRule="auto" w:before="0" w:after="0"/>
        <w:ind w:left="283"/>
        <w:jc w:val="left"/>
      </w:pPr>
      <w:r>
        <w:rPr>
          <w:rFonts w:ascii="Courier New" w:hAnsi="Courier New" w:cs="Courier New" w:eastAsia="Courier New"/>
          <w:sz w:val="20"/>
          <w:szCs w:val="20"/>
        </w:rPr>
        <w:t xml:space="preserve">    # </w:t>
      </w:r>
      <w:r>
        <w:rPr>
          <w:rFonts w:ascii="Courier New" w:hAnsi="Courier New" w:cs="Courier New" w:eastAsia="Courier New"/>
          <w:sz w:val="20"/>
          <w:szCs w:val="20"/>
        </w:rPr>
        <w:t>Подготовка</w:t>
      </w:r>
      <w:r>
        <w:rPr>
          <w:rFonts w:ascii="Courier New" w:hAnsi="Courier New" w:cs="Courier New" w:eastAsia="Courier New"/>
          <w:sz w:val="20"/>
          <w:szCs w:val="20"/>
        </w:rPr>
        <w:t xml:space="preserve"> s16le </w:t>
      </w:r>
      <w:r>
        <w:rPr>
          <w:rFonts w:ascii="Courier New" w:hAnsi="Courier New" w:cs="Courier New" w:eastAsia="Courier New"/>
          <w:sz w:val="20"/>
          <w:szCs w:val="20"/>
        </w:rPr>
        <w:t>буфера</w:t>
      </w:r>
      <w:r>
        <w:rPr>
          <w:rFonts w:ascii="Courier New" w:hAnsi="Courier New" w:cs="Courier New" w:eastAsia="Courier New"/>
          <w:sz w:val="20"/>
          <w:szCs w:val="20"/>
        </w:rPr>
        <w:br/>
        <w:t xml:space="preserve">    x = np.asarray(pcm, dtype=np.float32)</w:t>
      </w:r>
      <w:r>
        <w:rPr>
          <w:rFonts w:ascii="Courier New" w:hAnsi="Courier New" w:cs="Courier New" w:eastAsia="Courier New"/>
          <w:sz w:val="20"/>
          <w:szCs w:val="20"/>
        </w:rPr>
        <w:br/>
        <w:t xml:space="preserve">    x = np.clip(x, -1.0, 1.0)</w:t>
      </w:r>
      <w:r>
        <w:rPr>
          <w:rFonts w:ascii="Courier New" w:hAnsi="Courier New" w:cs="Courier New" w:eastAsia="Courier New"/>
          <w:sz w:val="20"/>
          <w:szCs w:val="20"/>
        </w:rPr>
        <w:br/>
        <w:t xml:space="preserve">    buf = (np.round(x * 32767.0).astype(np.int16)).tobytes()</w:t>
      </w:r>
      <w:r>
        <w:rPr>
          <w:rFonts w:ascii="Courier New" w:hAnsi="Courier New" w:cs="Courier New" w:eastAsia="Courier New"/>
          <w:sz w:val="20"/>
          <w:szCs w:val="20"/>
        </w:rPr>
        <w:br/>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args = [</w:t>
      </w:r>
      <w:r>
        <w:rPr>
          <w:rFonts w:ascii="Courier New" w:hAnsi="Courier New" w:cs="Courier New" w:eastAsia="Courier New"/>
          <w:sz w:val="20"/>
          <w:szCs w:val="20"/>
        </w:rPr>
        <w:br/>
        <w:t xml:space="preserve">        os.environ.get('FFMPEG_BINARY','ffmpeg'),</w:t>
      </w:r>
      <w:r>
        <w:rPr>
          <w:rFonts w:ascii="Courier New" w:hAnsi="Courier New" w:cs="Courier New" w:eastAsia="Courier New"/>
          <w:sz w:val="20"/>
          <w:szCs w:val="20"/>
        </w:rPr>
        <w:br/>
        <w:t xml:space="preserve">        '-v','error','-y',</w:t>
      </w:r>
      <w:r>
        <w:rPr>
          <w:rFonts w:ascii="Courier New" w:hAnsi="Courier New" w:cs="Courier New" w:eastAsia="Courier New"/>
          <w:sz w:val="20"/>
          <w:szCs w:val="20"/>
        </w:rPr>
        <w:br/>
        <w:t xml:space="preserve">        '-f','s16le','-ac','1','-ar', str(int(sample_rate)), '-i','pipe:0',</w:t>
      </w:r>
      <w:r>
        <w:rPr>
          <w:rFonts w:ascii="Courier New" w:hAnsi="Courier New" w:cs="Courier New" w:eastAsia="Courier New"/>
          <w:sz w:val="20"/>
          <w:szCs w:val="20"/>
        </w:rPr>
        <w:br/>
        <w:t xml:space="preserve">        '-vn',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prof = (profile or 'vbr').lower()</w:t>
      </w:r>
      <w:r>
        <w:rPr>
          <w:rFonts w:ascii="Courier New" w:hAnsi="Courier New" w:cs="Courier New" w:eastAsia="Courier New"/>
          <w:sz w:val="20"/>
          <w:szCs w:val="20"/>
        </w:rPr>
        <w:br/>
        <w:t xml:space="preserve">    if prof == 'vbr':</w:t>
      </w:r>
      <w:r>
        <w:rPr>
          <w:rFonts w:ascii="Courier New" w:hAnsi="Courier New" w:cs="Courier New" w:eastAsia="Courier New"/>
          <w:sz w:val="20"/>
          <w:szCs w:val="20"/>
        </w:rPr>
        <w:br/>
        <w:t xml:space="preserve">        q = _bitrate_to_qscale(bitrate) if vbr_quality is None else int(vbr_quality)</w:t>
      </w:r>
      <w:r>
        <w:rPr>
          <w:rFonts w:ascii="Courier New" w:hAnsi="Courier New" w:cs="Courier New" w:eastAsia="Courier New"/>
          <w:sz w:val="20"/>
          <w:szCs w:val="20"/>
        </w:rPr>
        <w:br/>
        <w:t xml:space="preserve">        args += ['-q:a', str(max(0, min(9, q)))]</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args += ['-b:a', bitrate]</w:t>
      </w:r>
      <w:r>
        <w:rPr>
          <w:rFonts w:ascii="Courier New" w:hAnsi="Courier New" w:cs="Courier New" w:eastAsia="Courier New"/>
          <w:sz w:val="20"/>
          <w:szCs w:val="20"/>
        </w:rPr>
        <w:br/>
      </w:r>
      <w:r>
        <w:rPr>
          <w:rFonts w:ascii="Courier New" w:hAnsi="Courier New" w:cs="Courier New" w:eastAsia="Courier New"/>
          <w:sz w:val="20"/>
          <w:szCs w:val="20"/>
        </w:rPr>
        <w:t xml:space="preserve">    args.append(out_mp3)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ВАЖНО</w:t>
      </w:r>
      <w:r>
        <w:rPr>
          <w:rFonts w:ascii="Courier New" w:hAnsi="Courier New" w:cs="Courier New" w:eastAsia="Courier New"/>
          <w:sz w:val="20"/>
          <w:szCs w:val="20"/>
        </w:rPr>
        <w:t xml:space="preserve">: </w:t>
      </w:r>
      <w:r>
        <w:rPr>
          <w:rFonts w:ascii="Courier New" w:hAnsi="Courier New" w:cs="Courier New" w:eastAsia="Courier New"/>
          <w:sz w:val="20"/>
          <w:szCs w:val="20"/>
        </w:rPr>
        <w:t>без</w:t>
      </w:r>
      <w:r>
        <w:rPr>
          <w:rFonts w:ascii="Courier New" w:hAnsi="Courier New" w:cs="Courier New" w:eastAsia="Courier New"/>
          <w:sz w:val="20"/>
          <w:szCs w:val="20"/>
        </w:rPr>
        <w:t xml:space="preserve"> -nostdin, </w:t>
      </w:r>
      <w:r>
        <w:rPr>
          <w:rFonts w:ascii="Courier New" w:hAnsi="Courier New" w:cs="Courier New" w:eastAsia="Courier New"/>
          <w:sz w:val="20"/>
          <w:szCs w:val="20"/>
        </w:rPr>
        <w:t>т</w:t>
      </w:r>
      <w:r>
        <w:rPr>
          <w:rFonts w:ascii="Courier New" w:hAnsi="Courier New" w:cs="Courier New" w:eastAsia="Courier New"/>
          <w:sz w:val="20"/>
          <w:szCs w:val="20"/>
        </w:rPr>
        <w:t>.</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читаем</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pipe:0</w:t>
      </w:r>
      <w:r>
        <w:rPr>
          <w:rFonts w:ascii="Courier New" w:hAnsi="Courier New" w:cs="Courier New" w:eastAsia="Courier New"/>
          <w:sz w:val="20"/>
          <w:szCs w:val="20"/>
        </w:rPr>
        <w:br/>
        <w:t xml:space="preserve">    cp = _sp.run(</w:t>
      </w:r>
      <w:r>
        <w:rPr>
          <w:rFonts w:ascii="Courier New" w:hAnsi="Courier New" w:cs="Courier New" w:eastAsia="Courier New"/>
          <w:sz w:val="20"/>
          <w:szCs w:val="20"/>
        </w:rPr>
        <w:br/>
        <w:t xml:space="preserve">        args,</w:t>
      </w:r>
      <w:r>
        <w:rPr>
          <w:rFonts w:ascii="Courier New" w:hAnsi="Courier New" w:cs="Courier New" w:eastAsia="Courier New"/>
          <w:sz w:val="20"/>
          <w:szCs w:val="20"/>
        </w:rPr>
        <w:br/>
        <w:t xml:space="preserve">        input=buf,</w:t>
      </w:r>
      <w:r>
        <w:rPr>
          <w:rFonts w:ascii="Courier New" w:hAnsi="Courier New" w:cs="Courier New" w:eastAsia="Courier New"/>
          <w:sz w:val="20"/>
          <w:szCs w:val="20"/>
        </w:rPr>
        <w:br/>
        <w:t xml:space="preserve">        stdout=_sp.PIPE,</w:t>
      </w:r>
      <w:r>
        <w:rPr>
          <w:rFonts w:ascii="Courier New" w:hAnsi="Courier New" w:cs="Courier New" w:eastAsia="Courier New"/>
          <w:sz w:val="20"/>
          <w:szCs w:val="20"/>
        </w:rPr>
        <w:br/>
        <w:t xml:space="preserve">        stderr=_sp.PIPE,</w:t>
      </w:r>
      <w:r>
        <w:rPr>
          <w:rFonts w:ascii="Courier New" w:hAnsi="Courier New" w:cs="Courier New" w:eastAsia="Courier New"/>
          <w:sz w:val="20"/>
          <w:szCs w:val="20"/>
        </w:rPr>
        <w:br/>
        <w:t xml:space="preserve">        creationflags=_ffmpeg_creationflags(),</w:t>
      </w:r>
      <w:r>
        <w:rPr>
          <w:rFonts w:ascii="Courier New" w:hAnsi="Courier New" w:cs="Courier New" w:eastAsia="Courier New"/>
          <w:sz w:val="20"/>
          <w:szCs w:val="20"/>
        </w:rPr>
        <w:br/>
        <w:t xml:space="preserve">        check=True,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logger.debug("encode_pcm_to_mp3 done out=%s dt=%.3f profile=%s size_in=%d", out_mp3, dt, prof, len(buf))</w:t>
      </w:r>
      <w:r>
        <w:rPr>
          <w:rFonts w:ascii="Courier New" w:hAnsi="Courier New" w:cs="Courier New" w:eastAsia="Courier New"/>
          <w:sz w:val="20"/>
          <w:szCs w:val="20"/>
        </w:rPr>
        <w:br/>
        <w:t xml:space="preserve">    return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_sf_bit_depth_from_subtype(subtype: str) -&gt; int:</w:t>
      </w:r>
      <w:r>
        <w:rPr>
          <w:rFonts w:ascii="Courier New" w:hAnsi="Courier New" w:cs="Courier New" w:eastAsia="Courier New"/>
          <w:sz w:val="20"/>
          <w:szCs w:val="20"/>
        </w:rPr>
        <w:br/>
        <w:t xml:space="preserve">    """</w:t>
      </w:r>
      <w:r>
        <w:rPr>
          <w:rFonts w:ascii="Courier New" w:hAnsi="Courier New" w:cs="Courier New" w:eastAsia="Courier New"/>
          <w:sz w:val="20"/>
          <w:szCs w:val="20"/>
        </w:rPr>
        <w:t>Вернуть</w:t>
      </w:r>
      <w:r>
        <w:rPr>
          <w:rFonts w:ascii="Courier New" w:hAnsi="Courier New" w:cs="Courier New" w:eastAsia="Courier New"/>
          <w:sz w:val="20"/>
          <w:szCs w:val="20"/>
        </w:rPr>
        <w:t xml:space="preserve"> </w:t>
      </w:r>
      <w:r>
        <w:rPr>
          <w:rFonts w:ascii="Courier New" w:hAnsi="Courier New" w:cs="Courier New" w:eastAsia="Courier New"/>
          <w:sz w:val="20"/>
          <w:szCs w:val="20"/>
        </w:rPr>
        <w:t>битовую</w:t>
      </w:r>
      <w:r>
        <w:rPr>
          <w:rFonts w:ascii="Courier New" w:hAnsi="Courier New" w:cs="Courier New" w:eastAsia="Courier New"/>
          <w:sz w:val="20"/>
          <w:szCs w:val="20"/>
        </w:rPr>
        <w:t xml:space="preserve"> </w:t>
      </w:r>
      <w:r>
        <w:rPr>
          <w:rFonts w:ascii="Courier New" w:hAnsi="Courier New" w:cs="Courier New" w:eastAsia="Courier New"/>
          <w:sz w:val="20"/>
          <w:szCs w:val="20"/>
        </w:rPr>
        <w:t>глубину</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подтипа</w:t>
      </w:r>
      <w:r>
        <w:rPr>
          <w:rFonts w:ascii="Courier New" w:hAnsi="Courier New" w:cs="Courier New" w:eastAsia="Courier New"/>
          <w:sz w:val="20"/>
          <w:szCs w:val="20"/>
        </w:rPr>
        <w:t xml:space="preserve"> soundfile;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умолчанию</w:t>
      </w:r>
      <w:r>
        <w:rPr>
          <w:rFonts w:ascii="Courier New" w:hAnsi="Courier New" w:cs="Courier New" w:eastAsia="Courier New"/>
          <w:sz w:val="20"/>
          <w:szCs w:val="20"/>
        </w:rPr>
        <w:t xml:space="preserve"> 16 </w:t>
      </w:r>
      <w:r>
        <w:rPr>
          <w:rFonts w:ascii="Courier New" w:hAnsi="Courier New" w:cs="Courier New" w:eastAsia="Courier New"/>
          <w:sz w:val="20"/>
          <w:szCs w:val="20"/>
        </w:rPr>
        <w:t>бит</w:t>
      </w:r>
      <w:r>
        <w:rPr>
          <w:rFonts w:ascii="Courier New" w:hAnsi="Courier New" w:cs="Courier New" w:eastAsia="Courier New"/>
          <w:sz w:val="20"/>
          <w:szCs w:val="20"/>
        </w:rPr>
        <w:t>."""</w:t>
      </w:r>
      <w:r>
        <w:rPr>
          <w:rFonts w:ascii="Courier New" w:hAnsi="Courier New" w:cs="Courier New" w:eastAsia="Courier New"/>
          <w:sz w:val="20"/>
          <w:szCs w:val="20"/>
        </w:rPr>
        <w:br/>
        <w:t xml:space="preserve">    m = {"PCM_U8": 8, "PCM_16": 16, "PCM_24": 24, "PCM_32": 32, "FLOAT": 32, "DOUBLE": 64}</w:t>
      </w:r>
      <w:r>
        <w:rPr>
          <w:rFonts w:ascii="Courier New" w:hAnsi="Courier New" w:cs="Courier New" w:eastAsia="Courier New"/>
          <w:sz w:val="20"/>
          <w:szCs w:val="20"/>
        </w:rPr>
        <w:br/>
        <w:t xml:space="preserve">    return m.get(subtype, 16)</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_probe_via_ffmpeg_i(path: str) -&gt; tuple[float,int,int]:</w:t>
      </w:r>
      <w:r>
        <w:rPr>
          <w:rFonts w:ascii="Courier New" w:hAnsi="Courier New" w:cs="Courier New" w:eastAsia="Courier New"/>
          <w:sz w:val="20"/>
          <w:szCs w:val="20"/>
        </w:rPr>
        <w:br/>
        <w:t xml:space="preserve">    """</w:t>
      </w:r>
      <w:r>
        <w:rPr>
          <w:rFonts w:ascii="Courier New" w:hAnsi="Courier New" w:cs="Courier New" w:eastAsia="Courier New"/>
          <w:sz w:val="20"/>
          <w:szCs w:val="20"/>
        </w:rPr>
        <w:t>Пробинг</w:t>
      </w:r>
      <w:r>
        <w:rPr>
          <w:rFonts w:ascii="Courier New" w:hAnsi="Courier New" w:cs="Courier New" w:eastAsia="Courier New"/>
          <w:sz w:val="20"/>
          <w:szCs w:val="20"/>
        </w:rPr>
        <w:t xml:space="preserve"> </w:t>
      </w:r>
      <w:r>
        <w:rPr>
          <w:rFonts w:ascii="Courier New" w:hAnsi="Courier New" w:cs="Courier New" w:eastAsia="Courier New"/>
          <w:sz w:val="20"/>
          <w:szCs w:val="20"/>
        </w:rPr>
        <w:t>метаданных</w:t>
      </w:r>
      <w:r>
        <w:rPr>
          <w:rFonts w:ascii="Courier New" w:hAnsi="Courier New" w:cs="Courier New" w:eastAsia="Courier New"/>
          <w:sz w:val="20"/>
          <w:szCs w:val="20"/>
        </w:rPr>
        <w:t xml:space="preserve"> </w:t>
      </w:r>
      <w:r>
        <w:rPr>
          <w:rFonts w:ascii="Courier New" w:hAnsi="Courier New" w:cs="Courier New" w:eastAsia="Courier New"/>
          <w:sz w:val="20"/>
          <w:szCs w:val="20"/>
        </w:rPr>
        <w:t>через</w:t>
      </w:r>
      <w:r>
        <w:rPr>
          <w:rFonts w:ascii="Courier New" w:hAnsi="Courier New" w:cs="Courier New" w:eastAsia="Courier New"/>
          <w:sz w:val="20"/>
          <w:szCs w:val="20"/>
        </w:rPr>
        <w:t xml:space="preserve"> ffprobe: (duration_sec, sample_rate_hz, channels).</w:t>
      </w:r>
      <w:r>
        <w:rPr>
          <w:rFonts w:ascii="Courier New" w:hAnsi="Courier New" w:cs="Courier New" w:eastAsia="Courier New"/>
          <w:sz w:val="20"/>
          <w:szCs w:val="20"/>
        </w:rPr>
        <w:br/>
        <w:t xml:space="preserve">    </w:t>
      </w:r>
      <w:r>
        <w:rPr>
          <w:rFonts w:ascii="Courier New" w:hAnsi="Courier New" w:cs="Courier New" w:eastAsia="Courier New"/>
          <w:sz w:val="20"/>
          <w:szCs w:val="20"/>
        </w:rPr>
        <w:t>Используем</w:t>
      </w:r>
      <w:r>
        <w:rPr>
          <w:rFonts w:ascii="Courier New" w:hAnsi="Courier New" w:cs="Courier New" w:eastAsia="Courier New"/>
          <w:sz w:val="20"/>
          <w:szCs w:val="20"/>
        </w:rPr>
        <w:t xml:space="preserve"> ffprobe c JSON-</w:t>
      </w:r>
      <w:r>
        <w:rPr>
          <w:rFonts w:ascii="Courier New" w:hAnsi="Courier New" w:cs="Courier New" w:eastAsia="Courier New"/>
          <w:sz w:val="20"/>
          <w:szCs w:val="20"/>
        </w:rPr>
        <w:t>выводом</w:t>
      </w:r>
      <w:r>
        <w:rPr>
          <w:rFonts w:ascii="Courier New" w:hAnsi="Courier New" w:cs="Courier New" w:eastAsia="Courier New"/>
          <w:sz w:val="20"/>
          <w:szCs w:val="20"/>
        </w:rPr>
        <w:t xml:space="preserve"> — </w:t>
      </w:r>
      <w:r>
        <w:rPr>
          <w:rFonts w:ascii="Courier New" w:hAnsi="Courier New" w:cs="Courier New" w:eastAsia="Courier New"/>
          <w:sz w:val="20"/>
          <w:szCs w:val="20"/>
        </w:rPr>
        <w:t>устойчиво</w:t>
      </w:r>
      <w:r>
        <w:rPr>
          <w:rFonts w:ascii="Courier New" w:hAnsi="Courier New" w:cs="Courier New" w:eastAsia="Courier New"/>
          <w:sz w:val="20"/>
          <w:szCs w:val="20"/>
        </w:rPr>
        <w:t xml:space="preserve"> </w:t>
      </w:r>
      <w:r>
        <w:rPr>
          <w:rFonts w:ascii="Courier New" w:hAnsi="Courier New" w:cs="Courier New" w:eastAsia="Courier New"/>
          <w:sz w:val="20"/>
          <w:szCs w:val="20"/>
        </w:rPr>
        <w:t>внутри</w:t>
      </w:r>
      <w:r>
        <w:rPr>
          <w:rFonts w:ascii="Courier New" w:hAnsi="Courier New" w:cs="Courier New" w:eastAsia="Courier New"/>
          <w:sz w:val="20"/>
          <w:szCs w:val="20"/>
        </w:rPr>
        <w:t xml:space="preserve"> </w:t>
      </w:r>
      <w:r>
        <w:rPr>
          <w:rFonts w:ascii="Courier New" w:hAnsi="Courier New" w:cs="Courier New" w:eastAsia="Courier New"/>
          <w:sz w:val="20"/>
          <w:szCs w:val="20"/>
        </w:rPr>
        <w:t>собранного</w:t>
      </w:r>
      <w:r>
        <w:rPr>
          <w:rFonts w:ascii="Courier New" w:hAnsi="Courier New" w:cs="Courier New" w:eastAsia="Courier New"/>
          <w:sz w:val="20"/>
          <w:szCs w:val="20"/>
        </w:rPr>
        <w:t xml:space="preserve"> exe.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import subprocess, json</w:t>
      </w:r>
      <w:r>
        <w:rPr>
          <w:rFonts w:ascii="Courier New" w:hAnsi="Courier New" w:cs="Courier New" w:eastAsia="Courier New"/>
          <w:sz w:val="20"/>
          <w:szCs w:val="20"/>
        </w:rPr>
        <w:br/>
        <w:t xml:space="preserve">    configure_ffmpeg_search()</w:t>
      </w:r>
      <w:r>
        <w:rPr>
          <w:rFonts w:ascii="Courier New" w:hAnsi="Courier New" w:cs="Courier New" w:eastAsia="Courier New"/>
          <w:sz w:val="20"/>
          <w:szCs w:val="20"/>
        </w:rPr>
        <w:br/>
        <w:t xml:space="preserve">    # </w:t>
      </w:r>
      <w:r>
        <w:rPr>
          <w:rFonts w:ascii="Courier New" w:hAnsi="Courier New" w:cs="Courier New" w:eastAsia="Courier New"/>
          <w:sz w:val="20"/>
          <w:szCs w:val="20"/>
        </w:rPr>
        <w:t>Ищем</w:t>
      </w:r>
      <w:r>
        <w:rPr>
          <w:rFonts w:ascii="Courier New" w:hAnsi="Courier New" w:cs="Courier New" w:eastAsia="Courier New"/>
          <w:sz w:val="20"/>
          <w:szCs w:val="20"/>
        </w:rPr>
        <w:t xml:space="preserve"> ffprobe </w:t>
      </w:r>
      <w:r>
        <w:rPr>
          <w:rFonts w:ascii="Courier New" w:hAnsi="Courier New" w:cs="Courier New" w:eastAsia="Courier New"/>
          <w:sz w:val="20"/>
          <w:szCs w:val="20"/>
        </w:rPr>
        <w:t>рядом</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ffmpeg </w:t>
      </w:r>
      <w:r>
        <w:rPr>
          <w:rFonts w:ascii="Courier New" w:hAnsi="Courier New" w:cs="Courier New" w:eastAsia="Courier New"/>
          <w:sz w:val="20"/>
          <w:szCs w:val="20"/>
        </w:rPr>
        <w:t>или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PATH/ENV, </w:t>
      </w:r>
      <w:r>
        <w:rPr>
          <w:rFonts w:ascii="Courier New" w:hAnsi="Courier New" w:cs="Courier New" w:eastAsia="Courier New"/>
          <w:sz w:val="20"/>
          <w:szCs w:val="20"/>
        </w:rPr>
        <w:t>читаем</w:t>
      </w:r>
      <w:r>
        <w:rPr>
          <w:rFonts w:ascii="Courier New" w:hAnsi="Courier New" w:cs="Courier New" w:eastAsia="Courier New"/>
          <w:sz w:val="20"/>
          <w:szCs w:val="20"/>
        </w:rPr>
        <w:t xml:space="preserve"> JSON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извлекаем</w:t>
      </w:r>
      <w:r>
        <w:rPr>
          <w:rFonts w:ascii="Courier New" w:hAnsi="Courier New" w:cs="Courier New" w:eastAsia="Courier New"/>
          <w:sz w:val="20"/>
          <w:szCs w:val="20"/>
        </w:rPr>
        <w:t xml:space="preserve"> </w:t>
      </w:r>
      <w:r>
        <w:rPr>
          <w:rFonts w:ascii="Courier New" w:hAnsi="Courier New" w:cs="Courier New" w:eastAsia="Courier New"/>
          <w:sz w:val="20"/>
          <w:szCs w:val="20"/>
        </w:rPr>
        <w:t>поля</w:t>
      </w:r>
      <w:r>
        <w:rPr>
          <w:rFonts w:ascii="Courier New" w:hAnsi="Courier New" w:cs="Courier New" w:eastAsia="Courier New"/>
          <w:sz w:val="20"/>
          <w:szCs w:val="20"/>
        </w:rPr>
        <w:br/>
        <w:t xml:space="preserve">    ffprobe_exe = getattr(AudioSegment, 'ffprobe', None) or 'ffprobe'</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cp = subprocess.run(</w:t>
      </w:r>
    </w:p>
    <w:p>
      <w:pPr>
        <w:spacing w:line="240" w:lineRule="auto" w:before="0" w:after="0"/>
        <w:ind w:left="283"/>
        <w:jc w:val="left"/>
      </w:pPr>
      <w:r>
        <w:rPr>
          <w:rFonts w:ascii="Courier New" w:hAnsi="Courier New" w:cs="Courier New" w:eastAsia="Courier New"/>
          <w:sz w:val="20"/>
          <w:szCs w:val="20"/>
        </w:rPr>
        <w:t xml:space="preserve">            [ffprobe_exe, '-v', 'error', '-print_format', 'json', '-show_streams', '-show_format', path],</w:t>
      </w:r>
      <w:r>
        <w:rPr>
          <w:rFonts w:ascii="Courier New" w:hAnsi="Courier New" w:cs="Courier New" w:eastAsia="Courier New"/>
          <w:sz w:val="20"/>
          <w:szCs w:val="20"/>
        </w:rPr>
        <w:br/>
        <w:t xml:space="preserve">            stdin=subprocess.DEVNULL,</w:t>
      </w:r>
      <w:r>
        <w:rPr>
          <w:rFonts w:ascii="Courier New" w:hAnsi="Courier New" w:cs="Courier New" w:eastAsia="Courier New"/>
          <w:sz w:val="20"/>
          <w:szCs w:val="20"/>
        </w:rPr>
        <w:br/>
        <w:t xml:space="preserve">            stdout=subprocess.PIPE,</w:t>
      </w:r>
      <w:r>
        <w:rPr>
          <w:rFonts w:ascii="Courier New" w:hAnsi="Courier New" w:cs="Courier New" w:eastAsia="Courier New"/>
          <w:sz w:val="20"/>
          <w:szCs w:val="20"/>
        </w:rPr>
        <w:br/>
        <w:t xml:space="preserve">            stderr=subprocess.PIPE,</w:t>
      </w:r>
      <w:r>
        <w:rPr>
          <w:rFonts w:ascii="Courier New" w:hAnsi="Courier New" w:cs="Courier New" w:eastAsia="Courier New"/>
          <w:sz w:val="20"/>
          <w:szCs w:val="20"/>
        </w:rPr>
        <w:br/>
        <w:t xml:space="preserve">            creationflags=_ffmpeg_creationflags(),</w:t>
      </w:r>
      <w:r>
        <w:rPr>
          <w:rFonts w:ascii="Courier New" w:hAnsi="Courier New" w:cs="Courier New" w:eastAsia="Courier New"/>
          <w:sz w:val="20"/>
          <w:szCs w:val="20"/>
        </w:rPr>
        <w:br/>
        <w:t xml:space="preserve">            check=True,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info = json.loads(cp.stdout.decode('utf-8', errors='ignore') or '{}')</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logger.debug("ffprobe failed: %s", e)</w:t>
      </w:r>
      <w:r>
        <w:rPr>
          <w:rFonts w:ascii="Courier New" w:hAnsi="Courier New" w:cs="Courier New" w:eastAsia="Courier New"/>
          <w:sz w:val="20"/>
          <w:szCs w:val="20"/>
        </w:rPr>
        <w:br/>
        <w:t xml:space="preserve">        return 0.0, 44100, 2</w:t>
      </w:r>
      <w:r>
        <w:rPr>
          <w:rFonts w:ascii="Courier New" w:hAnsi="Courier New" w:cs="Courier New" w:eastAsia="Courier New"/>
          <w:sz w:val="20"/>
          <w:szCs w:val="20"/>
        </w:rPr>
        <w:br/>
        <w:t xml:space="preserve">    # </w:t>
      </w:r>
      <w:r>
        <w:rPr>
          <w:rFonts w:ascii="Courier New" w:hAnsi="Courier New" w:cs="Courier New" w:eastAsia="Courier New"/>
          <w:sz w:val="20"/>
          <w:szCs w:val="20"/>
        </w:rPr>
        <w:t>Длительность</w:t>
      </w:r>
      <w:r>
        <w:rPr>
          <w:rFonts w:ascii="Courier New" w:hAnsi="Courier New" w:cs="Courier New" w:eastAsia="Courier New"/>
          <w:sz w:val="20"/>
          <w:szCs w:val="20"/>
        </w:rPr>
        <w:br/>
        <w:t xml:space="preserve">    dur_sec = 0.0</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dur_str = (info.get('format') or {}).get('duration')</w:t>
      </w:r>
      <w:r>
        <w:rPr>
          <w:rFonts w:ascii="Courier New" w:hAnsi="Courier New" w:cs="Courier New" w:eastAsia="Courier New"/>
          <w:sz w:val="20"/>
          <w:szCs w:val="20"/>
        </w:rPr>
        <w:br/>
        <w:t xml:space="preserve">        if dur_str is not None:</w:t>
      </w:r>
      <w:r>
        <w:rPr>
          <w:rFonts w:ascii="Courier New" w:hAnsi="Courier New" w:cs="Courier New" w:eastAsia="Courier New"/>
          <w:sz w:val="20"/>
          <w:szCs w:val="20"/>
        </w:rPr>
        <w:br/>
        <w:t xml:space="preserve">            dur_sec = float(dur_str)</w:t>
      </w:r>
      <w:r>
        <w:rPr>
          <w:rFonts w:ascii="Courier New" w:hAnsi="Courier New" w:cs="Courier New" w:eastAsia="Courier New"/>
          <w:sz w:val="20"/>
          <w:szCs w:val="20"/>
        </w:rPr>
        <w:br/>
        <w:t xml:space="preserve">    except Exception:</w:t>
      </w:r>
      <w:r>
        <w:rPr>
          <w:rFonts w:ascii="Courier New" w:hAnsi="Courier New" w:cs="Courier New" w:eastAsia="Courier New"/>
          <w:sz w:val="20"/>
          <w:szCs w:val="20"/>
        </w:rPr>
        <w:br/>
        <w:t xml:space="preserve">        dur_sec = 0.0</w:t>
      </w:r>
      <w:r>
        <w:rPr>
          <w:rFonts w:ascii="Courier New" w:hAnsi="Courier New" w:cs="Courier New" w:eastAsia="Courier New"/>
          <w:sz w:val="20"/>
          <w:szCs w:val="20"/>
        </w:rPr>
        <w:br/>
        <w:t xml:space="preserve">    # </w:t>
      </w:r>
      <w:r>
        <w:rPr>
          <w:rFonts w:ascii="Courier New" w:hAnsi="Courier New" w:cs="Courier New" w:eastAsia="Courier New"/>
          <w:sz w:val="20"/>
          <w:szCs w:val="20"/>
        </w:rPr>
        <w:t>Потоки</w:t>
      </w:r>
      <w:r>
        <w:rPr>
          <w:rFonts w:ascii="Courier New" w:hAnsi="Courier New" w:cs="Courier New" w:eastAsia="Courier New"/>
          <w:sz w:val="20"/>
          <w:szCs w:val="20"/>
        </w:rPr>
        <w:t xml:space="preserve"> </w:t>
      </w:r>
      <w:r>
        <w:rPr>
          <w:rFonts w:ascii="Courier New" w:hAnsi="Courier New" w:cs="Courier New" w:eastAsia="Courier New"/>
          <w:sz w:val="20"/>
          <w:szCs w:val="20"/>
        </w:rPr>
        <w:t>аудио</w:t>
      </w:r>
      <w:r>
        <w:rPr>
          <w:rFonts w:ascii="Courier New" w:hAnsi="Courier New" w:cs="Courier New" w:eastAsia="Courier New"/>
          <w:sz w:val="20"/>
          <w:szCs w:val="20"/>
        </w:rPr>
        <w:t xml:space="preserve">: </w:t>
      </w:r>
      <w:r>
        <w:rPr>
          <w:rFonts w:ascii="Courier New" w:hAnsi="Courier New" w:cs="Courier New" w:eastAsia="Courier New"/>
          <w:sz w:val="20"/>
          <w:szCs w:val="20"/>
        </w:rPr>
        <w:t>берём</w:t>
      </w:r>
      <w:r>
        <w:rPr>
          <w:rFonts w:ascii="Courier New" w:hAnsi="Courier New" w:cs="Courier New" w:eastAsia="Courier New"/>
          <w:sz w:val="20"/>
          <w:szCs w:val="20"/>
        </w:rPr>
        <w:t xml:space="preserve"> </w:t>
      </w:r>
      <w:r>
        <w:rPr>
          <w:rFonts w:ascii="Courier New" w:hAnsi="Courier New" w:cs="Courier New" w:eastAsia="Courier New"/>
          <w:sz w:val="20"/>
          <w:szCs w:val="20"/>
        </w:rPr>
        <w:t>первый</w:t>
      </w:r>
      <w:r>
        <w:rPr>
          <w:rFonts w:ascii="Courier New" w:hAnsi="Courier New" w:cs="Courier New" w:eastAsia="Courier New"/>
          <w:sz w:val="20"/>
          <w:szCs w:val="20"/>
        </w:rPr>
        <w:t xml:space="preserve"> </w:t>
      </w:r>
      <w:r>
        <w:rPr>
          <w:rFonts w:ascii="Courier New" w:hAnsi="Courier New" w:cs="Courier New" w:eastAsia="Courier New"/>
          <w:sz w:val="20"/>
          <w:szCs w:val="20"/>
        </w:rPr>
        <w:t>аудио</w:t>
      </w:r>
      <w:r>
        <w:rPr>
          <w:rFonts w:ascii="Courier New" w:hAnsi="Courier New" w:cs="Courier New" w:eastAsia="Courier New"/>
          <w:sz w:val="20"/>
          <w:szCs w:val="20"/>
        </w:rPr>
        <w:t>-</w:t>
      </w:r>
      <w:r>
        <w:rPr>
          <w:rFonts w:ascii="Courier New" w:hAnsi="Courier New" w:cs="Courier New" w:eastAsia="Courier New"/>
          <w:sz w:val="20"/>
          <w:szCs w:val="20"/>
        </w:rPr>
        <w:t>стрим</w:t>
      </w:r>
      <w:r>
        <w:rPr>
          <w:rFonts w:ascii="Courier New" w:hAnsi="Courier New" w:cs="Courier New" w:eastAsia="Courier New"/>
          <w:sz w:val="20"/>
          <w:szCs w:val="20"/>
        </w:rPr>
        <w:br/>
        <w:t xml:space="preserve">    sr = 44100</w:t>
      </w:r>
      <w:r>
        <w:rPr>
          <w:rFonts w:ascii="Courier New" w:hAnsi="Courier New" w:cs="Courier New" w:eastAsia="Courier New"/>
          <w:sz w:val="20"/>
          <w:szCs w:val="20"/>
        </w:rPr>
        <w:br/>
        <w:t xml:space="preserve">    ch = 2</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for st in info.get('streams') or []:</w:t>
      </w:r>
      <w:r>
        <w:rPr>
          <w:rFonts w:ascii="Courier New" w:hAnsi="Courier New" w:cs="Courier New" w:eastAsia="Courier New"/>
          <w:sz w:val="20"/>
          <w:szCs w:val="20"/>
        </w:rPr>
        <w:br/>
        <w:t xml:space="preserve">            if (st.get('codec_type') or '').lower() == 'audio':</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sr = int(st.get('sample_rate') or sr)</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logger.debug("sample_rate parse error: %s", e)</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ch = int(st.get('channels') or ch)</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logger.debug("channels parse error: %s", e)</w:t>
      </w:r>
      <w:r>
        <w:rPr>
          <w:rFonts w:ascii="Courier New" w:hAnsi="Courier New" w:cs="Courier New" w:eastAsia="Courier New"/>
          <w:sz w:val="20"/>
          <w:szCs w:val="20"/>
        </w:rPr>
        <w:br/>
        <w:t xml:space="preserve">                break</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logger.debug("audio stream parsing failed: %s", e)</w:t>
      </w:r>
      <w:r>
        <w:rPr>
          <w:rFonts w:ascii="Courier New" w:hAnsi="Courier New" w:cs="Courier New" w:eastAsia="Courier New"/>
          <w:sz w:val="20"/>
          <w:szCs w:val="20"/>
        </w:rPr>
        <w:br/>
        <w:t xml:space="preserve">    return float(dur_sec or 0.0), int(sr or 44100), int(ch or 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get_audio_meta(path: str) -&gt; Dict[str, int]:</w:t>
      </w:r>
      <w:r>
        <w:rPr>
          <w:rFonts w:ascii="Courier New" w:hAnsi="Courier New" w:cs="Courier New" w:eastAsia="Courier New"/>
          <w:sz w:val="20"/>
          <w:szCs w:val="20"/>
        </w:rPr>
        <w:br/>
        <w:t xml:space="preserve">    """</w:t>
      </w:r>
      <w:r>
        <w:rPr>
          <w:rFonts w:ascii="Courier New" w:hAnsi="Courier New" w:cs="Courier New" w:eastAsia="Courier New"/>
          <w:sz w:val="20"/>
          <w:szCs w:val="20"/>
        </w:rPr>
        <w:t>Метаданные</w:t>
      </w:r>
      <w:r>
        <w:rPr>
          <w:rFonts w:ascii="Courier New" w:hAnsi="Courier New" w:cs="Courier New" w:eastAsia="Courier New"/>
          <w:sz w:val="20"/>
          <w:szCs w:val="20"/>
        </w:rPr>
        <w:t>: sample_rate_hz, bit_depth_bits, channels, bitrate_bps.</w:t>
      </w:r>
      <w:r>
        <w:rPr>
          <w:rFonts w:ascii="Courier New" w:hAnsi="Courier New" w:cs="Courier New" w:eastAsia="Courier New"/>
          <w:sz w:val="20"/>
          <w:szCs w:val="20"/>
        </w:rPr>
        <w:b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несжатых</w:t>
      </w:r>
      <w:r>
        <w:rPr>
          <w:rFonts w:ascii="Courier New" w:hAnsi="Courier New" w:cs="Courier New" w:eastAsia="Courier New"/>
          <w:sz w:val="20"/>
          <w:szCs w:val="20"/>
        </w:rPr>
        <w:t xml:space="preserve"> WAV </w:t>
      </w:r>
      <w:r>
        <w:rPr>
          <w:rFonts w:ascii="Courier New" w:hAnsi="Courier New" w:cs="Courier New" w:eastAsia="Courier New"/>
          <w:sz w:val="20"/>
          <w:szCs w:val="20"/>
        </w:rPr>
        <w:t>используем</w:t>
      </w:r>
      <w:r>
        <w:rPr>
          <w:rFonts w:ascii="Courier New" w:hAnsi="Courier New" w:cs="Courier New" w:eastAsia="Courier New"/>
          <w:sz w:val="20"/>
          <w:szCs w:val="20"/>
        </w:rPr>
        <w:t xml:space="preserve"> soundfile;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прочих</w:t>
      </w:r>
      <w:r>
        <w:rPr>
          <w:rFonts w:ascii="Courier New" w:hAnsi="Courier New" w:cs="Courier New" w:eastAsia="Courier New"/>
          <w:sz w:val="20"/>
          <w:szCs w:val="20"/>
        </w:rPr>
        <w:t xml:space="preserve"> — ffprobe JSON.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WAV </w:t>
      </w:r>
      <w:r>
        <w:rPr>
          <w:rFonts w:ascii="Courier New" w:hAnsi="Courier New" w:cs="Courier New" w:eastAsia="Courier New"/>
          <w:sz w:val="20"/>
          <w:szCs w:val="20"/>
        </w:rPr>
        <w:t>читаем</w:t>
      </w:r>
      <w:r>
        <w:rPr>
          <w:rFonts w:ascii="Courier New" w:hAnsi="Courier New" w:cs="Courier New" w:eastAsia="Courier New"/>
          <w:sz w:val="20"/>
          <w:szCs w:val="20"/>
        </w:rPr>
        <w:t xml:space="preserve"> </w:t>
      </w:r>
      <w:r>
        <w:rPr>
          <w:rFonts w:ascii="Courier New" w:hAnsi="Courier New" w:cs="Courier New" w:eastAsia="Courier New"/>
          <w:sz w:val="20"/>
          <w:szCs w:val="20"/>
        </w:rPr>
        <w:t>напрямую</w:t>
      </w:r>
      <w:r>
        <w:rPr>
          <w:rFonts w:ascii="Courier New" w:hAnsi="Courier New" w:cs="Courier New" w:eastAsia="Courier New"/>
          <w:sz w:val="20"/>
          <w:szCs w:val="20"/>
        </w:rPr>
        <w:t xml:space="preserve">, </w:t>
      </w:r>
      <w:r>
        <w:rPr>
          <w:rFonts w:ascii="Courier New" w:hAnsi="Courier New" w:cs="Courier New" w:eastAsia="Courier New"/>
          <w:sz w:val="20"/>
          <w:szCs w:val="20"/>
        </w:rPr>
        <w:t>остальное</w:t>
      </w:r>
      <w:r>
        <w:rPr>
          <w:rFonts w:ascii="Courier New" w:hAnsi="Courier New" w:cs="Courier New" w:eastAsia="Courier New"/>
          <w:sz w:val="20"/>
          <w:szCs w:val="20"/>
        </w:rPr>
        <w:t xml:space="preserve"> — </w:t>
      </w:r>
      <w:r>
        <w:rPr>
          <w:rFonts w:ascii="Courier New" w:hAnsi="Courier New" w:cs="Courier New" w:eastAsia="Courier New"/>
          <w:sz w:val="20"/>
          <w:szCs w:val="20"/>
        </w:rPr>
        <w:t>оцениваем</w:t>
      </w:r>
      <w:r>
        <w:rPr>
          <w:rFonts w:ascii="Courier New" w:hAnsi="Courier New" w:cs="Courier New" w:eastAsia="Courier New"/>
          <w:sz w:val="20"/>
          <w:szCs w:val="20"/>
        </w:rPr>
        <w:t xml:space="preserve"> </w:t>
      </w:r>
      <w:r>
        <w:rPr>
          <w:rFonts w:ascii="Courier New" w:hAnsi="Courier New" w:cs="Courier New" w:eastAsia="Courier New"/>
          <w:sz w:val="20"/>
          <w:szCs w:val="20"/>
        </w:rPr>
        <w:t>через</w:t>
      </w:r>
      <w:r>
        <w:rPr>
          <w:rFonts w:ascii="Courier New" w:hAnsi="Courier New" w:cs="Courier New" w:eastAsia="Courier New"/>
          <w:sz w:val="20"/>
          <w:szCs w:val="20"/>
        </w:rPr>
        <w:t xml:space="preserve"> </w:t>
      </w:r>
      <w:r>
        <w:rPr>
          <w:rFonts w:ascii="Courier New" w:hAnsi="Courier New" w:cs="Courier New" w:eastAsia="Courier New"/>
          <w:sz w:val="20"/>
          <w:szCs w:val="20"/>
        </w:rPr>
        <w:t>длительность</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br/>
        <w:t xml:space="preserve">    ext = os.path.splitext(path)[1].lower()</w:t>
      </w:r>
      <w:r>
        <w:rPr>
          <w:rFonts w:ascii="Courier New" w:hAnsi="Courier New" w:cs="Courier New" w:eastAsia="Courier New"/>
          <w:sz w:val="20"/>
          <w:szCs w:val="20"/>
        </w:rPr>
        <w:br/>
        <w:t xml:space="preserve">    try:</w:t>
      </w:r>
      <w:r>
        <w:rPr>
          <w:rFonts w:ascii="Courier New" w:hAnsi="Courier New" w:cs="Courier New" w:eastAsia="Courier New"/>
          <w:sz w:val="20"/>
          <w:szCs w:val="20"/>
        </w:rPr>
        <w:br/>
      </w:r>
      <w:r>
        <w:rPr>
          <w:rFonts w:ascii="Courier New" w:hAnsi="Courier New" w:cs="Courier New" w:eastAsia="Courier New"/>
          <w:sz w:val="20"/>
          <w:szCs w:val="20"/>
        </w:rPr>
        <w:t xml:space="preserve">        if ext == ".wav":</w:t>
      </w:r>
      <w:r>
        <w:rPr>
          <w:rFonts w:ascii="Courier New" w:hAnsi="Courier New" w:cs="Courier New" w:eastAsia="Courier New"/>
          <w:sz w:val="20"/>
          <w:szCs w:val="20"/>
        </w:rPr>
        <w:br/>
        <w:t xml:space="preserve">            with sf.SoundFile(path) as f:</w:t>
      </w:r>
      <w:r>
        <w:rPr>
          <w:rFonts w:ascii="Courier New" w:hAnsi="Courier New" w:cs="Courier New" w:eastAsia="Courier New"/>
          <w:sz w:val="20"/>
          <w:szCs w:val="20"/>
        </w:rPr>
        <w:br/>
        <w:t xml:space="preserve">                sr = int(f.samplerate)</w:t>
      </w:r>
      <w:r>
        <w:rPr>
          <w:rFonts w:ascii="Courier New" w:hAnsi="Courier New" w:cs="Courier New" w:eastAsia="Courier New"/>
          <w:sz w:val="20"/>
          <w:szCs w:val="20"/>
        </w:rPr>
        <w:br/>
        <w:t xml:space="preserve">                ch = int(f.channels)</w:t>
      </w:r>
    </w:p>
    <w:p>
      <w:pPr>
        <w:spacing w:line="240" w:lineRule="auto" w:before="0" w:after="0"/>
        <w:ind w:left="283"/>
        <w:jc w:val="left"/>
      </w:pPr>
      <w:r>
        <w:rPr>
          <w:rFonts w:ascii="Courier New" w:hAnsi="Courier New" w:cs="Courier New" w:eastAsia="Courier New"/>
          <w:sz w:val="20"/>
          <w:szCs w:val="20"/>
        </w:rPr>
        <w:t xml:space="preserve">                try:</w:t>
      </w:r>
      <w:r>
        <w:rPr>
          <w:rFonts w:ascii="Courier New" w:hAnsi="Courier New" w:cs="Courier New" w:eastAsia="Courier New"/>
          <w:sz w:val="20"/>
          <w:szCs w:val="20"/>
        </w:rPr>
        <w:br/>
        <w:t xml:space="preserve">                    bd = _sf_bit_depth_from_subtype(f.subtype)</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logger.debug("bit_depth subtype parse error: %s", e)</w:t>
      </w:r>
      <w:r>
        <w:rPr>
          <w:rFonts w:ascii="Courier New" w:hAnsi="Courier New" w:cs="Courier New" w:eastAsia="Courier New"/>
          <w:sz w:val="20"/>
          <w:szCs w:val="20"/>
        </w:rPr>
        <w:br/>
        <w:t xml:space="preserve">                    bd = 16</w:t>
      </w:r>
      <w:r>
        <w:rPr>
          <w:rFonts w:ascii="Courier New" w:hAnsi="Courier New" w:cs="Courier New" w:eastAsia="Courier New"/>
          <w:sz w:val="20"/>
          <w:szCs w:val="20"/>
        </w:rPr>
        <w:br/>
        <w:t xml:space="preserve">                meta = {"sample_rate_hz": sr, "bit_depth_bits": bd, "channels": ch, "bitrate_bps": sr * bd * ch}</w:t>
      </w:r>
      <w:r>
        <w:rPr>
          <w:rFonts w:ascii="Courier New" w:hAnsi="Courier New" w:cs="Courier New" w:eastAsia="Courier New"/>
          <w:sz w:val="20"/>
          <w:szCs w:val="20"/>
        </w:rPr>
        <w:br/>
        <w:t xml:space="preserve">                logger.debug("WAV meta: %s %s", path, meta)</w:t>
      </w:r>
      <w:r>
        <w:rPr>
          <w:rFonts w:ascii="Courier New" w:hAnsi="Courier New" w:cs="Courier New" w:eastAsia="Courier New"/>
          <w:sz w:val="20"/>
          <w:szCs w:val="20"/>
        </w:rPr>
        <w:br/>
        <w:t xml:space="preserve">                return meta</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logger.debug("WAV meta read failed for %s: %s", path, e)</w:t>
      </w:r>
      <w:r>
        <w:rPr>
          <w:rFonts w:ascii="Courier New" w:hAnsi="Courier New" w:cs="Courier New" w:eastAsia="Courier New"/>
          <w:sz w:val="20"/>
          <w:szCs w:val="20"/>
        </w:rPr>
        <w:br/>
        <w:t xml:space="preserve">    # Use ffmpeg -i probing for non-wav (works in frozen exe if ffmpeg is configured)</w:t>
      </w:r>
      <w:r>
        <w:rPr>
          <w:rFonts w:ascii="Courier New" w:hAnsi="Courier New" w:cs="Courier New" w:eastAsia="Courier New"/>
          <w:sz w:val="20"/>
          <w:szCs w:val="20"/>
        </w:rPr>
        <w:br/>
        <w:t xml:space="preserve">    dur, sr, ch = _probe_via_ffmpeg_i(path)</w:t>
      </w:r>
      <w:r>
        <w:rPr>
          <w:rFonts w:ascii="Courier New" w:hAnsi="Courier New" w:cs="Courier New" w:eastAsia="Courier New"/>
          <w:sz w:val="20"/>
          <w:szCs w:val="20"/>
        </w:rPr>
        <w:br/>
        <w:t xml:space="preserve">    size_b = os.path.getsize(path)</w:t>
      </w:r>
      <w:r>
        <w:rPr>
          <w:rFonts w:ascii="Courier New" w:hAnsi="Courier New" w:cs="Courier New" w:eastAsia="Courier New"/>
          <w:sz w:val="20"/>
          <w:szCs w:val="20"/>
        </w:rPr>
        <w:br/>
        <w:t xml:space="preserve">    duration_sec = max(1e-6, dur)</w:t>
      </w:r>
      <w:r>
        <w:rPr>
          <w:rFonts w:ascii="Courier New" w:hAnsi="Courier New" w:cs="Courier New" w:eastAsia="Courier New"/>
          <w:sz w:val="20"/>
          <w:szCs w:val="20"/>
        </w:rPr>
        <w:br/>
        <w:t xml:space="preserve">    # </w:t>
      </w:r>
      <w:r>
        <w:rPr>
          <w:rFonts w:ascii="Courier New" w:hAnsi="Courier New" w:cs="Courier New" w:eastAsia="Courier New"/>
          <w:sz w:val="20"/>
          <w:szCs w:val="20"/>
        </w:rPr>
        <w:t>битовая</w:t>
      </w:r>
      <w:r>
        <w:rPr>
          <w:rFonts w:ascii="Courier New" w:hAnsi="Courier New" w:cs="Courier New" w:eastAsia="Courier New"/>
          <w:sz w:val="20"/>
          <w:szCs w:val="20"/>
        </w:rPr>
        <w:t xml:space="preserve"> </w:t>
      </w:r>
      <w:r>
        <w:rPr>
          <w:rFonts w:ascii="Courier New" w:hAnsi="Courier New" w:cs="Courier New" w:eastAsia="Courier New"/>
          <w:sz w:val="20"/>
          <w:szCs w:val="20"/>
        </w:rPr>
        <w:t>глубина</w:t>
      </w:r>
      <w:r>
        <w:rPr>
          <w:rFonts w:ascii="Courier New" w:hAnsi="Courier New" w:cs="Courier New" w:eastAsia="Courier New"/>
          <w:sz w:val="20"/>
          <w:szCs w:val="20"/>
        </w:rPr>
        <w:t xml:space="preserve"> </w:t>
      </w:r>
      <w:r>
        <w:rPr>
          <w:rFonts w:ascii="Courier New" w:hAnsi="Courier New" w:cs="Courier New" w:eastAsia="Courier New"/>
          <w:sz w:val="20"/>
          <w:szCs w:val="20"/>
        </w:rPr>
        <w:t>неизвестна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сжатых</w:t>
      </w:r>
      <w:r>
        <w:rPr>
          <w:rFonts w:ascii="Courier New" w:hAnsi="Courier New" w:cs="Courier New" w:eastAsia="Courier New"/>
          <w:sz w:val="20"/>
          <w:szCs w:val="20"/>
        </w:rPr>
        <w:t xml:space="preserve"> </w:t>
      </w:r>
      <w:r>
        <w:rPr>
          <w:rFonts w:ascii="Courier New" w:hAnsi="Courier New" w:cs="Courier New" w:eastAsia="Courier New"/>
          <w:sz w:val="20"/>
          <w:szCs w:val="20"/>
        </w:rPr>
        <w:t>форматов</w:t>
      </w:r>
      <w:r>
        <w:rPr>
          <w:rFonts w:ascii="Courier New" w:hAnsi="Courier New" w:cs="Courier New" w:eastAsia="Courier New"/>
          <w:sz w:val="20"/>
          <w:szCs w:val="20"/>
        </w:rPr>
        <w:t xml:space="preserve"> — </w:t>
      </w:r>
      <w:r>
        <w:rPr>
          <w:rFonts w:ascii="Courier New" w:hAnsi="Courier New" w:cs="Courier New" w:eastAsia="Courier New"/>
          <w:sz w:val="20"/>
          <w:szCs w:val="20"/>
        </w:rPr>
        <w:t>репортим</w:t>
      </w:r>
      <w:r>
        <w:rPr>
          <w:rFonts w:ascii="Courier New" w:hAnsi="Courier New" w:cs="Courier New" w:eastAsia="Courier New"/>
          <w:sz w:val="20"/>
          <w:szCs w:val="20"/>
        </w:rPr>
        <w:t xml:space="preserve"> 16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умолчанию</w:t>
      </w:r>
      <w:r>
        <w:rPr>
          <w:rFonts w:ascii="Courier New" w:hAnsi="Courier New" w:cs="Courier New" w:eastAsia="Courier New"/>
          <w:sz w:val="20"/>
          <w:szCs w:val="20"/>
        </w:rPr>
        <w:br/>
        <w:t xml:space="preserve">    bd = 16</w:t>
      </w:r>
      <w:r>
        <w:rPr>
          <w:rFonts w:ascii="Courier New" w:hAnsi="Courier New" w:cs="Courier New" w:eastAsia="Courier New"/>
          <w:sz w:val="20"/>
          <w:szCs w:val="20"/>
        </w:rPr>
        <w:br/>
        <w:t xml:space="preserve">    br_bps = int(8.0 * size_b / duration_sec)</w:t>
      </w:r>
      <w:r>
        <w:rPr>
          <w:rFonts w:ascii="Courier New" w:hAnsi="Courier New" w:cs="Courier New" w:eastAsia="Courier New"/>
          <w:sz w:val="20"/>
          <w:szCs w:val="20"/>
        </w:rPr>
        <w:br/>
        <w:t xml:space="preserve">    meta = {"sample_rate_hz": int(sr), "bit_depth_bits": int(bd), "channels": int(ch), "bitrate_bps": int(br_bps)}</w:t>
      </w:r>
      <w:r>
        <w:rPr>
          <w:rFonts w:ascii="Courier New" w:hAnsi="Courier New" w:cs="Courier New" w:eastAsia="Courier New"/>
          <w:sz w:val="20"/>
          <w:szCs w:val="20"/>
        </w:rPr>
        <w:br/>
        <w:t xml:space="preserve">    logger.debug("File meta (ffmpeg -i): %s %s", path, meta)</w:t>
      </w:r>
      <w:r>
        <w:rPr>
          <w:rFonts w:ascii="Courier New" w:hAnsi="Courier New" w:cs="Courier New" w:eastAsia="Courier New"/>
          <w:sz w:val="20"/>
          <w:szCs w:val="20"/>
        </w:rPr>
        <w:br/>
        <w:t xml:space="preserve">    return meta</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.12. metrics.py</w:t>
      </w:r>
    </w:p>
    <w:p>
      <w:pPr/>
      <w:r>
        <w:rPr>
          <w:rFonts w:ascii="Times New Roman" w:hAnsi="Times New Roman"/>
          <w:sz w:val="24"/>
          <w:i/>
        </w:rPr>
        <w:t>Файл</w:t>
      </w:r>
      <w:r>
        <w:rPr>
          <w:rFonts w:ascii="Times New Roman" w:hAnsi="Times New Roman"/>
          <w:sz w:val="24"/>
          <w:i/>
        </w:rPr>
        <w:t xml:space="preserve">: src/processing/metrics.py (1103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Метрики качества аудио.</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Все функции вычисления метрик качества сгруппированы здесь.</w:t>
      </w:r>
      <w:r>
        <w:rPr>
          <w:rFonts w:ascii="Courier New" w:hAnsi="Courier New" w:cs="Courier New" w:eastAsia="Courier New"/>
          <w:sz w:val="20"/>
          <w:szCs w:val="20"/>
        </w:rPr>
        <w:br/>
        <w:t>- Сравнение оригинального и обработанного сигналов.</w:t>
      </w:r>
      <w:r>
        <w:rPr>
          <w:rFonts w:ascii="Courier New" w:hAnsi="Courier New" w:cs="Courier New" w:eastAsia="Courier New"/>
          <w:sz w:val="20"/>
          <w:szCs w:val="20"/>
        </w:rPr>
        <w:br/>
        <w:t>- Расчёт агрегированного балла.</w:t>
      </w:r>
      <w:r>
        <w:rPr>
          <w:rFonts w:ascii="Courier New" w:hAnsi="Courier New" w:cs="Courier New" w:eastAsia="Courier New"/>
          <w:sz w:val="20"/>
          <w:szCs w:val="20"/>
        </w:rPr>
        <w:br/>
      </w:r>
      <w:r>
        <w:rPr>
          <w:rFonts w:ascii="Courier New" w:hAnsi="Courier New" w:cs="Courier New" w:eastAsia="Courier New"/>
          <w:sz w:val="20"/>
          <w:szCs w:val="20"/>
        </w:rPr>
        <w:br/>
        <w:t>Метрики:</w:t>
      </w:r>
      <w:r>
        <w:rPr>
          <w:rFonts w:ascii="Courier New" w:hAnsi="Courier New" w:cs="Courier New" w:eastAsia="Courier New"/>
          <w:sz w:val="20"/>
          <w:szCs w:val="20"/>
        </w:rPr>
        <w:br/>
        <w:t>- SNR (дБ): Signal-to-Noise Ratio — выше лучше</w:t>
      </w:r>
      <w:r>
        <w:rPr>
          <w:rFonts w:ascii="Courier New" w:hAnsi="Courier New" w:cs="Courier New" w:eastAsia="Courier New"/>
          <w:sz w:val="20"/>
          <w:szCs w:val="20"/>
        </w:rPr>
        <w:br/>
        <w:t>- RMSE: Root Mean Square Error — ниже лучше</w:t>
      </w:r>
      <w:r>
        <w:rPr>
          <w:rFonts w:ascii="Courier New" w:hAnsi="Courier New" w:cs="Courier New" w:eastAsia="Courier New"/>
          <w:sz w:val="20"/>
          <w:szCs w:val="20"/>
        </w:rPr>
        <w:br/>
        <w:t>- SI-SDR (дБ): Scale-Invariant Signal-to-Distortion Ratio — выше лучше</w:t>
      </w:r>
      <w:r>
        <w:rPr>
          <w:rFonts w:ascii="Courier New" w:hAnsi="Courier New" w:cs="Courier New" w:eastAsia="Courier New"/>
          <w:sz w:val="20"/>
          <w:szCs w:val="20"/>
        </w:rPr>
        <w:br/>
        <w:t>- LSD (дБ): Log-Spectral Distance — ниже лучше</w:t>
      </w:r>
      <w:r>
        <w:rPr>
          <w:rFonts w:ascii="Courier New" w:hAnsi="Courier New" w:cs="Courier New" w:eastAsia="Courier New"/>
          <w:sz w:val="20"/>
          <w:szCs w:val="20"/>
        </w:rPr>
        <w:br/>
        <w:t>- Spectral Convergence: ошибка амплитуд спектра — ниже лучше</w:t>
      </w:r>
      <w:r>
        <w:rPr>
          <w:rFonts w:ascii="Courier New" w:hAnsi="Courier New" w:cs="Courier New" w:eastAsia="Courier New"/>
          <w:sz w:val="20"/>
          <w:szCs w:val="20"/>
        </w:rPr>
        <w:br/>
        <w:t>- Spectral Centroid Δ (Гц): разница центров спектра — ниже лучше</w:t>
      </w:r>
      <w:r>
        <w:rPr>
          <w:rFonts w:ascii="Courier New" w:hAnsi="Courier New" w:cs="Courier New" w:eastAsia="Courier New"/>
          <w:sz w:val="20"/>
          <w:szCs w:val="20"/>
        </w:rPr>
        <w:br/>
        <w:t>- Cosine Similarity: схожесть спектров (0..1) — выше лучше</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 numpy, math, logging, os.</w:t>
      </w:r>
      <w:r>
        <w:rPr>
          <w:rFonts w:ascii="Courier New" w:hAnsi="Courier New" w:cs="Courier New" w:eastAsia="Courier New"/>
          <w:sz w:val="20"/>
          <w:szCs w:val="20"/>
        </w:rPr>
        <w:br/>
      </w:r>
      <w:r>
        <w:rPr>
          <w:rFonts w:ascii="Courier New" w:hAnsi="Courier New" w:cs="Courier New" w:eastAsia="Courier New"/>
          <w:sz w:val="20"/>
          <w:szCs w:val="20"/>
        </w:rP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logging</w:t>
      </w:r>
      <w:r>
        <w:rPr>
          <w:rFonts w:ascii="Courier New" w:hAnsi="Courier New" w:cs="Courier New" w:eastAsia="Courier New"/>
          <w:sz w:val="20"/>
          <w:szCs w:val="20"/>
        </w:rPr>
        <w:br/>
        <w:t>import math</w:t>
      </w:r>
      <w:r>
        <w:rPr>
          <w:rFonts w:ascii="Courier New" w:hAnsi="Courier New" w:cs="Courier New" w:eastAsia="Courier New"/>
          <w:sz w:val="20"/>
          <w:szCs w:val="20"/>
        </w:rPr>
        <w:br/>
        <w:t>import os</w:t>
      </w:r>
      <w:r>
        <w:rPr>
          <w:rFonts w:ascii="Courier New" w:hAnsi="Courier New" w:cs="Courier New" w:eastAsia="Courier New"/>
          <w:sz w:val="20"/>
          <w:szCs w:val="20"/>
        </w:rPr>
        <w:br/>
        <w:t>from typing import Any, Callable, Dict, List, Optional, Tuple, Union</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t>from numpy.typing import NDArray</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logging.getLogger("audio.metrics")</w:t>
      </w:r>
      <w:r>
        <w:rPr>
          <w:rFonts w:ascii="Courier New" w:hAnsi="Courier New" w:cs="Courier New" w:eastAsia="Courier New"/>
          <w:sz w:val="20"/>
          <w:szCs w:val="20"/>
        </w:rPr>
        <w:br/>
      </w:r>
      <w:r>
        <w:rPr>
          <w:rFonts w:ascii="Courier New" w:hAnsi="Courier New" w:cs="Courier New" w:eastAsia="Courier New"/>
          <w:sz w:val="20"/>
          <w:szCs w:val="20"/>
        </w:rPr>
        <w:br/>
        <w:t xml:space="preserve"># Type alias </w:t>
      </w:r>
      <w:r>
        <w:rPr>
          <w:rFonts w:ascii="Courier New" w:hAnsi="Courier New" w:cs="Courier New" w:eastAsia="Courier New"/>
          <w:sz w:val="20"/>
          <w:szCs w:val="20"/>
        </w:rPr>
        <w:t>для</w:t>
      </w:r>
      <w:r>
        <w:rPr>
          <w:rFonts w:ascii="Courier New" w:hAnsi="Courier New" w:cs="Courier New" w:eastAsia="Courier New"/>
          <w:sz w:val="20"/>
          <w:szCs w:val="20"/>
        </w:rPr>
        <w:t xml:space="preserve"> PCM </w:t>
      </w:r>
      <w:r>
        <w:rPr>
          <w:rFonts w:ascii="Courier New" w:hAnsi="Courier New" w:cs="Courier New" w:eastAsia="Courier New"/>
          <w:sz w:val="20"/>
          <w:szCs w:val="20"/>
        </w:rPr>
        <w:t>сигналов</w:t>
      </w:r>
      <w:r>
        <w:rPr>
          <w:rFonts w:ascii="Courier New" w:hAnsi="Courier New" w:cs="Courier New" w:eastAsia="Courier New"/>
          <w:sz w:val="20"/>
          <w:szCs w:val="20"/>
        </w:rPr>
        <w:br/>
        <w:t>PCMSignal = NDArray[np.float32]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УТИЛИТЫ</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_resample_linear(x: PCMSignal, sr_from: int, sr_to: int) -&gt; PCMSignal:</w:t>
      </w:r>
      <w:r>
        <w:rPr>
          <w:rFonts w:ascii="Courier New" w:hAnsi="Courier New" w:cs="Courier New" w:eastAsia="Courier New"/>
          <w:sz w:val="20"/>
          <w:szCs w:val="20"/>
        </w:rPr>
        <w:br/>
        <w:t xml:space="preserve">    """</w:t>
      </w:r>
      <w:r>
        <w:rPr>
          <w:rFonts w:ascii="Courier New" w:hAnsi="Courier New" w:cs="Courier New" w:eastAsia="Courier New"/>
          <w:sz w:val="20"/>
          <w:szCs w:val="20"/>
        </w:rPr>
        <w:t>Линейная</w:t>
      </w:r>
      <w:r>
        <w:rPr>
          <w:rFonts w:ascii="Courier New" w:hAnsi="Courier New" w:cs="Courier New" w:eastAsia="Courier New"/>
          <w:sz w:val="20"/>
          <w:szCs w:val="20"/>
        </w:rPr>
        <w:t xml:space="preserve"> </w:t>
      </w:r>
      <w:r>
        <w:rPr>
          <w:rFonts w:ascii="Courier New" w:hAnsi="Courier New" w:cs="Courier New" w:eastAsia="Courier New"/>
          <w:sz w:val="20"/>
          <w:szCs w:val="20"/>
        </w:rPr>
        <w:t>интерполяция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приведения</w:t>
      </w:r>
      <w:r>
        <w:rPr>
          <w:rFonts w:ascii="Courier New" w:hAnsi="Courier New" w:cs="Courier New" w:eastAsia="Courier New"/>
          <w:sz w:val="20"/>
          <w:szCs w:val="20"/>
        </w:rPr>
        <w:t xml:space="preserve"> </w:t>
      </w:r>
      <w:r>
        <w:rPr>
          <w:rFonts w:ascii="Courier New" w:hAnsi="Courier New" w:cs="Courier New" w:eastAsia="Courier New"/>
          <w:sz w:val="20"/>
          <w:szCs w:val="20"/>
        </w:rPr>
        <w:t>дискретизации</w:t>
      </w:r>
      <w:r>
        <w:rPr>
          <w:rFonts w:ascii="Courier New" w:hAnsi="Courier New" w:cs="Courier New" w:eastAsia="Courier New"/>
          <w:sz w:val="20"/>
          <w:szCs w:val="20"/>
        </w:rPr>
        <w:t xml:space="preserve"> test→reference.</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Алгоритм:</w:t>
      </w:r>
      <w:r>
        <w:rPr>
          <w:rFonts w:ascii="Courier New" w:hAnsi="Courier New" w:cs="Courier New" w:eastAsia="Courier New"/>
          <w:sz w:val="20"/>
          <w:szCs w:val="20"/>
        </w:rPr>
        <w:br/>
        <w:t xml:space="preserve">    1) Если частоты совпадают или сигнал пуст — вернуть x в float32 без копии.</w:t>
      </w:r>
      <w:r>
        <w:rPr>
          <w:rFonts w:ascii="Courier New" w:hAnsi="Courier New" w:cs="Courier New" w:eastAsia="Courier New"/>
          <w:sz w:val="20"/>
          <w:szCs w:val="20"/>
        </w:rPr>
        <w:br/>
        <w:t xml:space="preserve">    </w:t>
      </w:r>
      <w:r>
        <w:rPr>
          <w:rFonts w:ascii="Courier New" w:hAnsi="Courier New" w:cs="Courier New" w:eastAsia="Courier New"/>
          <w:sz w:val="20"/>
          <w:szCs w:val="20"/>
        </w:rPr>
        <w:t xml:space="preserve">2) </w:t>
      </w:r>
      <w:r>
        <w:rPr>
          <w:rFonts w:ascii="Courier New" w:hAnsi="Courier New" w:cs="Courier New" w:eastAsia="Courier New"/>
          <w:sz w:val="20"/>
          <w:szCs w:val="20"/>
        </w:rPr>
        <w:t>Вычислить</w:t>
      </w:r>
      <w:r>
        <w:rPr>
          <w:rFonts w:ascii="Courier New" w:hAnsi="Courier New" w:cs="Courier New" w:eastAsia="Courier New"/>
          <w:sz w:val="20"/>
          <w:szCs w:val="20"/>
        </w:rPr>
        <w:t xml:space="preserve"> </w:t>
      </w:r>
      <w:r>
        <w:rPr>
          <w:rFonts w:ascii="Courier New" w:hAnsi="Courier New" w:cs="Courier New" w:eastAsia="Courier New"/>
          <w:sz w:val="20"/>
          <w:szCs w:val="20"/>
        </w:rPr>
        <w:t>новую</w:t>
      </w:r>
      <w:r>
        <w:rPr>
          <w:rFonts w:ascii="Courier New" w:hAnsi="Courier New" w:cs="Courier New" w:eastAsia="Courier New"/>
          <w:sz w:val="20"/>
          <w:szCs w:val="20"/>
        </w:rPr>
        <w:t xml:space="preserve"> </w:t>
      </w:r>
      <w:r>
        <w:rPr>
          <w:rFonts w:ascii="Courier New" w:hAnsi="Courier New" w:cs="Courier New" w:eastAsia="Courier New"/>
          <w:sz w:val="20"/>
          <w:szCs w:val="20"/>
        </w:rPr>
        <w:t>длину</w:t>
      </w:r>
      <w:r>
        <w:rPr>
          <w:rFonts w:ascii="Courier New" w:hAnsi="Courier New" w:cs="Courier New" w:eastAsia="Courier New"/>
          <w:sz w:val="20"/>
          <w:szCs w:val="20"/>
        </w:rPr>
        <w:t xml:space="preserve"> new_len = round(len(x)*sr_to/sr_from).</w:t>
      </w:r>
      <w:r>
        <w:rPr>
          <w:rFonts w:ascii="Courier New" w:hAnsi="Courier New" w:cs="Courier New" w:eastAsia="Courier New"/>
          <w:sz w:val="20"/>
          <w:szCs w:val="20"/>
        </w:rPr>
        <w:br/>
        <w:t xml:space="preserve">    </w:t>
      </w:r>
      <w:r>
        <w:rPr>
          <w:rFonts w:ascii="Courier New" w:hAnsi="Courier New" w:cs="Courier New" w:eastAsia="Courier New"/>
          <w:sz w:val="20"/>
          <w:szCs w:val="20"/>
        </w:rPr>
        <w:t>3) Построить нормализованные оси xp∈[0,1] и xnew∈[0,1] для старых/новых отсчётов.</w:t>
      </w:r>
      <w:r>
        <w:rPr>
          <w:rFonts w:ascii="Courier New" w:hAnsi="Courier New" w:cs="Courier New" w:eastAsia="Courier New"/>
          <w:sz w:val="20"/>
          <w:szCs w:val="20"/>
        </w:rPr>
        <w:br/>
      </w:r>
      <w:r>
        <w:rPr>
          <w:rFonts w:ascii="Courier New" w:hAnsi="Courier New" w:cs="Courier New" w:eastAsia="Courier New"/>
          <w:sz w:val="20"/>
          <w:szCs w:val="20"/>
        </w:rPr>
        <w:t xml:space="preserve">    4) Вызвать np.interp(xnew, xp, x) и привести к float32.</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x: входной сигнал PCM float32</w:t>
      </w:r>
    </w:p>
    <w:p>
      <w:pPr>
        <w:spacing w:line="240" w:lineRule="auto" w:before="0" w:after="0"/>
        <w:ind w:left="283"/>
        <w:jc w:val="left"/>
      </w:pPr>
      <w:r>
        <w:rPr>
          <w:rFonts w:ascii="Courier New" w:hAnsi="Courier New" w:cs="Courier New" w:eastAsia="Courier New"/>
          <w:sz w:val="20"/>
          <w:szCs w:val="20"/>
        </w:rPr>
        <w:t xml:space="preserve">    - sr_from: исходная частота дискретизации</w:t>
      </w:r>
      <w:r>
        <w:rPr>
          <w:rFonts w:ascii="Courier New" w:hAnsi="Courier New" w:cs="Courier New" w:eastAsia="Courier New"/>
          <w:sz w:val="20"/>
          <w:szCs w:val="20"/>
        </w:rPr>
        <w:br/>
        <w:t xml:space="preserve">    - sr_to: целевая частота дискретизации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ресемплированный сигнал в 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sr_from == sr_to or len(x) == 0:</w:t>
      </w:r>
      <w:r>
        <w:rPr>
          <w:rFonts w:ascii="Courier New" w:hAnsi="Courier New" w:cs="Courier New" w:eastAsia="Courier New"/>
          <w:sz w:val="20"/>
          <w:szCs w:val="20"/>
        </w:rPr>
        <w:br/>
        <w:t xml:space="preserve">        return x.astype(np.float32, copy=False)</w:t>
      </w:r>
      <w:r>
        <w:rPr>
          <w:rFonts w:ascii="Courier New" w:hAnsi="Courier New" w:cs="Courier New" w:eastAsia="Courier New"/>
          <w:sz w:val="20"/>
          <w:szCs w:val="20"/>
        </w:rPr>
        <w:br/>
        <w:t xml:space="preserve">    new_len = max(1, int(round(len(x) * float(sr_to) / float(sr_from))))</w:t>
      </w:r>
      <w:r>
        <w:rPr>
          <w:rFonts w:ascii="Courier New" w:hAnsi="Courier New" w:cs="Courier New" w:eastAsia="Courier New"/>
          <w:sz w:val="20"/>
          <w:szCs w:val="20"/>
        </w:rPr>
        <w:br/>
        <w:t xml:space="preserve">    xp = np.linspace(0, 1, len(x), endpoint=True)</w:t>
      </w:r>
      <w:r>
        <w:rPr>
          <w:rFonts w:ascii="Courier New" w:hAnsi="Courier New" w:cs="Courier New" w:eastAsia="Courier New"/>
          <w:sz w:val="20"/>
          <w:szCs w:val="20"/>
        </w:rPr>
        <w:br/>
        <w:t xml:space="preserve">    xnew = np.linspace(0, 1, new_len, endpoint=True)</w:t>
      </w:r>
      <w:r>
        <w:rPr>
          <w:rFonts w:ascii="Courier New" w:hAnsi="Courier New" w:cs="Courier New" w:eastAsia="Courier New"/>
          <w:sz w:val="20"/>
          <w:szCs w:val="20"/>
        </w:rPr>
        <w:br/>
        <w:t xml:space="preserve">    y = np.interp(xnew, xp, x).astype(np.float32)</w:t>
      </w:r>
      <w:r>
        <w:rPr>
          <w:rFonts w:ascii="Courier New" w:hAnsi="Courier New" w:cs="Courier New" w:eastAsia="Courier New"/>
          <w:sz w:val="20"/>
          <w:szCs w:val="20"/>
        </w:rPr>
        <w:br/>
        <w:t xml:space="preserve">    return y</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МЕТРИКИ ВРЕМЕННОЙ ОБЛАСТИ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compute_snr_db(reference: np.ndarray, test: np.ndarray) -&gt; float:</w:t>
      </w:r>
      <w:r>
        <w:rPr>
          <w:rFonts w:ascii="Courier New" w:hAnsi="Courier New" w:cs="Courier New" w:eastAsia="Courier New"/>
          <w:sz w:val="20"/>
          <w:szCs w:val="20"/>
        </w:rPr>
        <w:br/>
        <w:t xml:space="preserve">    """Вычислить SNR в дБ между опорным и тестовым сигналами.</w:t>
      </w:r>
      <w:r>
        <w:rPr>
          <w:rFonts w:ascii="Courier New" w:hAnsi="Courier New" w:cs="Courier New" w:eastAsia="Courier New"/>
          <w:sz w:val="20"/>
          <w:szCs w:val="20"/>
        </w:rPr>
        <w:br/>
      </w:r>
      <w:r>
        <w:rPr>
          <w:rFonts w:ascii="Courier New" w:hAnsi="Courier New" w:cs="Courier New" w:eastAsia="Courier New"/>
          <w:sz w:val="20"/>
          <w:szCs w:val="20"/>
        </w:rPr>
        <w:br/>
        <w:t xml:space="preserve">    Алгоритм:</w:t>
      </w:r>
      <w:r>
        <w:rPr>
          <w:rFonts w:ascii="Courier New" w:hAnsi="Courier New" w:cs="Courier New" w:eastAsia="Courier New"/>
          <w:sz w:val="20"/>
          <w:szCs w:val="20"/>
        </w:rPr>
        <w:br/>
        <w:t xml:space="preserve">    1) Усечь оба сигнала до общей длины N = min(len(ref), len(test)).</w:t>
      </w:r>
      <w:r>
        <w:rPr>
          <w:rFonts w:ascii="Courier New" w:hAnsi="Courier New" w:cs="Courier New" w:eastAsia="Courier New"/>
          <w:sz w:val="20"/>
          <w:szCs w:val="20"/>
        </w:rPr>
        <w:br/>
        <w:t xml:space="preserve">    2) Вычислить вектор ошибки noise = ref - test.</w:t>
      </w:r>
      <w:r>
        <w:rPr>
          <w:rFonts w:ascii="Courier New" w:hAnsi="Courier New" w:cs="Courier New" w:eastAsia="Courier New"/>
          <w:sz w:val="20"/>
          <w:szCs w:val="20"/>
        </w:rPr>
        <w:br/>
        <w:t xml:space="preserve">    3) Оценить мощности Psig = mean(ref^2) и Pnoise = mean(noise^2) с защитой eps.</w:t>
      </w:r>
      <w:r>
        <w:rPr>
          <w:rFonts w:ascii="Courier New" w:hAnsi="Courier New" w:cs="Courier New" w:eastAsia="Courier New"/>
          <w:sz w:val="20"/>
          <w:szCs w:val="20"/>
        </w:rPr>
        <w:br/>
        <w:t xml:space="preserve">    4) Вернуть 10*log10(Psig/Pnoise) в дБ.</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reference: опорный PCM float32 [-1,1]</w:t>
      </w:r>
      <w:r>
        <w:rPr>
          <w:rFonts w:ascii="Courier New" w:hAnsi="Courier New" w:cs="Courier New" w:eastAsia="Courier New"/>
          <w:sz w:val="20"/>
          <w:szCs w:val="20"/>
        </w:rPr>
        <w:br/>
        <w:t xml:space="preserve">    - test: тестовый PCM float32 [-1,1]</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SNR в дБ (float); выше — лучше.</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n = min(len(reference), len(test))</w:t>
      </w:r>
      <w:r>
        <w:rPr>
          <w:rFonts w:ascii="Courier New" w:hAnsi="Courier New" w:cs="Courier New" w:eastAsia="Courier New"/>
          <w:sz w:val="20"/>
          <w:szCs w:val="20"/>
        </w:rPr>
        <w:br/>
        <w:t xml:space="preserve">    if n ==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ref = reference[:n]</w:t>
      </w:r>
      <w:r>
        <w:rPr>
          <w:rFonts w:ascii="Courier New" w:hAnsi="Courier New" w:cs="Courier New" w:eastAsia="Courier New"/>
          <w:sz w:val="20"/>
          <w:szCs w:val="20"/>
        </w:rPr>
        <w:br/>
        <w:t xml:space="preserve">    tst = test[:n]</w:t>
      </w:r>
      <w:r>
        <w:rPr>
          <w:rFonts w:ascii="Courier New" w:hAnsi="Courier New" w:cs="Courier New" w:eastAsia="Courier New"/>
          <w:sz w:val="20"/>
          <w:szCs w:val="20"/>
        </w:rPr>
        <w:br/>
        <w:t xml:space="preserve">    noise = ref - tst</w:t>
      </w:r>
      <w:r>
        <w:rPr>
          <w:rFonts w:ascii="Courier New" w:hAnsi="Courier New" w:cs="Courier New" w:eastAsia="Courier New"/>
          <w:sz w:val="20"/>
          <w:szCs w:val="20"/>
        </w:rPr>
        <w:br/>
        <w:t xml:space="preserve">    ref_power = float(np.mean(ref * ref) + 1e-12)</w:t>
      </w:r>
      <w:r>
        <w:rPr>
          <w:rFonts w:ascii="Courier New" w:hAnsi="Courier New" w:cs="Courier New" w:eastAsia="Courier New"/>
          <w:sz w:val="20"/>
          <w:szCs w:val="20"/>
        </w:rPr>
        <w:br/>
        <w:t xml:space="preserve">    noise_power = float(np.mean(noise * noise) + 1e-12)</w:t>
      </w:r>
      <w:r>
        <w:rPr>
          <w:rFonts w:ascii="Courier New" w:hAnsi="Courier New" w:cs="Courier New" w:eastAsia="Courier New"/>
          <w:sz w:val="20"/>
          <w:szCs w:val="20"/>
        </w:rPr>
        <w:br/>
        <w:t xml:space="preserve">    snr = 10.0 * math.log10(ref_power / noise_power)</w:t>
      </w:r>
      <w:r>
        <w:rPr>
          <w:rFonts w:ascii="Courier New" w:hAnsi="Courier New" w:cs="Courier New" w:eastAsia="Courier New"/>
          <w:sz w:val="20"/>
          <w:szCs w:val="20"/>
        </w:rPr>
        <w:br/>
        <w:t xml:space="preserve">    return snr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compute_rmse(reference: np.ndarray, test: np.ndarray) -&gt; float:</w:t>
      </w:r>
      <w:r>
        <w:rPr>
          <w:rFonts w:ascii="Courier New" w:hAnsi="Courier New" w:cs="Courier New" w:eastAsia="Courier New"/>
          <w:sz w:val="20"/>
          <w:szCs w:val="20"/>
        </w:rPr>
        <w:br/>
        <w:t xml:space="preserve">    """RMSE </w:t>
      </w:r>
      <w:r>
        <w:rPr>
          <w:rFonts w:ascii="Courier New" w:hAnsi="Courier New" w:cs="Courier New" w:eastAsia="Courier New"/>
          <w:sz w:val="20"/>
          <w:szCs w:val="20"/>
        </w:rPr>
        <w:t>во</w:t>
      </w:r>
      <w:r>
        <w:rPr>
          <w:rFonts w:ascii="Courier New" w:hAnsi="Courier New" w:cs="Courier New" w:eastAsia="Courier New"/>
          <w:sz w:val="20"/>
          <w:szCs w:val="20"/>
        </w:rPr>
        <w:t xml:space="preserve"> </w:t>
      </w:r>
      <w:r>
        <w:rPr>
          <w:rFonts w:ascii="Courier New" w:hAnsi="Courier New" w:cs="Courier New" w:eastAsia="Courier New"/>
          <w:sz w:val="20"/>
          <w:szCs w:val="20"/>
        </w:rPr>
        <w:t>временной</w:t>
      </w:r>
      <w:r>
        <w:rPr>
          <w:rFonts w:ascii="Courier New" w:hAnsi="Courier New" w:cs="Courier New" w:eastAsia="Courier New"/>
          <w:sz w:val="20"/>
          <w:szCs w:val="20"/>
        </w:rPr>
        <w:t xml:space="preserve"> </w:t>
      </w:r>
      <w:r>
        <w:rPr>
          <w:rFonts w:ascii="Courier New" w:hAnsi="Courier New" w:cs="Courier New" w:eastAsia="Courier New"/>
          <w:sz w:val="20"/>
          <w:szCs w:val="20"/>
        </w:rPr>
        <w:t>области</w:t>
      </w:r>
      <w:r>
        <w:rPr>
          <w:rFonts w:ascii="Courier New" w:hAnsi="Courier New" w:cs="Courier New" w:eastAsia="Courier New"/>
          <w:sz w:val="20"/>
          <w:szCs w:val="20"/>
        </w:rPr>
        <w:t xml:space="preserve"> </w:t>
      </w:r>
      <w:r>
        <w:rPr>
          <w:rFonts w:ascii="Courier New" w:hAnsi="Courier New" w:cs="Courier New" w:eastAsia="Courier New"/>
          <w:sz w:val="20"/>
          <w:szCs w:val="20"/>
        </w:rPr>
        <w:t>на</w:t>
      </w:r>
      <w:r>
        <w:rPr>
          <w:rFonts w:ascii="Courier New" w:hAnsi="Courier New" w:cs="Courier New" w:eastAsia="Courier New"/>
          <w:sz w:val="20"/>
          <w:szCs w:val="20"/>
        </w:rPr>
        <w:t xml:space="preserve"> </w:t>
      </w:r>
      <w:r>
        <w:rPr>
          <w:rFonts w:ascii="Courier New" w:hAnsi="Courier New" w:cs="Courier New" w:eastAsia="Courier New"/>
          <w:sz w:val="20"/>
          <w:szCs w:val="20"/>
        </w:rPr>
        <w:t>общей</w:t>
      </w:r>
      <w:r>
        <w:rPr>
          <w:rFonts w:ascii="Courier New" w:hAnsi="Courier New" w:cs="Courier New" w:eastAsia="Courier New"/>
          <w:sz w:val="20"/>
          <w:szCs w:val="20"/>
        </w:rPr>
        <w:t xml:space="preserve"> </w:t>
      </w:r>
      <w:r>
        <w:rPr>
          <w:rFonts w:ascii="Courier New" w:hAnsi="Courier New" w:cs="Courier New" w:eastAsia="Courier New"/>
          <w:sz w:val="20"/>
          <w:szCs w:val="20"/>
        </w:rPr>
        <w:t>части</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Алгоритм:</w:t>
      </w:r>
      <w:r>
        <w:rPr>
          <w:rFonts w:ascii="Courier New" w:hAnsi="Courier New" w:cs="Courier New" w:eastAsia="Courier New"/>
          <w:sz w:val="20"/>
          <w:szCs w:val="20"/>
        </w:rPr>
        <w:br/>
        <w:t xml:space="preserve">    1) Усечь сигналы до общей длины N.</w:t>
      </w:r>
    </w:p>
    <w:p>
      <w:pPr>
        <w:spacing w:line="240" w:lineRule="auto" w:before="0" w:after="0"/>
        <w:ind w:left="283"/>
        <w:jc w:val="left"/>
      </w:pPr>
      <w:r>
        <w:rPr>
          <w:rFonts w:ascii="Courier New" w:hAnsi="Courier New" w:cs="Courier New" w:eastAsia="Courier New"/>
          <w:sz w:val="20"/>
          <w:szCs w:val="20"/>
        </w:rPr>
        <w:t xml:space="preserve">    2) Посчитать вектор ошибки e = ref - test (в float32).</w:t>
      </w:r>
      <w:r>
        <w:rPr>
          <w:rFonts w:ascii="Courier New" w:hAnsi="Courier New" w:cs="Courier New" w:eastAsia="Courier New"/>
          <w:sz w:val="20"/>
          <w:szCs w:val="20"/>
        </w:rPr>
        <w:br/>
        <w:t xml:space="preserve">    3) Вернуть sqrt(mean(e^2)).</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reference, test: PCM float32 сигналы</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корень из среднего квадрата ошибки; ниже — лучше.</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n = min(len(reference), len(test))</w:t>
      </w:r>
      <w:r>
        <w:rPr>
          <w:rFonts w:ascii="Courier New" w:hAnsi="Courier New" w:cs="Courier New" w:eastAsia="Courier New"/>
          <w:sz w:val="20"/>
          <w:szCs w:val="20"/>
        </w:rPr>
        <w:br/>
        <w:t xml:space="preserve">    if n ==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err = reference[:n].astype(np.float32) - test[:n].astype(np.float32)</w:t>
      </w:r>
      <w:r>
        <w:rPr>
          <w:rFonts w:ascii="Courier New" w:hAnsi="Courier New" w:cs="Courier New" w:eastAsia="Courier New"/>
          <w:sz w:val="20"/>
          <w:szCs w:val="20"/>
        </w:rPr>
        <w:br/>
        <w:t xml:space="preserve">    return float(np.sqrt(np.mean(err * err)))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compute_si_sdr_db(reference: np.ndarray, test: np.ndarray)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Вычислить</w:t>
      </w:r>
      <w:r>
        <w:rPr>
          <w:rFonts w:ascii="Courier New" w:hAnsi="Courier New" w:cs="Courier New" w:eastAsia="Courier New"/>
          <w:sz w:val="20"/>
          <w:szCs w:val="20"/>
        </w:rPr>
        <w:t xml:space="preserve"> SI-SDR (scale‑invariant)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дБ</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Алгоритм:</w:t>
      </w:r>
      <w:r>
        <w:rPr>
          <w:rFonts w:ascii="Courier New" w:hAnsi="Courier New" w:cs="Courier New" w:eastAsia="Courier New"/>
          <w:sz w:val="20"/>
          <w:szCs w:val="20"/>
        </w:rPr>
        <w:br/>
        <w:t xml:space="preserve">    1) Усечь до N и привести к float32.</w:t>
      </w:r>
      <w:r>
        <w:rPr>
          <w:rFonts w:ascii="Courier New" w:hAnsi="Courier New" w:cs="Courier New" w:eastAsia="Courier New"/>
          <w:sz w:val="20"/>
          <w:szCs w:val="20"/>
        </w:rPr>
        <w:br/>
        <w:t xml:space="preserve">    2) Оценить масштаб alpha = &lt;s,y&gt;/||s||^2 (проекция y на s).</w:t>
      </w:r>
      <w:r>
        <w:rPr>
          <w:rFonts w:ascii="Courier New" w:hAnsi="Courier New" w:cs="Courier New" w:eastAsia="Courier New"/>
          <w:sz w:val="20"/>
          <w:szCs w:val="20"/>
        </w:rPr>
        <w:br/>
        <w:t xml:space="preserve">    3) Целевой компонент y_hat = alpha*s; шум e = y - y_hat.</w:t>
      </w:r>
      <w:r>
        <w:rPr>
          <w:rFonts w:ascii="Courier New" w:hAnsi="Courier New" w:cs="Courier New" w:eastAsia="Courier New"/>
          <w:sz w:val="20"/>
          <w:szCs w:val="20"/>
        </w:rPr>
        <w:br/>
        <w:t xml:space="preserve">    4) Вернуть 10*log10(||y_hat||^2 / ||e||^2).</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reference: опорный сигнал PCM float32</w:t>
      </w:r>
      <w:r>
        <w:rPr>
          <w:rFonts w:ascii="Courier New" w:hAnsi="Courier New" w:cs="Courier New" w:eastAsia="Courier New"/>
          <w:sz w:val="20"/>
          <w:szCs w:val="20"/>
        </w:rPr>
        <w:br/>
      </w:r>
      <w:r>
        <w:rPr>
          <w:rFonts w:ascii="Courier New" w:hAnsi="Courier New" w:cs="Courier New" w:eastAsia="Courier New"/>
          <w:sz w:val="20"/>
          <w:szCs w:val="20"/>
        </w:rPr>
        <w:t xml:space="preserve">    - test: тестовый сигнал PCM float32</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SI-SDR в дБ; инвариантен к масштабу; выше — лучше.</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t xml:space="preserve">    n = min(len(reference), len(test))</w:t>
      </w:r>
      <w:r>
        <w:rPr>
          <w:rFonts w:ascii="Courier New" w:hAnsi="Courier New" w:cs="Courier New" w:eastAsia="Courier New"/>
          <w:sz w:val="20"/>
          <w:szCs w:val="20"/>
        </w:rPr>
        <w:br/>
        <w:t xml:space="preserve">    if n ==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s = reference[:n].astype(np.float32)</w:t>
      </w:r>
      <w:r>
        <w:rPr>
          <w:rFonts w:ascii="Courier New" w:hAnsi="Courier New" w:cs="Courier New" w:eastAsia="Courier New"/>
          <w:sz w:val="20"/>
          <w:szCs w:val="20"/>
        </w:rPr>
        <w:br/>
        <w:t xml:space="preserve">    y = test[:n].astype(np.float32)</w:t>
      </w:r>
      <w:r>
        <w:rPr>
          <w:rFonts w:ascii="Courier New" w:hAnsi="Courier New" w:cs="Courier New" w:eastAsia="Courier New"/>
          <w:sz w:val="20"/>
          <w:szCs w:val="20"/>
        </w:rPr>
        <w:br/>
        <w:t xml:space="preserve">    s_energy = float(np.sum(s * s) + 1e-12)</w:t>
      </w:r>
      <w:r>
        <w:rPr>
          <w:rFonts w:ascii="Courier New" w:hAnsi="Courier New" w:cs="Courier New" w:eastAsia="Courier New"/>
          <w:sz w:val="20"/>
          <w:szCs w:val="20"/>
        </w:rPr>
        <w:br/>
        <w:t xml:space="preserve">    alpha = float(np.dot(s, y) / s_energy)</w:t>
      </w:r>
      <w:r>
        <w:rPr>
          <w:rFonts w:ascii="Courier New" w:hAnsi="Courier New" w:cs="Courier New" w:eastAsia="Courier New"/>
          <w:sz w:val="20"/>
          <w:szCs w:val="20"/>
        </w:rPr>
        <w:br/>
        <w:t xml:space="preserve">    e_target = alpha * s</w:t>
      </w:r>
      <w:r>
        <w:rPr>
          <w:rFonts w:ascii="Courier New" w:hAnsi="Courier New" w:cs="Courier New" w:eastAsia="Courier New"/>
          <w:sz w:val="20"/>
          <w:szCs w:val="20"/>
        </w:rPr>
        <w:br/>
        <w:t xml:space="preserve">    e_noise = y - e_target</w:t>
      </w:r>
      <w:r>
        <w:rPr>
          <w:rFonts w:ascii="Courier New" w:hAnsi="Courier New" w:cs="Courier New" w:eastAsia="Courier New"/>
          <w:sz w:val="20"/>
          <w:szCs w:val="20"/>
        </w:rPr>
        <w:br/>
        <w:t xml:space="preserve">    num = float(np.sum(e_target * e_target) + 1e-12)</w:t>
      </w:r>
      <w:r>
        <w:rPr>
          <w:rFonts w:ascii="Courier New" w:hAnsi="Courier New" w:cs="Courier New" w:eastAsia="Courier New"/>
          <w:sz w:val="20"/>
          <w:szCs w:val="20"/>
        </w:rPr>
        <w:br/>
        <w:t xml:space="preserve">    den = float(np.sum(e_noise * e_noise) + 1e-12)</w:t>
      </w:r>
      <w:r>
        <w:rPr>
          <w:rFonts w:ascii="Courier New" w:hAnsi="Courier New" w:cs="Courier New" w:eastAsia="Courier New"/>
          <w:sz w:val="20"/>
          <w:szCs w:val="20"/>
        </w:rPr>
        <w:br/>
        <w:t xml:space="preserve">    return 10.0 * math.log10(num / den)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СПЕКТРАЛЬНОЙ</w:t>
      </w:r>
      <w:r>
        <w:rPr>
          <w:rFonts w:ascii="Courier New" w:hAnsi="Courier New" w:cs="Courier New" w:eastAsia="Courier New"/>
          <w:sz w:val="20"/>
          <w:szCs w:val="20"/>
        </w:rPr>
        <w:t xml:space="preserve"> </w:t>
      </w:r>
      <w:r>
        <w:rPr>
          <w:rFonts w:ascii="Courier New" w:hAnsi="Courier New" w:cs="Courier New" w:eastAsia="Courier New"/>
          <w:sz w:val="20"/>
          <w:szCs w:val="20"/>
        </w:rPr>
        <w:t>ОБЛАСТИ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compute_lsd_db(</w:t>
      </w:r>
      <w:r>
        <w:rPr>
          <w:rFonts w:ascii="Courier New" w:hAnsi="Courier New" w:cs="Courier New" w:eastAsia="Courier New"/>
          <w:sz w:val="20"/>
          <w:szCs w:val="20"/>
        </w:rPr>
        <w:br/>
        <w:t xml:space="preserve">    reference: np.ndarray,</w:t>
      </w:r>
    </w:p>
    <w:p>
      <w:pPr>
        <w:spacing w:line="240" w:lineRule="auto" w:before="0" w:after="0"/>
        <w:ind w:left="283"/>
        <w:jc w:val="left"/>
      </w:pPr>
      <w:r>
        <w:rPr>
          <w:rFonts w:ascii="Courier New" w:hAnsi="Courier New" w:cs="Courier New" w:eastAsia="Courier New"/>
          <w:sz w:val="20"/>
          <w:szCs w:val="20"/>
        </w:rP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xml:space="preserve">    n_fft: int = 1024,</w:t>
      </w:r>
      <w:r>
        <w:rPr>
          <w:rFonts w:ascii="Courier New" w:hAnsi="Courier New" w:cs="Courier New" w:eastAsia="Courier New"/>
          <w:sz w:val="20"/>
          <w:szCs w:val="20"/>
        </w:rPr>
        <w:br/>
        <w:t xml:space="preserve">    hop: int = 512,</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"""Log-Spectral Distance (</w:t>
      </w:r>
      <w:r>
        <w:rPr>
          <w:rFonts w:ascii="Courier New" w:hAnsi="Courier New" w:cs="Courier New" w:eastAsia="Courier New"/>
          <w:sz w:val="20"/>
          <w:szCs w:val="20"/>
        </w:rPr>
        <w:t>дБ</w:t>
      </w:r>
      <w:r>
        <w:rPr>
          <w:rFonts w:ascii="Courier New" w:hAnsi="Courier New" w:cs="Courier New" w:eastAsia="Courier New"/>
          <w:sz w:val="20"/>
          <w:szCs w:val="20"/>
        </w:rPr>
        <w:t xml:space="preserve">) — </w:t>
      </w:r>
      <w:r>
        <w:rPr>
          <w:rFonts w:ascii="Courier New" w:hAnsi="Courier New" w:cs="Courier New" w:eastAsia="Courier New"/>
          <w:sz w:val="20"/>
          <w:szCs w:val="20"/>
        </w:rPr>
        <w:t>средняя</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окнам</w:t>
      </w:r>
      <w:r>
        <w:rPr>
          <w:rFonts w:ascii="Courier New" w:hAnsi="Courier New" w:cs="Courier New" w:eastAsia="Courier New"/>
          <w:sz w:val="20"/>
          <w:szCs w:val="20"/>
        </w:rPr>
        <w:t xml:space="preserve">; </w:t>
      </w:r>
      <w:r>
        <w:rPr>
          <w:rFonts w:ascii="Courier New" w:hAnsi="Courier New" w:cs="Courier New" w:eastAsia="Courier New"/>
          <w:sz w:val="20"/>
          <w:szCs w:val="20"/>
        </w:rPr>
        <w:t>ниже</w:t>
      </w:r>
      <w:r>
        <w:rPr>
          <w:rFonts w:ascii="Courier New" w:hAnsi="Courier New" w:cs="Courier New" w:eastAsia="Courier New"/>
          <w:sz w:val="20"/>
          <w:szCs w:val="20"/>
        </w:rPr>
        <w:t xml:space="preserve"> — </w:t>
      </w:r>
      <w:r>
        <w:rPr>
          <w:rFonts w:ascii="Courier New" w:hAnsi="Courier New" w:cs="Courier New" w:eastAsia="Courier New"/>
          <w:sz w:val="20"/>
          <w:szCs w:val="20"/>
        </w:rPr>
        <w:t>лучше</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Алгоритм:</w:t>
      </w:r>
      <w:r>
        <w:rPr>
          <w:rFonts w:ascii="Courier New" w:hAnsi="Courier New" w:cs="Courier New" w:eastAsia="Courier New"/>
          <w:sz w:val="20"/>
          <w:szCs w:val="20"/>
        </w:rPr>
        <w:br/>
        <w:t xml:space="preserve">    1) Привести test к sr_ref линейной интерполяцией.</w:t>
      </w:r>
      <w:r>
        <w:rPr>
          <w:rFonts w:ascii="Courier New" w:hAnsi="Courier New" w:cs="Courier New" w:eastAsia="Courier New"/>
          <w:sz w:val="20"/>
          <w:szCs w:val="20"/>
        </w:rPr>
        <w:br/>
        <w:t xml:space="preserve">    2) Если N&gt;len(x): допаддить и посчитать одно окно; иначе — бежать окнами по H.</w:t>
      </w:r>
      <w:r>
        <w:rPr>
          <w:rFonts w:ascii="Courier New" w:hAnsi="Courier New" w:cs="Courier New" w:eastAsia="Courier New"/>
          <w:sz w:val="20"/>
          <w:szCs w:val="20"/>
        </w:rPr>
        <w:br/>
        <w:t xml:space="preserve">    3) Для каждой рамки: применить окно, rFFT, взять лог-амплитуды Sa,Sb.</w:t>
      </w:r>
      <w:r>
        <w:rPr>
          <w:rFonts w:ascii="Courier New" w:hAnsi="Courier New" w:cs="Courier New" w:eastAsia="Courier New"/>
          <w:sz w:val="20"/>
          <w:szCs w:val="20"/>
        </w:rPr>
        <w:br/>
        <w:t xml:space="preserve">    4) Посчитать RMSE(Sa,Sb) и усреднить по окнам (игнорируя NaN/Inf).</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reference: опорный сигнал PCM float32</w:t>
      </w:r>
      <w:r>
        <w:rPr>
          <w:rFonts w:ascii="Courier New" w:hAnsi="Courier New" w:cs="Courier New" w:eastAsia="Courier New"/>
          <w:sz w:val="20"/>
          <w:szCs w:val="20"/>
        </w:rPr>
        <w:br/>
        <w:t xml:space="preserve">    - test: тестовый сигнал PCM float32</w:t>
      </w:r>
      <w:r>
        <w:rPr>
          <w:rFonts w:ascii="Courier New" w:hAnsi="Courier New" w:cs="Courier New" w:eastAsia="Courier New"/>
          <w:sz w:val="20"/>
          <w:szCs w:val="20"/>
        </w:rPr>
        <w:br/>
        <w:t xml:space="preserve">    - sr_ref: частота дискретизации опорного сигнала</w:t>
      </w:r>
      <w:r>
        <w:rPr>
          <w:rFonts w:ascii="Courier New" w:hAnsi="Courier New" w:cs="Courier New" w:eastAsia="Courier New"/>
          <w:sz w:val="20"/>
          <w:szCs w:val="20"/>
        </w:rPr>
        <w:br/>
        <w:t xml:space="preserve">    - sr_test: частота дискретизации тестового сигнала</w:t>
      </w:r>
      <w:r>
        <w:rPr>
          <w:rFonts w:ascii="Courier New" w:hAnsi="Courier New" w:cs="Courier New" w:eastAsia="Courier New"/>
          <w:sz w:val="20"/>
          <w:szCs w:val="20"/>
        </w:rPr>
        <w:br/>
        <w:t xml:space="preserve">    - n_fft: размер окна FFT (по умолчанию 1024)</w:t>
      </w:r>
      <w:r>
        <w:rPr>
          <w:rFonts w:ascii="Courier New" w:hAnsi="Courier New" w:cs="Courier New" w:eastAsia="Courier New"/>
          <w:sz w:val="20"/>
          <w:szCs w:val="20"/>
        </w:rPr>
        <w:br/>
        <w:t xml:space="preserve">    - hop: шаг окна (по умолчанию 512)</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среднее LSD в дБ; ниже — лучше.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 = _resample_linear(test, sr_test, sr_ref)</w:t>
      </w:r>
      <w:r>
        <w:rPr>
          <w:rFonts w:ascii="Courier New" w:hAnsi="Courier New" w:cs="Courier New" w:eastAsia="Courier New"/>
          <w:sz w:val="20"/>
          <w:szCs w:val="20"/>
        </w:rPr>
        <w:br/>
        <w:t xml:space="preserve">    n = min(len(reference), len(t))</w:t>
      </w:r>
      <w:r>
        <w:rPr>
          <w:rFonts w:ascii="Courier New" w:hAnsi="Courier New" w:cs="Courier New" w:eastAsia="Courier New"/>
          <w:sz w:val="20"/>
          <w:szCs w:val="20"/>
        </w:rPr>
        <w:br/>
        <w:t xml:space="preserve">    if n &lt;=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r>
      <w:r>
        <w:rPr>
          <w:rFonts w:ascii="Courier New" w:hAnsi="Courier New" w:cs="Courier New" w:eastAsia="Courier New"/>
          <w:sz w:val="20"/>
          <w:szCs w:val="20"/>
        </w:rPr>
        <w:br/>
        <w:t xml:space="preserve">    ref = reference[:n].astype(np.float32)</w:t>
      </w:r>
      <w:r>
        <w:rPr>
          <w:rFonts w:ascii="Courier New" w:hAnsi="Courier New" w:cs="Courier New" w:eastAsia="Courier New"/>
          <w:sz w:val="20"/>
          <w:szCs w:val="20"/>
        </w:rPr>
        <w:br/>
        <w:t xml:space="preserve">    tst = t[:n].astype(np.float32)</w:t>
      </w:r>
      <w:r>
        <w:rPr>
          <w:rFonts w:ascii="Courier New" w:hAnsi="Courier New" w:cs="Courier New" w:eastAsia="Courier New"/>
          <w:sz w:val="20"/>
          <w:szCs w:val="20"/>
        </w:rPr>
        <w:br/>
        <w:t xml:space="preserve">    N = int(n_fft)</w:t>
      </w:r>
      <w:r>
        <w:rPr>
          <w:rFonts w:ascii="Courier New" w:hAnsi="Courier New" w:cs="Courier New" w:eastAsia="Courier New"/>
          <w:sz w:val="20"/>
          <w:szCs w:val="20"/>
        </w:rPr>
        <w:br/>
        <w:t xml:space="preserve">    H = int(hop) if hop else N // 2</w:t>
      </w:r>
      <w:r>
        <w:rPr>
          <w:rFonts w:ascii="Courier New" w:hAnsi="Courier New" w:cs="Courier New" w:eastAsia="Courier New"/>
          <w:sz w:val="20"/>
          <w:szCs w:val="20"/>
        </w:rPr>
        <w:br/>
        <w:t xml:space="preserve">    if H &lt;= 0:</w:t>
      </w:r>
      <w:r>
        <w:rPr>
          <w:rFonts w:ascii="Courier New" w:hAnsi="Courier New" w:cs="Courier New" w:eastAsia="Courier New"/>
          <w:sz w:val="20"/>
          <w:szCs w:val="20"/>
        </w:rPr>
        <w:br/>
        <w:t xml:space="preserve">        H = max(1, N // 2)</w:t>
      </w:r>
      <w:r>
        <w:rPr>
          <w:rFonts w:ascii="Courier New" w:hAnsi="Courier New" w:cs="Courier New" w:eastAsia="Courier New"/>
          <w:sz w:val="20"/>
          <w:szCs w:val="20"/>
        </w:rPr>
        <w:br/>
      </w:r>
      <w:r>
        <w:rPr>
          <w:rFonts w:ascii="Courier New" w:hAnsi="Courier New" w:cs="Courier New" w:eastAsia="Courier New"/>
          <w:sz w:val="20"/>
          <w:szCs w:val="20"/>
        </w:rPr>
        <w:br/>
        <w:t xml:space="preserve">    if N &gt; n:</w:t>
      </w:r>
      <w:r>
        <w:rPr>
          <w:rFonts w:ascii="Courier New" w:hAnsi="Courier New" w:cs="Courier New" w:eastAsia="Courier New"/>
          <w:sz w:val="20"/>
          <w:szCs w:val="20"/>
        </w:rPr>
        <w:br/>
        <w:t xml:space="preserve">        # Короткий сигнал: одно окно с дополнением</w:t>
      </w:r>
      <w:r>
        <w:rPr>
          <w:rFonts w:ascii="Courier New" w:hAnsi="Courier New" w:cs="Courier New" w:eastAsia="Courier New"/>
          <w:sz w:val="20"/>
          <w:szCs w:val="20"/>
        </w:rPr>
        <w:br/>
        <w:t xml:space="preserve">        win = np.hanning(N).astype(np.float32) + 1e-12</w:t>
      </w:r>
      <w:r>
        <w:rPr>
          <w:rFonts w:ascii="Courier New" w:hAnsi="Courier New" w:cs="Courier New" w:eastAsia="Courier New"/>
          <w:sz w:val="20"/>
          <w:szCs w:val="20"/>
        </w:rPr>
        <w:br/>
        <w:t xml:space="preserve">        a = np.zeros(N, dtype=np.float32)</w:t>
      </w:r>
      <w:r>
        <w:rPr>
          <w:rFonts w:ascii="Courier New" w:hAnsi="Courier New" w:cs="Courier New" w:eastAsia="Courier New"/>
          <w:sz w:val="20"/>
          <w:szCs w:val="20"/>
        </w:rPr>
        <w:br/>
        <w:t xml:space="preserve">        a[:n] = ref * win[:n]</w:t>
      </w:r>
      <w:r>
        <w:rPr>
          <w:rFonts w:ascii="Courier New" w:hAnsi="Courier New" w:cs="Courier New" w:eastAsia="Courier New"/>
          <w:sz w:val="20"/>
          <w:szCs w:val="20"/>
        </w:rPr>
        <w:br/>
        <w:t xml:space="preserve">        b = np.zeros(N, dtype=np.float32)</w:t>
      </w:r>
      <w:r>
        <w:rPr>
          <w:rFonts w:ascii="Courier New" w:hAnsi="Courier New" w:cs="Courier New" w:eastAsia="Courier New"/>
          <w:sz w:val="20"/>
          <w:szCs w:val="20"/>
        </w:rPr>
        <w:br/>
        <w:t xml:space="preserve">        b[:n] = tst * win[:n]</w:t>
      </w:r>
      <w:r>
        <w:rPr>
          <w:rFonts w:ascii="Courier New" w:hAnsi="Courier New" w:cs="Courier New" w:eastAsia="Courier New"/>
          <w:sz w:val="20"/>
          <w:szCs w:val="20"/>
        </w:rPr>
        <w:br/>
        <w:t xml:space="preserve">        A = np.fft.rfft(a)</w:t>
      </w:r>
      <w:r>
        <w:rPr>
          <w:rFonts w:ascii="Courier New" w:hAnsi="Courier New" w:cs="Courier New" w:eastAsia="Courier New"/>
          <w:sz w:val="20"/>
          <w:szCs w:val="20"/>
        </w:rPr>
        <w:br/>
        <w:t xml:space="preserve">        B = np.fft.rfft(b)</w:t>
      </w:r>
      <w:r>
        <w:rPr>
          <w:rFonts w:ascii="Courier New" w:hAnsi="Courier New" w:cs="Courier New" w:eastAsia="Courier New"/>
          <w:sz w:val="20"/>
          <w:szCs w:val="20"/>
        </w:rPr>
        <w:br/>
        <w:t xml:space="preserve">        Sa = 10.0 * np.log10(np.abs(A) ** 2 + 1e-12)</w:t>
      </w:r>
      <w:r>
        <w:rPr>
          <w:rFonts w:ascii="Courier New" w:hAnsi="Courier New" w:cs="Courier New" w:eastAsia="Courier New"/>
          <w:sz w:val="20"/>
          <w:szCs w:val="20"/>
        </w:rPr>
        <w:br/>
        <w:t xml:space="preserve">        Sb = 10.0 * np.log10(np.abs(B) ** 2 + 1e-12)</w:t>
      </w:r>
      <w:r>
        <w:rPr>
          <w:rFonts w:ascii="Courier New" w:hAnsi="Courier New" w:cs="Courier New" w:eastAsia="Courier New"/>
          <w:sz w:val="20"/>
          <w:szCs w:val="20"/>
        </w:rPr>
        <w:br/>
        <w:t xml:space="preserve">        d = float(np.sqrt(np.mean((Sa - Sb) ** 2)))</w:t>
      </w:r>
      <w:r>
        <w:rPr>
          <w:rFonts w:ascii="Courier New" w:hAnsi="Courier New" w:cs="Courier New" w:eastAsia="Courier New"/>
          <w:sz w:val="20"/>
          <w:szCs w:val="20"/>
        </w:rPr>
        <w:br/>
        <w:t xml:space="preserve">        return d if np.isfinite(d) else float("nan")</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win = np.hanning(N).astype(np.float32) + 1e-12</w:t>
      </w:r>
      <w:r>
        <w:rPr>
          <w:rFonts w:ascii="Courier New" w:hAnsi="Courier New" w:cs="Courier New" w:eastAsia="Courier New"/>
          <w:sz w:val="20"/>
          <w:szCs w:val="20"/>
        </w:rPr>
        <w:br/>
        <w:t xml:space="preserve">    frames = max(1, 1 + (n - N) // H)</w:t>
      </w:r>
      <w:r>
        <w:rPr>
          <w:rFonts w:ascii="Courier New" w:hAnsi="Courier New" w:cs="Courier New" w:eastAsia="Courier New"/>
          <w:sz w:val="20"/>
          <w:szCs w:val="20"/>
        </w:rPr>
        <w:br/>
        <w:t xml:space="preserve">    lsd_vals = []</w:t>
      </w:r>
      <w:r>
        <w:rPr>
          <w:rFonts w:ascii="Courier New" w:hAnsi="Courier New" w:cs="Courier New" w:eastAsia="Courier New"/>
          <w:sz w:val="20"/>
          <w:szCs w:val="20"/>
        </w:rPr>
        <w:br/>
      </w:r>
      <w:r>
        <w:rPr>
          <w:rFonts w:ascii="Courier New" w:hAnsi="Courier New" w:cs="Courier New" w:eastAsia="Courier New"/>
          <w:sz w:val="20"/>
          <w:szCs w:val="20"/>
        </w:rPr>
        <w:br/>
        <w:t xml:space="preserve">    for i in range(frames):</w:t>
      </w:r>
      <w:r>
        <w:rPr>
          <w:rFonts w:ascii="Courier New" w:hAnsi="Courier New" w:cs="Courier New" w:eastAsia="Courier New"/>
          <w:sz w:val="20"/>
          <w:szCs w:val="20"/>
        </w:rPr>
        <w:br/>
      </w:r>
      <w:r>
        <w:rPr>
          <w:rFonts w:ascii="Courier New" w:hAnsi="Courier New" w:cs="Courier New" w:eastAsia="Courier New"/>
          <w:sz w:val="20"/>
          <w:szCs w:val="20"/>
        </w:rPr>
        <w:t xml:space="preserve">        s = i * H</w:t>
      </w:r>
      <w:r>
        <w:rPr>
          <w:rFonts w:ascii="Courier New" w:hAnsi="Courier New" w:cs="Courier New" w:eastAsia="Courier New"/>
          <w:sz w:val="20"/>
          <w:szCs w:val="20"/>
        </w:rPr>
        <w:br/>
        <w:t xml:space="preserve">        e = s + N</w:t>
      </w:r>
      <w:r>
        <w:rPr>
          <w:rFonts w:ascii="Courier New" w:hAnsi="Courier New" w:cs="Courier New" w:eastAsia="Courier New"/>
          <w:sz w:val="20"/>
          <w:szCs w:val="20"/>
        </w:rPr>
        <w:br/>
        <w:t xml:space="preserve">        if e &gt; n:</w:t>
      </w:r>
      <w:r>
        <w:rPr>
          <w:rFonts w:ascii="Courier New" w:hAnsi="Courier New" w:cs="Courier New" w:eastAsia="Courier New"/>
          <w:sz w:val="20"/>
          <w:szCs w:val="20"/>
        </w:rPr>
        <w:br/>
        <w:t xml:space="preserve">            e = n</w:t>
      </w:r>
      <w:r>
        <w:rPr>
          <w:rFonts w:ascii="Courier New" w:hAnsi="Courier New" w:cs="Courier New" w:eastAsia="Courier New"/>
          <w:sz w:val="20"/>
          <w:szCs w:val="20"/>
        </w:rPr>
        <w:br/>
        <w:t xml:space="preserve">            s = max(0, e - N)</w:t>
      </w:r>
      <w:r>
        <w:rPr>
          <w:rFonts w:ascii="Courier New" w:hAnsi="Courier New" w:cs="Courier New" w:eastAsia="Courier New"/>
          <w:sz w:val="20"/>
          <w:szCs w:val="20"/>
        </w:rPr>
        <w:br/>
        <w:t xml:space="preserve">        a = ref[s:e]</w:t>
      </w:r>
      <w:r>
        <w:rPr>
          <w:rFonts w:ascii="Courier New" w:hAnsi="Courier New" w:cs="Courier New" w:eastAsia="Courier New"/>
          <w:sz w:val="20"/>
          <w:szCs w:val="20"/>
        </w:rPr>
        <w:br/>
        <w:t xml:space="preserve">        b = tst[s:e]</w:t>
      </w:r>
      <w:r>
        <w:rPr>
          <w:rFonts w:ascii="Courier New" w:hAnsi="Courier New" w:cs="Courier New" w:eastAsia="Courier New"/>
          <w:sz w:val="20"/>
          <w:szCs w:val="20"/>
        </w:rPr>
        <w:br/>
        <w:t xml:space="preserve">        if len(a) &lt; N:</w:t>
      </w:r>
      <w:r>
        <w:rPr>
          <w:rFonts w:ascii="Courier New" w:hAnsi="Courier New" w:cs="Courier New" w:eastAsia="Courier New"/>
          <w:sz w:val="20"/>
          <w:szCs w:val="20"/>
        </w:rPr>
        <w:br/>
        <w:t xml:space="preserve">            pad = N - len(a)</w:t>
      </w:r>
      <w:r>
        <w:rPr>
          <w:rFonts w:ascii="Courier New" w:hAnsi="Courier New" w:cs="Courier New" w:eastAsia="Courier New"/>
          <w:sz w:val="20"/>
          <w:szCs w:val="20"/>
        </w:rPr>
        <w:br/>
        <w:t xml:space="preserve">            a = np.pad(a, (0, pad))</w:t>
      </w:r>
      <w:r>
        <w:rPr>
          <w:rFonts w:ascii="Courier New" w:hAnsi="Courier New" w:cs="Courier New" w:eastAsia="Courier New"/>
          <w:sz w:val="20"/>
          <w:szCs w:val="20"/>
        </w:rPr>
        <w:br/>
        <w:t xml:space="preserve">            b = np.pad(b, (0, pad))</w:t>
      </w:r>
      <w:r>
        <w:rPr>
          <w:rFonts w:ascii="Courier New" w:hAnsi="Courier New" w:cs="Courier New" w:eastAsia="Courier New"/>
          <w:sz w:val="20"/>
          <w:szCs w:val="20"/>
        </w:rPr>
        <w:br/>
        <w:t xml:space="preserve">        a = a * win</w:t>
      </w:r>
      <w:r>
        <w:rPr>
          <w:rFonts w:ascii="Courier New" w:hAnsi="Courier New" w:cs="Courier New" w:eastAsia="Courier New"/>
          <w:sz w:val="20"/>
          <w:szCs w:val="20"/>
        </w:rPr>
        <w:br/>
        <w:t xml:space="preserve">        b = b * win</w:t>
      </w:r>
      <w:r>
        <w:rPr>
          <w:rFonts w:ascii="Courier New" w:hAnsi="Courier New" w:cs="Courier New" w:eastAsia="Courier New"/>
          <w:sz w:val="20"/>
          <w:szCs w:val="20"/>
        </w:rPr>
        <w:br/>
        <w:t xml:space="preserve">        A = np.fft.rfft(a)</w:t>
      </w:r>
      <w:r>
        <w:rPr>
          <w:rFonts w:ascii="Courier New" w:hAnsi="Courier New" w:cs="Courier New" w:eastAsia="Courier New"/>
          <w:sz w:val="20"/>
          <w:szCs w:val="20"/>
        </w:rPr>
        <w:br/>
        <w:t xml:space="preserve">        B = np.fft.rfft(b)</w:t>
      </w:r>
      <w:r>
        <w:rPr>
          <w:rFonts w:ascii="Courier New" w:hAnsi="Courier New" w:cs="Courier New" w:eastAsia="Courier New"/>
          <w:sz w:val="20"/>
          <w:szCs w:val="20"/>
        </w:rPr>
        <w:br/>
        <w:t xml:space="preserve">        Sa = 10.0 * np.log10(np.abs(A) ** 2 + 1e-12)</w:t>
      </w:r>
      <w:r>
        <w:rPr>
          <w:rFonts w:ascii="Courier New" w:hAnsi="Courier New" w:cs="Courier New" w:eastAsia="Courier New"/>
          <w:sz w:val="20"/>
          <w:szCs w:val="20"/>
        </w:rPr>
        <w:br/>
        <w:t xml:space="preserve">        Sb = 10.0 * np.log10(np.abs(B) ** 2 + 1e-12)</w:t>
      </w:r>
      <w:r>
        <w:rPr>
          <w:rFonts w:ascii="Courier New" w:hAnsi="Courier New" w:cs="Courier New" w:eastAsia="Courier New"/>
          <w:sz w:val="20"/>
          <w:szCs w:val="20"/>
        </w:rPr>
        <w:br/>
        <w:t xml:space="preserve">        d = np.sqrt(np.mean((Sa - Sb) ** 2))</w:t>
      </w:r>
      <w:r>
        <w:rPr>
          <w:rFonts w:ascii="Courier New" w:hAnsi="Courier New" w:cs="Courier New" w:eastAsia="Courier New"/>
          <w:sz w:val="20"/>
          <w:szCs w:val="20"/>
        </w:rPr>
        <w:br/>
        <w:t xml:space="preserve">        if np.isfinite(d):</w:t>
      </w:r>
      <w:r>
        <w:rPr>
          <w:rFonts w:ascii="Courier New" w:hAnsi="Courier New" w:cs="Courier New" w:eastAsia="Courier New"/>
          <w:sz w:val="20"/>
          <w:szCs w:val="20"/>
        </w:rPr>
        <w:br/>
        <w:t xml:space="preserve">            lsd_vals.append(float(d))</w:t>
      </w:r>
      <w:r>
        <w:rPr>
          <w:rFonts w:ascii="Courier New" w:hAnsi="Courier New" w:cs="Courier New" w:eastAsia="Courier New"/>
          <w:sz w:val="20"/>
          <w:szCs w:val="20"/>
        </w:rPr>
        <w:br/>
      </w:r>
      <w:r>
        <w:rPr>
          <w:rFonts w:ascii="Courier New" w:hAnsi="Courier New" w:cs="Courier New" w:eastAsia="Courier New"/>
          <w:sz w:val="20"/>
          <w:szCs w:val="20"/>
        </w:rPr>
        <w:br/>
        <w:t xml:space="preserve">    if not lsd_vals: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return float(np.mean(lsd_vals))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compute_spectral_convergence(</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xml:space="preserve">    n_fft: int = 1024,</w:t>
      </w:r>
      <w:r>
        <w:rPr>
          <w:rFonts w:ascii="Courier New" w:hAnsi="Courier New" w:cs="Courier New" w:eastAsia="Courier New"/>
          <w:sz w:val="20"/>
          <w:szCs w:val="20"/>
        </w:rPr>
        <w:br/>
        <w:t xml:space="preserve">    hop: int = 512,</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"""Spectral Convergence: </w:t>
      </w:r>
      <w:r>
        <w:rPr>
          <w:rFonts w:ascii="Courier New" w:hAnsi="Courier New" w:cs="Courier New" w:eastAsia="Courier New"/>
          <w:sz w:val="20"/>
          <w:szCs w:val="20"/>
        </w:rPr>
        <w:t>среднее</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окнам</w:t>
      </w:r>
      <w:r>
        <w:rPr>
          <w:rFonts w:ascii="Courier New" w:hAnsi="Courier New" w:cs="Courier New" w:eastAsia="Courier New"/>
          <w:sz w:val="20"/>
          <w:szCs w:val="20"/>
        </w:rPr>
        <w:t xml:space="preserve"> |||X|-|Y|||_2 / (||X||_2 + eps).</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 reference, test: PCM float32 </w:t>
      </w:r>
      <w:r>
        <w:rPr>
          <w:rFonts w:ascii="Courier New" w:hAnsi="Courier New" w:cs="Courier New" w:eastAsia="Courier New"/>
          <w:sz w:val="20"/>
          <w:szCs w:val="20"/>
        </w:rPr>
        <w:t>сигналы</w:t>
      </w:r>
      <w:r>
        <w:rPr>
          <w:rFonts w:ascii="Courier New" w:hAnsi="Courier New" w:cs="Courier New" w:eastAsia="Courier New"/>
          <w:sz w:val="20"/>
          <w:szCs w:val="20"/>
        </w:rPr>
        <w:t xml:space="preserve"> ([-1,1])</w:t>
      </w:r>
      <w:r>
        <w:rPr>
          <w:rFonts w:ascii="Courier New" w:hAnsi="Courier New" w:cs="Courier New" w:eastAsia="Courier New"/>
          <w:sz w:val="20"/>
          <w:szCs w:val="20"/>
        </w:rPr>
        <w:br/>
        <w:t xml:space="preserve">    - sr_ref, sr_test: </w:t>
      </w:r>
      <w:r>
        <w:rPr>
          <w:rFonts w:ascii="Courier New" w:hAnsi="Courier New" w:cs="Courier New" w:eastAsia="Courier New"/>
          <w:sz w:val="20"/>
          <w:szCs w:val="20"/>
        </w:rPr>
        <w:t>частоты</w:t>
      </w:r>
      <w:r>
        <w:rPr>
          <w:rFonts w:ascii="Courier New" w:hAnsi="Courier New" w:cs="Courier New" w:eastAsia="Courier New"/>
          <w:sz w:val="20"/>
          <w:szCs w:val="20"/>
        </w:rPr>
        <w:t xml:space="preserve"> </w:t>
      </w:r>
      <w:r>
        <w:rPr>
          <w:rFonts w:ascii="Courier New" w:hAnsi="Courier New" w:cs="Courier New" w:eastAsia="Courier New"/>
          <w:sz w:val="20"/>
          <w:szCs w:val="20"/>
        </w:rPr>
        <w:t>дискретизации</w:t>
      </w:r>
      <w:r>
        <w:rPr>
          <w:rFonts w:ascii="Courier New" w:hAnsi="Courier New" w:cs="Courier New" w:eastAsia="Courier New"/>
          <w:sz w:val="20"/>
          <w:szCs w:val="20"/>
        </w:rPr>
        <w:t xml:space="preserve">; test </w:t>
      </w:r>
      <w:r>
        <w:rPr>
          <w:rFonts w:ascii="Courier New" w:hAnsi="Courier New" w:cs="Courier New" w:eastAsia="Courier New"/>
          <w:sz w:val="20"/>
          <w:szCs w:val="20"/>
        </w:rPr>
        <w:t>приводится</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sr_ref</w:t>
      </w:r>
      <w:r>
        <w:rPr>
          <w:rFonts w:ascii="Courier New" w:hAnsi="Courier New" w:cs="Courier New" w:eastAsia="Courier New"/>
          <w:sz w:val="20"/>
          <w:szCs w:val="20"/>
        </w:rPr>
        <w:br/>
        <w:t xml:space="preserve">    - n_fft: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 xml:space="preserve"> rFFT</w:t>
      </w:r>
      <w:r>
        <w:rPr>
          <w:rFonts w:ascii="Courier New" w:hAnsi="Courier New" w:cs="Courier New" w:eastAsia="Courier New"/>
          <w:sz w:val="20"/>
          <w:szCs w:val="20"/>
        </w:rPr>
        <w:br/>
        <w:t xml:space="preserve">    - hop: </w:t>
      </w:r>
      <w:r>
        <w:rPr>
          <w:rFonts w:ascii="Courier New" w:hAnsi="Courier New" w:cs="Courier New" w:eastAsia="Courier New"/>
          <w:sz w:val="20"/>
          <w:szCs w:val="20"/>
        </w:rPr>
        <w:t>шаг</w:t>
      </w:r>
      <w:r>
        <w:rPr>
          <w:rFonts w:ascii="Courier New" w:hAnsi="Courier New" w:cs="Courier New" w:eastAsia="Courier New"/>
          <w:sz w:val="20"/>
          <w:szCs w:val="20"/>
        </w:rPr>
        <w:t xml:space="preserve"> </w:t>
      </w:r>
      <w:r>
        <w:rPr>
          <w:rFonts w:ascii="Courier New" w:hAnsi="Courier New" w:cs="Courier New" w:eastAsia="Courier New"/>
          <w:sz w:val="20"/>
          <w:szCs w:val="20"/>
        </w:rPr>
        <w:t>между</w:t>
      </w:r>
      <w:r>
        <w:rPr>
          <w:rFonts w:ascii="Courier New" w:hAnsi="Courier New" w:cs="Courier New" w:eastAsia="Courier New"/>
          <w:sz w:val="20"/>
          <w:szCs w:val="20"/>
        </w:rPr>
        <w:t xml:space="preserve"> </w:t>
      </w:r>
      <w:r>
        <w:rPr>
          <w:rFonts w:ascii="Courier New" w:hAnsi="Courier New" w:cs="Courier New" w:eastAsia="Courier New"/>
          <w:sz w:val="20"/>
          <w:szCs w:val="20"/>
        </w:rPr>
        <w:t>окнами</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 xml:space="preserve">: </w:t>
      </w:r>
      <w:r>
        <w:rPr>
          <w:rFonts w:ascii="Courier New" w:hAnsi="Courier New" w:cs="Courier New" w:eastAsia="Courier New"/>
          <w:sz w:val="20"/>
          <w:szCs w:val="20"/>
        </w:rPr>
        <w:t>среднюю</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спектральную</w:t>
      </w:r>
      <w:r>
        <w:rPr>
          <w:rFonts w:ascii="Courier New" w:hAnsi="Courier New" w:cs="Courier New" w:eastAsia="Courier New"/>
          <w:sz w:val="20"/>
          <w:szCs w:val="20"/>
        </w:rPr>
        <w:t xml:space="preserve"> </w:t>
      </w:r>
      <w:r>
        <w:rPr>
          <w:rFonts w:ascii="Courier New" w:hAnsi="Courier New" w:cs="Courier New" w:eastAsia="Courier New"/>
          <w:sz w:val="20"/>
          <w:szCs w:val="20"/>
        </w:rPr>
        <w:t>сходимость</w:t>
      </w:r>
      <w:r>
        <w:rPr>
          <w:rFonts w:ascii="Courier New" w:hAnsi="Courier New" w:cs="Courier New" w:eastAsia="Courier New"/>
          <w:sz w:val="20"/>
          <w:szCs w:val="20"/>
        </w:rPr>
        <w:t xml:space="preserve">; </w:t>
      </w:r>
      <w:r>
        <w:rPr>
          <w:rFonts w:ascii="Courier New" w:hAnsi="Courier New" w:cs="Courier New" w:eastAsia="Courier New"/>
          <w:sz w:val="20"/>
          <w:szCs w:val="20"/>
        </w:rPr>
        <w:t>ниже</w:t>
      </w:r>
      <w:r>
        <w:rPr>
          <w:rFonts w:ascii="Courier New" w:hAnsi="Courier New" w:cs="Courier New" w:eastAsia="Courier New"/>
          <w:sz w:val="20"/>
          <w:szCs w:val="20"/>
        </w:rPr>
        <w:t xml:space="preserve"> — </w:t>
      </w:r>
      <w:r>
        <w:rPr>
          <w:rFonts w:ascii="Courier New" w:hAnsi="Courier New" w:cs="Courier New" w:eastAsia="Courier New"/>
          <w:sz w:val="20"/>
          <w:szCs w:val="20"/>
        </w:rPr>
        <w:t>лучше</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 = _resample_linear(test, sr_test, sr_ref)</w:t>
      </w:r>
    </w:p>
    <w:p>
      <w:pPr>
        <w:spacing w:line="240" w:lineRule="auto" w:before="0" w:after="0"/>
        <w:ind w:left="283"/>
        <w:jc w:val="left"/>
      </w:pPr>
      <w:r>
        <w:rPr>
          <w:rFonts w:ascii="Courier New" w:hAnsi="Courier New" w:cs="Courier New" w:eastAsia="Courier New"/>
          <w:sz w:val="20"/>
          <w:szCs w:val="20"/>
        </w:rPr>
        <w:t xml:space="preserve">    n = min(len(reference), len(t))</w:t>
      </w:r>
      <w:r>
        <w:rPr>
          <w:rFonts w:ascii="Courier New" w:hAnsi="Courier New" w:cs="Courier New" w:eastAsia="Courier New"/>
          <w:sz w:val="20"/>
          <w:szCs w:val="20"/>
        </w:rPr>
        <w:br/>
        <w:t xml:space="preserve">    if n &lt;=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r>
      <w:r>
        <w:rPr>
          <w:rFonts w:ascii="Courier New" w:hAnsi="Courier New" w:cs="Courier New" w:eastAsia="Courier New"/>
          <w:sz w:val="20"/>
          <w:szCs w:val="20"/>
        </w:rPr>
        <w:br/>
        <w:t xml:space="preserve">    ref = reference[:n].astype(np.float32)</w:t>
      </w:r>
      <w:r>
        <w:rPr>
          <w:rFonts w:ascii="Courier New" w:hAnsi="Courier New" w:cs="Courier New" w:eastAsia="Courier New"/>
          <w:sz w:val="20"/>
          <w:szCs w:val="20"/>
        </w:rPr>
        <w:br/>
        <w:t xml:space="preserve">    tst = t[:n].astype(np.float32)</w:t>
      </w:r>
      <w:r>
        <w:rPr>
          <w:rFonts w:ascii="Courier New" w:hAnsi="Courier New" w:cs="Courier New" w:eastAsia="Courier New"/>
          <w:sz w:val="20"/>
          <w:szCs w:val="20"/>
        </w:rPr>
        <w:br/>
        <w:t xml:space="preserve">    N = int(n_fft)</w:t>
      </w:r>
      <w:r>
        <w:rPr>
          <w:rFonts w:ascii="Courier New" w:hAnsi="Courier New" w:cs="Courier New" w:eastAsia="Courier New"/>
          <w:sz w:val="20"/>
          <w:szCs w:val="20"/>
        </w:rPr>
        <w:br/>
        <w:t xml:space="preserve">    H = int(hop) if hop else N // 2</w:t>
      </w:r>
      <w:r>
        <w:rPr>
          <w:rFonts w:ascii="Courier New" w:hAnsi="Courier New" w:cs="Courier New" w:eastAsia="Courier New"/>
          <w:sz w:val="20"/>
          <w:szCs w:val="20"/>
        </w:rPr>
        <w:br/>
        <w:t xml:space="preserve">    if H &lt;= 0:</w:t>
      </w:r>
      <w:r>
        <w:rPr>
          <w:rFonts w:ascii="Courier New" w:hAnsi="Courier New" w:cs="Courier New" w:eastAsia="Courier New"/>
          <w:sz w:val="20"/>
          <w:szCs w:val="20"/>
        </w:rPr>
        <w:br/>
        <w:t xml:space="preserve">        H = max(1, N // 2)</w:t>
      </w:r>
      <w:r>
        <w:rPr>
          <w:rFonts w:ascii="Courier New" w:hAnsi="Courier New" w:cs="Courier New" w:eastAsia="Courier New"/>
          <w:sz w:val="20"/>
          <w:szCs w:val="20"/>
        </w:rPr>
        <w:br/>
      </w:r>
      <w:r>
        <w:rPr>
          <w:rFonts w:ascii="Courier New" w:hAnsi="Courier New" w:cs="Courier New" w:eastAsia="Courier New"/>
          <w:sz w:val="20"/>
          <w:szCs w:val="20"/>
        </w:rPr>
        <w:br/>
        <w:t xml:space="preserve">    win = np.hanning(N).astype(np.float32)</w:t>
      </w:r>
      <w:r>
        <w:rPr>
          <w:rFonts w:ascii="Courier New" w:hAnsi="Courier New" w:cs="Courier New" w:eastAsia="Courier New"/>
          <w:sz w:val="20"/>
          <w:szCs w:val="20"/>
        </w:rPr>
        <w:br/>
        <w:t xml:space="preserve">    vals = []</w:t>
      </w:r>
      <w:r>
        <w:rPr>
          <w:rFonts w:ascii="Courier New" w:hAnsi="Courier New" w:cs="Courier New" w:eastAsia="Courier New"/>
          <w:sz w:val="20"/>
          <w:szCs w:val="20"/>
        </w:rPr>
        <w:br/>
        <w:t xml:space="preserve">    i = 0</w:t>
      </w:r>
      <w:r>
        <w:rPr>
          <w:rFonts w:ascii="Courier New" w:hAnsi="Courier New" w:cs="Courier New" w:eastAsia="Courier New"/>
          <w:sz w:val="20"/>
          <w:szCs w:val="20"/>
        </w:rPr>
        <w:br/>
      </w:r>
      <w:r>
        <w:rPr>
          <w:rFonts w:ascii="Courier New" w:hAnsi="Courier New" w:cs="Courier New" w:eastAsia="Courier New"/>
          <w:sz w:val="20"/>
          <w:szCs w:val="20"/>
        </w:rPr>
        <w:br/>
        <w:t xml:space="preserve">    while i + N &lt;= n or (i &lt; n and len(vals) == 0):</w:t>
      </w:r>
      <w:r>
        <w:rPr>
          <w:rFonts w:ascii="Courier New" w:hAnsi="Courier New" w:cs="Courier New" w:eastAsia="Courier New"/>
          <w:sz w:val="20"/>
          <w:szCs w:val="20"/>
        </w:rPr>
        <w:br/>
        <w:t xml:space="preserve">        s = i</w:t>
      </w:r>
      <w:r>
        <w:rPr>
          <w:rFonts w:ascii="Courier New" w:hAnsi="Courier New" w:cs="Courier New" w:eastAsia="Courier New"/>
          <w:sz w:val="20"/>
          <w:szCs w:val="20"/>
        </w:rPr>
        <w:br/>
        <w:t xml:space="preserve">        e = min(n, i + N)</w:t>
      </w:r>
      <w:r>
        <w:rPr>
          <w:rFonts w:ascii="Courier New" w:hAnsi="Courier New" w:cs="Courier New" w:eastAsia="Courier New"/>
          <w:sz w:val="20"/>
          <w:szCs w:val="20"/>
        </w:rPr>
        <w:br/>
        <w:t xml:space="preserve">        a = ref[s:e]</w:t>
      </w:r>
      <w:r>
        <w:rPr>
          <w:rFonts w:ascii="Courier New" w:hAnsi="Courier New" w:cs="Courier New" w:eastAsia="Courier New"/>
          <w:sz w:val="20"/>
          <w:szCs w:val="20"/>
        </w:rPr>
        <w:br/>
        <w:t xml:space="preserve">        b = tst[s:e]</w:t>
      </w:r>
      <w:r>
        <w:rPr>
          <w:rFonts w:ascii="Courier New" w:hAnsi="Courier New" w:cs="Courier New" w:eastAsia="Courier New"/>
          <w:sz w:val="20"/>
          <w:szCs w:val="20"/>
        </w:rPr>
        <w:br/>
        <w:t xml:space="preserve">        if len(a) &lt; N:</w:t>
      </w:r>
      <w:r>
        <w:rPr>
          <w:rFonts w:ascii="Courier New" w:hAnsi="Courier New" w:cs="Courier New" w:eastAsia="Courier New"/>
          <w:sz w:val="20"/>
          <w:szCs w:val="20"/>
        </w:rPr>
        <w:br/>
        <w:t xml:space="preserve">            pad = N - len(a)</w:t>
      </w:r>
      <w:r>
        <w:rPr>
          <w:rFonts w:ascii="Courier New" w:hAnsi="Courier New" w:cs="Courier New" w:eastAsia="Courier New"/>
          <w:sz w:val="20"/>
          <w:szCs w:val="20"/>
        </w:rPr>
        <w:br/>
        <w:t xml:space="preserve">            a = np.pad(a, (0, pad))</w:t>
      </w:r>
      <w:r>
        <w:rPr>
          <w:rFonts w:ascii="Courier New" w:hAnsi="Courier New" w:cs="Courier New" w:eastAsia="Courier New"/>
          <w:sz w:val="20"/>
          <w:szCs w:val="20"/>
        </w:rPr>
        <w:br/>
        <w:t xml:space="preserve">            b = np.pad(b, (0, pad))</w:t>
      </w:r>
      <w:r>
        <w:rPr>
          <w:rFonts w:ascii="Courier New" w:hAnsi="Courier New" w:cs="Courier New" w:eastAsia="Courier New"/>
          <w:sz w:val="20"/>
          <w:szCs w:val="20"/>
        </w:rPr>
        <w:br/>
        <w:t xml:space="preserve">        A = np.fft.rfft(a * win)</w:t>
      </w:r>
      <w:r>
        <w:rPr>
          <w:rFonts w:ascii="Courier New" w:hAnsi="Courier New" w:cs="Courier New" w:eastAsia="Courier New"/>
          <w:sz w:val="20"/>
          <w:szCs w:val="20"/>
        </w:rPr>
        <w:br/>
        <w:t xml:space="preserve">        B = np.fft.rfft(b * win)</w:t>
      </w:r>
      <w:r>
        <w:rPr>
          <w:rFonts w:ascii="Courier New" w:hAnsi="Courier New" w:cs="Courier New" w:eastAsia="Courier New"/>
          <w:sz w:val="20"/>
          <w:szCs w:val="20"/>
        </w:rPr>
        <w:br/>
        <w:t xml:space="preserve">        magA = np.abs(A)</w:t>
      </w:r>
      <w:r>
        <w:rPr>
          <w:rFonts w:ascii="Courier New" w:hAnsi="Courier New" w:cs="Courier New" w:eastAsia="Courier New"/>
          <w:sz w:val="20"/>
          <w:szCs w:val="20"/>
        </w:rPr>
        <w:br/>
        <w:t xml:space="preserve">        magB = np.abs(B)</w:t>
      </w:r>
      <w:r>
        <w:rPr>
          <w:rFonts w:ascii="Courier New" w:hAnsi="Courier New" w:cs="Courier New" w:eastAsia="Courier New"/>
          <w:sz w:val="20"/>
          <w:szCs w:val="20"/>
        </w:rPr>
        <w:br/>
        <w:t xml:space="preserve">        num = np.linalg.norm(magA - magB)</w:t>
      </w:r>
      <w:r>
        <w:rPr>
          <w:rFonts w:ascii="Courier New" w:hAnsi="Courier New" w:cs="Courier New" w:eastAsia="Courier New"/>
          <w:sz w:val="20"/>
          <w:szCs w:val="20"/>
        </w:rPr>
        <w:br/>
        <w:t xml:space="preserve">        den = np.linalg.norm(magA) + 1e-12</w:t>
      </w:r>
      <w:r>
        <w:rPr>
          <w:rFonts w:ascii="Courier New" w:hAnsi="Courier New" w:cs="Courier New" w:eastAsia="Courier New"/>
          <w:sz w:val="20"/>
          <w:szCs w:val="20"/>
        </w:rPr>
        <w:br/>
        <w:t xml:space="preserve">        v = float(num / den)</w:t>
      </w:r>
      <w:r>
        <w:rPr>
          <w:rFonts w:ascii="Courier New" w:hAnsi="Courier New" w:cs="Courier New" w:eastAsia="Courier New"/>
          <w:sz w:val="20"/>
          <w:szCs w:val="20"/>
        </w:rPr>
        <w:br/>
        <w:t xml:space="preserve">        if np.isfinite(v):</w:t>
      </w:r>
      <w:r>
        <w:rPr>
          <w:rFonts w:ascii="Courier New" w:hAnsi="Courier New" w:cs="Courier New" w:eastAsia="Courier New"/>
          <w:sz w:val="20"/>
          <w:szCs w:val="20"/>
        </w:rPr>
        <w:br/>
        <w:t xml:space="preserve">            vals.append(v)</w:t>
      </w:r>
      <w:r>
        <w:rPr>
          <w:rFonts w:ascii="Courier New" w:hAnsi="Courier New" w:cs="Courier New" w:eastAsia="Courier New"/>
          <w:sz w:val="20"/>
          <w:szCs w:val="20"/>
        </w:rPr>
        <w:br/>
        <w:t xml:space="preserve">        i += H</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xml:space="preserve">    if not vals: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return float(np.mean(vals))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compute_spectral_centroid_diff_hz(</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xml:space="preserve">    n_fft: int = 1024,</w:t>
      </w:r>
      <w:r>
        <w:rPr>
          <w:rFonts w:ascii="Courier New" w:hAnsi="Courier New" w:cs="Courier New" w:eastAsia="Courier New"/>
          <w:sz w:val="20"/>
          <w:szCs w:val="20"/>
        </w:rPr>
        <w:br/>
        <w:t xml:space="preserve">    hop: int = 512,</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Средняя</w:t>
      </w:r>
      <w:r>
        <w:rPr>
          <w:rFonts w:ascii="Courier New" w:hAnsi="Courier New" w:cs="Courier New" w:eastAsia="Courier New"/>
          <w:sz w:val="20"/>
          <w:szCs w:val="20"/>
        </w:rPr>
        <w:t xml:space="preserve"> </w:t>
      </w:r>
      <w:r>
        <w:rPr>
          <w:rFonts w:ascii="Courier New" w:hAnsi="Courier New" w:cs="Courier New" w:eastAsia="Courier New"/>
          <w:sz w:val="20"/>
          <w:szCs w:val="20"/>
        </w:rPr>
        <w:t>абсолютная</w:t>
      </w:r>
      <w:r>
        <w:rPr>
          <w:rFonts w:ascii="Courier New" w:hAnsi="Courier New" w:cs="Courier New" w:eastAsia="Courier New"/>
          <w:sz w:val="20"/>
          <w:szCs w:val="20"/>
        </w:rPr>
        <w:t xml:space="preserve"> </w:t>
      </w:r>
      <w:r>
        <w:rPr>
          <w:rFonts w:ascii="Courier New" w:hAnsi="Courier New" w:cs="Courier New" w:eastAsia="Courier New"/>
          <w:sz w:val="20"/>
          <w:szCs w:val="20"/>
        </w:rPr>
        <w:t>разница</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спектрального</w:t>
      </w:r>
      <w:r>
        <w:rPr>
          <w:rFonts w:ascii="Courier New" w:hAnsi="Courier New" w:cs="Courier New" w:eastAsia="Courier New"/>
          <w:sz w:val="20"/>
          <w:szCs w:val="20"/>
        </w:rPr>
        <w:t xml:space="preserve"> </w:t>
      </w:r>
      <w:r>
        <w:rPr>
          <w:rFonts w:ascii="Courier New" w:hAnsi="Courier New" w:cs="Courier New" w:eastAsia="Courier New"/>
          <w:sz w:val="20"/>
          <w:szCs w:val="20"/>
        </w:rPr>
        <w:t>центроида</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Гц</w:t>
      </w:r>
      <w:r>
        <w:rPr>
          <w:rFonts w:ascii="Courier New" w:hAnsi="Courier New" w:cs="Courier New" w:eastAsia="Courier New"/>
          <w:sz w:val="20"/>
          <w:szCs w:val="20"/>
        </w:rPr>
        <w:t>).</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Спектральный центроид — это "центр тяжести" спектра:</w:t>
      </w:r>
      <w:r>
        <w:rPr>
          <w:rFonts w:ascii="Courier New" w:hAnsi="Courier New" w:cs="Courier New" w:eastAsia="Courier New"/>
          <w:sz w:val="20"/>
          <w:szCs w:val="20"/>
        </w:rPr>
        <w:br/>
        <w:t xml:space="preserve">    centroid = Σ(k * |X_k|) / Σ|X_k|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Где k — индекс частотного бина. Центроид измеряется в Гц</w:t>
      </w:r>
      <w:r>
        <w:rPr>
          <w:rFonts w:ascii="Courier New" w:hAnsi="Courier New" w:cs="Courier New" w:eastAsia="Courier New"/>
          <w:sz w:val="20"/>
          <w:szCs w:val="20"/>
        </w:rPr>
        <w:br/>
        <w:t xml:space="preserve">    и отражает "яркость" звука:</w:t>
      </w:r>
      <w:r>
        <w:rPr>
          <w:rFonts w:ascii="Courier New" w:hAnsi="Courier New" w:cs="Courier New" w:eastAsia="Courier New"/>
          <w:sz w:val="20"/>
          <w:szCs w:val="20"/>
        </w:rPr>
        <w:br/>
        <w:t xml:space="preserve">    - Низкий центроид (~500-2000 Гц): басовые, глухие звуки</w:t>
      </w:r>
      <w:r>
        <w:rPr>
          <w:rFonts w:ascii="Courier New" w:hAnsi="Courier New" w:cs="Courier New" w:eastAsia="Courier New"/>
          <w:sz w:val="20"/>
          <w:szCs w:val="20"/>
        </w:rPr>
        <w:br/>
        <w:t xml:space="preserve">    - Высокий центроид (~5000-15000 Гц): яркие, шипящие звуки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ВАЖНО: Для сигналов с широкополосным шумом центроид может быть</w:t>
      </w:r>
      <w:r>
        <w:rPr>
          <w:rFonts w:ascii="Courier New" w:hAnsi="Courier New" w:cs="Courier New" w:eastAsia="Courier New"/>
          <w:sz w:val="20"/>
          <w:szCs w:val="20"/>
        </w:rPr>
        <w:br/>
        <w:t xml:space="preserve">    очень высоким (до 10000+ Гц), так как шум содержит высокочастотные</w:t>
      </w:r>
      <w:r>
        <w:rPr>
          <w:rFonts w:ascii="Courier New" w:hAnsi="Courier New" w:cs="Courier New" w:eastAsia="Courier New"/>
          <w:sz w:val="20"/>
          <w:szCs w:val="20"/>
        </w:rPr>
        <w:br/>
        <w:t xml:space="preserve">    компоненты. Это НЕ ошибка, а нормальное поведение метрики.</w:t>
      </w:r>
      <w:r>
        <w:rPr>
          <w:rFonts w:ascii="Courier New" w:hAnsi="Courier New" w:cs="Courier New" w:eastAsia="Courier New"/>
          <w:sz w:val="20"/>
          <w:szCs w:val="20"/>
        </w:rPr>
        <w:br/>
      </w:r>
      <w:r>
        <w:rPr>
          <w:rFonts w:ascii="Courier New" w:hAnsi="Courier New" w:cs="Courier New" w:eastAsia="Courier New"/>
          <w:sz w:val="20"/>
          <w:szCs w:val="20"/>
        </w:rPr>
        <w:br/>
        <w:t xml:space="preserve">    Для каждого окна вычисляем центроид Σ(k*|X_k|)/Σ|X_k|,</w:t>
      </w:r>
      <w:r>
        <w:rPr>
          <w:rFonts w:ascii="Courier New" w:hAnsi="Courier New" w:cs="Courier New" w:eastAsia="Courier New"/>
          <w:sz w:val="20"/>
          <w:szCs w:val="20"/>
        </w:rPr>
        <w:br/>
        <w:t xml:space="preserve">    затем усредняем |centroid_ref - centroid_test|.</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reference, test: PCM float32 сигналы</w:t>
      </w:r>
      <w:r>
        <w:rPr>
          <w:rFonts w:ascii="Courier New" w:hAnsi="Courier New" w:cs="Courier New" w:eastAsia="Courier New"/>
          <w:sz w:val="20"/>
          <w:szCs w:val="20"/>
        </w:rPr>
        <w:br/>
        <w:t xml:space="preserve">    - sr_ref, sr_test: частоты дискретизации</w:t>
      </w:r>
      <w:r>
        <w:rPr>
          <w:rFonts w:ascii="Courier New" w:hAnsi="Courier New" w:cs="Courier New" w:eastAsia="Courier New"/>
          <w:sz w:val="20"/>
          <w:szCs w:val="20"/>
        </w:rPr>
        <w:br/>
        <w:t xml:space="preserve">    - n_fft: размер окна FFT</w:t>
      </w:r>
      <w:r>
        <w:rPr>
          <w:rFonts w:ascii="Courier New" w:hAnsi="Courier New" w:cs="Courier New" w:eastAsia="Courier New"/>
          <w:sz w:val="20"/>
          <w:szCs w:val="20"/>
        </w:rPr>
        <w:br/>
        <w:t xml:space="preserve">    - hop: шаг окна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среднюю разницу</w:t>
      </w:r>
      <w:r>
        <w:rPr>
          <w:rFonts w:ascii="Courier New" w:hAnsi="Courier New" w:cs="Courier New" w:eastAsia="Courier New"/>
          <w:sz w:val="20"/>
          <w:szCs w:val="20"/>
        </w:rPr>
        <w:t xml:space="preserve"> </w:t>
      </w:r>
      <w:r>
        <w:rPr>
          <w:rFonts w:ascii="Courier New" w:hAnsi="Courier New" w:cs="Courier New" w:eastAsia="Courier New"/>
          <w:sz w:val="20"/>
          <w:szCs w:val="20"/>
        </w:rPr>
        <w:t>центроидов</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Гц</w:t>
      </w:r>
      <w:r>
        <w:rPr>
          <w:rFonts w:ascii="Courier New" w:hAnsi="Courier New" w:cs="Courier New" w:eastAsia="Courier New"/>
          <w:sz w:val="20"/>
          <w:szCs w:val="20"/>
        </w:rPr>
        <w:t xml:space="preserve">; </w:t>
      </w:r>
      <w:r>
        <w:rPr>
          <w:rFonts w:ascii="Courier New" w:hAnsi="Courier New" w:cs="Courier New" w:eastAsia="Courier New"/>
          <w:sz w:val="20"/>
          <w:szCs w:val="20"/>
        </w:rPr>
        <w:t>ниже</w:t>
      </w:r>
      <w:r>
        <w:rPr>
          <w:rFonts w:ascii="Courier New" w:hAnsi="Courier New" w:cs="Courier New" w:eastAsia="Courier New"/>
          <w:sz w:val="20"/>
          <w:szCs w:val="20"/>
        </w:rPr>
        <w:t xml:space="preserve"> — </w:t>
      </w:r>
      <w:r>
        <w:rPr>
          <w:rFonts w:ascii="Courier New" w:hAnsi="Courier New" w:cs="Courier New" w:eastAsia="Courier New"/>
          <w:sz w:val="20"/>
          <w:szCs w:val="20"/>
        </w:rPr>
        <w:t>лучше</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 = _resample_linear(test, sr_test, sr_ref)</w:t>
      </w:r>
      <w:r>
        <w:rPr>
          <w:rFonts w:ascii="Courier New" w:hAnsi="Courier New" w:cs="Courier New" w:eastAsia="Courier New"/>
          <w:sz w:val="20"/>
          <w:szCs w:val="20"/>
        </w:rPr>
        <w:br/>
        <w:t xml:space="preserve">    n = min(len(reference), len(t))</w:t>
      </w:r>
      <w:r>
        <w:rPr>
          <w:rFonts w:ascii="Courier New" w:hAnsi="Courier New" w:cs="Courier New" w:eastAsia="Courier New"/>
          <w:sz w:val="20"/>
          <w:szCs w:val="20"/>
        </w:rPr>
        <w:br/>
        <w:t xml:space="preserve">    if n &lt;=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r>
      <w:r>
        <w:rPr>
          <w:rFonts w:ascii="Courier New" w:hAnsi="Courier New" w:cs="Courier New" w:eastAsia="Courier New"/>
          <w:sz w:val="20"/>
          <w:szCs w:val="20"/>
        </w:rPr>
        <w:br/>
        <w:t xml:space="preserve">    ref = reference[:n].astype(np.float32)</w:t>
      </w:r>
      <w:r>
        <w:rPr>
          <w:rFonts w:ascii="Courier New" w:hAnsi="Courier New" w:cs="Courier New" w:eastAsia="Courier New"/>
          <w:sz w:val="20"/>
          <w:szCs w:val="20"/>
        </w:rPr>
        <w:br/>
        <w:t xml:space="preserve">    tst = t[:n].astype(np.float32)</w:t>
      </w:r>
      <w:r>
        <w:rPr>
          <w:rFonts w:ascii="Courier New" w:hAnsi="Courier New" w:cs="Courier New" w:eastAsia="Courier New"/>
          <w:sz w:val="20"/>
          <w:szCs w:val="20"/>
        </w:rPr>
        <w:br/>
        <w:t xml:space="preserve">    N = int(n_fft)</w:t>
      </w:r>
      <w:r>
        <w:rPr>
          <w:rFonts w:ascii="Courier New" w:hAnsi="Courier New" w:cs="Courier New" w:eastAsia="Courier New"/>
          <w:sz w:val="20"/>
          <w:szCs w:val="20"/>
        </w:rPr>
        <w:br/>
        <w:t xml:space="preserve">    H = int(hop) if hop else N // 2</w:t>
      </w:r>
      <w:r>
        <w:rPr>
          <w:rFonts w:ascii="Courier New" w:hAnsi="Courier New" w:cs="Courier New" w:eastAsia="Courier New"/>
          <w:sz w:val="20"/>
          <w:szCs w:val="20"/>
        </w:rPr>
        <w:br/>
        <w:t xml:space="preserve">    if H &lt;= 0:</w:t>
      </w:r>
      <w:r>
        <w:rPr>
          <w:rFonts w:ascii="Courier New" w:hAnsi="Courier New" w:cs="Courier New" w:eastAsia="Courier New"/>
          <w:sz w:val="20"/>
          <w:szCs w:val="20"/>
        </w:rPr>
        <w:br/>
        <w:t xml:space="preserve">        H = max(1, N // 2)</w:t>
      </w:r>
      <w:r>
        <w:rPr>
          <w:rFonts w:ascii="Courier New" w:hAnsi="Courier New" w:cs="Courier New" w:eastAsia="Courier New"/>
          <w:sz w:val="20"/>
          <w:szCs w:val="20"/>
        </w:rPr>
        <w:br/>
      </w:r>
      <w:r>
        <w:rPr>
          <w:rFonts w:ascii="Courier New" w:hAnsi="Courier New" w:cs="Courier New" w:eastAsia="Courier New"/>
          <w:sz w:val="20"/>
          <w:szCs w:val="20"/>
        </w:rPr>
        <w:br/>
        <w:t xml:space="preserve">    win = np.hanning(N).astype(np.float32)</w:t>
      </w:r>
      <w:r>
        <w:rPr>
          <w:rFonts w:ascii="Courier New" w:hAnsi="Courier New" w:cs="Courier New" w:eastAsia="Courier New"/>
          <w:sz w:val="20"/>
          <w:szCs w:val="20"/>
        </w:rPr>
        <w:br/>
        <w:t xml:space="preserve">    df = sr_ref / float(N)</w:t>
      </w:r>
      <w:r>
        <w:rPr>
          <w:rFonts w:ascii="Courier New" w:hAnsi="Courier New" w:cs="Courier New" w:eastAsia="Courier New"/>
          <w:sz w:val="20"/>
          <w:szCs w:val="20"/>
        </w:rPr>
        <w:br/>
        <w:t xml:space="preserve">    vals = []</w:t>
      </w:r>
      <w:r>
        <w:rPr>
          <w:rFonts w:ascii="Courier New" w:hAnsi="Courier New" w:cs="Courier New" w:eastAsia="Courier New"/>
          <w:sz w:val="20"/>
          <w:szCs w:val="20"/>
        </w:rPr>
        <w:br/>
        <w:t xml:space="preserve">    i = 0</w:t>
      </w:r>
      <w:r>
        <w:rPr>
          <w:rFonts w:ascii="Courier New" w:hAnsi="Courier New" w:cs="Courier New" w:eastAsia="Courier New"/>
          <w:sz w:val="20"/>
          <w:szCs w:val="20"/>
        </w:rPr>
        <w:br/>
      </w:r>
      <w:r>
        <w:rPr>
          <w:rFonts w:ascii="Courier New" w:hAnsi="Courier New" w:cs="Courier New" w:eastAsia="Courier New"/>
          <w:sz w:val="20"/>
          <w:szCs w:val="20"/>
        </w:rPr>
        <w:br/>
        <w:t xml:space="preserve">    while i + N &lt;= n or (i &lt; n and len(vals) == 0):</w:t>
      </w:r>
      <w:r>
        <w:rPr>
          <w:rFonts w:ascii="Courier New" w:hAnsi="Courier New" w:cs="Courier New" w:eastAsia="Courier New"/>
          <w:sz w:val="20"/>
          <w:szCs w:val="20"/>
        </w:rPr>
        <w:br/>
        <w:t xml:space="preserve">        s = i</w:t>
      </w:r>
      <w:r>
        <w:rPr>
          <w:rFonts w:ascii="Courier New" w:hAnsi="Courier New" w:cs="Courier New" w:eastAsia="Courier New"/>
          <w:sz w:val="20"/>
          <w:szCs w:val="20"/>
        </w:rPr>
        <w:br/>
        <w:t xml:space="preserve">        e = min(n, i + N)</w:t>
      </w:r>
      <w:r>
        <w:rPr>
          <w:rFonts w:ascii="Courier New" w:hAnsi="Courier New" w:cs="Courier New" w:eastAsia="Courier New"/>
          <w:sz w:val="20"/>
          <w:szCs w:val="20"/>
        </w:rPr>
        <w:br/>
        <w:t xml:space="preserve">        a = ref[s:e]</w:t>
      </w:r>
      <w:r>
        <w:rPr>
          <w:rFonts w:ascii="Courier New" w:hAnsi="Courier New" w:cs="Courier New" w:eastAsia="Courier New"/>
          <w:sz w:val="20"/>
          <w:szCs w:val="20"/>
        </w:rPr>
        <w:br/>
        <w:t xml:space="preserve">        b = tst[s:e]</w:t>
      </w:r>
      <w:r>
        <w:rPr>
          <w:rFonts w:ascii="Courier New" w:hAnsi="Courier New" w:cs="Courier New" w:eastAsia="Courier New"/>
          <w:sz w:val="20"/>
          <w:szCs w:val="20"/>
        </w:rPr>
        <w:br/>
        <w:t xml:space="preserve">        if len(a) &lt; N:</w:t>
      </w:r>
      <w:r>
        <w:rPr>
          <w:rFonts w:ascii="Courier New" w:hAnsi="Courier New" w:cs="Courier New" w:eastAsia="Courier New"/>
          <w:sz w:val="20"/>
          <w:szCs w:val="20"/>
        </w:rPr>
        <w:br/>
        <w:t xml:space="preserve">            pad = N - len(a)</w:t>
      </w:r>
      <w:r>
        <w:rPr>
          <w:rFonts w:ascii="Courier New" w:hAnsi="Courier New" w:cs="Courier New" w:eastAsia="Courier New"/>
          <w:sz w:val="20"/>
          <w:szCs w:val="20"/>
        </w:rPr>
        <w:br/>
        <w:t xml:space="preserve">            a = np.pad(a, (0, pad))</w:t>
      </w:r>
      <w:r>
        <w:rPr>
          <w:rFonts w:ascii="Courier New" w:hAnsi="Courier New" w:cs="Courier New" w:eastAsia="Courier New"/>
          <w:sz w:val="20"/>
          <w:szCs w:val="20"/>
        </w:rPr>
        <w:br/>
        <w:t xml:space="preserve">            b = np.pad(b, (0, pad))</w:t>
      </w:r>
      <w:r>
        <w:rPr>
          <w:rFonts w:ascii="Courier New" w:hAnsi="Courier New" w:cs="Courier New" w:eastAsia="Courier New"/>
          <w:sz w:val="20"/>
          <w:szCs w:val="20"/>
        </w:rPr>
        <w:br/>
        <w:t xml:space="preserve">        A = np.abs(np.fft.rfft(a * win))</w:t>
      </w:r>
    </w:p>
    <w:p>
      <w:pPr>
        <w:spacing w:line="240" w:lineRule="auto" w:before="0" w:after="0"/>
        <w:ind w:left="283"/>
        <w:jc w:val="left"/>
      </w:pPr>
      <w:r>
        <w:rPr>
          <w:rFonts w:ascii="Courier New" w:hAnsi="Courier New" w:cs="Courier New" w:eastAsia="Courier New"/>
          <w:sz w:val="20"/>
          <w:szCs w:val="20"/>
        </w:rPr>
        <w:t xml:space="preserve">        B = np.abs(np.fft.rfft(b * win))</w:t>
      </w:r>
      <w:r>
        <w:rPr>
          <w:rFonts w:ascii="Courier New" w:hAnsi="Courier New" w:cs="Courier New" w:eastAsia="Courier New"/>
          <w:sz w:val="20"/>
          <w:szCs w:val="20"/>
        </w:rPr>
        <w:br/>
        <w:t xml:space="preserve">        k = np.arange(len(A), dtype=np.float32)</w:t>
      </w:r>
      <w:r>
        <w:rPr>
          <w:rFonts w:ascii="Courier New" w:hAnsi="Courier New" w:cs="Courier New" w:eastAsia="Courier New"/>
          <w:sz w:val="20"/>
          <w:szCs w:val="20"/>
        </w:rPr>
        <w:br/>
        <w:t xml:space="preserve">        ca = float(np.sum(k * A) / (np.sum(A) + 1e-12)) * df</w:t>
      </w:r>
      <w:r>
        <w:rPr>
          <w:rFonts w:ascii="Courier New" w:hAnsi="Courier New" w:cs="Courier New" w:eastAsia="Courier New"/>
          <w:sz w:val="20"/>
          <w:szCs w:val="20"/>
        </w:rPr>
        <w:br/>
        <w:t xml:space="preserve">        cb = float(np.sum(k * B) / (np.sum(B) + 1e-12)) * df</w:t>
      </w:r>
      <w:r>
        <w:rPr>
          <w:rFonts w:ascii="Courier New" w:hAnsi="Courier New" w:cs="Courier New" w:eastAsia="Courier New"/>
          <w:sz w:val="20"/>
          <w:szCs w:val="20"/>
        </w:rPr>
        <w:br/>
        <w:t xml:space="preserve">        d = abs(ca - cb)</w:t>
      </w:r>
      <w:r>
        <w:rPr>
          <w:rFonts w:ascii="Courier New" w:hAnsi="Courier New" w:cs="Courier New" w:eastAsia="Courier New"/>
          <w:sz w:val="20"/>
          <w:szCs w:val="20"/>
        </w:rPr>
        <w:br/>
        <w:t xml:space="preserve">        if np.isfinite(d):</w:t>
      </w:r>
      <w:r>
        <w:rPr>
          <w:rFonts w:ascii="Courier New" w:hAnsi="Courier New" w:cs="Courier New" w:eastAsia="Courier New"/>
          <w:sz w:val="20"/>
          <w:szCs w:val="20"/>
        </w:rPr>
        <w:br/>
        <w:t xml:space="preserve">            vals.append(d)</w:t>
      </w:r>
      <w:r>
        <w:rPr>
          <w:rFonts w:ascii="Courier New" w:hAnsi="Courier New" w:cs="Courier New" w:eastAsia="Courier New"/>
          <w:sz w:val="20"/>
          <w:szCs w:val="20"/>
        </w:rPr>
        <w:br/>
        <w:t xml:space="preserve">        i += H</w:t>
      </w:r>
      <w:r>
        <w:rPr>
          <w:rFonts w:ascii="Courier New" w:hAnsi="Courier New" w:cs="Courier New" w:eastAsia="Courier New"/>
          <w:sz w:val="20"/>
          <w:szCs w:val="20"/>
        </w:rPr>
        <w:br/>
      </w:r>
      <w:r>
        <w:rPr>
          <w:rFonts w:ascii="Courier New" w:hAnsi="Courier New" w:cs="Courier New" w:eastAsia="Courier New"/>
          <w:sz w:val="20"/>
          <w:szCs w:val="20"/>
        </w:rPr>
        <w:br/>
        <w:t xml:space="preserve">    if not vals: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return float(np.mean(vals))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def compute_spectral_cosine_similarity(</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xml:space="preserve">    n_fft: int = 1024,</w:t>
      </w:r>
      <w:r>
        <w:rPr>
          <w:rFonts w:ascii="Courier New" w:hAnsi="Courier New" w:cs="Courier New" w:eastAsia="Courier New"/>
          <w:sz w:val="20"/>
          <w:szCs w:val="20"/>
        </w:rPr>
        <w:br/>
        <w:t xml:space="preserve">    hop: int = 512,</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Средняя</w:t>
      </w:r>
      <w:r>
        <w:rPr>
          <w:rFonts w:ascii="Courier New" w:hAnsi="Courier New" w:cs="Courier New" w:eastAsia="Courier New"/>
          <w:sz w:val="20"/>
          <w:szCs w:val="20"/>
        </w:rPr>
        <w:t xml:space="preserve"> </w:t>
      </w:r>
      <w:r>
        <w:rPr>
          <w:rFonts w:ascii="Courier New" w:hAnsi="Courier New" w:cs="Courier New" w:eastAsia="Courier New"/>
          <w:sz w:val="20"/>
          <w:szCs w:val="20"/>
        </w:rPr>
        <w:t>косинусная</w:t>
      </w:r>
      <w:r>
        <w:rPr>
          <w:rFonts w:ascii="Courier New" w:hAnsi="Courier New" w:cs="Courier New" w:eastAsia="Courier New"/>
          <w:sz w:val="20"/>
          <w:szCs w:val="20"/>
        </w:rPr>
        <w:t xml:space="preserve"> </w:t>
      </w:r>
      <w:r>
        <w:rPr>
          <w:rFonts w:ascii="Courier New" w:hAnsi="Courier New" w:cs="Courier New" w:eastAsia="Courier New"/>
          <w:sz w:val="20"/>
          <w:szCs w:val="20"/>
        </w:rPr>
        <w:t>близость</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спектров</w:t>
      </w:r>
      <w:r>
        <w:rPr>
          <w:rFonts w:ascii="Courier New" w:hAnsi="Courier New" w:cs="Courier New" w:eastAsia="Courier New"/>
          <w:sz w:val="20"/>
          <w:szCs w:val="20"/>
        </w:rPr>
        <w:t xml:space="preserve"> (0..1).</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На каждом окне считаем cos_sim = &lt;|X|, |Y|&gt; / (||X||·||Y||) и усредняем.</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reference, test: PCM float32 сигналы</w:t>
      </w:r>
      <w:r>
        <w:rPr>
          <w:rFonts w:ascii="Courier New" w:hAnsi="Courier New" w:cs="Courier New" w:eastAsia="Courier New"/>
          <w:sz w:val="20"/>
          <w:szCs w:val="20"/>
        </w:rPr>
        <w:br/>
        <w:t xml:space="preserve">    - sr_ref, sr_test: частоты дискретизации</w:t>
      </w:r>
      <w:r>
        <w:rPr>
          <w:rFonts w:ascii="Courier New" w:hAnsi="Courier New" w:cs="Courier New" w:eastAsia="Courier New"/>
          <w:sz w:val="20"/>
          <w:szCs w:val="20"/>
        </w:rPr>
        <w:br/>
        <w:t xml:space="preserve">    - n_fft: размер окна FFT</w:t>
      </w:r>
      <w:r>
        <w:rPr>
          <w:rFonts w:ascii="Courier New" w:hAnsi="Courier New" w:cs="Courier New" w:eastAsia="Courier New"/>
          <w:sz w:val="20"/>
          <w:szCs w:val="20"/>
        </w:rPr>
        <w:br/>
        <w:t xml:space="preserve">    - hop: шаг окна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среднюю косинусную</w:t>
      </w:r>
      <w:r>
        <w:rPr>
          <w:rFonts w:ascii="Courier New" w:hAnsi="Courier New" w:cs="Courier New" w:eastAsia="Courier New"/>
          <w:sz w:val="20"/>
          <w:szCs w:val="20"/>
        </w:rPr>
        <w:t xml:space="preserve"> </w:t>
      </w:r>
      <w:r>
        <w:rPr>
          <w:rFonts w:ascii="Courier New" w:hAnsi="Courier New" w:cs="Courier New" w:eastAsia="Courier New"/>
          <w:sz w:val="20"/>
          <w:szCs w:val="20"/>
        </w:rPr>
        <w:t>схожесть</w:t>
      </w:r>
      <w:r>
        <w:rPr>
          <w:rFonts w:ascii="Courier New" w:hAnsi="Courier New" w:cs="Courier New" w:eastAsia="Courier New"/>
          <w:sz w:val="20"/>
          <w:szCs w:val="20"/>
        </w:rPr>
        <w:t xml:space="preserve"> (0..1); </w:t>
      </w:r>
      <w:r>
        <w:rPr>
          <w:rFonts w:ascii="Courier New" w:hAnsi="Courier New" w:cs="Courier New" w:eastAsia="Courier New"/>
          <w:sz w:val="20"/>
          <w:szCs w:val="20"/>
        </w:rPr>
        <w:t>выше</w:t>
      </w:r>
      <w:r>
        <w:rPr>
          <w:rFonts w:ascii="Courier New" w:hAnsi="Courier New" w:cs="Courier New" w:eastAsia="Courier New"/>
          <w:sz w:val="20"/>
          <w:szCs w:val="20"/>
        </w:rPr>
        <w:t xml:space="preserve"> — </w:t>
      </w:r>
      <w:r>
        <w:rPr>
          <w:rFonts w:ascii="Courier New" w:hAnsi="Courier New" w:cs="Courier New" w:eastAsia="Courier New"/>
          <w:sz w:val="20"/>
          <w:szCs w:val="20"/>
        </w:rPr>
        <w:t>лучше</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 = _resample_linear(test, sr_test, sr_ref)</w:t>
      </w:r>
      <w:r>
        <w:rPr>
          <w:rFonts w:ascii="Courier New" w:hAnsi="Courier New" w:cs="Courier New" w:eastAsia="Courier New"/>
          <w:sz w:val="20"/>
          <w:szCs w:val="20"/>
        </w:rPr>
        <w:br/>
        <w:t xml:space="preserve">    n = min(len(reference), len(t))</w:t>
      </w:r>
      <w:r>
        <w:rPr>
          <w:rFonts w:ascii="Courier New" w:hAnsi="Courier New" w:cs="Courier New" w:eastAsia="Courier New"/>
          <w:sz w:val="20"/>
          <w:szCs w:val="20"/>
        </w:rPr>
        <w:br/>
        <w:t xml:space="preserve">    if n &lt;=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r>
      <w:r>
        <w:rPr>
          <w:rFonts w:ascii="Courier New" w:hAnsi="Courier New" w:cs="Courier New" w:eastAsia="Courier New"/>
          <w:sz w:val="20"/>
          <w:szCs w:val="20"/>
        </w:rPr>
        <w:br/>
        <w:t xml:space="preserve">    ref = reference[:n].astype(np.float32)</w:t>
      </w:r>
      <w:r>
        <w:rPr>
          <w:rFonts w:ascii="Courier New" w:hAnsi="Courier New" w:cs="Courier New" w:eastAsia="Courier New"/>
          <w:sz w:val="20"/>
          <w:szCs w:val="20"/>
        </w:rPr>
        <w:br/>
        <w:t xml:space="preserve">    tst = t[:n].astype(np.float32)</w:t>
      </w:r>
      <w:r>
        <w:rPr>
          <w:rFonts w:ascii="Courier New" w:hAnsi="Courier New" w:cs="Courier New" w:eastAsia="Courier New"/>
          <w:sz w:val="20"/>
          <w:szCs w:val="20"/>
        </w:rPr>
        <w:br/>
        <w:t xml:space="preserve">    N = int(n_fft)</w:t>
      </w:r>
      <w:r>
        <w:rPr>
          <w:rFonts w:ascii="Courier New" w:hAnsi="Courier New" w:cs="Courier New" w:eastAsia="Courier New"/>
          <w:sz w:val="20"/>
          <w:szCs w:val="20"/>
        </w:rPr>
        <w:br/>
        <w:t xml:space="preserve">    H = int(hop) if hop else N // 2</w:t>
      </w:r>
      <w:r>
        <w:rPr>
          <w:rFonts w:ascii="Courier New" w:hAnsi="Courier New" w:cs="Courier New" w:eastAsia="Courier New"/>
          <w:sz w:val="20"/>
          <w:szCs w:val="20"/>
        </w:rPr>
        <w:br/>
        <w:t xml:space="preserve">    if H &lt;= 0:</w:t>
      </w:r>
      <w:r>
        <w:rPr>
          <w:rFonts w:ascii="Courier New" w:hAnsi="Courier New" w:cs="Courier New" w:eastAsia="Courier New"/>
          <w:sz w:val="20"/>
          <w:szCs w:val="20"/>
        </w:rPr>
        <w:br/>
        <w:t xml:space="preserve">        H = max(1, N // 2)</w:t>
      </w:r>
      <w:r>
        <w:rPr>
          <w:rFonts w:ascii="Courier New" w:hAnsi="Courier New" w:cs="Courier New" w:eastAsia="Courier New"/>
          <w:sz w:val="20"/>
          <w:szCs w:val="20"/>
        </w:rPr>
        <w:br/>
      </w:r>
      <w:r>
        <w:rPr>
          <w:rFonts w:ascii="Courier New" w:hAnsi="Courier New" w:cs="Courier New" w:eastAsia="Courier New"/>
          <w:sz w:val="20"/>
          <w:szCs w:val="20"/>
        </w:rPr>
        <w:br/>
        <w:t xml:space="preserve">    win = np.hanning(N).astype(np.float32)</w:t>
      </w:r>
      <w:r>
        <w:rPr>
          <w:rFonts w:ascii="Courier New" w:hAnsi="Courier New" w:cs="Courier New" w:eastAsia="Courier New"/>
          <w:sz w:val="20"/>
          <w:szCs w:val="20"/>
        </w:rPr>
        <w:br/>
        <w:t xml:space="preserve">    vals = []</w:t>
      </w:r>
      <w:r>
        <w:rPr>
          <w:rFonts w:ascii="Courier New" w:hAnsi="Courier New" w:cs="Courier New" w:eastAsia="Courier New"/>
          <w:sz w:val="20"/>
          <w:szCs w:val="20"/>
        </w:rPr>
        <w:br/>
        <w:t xml:space="preserve">    i = 0</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while i + N &lt;= n or (i &lt; n and len(vals) == 0):</w:t>
      </w:r>
      <w:r>
        <w:rPr>
          <w:rFonts w:ascii="Courier New" w:hAnsi="Courier New" w:cs="Courier New" w:eastAsia="Courier New"/>
          <w:sz w:val="20"/>
          <w:szCs w:val="20"/>
        </w:rPr>
        <w:br/>
        <w:t xml:space="preserve">        s = i</w:t>
      </w:r>
      <w:r>
        <w:rPr>
          <w:rFonts w:ascii="Courier New" w:hAnsi="Courier New" w:cs="Courier New" w:eastAsia="Courier New"/>
          <w:sz w:val="20"/>
          <w:szCs w:val="20"/>
        </w:rPr>
        <w:br/>
        <w:t xml:space="preserve">        e = min(n, i + N)</w:t>
      </w:r>
      <w:r>
        <w:rPr>
          <w:rFonts w:ascii="Courier New" w:hAnsi="Courier New" w:cs="Courier New" w:eastAsia="Courier New"/>
          <w:sz w:val="20"/>
          <w:szCs w:val="20"/>
        </w:rPr>
        <w:br/>
        <w:t xml:space="preserve">        a = ref[s:e]</w:t>
      </w:r>
      <w:r>
        <w:rPr>
          <w:rFonts w:ascii="Courier New" w:hAnsi="Courier New" w:cs="Courier New" w:eastAsia="Courier New"/>
          <w:sz w:val="20"/>
          <w:szCs w:val="20"/>
        </w:rPr>
        <w:br/>
        <w:t xml:space="preserve">        b = tst[s:e]</w:t>
      </w:r>
      <w:r>
        <w:rPr>
          <w:rFonts w:ascii="Courier New" w:hAnsi="Courier New" w:cs="Courier New" w:eastAsia="Courier New"/>
          <w:sz w:val="20"/>
          <w:szCs w:val="20"/>
        </w:rPr>
        <w:br/>
        <w:t xml:space="preserve">        if len(a) &lt; N:</w:t>
      </w:r>
      <w:r>
        <w:rPr>
          <w:rFonts w:ascii="Courier New" w:hAnsi="Courier New" w:cs="Courier New" w:eastAsia="Courier New"/>
          <w:sz w:val="20"/>
          <w:szCs w:val="20"/>
        </w:rPr>
        <w:br/>
        <w:t xml:space="preserve">            pad = N - len(a)</w:t>
      </w:r>
      <w:r>
        <w:rPr>
          <w:rFonts w:ascii="Courier New" w:hAnsi="Courier New" w:cs="Courier New" w:eastAsia="Courier New"/>
          <w:sz w:val="20"/>
          <w:szCs w:val="20"/>
        </w:rPr>
        <w:br/>
        <w:t xml:space="preserve">            a = np.pad(a, (0, pad))</w:t>
      </w:r>
      <w:r>
        <w:rPr>
          <w:rFonts w:ascii="Courier New" w:hAnsi="Courier New" w:cs="Courier New" w:eastAsia="Courier New"/>
          <w:sz w:val="20"/>
          <w:szCs w:val="20"/>
        </w:rPr>
        <w:br/>
        <w:t xml:space="preserve">            b = np.pad(b, (0, pad))</w:t>
      </w:r>
      <w:r>
        <w:rPr>
          <w:rFonts w:ascii="Courier New" w:hAnsi="Courier New" w:cs="Courier New" w:eastAsia="Courier New"/>
          <w:sz w:val="20"/>
          <w:szCs w:val="20"/>
        </w:rPr>
        <w:br/>
        <w:t xml:space="preserve">        A = np.abs(np.fft.rfft(a * win)).astype(np.float32)</w:t>
      </w:r>
      <w:r>
        <w:rPr>
          <w:rFonts w:ascii="Courier New" w:hAnsi="Courier New" w:cs="Courier New" w:eastAsia="Courier New"/>
          <w:sz w:val="20"/>
          <w:szCs w:val="20"/>
        </w:rPr>
        <w:br/>
        <w:t xml:space="preserve">        B = np.abs(np.fft.rfft(b * win)).astype(np.float32)</w:t>
      </w:r>
      <w:r>
        <w:rPr>
          <w:rFonts w:ascii="Courier New" w:hAnsi="Courier New" w:cs="Courier New" w:eastAsia="Courier New"/>
          <w:sz w:val="20"/>
          <w:szCs w:val="20"/>
        </w:rPr>
        <w:br/>
        <w:t xml:space="preserve">        num = float(np.dot(A, B))</w:t>
      </w:r>
      <w:r>
        <w:rPr>
          <w:rFonts w:ascii="Courier New" w:hAnsi="Courier New" w:cs="Courier New" w:eastAsia="Courier New"/>
          <w:sz w:val="20"/>
          <w:szCs w:val="20"/>
        </w:rPr>
        <w:br/>
        <w:t xml:space="preserve">        den = float(np.linalg.norm(A) * np.linalg.norm(B) + 1e-12)</w:t>
      </w:r>
      <w:r>
        <w:rPr>
          <w:rFonts w:ascii="Courier New" w:hAnsi="Courier New" w:cs="Courier New" w:eastAsia="Courier New"/>
          <w:sz w:val="20"/>
          <w:szCs w:val="20"/>
        </w:rPr>
        <w:br/>
        <w:t xml:space="preserve">        cs = num / den</w:t>
      </w:r>
      <w:r>
        <w:rPr>
          <w:rFonts w:ascii="Courier New" w:hAnsi="Courier New" w:cs="Courier New" w:eastAsia="Courier New"/>
          <w:sz w:val="20"/>
          <w:szCs w:val="20"/>
        </w:rPr>
        <w:br/>
        <w:t xml:space="preserve">        if np.isfinite(cs):</w:t>
      </w:r>
      <w:r>
        <w:rPr>
          <w:rFonts w:ascii="Courier New" w:hAnsi="Courier New" w:cs="Courier New" w:eastAsia="Courier New"/>
          <w:sz w:val="20"/>
          <w:szCs w:val="20"/>
        </w:rPr>
        <w:br/>
        <w:t xml:space="preserve">            vals.append(cs)</w:t>
      </w:r>
      <w:r>
        <w:rPr>
          <w:rFonts w:ascii="Courier New" w:hAnsi="Courier New" w:cs="Courier New" w:eastAsia="Courier New"/>
          <w:sz w:val="20"/>
          <w:szCs w:val="20"/>
        </w:rPr>
        <w:br/>
        <w:t xml:space="preserve">        i += H</w:t>
      </w:r>
      <w:r>
        <w:rPr>
          <w:rFonts w:ascii="Courier New" w:hAnsi="Courier New" w:cs="Courier New" w:eastAsia="Courier New"/>
          <w:sz w:val="20"/>
          <w:szCs w:val="20"/>
        </w:rPr>
        <w:br/>
      </w:r>
      <w:r>
        <w:rPr>
          <w:rFonts w:ascii="Courier New" w:hAnsi="Courier New" w:cs="Courier New" w:eastAsia="Courier New"/>
          <w:sz w:val="20"/>
          <w:szCs w:val="20"/>
        </w:rPr>
        <w:br/>
        <w:t xml:space="preserve">    if not vals: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return float(np.mean(vals))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ПАКЕТНЫЙ</w:t>
      </w:r>
      <w:r>
        <w:rPr>
          <w:rFonts w:ascii="Courier New" w:hAnsi="Courier New" w:cs="Courier New" w:eastAsia="Courier New"/>
          <w:sz w:val="20"/>
          <w:szCs w:val="20"/>
        </w:rPr>
        <w:t xml:space="preserve"> </w:t>
      </w:r>
      <w:r>
        <w:rPr>
          <w:rFonts w:ascii="Courier New" w:hAnsi="Courier New" w:cs="Courier New" w:eastAsia="Courier New"/>
          <w:sz w:val="20"/>
          <w:szCs w:val="20"/>
        </w:rPr>
        <w:t>РАСЧЁТ</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compute_metrics_batch(</w:t>
      </w:r>
      <w:r>
        <w:rPr>
          <w:rFonts w:ascii="Courier New" w:hAnsi="Courier New" w:cs="Courier New" w:eastAsia="Courier New"/>
          <w:sz w:val="20"/>
          <w:szCs w:val="20"/>
        </w:rPr>
        <w:br/>
        <w:t xml:space="preserve">    original_wav: str,</w:t>
      </w:r>
      <w:r>
        <w:rPr>
          <w:rFonts w:ascii="Courier New" w:hAnsi="Courier New" w:cs="Courier New" w:eastAsia="Courier New"/>
          <w:sz w:val="20"/>
          <w:szCs w:val="20"/>
        </w:rPr>
        <w:br/>
        <w:t xml:space="preserve">    items: List[Tuple[str, str, float]],</w:t>
      </w:r>
      <w:r>
        <w:rPr>
          <w:rFonts w:ascii="Courier New" w:hAnsi="Courier New" w:cs="Courier New" w:eastAsia="Courier New"/>
          <w:sz w:val="20"/>
          <w:szCs w:val="20"/>
        </w:rPr>
        <w:br/>
        <w:t xml:space="preserve">    load_wav_func: Callable[[str], Tuple[np.ndarray, int]],</w:t>
      </w:r>
      <w:r>
        <w:rPr>
          <w:rFonts w:ascii="Courier New" w:hAnsi="Courier New" w:cs="Courier New" w:eastAsia="Courier New"/>
          <w:sz w:val="20"/>
          <w:szCs w:val="20"/>
        </w:rPr>
        <w:br/>
        <w:t xml:space="preserve">    decode_audio_func: Callable[[str], Tuple[np.ndarray, int]],</w:t>
      </w:r>
      <w:r>
        <w:rPr>
          <w:rFonts w:ascii="Courier New" w:hAnsi="Courier New" w:cs="Courier New" w:eastAsia="Courier New"/>
          <w:sz w:val="20"/>
          <w:szCs w:val="20"/>
        </w:rPr>
        <w:br/>
        <w:t xml:space="preserve">    get_meta_func: Callable[[str], Dict[str, int]],</w:t>
      </w:r>
      <w:r>
        <w:rPr>
          <w:rFonts w:ascii="Courier New" w:hAnsi="Courier New" w:cs="Courier New" w:eastAsia="Courier New"/>
          <w:sz w:val="20"/>
          <w:szCs w:val="20"/>
        </w:rPr>
        <w:br/>
        <w:t>) -&gt; List[Dict]:</w:t>
      </w:r>
      <w:r>
        <w:rPr>
          <w:rFonts w:ascii="Courier New" w:hAnsi="Courier New" w:cs="Courier New" w:eastAsia="Courier New"/>
          <w:sz w:val="20"/>
          <w:szCs w:val="20"/>
        </w:rPr>
        <w:br/>
        <w:t xml:space="preserve">    """</w:t>
      </w:r>
      <w:r>
        <w:rPr>
          <w:rFonts w:ascii="Courier New" w:hAnsi="Courier New" w:cs="Courier New" w:eastAsia="Courier New"/>
          <w:sz w:val="20"/>
          <w:szCs w:val="20"/>
        </w:rPr>
        <w:t>Посчитать</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качества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набора</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Алгоритм:</w:t>
      </w:r>
      <w:r>
        <w:rPr>
          <w:rFonts w:ascii="Courier New" w:hAnsi="Courier New" w:cs="Courier New" w:eastAsia="Courier New"/>
          <w:sz w:val="20"/>
          <w:szCs w:val="20"/>
        </w:rPr>
        <w:br/>
        <w:t xml:space="preserve">    1) Пробинг метаданных исходника и загрузка опорного PCM (ref, sr_ref).</w:t>
      </w:r>
      <w:r>
        <w:rPr>
          <w:rFonts w:ascii="Courier New" w:hAnsi="Courier New" w:cs="Courier New" w:eastAsia="Courier New"/>
          <w:sz w:val="20"/>
          <w:szCs w:val="20"/>
        </w:rPr>
        <w:br/>
        <w:t xml:space="preserve">    </w:t>
      </w:r>
      <w:r>
        <w:rPr>
          <w:rFonts w:ascii="Courier New" w:hAnsi="Courier New" w:cs="Courier New" w:eastAsia="Courier New"/>
          <w:sz w:val="20"/>
          <w:szCs w:val="20"/>
        </w:rPr>
        <w:t xml:space="preserve">2)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каждого</w:t>
      </w:r>
      <w:r>
        <w:rPr>
          <w:rFonts w:ascii="Courier New" w:hAnsi="Courier New" w:cs="Courier New" w:eastAsia="Courier New"/>
          <w:sz w:val="20"/>
          <w:szCs w:val="20"/>
        </w:rPr>
        <w:t xml:space="preserve"> (variant, path, time):</w:t>
      </w:r>
      <w:r>
        <w:rPr>
          <w:rFonts w:ascii="Courier New" w:hAnsi="Courier New" w:cs="Courier New" w:eastAsia="Courier New"/>
          <w:sz w:val="20"/>
          <w:szCs w:val="20"/>
        </w:rPr>
        <w:br/>
        <w:t xml:space="preserve">       2.1) </w:t>
      </w:r>
      <w:r>
        <w:rPr>
          <w:rFonts w:ascii="Courier New" w:hAnsi="Courier New" w:cs="Courier New" w:eastAsia="Courier New"/>
          <w:sz w:val="20"/>
          <w:szCs w:val="20"/>
        </w:rPr>
        <w:t>Пробинг</w:t>
      </w:r>
      <w:r>
        <w:rPr>
          <w:rFonts w:ascii="Courier New" w:hAnsi="Courier New" w:cs="Courier New" w:eastAsia="Courier New"/>
          <w:sz w:val="20"/>
          <w:szCs w:val="20"/>
        </w:rPr>
        <w:t xml:space="preserve"> </w:t>
      </w:r>
      <w:r>
        <w:rPr>
          <w:rFonts w:ascii="Courier New" w:hAnsi="Courier New" w:cs="Courier New" w:eastAsia="Courier New"/>
          <w:sz w:val="20"/>
          <w:szCs w:val="20"/>
        </w:rPr>
        <w:t>метаданных</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t xml:space="preserve"> (sr, channels, bitrate, size).</w:t>
      </w:r>
      <w:r>
        <w:rPr>
          <w:rFonts w:ascii="Courier New" w:hAnsi="Courier New" w:cs="Courier New" w:eastAsia="Courier New"/>
          <w:sz w:val="20"/>
          <w:szCs w:val="20"/>
        </w:rPr>
        <w:br/>
        <w:t xml:space="preserve">       </w:t>
      </w:r>
      <w:r>
        <w:rPr>
          <w:rFonts w:ascii="Courier New" w:hAnsi="Courier New" w:cs="Courier New" w:eastAsia="Courier New"/>
          <w:sz w:val="20"/>
          <w:szCs w:val="20"/>
        </w:rPr>
        <w:t>2.2) Декод PCM; расчёт всех метрик.</w:t>
      </w:r>
      <w:r>
        <w:rPr>
          <w:rFonts w:ascii="Courier New" w:hAnsi="Courier New" w:cs="Courier New" w:eastAsia="Courier New"/>
          <w:sz w:val="20"/>
          <w:szCs w:val="20"/>
        </w:rPr>
        <w:br/>
        <w:t xml:space="preserve">       2.3) Формирование словаря результата.</w:t>
      </w:r>
      <w:r>
        <w:rPr>
          <w:rFonts w:ascii="Courier New" w:hAnsi="Courier New" w:cs="Courier New" w:eastAsia="Courier New"/>
          <w:sz w:val="20"/>
          <w:szCs w:val="20"/>
        </w:rPr>
        <w:br/>
        <w:t xml:space="preserve">    3) Нормировка метрик (min‑max) и расчёт агрегированного score.</w:t>
      </w:r>
      <w:r>
        <w:rPr>
          <w:rFonts w:ascii="Courier New" w:hAnsi="Courier New" w:cs="Courier New" w:eastAsia="Courier New"/>
          <w:sz w:val="20"/>
          <w:szCs w:val="20"/>
        </w:rPr>
        <w:br/>
      </w:r>
      <w:r>
        <w:rPr>
          <w:rFonts w:ascii="Courier New" w:hAnsi="Courier New" w:cs="Courier New" w:eastAsia="Courier New"/>
          <w:sz w:val="20"/>
          <w:szCs w:val="20"/>
        </w:rPr>
        <w:t xml:space="preserve">    4) Вернуть список результатов.</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 original_wav: путь к исходному WAV (референс)</w:t>
      </w:r>
      <w:r>
        <w:rPr>
          <w:rFonts w:ascii="Courier New" w:hAnsi="Courier New" w:cs="Courier New" w:eastAsia="Courier New"/>
          <w:sz w:val="20"/>
          <w:szCs w:val="20"/>
        </w:rPr>
        <w:br/>
        <w:t xml:space="preserve">    - items: список кортежей (variant, path_to_mp3, time_sec)</w:t>
      </w:r>
      <w:r>
        <w:rPr>
          <w:rFonts w:ascii="Courier New" w:hAnsi="Courier New" w:cs="Courier New" w:eastAsia="Courier New"/>
          <w:sz w:val="20"/>
          <w:szCs w:val="20"/>
        </w:rPr>
        <w:br/>
        <w:t xml:space="preserve">    - load_wav_func: функция загрузки WAV (из codecs)</w:t>
      </w:r>
      <w:r>
        <w:rPr>
          <w:rFonts w:ascii="Courier New" w:hAnsi="Courier New" w:cs="Courier New" w:eastAsia="Courier New"/>
          <w:sz w:val="20"/>
          <w:szCs w:val="20"/>
        </w:rPr>
        <w:br/>
        <w:t xml:space="preserve">    - decode_audio_func: функция декодирования аудио (из codecs)</w:t>
      </w:r>
    </w:p>
    <w:p>
      <w:pPr>
        <w:spacing w:line="240" w:lineRule="auto" w:before="0" w:after="0"/>
        <w:ind w:left="283"/>
        <w:jc w:val="left"/>
      </w:pPr>
      <w:r>
        <w:rPr>
          <w:rFonts w:ascii="Courier New" w:hAnsi="Courier New" w:cs="Courier New" w:eastAsia="Courier New"/>
          <w:sz w:val="20"/>
          <w:szCs w:val="20"/>
        </w:rPr>
        <w:t xml:space="preserve">    - get_meta_func: функция получения метаданных (из codecs)</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 список словарей с полями размера, метрик, времени и score.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Метаданные исходника</w:t>
      </w:r>
      <w:r>
        <w:rPr>
          <w:rFonts w:ascii="Courier New" w:hAnsi="Courier New" w:cs="Courier New" w:eastAsia="Courier New"/>
          <w:sz w:val="20"/>
          <w:szCs w:val="20"/>
        </w:rPr>
        <w:br/>
        <w:t xml:space="preserve">    orig = get_meta_func(original_wav)</w:t>
      </w:r>
      <w:r>
        <w:rPr>
          <w:rFonts w:ascii="Courier New" w:hAnsi="Courier New" w:cs="Courier New" w:eastAsia="Courier New"/>
          <w:sz w:val="20"/>
          <w:szCs w:val="20"/>
        </w:rPr>
        <w:br/>
        <w:t xml:space="preserve">    ref, sr_ref = load_wav_func(original_wav)</w:t>
      </w:r>
      <w:r>
        <w:rPr>
          <w:rFonts w:ascii="Courier New" w:hAnsi="Courier New" w:cs="Courier New" w:eastAsia="Courier New"/>
          <w:sz w:val="20"/>
          <w:szCs w:val="20"/>
        </w:rPr>
        <w:br/>
      </w:r>
      <w:r>
        <w:rPr>
          <w:rFonts w:ascii="Courier New" w:hAnsi="Courier New" w:cs="Courier New" w:eastAsia="Courier New"/>
          <w:sz w:val="20"/>
          <w:szCs w:val="20"/>
        </w:rPr>
        <w:br/>
        <w:t xml:space="preserve">    def metrics_for(path: str) -&gt; Tuple[Dict, float, float, float, float, float, float, float]:</w:t>
      </w:r>
      <w:r>
        <w:rPr>
          <w:rFonts w:ascii="Courier New" w:hAnsi="Courier New" w:cs="Courier New" w:eastAsia="Courier New"/>
          <w:sz w:val="20"/>
          <w:szCs w:val="20"/>
        </w:rPr>
        <w:br/>
        <w:t xml:space="preserve">        """Вычислить все метрики для одного файла."""</w:t>
      </w:r>
      <w:r>
        <w:rPr>
          <w:rFonts w:ascii="Courier New" w:hAnsi="Courier New" w:cs="Courier New" w:eastAsia="Courier New"/>
          <w:sz w:val="20"/>
          <w:szCs w:val="20"/>
        </w:rPr>
        <w:br/>
        <w:t xml:space="preserve">        </w:t>
      </w:r>
      <w:r>
        <w:rPr>
          <w:rFonts w:ascii="Courier New" w:hAnsi="Courier New" w:cs="Courier New" w:eastAsia="Courier New"/>
          <w:sz w:val="20"/>
          <w:szCs w:val="20"/>
        </w:rPr>
        <w:t>meta = get_meta_func(path)</w:t>
      </w:r>
      <w:r>
        <w:rPr>
          <w:rFonts w:ascii="Courier New" w:hAnsi="Courier New" w:cs="Courier New" w:eastAsia="Courier New"/>
          <w:sz w:val="20"/>
          <w:szCs w:val="20"/>
        </w:rPr>
        <w:br/>
        <w:t xml:space="preserve">        sig, sr = decode_audio_func(path)</w:t>
      </w:r>
      <w:r>
        <w:rPr>
          <w:rFonts w:ascii="Courier New" w:hAnsi="Courier New" w:cs="Courier New" w:eastAsia="Courier New"/>
          <w:sz w:val="20"/>
          <w:szCs w:val="20"/>
        </w:rPr>
        <w:br/>
        <w:t xml:space="preserve">        lsd = compute_lsd_db(ref, sig, sr_ref, sr)</w:t>
      </w:r>
      <w:r>
        <w:rPr>
          <w:rFonts w:ascii="Courier New" w:hAnsi="Courier New" w:cs="Courier New" w:eastAsia="Courier New"/>
          <w:sz w:val="20"/>
          <w:szCs w:val="20"/>
        </w:rPr>
        <w:br/>
        <w:t xml:space="preserve">        snr = compute_snr_db(ref, sig)</w:t>
      </w:r>
      <w:r>
        <w:rPr>
          <w:rFonts w:ascii="Courier New" w:hAnsi="Courier New" w:cs="Courier New" w:eastAsia="Courier New"/>
          <w:sz w:val="20"/>
          <w:szCs w:val="20"/>
        </w:rPr>
        <w:br/>
        <w:t xml:space="preserve">        sc = compute_spectral_convergence(ref, sig, sr_ref, sr)</w:t>
      </w:r>
      <w:r>
        <w:rPr>
          <w:rFonts w:ascii="Courier New" w:hAnsi="Courier New" w:cs="Courier New" w:eastAsia="Courier New"/>
          <w:sz w:val="20"/>
          <w:szCs w:val="20"/>
        </w:rPr>
        <w:br/>
        <w:t xml:space="preserve">        rmse = compute_rmse(ref, sig)</w:t>
      </w:r>
      <w:r>
        <w:rPr>
          <w:rFonts w:ascii="Courier New" w:hAnsi="Courier New" w:cs="Courier New" w:eastAsia="Courier New"/>
          <w:sz w:val="20"/>
          <w:szCs w:val="20"/>
        </w:rPr>
        <w:br/>
        <w:t xml:space="preserve">        si_sdr = compute_si_sdr_db(ref, sig)</w:t>
      </w:r>
      <w:r>
        <w:rPr>
          <w:rFonts w:ascii="Courier New" w:hAnsi="Courier New" w:cs="Courier New" w:eastAsia="Courier New"/>
          <w:sz w:val="20"/>
          <w:szCs w:val="20"/>
        </w:rPr>
        <w:br/>
        <w:t xml:space="preserve">        sc_diff = compute_spectral_centroid_diff_hz(ref, sig, sr_ref, sr)</w:t>
      </w:r>
      <w:r>
        <w:rPr>
          <w:rFonts w:ascii="Courier New" w:hAnsi="Courier New" w:cs="Courier New" w:eastAsia="Courier New"/>
          <w:sz w:val="20"/>
          <w:szCs w:val="20"/>
        </w:rPr>
        <w:br/>
        <w:t xml:space="preserve">        cos_sim = compute_spectral_cosine_similarity(ref, sig, sr_ref, sr)</w:t>
      </w:r>
      <w:r>
        <w:rPr>
          <w:rFonts w:ascii="Courier New" w:hAnsi="Courier New" w:cs="Courier New" w:eastAsia="Courier New"/>
          <w:sz w:val="20"/>
          <w:szCs w:val="20"/>
        </w:rPr>
        <w:br/>
        <w:t xml:space="preserve">        return meta, float(lsd), float(snr), float(sc), float(rmse), float(si_sdr), float(sc_diff), float(cos_sim)</w:t>
      </w:r>
      <w:r>
        <w:rPr>
          <w:rFonts w:ascii="Courier New" w:hAnsi="Courier New" w:cs="Courier New" w:eastAsia="Courier New"/>
          <w:sz w:val="20"/>
          <w:szCs w:val="20"/>
        </w:rPr>
        <w:br/>
      </w:r>
      <w:r>
        <w:rPr>
          <w:rFonts w:ascii="Courier New" w:hAnsi="Courier New" w:cs="Courier New" w:eastAsia="Courier New"/>
          <w:sz w:val="20"/>
          <w:szCs w:val="20"/>
        </w:rPr>
        <w:br/>
        <w:t xml:space="preserve">    results: List[Dict] = []</w:t>
      </w:r>
      <w:r>
        <w:rPr>
          <w:rFonts w:ascii="Courier New" w:hAnsi="Courier New" w:cs="Courier New" w:eastAsia="Courier New"/>
          <w:sz w:val="20"/>
          <w:szCs w:val="20"/>
        </w:rPr>
        <w:br/>
        <w:t xml:space="preserve">    for variant, path, time_s in items:</w:t>
      </w:r>
      <w:r>
        <w:rPr>
          <w:rFonts w:ascii="Courier New" w:hAnsi="Courier New" w:cs="Courier New" w:eastAsia="Courier New"/>
          <w:sz w:val="20"/>
          <w:szCs w:val="20"/>
        </w:rPr>
        <w:br/>
        <w:t xml:space="preserve">        meta, lsd, snr, sc, rmse, sisdr, scdiff, cossim = metrics_for(path)</w:t>
      </w:r>
      <w:r>
        <w:rPr>
          <w:rFonts w:ascii="Courier New" w:hAnsi="Courier New" w:cs="Courier New" w:eastAsia="Courier New"/>
          <w:sz w:val="20"/>
          <w:szCs w:val="20"/>
        </w:rPr>
        <w:br/>
      </w:r>
      <w:r>
        <w:rPr>
          <w:rFonts w:ascii="Courier New" w:hAnsi="Courier New" w:cs="Courier New" w:eastAsia="Courier New"/>
          <w:sz w:val="20"/>
          <w:szCs w:val="20"/>
        </w:rPr>
        <w:br/>
        <w:t xml:space="preserve">        logger.info(</w:t>
      </w:r>
      <w:r>
        <w:rPr>
          <w:rFonts w:ascii="Courier New" w:hAnsi="Courier New" w:cs="Courier New" w:eastAsia="Courier New"/>
          <w:sz w:val="20"/>
          <w:szCs w:val="20"/>
        </w:rPr>
        <w:br/>
        <w:t xml:space="preserve">            "metrics_computed",</w:t>
      </w:r>
      <w:r>
        <w:rPr>
          <w:rFonts w:ascii="Courier New" w:hAnsi="Courier New" w:cs="Courier New" w:eastAsia="Courier New"/>
          <w:sz w:val="20"/>
          <w:szCs w:val="20"/>
        </w:rPr>
        <w:br/>
        <w:t xml:space="preserve">            extra={</w:t>
      </w:r>
      <w:r>
        <w:rPr>
          <w:rFonts w:ascii="Courier New" w:hAnsi="Courier New" w:cs="Courier New" w:eastAsia="Courier New"/>
          <w:sz w:val="20"/>
          <w:szCs w:val="20"/>
        </w:rPr>
        <w:br/>
        <w:t xml:space="preserve">                "variant": variant,</w:t>
      </w:r>
      <w:r>
        <w:rPr>
          <w:rFonts w:ascii="Courier New" w:hAnsi="Courier New" w:cs="Courier New" w:eastAsia="Courier New"/>
          <w:sz w:val="20"/>
          <w:szCs w:val="20"/>
        </w:rPr>
        <w:br/>
        <w:t xml:space="preserve">                "path": path,</w:t>
      </w:r>
      <w:r>
        <w:rPr>
          <w:rFonts w:ascii="Courier New" w:hAnsi="Courier New" w:cs="Courier New" w:eastAsia="Courier New"/>
          <w:sz w:val="20"/>
          <w:szCs w:val="20"/>
        </w:rPr>
        <w:br/>
        <w:t xml:space="preserve">                "lsd_db": float(lsd),</w:t>
      </w:r>
      <w:r>
        <w:rPr>
          <w:rFonts w:ascii="Courier New" w:hAnsi="Courier New" w:cs="Courier New" w:eastAsia="Courier New"/>
          <w:sz w:val="20"/>
          <w:szCs w:val="20"/>
        </w:rPr>
        <w:br/>
        <w:t xml:space="preserve">                "snr_db": float(snr),</w:t>
      </w:r>
      <w:r>
        <w:rPr>
          <w:rFonts w:ascii="Courier New" w:hAnsi="Courier New" w:cs="Courier New" w:eastAsia="Courier New"/>
          <w:sz w:val="20"/>
          <w:szCs w:val="20"/>
        </w:rPr>
        <w:br/>
        <w:t xml:space="preserve">                "spec_conv": float(sc),</w:t>
      </w:r>
      <w:r>
        <w:rPr>
          <w:rFonts w:ascii="Courier New" w:hAnsi="Courier New" w:cs="Courier New" w:eastAsia="Courier New"/>
          <w:sz w:val="20"/>
          <w:szCs w:val="20"/>
        </w:rPr>
        <w:br/>
        <w:t xml:space="preserve">                "rmse": float(rmse),</w:t>
      </w:r>
      <w:r>
        <w:rPr>
          <w:rFonts w:ascii="Courier New" w:hAnsi="Courier New" w:cs="Courier New" w:eastAsia="Courier New"/>
          <w:sz w:val="20"/>
          <w:szCs w:val="20"/>
        </w:rPr>
        <w:br/>
        <w:t xml:space="preserve">                "si_sdr_db": float(sisdr),</w:t>
      </w:r>
      <w:r>
        <w:rPr>
          <w:rFonts w:ascii="Courier New" w:hAnsi="Courier New" w:cs="Courier New" w:eastAsia="Courier New"/>
          <w:sz w:val="20"/>
          <w:szCs w:val="20"/>
        </w:rPr>
        <w:br/>
        <w:t xml:space="preserve">                "spec_centroid_diff_hz": float(scdiff),</w:t>
      </w:r>
      <w:r>
        <w:rPr>
          <w:rFonts w:ascii="Courier New" w:hAnsi="Courier New" w:cs="Courier New" w:eastAsia="Courier New"/>
          <w:sz w:val="20"/>
          <w:szCs w:val="20"/>
        </w:rPr>
        <w:br/>
        <w:t xml:space="preserve">                "spec_cosine": float(cossim),</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out = {</w:t>
      </w:r>
      <w:r>
        <w:rPr>
          <w:rFonts w:ascii="Courier New" w:hAnsi="Courier New" w:cs="Courier New" w:eastAsia="Courier New"/>
          <w:sz w:val="20"/>
          <w:szCs w:val="20"/>
        </w:rPr>
        <w:br/>
        <w:t xml:space="preserve">            "variant": variant,</w:t>
      </w:r>
      <w:r>
        <w:rPr>
          <w:rFonts w:ascii="Courier New" w:hAnsi="Courier New" w:cs="Courier New" w:eastAsia="Courier New"/>
          <w:sz w:val="20"/>
          <w:szCs w:val="20"/>
        </w:rPr>
        <w:br/>
        <w:t xml:space="preserve">            "path": path,</w:t>
      </w:r>
      <w:r>
        <w:rPr>
          <w:rFonts w:ascii="Courier New" w:hAnsi="Courier New" w:cs="Courier New" w:eastAsia="Courier New"/>
          <w:sz w:val="20"/>
          <w:szCs w:val="20"/>
        </w:rPr>
        <w:br/>
        <w:t xml:space="preserve">            "size_bytes": os.path.getsize(path),</w:t>
      </w:r>
      <w:r>
        <w:rPr>
          <w:rFonts w:ascii="Courier New" w:hAnsi="Courier New" w:cs="Courier New" w:eastAsia="Courier New"/>
          <w:sz w:val="20"/>
          <w:szCs w:val="20"/>
        </w:rPr>
        <w:br/>
        <w:t xml:space="preserve">            "sample_rate_hz": meta["sample_rate_hz"],</w:t>
      </w:r>
      <w:r>
        <w:rPr>
          <w:rFonts w:ascii="Courier New" w:hAnsi="Courier New" w:cs="Courier New" w:eastAsia="Courier New"/>
          <w:sz w:val="20"/>
          <w:szCs w:val="20"/>
        </w:rPr>
        <w:br/>
        <w:t xml:space="preserve">            "bit_depth_bits": meta["bit_depth_bits"],</w:t>
      </w:r>
      <w:r>
        <w:rPr>
          <w:rFonts w:ascii="Courier New" w:hAnsi="Courier New" w:cs="Courier New" w:eastAsia="Courier New"/>
          <w:sz w:val="20"/>
          <w:szCs w:val="20"/>
        </w:rPr>
        <w:br/>
        <w:t xml:space="preserve">            "bitrate_bps": meta["bitrate_bps"],</w:t>
      </w:r>
      <w:r>
        <w:rPr>
          <w:rFonts w:ascii="Courier New" w:hAnsi="Courier New" w:cs="Courier New" w:eastAsia="Courier New"/>
          <w:sz w:val="20"/>
          <w:szCs w:val="20"/>
        </w:rPr>
        <w:br/>
        <w:t xml:space="preserve">            "time_sec": float(time_s),</w:t>
      </w:r>
      <w:r>
        <w:rPr>
          <w:rFonts w:ascii="Courier New" w:hAnsi="Courier New" w:cs="Courier New" w:eastAsia="Courier New"/>
          <w:sz w:val="20"/>
          <w:szCs w:val="20"/>
        </w:rPr>
        <w:br/>
        <w:t xml:space="preserve">            "lsd_db": float(lsd),</w:t>
      </w:r>
      <w:r>
        <w:rPr>
          <w:rFonts w:ascii="Courier New" w:hAnsi="Courier New" w:cs="Courier New" w:eastAsia="Courier New"/>
          <w:sz w:val="20"/>
          <w:szCs w:val="20"/>
        </w:rPr>
        <w:br/>
        <w:t xml:space="preserve">            "snr_db": float(snr),</w:t>
      </w:r>
    </w:p>
    <w:p>
      <w:pPr>
        <w:spacing w:line="240" w:lineRule="auto" w:before="0" w:after="0"/>
        <w:ind w:left="283"/>
        <w:jc w:val="left"/>
      </w:pPr>
      <w:r>
        <w:rPr>
          <w:rFonts w:ascii="Courier New" w:hAnsi="Courier New" w:cs="Courier New" w:eastAsia="Courier New"/>
          <w:sz w:val="20"/>
          <w:szCs w:val="20"/>
        </w:rPr>
        <w:t xml:space="preserve">            "spec_conv": float(sc),</w:t>
      </w:r>
      <w:r>
        <w:rPr>
          <w:rFonts w:ascii="Courier New" w:hAnsi="Courier New" w:cs="Courier New" w:eastAsia="Courier New"/>
          <w:sz w:val="20"/>
          <w:szCs w:val="20"/>
        </w:rPr>
        <w:br/>
        <w:t xml:space="preserve">            "rmse": float(rmse),</w:t>
      </w:r>
      <w:r>
        <w:rPr>
          <w:rFonts w:ascii="Courier New" w:hAnsi="Courier New" w:cs="Courier New" w:eastAsia="Courier New"/>
          <w:sz w:val="20"/>
          <w:szCs w:val="20"/>
        </w:rPr>
        <w:br/>
        <w:t xml:space="preserve">            "si_sdr_db": float(sisdr),</w:t>
      </w:r>
      <w:r>
        <w:rPr>
          <w:rFonts w:ascii="Courier New" w:hAnsi="Courier New" w:cs="Courier New" w:eastAsia="Courier New"/>
          <w:sz w:val="20"/>
          <w:szCs w:val="20"/>
        </w:rPr>
        <w:br/>
        <w:t xml:space="preserve">            "spec_centroid_diff_hz": float(scdiff),</w:t>
      </w:r>
      <w:r>
        <w:rPr>
          <w:rFonts w:ascii="Courier New" w:hAnsi="Courier New" w:cs="Courier New" w:eastAsia="Courier New"/>
          <w:sz w:val="20"/>
          <w:szCs w:val="20"/>
        </w:rPr>
        <w:br/>
        <w:t xml:space="preserve">            "spec_cosine": float(cossim),</w:t>
      </w:r>
      <w:r>
        <w:rPr>
          <w:rFonts w:ascii="Courier New" w:hAnsi="Courier New" w:cs="Courier New" w:eastAsia="Courier New"/>
          <w:sz w:val="20"/>
          <w:szCs w:val="20"/>
        </w:rPr>
        <w:br/>
        <w:t xml:space="preserve">            "orig_sample_rate_hz": orig["sample_rate_hz"],</w:t>
      </w:r>
      <w:r>
        <w:rPr>
          <w:rFonts w:ascii="Courier New" w:hAnsi="Courier New" w:cs="Courier New" w:eastAsia="Courier New"/>
          <w:sz w:val="20"/>
          <w:szCs w:val="20"/>
        </w:rPr>
        <w:br/>
        <w:t xml:space="preserve">            "orig_bit_depth_bits": orig["bit_depth_bits"],</w:t>
      </w:r>
      <w:r>
        <w:rPr>
          <w:rFonts w:ascii="Courier New" w:hAnsi="Courier New" w:cs="Courier New" w:eastAsia="Courier New"/>
          <w:sz w:val="20"/>
          <w:szCs w:val="20"/>
        </w:rPr>
        <w:br/>
        <w:t xml:space="preserve">            "orig_bitrate_bps": orig["bitrate_bps"],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out["delta_sr"] = out["sample_rate_hz"] - out["orig_sample_rate_hz"]</w:t>
      </w:r>
      <w:r>
        <w:rPr>
          <w:rFonts w:ascii="Courier New" w:hAnsi="Courier New" w:cs="Courier New" w:eastAsia="Courier New"/>
          <w:sz w:val="20"/>
          <w:szCs w:val="20"/>
        </w:rPr>
        <w:br/>
        <w:t xml:space="preserve">        out["delta_bd"] = out["bit_depth_bits"] - out["orig_bit_depth_bits"]</w:t>
      </w:r>
      <w:r>
        <w:rPr>
          <w:rFonts w:ascii="Courier New" w:hAnsi="Courier New" w:cs="Courier New" w:eastAsia="Courier New"/>
          <w:sz w:val="20"/>
          <w:szCs w:val="20"/>
        </w:rPr>
        <w:br/>
        <w:t xml:space="preserve">        out["delta_br_bps"] = out["bitrate_bps"] - out["orig_bitrate_bps"]</w:t>
      </w:r>
      <w:r>
        <w:rPr>
          <w:rFonts w:ascii="Courier New" w:hAnsi="Courier New" w:cs="Courier New" w:eastAsia="Courier New"/>
          <w:sz w:val="20"/>
          <w:szCs w:val="20"/>
        </w:rPr>
        <w:br/>
        <w:t xml:space="preserve">        results.append(out)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Агрегированный</w:t>
      </w:r>
      <w:r>
        <w:rPr>
          <w:rFonts w:ascii="Courier New" w:hAnsi="Courier New" w:cs="Courier New" w:eastAsia="Courier New"/>
          <w:sz w:val="20"/>
          <w:szCs w:val="20"/>
        </w:rPr>
        <w:t xml:space="preserve"> </w:t>
      </w:r>
      <w:r>
        <w:rPr>
          <w:rFonts w:ascii="Courier New" w:hAnsi="Courier New" w:cs="Courier New" w:eastAsia="Courier New"/>
          <w:sz w:val="20"/>
          <w:szCs w:val="20"/>
        </w:rPr>
        <w:t>балл</w:t>
      </w:r>
      <w:r>
        <w:rPr>
          <w:rFonts w:ascii="Courier New" w:hAnsi="Courier New" w:cs="Courier New" w:eastAsia="Courier New"/>
          <w:sz w:val="20"/>
          <w:szCs w:val="20"/>
        </w:rPr>
        <w:t xml:space="preserve"> (min-max </w:t>
      </w:r>
      <w:r>
        <w:rPr>
          <w:rFonts w:ascii="Courier New" w:hAnsi="Courier New" w:cs="Courier New" w:eastAsia="Courier New"/>
          <w:sz w:val="20"/>
          <w:szCs w:val="20"/>
        </w:rPr>
        <w:t>нормировка</w:t>
      </w:r>
      <w:r>
        <w:rPr>
          <w:rFonts w:ascii="Courier New" w:hAnsi="Courier New" w:cs="Courier New" w:eastAsia="Courier New"/>
          <w:sz w:val="20"/>
          <w:szCs w:val="20"/>
        </w:rPr>
        <w:t>)</w:t>
      </w:r>
      <w:r>
        <w:rPr>
          <w:rFonts w:ascii="Courier New" w:hAnsi="Courier New" w:cs="Courier New" w:eastAsia="Courier New"/>
          <w:sz w:val="20"/>
          <w:szCs w:val="20"/>
        </w:rPr>
        <w:br/>
        <w:t xml:space="preserve">    def _minmax(vals: List[float]) -&gt; Tuple[Optional[float], Optional[float]]:</w:t>
      </w:r>
      <w:r>
        <w:rPr>
          <w:rFonts w:ascii="Courier New" w:hAnsi="Courier New" w:cs="Courier New" w:eastAsia="Courier New"/>
          <w:sz w:val="20"/>
          <w:szCs w:val="20"/>
        </w:rPr>
        <w:br/>
        <w:t xml:space="preserve">        vals_f = [v for v in vals if v == v]  # filter NaN</w:t>
      </w:r>
      <w:r>
        <w:rPr>
          <w:rFonts w:ascii="Courier New" w:hAnsi="Courier New" w:cs="Courier New" w:eastAsia="Courier New"/>
          <w:sz w:val="20"/>
          <w:szCs w:val="20"/>
        </w:rPr>
        <w:br/>
        <w:t xml:space="preserve">        if not vals_f:</w:t>
      </w:r>
      <w:r>
        <w:rPr>
          <w:rFonts w:ascii="Courier New" w:hAnsi="Courier New" w:cs="Courier New" w:eastAsia="Courier New"/>
          <w:sz w:val="20"/>
          <w:szCs w:val="20"/>
        </w:rPr>
        <w:br/>
        <w:t xml:space="preserve">            return None, None</w:t>
      </w:r>
      <w:r>
        <w:rPr>
          <w:rFonts w:ascii="Courier New" w:hAnsi="Courier New" w:cs="Courier New" w:eastAsia="Courier New"/>
          <w:sz w:val="20"/>
          <w:szCs w:val="20"/>
        </w:rPr>
        <w:br/>
        <w:t xml:space="preserve">        return min(vals_f), max(vals_f)</w:t>
      </w:r>
      <w:r>
        <w:rPr>
          <w:rFonts w:ascii="Courier New" w:hAnsi="Courier New" w:cs="Courier New" w:eastAsia="Courier New"/>
          <w:sz w:val="20"/>
          <w:szCs w:val="20"/>
        </w:rPr>
        <w:br/>
      </w:r>
      <w:r>
        <w:rPr>
          <w:rFonts w:ascii="Courier New" w:hAnsi="Courier New" w:cs="Courier New" w:eastAsia="Courier New"/>
          <w:sz w:val="20"/>
          <w:szCs w:val="20"/>
        </w:rPr>
        <w:br/>
        <w:t xml:space="preserve">    eps = 1e-12</w:t>
      </w:r>
      <w:r>
        <w:rPr>
          <w:rFonts w:ascii="Courier New" w:hAnsi="Courier New" w:cs="Courier New" w:eastAsia="Courier New"/>
          <w:sz w:val="20"/>
          <w:szCs w:val="20"/>
        </w:rPr>
        <w:br/>
      </w:r>
      <w:r>
        <w:rPr>
          <w:rFonts w:ascii="Courier New" w:hAnsi="Courier New" w:cs="Courier New" w:eastAsia="Courier New"/>
          <w:sz w:val="20"/>
          <w:szCs w:val="20"/>
        </w:rPr>
        <w:t xml:space="preserve">    lsd_min, lsd_max = _minmax([r["lsd_db"] for r in results])</w:t>
      </w:r>
      <w:r>
        <w:rPr>
          <w:rFonts w:ascii="Courier New" w:hAnsi="Courier New" w:cs="Courier New" w:eastAsia="Courier New"/>
          <w:sz w:val="20"/>
          <w:szCs w:val="20"/>
        </w:rPr>
        <w:br/>
        <w:t xml:space="preserve">    sc_min, sc_max = _minmax([r["spec_conv"] for r in results])</w:t>
      </w:r>
      <w:r>
        <w:rPr>
          <w:rFonts w:ascii="Courier New" w:hAnsi="Courier New" w:cs="Courier New" w:eastAsia="Courier New"/>
          <w:sz w:val="20"/>
          <w:szCs w:val="20"/>
        </w:rPr>
        <w:br/>
        <w:t xml:space="preserve">    t_min, t_max = _minmax([r["time_sec"] for r in results])</w:t>
      </w:r>
      <w:r>
        <w:rPr>
          <w:rFonts w:ascii="Courier New" w:hAnsi="Courier New" w:cs="Courier New" w:eastAsia="Courier New"/>
          <w:sz w:val="20"/>
          <w:szCs w:val="20"/>
        </w:rPr>
        <w:br/>
        <w:t xml:space="preserve">    snr_min, snr_max = _minmax([r["snr_db"] for r in results])</w:t>
      </w:r>
      <w:r>
        <w:rPr>
          <w:rFonts w:ascii="Courier New" w:hAnsi="Courier New" w:cs="Courier New" w:eastAsia="Courier New"/>
          <w:sz w:val="20"/>
          <w:szCs w:val="20"/>
        </w:rPr>
        <w:br/>
        <w:t xml:space="preserve">    rmse_min, rmse_max = _minmax([r.get("rmse") for r in results])</w:t>
      </w:r>
      <w:r>
        <w:rPr>
          <w:rFonts w:ascii="Courier New" w:hAnsi="Courier New" w:cs="Courier New" w:eastAsia="Courier New"/>
          <w:sz w:val="20"/>
          <w:szCs w:val="20"/>
        </w:rPr>
        <w:br/>
        <w:t xml:space="preserve">    sisdr_min, sisdr_max = _minmax([r.get("si_sdr_db") for r in results])</w:t>
      </w:r>
      <w:r>
        <w:rPr>
          <w:rFonts w:ascii="Courier New" w:hAnsi="Courier New" w:cs="Courier New" w:eastAsia="Courier New"/>
          <w:sz w:val="20"/>
          <w:szCs w:val="20"/>
        </w:rPr>
        <w:br/>
        <w:t xml:space="preserve">    scdiff_min, scdiff_max = _minmax([r.get("spec_centroid_diff_hz") for r in results])</w:t>
      </w:r>
      <w:r>
        <w:rPr>
          <w:rFonts w:ascii="Courier New" w:hAnsi="Courier New" w:cs="Courier New" w:eastAsia="Courier New"/>
          <w:sz w:val="20"/>
          <w:szCs w:val="20"/>
        </w:rPr>
        <w:br/>
        <w:t xml:space="preserve">    cos_min, cos_max = _minmax([r.get("spec_cosine") for r in results])</w:t>
      </w:r>
      <w:r>
        <w:rPr>
          <w:rFonts w:ascii="Courier New" w:hAnsi="Courier New" w:cs="Courier New" w:eastAsia="Courier New"/>
          <w:sz w:val="20"/>
          <w:szCs w:val="20"/>
        </w:rPr>
        <w:br/>
      </w:r>
      <w:r>
        <w:rPr>
          <w:rFonts w:ascii="Courier New" w:hAnsi="Courier New" w:cs="Courier New" w:eastAsia="Courier New"/>
          <w:sz w:val="20"/>
          <w:szCs w:val="20"/>
        </w:rPr>
        <w:br/>
        <w:t xml:space="preserve">    for r in results:</w:t>
      </w:r>
      <w:r>
        <w:rPr>
          <w:rFonts w:ascii="Courier New" w:hAnsi="Courier New" w:cs="Courier New" w:eastAsia="Courier New"/>
          <w:sz w:val="20"/>
          <w:szCs w:val="20"/>
        </w:rPr>
        <w:br/>
        <w:t xml:space="preserve">        # </w:t>
      </w:r>
      <w:r>
        <w:rPr>
          <w:rFonts w:ascii="Courier New" w:hAnsi="Courier New" w:cs="Courier New" w:eastAsia="Courier New"/>
          <w:sz w:val="20"/>
          <w:szCs w:val="20"/>
        </w:rPr>
        <w:t>Нормировка</w:t>
      </w:r>
      <w:r>
        <w:rPr>
          <w:rFonts w:ascii="Courier New" w:hAnsi="Courier New" w:cs="Courier New" w:eastAsia="Courier New"/>
          <w:sz w:val="20"/>
          <w:szCs w:val="20"/>
        </w:rPr>
        <w:t xml:space="preserve">: </w:t>
      </w:r>
      <w:r>
        <w:rPr>
          <w:rFonts w:ascii="Courier New" w:hAnsi="Courier New" w:cs="Courier New" w:eastAsia="Courier New"/>
          <w:sz w:val="20"/>
          <w:szCs w:val="20"/>
        </w:rPr>
        <w:t>все</w:t>
      </w:r>
      <w:r>
        <w:rPr>
          <w:rFonts w:ascii="Courier New" w:hAnsi="Courier New" w:cs="Courier New" w:eastAsia="Courier New"/>
          <w:sz w:val="20"/>
          <w:szCs w:val="20"/>
        </w:rPr>
        <w:t xml:space="preserve"> </w:t>
      </w:r>
      <w:r>
        <w:rPr>
          <w:rFonts w:ascii="Courier New" w:hAnsi="Courier New" w:cs="Courier New" w:eastAsia="Courier New"/>
          <w:sz w:val="20"/>
          <w:szCs w:val="20"/>
        </w:rPr>
        <w:t>приводим</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выше</w:t>
      </w:r>
      <w:r>
        <w:rPr>
          <w:rFonts w:ascii="Courier New" w:hAnsi="Courier New" w:cs="Courier New" w:eastAsia="Courier New"/>
          <w:sz w:val="20"/>
          <w:szCs w:val="20"/>
        </w:rPr>
        <w:t>-</w:t>
      </w:r>
      <w:r>
        <w:rPr>
          <w:rFonts w:ascii="Courier New" w:hAnsi="Courier New" w:cs="Courier New" w:eastAsia="Courier New"/>
          <w:sz w:val="20"/>
          <w:szCs w:val="20"/>
        </w:rPr>
        <w:t>лучше</w:t>
      </w:r>
      <w:r>
        <w:rPr>
          <w:rFonts w:ascii="Courier New" w:hAnsi="Courier New" w:cs="Courier New" w:eastAsia="Courier New"/>
          <w:sz w:val="20"/>
          <w:szCs w:val="20"/>
        </w:rPr>
        <w:t xml:space="preserve">" (1.0 = </w:t>
      </w:r>
      <w:r>
        <w:rPr>
          <w:rFonts w:ascii="Courier New" w:hAnsi="Courier New" w:cs="Courier New" w:eastAsia="Courier New"/>
          <w:sz w:val="20"/>
          <w:szCs w:val="20"/>
        </w:rPr>
        <w:t>лучший</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t xml:space="preserve"> "</w:t>
      </w:r>
      <w:r>
        <w:rPr>
          <w:rFonts w:ascii="Courier New" w:hAnsi="Courier New" w:cs="Courier New" w:eastAsia="Courier New"/>
          <w:sz w:val="20"/>
          <w:szCs w:val="20"/>
        </w:rPr>
        <w:t>ниже</w:t>
      </w:r>
      <w:r>
        <w:rPr>
          <w:rFonts w:ascii="Courier New" w:hAnsi="Courier New" w:cs="Courier New" w:eastAsia="Courier New"/>
          <w:sz w:val="20"/>
          <w:szCs w:val="20"/>
        </w:rPr>
        <w:t>-</w:t>
      </w:r>
      <w:r>
        <w:rPr>
          <w:rFonts w:ascii="Courier New" w:hAnsi="Courier New" w:cs="Courier New" w:eastAsia="Courier New"/>
          <w:sz w:val="20"/>
          <w:szCs w:val="20"/>
        </w:rPr>
        <w:t>лучше</w:t>
      </w:r>
      <w:r>
        <w:rPr>
          <w:rFonts w:ascii="Courier New" w:hAnsi="Courier New" w:cs="Courier New" w:eastAsia="Courier New"/>
          <w:sz w:val="20"/>
          <w:szCs w:val="20"/>
        </w:rPr>
        <w:t xml:space="preserve">" </w:t>
      </w:r>
      <w:r>
        <w:rPr>
          <w:rFonts w:ascii="Courier New" w:hAnsi="Courier New" w:cs="Courier New" w:eastAsia="Courier New"/>
          <w:sz w:val="20"/>
          <w:szCs w:val="20"/>
        </w:rPr>
        <w:t>инвертируем</w:t>
      </w:r>
      <w:r>
        <w:rPr>
          <w:rFonts w:ascii="Courier New" w:hAnsi="Courier New" w:cs="Courier New" w:eastAsia="Courier New"/>
          <w:sz w:val="20"/>
          <w:szCs w:val="20"/>
        </w:rPr>
        <w:t>: (max - value) / (max - min)</w:t>
      </w:r>
      <w:r>
        <w:rPr>
          <w:rFonts w:ascii="Courier New" w:hAnsi="Courier New" w:cs="Courier New" w:eastAsia="Courier New"/>
          <w:sz w:val="20"/>
          <w:szCs w:val="20"/>
        </w:rPr>
        <w:br/>
        <w:t xml:space="preserve">        #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метрик</w:t>
      </w:r>
      <w:r>
        <w:rPr>
          <w:rFonts w:ascii="Courier New" w:hAnsi="Courier New" w:cs="Courier New" w:eastAsia="Courier New"/>
          <w:sz w:val="20"/>
          <w:szCs w:val="20"/>
        </w:rPr>
        <w:t xml:space="preserve"> "</w:t>
      </w:r>
      <w:r>
        <w:rPr>
          <w:rFonts w:ascii="Courier New" w:hAnsi="Courier New" w:cs="Courier New" w:eastAsia="Courier New"/>
          <w:sz w:val="20"/>
          <w:szCs w:val="20"/>
        </w:rPr>
        <w:t>выше</w:t>
      </w:r>
      <w:r>
        <w:rPr>
          <w:rFonts w:ascii="Courier New" w:hAnsi="Courier New" w:cs="Courier New" w:eastAsia="Courier New"/>
          <w:sz w:val="20"/>
          <w:szCs w:val="20"/>
        </w:rPr>
        <w:t>-</w:t>
      </w:r>
      <w:r>
        <w:rPr>
          <w:rFonts w:ascii="Courier New" w:hAnsi="Courier New" w:cs="Courier New" w:eastAsia="Courier New"/>
          <w:sz w:val="20"/>
          <w:szCs w:val="20"/>
        </w:rPr>
        <w:t>лучше</w:t>
      </w:r>
      <w:r>
        <w:rPr>
          <w:rFonts w:ascii="Courier New" w:hAnsi="Courier New" w:cs="Courier New" w:eastAsia="Courier New"/>
          <w:sz w:val="20"/>
          <w:szCs w:val="20"/>
        </w:rPr>
        <w:t xml:space="preserve">" </w:t>
      </w:r>
      <w:r>
        <w:rPr>
          <w:rFonts w:ascii="Courier New" w:hAnsi="Courier New" w:cs="Courier New" w:eastAsia="Courier New"/>
          <w:sz w:val="20"/>
          <w:szCs w:val="20"/>
        </w:rPr>
        <w:t>оставляем</w:t>
      </w:r>
      <w:r>
        <w:rPr>
          <w:rFonts w:ascii="Courier New" w:hAnsi="Courier New" w:cs="Courier New" w:eastAsia="Courier New"/>
          <w:sz w:val="20"/>
          <w:szCs w:val="20"/>
        </w:rPr>
        <w:t>: (value - min) / (max - min)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ниже</w:t>
      </w:r>
      <w:r>
        <w:rPr>
          <w:rFonts w:ascii="Courier New" w:hAnsi="Courier New" w:cs="Courier New" w:eastAsia="Courier New"/>
          <w:sz w:val="20"/>
          <w:szCs w:val="20"/>
        </w:rPr>
        <w:t>-</w:t>
      </w:r>
      <w:r>
        <w:rPr>
          <w:rFonts w:ascii="Courier New" w:hAnsi="Courier New" w:cs="Courier New" w:eastAsia="Courier New"/>
          <w:sz w:val="20"/>
          <w:szCs w:val="20"/>
        </w:rPr>
        <w:t>лучше</w:t>
      </w:r>
      <w:r>
        <w:rPr>
          <w:rFonts w:ascii="Courier New" w:hAnsi="Courier New" w:cs="Courier New" w:eastAsia="Courier New"/>
          <w:sz w:val="20"/>
          <w:szCs w:val="20"/>
        </w:rPr>
        <w:t>" (</w:t>
      </w:r>
      <w:r>
        <w:rPr>
          <w:rFonts w:ascii="Courier New" w:hAnsi="Courier New" w:cs="Courier New" w:eastAsia="Courier New"/>
          <w:sz w:val="20"/>
          <w:szCs w:val="20"/>
        </w:rPr>
        <w:t>инвертируем</w:t>
      </w:r>
      <w:r>
        <w:rPr>
          <w:rFonts w:ascii="Courier New" w:hAnsi="Courier New" w:cs="Courier New" w:eastAsia="Courier New"/>
          <w:sz w:val="20"/>
          <w:szCs w:val="20"/>
        </w:rPr>
        <w:t>):</w:t>
      </w:r>
      <w:r>
        <w:rPr>
          <w:rFonts w:ascii="Courier New" w:hAnsi="Courier New" w:cs="Courier New" w:eastAsia="Courier New"/>
          <w:sz w:val="20"/>
          <w:szCs w:val="20"/>
        </w:rPr>
        <w:br/>
        <w:t xml:space="preserve">        lsd_n = 0.0 if lsd_min is None else (lsd_max - r["lsd_db"]) / ((lsd_max - lsd_min) + eps)</w:t>
      </w:r>
      <w:r>
        <w:rPr>
          <w:rFonts w:ascii="Courier New" w:hAnsi="Courier New" w:cs="Courier New" w:eastAsia="Courier New"/>
          <w:sz w:val="20"/>
          <w:szCs w:val="20"/>
        </w:rPr>
        <w:br/>
        <w:t xml:space="preserve">        sc_n = 0.0 if sc_min is None else (sc_max - r["spec_conv"]) / ((sc_max - sc_min) + eps)</w:t>
      </w:r>
      <w:r>
        <w:rPr>
          <w:rFonts w:ascii="Courier New" w:hAnsi="Courier New" w:cs="Courier New" w:eastAsia="Courier New"/>
          <w:sz w:val="20"/>
          <w:szCs w:val="20"/>
        </w:rPr>
        <w:br/>
        <w:t xml:space="preserve">        rmse_n = 0.0 if rmse_min is None else (rmse_max - r["rmse"]) / ((rmse_max - rmse_min) + eps)</w:t>
      </w:r>
      <w:r>
        <w:rPr>
          <w:rFonts w:ascii="Courier New" w:hAnsi="Courier New" w:cs="Courier New" w:eastAsia="Courier New"/>
          <w:sz w:val="20"/>
          <w:szCs w:val="20"/>
        </w:rPr>
        <w:br/>
        <w:t xml:space="preserve">        scdiff_n = 0.0 if scdiff_min is None else (scdiff_max - r["spec_centroid_diff_hz"]) / ((scdiff_max - scdiff_min) + eps)</w:t>
      </w:r>
      <w:r>
        <w:rPr>
          <w:rFonts w:ascii="Courier New" w:hAnsi="Courier New" w:cs="Courier New" w:eastAsia="Courier New"/>
          <w:sz w:val="20"/>
          <w:szCs w:val="20"/>
        </w:rPr>
        <w:br/>
        <w:t xml:space="preserve">        t_n = 0.0 if t_min is None else (t_max - r["time_sec"]) / ((t_max - t_min) + eps)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w:t>
      </w:r>
      <w:r>
        <w:rPr>
          <w:rFonts w:ascii="Courier New" w:hAnsi="Courier New" w:cs="Courier New" w:eastAsia="Courier New"/>
          <w:sz w:val="20"/>
          <w:szCs w:val="20"/>
        </w:rPr>
        <w:t>выше</w:t>
      </w:r>
      <w:r>
        <w:rPr>
          <w:rFonts w:ascii="Courier New" w:hAnsi="Courier New" w:cs="Courier New" w:eastAsia="Courier New"/>
          <w:sz w:val="20"/>
          <w:szCs w:val="20"/>
        </w:rPr>
        <w:t>-</w:t>
      </w:r>
      <w:r>
        <w:rPr>
          <w:rFonts w:ascii="Courier New" w:hAnsi="Courier New" w:cs="Courier New" w:eastAsia="Courier New"/>
          <w:sz w:val="20"/>
          <w:szCs w:val="20"/>
        </w:rPr>
        <w:t>лучше</w:t>
      </w:r>
      <w:r>
        <w:rPr>
          <w:rFonts w:ascii="Courier New" w:hAnsi="Courier New" w:cs="Courier New" w:eastAsia="Courier New"/>
          <w:sz w:val="20"/>
          <w:szCs w:val="20"/>
        </w:rPr>
        <w:t>" (</w:t>
      </w:r>
      <w:r>
        <w:rPr>
          <w:rFonts w:ascii="Courier New" w:hAnsi="Courier New" w:cs="Courier New" w:eastAsia="Courier New"/>
          <w:sz w:val="20"/>
          <w:szCs w:val="20"/>
        </w:rPr>
        <w:t>оставляем</w:t>
      </w:r>
      <w:r>
        <w:rPr>
          <w:rFonts w:ascii="Courier New" w:hAnsi="Courier New" w:cs="Courier New" w:eastAsia="Courier New"/>
          <w:sz w:val="20"/>
          <w:szCs w:val="20"/>
        </w:rPr>
        <w:t xml:space="preserve"> </w:t>
      </w:r>
      <w:r>
        <w:rPr>
          <w:rFonts w:ascii="Courier New" w:hAnsi="Courier New" w:cs="Courier New" w:eastAsia="Courier New"/>
          <w:sz w:val="20"/>
          <w:szCs w:val="20"/>
        </w:rPr>
        <w:t>как</w:t>
      </w:r>
      <w:r>
        <w:rPr>
          <w:rFonts w:ascii="Courier New" w:hAnsi="Courier New" w:cs="Courier New" w:eastAsia="Courier New"/>
          <w:sz w:val="20"/>
          <w:szCs w:val="20"/>
        </w:rPr>
        <w:t xml:space="preserve"> </w:t>
      </w:r>
      <w:r>
        <w:rPr>
          <w:rFonts w:ascii="Courier New" w:hAnsi="Courier New" w:cs="Courier New" w:eastAsia="Courier New"/>
          <w:sz w:val="20"/>
          <w:szCs w:val="20"/>
        </w:rPr>
        <w:t>есть</w:t>
      </w:r>
      <w:r>
        <w:rPr>
          <w:rFonts w:ascii="Courier New" w:hAnsi="Courier New" w:cs="Courier New" w:eastAsia="Courier New"/>
          <w:sz w:val="20"/>
          <w:szCs w:val="20"/>
        </w:rPr>
        <w:t>):</w:t>
      </w:r>
      <w:r>
        <w:rPr>
          <w:rFonts w:ascii="Courier New" w:hAnsi="Courier New" w:cs="Courier New" w:eastAsia="Courier New"/>
          <w:sz w:val="20"/>
          <w:szCs w:val="20"/>
        </w:rPr>
        <w:br/>
        <w:t xml:space="preserve">        snr_n = 0.0 if snr_min is None else (r["snr_db"] - snr_min) / ((snr_max - snr_min) + eps)</w:t>
      </w:r>
      <w:r>
        <w:rPr>
          <w:rFonts w:ascii="Courier New" w:hAnsi="Courier New" w:cs="Courier New" w:eastAsia="Courier New"/>
          <w:sz w:val="20"/>
          <w:szCs w:val="20"/>
        </w:rPr>
        <w:br/>
        <w:t xml:space="preserve">        sisdr_n = 0.0 if sisdr_min is None else (r["si_sdr_db"] - sisdr_min) / ((sisdr_max - sisdr_min) + eps)</w:t>
      </w:r>
      <w:r>
        <w:rPr>
          <w:rFonts w:ascii="Courier New" w:hAnsi="Courier New" w:cs="Courier New" w:eastAsia="Courier New"/>
          <w:sz w:val="20"/>
          <w:szCs w:val="20"/>
        </w:rPr>
        <w:br/>
        <w:t xml:space="preserve">        cos_n = 0.0 if cos_min is None else (r["spec_cosine"] - cos_min) / ((cos_max - cos_min) + eps)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Взвешенная</w:t>
      </w:r>
      <w:r>
        <w:rPr>
          <w:rFonts w:ascii="Courier New" w:hAnsi="Courier New" w:cs="Courier New" w:eastAsia="Courier New"/>
          <w:sz w:val="20"/>
          <w:szCs w:val="20"/>
        </w:rPr>
        <w:t xml:space="preserve"> </w:t>
      </w:r>
      <w:r>
        <w:rPr>
          <w:rFonts w:ascii="Courier New" w:hAnsi="Courier New" w:cs="Courier New" w:eastAsia="Courier New"/>
          <w:sz w:val="20"/>
          <w:szCs w:val="20"/>
        </w:rPr>
        <w:t>сумма</w:t>
      </w:r>
      <w:r>
        <w:rPr>
          <w:rFonts w:ascii="Courier New" w:hAnsi="Courier New" w:cs="Courier New" w:eastAsia="Courier New"/>
          <w:sz w:val="20"/>
          <w:szCs w:val="20"/>
        </w:rPr>
        <w:t xml:space="preserve"> (</w:t>
      </w:r>
      <w:r>
        <w:rPr>
          <w:rFonts w:ascii="Courier New" w:hAnsi="Courier New" w:cs="Courier New" w:eastAsia="Courier New"/>
          <w:sz w:val="20"/>
          <w:szCs w:val="20"/>
        </w:rPr>
        <w:t>все</w:t>
      </w:r>
      <w:r>
        <w:rPr>
          <w:rFonts w:ascii="Courier New" w:hAnsi="Courier New" w:cs="Courier New" w:eastAsia="Courier New"/>
          <w:sz w:val="20"/>
          <w:szCs w:val="20"/>
        </w:rPr>
        <w:t xml:space="preserve"> </w:t>
      </w:r>
      <w:r>
        <w:rPr>
          <w:rFonts w:ascii="Courier New" w:hAnsi="Courier New" w:cs="Courier New" w:eastAsia="Courier New"/>
          <w:sz w:val="20"/>
          <w:szCs w:val="20"/>
        </w:rPr>
        <w:t>компоненты</w:t>
      </w:r>
      <w:r>
        <w:rPr>
          <w:rFonts w:ascii="Courier New" w:hAnsi="Courier New" w:cs="Courier New" w:eastAsia="Courier New"/>
          <w:sz w:val="20"/>
          <w:szCs w:val="20"/>
        </w:rPr>
        <w:t xml:space="preserve"> </w:t>
      </w:r>
      <w:r>
        <w:rPr>
          <w:rFonts w:ascii="Courier New" w:hAnsi="Courier New" w:cs="Courier New" w:eastAsia="Courier New"/>
          <w:sz w:val="20"/>
          <w:szCs w:val="20"/>
        </w:rPr>
        <w:t>приведены</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выше</w:t>
      </w:r>
      <w:r>
        <w:rPr>
          <w:rFonts w:ascii="Courier New" w:hAnsi="Courier New" w:cs="Courier New" w:eastAsia="Courier New"/>
          <w:sz w:val="20"/>
          <w:szCs w:val="20"/>
        </w:rPr>
        <w:t>-</w:t>
      </w:r>
      <w:r>
        <w:rPr>
          <w:rFonts w:ascii="Courier New" w:hAnsi="Courier New" w:cs="Courier New" w:eastAsia="Courier New"/>
          <w:sz w:val="20"/>
          <w:szCs w:val="20"/>
        </w:rPr>
        <w:t>лучше</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Чем</w:t>
      </w:r>
      <w:r>
        <w:rPr>
          <w:rFonts w:ascii="Courier New" w:hAnsi="Courier New" w:cs="Courier New" w:eastAsia="Courier New"/>
          <w:sz w:val="20"/>
          <w:szCs w:val="20"/>
        </w:rPr>
        <w:t xml:space="preserve"> </w:t>
      </w:r>
      <w:r>
        <w:rPr>
          <w:rFonts w:ascii="Courier New" w:hAnsi="Courier New" w:cs="Courier New" w:eastAsia="Courier New"/>
          <w:sz w:val="20"/>
          <w:szCs w:val="20"/>
        </w:rPr>
        <w:t>выше</w:t>
      </w:r>
      <w:r>
        <w:rPr>
          <w:rFonts w:ascii="Courier New" w:hAnsi="Courier New" w:cs="Courier New" w:eastAsia="Courier New"/>
          <w:sz w:val="20"/>
          <w:szCs w:val="20"/>
        </w:rPr>
        <w:t xml:space="preserve"> score, </w:t>
      </w:r>
      <w:r>
        <w:rPr>
          <w:rFonts w:ascii="Courier New" w:hAnsi="Courier New" w:cs="Courier New" w:eastAsia="Courier New"/>
          <w:sz w:val="20"/>
          <w:szCs w:val="20"/>
        </w:rPr>
        <w:t>тем</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t xml:space="preserve"> </w:t>
      </w:r>
      <w:r>
        <w:rPr>
          <w:rFonts w:ascii="Courier New" w:hAnsi="Courier New" w:cs="Courier New" w:eastAsia="Courier New"/>
          <w:sz w:val="20"/>
          <w:szCs w:val="20"/>
        </w:rPr>
        <w:t>метод</w:t>
      </w:r>
    </w:p>
    <w:p>
      <w:pPr>
        <w:spacing w:line="240" w:lineRule="auto" w:before="0" w:after="0"/>
        <w:ind w:left="283"/>
        <w:jc w:val="left"/>
      </w:pPr>
      <w:r>
        <w:rPr>
          <w:rFonts w:ascii="Courier New" w:hAnsi="Courier New" w:cs="Courier New" w:eastAsia="Courier New"/>
          <w:sz w:val="20"/>
          <w:szCs w:val="20"/>
        </w:rPr>
        <w:t xml:space="preserve">        r["score"] = float(</w:t>
      </w:r>
      <w:r>
        <w:rPr>
          <w:rFonts w:ascii="Courier New" w:hAnsi="Courier New" w:cs="Courier New" w:eastAsia="Courier New"/>
          <w:sz w:val="20"/>
          <w:szCs w:val="20"/>
        </w:rPr>
        <w:br/>
        <w:t xml:space="preserve">            0.20 * lsd_n +       # LSD: </w:t>
      </w:r>
      <w:r>
        <w:rPr>
          <w:rFonts w:ascii="Courier New" w:hAnsi="Courier New" w:cs="Courier New" w:eastAsia="Courier New"/>
          <w:sz w:val="20"/>
          <w:szCs w:val="20"/>
        </w:rPr>
        <w:t>ниже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t xml:space="preserve"> → </w:t>
      </w:r>
      <w:r>
        <w:rPr>
          <w:rFonts w:ascii="Courier New" w:hAnsi="Courier New" w:cs="Courier New" w:eastAsia="Courier New"/>
          <w:sz w:val="20"/>
          <w:szCs w:val="20"/>
        </w:rPr>
        <w:t>инвертировано</w:t>
      </w:r>
      <w:r>
        <w:rPr>
          <w:rFonts w:ascii="Courier New" w:hAnsi="Courier New" w:cs="Courier New" w:eastAsia="Courier New"/>
          <w:sz w:val="20"/>
          <w:szCs w:val="20"/>
        </w:rPr>
        <w:br/>
        <w:t xml:space="preserve">            0.15 * sc_n +        # Spectral Conv: </w:t>
      </w:r>
      <w:r>
        <w:rPr>
          <w:rFonts w:ascii="Courier New" w:hAnsi="Courier New" w:cs="Courier New" w:eastAsia="Courier New"/>
          <w:sz w:val="20"/>
          <w:szCs w:val="20"/>
        </w:rPr>
        <w:t>ниже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t xml:space="preserve"> → </w:t>
      </w:r>
      <w:r>
        <w:rPr>
          <w:rFonts w:ascii="Courier New" w:hAnsi="Courier New" w:cs="Courier New" w:eastAsia="Courier New"/>
          <w:sz w:val="20"/>
          <w:szCs w:val="20"/>
        </w:rPr>
        <w:t>инвертировано</w:t>
      </w:r>
      <w:r>
        <w:rPr>
          <w:rFonts w:ascii="Courier New" w:hAnsi="Courier New" w:cs="Courier New" w:eastAsia="Courier New"/>
          <w:sz w:val="20"/>
          <w:szCs w:val="20"/>
        </w:rPr>
        <w:br/>
        <w:t xml:space="preserve">            0.20 * snr_n +       # SNR: </w:t>
      </w:r>
      <w:r>
        <w:rPr>
          <w:rFonts w:ascii="Courier New" w:hAnsi="Courier New" w:cs="Courier New" w:eastAsia="Courier New"/>
          <w:sz w:val="20"/>
          <w:szCs w:val="20"/>
        </w:rPr>
        <w:t>выше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br/>
        <w:t xml:space="preserve">            0.15 * rmse_n +      # RMSE: </w:t>
      </w:r>
      <w:r>
        <w:rPr>
          <w:rFonts w:ascii="Courier New" w:hAnsi="Courier New" w:cs="Courier New" w:eastAsia="Courier New"/>
          <w:sz w:val="20"/>
          <w:szCs w:val="20"/>
        </w:rPr>
        <w:t>ниже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t xml:space="preserve"> → </w:t>
      </w:r>
      <w:r>
        <w:rPr>
          <w:rFonts w:ascii="Courier New" w:hAnsi="Courier New" w:cs="Courier New" w:eastAsia="Courier New"/>
          <w:sz w:val="20"/>
          <w:szCs w:val="20"/>
        </w:rPr>
        <w:t>инвертировано</w:t>
      </w:r>
      <w:r>
        <w:rPr>
          <w:rFonts w:ascii="Courier New" w:hAnsi="Courier New" w:cs="Courier New" w:eastAsia="Courier New"/>
          <w:sz w:val="20"/>
          <w:szCs w:val="20"/>
        </w:rPr>
        <w:br/>
        <w:t xml:space="preserve">            0.15 * sisdr_n +     # SI-SDR: </w:t>
      </w:r>
      <w:r>
        <w:rPr>
          <w:rFonts w:ascii="Courier New" w:hAnsi="Courier New" w:cs="Courier New" w:eastAsia="Courier New"/>
          <w:sz w:val="20"/>
          <w:szCs w:val="20"/>
        </w:rPr>
        <w:t>выше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br/>
        <w:t xml:space="preserve">            0.05 * scdiff_n +    # Centroid </w:t>
      </w:r>
      <w:r>
        <w:rPr>
          <w:rFonts w:ascii="Courier New" w:hAnsi="Courier New" w:cs="Courier New" w:eastAsia="Courier New"/>
          <w:sz w:val="20"/>
          <w:szCs w:val="20"/>
        </w:rPr>
        <w:t>Δ</w:t>
      </w:r>
      <w:r>
        <w:rPr>
          <w:rFonts w:ascii="Courier New" w:hAnsi="Courier New" w:cs="Courier New" w:eastAsia="Courier New"/>
          <w:sz w:val="20"/>
          <w:szCs w:val="20"/>
        </w:rPr>
        <w:t xml:space="preserve">: </w:t>
      </w:r>
      <w:r>
        <w:rPr>
          <w:rFonts w:ascii="Courier New" w:hAnsi="Courier New" w:cs="Courier New" w:eastAsia="Courier New"/>
          <w:sz w:val="20"/>
          <w:szCs w:val="20"/>
        </w:rPr>
        <w:t>ниже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t xml:space="preserve"> → </w:t>
      </w:r>
      <w:r>
        <w:rPr>
          <w:rFonts w:ascii="Courier New" w:hAnsi="Courier New" w:cs="Courier New" w:eastAsia="Courier New"/>
          <w:sz w:val="20"/>
          <w:szCs w:val="20"/>
        </w:rPr>
        <w:t>инвертировано</w:t>
      </w:r>
      <w:r>
        <w:rPr>
          <w:rFonts w:ascii="Courier New" w:hAnsi="Courier New" w:cs="Courier New" w:eastAsia="Courier New"/>
          <w:sz w:val="20"/>
          <w:szCs w:val="20"/>
        </w:rPr>
        <w:br/>
        <w:t xml:space="preserve">            0.05 * cos_n +       # Cosine: </w:t>
      </w:r>
      <w:r>
        <w:rPr>
          <w:rFonts w:ascii="Courier New" w:hAnsi="Courier New" w:cs="Courier New" w:eastAsia="Courier New"/>
          <w:sz w:val="20"/>
          <w:szCs w:val="20"/>
        </w:rPr>
        <w:t>выше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br/>
        <w:t xml:space="preserve">            0.05 * t_n           # Time: </w:t>
      </w:r>
      <w:r>
        <w:rPr>
          <w:rFonts w:ascii="Courier New" w:hAnsi="Courier New" w:cs="Courier New" w:eastAsia="Courier New"/>
          <w:sz w:val="20"/>
          <w:szCs w:val="20"/>
        </w:rPr>
        <w:t>ниже</w:t>
      </w:r>
      <w:r>
        <w:rPr>
          <w:rFonts w:ascii="Courier New" w:hAnsi="Courier New" w:cs="Courier New" w:eastAsia="Courier New"/>
          <w:sz w:val="20"/>
          <w:szCs w:val="20"/>
        </w:rPr>
        <w:t xml:space="preserve"> </w:t>
      </w:r>
      <w:r>
        <w:rPr>
          <w:rFonts w:ascii="Courier New" w:hAnsi="Courier New" w:cs="Courier New" w:eastAsia="Courier New"/>
          <w:sz w:val="20"/>
          <w:szCs w:val="20"/>
        </w:rPr>
        <w:t>лучше</w:t>
      </w:r>
      <w:r>
        <w:rPr>
          <w:rFonts w:ascii="Courier New" w:hAnsi="Courier New" w:cs="Courier New" w:eastAsia="Courier New"/>
          <w:sz w:val="20"/>
          <w:szCs w:val="20"/>
        </w:rPr>
        <w:t xml:space="preserve"> → </w:t>
      </w:r>
      <w:r>
        <w:rPr>
          <w:rFonts w:ascii="Courier New" w:hAnsi="Courier New" w:cs="Courier New" w:eastAsia="Courier New"/>
          <w:sz w:val="20"/>
          <w:szCs w:val="20"/>
        </w:rPr>
        <w:t>инвертировано</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return results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МЕТРИКИ</w:t>
      </w:r>
      <w:r>
        <w:rPr>
          <w:rFonts w:ascii="Courier New" w:hAnsi="Courier New" w:cs="Courier New" w:eastAsia="Courier New"/>
          <w:sz w:val="20"/>
          <w:szCs w:val="20"/>
        </w:rPr>
        <w:t xml:space="preserve"> STOI (Short-Time Objective Intelligibility Index)</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compute_stoi(</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xml:space="preserve">    n_fft: int = 512,</w:t>
      </w:r>
      <w:r>
        <w:rPr>
          <w:rFonts w:ascii="Courier New" w:hAnsi="Courier New" w:cs="Courier New" w:eastAsia="Courier New"/>
          <w:sz w:val="20"/>
          <w:szCs w:val="20"/>
        </w:rPr>
        <w:br/>
        <w:t xml:space="preserve">    hop: int = 256,</w:t>
      </w:r>
      <w:r>
        <w:rPr>
          <w:rFonts w:ascii="Courier New" w:hAnsi="Courier New" w:cs="Courier New" w:eastAsia="Courier New"/>
          <w:sz w:val="20"/>
          <w:szCs w:val="20"/>
        </w:rPr>
        <w:br/>
        <w:t xml:space="preserve">    n_bands: int = 15,</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Вычислить</w:t>
      </w:r>
      <w:r>
        <w:rPr>
          <w:rFonts w:ascii="Courier New" w:hAnsi="Courier New" w:cs="Courier New" w:eastAsia="Courier New"/>
          <w:sz w:val="20"/>
          <w:szCs w:val="20"/>
        </w:rPr>
        <w:t xml:space="preserve"> STOI (Short-Time Objective Intelligibility Index).</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STOI измеряет разборчивость речи путём сравнения кратковременных</w:t>
      </w:r>
      <w:r>
        <w:rPr>
          <w:rFonts w:ascii="Courier New" w:hAnsi="Courier New" w:cs="Courier New" w:eastAsia="Courier New"/>
          <w:sz w:val="20"/>
          <w:szCs w:val="20"/>
        </w:rPr>
        <w:br/>
        <w:t xml:space="preserve">    спектральных огибающих опорного и тестового сигналов.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Диапазон значений: 0.0 - 1.0 (выше лучше).</w:t>
      </w:r>
      <w:r>
        <w:rPr>
          <w:rFonts w:ascii="Courier New" w:hAnsi="Courier New" w:cs="Courier New" w:eastAsia="Courier New"/>
          <w:sz w:val="20"/>
          <w:szCs w:val="20"/>
        </w:rPr>
        <w:br/>
        <w:t xml:space="preserve">    - 1.0: идеальное совпадение</w:t>
      </w:r>
      <w:r>
        <w:rPr>
          <w:rFonts w:ascii="Courier New" w:hAnsi="Courier New" w:cs="Courier New" w:eastAsia="Courier New"/>
          <w:sz w:val="20"/>
          <w:szCs w:val="20"/>
        </w:rPr>
        <w:br/>
        <w:t xml:space="preserve">    - 0.0: полностью неразборчиво</w:t>
      </w:r>
      <w:r>
        <w:rPr>
          <w:rFonts w:ascii="Courier New" w:hAnsi="Courier New" w:cs="Courier New" w:eastAsia="Courier New"/>
          <w:sz w:val="20"/>
          <w:szCs w:val="20"/>
        </w:rPr>
        <w:br/>
        <w:t xml:space="preserve">    - &gt; 0.75: хорошая разборчивость</w:t>
      </w:r>
      <w:r>
        <w:rPr>
          <w:rFonts w:ascii="Courier New" w:hAnsi="Courier New" w:cs="Courier New" w:eastAsia="Courier New"/>
          <w:sz w:val="20"/>
          <w:szCs w:val="20"/>
        </w:rPr>
        <w:br/>
        <w:t xml:space="preserve">    - &gt; 0.9: отличная разборчивость</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Алгоритм:</w:t>
      </w:r>
      <w:r>
        <w:rPr>
          <w:rFonts w:ascii="Courier New" w:hAnsi="Courier New" w:cs="Courier New" w:eastAsia="Courier New"/>
          <w:sz w:val="20"/>
          <w:szCs w:val="20"/>
        </w:rPr>
        <w:br/>
        <w:t xml:space="preserve">    1) Приведение частот дискретизации</w:t>
      </w:r>
      <w:r>
        <w:rPr>
          <w:rFonts w:ascii="Courier New" w:hAnsi="Courier New" w:cs="Courier New" w:eastAsia="Courier New"/>
          <w:sz w:val="20"/>
          <w:szCs w:val="20"/>
        </w:rPr>
        <w:br/>
        <w:t xml:space="preserve">    2) Разбиение на октавные полосы</w:t>
      </w:r>
      <w:r>
        <w:rPr>
          <w:rFonts w:ascii="Courier New" w:hAnsi="Courier New" w:cs="Courier New" w:eastAsia="Courier New"/>
          <w:sz w:val="20"/>
          <w:szCs w:val="20"/>
        </w:rPr>
        <w:br/>
        <w:t xml:space="preserve">    3) Вычисление кратковременных огибающих</w:t>
      </w:r>
      <w:r>
        <w:rPr>
          <w:rFonts w:ascii="Courier New" w:hAnsi="Courier New" w:cs="Courier New" w:eastAsia="Courier New"/>
          <w:sz w:val="20"/>
          <w:szCs w:val="20"/>
        </w:rPr>
        <w:br/>
        <w:t xml:space="preserve">    4) Корреляция огибающих в каждой полосе</w:t>
      </w:r>
      <w:r>
        <w:rPr>
          <w:rFonts w:ascii="Courier New" w:hAnsi="Courier New" w:cs="Courier New" w:eastAsia="Courier New"/>
          <w:sz w:val="20"/>
          <w:szCs w:val="20"/>
        </w:rPr>
        <w:br/>
        <w:t xml:space="preserve">    5) Усреднение корреляций</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reference : np.ndarray</w:t>
      </w:r>
      <w:r>
        <w:rPr>
          <w:rFonts w:ascii="Courier New" w:hAnsi="Courier New" w:cs="Courier New" w:eastAsia="Courier New"/>
          <w:sz w:val="20"/>
          <w:szCs w:val="20"/>
        </w:rPr>
        <w:br/>
      </w:r>
      <w:r>
        <w:rPr>
          <w:rFonts w:ascii="Courier New" w:hAnsi="Courier New" w:cs="Courier New" w:eastAsia="Courier New"/>
          <w:sz w:val="20"/>
          <w:szCs w:val="20"/>
        </w:rPr>
        <w:t xml:space="preserve">        Опорный сигнал (чистый)</w:t>
      </w:r>
      <w:r>
        <w:rPr>
          <w:rFonts w:ascii="Courier New" w:hAnsi="Courier New" w:cs="Courier New" w:eastAsia="Courier New"/>
          <w:sz w:val="20"/>
          <w:szCs w:val="20"/>
        </w:rPr>
        <w:br/>
        <w:t xml:space="preserve">    test : np.ndarray</w:t>
      </w:r>
    </w:p>
    <w:p>
      <w:pPr>
        <w:spacing w:line="240" w:lineRule="auto" w:before="0" w:after="0"/>
        <w:ind w:left="283"/>
        <w:jc w:val="left"/>
      </w:pPr>
      <w:r>
        <w:rPr>
          <w:rFonts w:ascii="Courier New" w:hAnsi="Courier New" w:cs="Courier New" w:eastAsia="Courier New"/>
          <w:sz w:val="20"/>
          <w:szCs w:val="20"/>
        </w:rPr>
        <w:t xml:space="preserve">        Тестовый сигнал (обработанный)</w:t>
      </w:r>
      <w:r>
        <w:rPr>
          <w:rFonts w:ascii="Courier New" w:hAnsi="Courier New" w:cs="Courier New" w:eastAsia="Courier New"/>
          <w:sz w:val="20"/>
          <w:szCs w:val="20"/>
        </w:rPr>
        <w:br/>
        <w:t xml:space="preserve">    sr_ref : int</w:t>
      </w:r>
      <w:r>
        <w:rPr>
          <w:rFonts w:ascii="Courier New" w:hAnsi="Courier New" w:cs="Courier New" w:eastAsia="Courier New"/>
          <w:sz w:val="20"/>
          <w:szCs w:val="20"/>
        </w:rPr>
        <w:br/>
        <w:t xml:space="preserve">        Частота дискретизации опорного сигнала</w:t>
      </w:r>
      <w:r>
        <w:rPr>
          <w:rFonts w:ascii="Courier New" w:hAnsi="Courier New" w:cs="Courier New" w:eastAsia="Courier New"/>
          <w:sz w:val="20"/>
          <w:szCs w:val="20"/>
        </w:rPr>
        <w:br/>
        <w:t xml:space="preserve">    sr_test : int</w:t>
      </w:r>
      <w:r>
        <w:rPr>
          <w:rFonts w:ascii="Courier New" w:hAnsi="Courier New" w:cs="Courier New" w:eastAsia="Courier New"/>
          <w:sz w:val="20"/>
          <w:szCs w:val="20"/>
        </w:rPr>
        <w:br/>
        <w:t xml:space="preserve">        Частота дискретизации тестового сигнала</w:t>
      </w:r>
      <w:r>
        <w:rPr>
          <w:rFonts w:ascii="Courier New" w:hAnsi="Courier New" w:cs="Courier New" w:eastAsia="Courier New"/>
          <w:sz w:val="20"/>
          <w:szCs w:val="20"/>
        </w:rPr>
        <w:br/>
        <w:t xml:space="preserve">    n_fft : int</w:t>
      </w:r>
      <w:r>
        <w:rPr>
          <w:rFonts w:ascii="Courier New" w:hAnsi="Courier New" w:cs="Courier New" w:eastAsia="Courier New"/>
          <w:sz w:val="20"/>
          <w:szCs w:val="20"/>
        </w:rPr>
        <w:br/>
        <w:t xml:space="preserve">        Размер окна FFT (по умолчанию 512)</w:t>
      </w:r>
      <w:r>
        <w:rPr>
          <w:rFonts w:ascii="Courier New" w:hAnsi="Courier New" w:cs="Courier New" w:eastAsia="Courier New"/>
          <w:sz w:val="20"/>
          <w:szCs w:val="20"/>
        </w:rPr>
        <w:br/>
        <w:t xml:space="preserve">    hop : int</w:t>
      </w:r>
      <w:r>
        <w:rPr>
          <w:rFonts w:ascii="Courier New" w:hAnsi="Courier New" w:cs="Courier New" w:eastAsia="Courier New"/>
          <w:sz w:val="20"/>
          <w:szCs w:val="20"/>
        </w:rPr>
        <w:br/>
        <w:t xml:space="preserve">        Шаг окна (по умолчанию 256)</w:t>
      </w:r>
      <w:r>
        <w:rPr>
          <w:rFonts w:ascii="Courier New" w:hAnsi="Courier New" w:cs="Courier New" w:eastAsia="Courier New"/>
          <w:sz w:val="20"/>
          <w:szCs w:val="20"/>
        </w:rPr>
        <w:br/>
        <w:t xml:space="preserve">    n_bands : int</w:t>
      </w:r>
      <w:r>
        <w:rPr>
          <w:rFonts w:ascii="Courier New" w:hAnsi="Courier New" w:cs="Courier New" w:eastAsia="Courier New"/>
          <w:sz w:val="20"/>
          <w:szCs w:val="20"/>
        </w:rPr>
        <w:br/>
        <w:t xml:space="preserve">        Число октавных полос (по умолчанию 15)</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STOI значение от 0.0 до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Это упрощённая реализация. Для полной точности</w:t>
      </w:r>
      <w:r>
        <w:rPr>
          <w:rFonts w:ascii="Courier New" w:hAnsi="Courier New" w:cs="Courier New" w:eastAsia="Courier New"/>
          <w:sz w:val="20"/>
          <w:szCs w:val="20"/>
        </w:rPr>
        <w:br/>
        <w:t xml:space="preserve">    рекомендуется использовать библиотеку pystoi.</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Ресемплирование</w:t>
      </w:r>
      <w:r>
        <w:rPr>
          <w:rFonts w:ascii="Courier New" w:hAnsi="Courier New" w:cs="Courier New" w:eastAsia="Courier New"/>
          <w:sz w:val="20"/>
          <w:szCs w:val="20"/>
        </w:rPr>
        <w:br/>
        <w:t xml:space="preserve">    test_resampled = _resample_linear(test, sr_test, sr_ref)</w:t>
      </w:r>
      <w:r>
        <w:rPr>
          <w:rFonts w:ascii="Courier New" w:hAnsi="Courier New" w:cs="Courier New" w:eastAsia="Courier New"/>
          <w:sz w:val="20"/>
          <w:szCs w:val="20"/>
        </w:rPr>
        <w:br/>
        <w:t xml:space="preserve">    n = min(len(reference), len(test_resampled))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 &lt; n_fft:</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 = reference[:n].astype(np.float64)</w:t>
      </w:r>
      <w:r>
        <w:rPr>
          <w:rFonts w:ascii="Courier New" w:hAnsi="Courier New" w:cs="Courier New" w:eastAsia="Courier New"/>
          <w:sz w:val="20"/>
          <w:szCs w:val="20"/>
        </w:rPr>
        <w:br/>
        <w:t xml:space="preserve">    tst = test_resampled[:n].astype(np.float64)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Параметры</w:t>
      </w:r>
      <w:r>
        <w:rPr>
          <w:rFonts w:ascii="Courier New" w:hAnsi="Courier New" w:cs="Courier New" w:eastAsia="Courier New"/>
          <w:sz w:val="20"/>
          <w:szCs w:val="20"/>
        </w:rPr>
        <w:br/>
        <w:t xml:space="preserve">    N = int(n_fft)</w:t>
      </w:r>
      <w:r>
        <w:rPr>
          <w:rFonts w:ascii="Courier New" w:hAnsi="Courier New" w:cs="Courier New" w:eastAsia="Courier New"/>
          <w:sz w:val="20"/>
          <w:szCs w:val="20"/>
        </w:rPr>
        <w:br/>
        <w:t xml:space="preserve">    H = int(hop)</w:t>
      </w:r>
      <w:r>
        <w:rPr>
          <w:rFonts w:ascii="Courier New" w:hAnsi="Courier New" w:cs="Courier New" w:eastAsia="Courier New"/>
          <w:sz w:val="20"/>
          <w:szCs w:val="20"/>
        </w:rPr>
        <w:br/>
        <w:t xml:space="preserve">    n_frames = max(1, 1 + (n - N) // H)</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Создаём окно</w:t>
      </w:r>
      <w:r>
        <w:rPr>
          <w:rFonts w:ascii="Courier New" w:hAnsi="Courier New" w:cs="Courier New" w:eastAsia="Courier New"/>
          <w:sz w:val="20"/>
          <w:szCs w:val="20"/>
        </w:rPr>
        <w:br/>
        <w:t xml:space="preserve">    win = np.hanning(N)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Центральные частоты октавных полос (от 150 Гц до ~8 кГц)</w:t>
      </w:r>
      <w:r>
        <w:rPr>
          <w:rFonts w:ascii="Courier New" w:hAnsi="Courier New" w:cs="Courier New" w:eastAsia="Courier New"/>
          <w:sz w:val="20"/>
          <w:szCs w:val="20"/>
        </w:rPr>
        <w:br/>
        <w:t xml:space="preserve">    f_center = 150.0 * (2.0 ** (np.arange(n_bands) / 3.0))  # 1/3 октавы</w:t>
      </w:r>
      <w:r>
        <w:rPr>
          <w:rFonts w:ascii="Courier New" w:hAnsi="Courier New" w:cs="Courier New" w:eastAsia="Courier New"/>
          <w:sz w:val="20"/>
          <w:szCs w:val="20"/>
        </w:rPr>
        <w:br/>
        <w:t xml:space="preserve">    f_center = f_center[f_center &lt; sr_ref / 2].astype(np.float64)</w:t>
      </w:r>
      <w:r>
        <w:rPr>
          <w:rFonts w:ascii="Courier New" w:hAnsi="Courier New" w:cs="Courier New" w:eastAsia="Courier New"/>
          <w:sz w:val="20"/>
          <w:szCs w:val="20"/>
        </w:rPr>
        <w:br/>
        <w:t xml:space="preserve">    n_bands_actual = len(f_center)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n_bands_actual ==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Ширина полос (1/3 октавы)</w:t>
      </w:r>
      <w:r>
        <w:rPr>
          <w:rFonts w:ascii="Courier New" w:hAnsi="Courier New" w:cs="Courier New" w:eastAsia="Courier New"/>
          <w:sz w:val="20"/>
          <w:szCs w:val="20"/>
        </w:rPr>
        <w:br/>
        <w:t xml:space="preserve">    bandwidth = f_center * (2.0 ** (1.0 / 6.0) - 2.0 ** (-1.0 / 6.0))</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 Частотные индексы для каждой полосы</w:t>
      </w:r>
      <w:r>
        <w:rPr>
          <w:rFonts w:ascii="Courier New" w:hAnsi="Courier New" w:cs="Courier New" w:eastAsia="Courier New"/>
          <w:sz w:val="20"/>
          <w:szCs w:val="20"/>
        </w:rPr>
        <w:br/>
        <w:t xml:space="preserve">    freq_bins = np.fft.rfftfreq(N, 1.0 / sr_ref)</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Вычисляем огибающие для каждого фрейма</w:t>
      </w:r>
      <w:r>
        <w:rPr>
          <w:rFonts w:ascii="Courier New" w:hAnsi="Courier New" w:cs="Courier New" w:eastAsia="Courier New"/>
          <w:sz w:val="20"/>
          <w:szCs w:val="20"/>
        </w:rPr>
        <w:br/>
        <w:t xml:space="preserve">    env_ref = np.zeros((n_frames, n_bands_actual), dtype=np.float64)</w:t>
      </w:r>
      <w:r>
        <w:rPr>
          <w:rFonts w:ascii="Courier New" w:hAnsi="Courier New" w:cs="Courier New" w:eastAsia="Courier New"/>
          <w:sz w:val="20"/>
          <w:szCs w:val="20"/>
        </w:rPr>
        <w:br/>
        <w:t xml:space="preserve">    env_tst = np.zeros((n_frames, n_bands_actual), dtype=np.float64)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frame_idx in range(n_frames):</w:t>
      </w:r>
      <w:r>
        <w:rPr>
          <w:rFonts w:ascii="Courier New" w:hAnsi="Courier New" w:cs="Courier New" w:eastAsia="Courier New"/>
          <w:sz w:val="20"/>
          <w:szCs w:val="20"/>
        </w:rPr>
        <w:br/>
        <w:t xml:space="preserve">        start = frame_idx * H</w:t>
      </w:r>
      <w:r>
        <w:rPr>
          <w:rFonts w:ascii="Courier New" w:hAnsi="Courier New" w:cs="Courier New" w:eastAsia="Courier New"/>
          <w:sz w:val="20"/>
          <w:szCs w:val="20"/>
        </w:rPr>
        <w:br/>
        <w:t xml:space="preserve">        end = start + 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end &gt; n:</w:t>
      </w:r>
      <w:r>
        <w:rPr>
          <w:rFonts w:ascii="Courier New" w:hAnsi="Courier New" w:cs="Courier New" w:eastAsia="Courier New"/>
          <w:sz w:val="20"/>
          <w:szCs w:val="20"/>
        </w:rPr>
        <w:br/>
        <w:t xml:space="preserve">            # Дополнение нулями для последнего фрейма</w:t>
      </w:r>
      <w:r>
        <w:rPr>
          <w:rFonts w:ascii="Courier New" w:hAnsi="Courier New" w:cs="Courier New" w:eastAsia="Courier New"/>
          <w:sz w:val="20"/>
          <w:szCs w:val="20"/>
        </w:rPr>
        <w:br/>
        <w:t xml:space="preserve">            ref_frame = np.zeros(N)</w:t>
      </w:r>
      <w:r>
        <w:rPr>
          <w:rFonts w:ascii="Courier New" w:hAnsi="Courier New" w:cs="Courier New" w:eastAsia="Courier New"/>
          <w:sz w:val="20"/>
          <w:szCs w:val="20"/>
        </w:rPr>
        <w:br/>
        <w:t xml:space="preserve">            tst_frame = np.zeros(N)</w:t>
      </w:r>
      <w:r>
        <w:rPr>
          <w:rFonts w:ascii="Courier New" w:hAnsi="Courier New" w:cs="Courier New" w:eastAsia="Courier New"/>
          <w:sz w:val="20"/>
          <w:szCs w:val="20"/>
        </w:rPr>
        <w:br/>
        <w:t xml:space="preserve">            ref_frame[:n - start] = ref[start:]</w:t>
      </w:r>
      <w:r>
        <w:rPr>
          <w:rFonts w:ascii="Courier New" w:hAnsi="Courier New" w:cs="Courier New" w:eastAsia="Courier New"/>
          <w:sz w:val="20"/>
          <w:szCs w:val="20"/>
        </w:rPr>
        <w:br/>
        <w:t xml:space="preserve">            tst_frame[:n - start] = tst[start:]</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ref_frame = ref[start:end]</w:t>
      </w:r>
      <w:r>
        <w:rPr>
          <w:rFonts w:ascii="Courier New" w:hAnsi="Courier New" w:cs="Courier New" w:eastAsia="Courier New"/>
          <w:sz w:val="20"/>
          <w:szCs w:val="20"/>
        </w:rPr>
        <w:br/>
        <w:t xml:space="preserve">            tst_frame = tst[start:end]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Применяем окно и FFT</w:t>
      </w:r>
      <w:r>
        <w:rPr>
          <w:rFonts w:ascii="Courier New" w:hAnsi="Courier New" w:cs="Courier New" w:eastAsia="Courier New"/>
          <w:sz w:val="20"/>
          <w:szCs w:val="20"/>
        </w:rPr>
        <w:br/>
        <w:t xml:space="preserve">        ref_fft = np.abs(np.fft.rfft(ref_frame * win))</w:t>
      </w:r>
      <w:r>
        <w:rPr>
          <w:rFonts w:ascii="Courier New" w:hAnsi="Courier New" w:cs="Courier New" w:eastAsia="Courier New"/>
          <w:sz w:val="20"/>
          <w:szCs w:val="20"/>
        </w:rPr>
        <w:br/>
        <w:t xml:space="preserve">        tst_fft = np.abs(np.fft.rfft(tst_frame * win))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Вычисляем энергию в каждой полосе</w:t>
      </w:r>
      <w:r>
        <w:rPr>
          <w:rFonts w:ascii="Courier New" w:hAnsi="Courier New" w:cs="Courier New" w:eastAsia="Courier New"/>
          <w:sz w:val="20"/>
          <w:szCs w:val="20"/>
        </w:rPr>
        <w:br/>
        <w:t xml:space="preserve">        for band_idx in range(n_bands_actual):</w:t>
      </w:r>
      <w:r>
        <w:rPr>
          <w:rFonts w:ascii="Courier New" w:hAnsi="Courier New" w:cs="Courier New" w:eastAsia="Courier New"/>
          <w:sz w:val="20"/>
          <w:szCs w:val="20"/>
        </w:rPr>
        <w:br/>
      </w:r>
      <w:r>
        <w:rPr>
          <w:rFonts w:ascii="Courier New" w:hAnsi="Courier New" w:cs="Courier New" w:eastAsia="Courier New"/>
          <w:sz w:val="20"/>
          <w:szCs w:val="20"/>
        </w:rPr>
        <w:t xml:space="preserve">            f_low = f_center[band_idx] - bandwidth[band_idx] / 2</w:t>
      </w:r>
      <w:r>
        <w:rPr>
          <w:rFonts w:ascii="Courier New" w:hAnsi="Courier New" w:cs="Courier New" w:eastAsia="Courier New"/>
          <w:sz w:val="20"/>
          <w:szCs w:val="20"/>
        </w:rPr>
        <w:br/>
        <w:t xml:space="preserve">            f_high = f_center[band_idx] + bandwidth[band_idx] / 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Находим бины в пределах полосы</w:t>
      </w:r>
      <w:r>
        <w:rPr>
          <w:rFonts w:ascii="Courier New" w:hAnsi="Courier New" w:cs="Courier New" w:eastAsia="Courier New"/>
          <w:sz w:val="20"/>
          <w:szCs w:val="20"/>
        </w:rPr>
        <w:br/>
        <w:t xml:space="preserve">            mask = (freq_bins &gt;= f_low) &amp; (freq_bins &lt;= f_high)</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np.any(mask):</w:t>
      </w:r>
      <w:r>
        <w:rPr>
          <w:rFonts w:ascii="Courier New" w:hAnsi="Courier New" w:cs="Courier New" w:eastAsia="Courier New"/>
          <w:sz w:val="20"/>
          <w:szCs w:val="20"/>
        </w:rPr>
        <w:br/>
        <w:t xml:space="preserve">                env_ref[frame_idx, band_idx] = np.sqrt(np.mean(ref_fft[mask] ** 2))</w:t>
      </w:r>
      <w:r>
        <w:rPr>
          <w:rFonts w:ascii="Courier New" w:hAnsi="Courier New" w:cs="Courier New" w:eastAsia="Courier New"/>
          <w:sz w:val="20"/>
          <w:szCs w:val="20"/>
        </w:rPr>
        <w:br/>
        <w:t xml:space="preserve">                env_tst[frame_idx, band_idx] = np.sqrt(np.mean(tst_fft[mask] ** 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Нормировка огибающих</w:t>
      </w:r>
      <w:r>
        <w:rPr>
          <w:rFonts w:ascii="Courier New" w:hAnsi="Courier New" w:cs="Courier New" w:eastAsia="Courier New"/>
          <w:sz w:val="20"/>
          <w:szCs w:val="20"/>
        </w:rPr>
        <w:br/>
        <w:t xml:space="preserve">    eps = 1e-12</w:t>
      </w:r>
      <w:r>
        <w:rPr>
          <w:rFonts w:ascii="Courier New" w:hAnsi="Courier New" w:cs="Courier New" w:eastAsia="Courier New"/>
          <w:sz w:val="20"/>
          <w:szCs w:val="20"/>
        </w:rPr>
        <w:br/>
        <w:t xml:space="preserve">    env_ref = env_ref / (np.max(env_ref, axis=0, keepdims=True) + eps)</w:t>
      </w:r>
      <w:r>
        <w:rPr>
          <w:rFonts w:ascii="Courier New" w:hAnsi="Courier New" w:cs="Courier New" w:eastAsia="Courier New"/>
          <w:sz w:val="20"/>
          <w:szCs w:val="20"/>
        </w:rPr>
        <w:br/>
        <w:t xml:space="preserve">    env_tst = env_tst / (np.max(env_tst, axis=0, keepdims=True) + eps)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Вычисляем корреляцию огибающих для каждой полосы</w:t>
      </w:r>
      <w:r>
        <w:rPr>
          <w:rFonts w:ascii="Courier New" w:hAnsi="Courier New" w:cs="Courier New" w:eastAsia="Courier New"/>
          <w:sz w:val="20"/>
          <w:szCs w:val="20"/>
        </w:rPr>
        <w:br/>
        <w:t xml:space="preserve">    correlations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band_idx in range(n_bands_actual):</w:t>
      </w:r>
      <w:r>
        <w:rPr>
          <w:rFonts w:ascii="Courier New" w:hAnsi="Courier New" w:cs="Courier New" w:eastAsia="Courier New"/>
          <w:sz w:val="20"/>
          <w:szCs w:val="20"/>
        </w:rPr>
        <w:br/>
        <w:t xml:space="preserve">        ref_band = env_ref[:, band_idx]</w:t>
      </w:r>
      <w:r>
        <w:rPr>
          <w:rFonts w:ascii="Courier New" w:hAnsi="Courier New" w:cs="Courier New" w:eastAsia="Courier New"/>
          <w:sz w:val="20"/>
          <w:szCs w:val="20"/>
        </w:rPr>
        <w:br/>
        <w:t xml:space="preserve">        tst_band = env_tst[:, band_idx]</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 Центрируем</w:t>
      </w:r>
      <w:r>
        <w:rPr>
          <w:rFonts w:ascii="Courier New" w:hAnsi="Courier New" w:cs="Courier New" w:eastAsia="Courier New"/>
          <w:sz w:val="20"/>
          <w:szCs w:val="20"/>
        </w:rPr>
        <w:br/>
        <w:t xml:space="preserve">        ref_centered = ref_band - np.mean(ref_band)</w:t>
      </w:r>
      <w:r>
        <w:rPr>
          <w:rFonts w:ascii="Courier New" w:hAnsi="Courier New" w:cs="Courier New" w:eastAsia="Courier New"/>
          <w:sz w:val="20"/>
          <w:szCs w:val="20"/>
        </w:rPr>
        <w:br/>
        <w:t xml:space="preserve">        tst_centered = tst_band - np.mean(tst_band)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Корреляция Пирсона</w:t>
      </w:r>
      <w:r>
        <w:rPr>
          <w:rFonts w:ascii="Courier New" w:hAnsi="Courier New" w:cs="Courier New" w:eastAsia="Courier New"/>
          <w:sz w:val="20"/>
          <w:szCs w:val="20"/>
        </w:rPr>
        <w:br/>
        <w:t xml:space="preserve">        num = np.sum(ref_centered * tst_centered)</w:t>
      </w:r>
      <w:r>
        <w:rPr>
          <w:rFonts w:ascii="Courier New" w:hAnsi="Courier New" w:cs="Courier New" w:eastAsia="Courier New"/>
          <w:sz w:val="20"/>
          <w:szCs w:val="20"/>
        </w:rPr>
        <w:br/>
        <w:t xml:space="preserve">        den = np.sqrt(np.sum(ref_centered ** 2) * np.sum(tst_centered ** 2)) + eps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corr = num / den</w:t>
      </w:r>
      <w:r>
        <w:rPr>
          <w:rFonts w:ascii="Courier New" w:hAnsi="Courier New" w:cs="Courier New" w:eastAsia="Courier New"/>
          <w:sz w:val="20"/>
          <w:szCs w:val="20"/>
        </w:rPr>
        <w:br/>
        <w:t xml:space="preserve">        correlations.append(corr)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Усредняем корреляции</w:t>
      </w:r>
      <w:r>
        <w:rPr>
          <w:rFonts w:ascii="Courier New" w:hAnsi="Courier New" w:cs="Courier New" w:eastAsia="Courier New"/>
          <w:sz w:val="20"/>
          <w:szCs w:val="20"/>
        </w:rPr>
        <w:br/>
        <w:t xml:space="preserve">    # Примечание: стандартный STOI преобразует [-1,1] в [0,1] через (corr+1)/2</w:t>
      </w:r>
      <w:r>
        <w:rPr>
          <w:rFonts w:ascii="Courier New" w:hAnsi="Courier New" w:cs="Courier New" w:eastAsia="Courier New"/>
          <w:sz w:val="20"/>
          <w:szCs w:val="20"/>
        </w:rPr>
        <w:br/>
        <w:t xml:space="preserve">    # Мы сохраняем эту логику для совместимости с диапазоном STOI [0,1]</w:t>
      </w:r>
      <w:r>
        <w:rPr>
          <w:rFonts w:ascii="Courier New" w:hAnsi="Courier New" w:cs="Courier New" w:eastAsia="Courier New"/>
          <w:sz w:val="20"/>
          <w:szCs w:val="20"/>
        </w:rPr>
        <w:br/>
        <w:t xml:space="preserve">    mean_corr = np.mean(correlations)</w:t>
      </w:r>
      <w:r>
        <w:rPr>
          <w:rFonts w:ascii="Courier New" w:hAnsi="Courier New" w:cs="Courier New" w:eastAsia="Courier New"/>
          <w:sz w:val="20"/>
          <w:szCs w:val="20"/>
        </w:rPr>
        <w:br/>
        <w:t xml:space="preserve">    # Преобразуем из [-1, 1] в [0, 1] - это корректно для STOI</w:t>
      </w:r>
      <w:r>
        <w:rPr>
          <w:rFonts w:ascii="Courier New" w:hAnsi="Courier New" w:cs="Courier New" w:eastAsia="Courier New"/>
          <w:sz w:val="20"/>
          <w:szCs w:val="20"/>
        </w:rPr>
        <w:br/>
        <w:t xml:space="preserve">    return float((mean_corr + 1.0) / 2.0)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compute_stoi_simplified(</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"""Упрощённая версия STOI для быстрой оценки.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Использует меньшее число полос и фреймов для ускорения.</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reference : np.ndarray</w:t>
      </w:r>
      <w:r>
        <w:rPr>
          <w:rFonts w:ascii="Courier New" w:hAnsi="Courier New" w:cs="Courier New" w:eastAsia="Courier New"/>
          <w:sz w:val="20"/>
          <w:szCs w:val="20"/>
        </w:rPr>
        <w:br/>
        <w:t xml:space="preserve">        Опорный сигнал</w:t>
      </w:r>
      <w:r>
        <w:rPr>
          <w:rFonts w:ascii="Courier New" w:hAnsi="Courier New" w:cs="Courier New" w:eastAsia="Courier New"/>
          <w:sz w:val="20"/>
          <w:szCs w:val="20"/>
        </w:rPr>
        <w:br/>
        <w:t xml:space="preserve">    test : np.ndarray</w:t>
      </w:r>
      <w:r>
        <w:rPr>
          <w:rFonts w:ascii="Courier New" w:hAnsi="Courier New" w:cs="Courier New" w:eastAsia="Courier New"/>
          <w:sz w:val="20"/>
          <w:szCs w:val="20"/>
        </w:rPr>
        <w:br/>
        <w:t xml:space="preserve">        Тестовый сигнал</w:t>
      </w:r>
      <w:r>
        <w:rPr>
          <w:rFonts w:ascii="Courier New" w:hAnsi="Courier New" w:cs="Courier New" w:eastAsia="Courier New"/>
          <w:sz w:val="20"/>
          <w:szCs w:val="20"/>
        </w:rPr>
        <w:br/>
        <w:t xml:space="preserve">    sr_ref : int</w:t>
      </w:r>
      <w:r>
        <w:rPr>
          <w:rFonts w:ascii="Courier New" w:hAnsi="Courier New" w:cs="Courier New" w:eastAsia="Courier New"/>
          <w:sz w:val="20"/>
          <w:szCs w:val="20"/>
        </w:rPr>
        <w:br/>
        <w:t xml:space="preserve">        Частота дискретизации опорного</w:t>
      </w:r>
      <w:r>
        <w:rPr>
          <w:rFonts w:ascii="Courier New" w:hAnsi="Courier New" w:cs="Courier New" w:eastAsia="Courier New"/>
          <w:sz w:val="20"/>
          <w:szCs w:val="20"/>
        </w:rPr>
        <w:br/>
        <w:t xml:space="preserve">    sr_test : int</w:t>
      </w:r>
      <w:r>
        <w:rPr>
          <w:rFonts w:ascii="Courier New" w:hAnsi="Courier New" w:cs="Courier New" w:eastAsia="Courier New"/>
          <w:sz w:val="20"/>
          <w:szCs w:val="20"/>
        </w:rPr>
        <w:br/>
        <w:t xml:space="preserve">        Частота дискретизации тестового</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STOI значение от 0.0 до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compute_stoi(reference, test, sr_ref, sr_test, n_fft=256, hop=128, n_bands=8)</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МЕТРИКИ PESQ (Perceptual Evaluation of Speech Quality)</w:t>
      </w:r>
    </w:p>
    <w:p>
      <w:pPr>
        <w:spacing w:line="240" w:lineRule="auto" w:before="0" w:after="0"/>
        <w:ind w:left="283"/>
        <w:jc w:val="left"/>
      </w:pPr>
      <w:r>
        <w:rPr>
          <w:rFonts w:ascii="Courier New" w:hAnsi="Courier New" w:cs="Courier New" w:eastAsia="Courier New"/>
          <w:sz w:val="20"/>
          <w:szCs w:val="20"/>
        </w:rPr>
        <w:t># =============================================================================</w:t>
      </w:r>
      <w:r>
        <w:rPr>
          <w:rFonts w:ascii="Courier New" w:hAnsi="Courier New" w:cs="Courier New" w:eastAsia="Courier New"/>
          <w:sz w:val="20"/>
          <w:szCs w:val="20"/>
        </w:rPr>
        <w:br/>
      </w:r>
      <w:r>
        <w:rPr>
          <w:rFonts w:ascii="Courier New" w:hAnsi="Courier New" w:cs="Courier New" w:eastAsia="Courier New"/>
          <w:sz w:val="20"/>
          <w:szCs w:val="20"/>
        </w:rPr>
        <w:br/>
        <w:t>def compute_pesq_approx(</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r>
      <w:r>
        <w:rPr>
          <w:rFonts w:ascii="Courier New" w:hAnsi="Courier New" w:cs="Courier New" w:eastAsia="Courier New"/>
          <w:sz w:val="20"/>
          <w:szCs w:val="20"/>
        </w:rPr>
        <w:t>) -&gt; float:</w:t>
      </w:r>
      <w:r>
        <w:rPr>
          <w:rFonts w:ascii="Courier New" w:hAnsi="Courier New" w:cs="Courier New" w:eastAsia="Courier New"/>
          <w:sz w:val="20"/>
          <w:szCs w:val="20"/>
        </w:rPr>
        <w:br/>
        <w:t xml:space="preserve">    """Приближённая оценка PESQ без внешних библиотек.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 xml:space="preserve">PESQ (Perceptual Evaluation of Speech Quality) — </w:t>
      </w:r>
      <w:r>
        <w:rPr>
          <w:rFonts w:ascii="Courier New" w:hAnsi="Courier New" w:cs="Courier New" w:eastAsia="Courier New"/>
          <w:sz w:val="20"/>
          <w:szCs w:val="20"/>
        </w:rPr>
        <w:t>стандарт</w:t>
      </w:r>
      <w:r>
        <w:rPr>
          <w:rFonts w:ascii="Courier New" w:hAnsi="Courier New" w:cs="Courier New" w:eastAsia="Courier New"/>
          <w:sz w:val="20"/>
          <w:szCs w:val="20"/>
        </w:rPr>
        <w:t xml:space="preserve"> ITU-T P.862</w:t>
      </w:r>
      <w:r>
        <w:rPr>
          <w:rFonts w:ascii="Courier New" w:hAnsi="Courier New" w:cs="Courier New" w:eastAsia="Courier New"/>
          <w:sz w:val="20"/>
          <w:szCs w:val="20"/>
        </w:rPr>
        <w:b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оценки</w:t>
      </w:r>
      <w:r>
        <w:rPr>
          <w:rFonts w:ascii="Courier New" w:hAnsi="Courier New" w:cs="Courier New" w:eastAsia="Courier New"/>
          <w:sz w:val="20"/>
          <w:szCs w:val="20"/>
        </w:rPr>
        <w:t xml:space="preserve"> </w:t>
      </w:r>
      <w:r>
        <w:rPr>
          <w:rFonts w:ascii="Courier New" w:hAnsi="Courier New" w:cs="Courier New" w:eastAsia="Courier New"/>
          <w:sz w:val="20"/>
          <w:szCs w:val="20"/>
        </w:rPr>
        <w:t>качества</w:t>
      </w:r>
      <w:r>
        <w:rPr>
          <w:rFonts w:ascii="Courier New" w:hAnsi="Courier New" w:cs="Courier New" w:eastAsia="Courier New"/>
          <w:sz w:val="20"/>
          <w:szCs w:val="20"/>
        </w:rPr>
        <w:t xml:space="preserve"> </w:t>
      </w:r>
      <w:r>
        <w:rPr>
          <w:rFonts w:ascii="Courier New" w:hAnsi="Courier New" w:cs="Courier New" w:eastAsia="Courier New"/>
          <w:sz w:val="20"/>
          <w:szCs w:val="20"/>
        </w:rPr>
        <w:t>речи</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 -0.5 до 4.5 (выше лучше).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ПРЕДУПРЕЖДЕНИЕ: Это приближённая реализация!</w:t>
      </w:r>
      <w:r>
        <w:rPr>
          <w:rFonts w:ascii="Courier New" w:hAnsi="Courier New" w:cs="Courier New" w:eastAsia="Courier New"/>
          <w:sz w:val="20"/>
          <w:szCs w:val="20"/>
        </w:rPr>
        <w:br/>
        <w:t xml:space="preserve">    Для точных результатов используйте официальную реализацию ITU-T</w:t>
      </w:r>
      <w:r>
        <w:rPr>
          <w:rFonts w:ascii="Courier New" w:hAnsi="Courier New" w:cs="Courier New" w:eastAsia="Courier New"/>
          <w:sz w:val="20"/>
          <w:szCs w:val="20"/>
        </w:rPr>
        <w:br/>
        <w:t xml:space="preserve">    или библиотеку pesq (pip install pesq).</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Приближение основано на:</w:t>
      </w:r>
      <w:r>
        <w:rPr>
          <w:rFonts w:ascii="Courier New" w:hAnsi="Courier New" w:cs="Courier New" w:eastAsia="Courier New"/>
          <w:sz w:val="20"/>
          <w:szCs w:val="20"/>
        </w:rPr>
        <w:br/>
        <w:t xml:space="preserve">    - Взвешенном спектральном расстоянии</w:t>
      </w:r>
      <w:r>
        <w:rPr>
          <w:rFonts w:ascii="Courier New" w:hAnsi="Courier New" w:cs="Courier New" w:eastAsia="Courier New"/>
          <w:sz w:val="20"/>
          <w:szCs w:val="20"/>
        </w:rPr>
        <w:br/>
        <w:t xml:space="preserve">    - Модели маскирования</w:t>
      </w:r>
      <w:r>
        <w:rPr>
          <w:rFonts w:ascii="Courier New" w:hAnsi="Courier New" w:cs="Courier New" w:eastAsia="Courier New"/>
          <w:sz w:val="20"/>
          <w:szCs w:val="20"/>
        </w:rPr>
        <w:br/>
        <w:t xml:space="preserve">    - Компенсации задержки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reference : np.ndarray</w:t>
      </w:r>
      <w:r>
        <w:rPr>
          <w:rFonts w:ascii="Courier New" w:hAnsi="Courier New" w:cs="Courier New" w:eastAsia="Courier New"/>
          <w:sz w:val="20"/>
          <w:szCs w:val="20"/>
        </w:rPr>
        <w:br/>
        <w:t xml:space="preserve">        Опорный сигнал (чистый)</w:t>
      </w:r>
      <w:r>
        <w:rPr>
          <w:rFonts w:ascii="Courier New" w:hAnsi="Courier New" w:cs="Courier New" w:eastAsia="Courier New"/>
          <w:sz w:val="20"/>
          <w:szCs w:val="20"/>
        </w:rPr>
        <w:br/>
        <w:t xml:space="preserve">    test : np.ndarray</w:t>
      </w:r>
      <w:r>
        <w:rPr>
          <w:rFonts w:ascii="Courier New" w:hAnsi="Courier New" w:cs="Courier New" w:eastAsia="Courier New"/>
          <w:sz w:val="20"/>
          <w:szCs w:val="20"/>
        </w:rPr>
        <w:br/>
        <w:t xml:space="preserve">        Тестовый сигнал (обработанный)</w:t>
      </w:r>
      <w:r>
        <w:rPr>
          <w:rFonts w:ascii="Courier New" w:hAnsi="Courier New" w:cs="Courier New" w:eastAsia="Courier New"/>
          <w:sz w:val="20"/>
          <w:szCs w:val="20"/>
        </w:rPr>
        <w:br/>
        <w:t xml:space="preserve">    sr_ref : int</w:t>
      </w:r>
      <w:r>
        <w:rPr>
          <w:rFonts w:ascii="Courier New" w:hAnsi="Courier New" w:cs="Courier New" w:eastAsia="Courier New"/>
          <w:sz w:val="20"/>
          <w:szCs w:val="20"/>
        </w:rPr>
        <w:br/>
        <w:t xml:space="preserve">        Частота дискретизации опорного</w:t>
      </w:r>
      <w:r>
        <w:rPr>
          <w:rFonts w:ascii="Courier New" w:hAnsi="Courier New" w:cs="Courier New" w:eastAsia="Courier New"/>
          <w:sz w:val="20"/>
          <w:szCs w:val="20"/>
        </w:rPr>
        <w:br/>
        <w:t xml:space="preserve">    sr_test : int</w:t>
      </w:r>
      <w:r>
        <w:rPr>
          <w:rFonts w:ascii="Courier New" w:hAnsi="Courier New" w:cs="Courier New" w:eastAsia="Courier New"/>
          <w:sz w:val="20"/>
          <w:szCs w:val="20"/>
        </w:rPr>
        <w:br/>
        <w:t xml:space="preserve">        Частота дискретизации тестового</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Приближённое значение PESQ (-0.5 до 4.5)</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Ресемплирование к 16 кГц (стандарт для PESQ)</w:t>
      </w:r>
      <w:r>
        <w:rPr>
          <w:rFonts w:ascii="Courier New" w:hAnsi="Courier New" w:cs="Courier New" w:eastAsia="Courier New"/>
          <w:sz w:val="20"/>
          <w:szCs w:val="20"/>
        </w:rPr>
        <w:br/>
        <w:t xml:space="preserve">    target_sr = 16000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sr_ref != target_sr:</w:t>
      </w:r>
      <w:r>
        <w:rPr>
          <w:rFonts w:ascii="Courier New" w:hAnsi="Courier New" w:cs="Courier New" w:eastAsia="Courier New"/>
          <w:sz w:val="20"/>
          <w:szCs w:val="20"/>
        </w:rPr>
        <w:br/>
        <w:t xml:space="preserve">        ref = _resample_linear(reference, sr_ref, target_sr)</w:t>
      </w:r>
      <w:r>
        <w:rPr>
          <w:rFonts w:ascii="Courier New" w:hAnsi="Courier New" w:cs="Courier New" w:eastAsia="Courier New"/>
          <w:sz w:val="20"/>
          <w:szCs w:val="20"/>
        </w:rPr>
        <w:br/>
        <w:t xml:space="preserve">        sr_ref = target_sr</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ref = reference.astype(np.float64)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sr_test != target_sr:</w:t>
      </w:r>
      <w:r>
        <w:rPr>
          <w:rFonts w:ascii="Courier New" w:hAnsi="Courier New" w:cs="Courier New" w:eastAsia="Courier New"/>
          <w:sz w:val="20"/>
          <w:szCs w:val="20"/>
        </w:rPr>
        <w:br/>
        <w:t xml:space="preserve">        tst = _resample_linear(test, sr_test, target_sr)</w:t>
      </w:r>
      <w:r>
        <w:rPr>
          <w:rFonts w:ascii="Courier New" w:hAnsi="Courier New" w:cs="Courier New" w:eastAsia="Courier New"/>
          <w:sz w:val="20"/>
          <w:szCs w:val="20"/>
        </w:rPr>
        <w:br/>
        <w:t xml:space="preserve">    else:</w:t>
      </w:r>
    </w:p>
    <w:p>
      <w:pPr>
        <w:spacing w:line="240" w:lineRule="auto" w:before="0" w:after="0"/>
        <w:ind w:left="283"/>
        <w:jc w:val="left"/>
      </w:pPr>
      <w:r>
        <w:rPr>
          <w:rFonts w:ascii="Courier New" w:hAnsi="Courier New" w:cs="Courier New" w:eastAsia="Courier New"/>
          <w:sz w:val="20"/>
          <w:szCs w:val="20"/>
        </w:rPr>
        <w:t xml:space="preserve">        tst = test.astype(np.float64)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min(len(ref), len(tst))</w:t>
      </w:r>
      <w:r>
        <w:rPr>
          <w:rFonts w:ascii="Courier New" w:hAnsi="Courier New" w:cs="Courier New" w:eastAsia="Courier New"/>
          <w:sz w:val="20"/>
          <w:szCs w:val="20"/>
        </w:rPr>
        <w:br/>
        <w:t xml:space="preserve">    if n &lt; 1024:</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 = ref[:n]</w:t>
      </w:r>
      <w:r>
        <w:rPr>
          <w:rFonts w:ascii="Courier New" w:hAnsi="Courier New" w:cs="Courier New" w:eastAsia="Courier New"/>
          <w:sz w:val="20"/>
          <w:szCs w:val="20"/>
        </w:rPr>
        <w:br/>
        <w:t xml:space="preserve">    tst = tst[:n]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Параметры</w:t>
      </w:r>
      <w:r>
        <w:rPr>
          <w:rFonts w:ascii="Courier New" w:hAnsi="Courier New" w:cs="Courier New" w:eastAsia="Courier New"/>
          <w:sz w:val="20"/>
          <w:szCs w:val="20"/>
        </w:rPr>
        <w:br/>
        <w:t xml:space="preserve">    n_fft = 512</w:t>
      </w:r>
      <w:r>
        <w:rPr>
          <w:rFonts w:ascii="Courier New" w:hAnsi="Courier New" w:cs="Courier New" w:eastAsia="Courier New"/>
          <w:sz w:val="20"/>
          <w:szCs w:val="20"/>
        </w:rPr>
        <w:br/>
        <w:t xml:space="preserve">    hop = 256</w:t>
      </w:r>
      <w:r>
        <w:rPr>
          <w:rFonts w:ascii="Courier New" w:hAnsi="Courier New" w:cs="Courier New" w:eastAsia="Courier New"/>
          <w:sz w:val="20"/>
          <w:szCs w:val="20"/>
        </w:rPr>
        <w:br/>
        <w:t xml:space="preserve">    n_frames = max(1, 1 + (n - n_fft) // hop)</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Психоакустическое взвешивание (A-взвешивание упрощённое)</w:t>
      </w:r>
      <w:r>
        <w:rPr>
          <w:rFonts w:ascii="Courier New" w:hAnsi="Courier New" w:cs="Courier New" w:eastAsia="Courier New"/>
          <w:sz w:val="20"/>
          <w:szCs w:val="20"/>
        </w:rPr>
        <w:br/>
        <w:t xml:space="preserve">    freqs = np.fft.rfftfreq(n_fft, 1.0 / sr_ref)</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Упрощённое A-взвешивание</w:t>
      </w:r>
      <w:r>
        <w:rPr>
          <w:rFonts w:ascii="Courier New" w:hAnsi="Courier New" w:cs="Courier New" w:eastAsia="Courier New"/>
          <w:sz w:val="20"/>
          <w:szCs w:val="20"/>
        </w:rPr>
        <w:br/>
        <w:t xml:space="preserve">    f = np.abs(freqs)</w:t>
      </w:r>
      <w:r>
        <w:rPr>
          <w:rFonts w:ascii="Courier New" w:hAnsi="Courier New" w:cs="Courier New" w:eastAsia="Courier New"/>
          <w:sz w:val="20"/>
          <w:szCs w:val="20"/>
        </w:rPr>
        <w:br/>
        <w:t xml:space="preserve">    # Обрабатываем f=0 отдельно - DC компонент должен иметь вес ~0</w:t>
      </w:r>
      <w:r>
        <w:rPr>
          <w:rFonts w:ascii="Courier New" w:hAnsi="Courier New" w:cs="Courier New" w:eastAsia="Courier New"/>
          <w:sz w:val="20"/>
          <w:szCs w:val="20"/>
        </w:rPr>
        <w:br/>
        <w:t xml:space="preserve">    a_weight = np.zeros_like(f)</w:t>
      </w:r>
      <w:r>
        <w:rPr>
          <w:rFonts w:ascii="Courier New" w:hAnsi="Courier New" w:cs="Courier New" w:eastAsia="Courier New"/>
          <w:sz w:val="20"/>
          <w:szCs w:val="20"/>
        </w:rPr>
        <w:br/>
        <w:t xml:space="preserve">    nonzero_mask = f &gt; 0</w:t>
      </w:r>
      <w:r>
        <w:rPr>
          <w:rFonts w:ascii="Courier New" w:hAnsi="Courier New" w:cs="Courier New" w:eastAsia="Courier New"/>
          <w:sz w:val="20"/>
          <w:szCs w:val="20"/>
        </w:rPr>
        <w:br/>
        <w:t xml:space="preserve">    if np.any(nonzero_mask):</w:t>
      </w:r>
      <w:r>
        <w:rPr>
          <w:rFonts w:ascii="Courier New" w:hAnsi="Courier New" w:cs="Courier New" w:eastAsia="Courier New"/>
          <w:sz w:val="20"/>
          <w:szCs w:val="20"/>
        </w:rPr>
        <w:br/>
        <w:t xml:space="preserve">        f_nonzero = f[nonzero_mask]</w:t>
      </w:r>
      <w:r>
        <w:rPr>
          <w:rFonts w:ascii="Courier New" w:hAnsi="Courier New" w:cs="Courier New" w:eastAsia="Courier New"/>
          <w:sz w:val="20"/>
          <w:szCs w:val="20"/>
        </w:rPr>
        <w:br/>
        <w:t xml:space="preserve">        with np.errstate(divide='ignore', invalid='ignore'):</w:t>
      </w:r>
      <w:r>
        <w:rPr>
          <w:rFonts w:ascii="Courier New" w:hAnsi="Courier New" w:cs="Courier New" w:eastAsia="Courier New"/>
          <w:sz w:val="20"/>
          <w:szCs w:val="20"/>
        </w:rPr>
        <w:br/>
        <w:t xml:space="preserve">            a_weight_nonzero = (12194**2 * f_nonzero**4) / (</w:t>
      </w:r>
      <w:r>
        <w:rPr>
          <w:rFonts w:ascii="Courier New" w:hAnsi="Courier New" w:cs="Courier New" w:eastAsia="Courier New"/>
          <w:sz w:val="20"/>
          <w:szCs w:val="20"/>
        </w:rPr>
        <w:br/>
        <w:t xml:space="preserve">                (f_nonzero**2 + 20.6**2) * </w:t>
      </w:r>
      <w:r>
        <w:rPr>
          <w:rFonts w:ascii="Courier New" w:hAnsi="Courier New" w:cs="Courier New" w:eastAsia="Courier New"/>
          <w:sz w:val="20"/>
          <w:szCs w:val="20"/>
        </w:rPr>
        <w:br/>
        <w:t xml:space="preserve">                np.sqrt((f_nonzero**2 + 107.7**2) * (f_nonzero**2 + 737.9**2)) * </w:t>
      </w:r>
      <w:r>
        <w:rPr>
          <w:rFonts w:ascii="Courier New" w:hAnsi="Courier New" w:cs="Courier New" w:eastAsia="Courier New"/>
          <w:sz w:val="20"/>
          <w:szCs w:val="20"/>
        </w:rPr>
        <w:br/>
        <w:t xml:space="preserve">                (f_nonzero**2 + 12194**2)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a_weight[nonzero_mask] = np.nan_to_num(a_weight_nonzero, nan=0.0, posinf=0.0, neginf=0.0)</w:t>
      </w:r>
      <w:r>
        <w:rPr>
          <w:rFonts w:ascii="Courier New" w:hAnsi="Courier New" w:cs="Courier New" w:eastAsia="Courier New"/>
          <w:sz w:val="20"/>
          <w:szCs w:val="20"/>
        </w:rPr>
        <w:br/>
        <w:t xml:space="preserve">    # Нормализация по максимуму (исключая DC)</w:t>
      </w:r>
      <w:r>
        <w:rPr>
          <w:rFonts w:ascii="Courier New" w:hAnsi="Courier New" w:cs="Courier New" w:eastAsia="Courier New"/>
          <w:sz w:val="20"/>
          <w:szCs w:val="20"/>
        </w:rPr>
        <w:br/>
        <w:t xml:space="preserve">    max_val = np.max(a_weight[nonzero_mask]) if np.any(nonzero_mask) else 1.0</w:t>
      </w:r>
      <w:r>
        <w:rPr>
          <w:rFonts w:ascii="Courier New" w:hAnsi="Courier New" w:cs="Courier New" w:eastAsia="Courier New"/>
          <w:sz w:val="20"/>
          <w:szCs w:val="20"/>
        </w:rPr>
        <w:br/>
        <w:t xml:space="preserve">    a_weight = a_weight / (max_val + 1e-12)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Вычисляем спектры</w:t>
      </w:r>
      <w:r>
        <w:rPr>
          <w:rFonts w:ascii="Courier New" w:hAnsi="Courier New" w:cs="Courier New" w:eastAsia="Courier New"/>
          <w:sz w:val="20"/>
          <w:szCs w:val="20"/>
        </w:rPr>
        <w:br/>
      </w:r>
      <w:r>
        <w:rPr>
          <w:rFonts w:ascii="Courier New" w:hAnsi="Courier New" w:cs="Courier New" w:eastAsia="Courier New"/>
          <w:sz w:val="20"/>
          <w:szCs w:val="20"/>
        </w:rPr>
        <w:t xml:space="preserve">    win = np.hanning(n_fft)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distortion_vals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frame_idx in range(n_frames):</w:t>
      </w:r>
      <w:r>
        <w:rPr>
          <w:rFonts w:ascii="Courier New" w:hAnsi="Courier New" w:cs="Courier New" w:eastAsia="Courier New"/>
          <w:sz w:val="20"/>
          <w:szCs w:val="20"/>
        </w:rPr>
        <w:br/>
        <w:t xml:space="preserve">        start = frame_idx * hop</w:t>
      </w:r>
      <w:r>
        <w:rPr>
          <w:rFonts w:ascii="Courier New" w:hAnsi="Courier New" w:cs="Courier New" w:eastAsia="Courier New"/>
          <w:sz w:val="20"/>
          <w:szCs w:val="20"/>
        </w:rPr>
        <w:br/>
        <w:t xml:space="preserve">        end = start + n_fft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end &gt; n:</w:t>
      </w:r>
      <w:r>
        <w:rPr>
          <w:rFonts w:ascii="Courier New" w:hAnsi="Courier New" w:cs="Courier New" w:eastAsia="Courier New"/>
          <w:sz w:val="20"/>
          <w:szCs w:val="20"/>
        </w:rPr>
        <w:br/>
        <w:t xml:space="preserve">            continue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ref_frame = ref[start:end] * win</w:t>
      </w:r>
      <w:r>
        <w:rPr>
          <w:rFonts w:ascii="Courier New" w:hAnsi="Courier New" w:cs="Courier New" w:eastAsia="Courier New"/>
          <w:sz w:val="20"/>
          <w:szCs w:val="20"/>
        </w:rPr>
        <w:br/>
        <w:t xml:space="preserve">        tst_frame = tst[start:end] * win</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 FFT</w:t>
      </w:r>
      <w:r>
        <w:rPr>
          <w:rFonts w:ascii="Courier New" w:hAnsi="Courier New" w:cs="Courier New" w:eastAsia="Courier New"/>
          <w:sz w:val="20"/>
          <w:szCs w:val="20"/>
        </w:rPr>
        <w:br/>
        <w:t xml:space="preserve">        ref_fft = np.fft.rfft(ref_frame)</w:t>
      </w:r>
      <w:r>
        <w:rPr>
          <w:rFonts w:ascii="Courier New" w:hAnsi="Courier New" w:cs="Courier New" w:eastAsia="Courier New"/>
          <w:sz w:val="20"/>
          <w:szCs w:val="20"/>
        </w:rPr>
        <w:br/>
        <w:t xml:space="preserve">        tst_fft = np.fft.rfft(tst_frame)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Амплитуды</w:t>
      </w:r>
      <w:r>
        <w:rPr>
          <w:rFonts w:ascii="Courier New" w:hAnsi="Courier New" w:cs="Courier New" w:eastAsia="Courier New"/>
          <w:sz w:val="20"/>
          <w:szCs w:val="20"/>
        </w:rPr>
        <w:br/>
        <w:t xml:space="preserve">        ref_mag = np.abs(ref_fft)</w:t>
      </w:r>
      <w:r>
        <w:rPr>
          <w:rFonts w:ascii="Courier New" w:hAnsi="Courier New" w:cs="Courier New" w:eastAsia="Courier New"/>
          <w:sz w:val="20"/>
          <w:szCs w:val="20"/>
        </w:rPr>
        <w:br/>
        <w:t xml:space="preserve">        tst_mag = np.abs(tst_fft)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Взвешенное спектральное расстояние</w:t>
      </w:r>
      <w:r>
        <w:rPr>
          <w:rFonts w:ascii="Courier New" w:hAnsi="Courier New" w:cs="Courier New" w:eastAsia="Courier New"/>
          <w:sz w:val="20"/>
          <w:szCs w:val="20"/>
        </w:rPr>
        <w:br/>
        <w:t xml:space="preserve">        diff = np.log10((ref_mag + 1e-12) / (tst_mag + 1e-12) + 1e-12)</w:t>
      </w:r>
      <w:r>
        <w:rPr>
          <w:rFonts w:ascii="Courier New" w:hAnsi="Courier New" w:cs="Courier New" w:eastAsia="Courier New"/>
          <w:sz w:val="20"/>
          <w:szCs w:val="20"/>
        </w:rPr>
        <w:br/>
        <w:t xml:space="preserve">        weighted_diff = np.abs(diff) * a_weight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Усредняем</w:t>
      </w:r>
      <w:r>
        <w:rPr>
          <w:rFonts w:ascii="Courier New" w:hAnsi="Courier New" w:cs="Courier New" w:eastAsia="Courier New"/>
          <w:sz w:val="20"/>
          <w:szCs w:val="20"/>
        </w:rPr>
        <w:br/>
        <w:t xml:space="preserve">        frame_dist = np.mean(weighted_diff ** 2)</w:t>
      </w:r>
      <w:r>
        <w:rPr>
          <w:rFonts w:ascii="Courier New" w:hAnsi="Courier New" w:cs="Courier New" w:eastAsia="Courier New"/>
          <w:sz w:val="20"/>
          <w:szCs w:val="20"/>
        </w:rPr>
        <w:br/>
        <w:t xml:space="preserve">        distortion_vals.append(frame_dist)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not distortion_vals: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Среднее искажение</w:t>
      </w:r>
      <w:r>
        <w:rPr>
          <w:rFonts w:ascii="Courier New" w:hAnsi="Courier New" w:cs="Courier New" w:eastAsia="Courier New"/>
          <w:sz w:val="20"/>
          <w:szCs w:val="20"/>
        </w:rPr>
        <w:br/>
        <w:t xml:space="preserve">    mean_distortion = np.sqrt(np.mean(distortion_vals))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Маппинг на шкалу PESQ (эмпирический)</w:t>
      </w:r>
      <w:r>
        <w:rPr>
          <w:rFonts w:ascii="Courier New" w:hAnsi="Courier New" w:cs="Courier New" w:eastAsia="Courier New"/>
          <w:sz w:val="20"/>
          <w:szCs w:val="20"/>
        </w:rPr>
        <w:br/>
        <w:t xml:space="preserve">    # PESQ = 4.5 - k * distortion</w:t>
      </w:r>
      <w:r>
        <w:rPr>
          <w:rFonts w:ascii="Courier New" w:hAnsi="Courier New" w:cs="Courier New" w:eastAsia="Courier New"/>
          <w:sz w:val="20"/>
          <w:szCs w:val="20"/>
        </w:rPr>
        <w:br/>
        <w:t xml:space="preserve">    # k подобран эмпирически</w:t>
      </w:r>
      <w:r>
        <w:rPr>
          <w:rFonts w:ascii="Courier New" w:hAnsi="Courier New" w:cs="Courier New" w:eastAsia="Courier New"/>
          <w:sz w:val="20"/>
          <w:szCs w:val="20"/>
        </w:rPr>
        <w:br/>
        <w:t xml:space="preserve">    k = 3.0</w:t>
      </w:r>
      <w:r>
        <w:rPr>
          <w:rFonts w:ascii="Courier New" w:hAnsi="Courier New" w:cs="Courier New" w:eastAsia="Courier New"/>
          <w:sz w:val="20"/>
          <w:szCs w:val="20"/>
        </w:rPr>
        <w:br/>
        <w:t xml:space="preserve">    pesq_approx = 4.5 - k * mean_distortion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Ограничение диапазона</w:t>
      </w:r>
      <w:r>
        <w:rPr>
          <w:rFonts w:ascii="Courier New" w:hAnsi="Courier New" w:cs="Courier New" w:eastAsia="Courier New"/>
          <w:sz w:val="20"/>
          <w:szCs w:val="20"/>
        </w:rPr>
        <w:br/>
        <w:t xml:space="preserve">    return float(max(-0.5, min(4.5, pesq_approx)))</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compute_pesq_mos(</w:t>
      </w:r>
      <w:r>
        <w:rPr>
          <w:rFonts w:ascii="Courier New" w:hAnsi="Courier New" w:cs="Courier New" w:eastAsia="Courier New"/>
          <w:sz w:val="20"/>
          <w:szCs w:val="20"/>
        </w:rPr>
        <w:br/>
        <w:t xml:space="preserve">    reference: np.ndarray,</w:t>
      </w:r>
      <w:r>
        <w:rPr>
          <w:rFonts w:ascii="Courier New" w:hAnsi="Courier New" w:cs="Courier New" w:eastAsia="Courier New"/>
          <w:sz w:val="20"/>
          <w:szCs w:val="20"/>
        </w:rPr>
        <w:br/>
        <w:t xml:space="preserve">    test: np.ndarray,</w:t>
      </w:r>
      <w:r>
        <w:rPr>
          <w:rFonts w:ascii="Courier New" w:hAnsi="Courier New" w:cs="Courier New" w:eastAsia="Courier New"/>
          <w:sz w:val="20"/>
          <w:szCs w:val="20"/>
        </w:rPr>
        <w:br/>
        <w:t xml:space="preserve">    sr_ref: int,</w:t>
      </w:r>
      <w:r>
        <w:rPr>
          <w:rFonts w:ascii="Courier New" w:hAnsi="Courier New" w:cs="Courier New" w:eastAsia="Courier New"/>
          <w:sz w:val="20"/>
          <w:szCs w:val="20"/>
        </w:rPr>
        <w:br/>
        <w:t xml:space="preserve">    sr_test: int,</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"""Вычислить PESQ и конвертировать в MOS (Mean Opinion Score).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MOS — шкала от 1 до 5:</w:t>
      </w:r>
      <w:r>
        <w:rPr>
          <w:rFonts w:ascii="Courier New" w:hAnsi="Courier New" w:cs="Courier New" w:eastAsia="Courier New"/>
          <w:sz w:val="20"/>
          <w:szCs w:val="20"/>
        </w:rPr>
        <w:br/>
        <w:t xml:space="preserve">    - 5: Отлично</w:t>
      </w:r>
      <w:r>
        <w:rPr>
          <w:rFonts w:ascii="Courier New" w:hAnsi="Courier New" w:cs="Courier New" w:eastAsia="Courier New"/>
          <w:sz w:val="20"/>
          <w:szCs w:val="20"/>
        </w:rPr>
        <w:br/>
        <w:t xml:space="preserve">    - 4: Хорошо</w:t>
      </w:r>
      <w:r>
        <w:rPr>
          <w:rFonts w:ascii="Courier New" w:hAnsi="Courier New" w:cs="Courier New" w:eastAsia="Courier New"/>
          <w:sz w:val="20"/>
          <w:szCs w:val="20"/>
        </w:rPr>
        <w:br/>
        <w:t xml:space="preserve">    - 3: Удовлетворительно</w:t>
      </w:r>
      <w:r>
        <w:rPr>
          <w:rFonts w:ascii="Courier New" w:hAnsi="Courier New" w:cs="Courier New" w:eastAsia="Courier New"/>
          <w:sz w:val="20"/>
          <w:szCs w:val="20"/>
        </w:rPr>
        <w:br/>
        <w:t xml:space="preserve">    - 2: Плохо</w:t>
      </w:r>
      <w:r>
        <w:rPr>
          <w:rFonts w:ascii="Courier New" w:hAnsi="Courier New" w:cs="Courier New" w:eastAsia="Courier New"/>
          <w:sz w:val="20"/>
          <w:szCs w:val="20"/>
        </w:rPr>
        <w:br/>
        <w:t xml:space="preserve">    - 1: Неприемлемо</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reference : np.ndarray</w:t>
      </w:r>
    </w:p>
    <w:p>
      <w:pPr>
        <w:spacing w:line="240" w:lineRule="auto" w:before="0" w:after="0"/>
        <w:ind w:left="283"/>
        <w:jc w:val="left"/>
      </w:pPr>
      <w:r>
        <w:rPr>
          <w:rFonts w:ascii="Courier New" w:hAnsi="Courier New" w:cs="Courier New" w:eastAsia="Courier New"/>
          <w:sz w:val="20"/>
          <w:szCs w:val="20"/>
        </w:rPr>
        <w:t xml:space="preserve">        Опорный сигнал</w:t>
      </w:r>
      <w:r>
        <w:rPr>
          <w:rFonts w:ascii="Courier New" w:hAnsi="Courier New" w:cs="Courier New" w:eastAsia="Courier New"/>
          <w:sz w:val="20"/>
          <w:szCs w:val="20"/>
        </w:rPr>
        <w:br/>
        <w:t xml:space="preserve">    test : np.ndarray</w:t>
      </w:r>
      <w:r>
        <w:rPr>
          <w:rFonts w:ascii="Courier New" w:hAnsi="Courier New" w:cs="Courier New" w:eastAsia="Courier New"/>
          <w:sz w:val="20"/>
          <w:szCs w:val="20"/>
        </w:rPr>
        <w:br/>
        <w:t xml:space="preserve">        Тестовый сигнал</w:t>
      </w:r>
      <w:r>
        <w:rPr>
          <w:rFonts w:ascii="Courier New" w:hAnsi="Courier New" w:cs="Courier New" w:eastAsia="Courier New"/>
          <w:sz w:val="20"/>
          <w:szCs w:val="20"/>
        </w:rPr>
        <w:br/>
        <w:t xml:space="preserve">    sr_ref : int</w:t>
      </w:r>
      <w:r>
        <w:rPr>
          <w:rFonts w:ascii="Courier New" w:hAnsi="Courier New" w:cs="Courier New" w:eastAsia="Courier New"/>
          <w:sz w:val="20"/>
          <w:szCs w:val="20"/>
        </w:rPr>
        <w:br/>
        <w:t xml:space="preserve">        Частота дискретизации опорного</w:t>
      </w:r>
      <w:r>
        <w:rPr>
          <w:rFonts w:ascii="Courier New" w:hAnsi="Courier New" w:cs="Courier New" w:eastAsia="Courier New"/>
          <w:sz w:val="20"/>
          <w:szCs w:val="20"/>
        </w:rPr>
        <w:br/>
        <w:t xml:space="preserve">    sr_test : int</w:t>
      </w:r>
      <w:r>
        <w:rPr>
          <w:rFonts w:ascii="Courier New" w:hAnsi="Courier New" w:cs="Courier New" w:eastAsia="Courier New"/>
          <w:sz w:val="20"/>
          <w:szCs w:val="20"/>
        </w:rPr>
        <w:br/>
        <w:t xml:space="preserve">        Частота дискретизации тестового</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MOS значение от 1.0 до 5.0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pesq = compute_pesq_approx(reference, test, sr_ref, sr_test)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if np.isnan(pesq):</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Функция отображения PESQ -&gt; MOS (по ITU-T P.862.1)</w:t>
      </w:r>
      <w:r>
        <w:rPr>
          <w:rFonts w:ascii="Courier New" w:hAnsi="Courier New" w:cs="Courier New" w:eastAsia="Courier New"/>
          <w:sz w:val="20"/>
          <w:szCs w:val="20"/>
        </w:rPr>
        <w:br/>
        <w:t xml:space="preserve">    # MOS-LQO = 1 + (4.87 - 1) / (1 + exp(-1.3669 * (PESQ - 0.7197)))</w:t>
      </w:r>
      <w:r>
        <w:rPr>
          <w:rFonts w:ascii="Courier New" w:hAnsi="Courier New" w:cs="Courier New" w:eastAsia="Courier New"/>
          <w:sz w:val="20"/>
          <w:szCs w:val="20"/>
        </w:rPr>
        <w:br/>
        <w:t xml:space="preserve">    mos = 1.0 + 3.87 / (1.0 + np.exp(-1.3669 * (pesq - 0.7197)))</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float(max(1.0, min(5.0, mos)))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ДОПОЛНИТЕЛЬНЫЕ МЕТРИКИ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compute_spectral_flatness(</w:t>
      </w:r>
      <w:r>
        <w:rPr>
          <w:rFonts w:ascii="Courier New" w:hAnsi="Courier New" w:cs="Courier New" w:eastAsia="Courier New"/>
          <w:sz w:val="20"/>
          <w:szCs w:val="20"/>
        </w:rPr>
        <w:br/>
        <w:t xml:space="preserve">    signal: np.ndarray,</w:t>
      </w:r>
      <w:r>
        <w:rPr>
          <w:rFonts w:ascii="Courier New" w:hAnsi="Courier New" w:cs="Courier New" w:eastAsia="Courier New"/>
          <w:sz w:val="20"/>
          <w:szCs w:val="20"/>
        </w:rPr>
        <w:br/>
        <w:t xml:space="preserve">    sr: int,</w:t>
      </w:r>
      <w:r>
        <w:rPr>
          <w:rFonts w:ascii="Courier New" w:hAnsi="Courier New" w:cs="Courier New" w:eastAsia="Courier New"/>
          <w:sz w:val="20"/>
          <w:szCs w:val="20"/>
        </w:rPr>
        <w:br/>
        <w:t xml:space="preserve">    n_fft: int = 2048,</w:t>
      </w:r>
      <w:r>
        <w:rPr>
          <w:rFonts w:ascii="Courier New" w:hAnsi="Courier New" w:cs="Courier New" w:eastAsia="Courier New"/>
          <w:sz w:val="20"/>
          <w:szCs w:val="20"/>
        </w:rPr>
        <w:br/>
        <w:t xml:space="preserve">    hop: int = 512,</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"""Вычислить спектральную плоскостность (Wiener entropy).</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Спектральная плоскостность измеряет, насколько спектр сигнала</w:t>
      </w:r>
      <w:r>
        <w:rPr>
          <w:rFonts w:ascii="Courier New" w:hAnsi="Courier New" w:cs="Courier New" w:eastAsia="Courier New"/>
          <w:sz w:val="20"/>
          <w:szCs w:val="20"/>
        </w:rPr>
        <w:br/>
        <w:t xml:space="preserve">    похож на белый шум (плоский спектр).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Диапазон: 0.0 - 1.0</w:t>
      </w:r>
      <w:r>
        <w:rPr>
          <w:rFonts w:ascii="Courier New" w:hAnsi="Courier New" w:cs="Courier New" w:eastAsia="Courier New"/>
          <w:sz w:val="20"/>
          <w:szCs w:val="20"/>
        </w:rPr>
        <w:br/>
        <w:t xml:space="preserve">    - Близко к 0: тональный сигнал (музыка, речь)</w:t>
      </w:r>
      <w:r>
        <w:rPr>
          <w:rFonts w:ascii="Courier New" w:hAnsi="Courier New" w:cs="Courier New" w:eastAsia="Courier New"/>
          <w:sz w:val="20"/>
          <w:szCs w:val="20"/>
        </w:rPr>
        <w:br/>
        <w:t xml:space="preserve">    - Близко к 1: шумоподобный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t xml:space="preserve">    sr : int</w:t>
      </w:r>
      <w:r>
        <w:rPr>
          <w:rFonts w:ascii="Courier New" w:hAnsi="Courier New" w:cs="Courier New" w:eastAsia="Courier New"/>
          <w:sz w:val="20"/>
          <w:szCs w:val="20"/>
        </w:rPr>
        <w:br/>
        <w:t xml:space="preserve">        Частота дискретизации</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n_fft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 xml:space="preserve"> FFT</w:t>
      </w:r>
      <w:r>
        <w:rPr>
          <w:rFonts w:ascii="Courier New" w:hAnsi="Courier New" w:cs="Courier New" w:eastAsia="Courier New"/>
          <w:sz w:val="20"/>
          <w:szCs w:val="20"/>
        </w:rPr>
        <w:br/>
        <w:t xml:space="preserve">    hop : int</w:t>
      </w:r>
      <w:r>
        <w:rPr>
          <w:rFonts w:ascii="Courier New" w:hAnsi="Courier New" w:cs="Courier New" w:eastAsia="Courier New"/>
          <w:sz w:val="20"/>
          <w:szCs w:val="20"/>
        </w:rPr>
        <w:br/>
        <w:t xml:space="preserve">        </w:t>
      </w:r>
      <w:r>
        <w:rPr>
          <w:rFonts w:ascii="Courier New" w:hAnsi="Courier New" w:cs="Courier New" w:eastAsia="Courier New"/>
          <w:sz w:val="20"/>
          <w:szCs w:val="20"/>
        </w:rPr>
        <w:t>Шаг</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w:t>
      </w:r>
      <w:r>
        <w:rPr>
          <w:rFonts w:ascii="Courier New" w:hAnsi="Courier New" w:cs="Courier New" w:eastAsia="Courier New"/>
          <w:sz w:val="20"/>
          <w:szCs w:val="20"/>
        </w:rPr>
        <w:t>Средняя</w:t>
      </w:r>
      <w:r>
        <w:rPr>
          <w:rFonts w:ascii="Courier New" w:hAnsi="Courier New" w:cs="Courier New" w:eastAsia="Courier New"/>
          <w:sz w:val="20"/>
          <w:szCs w:val="20"/>
        </w:rPr>
        <w:t xml:space="preserve"> </w:t>
      </w:r>
      <w:r>
        <w:rPr>
          <w:rFonts w:ascii="Courier New" w:hAnsi="Courier New" w:cs="Courier New" w:eastAsia="Courier New"/>
          <w:sz w:val="20"/>
          <w:szCs w:val="20"/>
        </w:rPr>
        <w:t>спектральная</w:t>
      </w:r>
      <w:r>
        <w:rPr>
          <w:rFonts w:ascii="Courier New" w:hAnsi="Courier New" w:cs="Courier New" w:eastAsia="Courier New"/>
          <w:sz w:val="20"/>
          <w:szCs w:val="20"/>
        </w:rPr>
        <w:t xml:space="preserve"> </w:t>
      </w:r>
      <w:r>
        <w:rPr>
          <w:rFonts w:ascii="Courier New" w:hAnsi="Courier New" w:cs="Courier New" w:eastAsia="Courier New"/>
          <w:sz w:val="20"/>
          <w:szCs w:val="20"/>
        </w:rPr>
        <w:t>плоскостность</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len(signal)</w:t>
      </w:r>
      <w:r>
        <w:rPr>
          <w:rFonts w:ascii="Courier New" w:hAnsi="Courier New" w:cs="Courier New" w:eastAsia="Courier New"/>
          <w:sz w:val="20"/>
          <w:szCs w:val="20"/>
        </w:rPr>
        <w:br/>
        <w:t xml:space="preserve">    if n &lt; n_fft:</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win = np.hanning(n_fft)</w:t>
      </w:r>
      <w:r>
        <w:rPr>
          <w:rFonts w:ascii="Courier New" w:hAnsi="Courier New" w:cs="Courier New" w:eastAsia="Courier New"/>
          <w:sz w:val="20"/>
          <w:szCs w:val="20"/>
        </w:rPr>
        <w:br/>
        <w:t xml:space="preserve">    n_frames = max(1, 1 + (n - n_fft) // hop)</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flatness_vals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frame_idx in range(n_frames):</w:t>
      </w:r>
      <w:r>
        <w:rPr>
          <w:rFonts w:ascii="Courier New" w:hAnsi="Courier New" w:cs="Courier New" w:eastAsia="Courier New"/>
          <w:sz w:val="20"/>
          <w:szCs w:val="20"/>
        </w:rPr>
        <w:br/>
        <w:t xml:space="preserve">        start = frame_idx * hop</w:t>
      </w:r>
      <w:r>
        <w:rPr>
          <w:rFonts w:ascii="Courier New" w:hAnsi="Courier New" w:cs="Courier New" w:eastAsia="Courier New"/>
          <w:sz w:val="20"/>
          <w:szCs w:val="20"/>
        </w:rPr>
        <w:br/>
        <w:t xml:space="preserve">        end = start + n_fft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end &gt; n:</w:t>
      </w:r>
      <w:r>
        <w:rPr>
          <w:rFonts w:ascii="Courier New" w:hAnsi="Courier New" w:cs="Courier New" w:eastAsia="Courier New"/>
          <w:sz w:val="20"/>
          <w:szCs w:val="20"/>
        </w:rPr>
        <w:br/>
        <w:t xml:space="preserve">            break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frame = signal[start:end] * win</w:t>
      </w:r>
      <w:r>
        <w:rPr>
          <w:rFonts w:ascii="Courier New" w:hAnsi="Courier New" w:cs="Courier New" w:eastAsia="Courier New"/>
          <w:sz w:val="20"/>
          <w:szCs w:val="20"/>
        </w:rPr>
        <w:br/>
        <w:t xml:space="preserve">        spectrum = np.abs(np.fft.rfft(frame)) + 1e-12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Спектральная</w:t>
      </w:r>
      <w:r>
        <w:rPr>
          <w:rFonts w:ascii="Courier New" w:hAnsi="Courier New" w:cs="Courier New" w:eastAsia="Courier New"/>
          <w:sz w:val="20"/>
          <w:szCs w:val="20"/>
        </w:rPr>
        <w:t xml:space="preserve"> </w:t>
      </w:r>
      <w:r>
        <w:rPr>
          <w:rFonts w:ascii="Courier New" w:hAnsi="Courier New" w:cs="Courier New" w:eastAsia="Courier New"/>
          <w:sz w:val="20"/>
          <w:szCs w:val="20"/>
        </w:rPr>
        <w:t>плоскостность</w:t>
      </w:r>
      <w:r>
        <w:rPr>
          <w:rFonts w:ascii="Courier New" w:hAnsi="Courier New" w:cs="Courier New" w:eastAsia="Courier New"/>
          <w:sz w:val="20"/>
          <w:szCs w:val="20"/>
        </w:rPr>
        <w:t xml:space="preserve"> = geometric_mean / arithmetic_mean</w:t>
      </w:r>
      <w:r>
        <w:rPr>
          <w:rFonts w:ascii="Courier New" w:hAnsi="Courier New" w:cs="Courier New" w:eastAsia="Courier New"/>
          <w:sz w:val="20"/>
          <w:szCs w:val="20"/>
        </w:rPr>
        <w:br/>
        <w:t xml:space="preserve">        geometric_mean = np.exp(np.mean(np.log(spectrum)))</w:t>
      </w:r>
      <w:r>
        <w:rPr>
          <w:rFonts w:ascii="Courier New" w:hAnsi="Courier New" w:cs="Courier New" w:eastAsia="Courier New"/>
          <w:sz w:val="20"/>
          <w:szCs w:val="20"/>
        </w:rPr>
        <w:br/>
        <w:t xml:space="preserve">        arithmetic_mean = np.mean(spectrum)</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flatness = geometric_mean / (arithmetic_mean + 1e-12)</w:t>
      </w:r>
      <w:r>
        <w:rPr>
          <w:rFonts w:ascii="Courier New" w:hAnsi="Courier New" w:cs="Courier New" w:eastAsia="Courier New"/>
          <w:sz w:val="20"/>
          <w:szCs w:val="20"/>
        </w:rPr>
        <w:br/>
        <w:t xml:space="preserve">        flatness_vals.append(flatness)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not flatness_vals: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float(np.mean(flatness_vals))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compute_dynamic_range(</w:t>
      </w:r>
      <w:r>
        <w:rPr>
          <w:rFonts w:ascii="Courier New" w:hAnsi="Courier New" w:cs="Courier New" w:eastAsia="Courier New"/>
          <w:sz w:val="20"/>
          <w:szCs w:val="20"/>
        </w:rPr>
        <w:br/>
        <w:t xml:space="preserve">    signal: np.ndarray,</w:t>
      </w:r>
      <w:r>
        <w:rPr>
          <w:rFonts w:ascii="Courier New" w:hAnsi="Courier New" w:cs="Courier New" w:eastAsia="Courier New"/>
          <w:sz w:val="20"/>
          <w:szCs w:val="20"/>
        </w:rPr>
        <w:br/>
        <w:t xml:space="preserve">    percentile_low: float = 5.0,</w:t>
      </w:r>
      <w:r>
        <w:rPr>
          <w:rFonts w:ascii="Courier New" w:hAnsi="Courier New" w:cs="Courier New" w:eastAsia="Courier New"/>
          <w:sz w:val="20"/>
          <w:szCs w:val="20"/>
        </w:rPr>
        <w:br/>
      </w:r>
      <w:r>
        <w:rPr>
          <w:rFonts w:ascii="Courier New" w:hAnsi="Courier New" w:cs="Courier New" w:eastAsia="Courier New"/>
          <w:sz w:val="20"/>
          <w:szCs w:val="20"/>
        </w:rPr>
        <w:t xml:space="preserve">    percentile_high: float = 95.0,</w:t>
      </w:r>
      <w:r>
        <w:rPr>
          <w:rFonts w:ascii="Courier New" w:hAnsi="Courier New" w:cs="Courier New" w:eastAsia="Courier New"/>
          <w:sz w:val="20"/>
          <w:szCs w:val="20"/>
        </w:rPr>
        <w:br/>
        <w:t>)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Вычислить</w:t>
      </w:r>
      <w:r>
        <w:rPr>
          <w:rFonts w:ascii="Courier New" w:hAnsi="Courier New" w:cs="Courier New" w:eastAsia="Courier New"/>
          <w:sz w:val="20"/>
          <w:szCs w:val="20"/>
        </w:rPr>
        <w:t xml:space="preserve"> </w:t>
      </w:r>
      <w:r>
        <w:rPr>
          <w:rFonts w:ascii="Courier New" w:hAnsi="Courier New" w:cs="Courier New" w:eastAsia="Courier New"/>
          <w:sz w:val="20"/>
          <w:szCs w:val="20"/>
        </w:rPr>
        <w:t>динамический</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дБ</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Динамический</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w:t>
      </w:r>
      <w:r>
        <w:rPr>
          <w:rFonts w:ascii="Courier New" w:hAnsi="Courier New" w:cs="Courier New" w:eastAsia="Courier New"/>
          <w:sz w:val="20"/>
          <w:szCs w:val="20"/>
        </w:rPr>
        <w:t xml:space="preserve"> — </w:t>
      </w:r>
      <w:r>
        <w:rPr>
          <w:rFonts w:ascii="Courier New" w:hAnsi="Courier New" w:cs="Courier New" w:eastAsia="Courier New"/>
          <w:sz w:val="20"/>
          <w:szCs w:val="20"/>
        </w:rPr>
        <w:t>разница</w:t>
      </w:r>
      <w:r>
        <w:rPr>
          <w:rFonts w:ascii="Courier New" w:hAnsi="Courier New" w:cs="Courier New" w:eastAsia="Courier New"/>
          <w:sz w:val="20"/>
          <w:szCs w:val="20"/>
        </w:rPr>
        <w:t xml:space="preserve"> </w:t>
      </w:r>
      <w:r>
        <w:rPr>
          <w:rFonts w:ascii="Courier New" w:hAnsi="Courier New" w:cs="Courier New" w:eastAsia="Courier New"/>
          <w:sz w:val="20"/>
          <w:szCs w:val="20"/>
        </w:rPr>
        <w:t>между</w:t>
      </w:r>
      <w:r>
        <w:rPr>
          <w:rFonts w:ascii="Courier New" w:hAnsi="Courier New" w:cs="Courier New" w:eastAsia="Courier New"/>
          <w:sz w:val="20"/>
          <w:szCs w:val="20"/>
        </w:rPr>
        <w:t xml:space="preserve"> </w:t>
      </w:r>
      <w:r>
        <w:rPr>
          <w:rFonts w:ascii="Courier New" w:hAnsi="Courier New" w:cs="Courier New" w:eastAsia="Courier New"/>
          <w:sz w:val="20"/>
          <w:szCs w:val="20"/>
        </w:rPr>
        <w:t>громкими</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тихими</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участками</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w:t>
      </w:r>
      <w:r>
        <w:rPr>
          <w:rFonts w:ascii="Courier New" w:hAnsi="Courier New" w:cs="Courier New" w:eastAsia="Courier New"/>
          <w:sz w:val="20"/>
          <w:szCs w:val="20"/>
        </w:rPr>
        <w:br/>
        <w:t xml:space="preserve">    percentile_low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Нижний</w:t>
      </w:r>
      <w:r>
        <w:rPr>
          <w:rFonts w:ascii="Courier New" w:hAnsi="Courier New" w:cs="Courier New" w:eastAsia="Courier New"/>
          <w:sz w:val="20"/>
          <w:szCs w:val="20"/>
        </w:rPr>
        <w:t xml:space="preserve"> </w:t>
      </w:r>
      <w:r>
        <w:rPr>
          <w:rFonts w:ascii="Courier New" w:hAnsi="Courier New" w:cs="Courier New" w:eastAsia="Courier New"/>
          <w:sz w:val="20"/>
          <w:szCs w:val="20"/>
        </w:rPr>
        <w:t>процентиль</w:t>
      </w:r>
      <w:r>
        <w:rPr>
          <w:rFonts w:ascii="Courier New" w:hAnsi="Courier New" w:cs="Courier New" w:eastAsia="Courier New"/>
          <w:sz w:val="20"/>
          <w:szCs w:val="20"/>
        </w:rPr>
        <w:t xml:space="preserve"> (</w:t>
      </w:r>
      <w:r>
        <w:rPr>
          <w:rFonts w:ascii="Courier New" w:hAnsi="Courier New" w:cs="Courier New" w:eastAsia="Courier New"/>
          <w:sz w:val="20"/>
          <w:szCs w:val="20"/>
        </w:rPr>
        <w:t>тихие</w:t>
      </w:r>
      <w:r>
        <w:rPr>
          <w:rFonts w:ascii="Courier New" w:hAnsi="Courier New" w:cs="Courier New" w:eastAsia="Courier New"/>
          <w:sz w:val="20"/>
          <w:szCs w:val="20"/>
        </w:rPr>
        <w:t xml:space="preserve"> </w:t>
      </w:r>
      <w:r>
        <w:rPr>
          <w:rFonts w:ascii="Courier New" w:hAnsi="Courier New" w:cs="Courier New" w:eastAsia="Courier New"/>
          <w:sz w:val="20"/>
          <w:szCs w:val="20"/>
        </w:rPr>
        <w:t>участки</w:t>
      </w:r>
      <w:r>
        <w:rPr>
          <w:rFonts w:ascii="Courier New" w:hAnsi="Courier New" w:cs="Courier New" w:eastAsia="Courier New"/>
          <w:sz w:val="20"/>
          <w:szCs w:val="20"/>
        </w:rPr>
        <w:t>)</w:t>
      </w:r>
      <w:r>
        <w:rPr>
          <w:rFonts w:ascii="Courier New" w:hAnsi="Courier New" w:cs="Courier New" w:eastAsia="Courier New"/>
          <w:sz w:val="20"/>
          <w:szCs w:val="20"/>
        </w:rPr>
        <w:br/>
        <w:t xml:space="preserve">    percentile_high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Верхний</w:t>
      </w:r>
      <w:r>
        <w:rPr>
          <w:rFonts w:ascii="Courier New" w:hAnsi="Courier New" w:cs="Courier New" w:eastAsia="Courier New"/>
          <w:sz w:val="20"/>
          <w:szCs w:val="20"/>
        </w:rPr>
        <w:t xml:space="preserve"> </w:t>
      </w:r>
      <w:r>
        <w:rPr>
          <w:rFonts w:ascii="Courier New" w:hAnsi="Courier New" w:cs="Courier New" w:eastAsia="Courier New"/>
          <w:sz w:val="20"/>
          <w:szCs w:val="20"/>
        </w:rPr>
        <w:t>процентиль</w:t>
      </w:r>
      <w:r>
        <w:rPr>
          <w:rFonts w:ascii="Courier New" w:hAnsi="Courier New" w:cs="Courier New" w:eastAsia="Courier New"/>
          <w:sz w:val="20"/>
          <w:szCs w:val="20"/>
        </w:rPr>
        <w:t xml:space="preserve"> (</w:t>
      </w:r>
      <w:r>
        <w:rPr>
          <w:rFonts w:ascii="Courier New" w:hAnsi="Courier New" w:cs="Courier New" w:eastAsia="Courier New"/>
          <w:sz w:val="20"/>
          <w:szCs w:val="20"/>
        </w:rPr>
        <w:t>громкие</w:t>
      </w:r>
      <w:r>
        <w:rPr>
          <w:rFonts w:ascii="Courier New" w:hAnsi="Courier New" w:cs="Courier New" w:eastAsia="Courier New"/>
          <w:sz w:val="20"/>
          <w:szCs w:val="20"/>
        </w:rPr>
        <w:t xml:space="preserve"> </w:t>
      </w:r>
      <w:r>
        <w:rPr>
          <w:rFonts w:ascii="Courier New" w:hAnsi="Courier New" w:cs="Courier New" w:eastAsia="Courier New"/>
          <w:sz w:val="20"/>
          <w:szCs w:val="20"/>
        </w:rPr>
        <w:t>участки</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Динамический</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дБ</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len(signal) ==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Вычисляем</w:t>
      </w:r>
      <w:r>
        <w:rPr>
          <w:rFonts w:ascii="Courier New" w:hAnsi="Courier New" w:cs="Courier New" w:eastAsia="Courier New"/>
          <w:sz w:val="20"/>
          <w:szCs w:val="20"/>
        </w:rPr>
        <w:t xml:space="preserve"> RMS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коротким</w:t>
      </w:r>
      <w:r>
        <w:rPr>
          <w:rFonts w:ascii="Courier New" w:hAnsi="Courier New" w:cs="Courier New" w:eastAsia="Courier New"/>
          <w:sz w:val="20"/>
          <w:szCs w:val="20"/>
        </w:rPr>
        <w:t xml:space="preserve"> </w:t>
      </w:r>
      <w:r>
        <w:rPr>
          <w:rFonts w:ascii="Courier New" w:hAnsi="Courier New" w:cs="Courier New" w:eastAsia="Courier New"/>
          <w:sz w:val="20"/>
          <w:szCs w:val="20"/>
        </w:rPr>
        <w:t>окнам</w:t>
      </w:r>
      <w:r>
        <w:rPr>
          <w:rFonts w:ascii="Courier New" w:hAnsi="Courier New" w:cs="Courier New" w:eastAsia="Courier New"/>
          <w:sz w:val="20"/>
          <w:szCs w:val="20"/>
        </w:rPr>
        <w:br/>
        <w:t xml:space="preserve">    window_size = min(1024, len(signal) // 10)</w:t>
      </w:r>
      <w:r>
        <w:rPr>
          <w:rFonts w:ascii="Courier New" w:hAnsi="Courier New" w:cs="Courier New" w:eastAsia="Courier New"/>
          <w:sz w:val="20"/>
          <w:szCs w:val="20"/>
        </w:rPr>
        <w:br/>
        <w:t xml:space="preserve">    if window_size &lt; 2:</w:t>
      </w:r>
      <w:r>
        <w:rPr>
          <w:rFonts w:ascii="Courier New" w:hAnsi="Courier New" w:cs="Courier New" w:eastAsia="Courier New"/>
          <w:sz w:val="20"/>
          <w:szCs w:val="20"/>
        </w:rPr>
        <w:br/>
        <w:t xml:space="preserve">        window_size = 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rms_values = []</w:t>
      </w:r>
      <w:r>
        <w:rPr>
          <w:rFonts w:ascii="Courier New" w:hAnsi="Courier New" w:cs="Courier New" w:eastAsia="Courier New"/>
          <w:sz w:val="20"/>
          <w:szCs w:val="20"/>
        </w:rPr>
        <w:br/>
        <w:t xml:space="preserve">    for i in range(0, len(signal) - window_size, window_size // 2):</w:t>
      </w:r>
      <w:r>
        <w:rPr>
          <w:rFonts w:ascii="Courier New" w:hAnsi="Courier New" w:cs="Courier New" w:eastAsia="Courier New"/>
          <w:sz w:val="20"/>
          <w:szCs w:val="20"/>
        </w:rPr>
        <w:br/>
        <w:t xml:space="preserve">        window = signal[i:i + window_size]</w:t>
      </w:r>
      <w:r>
        <w:rPr>
          <w:rFonts w:ascii="Courier New" w:hAnsi="Courier New" w:cs="Courier New" w:eastAsia="Courier New"/>
          <w:sz w:val="20"/>
          <w:szCs w:val="20"/>
        </w:rPr>
        <w:br/>
        <w:t xml:space="preserve">        rms = np.sqrt(np.mean(window ** 2))</w:t>
      </w:r>
      <w:r>
        <w:rPr>
          <w:rFonts w:ascii="Courier New" w:hAnsi="Courier New" w:cs="Courier New" w:eastAsia="Courier New"/>
          <w:sz w:val="20"/>
          <w:szCs w:val="20"/>
        </w:rPr>
        <w:br/>
        <w:t xml:space="preserve">        rms_values.append(rms)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not rms_values:</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rms_array = np.array(rms_values)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Процентили</w:t>
      </w:r>
      <w:r>
        <w:rPr>
          <w:rFonts w:ascii="Courier New" w:hAnsi="Courier New" w:cs="Courier New" w:eastAsia="Courier New"/>
          <w:sz w:val="20"/>
          <w:szCs w:val="20"/>
        </w:rPr>
        <w:br/>
        <w:t xml:space="preserve">    low_val = np.percentile(rms_array, percentile_low) + 1e-12</w:t>
      </w:r>
      <w:r>
        <w:rPr>
          <w:rFonts w:ascii="Courier New" w:hAnsi="Courier New" w:cs="Courier New" w:eastAsia="Courier New"/>
          <w:sz w:val="20"/>
          <w:szCs w:val="20"/>
        </w:rPr>
        <w:br/>
        <w:t xml:space="preserve">    high_val = np.percentile(rms_array, percentile_high) + 1e-12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Динамический</w:t>
      </w:r>
      <w:r>
        <w:rPr>
          <w:rFonts w:ascii="Courier New" w:hAnsi="Courier New" w:cs="Courier New" w:eastAsia="Courier New"/>
          <w:sz w:val="20"/>
          <w:szCs w:val="20"/>
        </w:rPr>
        <w:t xml:space="preserve"> </w:t>
      </w:r>
      <w:r>
        <w:rPr>
          <w:rFonts w:ascii="Courier New" w:hAnsi="Courier New" w:cs="Courier New" w:eastAsia="Courier New"/>
          <w:sz w:val="20"/>
          <w:szCs w:val="20"/>
        </w:rPr>
        <w:t>диапазон</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дБ</w:t>
      </w:r>
      <w:r>
        <w:rPr>
          <w:rFonts w:ascii="Courier New" w:hAnsi="Courier New" w:cs="Courier New" w:eastAsia="Courier New"/>
          <w:sz w:val="20"/>
          <w:szCs w:val="20"/>
        </w:rPr>
        <w:br/>
        <w:t xml:space="preserve">    dynamic_range = 20.0 * np.log10(high_val / low_val)</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float(dynamic_range)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compute_crest_factor(signal: np.ndarray) -&gt; float:</w:t>
      </w:r>
      <w:r>
        <w:rPr>
          <w:rFonts w:ascii="Courier New" w:hAnsi="Courier New" w:cs="Courier New" w:eastAsia="Courier New"/>
          <w:sz w:val="20"/>
          <w:szCs w:val="20"/>
        </w:rPr>
        <w:br/>
        <w:t xml:space="preserve">    """</w:t>
      </w:r>
      <w:r>
        <w:rPr>
          <w:rFonts w:ascii="Courier New" w:hAnsi="Courier New" w:cs="Courier New" w:eastAsia="Courier New"/>
          <w:sz w:val="20"/>
          <w:szCs w:val="20"/>
        </w:rPr>
        <w:t>Вычислить</w:t>
      </w:r>
      <w:r>
        <w:rPr>
          <w:rFonts w:ascii="Courier New" w:hAnsi="Courier New" w:cs="Courier New" w:eastAsia="Courier New"/>
          <w:sz w:val="20"/>
          <w:szCs w:val="20"/>
        </w:rPr>
        <w:t xml:space="preserve"> </w:t>
      </w:r>
      <w:r>
        <w:rPr>
          <w:rFonts w:ascii="Courier New" w:hAnsi="Courier New" w:cs="Courier New" w:eastAsia="Courier New"/>
          <w:sz w:val="20"/>
          <w:szCs w:val="20"/>
        </w:rPr>
        <w:t>пик</w:t>
      </w:r>
      <w:r>
        <w:rPr>
          <w:rFonts w:ascii="Courier New" w:hAnsi="Courier New" w:cs="Courier New" w:eastAsia="Courier New"/>
          <w:sz w:val="20"/>
          <w:szCs w:val="20"/>
        </w:rPr>
        <w:t>-</w:t>
      </w:r>
      <w:r>
        <w:rPr>
          <w:rFonts w:ascii="Courier New" w:hAnsi="Courier New" w:cs="Courier New" w:eastAsia="Courier New"/>
          <w:sz w:val="20"/>
          <w:szCs w:val="20"/>
        </w:rPr>
        <w:t>фактор</w:t>
      </w:r>
      <w:r>
        <w:rPr>
          <w:rFonts w:ascii="Courier New" w:hAnsi="Courier New" w:cs="Courier New" w:eastAsia="Courier New"/>
          <w:sz w:val="20"/>
          <w:szCs w:val="20"/>
        </w:rPr>
        <w:t xml:space="preserve"> (crest factor) </w:t>
      </w:r>
      <w:r>
        <w:rPr>
          <w:rFonts w:ascii="Courier New" w:hAnsi="Courier New" w:cs="Courier New" w:eastAsia="Courier New"/>
          <w:sz w:val="20"/>
          <w:szCs w:val="20"/>
        </w:rPr>
        <w:t>сигнала</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Пик-фактор — отношение пикового значения к RMS.</w:t>
      </w:r>
      <w:r>
        <w:rPr>
          <w:rFonts w:ascii="Courier New" w:hAnsi="Courier New" w:cs="Courier New" w:eastAsia="Courier New"/>
          <w:sz w:val="20"/>
          <w:szCs w:val="20"/>
        </w:rPr>
        <w:br/>
        <w:t xml:space="preserve">    Характеризует "пиковость" сигнала.</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Диапазон: &gt;= 1.0</w:t>
      </w:r>
      <w:r>
        <w:rPr>
          <w:rFonts w:ascii="Courier New" w:hAnsi="Courier New" w:cs="Courier New" w:eastAsia="Courier New"/>
          <w:sz w:val="20"/>
          <w:szCs w:val="20"/>
        </w:rPr>
        <w:br/>
        <w:t xml:space="preserve">    - 1.0: синусоида</w:t>
      </w:r>
      <w:r>
        <w:rPr>
          <w:rFonts w:ascii="Courier New" w:hAnsi="Courier New" w:cs="Courier New" w:eastAsia="Courier New"/>
          <w:sz w:val="20"/>
          <w:szCs w:val="20"/>
        </w:rPr>
        <w:br/>
        <w:t xml:space="preserve">    - ~3-4: типичная речь/музыка</w:t>
      </w:r>
      <w:r>
        <w:rPr>
          <w:rFonts w:ascii="Courier New" w:hAnsi="Courier New" w:cs="Courier New" w:eastAsia="Courier New"/>
          <w:sz w:val="20"/>
          <w:szCs w:val="20"/>
        </w:rPr>
        <w:br/>
        <w:t xml:space="preserve">    - &gt; 10: импульсные сигналы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float</w:t>
      </w:r>
      <w:r>
        <w:rPr>
          <w:rFonts w:ascii="Courier New" w:hAnsi="Courier New" w:cs="Courier New" w:eastAsia="Courier New"/>
          <w:sz w:val="20"/>
          <w:szCs w:val="20"/>
        </w:rPr>
        <w:br/>
        <w:t xml:space="preserve">        Пик-фактор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len(signal) == 0:</w:t>
      </w:r>
      <w:r>
        <w:rPr>
          <w:rFonts w:ascii="Courier New" w:hAnsi="Courier New" w:cs="Courier New" w:eastAsia="Courier New"/>
          <w:sz w:val="20"/>
          <w:szCs w:val="20"/>
        </w:rPr>
        <w:br/>
        <w:t xml:space="preserve">        return float("nan")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peak = np.max(np.abs(signal))</w:t>
      </w:r>
      <w:r>
        <w:rPr>
          <w:rFonts w:ascii="Courier New" w:hAnsi="Courier New" w:cs="Courier New" w:eastAsia="Courier New"/>
          <w:sz w:val="20"/>
          <w:szCs w:val="20"/>
        </w:rPr>
        <w:br/>
        <w:t xml:space="preserve">    rms = np.sqrt(np.mean(signal ** 2)) + 1e-12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float(peak / rms)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w:t>
      </w:r>
      <w:r>
        <w:rPr>
          <w:rFonts w:ascii="Courier New" w:hAnsi="Courier New" w:cs="Courier New" w:eastAsia="Courier New"/>
          <w:sz w:val="20"/>
          <w:szCs w:val="20"/>
        </w:rPr>
        <w:br/>
        <w:t># ЭКСПОРТ 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 Метрики временной области</w:t>
      </w:r>
      <w:r>
        <w:rPr>
          <w:rFonts w:ascii="Courier New" w:hAnsi="Courier New" w:cs="Courier New" w:eastAsia="Courier New"/>
          <w:sz w:val="20"/>
          <w:szCs w:val="20"/>
        </w:rPr>
        <w:br/>
        <w:t xml:space="preserve">    "compute_snr_db",</w:t>
      </w:r>
      <w:r>
        <w:rPr>
          <w:rFonts w:ascii="Courier New" w:hAnsi="Courier New" w:cs="Courier New" w:eastAsia="Courier New"/>
          <w:sz w:val="20"/>
          <w:szCs w:val="20"/>
        </w:rPr>
        <w:br/>
        <w:t xml:space="preserve">    "compute_rmse",</w:t>
      </w:r>
      <w:r>
        <w:rPr>
          <w:rFonts w:ascii="Courier New" w:hAnsi="Courier New" w:cs="Courier New" w:eastAsia="Courier New"/>
          <w:sz w:val="20"/>
          <w:szCs w:val="20"/>
        </w:rPr>
        <w:br/>
        <w:t xml:space="preserve">    "compute_si_sdr_db",</w:t>
      </w:r>
      <w:r>
        <w:rPr>
          <w:rFonts w:ascii="Courier New" w:hAnsi="Courier New" w:cs="Courier New" w:eastAsia="Courier New"/>
          <w:sz w:val="20"/>
          <w:szCs w:val="20"/>
        </w:rPr>
        <w:br/>
        <w:t xml:space="preserve">    # Метрики спектральной области</w:t>
      </w:r>
      <w:r>
        <w:rPr>
          <w:rFonts w:ascii="Courier New" w:hAnsi="Courier New" w:cs="Courier New" w:eastAsia="Courier New"/>
          <w:sz w:val="20"/>
          <w:szCs w:val="20"/>
        </w:rPr>
        <w:br/>
        <w:t xml:space="preserve">    "compute_lsd_db",</w:t>
      </w:r>
      <w:r>
        <w:rPr>
          <w:rFonts w:ascii="Courier New" w:hAnsi="Courier New" w:cs="Courier New" w:eastAsia="Courier New"/>
          <w:sz w:val="20"/>
          <w:szCs w:val="20"/>
        </w:rPr>
        <w:br/>
        <w:t xml:space="preserve">    "compute_spectral_convergence",</w:t>
      </w:r>
      <w:r>
        <w:rPr>
          <w:rFonts w:ascii="Courier New" w:hAnsi="Courier New" w:cs="Courier New" w:eastAsia="Courier New"/>
          <w:sz w:val="20"/>
          <w:szCs w:val="20"/>
        </w:rPr>
        <w:br/>
        <w:t xml:space="preserve">    "compute_spectral_centroid_diff_hz",</w:t>
      </w:r>
      <w:r>
        <w:rPr>
          <w:rFonts w:ascii="Courier New" w:hAnsi="Courier New" w:cs="Courier New" w:eastAsia="Courier New"/>
          <w:sz w:val="20"/>
          <w:szCs w:val="20"/>
        </w:rPr>
        <w:br/>
        <w:t xml:space="preserve">    "compute_spectral_cosine_similarity",</w:t>
      </w:r>
      <w:r>
        <w:rPr>
          <w:rFonts w:ascii="Courier New" w:hAnsi="Courier New" w:cs="Courier New" w:eastAsia="Courier New"/>
          <w:sz w:val="20"/>
          <w:szCs w:val="20"/>
        </w:rPr>
        <w:br/>
        <w:t xml:space="preserve">    # STOI</w:t>
      </w:r>
      <w:r>
        <w:rPr>
          <w:rFonts w:ascii="Courier New" w:hAnsi="Courier New" w:cs="Courier New" w:eastAsia="Courier New"/>
          <w:sz w:val="20"/>
          <w:szCs w:val="20"/>
        </w:rPr>
        <w:br/>
        <w:t xml:space="preserve">    "compute_stoi",</w:t>
      </w:r>
      <w:r>
        <w:rPr>
          <w:rFonts w:ascii="Courier New" w:hAnsi="Courier New" w:cs="Courier New" w:eastAsia="Courier New"/>
          <w:sz w:val="20"/>
          <w:szCs w:val="20"/>
        </w:rPr>
        <w:br/>
        <w:t xml:space="preserve">    "compute_stoi_simplified",</w:t>
      </w:r>
      <w:r>
        <w:rPr>
          <w:rFonts w:ascii="Courier New" w:hAnsi="Courier New" w:cs="Courier New" w:eastAsia="Courier New"/>
          <w:sz w:val="20"/>
          <w:szCs w:val="20"/>
        </w:rPr>
        <w:br/>
        <w:t xml:space="preserve">    # PESQ</w:t>
      </w:r>
      <w:r>
        <w:rPr>
          <w:rFonts w:ascii="Courier New" w:hAnsi="Courier New" w:cs="Courier New" w:eastAsia="Courier New"/>
          <w:sz w:val="20"/>
          <w:szCs w:val="20"/>
        </w:rPr>
        <w:br/>
        <w:t xml:space="preserve">    "compute_pesq_approx",</w:t>
      </w:r>
      <w:r>
        <w:rPr>
          <w:rFonts w:ascii="Courier New" w:hAnsi="Courier New" w:cs="Courier New" w:eastAsia="Courier New"/>
          <w:sz w:val="20"/>
          <w:szCs w:val="20"/>
        </w:rPr>
        <w:br/>
        <w:t xml:space="preserve">    "compute_pesq_mos",</w:t>
      </w:r>
      <w:r>
        <w:rPr>
          <w:rFonts w:ascii="Courier New" w:hAnsi="Courier New" w:cs="Courier New" w:eastAsia="Courier New"/>
          <w:sz w:val="20"/>
          <w:szCs w:val="20"/>
        </w:rPr>
        <w:br/>
        <w:t xml:space="preserve">    # Дополнительные метрики</w:t>
      </w:r>
      <w:r>
        <w:rPr>
          <w:rFonts w:ascii="Courier New" w:hAnsi="Courier New" w:cs="Courier New" w:eastAsia="Courier New"/>
          <w:sz w:val="20"/>
          <w:szCs w:val="20"/>
        </w:rPr>
        <w:br/>
        <w:t xml:space="preserve">    "compute_spectral_flatness",</w:t>
      </w:r>
      <w:r>
        <w:rPr>
          <w:rFonts w:ascii="Courier New" w:hAnsi="Courier New" w:cs="Courier New" w:eastAsia="Courier New"/>
          <w:sz w:val="20"/>
          <w:szCs w:val="20"/>
        </w:rPr>
        <w:br/>
        <w:t xml:space="preserve">    "compute_dynamic_range",</w:t>
      </w:r>
      <w:r>
        <w:rPr>
          <w:rFonts w:ascii="Courier New" w:hAnsi="Courier New" w:cs="Courier New" w:eastAsia="Courier New"/>
          <w:sz w:val="20"/>
          <w:szCs w:val="20"/>
        </w:rPr>
        <w:br/>
        <w:t xml:space="preserve">    "compute_crest_factor",</w:t>
      </w:r>
      <w:r>
        <w:rPr>
          <w:rFonts w:ascii="Courier New" w:hAnsi="Courier New" w:cs="Courier New" w:eastAsia="Courier New"/>
          <w:sz w:val="20"/>
          <w:szCs w:val="20"/>
        </w:rPr>
        <w:br/>
        <w:t xml:space="preserve">    # Пакетный расчёт</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"compute_metrics_batch",</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.13. parallel_ola.py</w:t>
      </w:r>
    </w:p>
    <w:p>
      <w:pPr/>
      <w:r>
        <w:rPr>
          <w:rFonts w:ascii="Times New Roman" w:hAnsi="Times New Roman"/>
          <w:sz w:val="24"/>
          <w:i/>
        </w:rPr>
        <w:t>Файл</w:t>
      </w:r>
      <w:r>
        <w:rPr>
          <w:rFonts w:ascii="Times New Roman" w:hAnsi="Times New Roman"/>
          <w:sz w:val="24"/>
          <w:i/>
        </w:rPr>
        <w:t xml:space="preserve">: src/processing/parallel_ola.py (464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Многопоточная OLA (Overlap-Add) обработка.</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Параллельная обработка блоков сигнала</w:t>
      </w:r>
      <w:r>
        <w:rPr>
          <w:rFonts w:ascii="Courier New" w:hAnsi="Courier New" w:cs="Courier New" w:eastAsia="Courier New"/>
          <w:sz w:val="20"/>
          <w:szCs w:val="20"/>
        </w:rPr>
        <w:br/>
        <w:t>- Ускорение обработки на многоядерных процессорах</w:t>
      </w:r>
      <w:r>
        <w:rPr>
          <w:rFonts w:ascii="Courier New" w:hAnsi="Courier New" w:cs="Courier New" w:eastAsia="Courier New"/>
          <w:sz w:val="20"/>
          <w:szCs w:val="20"/>
        </w:rPr>
        <w:br/>
        <w:t>- Сохранение обратной совместимости с однопоточным режимом</w:t>
      </w:r>
      <w:r>
        <w:rPr>
          <w:rFonts w:ascii="Courier New" w:hAnsi="Courier New" w:cs="Courier New" w:eastAsia="Courier New"/>
          <w:sz w:val="20"/>
          <w:szCs w:val="20"/>
        </w:rPr>
        <w:br/>
      </w:r>
      <w:r>
        <w:rPr>
          <w:rFonts w:ascii="Courier New" w:hAnsi="Courier New" w:cs="Courier New" w:eastAsia="Courier New"/>
          <w:sz w:val="20"/>
          <w:szCs w:val="20"/>
        </w:rPr>
        <w:br/>
        <w:t>Алгоритм многопоточной OLA:</w:t>
      </w:r>
      <w:r>
        <w:rPr>
          <w:rFonts w:ascii="Courier New" w:hAnsi="Courier New" w:cs="Courier New" w:eastAsia="Courier New"/>
          <w:sz w:val="20"/>
          <w:szCs w:val="20"/>
        </w:rPr>
        <w:br/>
        <w:t>===========================</w:t>
      </w:r>
      <w:r>
        <w:rPr>
          <w:rFonts w:ascii="Courier New" w:hAnsi="Courier New" w:cs="Courier New" w:eastAsia="Courier New"/>
          <w:sz w:val="20"/>
          <w:szCs w:val="20"/>
        </w:rPr>
        <w:br/>
        <w:t>1. Сигнал разбивается на блоки с 50% перекрытием</w:t>
      </w:r>
      <w:r>
        <w:rPr>
          <w:rFonts w:ascii="Courier New" w:hAnsi="Courier New" w:cs="Courier New" w:eastAsia="Courier New"/>
          <w:sz w:val="20"/>
          <w:szCs w:val="20"/>
        </w:rPr>
        <w:br/>
        <w:t>2. Блоки группируются в чанки по num_threads штук</w:t>
      </w:r>
      <w:r>
        <w:rPr>
          <w:rFonts w:ascii="Courier New" w:hAnsi="Courier New" w:cs="Courier New" w:eastAsia="Courier New"/>
          <w:sz w:val="20"/>
          <w:szCs w:val="20"/>
        </w:rPr>
        <w:br/>
        <w:t>3. Каждый чанк обрабатывается параллельно в отдельном потоке</w:t>
      </w:r>
      <w:r>
        <w:rPr>
          <w:rFonts w:ascii="Courier New" w:hAnsi="Courier New" w:cs="Courier New" w:eastAsia="Courier New"/>
          <w:sz w:val="20"/>
          <w:szCs w:val="20"/>
        </w:rPr>
        <w:br/>
        <w:t>4. Результаты собираются и складываются (overlap-add)</w:t>
      </w:r>
      <w:r>
        <w:rPr>
          <w:rFonts w:ascii="Courier New" w:hAnsi="Courier New" w:cs="Courier New" w:eastAsia="Courier New"/>
          <w:sz w:val="20"/>
          <w:szCs w:val="20"/>
        </w:rPr>
        <w:br/>
      </w:r>
      <w:r>
        <w:rPr>
          <w:rFonts w:ascii="Courier New" w:hAnsi="Courier New" w:cs="Courier New" w:eastAsia="Courier New"/>
          <w:sz w:val="20"/>
          <w:szCs w:val="20"/>
        </w:rPr>
        <w:br/>
        <w:t>Особенности:</w:t>
      </w:r>
      <w:r>
        <w:rPr>
          <w:rFonts w:ascii="Courier New" w:hAnsi="Courier New" w:cs="Courier New" w:eastAsia="Courier New"/>
          <w:sz w:val="20"/>
          <w:szCs w:val="20"/>
        </w:rPr>
        <w:br/>
        <w:t>-----------</w:t>
      </w:r>
      <w:r>
        <w:rPr>
          <w:rFonts w:ascii="Courier New" w:hAnsi="Courier New" w:cs="Courier New" w:eastAsia="Courier New"/>
          <w:sz w:val="20"/>
          <w:szCs w:val="20"/>
        </w:rPr>
        <w:br/>
        <w:t>- Thread-safe накопление результатов через блокировки</w:t>
      </w:r>
      <w:r>
        <w:rPr>
          <w:rFonts w:ascii="Courier New" w:hAnsi="Courier New" w:cs="Courier New" w:eastAsia="Courier New"/>
          <w:sz w:val="20"/>
          <w:szCs w:val="20"/>
        </w:rPr>
        <w:br/>
        <w:t>- Динамическое распределение нагрузки между потоками</w:t>
      </w:r>
      <w:r>
        <w:rPr>
          <w:rFonts w:ascii="Courier New" w:hAnsi="Courier New" w:cs="Courier New" w:eastAsia="Courier New"/>
          <w:sz w:val="20"/>
          <w:szCs w:val="20"/>
        </w:rPr>
        <w:br/>
        <w:t>- Сохранение порядка блоков для корректного OLA</w:t>
      </w:r>
      <w:r>
        <w:rPr>
          <w:rFonts w:ascii="Courier New" w:hAnsi="Courier New" w:cs="Courier New" w:eastAsia="Courier New"/>
          <w:sz w:val="20"/>
          <w:szCs w:val="20"/>
        </w:rPr>
        <w:br/>
      </w:r>
      <w:r>
        <w:rPr>
          <w:rFonts w:ascii="Courier New" w:hAnsi="Courier New" w:cs="Courier New" w:eastAsia="Courier New"/>
          <w:sz w:val="20"/>
          <w:szCs w:val="20"/>
        </w:rPr>
        <w:br/>
        <w:t>Использование:</w:t>
      </w:r>
      <w:r>
        <w:rPr>
          <w:rFonts w:ascii="Courier New" w:hAnsi="Courier New" w:cs="Courier New" w:eastAsia="Courier New"/>
          <w:sz w:val="20"/>
          <w:szCs w:val="20"/>
        </w:rPr>
        <w:br/>
        <w:t>-------------</w:t>
      </w:r>
      <w:r>
        <w:rPr>
          <w:rFonts w:ascii="Courier New" w:hAnsi="Courier New" w:cs="Courier New" w:eastAsia="Courier New"/>
          <w:sz w:val="20"/>
          <w:szCs w:val="20"/>
        </w:rPr>
        <w:br/>
        <w:t>from processing.parallel_ola import parallel_ola_process</w:t>
      </w:r>
      <w:r>
        <w:rPr>
          <w:rFonts w:ascii="Courier New" w:hAnsi="Courier New" w:cs="Courier New" w:eastAsia="Courier New"/>
          <w:sz w:val="20"/>
          <w:szCs w:val="20"/>
        </w:rPr>
        <w:br/>
      </w:r>
      <w:r>
        <w:rPr>
          <w:rFonts w:ascii="Courier New" w:hAnsi="Courier New" w:cs="Courier New" w:eastAsia="Courier New"/>
          <w:sz w:val="20"/>
          <w:szCs w:val="20"/>
        </w:rPr>
        <w:br/>
        <w:t>def transform_block(block: np.ndarray) -&gt; np.ndarray:</w:t>
      </w:r>
      <w:r>
        <w:rPr>
          <w:rFonts w:ascii="Courier New" w:hAnsi="Courier New" w:cs="Courier New" w:eastAsia="Courier New"/>
          <w:sz w:val="20"/>
          <w:szCs w:val="20"/>
        </w:rPr>
        <w:br/>
        <w:t xml:space="preserve">    # Ваше преобразование</w:t>
      </w:r>
      <w:r>
        <w:rPr>
          <w:rFonts w:ascii="Courier New" w:hAnsi="Courier New" w:cs="Courier New" w:eastAsia="Courier New"/>
          <w:sz w:val="20"/>
          <w:szCs w:val="20"/>
        </w:rPr>
        <w:br/>
        <w:t xml:space="preserve">    return np.fft.irfft(np.fft.rfft(block))</w:t>
      </w:r>
      <w:r>
        <w:rPr>
          <w:rFonts w:ascii="Courier New" w:hAnsi="Courier New" w:cs="Courier New" w:eastAsia="Courier New"/>
          <w:sz w:val="20"/>
          <w:szCs w:val="20"/>
        </w:rPr>
        <w:br/>
      </w:r>
      <w:r>
        <w:rPr>
          <w:rFonts w:ascii="Courier New" w:hAnsi="Courier New" w:cs="Courier New" w:eastAsia="Courier New"/>
          <w:sz w:val="20"/>
          <w:szCs w:val="20"/>
        </w:rPr>
        <w:br/>
        <w:t>result = parallel_ola_process(</w:t>
      </w:r>
      <w:r>
        <w:rPr>
          <w:rFonts w:ascii="Courier New" w:hAnsi="Courier New" w:cs="Courier New" w:eastAsia="Courier New"/>
          <w:sz w:val="20"/>
          <w:szCs w:val="20"/>
        </w:rPr>
        <w:br/>
        <w:t xml:space="preserve">    signal=x,</w:t>
      </w:r>
      <w:r>
        <w:rPr>
          <w:rFonts w:ascii="Courier New" w:hAnsi="Courier New" w:cs="Courier New" w:eastAsia="Courier New"/>
          <w:sz w:val="20"/>
          <w:szCs w:val="20"/>
        </w:rPr>
        <w:br/>
        <w:t xml:space="preserve">    transform_func=transform_block,</w:t>
      </w:r>
      <w:r>
        <w:rPr>
          <w:rFonts w:ascii="Courier New" w:hAnsi="Courier New" w:cs="Courier New" w:eastAsia="Courier New"/>
          <w:sz w:val="20"/>
          <w:szCs w:val="20"/>
        </w:rPr>
        <w:br/>
        <w:t xml:space="preserve">    block_size=2048,</w:t>
      </w:r>
      <w:r>
        <w:rPr>
          <w:rFonts w:ascii="Courier New" w:hAnsi="Courier New" w:cs="Courier New" w:eastAsia="Courier New"/>
          <w:sz w:val="20"/>
          <w:szCs w:val="20"/>
        </w:rPr>
        <w:br/>
        <w:t xml:space="preserve">    num_workers=4</w:t>
      </w:r>
      <w:r>
        <w:rPr>
          <w:rFonts w:ascii="Courier New" w:hAnsi="Courier New" w:cs="Courier New" w:eastAsia="Courier New"/>
          <w:sz w:val="20"/>
          <w:szCs w:val="20"/>
        </w:rPr>
        <w:br/>
        <w:t>)</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logging</w:t>
      </w:r>
      <w:r>
        <w:rPr>
          <w:rFonts w:ascii="Courier New" w:hAnsi="Courier New" w:cs="Courier New" w:eastAsia="Courier New"/>
          <w:sz w:val="20"/>
          <w:szCs w:val="20"/>
        </w:rPr>
        <w:br/>
        <w:t>import threading</w:t>
      </w:r>
      <w:r>
        <w:rPr>
          <w:rFonts w:ascii="Courier New" w:hAnsi="Courier New" w:cs="Courier New" w:eastAsia="Courier New"/>
          <w:sz w:val="20"/>
          <w:szCs w:val="20"/>
        </w:rPr>
        <w:br/>
        <w:t>import time</w:t>
      </w:r>
      <w:r>
        <w:rPr>
          <w:rFonts w:ascii="Courier New" w:hAnsi="Courier New" w:cs="Courier New" w:eastAsia="Courier New"/>
          <w:sz w:val="20"/>
          <w:szCs w:val="20"/>
        </w:rPr>
        <w:br/>
        <w:t>from concurrent.futures import ThreadPoolExecutor, as_completed</w:t>
      </w:r>
      <w:r>
        <w:rPr>
          <w:rFonts w:ascii="Courier New" w:hAnsi="Courier New" w:cs="Courier New" w:eastAsia="Courier New"/>
          <w:sz w:val="20"/>
          <w:szCs w:val="20"/>
        </w:rPr>
        <w:br/>
        <w:t>from dataclasses import dataclass</w:t>
      </w:r>
      <w:r>
        <w:rPr>
          <w:rFonts w:ascii="Courier New" w:hAnsi="Courier New" w:cs="Courier New" w:eastAsia="Courier New"/>
          <w:sz w:val="20"/>
          <w:szCs w:val="20"/>
        </w:rPr>
        <w:br/>
        <w:t>from typing import Callable, Dict, List, Optional, Tuple, Any</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import numpy as np</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logging.getLogger("audio.processing.parallel_ola")</w:t>
      </w:r>
      <w:r>
        <w:rPr>
          <w:rFonts w:ascii="Courier New" w:hAnsi="Courier New" w:cs="Courier New" w:eastAsia="Courier New"/>
          <w:sz w:val="20"/>
          <w:szCs w:val="20"/>
        </w:rPr>
        <w:br/>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w:t>
      </w:r>
      <w:r>
        <w:rPr>
          <w:rFonts w:ascii="Courier New" w:hAnsi="Courier New" w:cs="Courier New" w:eastAsia="Courier New"/>
          <w:sz w:val="20"/>
          <w:szCs w:val="20"/>
        </w:rPr>
        <w:br/>
        <w:t># КОНФИГУРАЦИЯ</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Минимальное число блоков для параллельной обработки</w:t>
      </w:r>
      <w:r>
        <w:rPr>
          <w:rFonts w:ascii="Courier New" w:hAnsi="Courier New" w:cs="Courier New" w:eastAsia="Courier New"/>
          <w:sz w:val="20"/>
          <w:szCs w:val="20"/>
        </w:rPr>
        <w:br/>
        <w:t>MIN_BLOCKS_FOR_PARALLEL = 8</w:t>
      </w:r>
      <w:r>
        <w:rPr>
          <w:rFonts w:ascii="Courier New" w:hAnsi="Courier New" w:cs="Courier New" w:eastAsia="Courier New"/>
          <w:sz w:val="20"/>
          <w:szCs w:val="20"/>
        </w:rPr>
        <w:br/>
      </w:r>
      <w:r>
        <w:rPr>
          <w:rFonts w:ascii="Courier New" w:hAnsi="Courier New" w:cs="Courier New" w:eastAsia="Courier New"/>
          <w:sz w:val="20"/>
          <w:szCs w:val="20"/>
        </w:rPr>
        <w:br/>
        <w:t># Размер чанка блоков для одного воркера</w:t>
      </w:r>
      <w:r>
        <w:rPr>
          <w:rFonts w:ascii="Courier New" w:hAnsi="Courier New" w:cs="Courier New" w:eastAsia="Courier New"/>
          <w:sz w:val="20"/>
          <w:szCs w:val="20"/>
        </w:rPr>
        <w:br/>
        <w:t>BLOCKS_PER_CHUNK = 16</w:t>
      </w:r>
      <w:r>
        <w:rPr>
          <w:rFonts w:ascii="Courier New" w:hAnsi="Courier New" w:cs="Courier New" w:eastAsia="Courier New"/>
          <w:sz w:val="20"/>
          <w:szCs w:val="20"/>
        </w:rPr>
        <w:br/>
      </w:r>
      <w:r>
        <w:rPr>
          <w:rFonts w:ascii="Courier New" w:hAnsi="Courier New" w:cs="Courier New" w:eastAsia="Courier New"/>
          <w:sz w:val="20"/>
          <w:szCs w:val="20"/>
        </w:rPr>
        <w:br/>
        <w:t># Число воркеров по умолчанию (None = автоопределение)</w:t>
      </w:r>
      <w:r>
        <w:rPr>
          <w:rFonts w:ascii="Courier New" w:hAnsi="Courier New" w:cs="Courier New" w:eastAsia="Courier New"/>
          <w:sz w:val="20"/>
          <w:szCs w:val="20"/>
        </w:rPr>
        <w:br/>
        <w:t>DEFAULT_NUM_WORKERS = None</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РЕЗУЛЬТАТ ОБРАБОТКИ БЛОКА</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@dataclass</w:t>
      </w:r>
      <w:r>
        <w:rPr>
          <w:rFonts w:ascii="Courier New" w:hAnsi="Courier New" w:cs="Courier New" w:eastAsia="Courier New"/>
          <w:sz w:val="20"/>
          <w:szCs w:val="20"/>
        </w:rPr>
        <w:br/>
        <w:t>class BlockResult:</w:t>
      </w:r>
      <w:r>
        <w:rPr>
          <w:rFonts w:ascii="Courier New" w:hAnsi="Courier New" w:cs="Courier New" w:eastAsia="Courier New"/>
          <w:sz w:val="20"/>
          <w:szCs w:val="20"/>
        </w:rPr>
        <w:br/>
        <w:t xml:space="preserve">    """Результат обработки одного блока.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Атрибуты: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frame_index : int</w:t>
      </w:r>
      <w:r>
        <w:rPr>
          <w:rFonts w:ascii="Courier New" w:hAnsi="Courier New" w:cs="Courier New" w:eastAsia="Courier New"/>
          <w:sz w:val="20"/>
          <w:szCs w:val="20"/>
        </w:rPr>
        <w:br/>
        <w:t xml:space="preserve">        Индекс фрейма (блока)</w:t>
      </w:r>
      <w:r>
        <w:rPr>
          <w:rFonts w:ascii="Courier New" w:hAnsi="Courier New" w:cs="Courier New" w:eastAsia="Courier New"/>
          <w:sz w:val="20"/>
          <w:szCs w:val="20"/>
        </w:rPr>
        <w:br/>
        <w:t xml:space="preserve">    start_pos : int</w:t>
      </w:r>
      <w:r>
        <w:rPr>
          <w:rFonts w:ascii="Courier New" w:hAnsi="Courier New" w:cs="Courier New" w:eastAsia="Courier New"/>
          <w:sz w:val="20"/>
          <w:szCs w:val="20"/>
        </w:rPr>
        <w:br/>
        <w:t xml:space="preserve">        Начальная позиция в сигнале</w:t>
      </w:r>
      <w:r>
        <w:rPr>
          <w:rFonts w:ascii="Courier New" w:hAnsi="Courier New" w:cs="Courier New" w:eastAsia="Courier New"/>
          <w:sz w:val="20"/>
          <w:szCs w:val="20"/>
        </w:rPr>
        <w:br/>
        <w:t xml:space="preserve">    data : np.ndarray</w:t>
      </w:r>
      <w:r>
        <w:rPr>
          <w:rFonts w:ascii="Courier New" w:hAnsi="Courier New" w:cs="Courier New" w:eastAsia="Courier New"/>
          <w:sz w:val="20"/>
          <w:szCs w:val="20"/>
        </w:rPr>
        <w:br/>
        <w:t xml:space="preserve">        Обработанные данные блока</w:t>
      </w:r>
      <w:r>
        <w:rPr>
          <w:rFonts w:ascii="Courier New" w:hAnsi="Courier New" w:cs="Courier New" w:eastAsia="Courier New"/>
          <w:sz w:val="20"/>
          <w:szCs w:val="20"/>
        </w:rPr>
        <w:br/>
        <w:t xml:space="preserve">    weights : np.ndarray</w:t>
      </w:r>
      <w:r>
        <w:rPr>
          <w:rFonts w:ascii="Courier New" w:hAnsi="Courier New" w:cs="Courier New" w:eastAsia="Courier New"/>
          <w:sz w:val="20"/>
          <w:szCs w:val="20"/>
        </w:rPr>
        <w:br/>
        <w:t xml:space="preserve">        Веса окна для OLA</w:t>
      </w:r>
      <w:r>
        <w:rPr>
          <w:rFonts w:ascii="Courier New" w:hAnsi="Courier New" w:cs="Courier New" w:eastAsia="Courier New"/>
          <w:sz w:val="20"/>
          <w:szCs w:val="20"/>
        </w:rPr>
        <w:br/>
        <w:t xml:space="preserve">    processing_time : float</w:t>
      </w:r>
      <w:r>
        <w:rPr>
          <w:rFonts w:ascii="Courier New" w:hAnsi="Courier New" w:cs="Courier New" w:eastAsia="Courier New"/>
          <w:sz w:val="20"/>
          <w:szCs w:val="20"/>
        </w:rPr>
        <w:br/>
        <w:t xml:space="preserve">        Время обработки блока в секундах</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frame_index: int</w:t>
      </w:r>
      <w:r>
        <w:rPr>
          <w:rFonts w:ascii="Courier New" w:hAnsi="Courier New" w:cs="Courier New" w:eastAsia="Courier New"/>
          <w:sz w:val="20"/>
          <w:szCs w:val="20"/>
        </w:rPr>
        <w:br/>
        <w:t xml:space="preserve">    start_pos: int</w:t>
      </w:r>
      <w:r>
        <w:rPr>
          <w:rFonts w:ascii="Courier New" w:hAnsi="Courier New" w:cs="Courier New" w:eastAsia="Courier New"/>
          <w:sz w:val="20"/>
          <w:szCs w:val="20"/>
        </w:rPr>
        <w:br/>
        <w:t xml:space="preserve">    data: np.ndarray</w:t>
      </w:r>
      <w:r>
        <w:rPr>
          <w:rFonts w:ascii="Courier New" w:hAnsi="Courier New" w:cs="Courier New" w:eastAsia="Courier New"/>
          <w:sz w:val="20"/>
          <w:szCs w:val="20"/>
        </w:rPr>
        <w:br/>
        <w:t xml:space="preserve">    weights: np.ndarray</w:t>
      </w:r>
      <w:r>
        <w:rPr>
          <w:rFonts w:ascii="Courier New" w:hAnsi="Courier New" w:cs="Courier New" w:eastAsia="Courier New"/>
          <w:sz w:val="20"/>
          <w:szCs w:val="20"/>
        </w:rPr>
        <w:br/>
        <w:t xml:space="preserve">    processing_time: float = 0.0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ПАРАЛЛЕЛЬНАЯ OLA ОБРАБОТКА</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parallel_ola_process(</w:t>
      </w:r>
      <w:r>
        <w:rPr>
          <w:rFonts w:ascii="Courier New" w:hAnsi="Courier New" w:cs="Courier New" w:eastAsia="Courier New"/>
          <w:sz w:val="20"/>
          <w:szCs w:val="20"/>
        </w:rPr>
        <w:br/>
        <w:t xml:space="preserve">    signal: np.ndarray,</w:t>
      </w:r>
      <w:r>
        <w:rPr>
          <w:rFonts w:ascii="Courier New" w:hAnsi="Courier New" w:cs="Courier New" w:eastAsia="Courier New"/>
          <w:sz w:val="20"/>
          <w:szCs w:val="20"/>
        </w:rPr>
        <w:br/>
        <w:t xml:space="preserve">    transform_func: Callable[[np.ndarray], np.ndarray],</w:t>
      </w:r>
      <w:r>
        <w:rPr>
          <w:rFonts w:ascii="Courier New" w:hAnsi="Courier New" w:cs="Courier New" w:eastAsia="Courier New"/>
          <w:sz w:val="20"/>
          <w:szCs w:val="20"/>
        </w:rPr>
        <w:br/>
        <w:t xml:space="preserve">    block_size: int = 2048,</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num_workers: Optional[int] = DEFAULT_NUM_WORKERS,</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Параллельная</w:t>
      </w:r>
      <w:r>
        <w:rPr>
          <w:rFonts w:ascii="Courier New" w:hAnsi="Courier New" w:cs="Courier New" w:eastAsia="Courier New"/>
          <w:sz w:val="20"/>
          <w:szCs w:val="20"/>
        </w:rPr>
        <w:t xml:space="preserve"> OLA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Разбивает сигнал на блоки, обрабатывает параллельно и</w:t>
      </w:r>
      <w:r>
        <w:rPr>
          <w:rFonts w:ascii="Courier New" w:hAnsi="Courier New" w:cs="Courier New" w:eastAsia="Courier New"/>
          <w:sz w:val="20"/>
          <w:szCs w:val="20"/>
        </w:rPr>
        <w:br/>
        <w:t xml:space="preserve">    собирает результаты методом overlap-add.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 : np.ndarray</w:t>
      </w:r>
      <w:r>
        <w:rPr>
          <w:rFonts w:ascii="Courier New" w:hAnsi="Courier New" w:cs="Courier New" w:eastAsia="Courier New"/>
          <w:sz w:val="20"/>
          <w:szCs w:val="20"/>
        </w:rPr>
        <w:br/>
        <w:t xml:space="preserve">        Входной сигнал (моно, float32)</w:t>
      </w:r>
      <w:r>
        <w:rPr>
          <w:rFonts w:ascii="Courier New" w:hAnsi="Courier New" w:cs="Courier New" w:eastAsia="Courier New"/>
          <w:sz w:val="20"/>
          <w:szCs w:val="20"/>
        </w:rPr>
        <w:br/>
        <w:t xml:space="preserve">    transform_func : Callable</w:t>
      </w:r>
      <w:r>
        <w:rPr>
          <w:rFonts w:ascii="Courier New" w:hAnsi="Courier New" w:cs="Courier New" w:eastAsia="Courier New"/>
          <w:sz w:val="20"/>
          <w:szCs w:val="20"/>
        </w:rPr>
        <w:br/>
        <w:t xml:space="preserve">        Функция преобразования блока (block -&gt; processed_block)</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Размер блока (степень двойки)</w:t>
      </w:r>
      <w:r>
        <w:rPr>
          <w:rFonts w:ascii="Courier New" w:hAnsi="Courier New" w:cs="Courier New" w:eastAsia="Courier New"/>
          <w:sz w:val="20"/>
          <w:szCs w:val="20"/>
        </w:rPr>
        <w:br/>
        <w:t xml:space="preserve">    num_workers : int, optional</w:t>
      </w:r>
      <w:r>
        <w:rPr>
          <w:rFonts w:ascii="Courier New" w:hAnsi="Courier New" w:cs="Courier New" w:eastAsia="Courier New"/>
          <w:sz w:val="20"/>
          <w:szCs w:val="20"/>
        </w:rPr>
        <w:br/>
        <w:t xml:space="preserve">        Число рабочих потоков (None = авто)</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Колбэк прогресса (fraction, message)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r>
      <w:r>
        <w:rPr>
          <w:rFonts w:ascii="Courier New" w:hAnsi="Courier New" w:cs="Courier New" w:eastAsia="Courier New"/>
          <w:sz w:val="20"/>
          <w:szCs w:val="20"/>
        </w:rPr>
        <w:t xml:space="preserve">        Обработанный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Пример: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def my_transform(block):</w:t>
      </w:r>
      <w:r>
        <w:rPr>
          <w:rFonts w:ascii="Courier New" w:hAnsi="Courier New" w:cs="Courier New" w:eastAsia="Courier New"/>
          <w:sz w:val="20"/>
          <w:szCs w:val="20"/>
        </w:rPr>
        <w:br/>
        <w:t xml:space="preserve">    ...     </w:t>
      </w:r>
      <w:r>
        <w:rPr>
          <w:rFonts w:ascii="Courier New" w:hAnsi="Courier New" w:cs="Courier New" w:eastAsia="Courier New"/>
          <w:sz w:val="20"/>
          <w:szCs w:val="20"/>
        </w:rPr>
        <w:t>return np.fft.irfft(np.fft.rfft(block))</w:t>
      </w:r>
      <w:r>
        <w:rPr>
          <w:rFonts w:ascii="Courier New" w:hAnsi="Courier New" w:cs="Courier New" w:eastAsia="Courier New"/>
          <w:sz w:val="20"/>
          <w:szCs w:val="20"/>
        </w:rPr>
        <w:br/>
        <w:t xml:space="preserve">    &gt;&gt;&gt; result = parallel_ola_process(x, my_transform, block_size=2048)</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len(signal)</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Определяем</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hop = block_size // 2  # 50% </w:t>
      </w:r>
      <w:r>
        <w:rPr>
          <w:rFonts w:ascii="Courier New" w:hAnsi="Courier New" w:cs="Courier New" w:eastAsia="Courier New"/>
          <w:sz w:val="20"/>
          <w:szCs w:val="20"/>
        </w:rPr>
        <w:t>перекрытие</w:t>
      </w:r>
      <w:r>
        <w:rPr>
          <w:rFonts w:ascii="Courier New" w:hAnsi="Courier New" w:cs="Courier New" w:eastAsia="Courier New"/>
          <w:sz w:val="20"/>
          <w:szCs w:val="20"/>
        </w:rPr>
        <w:br/>
        <w:t xml:space="preserve">    frames = max(1, int(np.ceil(max(0, n - block_size) / hop)) + 1)</w:t>
      </w:r>
      <w:r>
        <w:rPr>
          <w:rFonts w:ascii="Courier New" w:hAnsi="Courier New" w:cs="Courier New" w:eastAsia="Courier New"/>
          <w:sz w:val="20"/>
          <w:szCs w:val="20"/>
        </w:rPr>
        <w:br/>
        <w:t xml:space="preserve">    total_len = (frames - 1) * hop + block_size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Дополнение</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np.pad(signal, (0, pad), mode="constant")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Создаём</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br/>
        <w:t xml:space="preserve">    win = np.sqrt(np.hanning(block_size) + 1e-12).astype(np.float32)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Определяем</w:t>
      </w:r>
      <w:r>
        <w:rPr>
          <w:rFonts w:ascii="Courier New" w:hAnsi="Courier New" w:cs="Courier New" w:eastAsia="Courier New"/>
          <w:sz w:val="20"/>
          <w:szCs w:val="20"/>
        </w:rPr>
        <w:t xml:space="preserve">, </w:t>
      </w:r>
      <w:r>
        <w:rPr>
          <w:rFonts w:ascii="Courier New" w:hAnsi="Courier New" w:cs="Courier New" w:eastAsia="Courier New"/>
          <w:sz w:val="20"/>
          <w:szCs w:val="20"/>
        </w:rPr>
        <w:t>нужно</w:t>
      </w:r>
      <w:r>
        <w:rPr>
          <w:rFonts w:ascii="Courier New" w:hAnsi="Courier New" w:cs="Courier New" w:eastAsia="Courier New"/>
          <w:sz w:val="20"/>
          <w:szCs w:val="20"/>
        </w:rPr>
        <w:t xml:space="preserve"> </w:t>
      </w:r>
      <w:r>
        <w:rPr>
          <w:rFonts w:ascii="Courier New" w:hAnsi="Courier New" w:cs="Courier New" w:eastAsia="Courier New"/>
          <w:sz w:val="20"/>
          <w:szCs w:val="20"/>
        </w:rPr>
        <w:t>ли</w:t>
      </w:r>
      <w:r>
        <w:rPr>
          <w:rFonts w:ascii="Courier New" w:hAnsi="Courier New" w:cs="Courier New" w:eastAsia="Courier New"/>
          <w:sz w:val="20"/>
          <w:szCs w:val="20"/>
        </w:rPr>
        <w:t xml:space="preserve"> </w:t>
      </w:r>
      <w:r>
        <w:rPr>
          <w:rFonts w:ascii="Courier New" w:hAnsi="Courier New" w:cs="Courier New" w:eastAsia="Courier New"/>
          <w:sz w:val="20"/>
          <w:szCs w:val="20"/>
        </w:rPr>
        <w:t>параллелить</w:t>
      </w:r>
      <w:r>
        <w:rPr>
          <w:rFonts w:ascii="Courier New" w:hAnsi="Courier New" w:cs="Courier New" w:eastAsia="Courier New"/>
          <w:sz w:val="20"/>
          <w:szCs w:val="20"/>
        </w:rPr>
        <w:br/>
        <w:t xml:space="preserve">    use_parallel = frames &gt;= MIN_BLOCKS_FOR_PARALLEL and num_workers != 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use_parallel and num_workers is None:</w:t>
      </w:r>
    </w:p>
    <w:p>
      <w:pPr>
        <w:spacing w:line="240" w:lineRule="auto" w:before="0" w:after="0"/>
        <w:ind w:left="283"/>
        <w:jc w:val="left"/>
      </w:pPr>
      <w:r>
        <w:rPr>
          <w:rFonts w:ascii="Courier New" w:hAnsi="Courier New" w:cs="Courier New" w:eastAsia="Courier New"/>
          <w:sz w:val="20"/>
          <w:szCs w:val="20"/>
        </w:rPr>
        <w:t xml:space="preserve">        num_workers = min(4, max(1, (frames // BLOCKS_PER_CHUNK)))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f"OLA: </w:t>
      </w:r>
      <w:r>
        <w:rPr>
          <w:rFonts w:ascii="Courier New" w:hAnsi="Courier New" w:cs="Courier New" w:eastAsia="Courier New"/>
          <w:sz w:val="20"/>
          <w:szCs w:val="20"/>
        </w:rPr>
        <w:t>подготовка</w:t>
      </w:r>
      <w:r>
        <w:rPr>
          <w:rFonts w:ascii="Courier New" w:hAnsi="Courier New" w:cs="Courier New" w:eastAsia="Courier New"/>
          <w:sz w:val="20"/>
          <w:szCs w:val="20"/>
        </w:rPr>
        <w:t xml:space="preserve"> ({frames} </w:t>
      </w:r>
      <w:r>
        <w:rPr>
          <w:rFonts w:ascii="Courier New" w:hAnsi="Courier New" w:cs="Courier New" w:eastAsia="Courier New"/>
          <w:sz w:val="20"/>
          <w:szCs w:val="20"/>
        </w:rPr>
        <w:t>блоков</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use_parallel and num_workers and num_workers &gt; 1:</w:t>
      </w:r>
      <w:r>
        <w:rPr>
          <w:rFonts w:ascii="Courier New" w:hAnsi="Courier New" w:cs="Courier New" w:eastAsia="Courier New"/>
          <w:sz w:val="20"/>
          <w:szCs w:val="20"/>
        </w:rPr>
        <w:br/>
        <w:t xml:space="preserve">        result = _process_parallel(</w:t>
      </w:r>
      <w:r>
        <w:rPr>
          <w:rFonts w:ascii="Courier New" w:hAnsi="Courier New" w:cs="Courier New" w:eastAsia="Courier New"/>
          <w:sz w:val="20"/>
          <w:szCs w:val="20"/>
        </w:rPr>
        <w:br/>
        <w:t xml:space="preserve">            x_padded, win, hop, frames, block_size, total_len, n,</w:t>
      </w:r>
      <w:r>
        <w:rPr>
          <w:rFonts w:ascii="Courier New" w:hAnsi="Courier New" w:cs="Courier New" w:eastAsia="Courier New"/>
          <w:sz w:val="20"/>
          <w:szCs w:val="20"/>
        </w:rPr>
        <w:br/>
        <w:t xml:space="preserve">            transform_func, num_workers, progress_cb</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result = _process_sequential(</w:t>
      </w:r>
      <w:r>
        <w:rPr>
          <w:rFonts w:ascii="Courier New" w:hAnsi="Courier New" w:cs="Courier New" w:eastAsia="Courier New"/>
          <w:sz w:val="20"/>
          <w:szCs w:val="20"/>
        </w:rPr>
        <w:br/>
        <w:t xml:space="preserve">            x_padded, win, hop, frames, block_size, total_len, n,</w:t>
      </w:r>
      <w:r>
        <w:rPr>
          <w:rFonts w:ascii="Courier New" w:hAnsi="Courier New" w:cs="Courier New" w:eastAsia="Courier New"/>
          <w:sz w:val="20"/>
          <w:szCs w:val="20"/>
        </w:rPr>
        <w:br/>
        <w:t xml:space="preserve">            transform_func, progress_cb</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result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_process_sequential(</w:t>
      </w:r>
      <w:r>
        <w:rPr>
          <w:rFonts w:ascii="Courier New" w:hAnsi="Courier New" w:cs="Courier New" w:eastAsia="Courier New"/>
          <w:sz w:val="20"/>
          <w:szCs w:val="20"/>
        </w:rPr>
        <w:br/>
        <w:t xml:space="preserve">    x_padded: np.ndarray,</w:t>
      </w:r>
      <w:r>
        <w:rPr>
          <w:rFonts w:ascii="Courier New" w:hAnsi="Courier New" w:cs="Courier New" w:eastAsia="Courier New"/>
          <w:sz w:val="20"/>
          <w:szCs w:val="20"/>
        </w:rPr>
        <w:br/>
        <w:t xml:space="preserve">    win: np.ndarray,</w:t>
      </w:r>
      <w:r>
        <w:rPr>
          <w:rFonts w:ascii="Courier New" w:hAnsi="Courier New" w:cs="Courier New" w:eastAsia="Courier New"/>
          <w:sz w:val="20"/>
          <w:szCs w:val="20"/>
        </w:rPr>
        <w:br/>
        <w:t xml:space="preserve">    hop: int,</w:t>
      </w:r>
      <w:r>
        <w:rPr>
          <w:rFonts w:ascii="Courier New" w:hAnsi="Courier New" w:cs="Courier New" w:eastAsia="Courier New"/>
          <w:sz w:val="20"/>
          <w:szCs w:val="20"/>
        </w:rPr>
        <w:br/>
        <w:t xml:space="preserve">    frames: int,</w:t>
      </w:r>
      <w:r>
        <w:rPr>
          <w:rFonts w:ascii="Courier New" w:hAnsi="Courier New" w:cs="Courier New" w:eastAsia="Courier New"/>
          <w:sz w:val="20"/>
          <w:szCs w:val="20"/>
        </w:rPr>
        <w:br/>
        <w:t xml:space="preserve">    block_size: int,</w:t>
      </w:r>
      <w:r>
        <w:rPr>
          <w:rFonts w:ascii="Courier New" w:hAnsi="Courier New" w:cs="Courier New" w:eastAsia="Courier New"/>
          <w:sz w:val="20"/>
          <w:szCs w:val="20"/>
        </w:rPr>
        <w:br/>
        <w:t xml:space="preserve">    total_len: int,</w:t>
      </w:r>
      <w:r>
        <w:rPr>
          <w:rFonts w:ascii="Courier New" w:hAnsi="Courier New" w:cs="Courier New" w:eastAsia="Courier New"/>
          <w:sz w:val="20"/>
          <w:szCs w:val="20"/>
        </w:rPr>
        <w:br/>
        <w:t xml:space="preserve">    original_len: int,</w:t>
      </w:r>
      <w:r>
        <w:rPr>
          <w:rFonts w:ascii="Courier New" w:hAnsi="Courier New" w:cs="Courier New" w:eastAsia="Courier New"/>
          <w:sz w:val="20"/>
          <w:szCs w:val="20"/>
        </w:rPr>
        <w:br/>
        <w:t xml:space="preserve">    transform_func: Callable,</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Последовательная</w:t>
      </w:r>
      <w:r>
        <w:rPr>
          <w:rFonts w:ascii="Courier New" w:hAnsi="Courier New" w:cs="Courier New" w:eastAsia="Courier New"/>
          <w:sz w:val="20"/>
          <w:szCs w:val="20"/>
        </w:rPr>
        <w:t xml:space="preserve"> OLA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оригинальный</w:t>
      </w:r>
      <w:r>
        <w:rPr>
          <w:rFonts w:ascii="Courier New" w:hAnsi="Courier New" w:cs="Courier New" w:eastAsia="Courier New"/>
          <w:sz w:val="20"/>
          <w:szCs w:val="20"/>
        </w:rPr>
        <w:t xml:space="preserve"> </w:t>
      </w:r>
      <w:r>
        <w:rPr>
          <w:rFonts w:ascii="Courier New" w:hAnsi="Courier New" w:cs="Courier New" w:eastAsia="Courier New"/>
          <w:sz w:val="20"/>
          <w:szCs w:val="20"/>
        </w:rPr>
        <w:t>алгоритм</w:t>
      </w:r>
      <w:r>
        <w:rPr>
          <w:rFonts w:ascii="Courier New" w:hAnsi="Courier New" w:cs="Courier New" w:eastAsia="Courier New"/>
          <w:sz w:val="20"/>
          <w:szCs w:val="20"/>
        </w:rPr>
        <w:t>)."""</w:t>
      </w:r>
      <w:r>
        <w:rPr>
          <w:rFonts w:ascii="Courier New" w:hAnsi="Courier New" w:cs="Courier New" w:eastAsia="Courier New"/>
          <w:sz w:val="20"/>
          <w:szCs w:val="20"/>
        </w:rPr>
        <w:br/>
        <w:t xml:space="preserve">    y_accum = np.zeros(total_len, dtype=np.float32)</w:t>
      </w:r>
      <w:r>
        <w:rPr>
          <w:rFonts w:ascii="Courier New" w:hAnsi="Courier New" w:cs="Courier New" w:eastAsia="Courier New"/>
          <w:sz w:val="20"/>
          <w:szCs w:val="20"/>
        </w:rPr>
        <w:br/>
        <w:t xml:space="preserve">    w_accum = np.zeros(total_len, dtype=np.float32)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t xml:space="preserve">        i0 = fi * hop</w:t>
      </w:r>
      <w:r>
        <w:rPr>
          <w:rFonts w:ascii="Courier New" w:hAnsi="Courier New" w:cs="Courier New" w:eastAsia="Courier New"/>
          <w:sz w:val="20"/>
          <w:szCs w:val="20"/>
        </w:rPr>
        <w:br/>
        <w:t xml:space="preserve">        block = (x_padded[i0:i0 + block_size] * win).astype(np.float32)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processed = transform_func(block)</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logger.warning(f"Transform failed for frame {fi}: {e}")</w:t>
      </w:r>
      <w:r>
        <w:rPr>
          <w:rFonts w:ascii="Courier New" w:hAnsi="Courier New" w:cs="Courier New" w:eastAsia="Courier New"/>
          <w:sz w:val="20"/>
          <w:szCs w:val="20"/>
        </w:rPr>
        <w:br/>
        <w:t xml:space="preserve">            processed = block  # Fallback: </w:t>
      </w:r>
      <w:r>
        <w:rPr>
          <w:rFonts w:ascii="Courier New" w:hAnsi="Courier New" w:cs="Courier New" w:eastAsia="Courier New"/>
          <w:sz w:val="20"/>
          <w:szCs w:val="20"/>
        </w:rPr>
        <w:t>вернуть</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исходный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Проверка</w:t>
      </w:r>
      <w:r>
        <w:rPr>
          <w:rFonts w:ascii="Courier New" w:hAnsi="Courier New" w:cs="Courier New" w:eastAsia="Courier New"/>
          <w:sz w:val="20"/>
          <w:szCs w:val="20"/>
        </w:rPr>
        <w:t xml:space="preserve"> </w:t>
      </w:r>
      <w:r>
        <w:rPr>
          <w:rFonts w:ascii="Courier New" w:hAnsi="Courier New" w:cs="Courier New" w:eastAsia="Courier New"/>
          <w:sz w:val="20"/>
          <w:szCs w:val="20"/>
        </w:rPr>
        <w:t>размера</w:t>
      </w:r>
      <w:r>
        <w:rPr>
          <w:rFonts w:ascii="Courier New" w:hAnsi="Courier New" w:cs="Courier New" w:eastAsia="Courier New"/>
          <w:sz w:val="20"/>
          <w:szCs w:val="20"/>
        </w:rPr>
        <w:br/>
        <w:t xml:space="preserve">        if len(processed) != block_size:</w:t>
      </w:r>
      <w:r>
        <w:rPr>
          <w:rFonts w:ascii="Courier New" w:hAnsi="Courier New" w:cs="Courier New" w:eastAsia="Courier New"/>
          <w:sz w:val="20"/>
          <w:szCs w:val="20"/>
        </w:rPr>
        <w:br/>
        <w:t xml:space="preserve">            if len(processed) &lt; block_size:</w:t>
      </w:r>
      <w:r>
        <w:rPr>
          <w:rFonts w:ascii="Courier New" w:hAnsi="Courier New" w:cs="Courier New" w:eastAsia="Courier New"/>
          <w:sz w:val="20"/>
          <w:szCs w:val="20"/>
        </w:rPr>
        <w:br/>
        <w:t xml:space="preserve">                processed = np.pad(processed, (0, block_size - len(processed)))</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processed = processed[:block_size]</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Накопление</w:t>
      </w:r>
      <w:r>
        <w:rPr>
          <w:rFonts w:ascii="Courier New" w:hAnsi="Courier New" w:cs="Courier New" w:eastAsia="Courier New"/>
          <w:sz w:val="20"/>
          <w:szCs w:val="20"/>
        </w:rPr>
        <w:br/>
        <w:t xml:space="preserve">        y_accum[i0:i0 + block_size] += processed * win</w:t>
      </w:r>
      <w:r>
        <w:rPr>
          <w:rFonts w:ascii="Courier New" w:hAnsi="Courier New" w:cs="Courier New" w:eastAsia="Courier New"/>
          <w:sz w:val="20"/>
          <w:szCs w:val="20"/>
        </w:rPr>
        <w:br/>
        <w:t xml:space="preserve">        w_accum[i0:i0 + block_size] += win * win</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if progress_cb and fi % 50 == 0:</w:t>
      </w:r>
      <w:r>
        <w:rPr>
          <w:rFonts w:ascii="Courier New" w:hAnsi="Courier New" w:cs="Courier New" w:eastAsia="Courier New"/>
          <w:sz w:val="20"/>
          <w:szCs w:val="20"/>
        </w:rPr>
        <w:br/>
        <w:t xml:space="preserve">            progress_cb(0.1 + 0.85 * fi / frames, f"OLA: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Финализация</w:t>
      </w:r>
      <w:r>
        <w:rPr>
          <w:rFonts w:ascii="Courier New" w:hAnsi="Courier New" w:cs="Courier New" w:eastAsia="Courier New"/>
          <w:sz w:val="20"/>
          <w:szCs w:val="20"/>
        </w:rPr>
        <w:br/>
        <w:t xml:space="preserve">    result = np.divide(y_accum, np.maximum(w_accum, 1e-8))[:original_len]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Защита</w:t>
      </w:r>
      <w:r>
        <w:rPr>
          <w:rFonts w:ascii="Courier New" w:hAnsi="Courier New" w:cs="Courier New" w:eastAsia="Courier New"/>
          <w:sz w:val="20"/>
          <w:szCs w:val="20"/>
        </w:rPr>
        <w:t xml:space="preserve"> </w:t>
      </w:r>
      <w:r>
        <w:rPr>
          <w:rFonts w:ascii="Courier New" w:hAnsi="Courier New" w:cs="Courier New" w:eastAsia="Courier New"/>
          <w:sz w:val="20"/>
          <w:szCs w:val="20"/>
        </w:rPr>
        <w:t>от</w:t>
      </w:r>
      <w:r>
        <w:rPr>
          <w:rFonts w:ascii="Courier New" w:hAnsi="Courier New" w:cs="Courier New" w:eastAsia="Courier New"/>
          <w:sz w:val="20"/>
          <w:szCs w:val="20"/>
        </w:rPr>
        <w:t xml:space="preserve"> </w:t>
      </w:r>
      <w:r>
        <w:rPr>
          <w:rFonts w:ascii="Courier New" w:hAnsi="Courier New" w:cs="Courier New" w:eastAsia="Courier New"/>
          <w:sz w:val="20"/>
          <w:szCs w:val="20"/>
        </w:rPr>
        <w:t>клиппинга</w:t>
      </w:r>
      <w:r>
        <w:rPr>
          <w:rFonts w:ascii="Courier New" w:hAnsi="Courier New" w:cs="Courier New" w:eastAsia="Courier New"/>
          <w:sz w:val="20"/>
          <w:szCs w:val="20"/>
        </w:rPr>
        <w:br/>
        <w:t xml:space="preserve">    peak = np.max(np.abs(result)) + 1e-9</w:t>
      </w:r>
      <w:r>
        <w:rPr>
          <w:rFonts w:ascii="Courier New" w:hAnsi="Courier New" w:cs="Courier New" w:eastAsia="Courier New"/>
          <w:sz w:val="20"/>
          <w:szCs w:val="20"/>
        </w:rPr>
        <w:br/>
        <w:t xml:space="preserve">    if peak &gt; 1.0:</w:t>
      </w:r>
      <w:r>
        <w:rPr>
          <w:rFonts w:ascii="Courier New" w:hAnsi="Courier New" w:cs="Courier New" w:eastAsia="Courier New"/>
          <w:sz w:val="20"/>
          <w:szCs w:val="20"/>
        </w:rPr>
        <w:br/>
        <w:t xml:space="preserve">        result = result / peak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"OLA: </w:t>
      </w:r>
      <w:r>
        <w:rPr>
          <w:rFonts w:ascii="Courier New" w:hAnsi="Courier New" w:cs="Courier New" w:eastAsia="Courier New"/>
          <w:sz w:val="20"/>
          <w:szCs w:val="20"/>
        </w:rPr>
        <w:t>завершено</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result.astype(np.float32)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_process_parallel(</w:t>
      </w:r>
      <w:r>
        <w:rPr>
          <w:rFonts w:ascii="Courier New" w:hAnsi="Courier New" w:cs="Courier New" w:eastAsia="Courier New"/>
          <w:sz w:val="20"/>
          <w:szCs w:val="20"/>
        </w:rPr>
        <w:br/>
        <w:t xml:space="preserve">    x_padded: np.ndarray,</w:t>
      </w:r>
      <w:r>
        <w:rPr>
          <w:rFonts w:ascii="Courier New" w:hAnsi="Courier New" w:cs="Courier New" w:eastAsia="Courier New"/>
          <w:sz w:val="20"/>
          <w:szCs w:val="20"/>
        </w:rPr>
        <w:br/>
        <w:t xml:space="preserve">    win: np.ndarray,</w:t>
      </w:r>
      <w:r>
        <w:rPr>
          <w:rFonts w:ascii="Courier New" w:hAnsi="Courier New" w:cs="Courier New" w:eastAsia="Courier New"/>
          <w:sz w:val="20"/>
          <w:szCs w:val="20"/>
        </w:rPr>
        <w:br/>
        <w:t xml:space="preserve">    hop: int,</w:t>
      </w:r>
      <w:r>
        <w:rPr>
          <w:rFonts w:ascii="Courier New" w:hAnsi="Courier New" w:cs="Courier New" w:eastAsia="Courier New"/>
          <w:sz w:val="20"/>
          <w:szCs w:val="20"/>
        </w:rPr>
        <w:br/>
        <w:t xml:space="preserve">    frames: int,</w:t>
      </w:r>
      <w:r>
        <w:rPr>
          <w:rFonts w:ascii="Courier New" w:hAnsi="Courier New" w:cs="Courier New" w:eastAsia="Courier New"/>
          <w:sz w:val="20"/>
          <w:szCs w:val="20"/>
        </w:rPr>
        <w:br/>
        <w:t xml:space="preserve">    block_size: int,</w:t>
      </w:r>
      <w:r>
        <w:rPr>
          <w:rFonts w:ascii="Courier New" w:hAnsi="Courier New" w:cs="Courier New" w:eastAsia="Courier New"/>
          <w:sz w:val="20"/>
          <w:szCs w:val="20"/>
        </w:rPr>
        <w:br/>
        <w:t xml:space="preserve">    total_len: int,</w:t>
      </w:r>
      <w:r>
        <w:rPr>
          <w:rFonts w:ascii="Courier New" w:hAnsi="Courier New" w:cs="Courier New" w:eastAsia="Courier New"/>
          <w:sz w:val="20"/>
          <w:szCs w:val="20"/>
        </w:rPr>
        <w:br/>
        <w:t xml:space="preserve">    original_len: int,</w:t>
      </w:r>
      <w:r>
        <w:rPr>
          <w:rFonts w:ascii="Courier New" w:hAnsi="Courier New" w:cs="Courier New" w:eastAsia="Courier New"/>
          <w:sz w:val="20"/>
          <w:szCs w:val="20"/>
        </w:rPr>
        <w:br/>
        <w:t xml:space="preserve">    transform_func: Callable,</w:t>
      </w:r>
      <w:r>
        <w:rPr>
          <w:rFonts w:ascii="Courier New" w:hAnsi="Courier New" w:cs="Courier New" w:eastAsia="Courier New"/>
          <w:sz w:val="20"/>
          <w:szCs w:val="20"/>
        </w:rPr>
        <w:br/>
        <w:t xml:space="preserve">    num_workers: int,</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Параллельная</w:t>
      </w:r>
      <w:r>
        <w:rPr>
          <w:rFonts w:ascii="Courier New" w:hAnsi="Courier New" w:cs="Courier New" w:eastAsia="Courier New"/>
          <w:sz w:val="20"/>
          <w:szCs w:val="20"/>
        </w:rPr>
        <w:t xml:space="preserve"> OLA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ThreadPoolExecutor."""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Буферы</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накопления</w:t>
      </w:r>
      <w:r>
        <w:rPr>
          <w:rFonts w:ascii="Courier New" w:hAnsi="Courier New" w:cs="Courier New" w:eastAsia="Courier New"/>
          <w:sz w:val="20"/>
          <w:szCs w:val="20"/>
        </w:rPr>
        <w:t xml:space="preserve"> (thread-safe </w:t>
      </w:r>
      <w:r>
        <w:rPr>
          <w:rFonts w:ascii="Courier New" w:hAnsi="Courier New" w:cs="Courier New" w:eastAsia="Courier New"/>
          <w:sz w:val="20"/>
          <w:szCs w:val="20"/>
        </w:rPr>
        <w:t>через</w:t>
      </w:r>
      <w:r>
        <w:rPr>
          <w:rFonts w:ascii="Courier New" w:hAnsi="Courier New" w:cs="Courier New" w:eastAsia="Courier New"/>
          <w:sz w:val="20"/>
          <w:szCs w:val="20"/>
        </w:rPr>
        <w:t xml:space="preserve"> </w:t>
      </w:r>
      <w:r>
        <w:rPr>
          <w:rFonts w:ascii="Courier New" w:hAnsi="Courier New" w:cs="Courier New" w:eastAsia="Courier New"/>
          <w:sz w:val="20"/>
          <w:szCs w:val="20"/>
        </w:rPr>
        <w:t>блокировку</w:t>
      </w:r>
      <w:r>
        <w:rPr>
          <w:rFonts w:ascii="Courier New" w:hAnsi="Courier New" w:cs="Courier New" w:eastAsia="Courier New"/>
          <w:sz w:val="20"/>
          <w:szCs w:val="20"/>
        </w:rPr>
        <w:t>)</w:t>
      </w:r>
      <w:r>
        <w:rPr>
          <w:rFonts w:ascii="Courier New" w:hAnsi="Courier New" w:cs="Courier New" w:eastAsia="Courier New"/>
          <w:sz w:val="20"/>
          <w:szCs w:val="20"/>
        </w:rPr>
        <w:br/>
        <w:t xml:space="preserve">    y_accum = np.zeros(total_len, dtype=np.float32)</w:t>
      </w:r>
      <w:r>
        <w:rPr>
          <w:rFonts w:ascii="Courier New" w:hAnsi="Courier New" w:cs="Courier New" w:eastAsia="Courier New"/>
          <w:sz w:val="20"/>
          <w:szCs w:val="20"/>
        </w:rPr>
        <w:br/>
        <w:t xml:space="preserve">    w_accum = np.zeros(total_len, dtype=np.float32)</w:t>
      </w:r>
      <w:r>
        <w:rPr>
          <w:rFonts w:ascii="Courier New" w:hAnsi="Courier New" w:cs="Courier New" w:eastAsia="Courier New"/>
          <w:sz w:val="20"/>
          <w:szCs w:val="20"/>
        </w:rPr>
        <w:br/>
        <w:t xml:space="preserve">    accum_lock = threading.Lock()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Счётчик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t xml:space="preserve">    processed_frames = [0]</w:t>
      </w:r>
      <w:r>
        <w:rPr>
          <w:rFonts w:ascii="Courier New" w:hAnsi="Courier New" w:cs="Courier New" w:eastAsia="Courier New"/>
          <w:sz w:val="20"/>
          <w:szCs w:val="20"/>
        </w:rPr>
        <w:br/>
        <w:t xml:space="preserve">    progress_lock = threading.Lock()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process_block(frame_index: int) -&gt; BlockResult:</w:t>
      </w:r>
      <w:r>
        <w:rPr>
          <w:rFonts w:ascii="Courier New" w:hAnsi="Courier New" w:cs="Courier New" w:eastAsia="Courier New"/>
          <w:sz w:val="20"/>
          <w:szCs w:val="20"/>
        </w:rPr>
        <w:br/>
        <w:t xml:space="preserve">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одного</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w:t>
      </w:r>
      <w:r>
        <w:rPr>
          <w:rFonts w:ascii="Courier New" w:hAnsi="Courier New" w:cs="Courier New" w:eastAsia="Courier New"/>
          <w:sz w:val="20"/>
          <w:szCs w:val="20"/>
        </w:rPr>
        <w:br/>
        <w:t xml:space="preserve">        t_start = time.perf_counter()</w:t>
      </w:r>
      <w:r>
        <w:rPr>
          <w:rFonts w:ascii="Courier New" w:hAnsi="Courier New" w:cs="Courier New" w:eastAsia="Courier New"/>
          <w:sz w:val="20"/>
          <w:szCs w:val="20"/>
        </w:rPr>
        <w:br/>
        <w:t xml:space="preserve">        i0 = frame_index * hop</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block = (x_padded[i0:i0 + block_size] * win).astype(np.float32)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processed = transform_func(block)</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logger.warning(f"Transform failed for frame {frame_index}: {e}")</w:t>
      </w:r>
      <w:r>
        <w:rPr>
          <w:rFonts w:ascii="Courier New" w:hAnsi="Courier New" w:cs="Courier New" w:eastAsia="Courier New"/>
          <w:sz w:val="20"/>
          <w:szCs w:val="20"/>
        </w:rPr>
        <w:br/>
        <w:t xml:space="preserve">            processed = block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Проверка</w:t>
      </w:r>
      <w:r>
        <w:rPr>
          <w:rFonts w:ascii="Courier New" w:hAnsi="Courier New" w:cs="Courier New" w:eastAsia="Courier New"/>
          <w:sz w:val="20"/>
          <w:szCs w:val="20"/>
        </w:rPr>
        <w:t xml:space="preserve"> </w:t>
      </w:r>
      <w:r>
        <w:rPr>
          <w:rFonts w:ascii="Courier New" w:hAnsi="Courier New" w:cs="Courier New" w:eastAsia="Courier New"/>
          <w:sz w:val="20"/>
          <w:szCs w:val="20"/>
        </w:rPr>
        <w:t>размера</w:t>
      </w:r>
      <w:r>
        <w:rPr>
          <w:rFonts w:ascii="Courier New" w:hAnsi="Courier New" w:cs="Courier New" w:eastAsia="Courier New"/>
          <w:sz w:val="20"/>
          <w:szCs w:val="20"/>
        </w:rPr>
        <w:br/>
        <w:t xml:space="preserve">        if len(processed) != block_size:</w:t>
      </w:r>
      <w:r>
        <w:rPr>
          <w:rFonts w:ascii="Courier New" w:hAnsi="Courier New" w:cs="Courier New" w:eastAsia="Courier New"/>
          <w:sz w:val="20"/>
          <w:szCs w:val="20"/>
        </w:rPr>
        <w:br/>
        <w:t xml:space="preserve">            if len(processed) &lt; block_size:</w:t>
      </w:r>
      <w:r>
        <w:rPr>
          <w:rFonts w:ascii="Courier New" w:hAnsi="Courier New" w:cs="Courier New" w:eastAsia="Courier New"/>
          <w:sz w:val="20"/>
          <w:szCs w:val="20"/>
        </w:rPr>
        <w:br/>
        <w:t xml:space="preserve">                processed = np.pad(processed, (0, block_size - len(processed)))</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processed = processed[:block_size]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elapsed = time.perf_counter() - t_start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BlockResult(</w:t>
      </w:r>
      <w:r>
        <w:rPr>
          <w:rFonts w:ascii="Courier New" w:hAnsi="Courier New" w:cs="Courier New" w:eastAsia="Courier New"/>
          <w:sz w:val="20"/>
          <w:szCs w:val="20"/>
        </w:rPr>
        <w:br/>
        <w:t xml:space="preserve">            frame_index=frame_index,</w:t>
      </w:r>
      <w:r>
        <w:rPr>
          <w:rFonts w:ascii="Courier New" w:hAnsi="Courier New" w:cs="Courier New" w:eastAsia="Courier New"/>
          <w:sz w:val="20"/>
          <w:szCs w:val="20"/>
        </w:rPr>
        <w:br/>
        <w:t xml:space="preserve">            start_pos=i0,</w:t>
      </w:r>
      <w:r>
        <w:rPr>
          <w:rFonts w:ascii="Courier New" w:hAnsi="Courier New" w:cs="Courier New" w:eastAsia="Courier New"/>
          <w:sz w:val="20"/>
          <w:szCs w:val="20"/>
        </w:rPr>
        <w:br/>
        <w:t xml:space="preserve">            data=processed * win,</w:t>
      </w:r>
      <w:r>
        <w:rPr>
          <w:rFonts w:ascii="Courier New" w:hAnsi="Courier New" w:cs="Courier New" w:eastAsia="Courier New"/>
          <w:sz w:val="20"/>
          <w:szCs w:val="20"/>
        </w:rPr>
        <w:br/>
        <w:t xml:space="preserve">            weights=win * win,</w:t>
      </w:r>
      <w:r>
        <w:rPr>
          <w:rFonts w:ascii="Courier New" w:hAnsi="Courier New" w:cs="Courier New" w:eastAsia="Courier New"/>
          <w:sz w:val="20"/>
          <w:szCs w:val="20"/>
        </w:rPr>
        <w:br/>
        <w:t xml:space="preserve">            processing_time=elapsed</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accumulate_result(result: BlockResult) -&gt; None:</w:t>
      </w:r>
      <w:r>
        <w:rPr>
          <w:rFonts w:ascii="Courier New" w:hAnsi="Courier New" w:cs="Courier New" w:eastAsia="Courier New"/>
          <w:sz w:val="20"/>
          <w:szCs w:val="20"/>
        </w:rPr>
        <w:br/>
        <w:t xml:space="preserve">        """Thread-safe </w:t>
      </w:r>
      <w:r>
        <w:rPr>
          <w:rFonts w:ascii="Courier New" w:hAnsi="Courier New" w:cs="Courier New" w:eastAsia="Courier New"/>
          <w:sz w:val="20"/>
          <w:szCs w:val="20"/>
        </w:rPr>
        <w:t>накопление</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результата</w:t>
      </w:r>
      <w:r>
        <w:rPr>
          <w:rFonts w:ascii="Courier New" w:hAnsi="Courier New" w:cs="Courier New" w:eastAsia="Courier New"/>
          <w:sz w:val="20"/>
          <w:szCs w:val="20"/>
        </w:rPr>
        <w:t>."""</w:t>
      </w:r>
      <w:r>
        <w:rPr>
          <w:rFonts w:ascii="Courier New" w:hAnsi="Courier New" w:cs="Courier New" w:eastAsia="Courier New"/>
          <w:sz w:val="20"/>
          <w:szCs w:val="20"/>
        </w:rPr>
        <w:br/>
        <w:t xml:space="preserve">        with accum_lock:</w:t>
      </w:r>
      <w:r>
        <w:rPr>
          <w:rFonts w:ascii="Courier New" w:hAnsi="Courier New" w:cs="Courier New" w:eastAsia="Courier New"/>
          <w:sz w:val="20"/>
          <w:szCs w:val="20"/>
        </w:rPr>
        <w:br/>
        <w:t xml:space="preserve">            y_accum[result.start_pos:result.start_pos + block_size] += result.data</w:t>
      </w:r>
      <w:r>
        <w:rPr>
          <w:rFonts w:ascii="Courier New" w:hAnsi="Courier New" w:cs="Courier New" w:eastAsia="Courier New"/>
          <w:sz w:val="20"/>
          <w:szCs w:val="20"/>
        </w:rPr>
        <w:br/>
        <w:t xml:space="preserve">            w_accum[result.start_pos:result.start_pos + block_size] += result.weights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Обновление</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t xml:space="preserve">        with progress_lock:</w:t>
      </w:r>
      <w:r>
        <w:rPr>
          <w:rFonts w:ascii="Courier New" w:hAnsi="Courier New" w:cs="Courier New" w:eastAsia="Courier New"/>
          <w:sz w:val="20"/>
          <w:szCs w:val="20"/>
        </w:rPr>
        <w:br/>
      </w:r>
      <w:r>
        <w:rPr>
          <w:rFonts w:ascii="Courier New" w:hAnsi="Courier New" w:cs="Courier New" w:eastAsia="Courier New"/>
          <w:sz w:val="20"/>
          <w:szCs w:val="20"/>
        </w:rPr>
        <w:t xml:space="preserve">            processed_frames[0] += 1</w:t>
      </w:r>
      <w:r>
        <w:rPr>
          <w:rFonts w:ascii="Courier New" w:hAnsi="Courier New" w:cs="Courier New" w:eastAsia="Courier New"/>
          <w:sz w:val="20"/>
          <w:szCs w:val="20"/>
        </w:rPr>
        <w:br/>
        <w:t xml:space="preserve">            if progress_cb and processed_frames[0] % 50 == 0:</w:t>
      </w:r>
      <w:r>
        <w:rPr>
          <w:rFonts w:ascii="Courier New" w:hAnsi="Courier New" w:cs="Courier New" w:eastAsia="Courier New"/>
          <w:sz w:val="20"/>
          <w:szCs w:val="20"/>
        </w:rPr>
        <w:br/>
        <w:t xml:space="preserve">                progress_cb(</w:t>
      </w:r>
      <w:r>
        <w:rPr>
          <w:rFonts w:ascii="Courier New" w:hAnsi="Courier New" w:cs="Courier New" w:eastAsia="Courier New"/>
          <w:sz w:val="20"/>
          <w:szCs w:val="20"/>
        </w:rPr>
        <w:br/>
        <w:t xml:space="preserve">                    0.1 + 0.85 * processed_frames[0] / frames,</w:t>
      </w:r>
      <w:r>
        <w:rPr>
          <w:rFonts w:ascii="Courier New" w:hAnsi="Courier New" w:cs="Courier New" w:eastAsia="Courier New"/>
          <w:sz w:val="20"/>
          <w:szCs w:val="20"/>
        </w:rPr>
        <w:br/>
        <w:t xml:space="preserve">                    f"OLA: </w:t>
      </w:r>
      <w:r>
        <w:rPr>
          <w:rFonts w:ascii="Courier New" w:hAnsi="Courier New" w:cs="Courier New" w:eastAsia="Courier New"/>
          <w:sz w:val="20"/>
          <w:szCs w:val="20"/>
        </w:rPr>
        <w:t>блок</w:t>
      </w:r>
      <w:r>
        <w:rPr>
          <w:rFonts w:ascii="Courier New" w:hAnsi="Courier New" w:cs="Courier New" w:eastAsia="Courier New"/>
          <w:sz w:val="20"/>
          <w:szCs w:val="20"/>
        </w:rPr>
        <w:t xml:space="preserve"> {processed_frames[0]}/{frames}"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progress_cb(0.05, f"OLA: </w:t>
      </w:r>
      <w:r>
        <w:rPr>
          <w:rFonts w:ascii="Courier New" w:hAnsi="Courier New" w:cs="Courier New" w:eastAsia="Courier New"/>
          <w:sz w:val="20"/>
          <w:szCs w:val="20"/>
        </w:rPr>
        <w:t>запуск</w:t>
      </w:r>
      <w:r>
        <w:rPr>
          <w:rFonts w:ascii="Courier New" w:hAnsi="Courier New" w:cs="Courier New" w:eastAsia="Courier New"/>
          <w:sz w:val="20"/>
          <w:szCs w:val="20"/>
        </w:rPr>
        <w:t xml:space="preserve"> {num_workers} </w:t>
      </w:r>
      <w:r>
        <w:rPr>
          <w:rFonts w:ascii="Courier New" w:hAnsi="Courier New" w:cs="Courier New" w:eastAsia="Courier New"/>
          <w:sz w:val="20"/>
          <w:szCs w:val="20"/>
        </w:rPr>
        <w:t>воркеров</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Параллельная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обработка</w:t>
      </w:r>
      <w:r>
        <w:rPr>
          <w:rFonts w:ascii="Courier New" w:hAnsi="Courier New" w:cs="Courier New" w:eastAsia="Courier New"/>
          <w:sz w:val="20"/>
          <w:szCs w:val="20"/>
        </w:rPr>
        <w:br/>
        <w:t xml:space="preserve">    with ThreadPoolExecutor(max_workers=num_workers) as executor:</w:t>
      </w:r>
      <w:r>
        <w:rPr>
          <w:rFonts w:ascii="Courier New" w:hAnsi="Courier New" w:cs="Courier New" w:eastAsia="Courier New"/>
          <w:sz w:val="20"/>
          <w:szCs w:val="20"/>
        </w:rPr>
        <w:br/>
        <w:t xml:space="preserve">        futures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t xml:space="preserve">            future = executor.submit(process_block, fi)</w:t>
      </w:r>
      <w:r>
        <w:rPr>
          <w:rFonts w:ascii="Courier New" w:hAnsi="Courier New" w:cs="Courier New" w:eastAsia="Courier New"/>
          <w:sz w:val="20"/>
          <w:szCs w:val="20"/>
        </w:rPr>
        <w:br/>
        <w:t xml:space="preserve">            futures[future] = fi</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for future in as_completed(futures):</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result = future.result()</w:t>
      </w:r>
      <w:r>
        <w:rPr>
          <w:rFonts w:ascii="Courier New" w:hAnsi="Courier New" w:cs="Courier New" w:eastAsia="Courier New"/>
          <w:sz w:val="20"/>
          <w:szCs w:val="20"/>
        </w:rPr>
        <w:br/>
        <w:t xml:space="preserve">                accumulate_result(result)</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fi = futures[future]</w:t>
      </w:r>
      <w:r>
        <w:rPr>
          <w:rFonts w:ascii="Courier New" w:hAnsi="Courier New" w:cs="Courier New" w:eastAsia="Courier New"/>
          <w:sz w:val="20"/>
          <w:szCs w:val="20"/>
        </w:rPr>
        <w:br/>
        <w:t xml:space="preserve">                logger.error(f"Frame {fi} failed: {e}")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Финализация</w:t>
      </w:r>
      <w:r>
        <w:rPr>
          <w:rFonts w:ascii="Courier New" w:hAnsi="Courier New" w:cs="Courier New" w:eastAsia="Courier New"/>
          <w:sz w:val="20"/>
          <w:szCs w:val="20"/>
        </w:rPr>
        <w:br/>
        <w:t xml:space="preserve">    result = np.divide(y_accum, np.maximum(w_accum, 1e-8))[:original_len]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Защита</w:t>
      </w:r>
      <w:r>
        <w:rPr>
          <w:rFonts w:ascii="Courier New" w:hAnsi="Courier New" w:cs="Courier New" w:eastAsia="Courier New"/>
          <w:sz w:val="20"/>
          <w:szCs w:val="20"/>
        </w:rPr>
        <w:t xml:space="preserve"> </w:t>
      </w:r>
      <w:r>
        <w:rPr>
          <w:rFonts w:ascii="Courier New" w:hAnsi="Courier New" w:cs="Courier New" w:eastAsia="Courier New"/>
          <w:sz w:val="20"/>
          <w:szCs w:val="20"/>
        </w:rPr>
        <w:t>от</w:t>
      </w:r>
      <w:r>
        <w:rPr>
          <w:rFonts w:ascii="Courier New" w:hAnsi="Courier New" w:cs="Courier New" w:eastAsia="Courier New"/>
          <w:sz w:val="20"/>
          <w:szCs w:val="20"/>
        </w:rPr>
        <w:t xml:space="preserve"> </w:t>
      </w:r>
      <w:r>
        <w:rPr>
          <w:rFonts w:ascii="Courier New" w:hAnsi="Courier New" w:cs="Courier New" w:eastAsia="Courier New"/>
          <w:sz w:val="20"/>
          <w:szCs w:val="20"/>
        </w:rPr>
        <w:t>клиппинга</w:t>
      </w:r>
      <w:r>
        <w:rPr>
          <w:rFonts w:ascii="Courier New" w:hAnsi="Courier New" w:cs="Courier New" w:eastAsia="Courier New"/>
          <w:sz w:val="20"/>
          <w:szCs w:val="20"/>
        </w:rPr>
        <w:br/>
        <w:t xml:space="preserve">    peak = np.max(np.abs(result)) + 1e-9</w:t>
      </w:r>
      <w:r>
        <w:rPr>
          <w:rFonts w:ascii="Courier New" w:hAnsi="Courier New" w:cs="Courier New" w:eastAsia="Courier New"/>
          <w:sz w:val="20"/>
          <w:szCs w:val="20"/>
        </w:rPr>
        <w:br/>
        <w:t xml:space="preserve">    if peak &gt; 1.0:</w:t>
      </w:r>
      <w:r>
        <w:rPr>
          <w:rFonts w:ascii="Courier New" w:hAnsi="Courier New" w:cs="Courier New" w:eastAsia="Courier New"/>
          <w:sz w:val="20"/>
          <w:szCs w:val="20"/>
        </w:rPr>
        <w:br/>
        <w:t xml:space="preserve">        result = result / peak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"OLA: </w:t>
      </w:r>
      <w:r>
        <w:rPr>
          <w:rFonts w:ascii="Courier New" w:hAnsi="Courier New" w:cs="Courier New" w:eastAsia="Courier New"/>
          <w:sz w:val="20"/>
          <w:szCs w:val="20"/>
        </w:rPr>
        <w:t>завершено</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result.astype(np.float32)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BATCH PARALLEL PROCESSING</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batch_parallel_ola(</w:t>
      </w:r>
      <w:r>
        <w:rPr>
          <w:rFonts w:ascii="Courier New" w:hAnsi="Courier New" w:cs="Courier New" w:eastAsia="Courier New"/>
          <w:sz w:val="20"/>
          <w:szCs w:val="20"/>
        </w:rPr>
        <w:br/>
        <w:t xml:space="preserve">    signal: np.ndarray,</w:t>
      </w:r>
      <w:r>
        <w:rPr>
          <w:rFonts w:ascii="Courier New" w:hAnsi="Courier New" w:cs="Courier New" w:eastAsia="Courier New"/>
          <w:sz w:val="20"/>
          <w:szCs w:val="20"/>
        </w:rPr>
        <w:br/>
        <w:t xml:space="preserve">    transform_funcs: Dict[str, Callable[[np.ndarray], np.ndarray]],</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num_workers: Optional[int] = None,</w:t>
      </w:r>
      <w:r>
        <w:rPr>
          <w:rFonts w:ascii="Courier New" w:hAnsi="Courier New" w:cs="Courier New" w:eastAsia="Courier New"/>
          <w:sz w:val="20"/>
          <w:szCs w:val="20"/>
        </w:rPr>
        <w:br/>
        <w:t xml:space="preserve">    progress_cb: Optional[Callable[[float, str, str], None]] = None,</w:t>
      </w:r>
      <w:r>
        <w:rPr>
          <w:rFonts w:ascii="Courier New" w:hAnsi="Courier New" w:cs="Courier New" w:eastAsia="Courier New"/>
          <w:sz w:val="20"/>
          <w:szCs w:val="20"/>
        </w:rPr>
        <w:br/>
        <w:t>) -&gt; Dict[str,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Параллельная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 xml:space="preserve"> </w:t>
      </w:r>
      <w:r>
        <w:rPr>
          <w:rFonts w:ascii="Courier New" w:hAnsi="Courier New" w:cs="Courier New" w:eastAsia="Courier New"/>
          <w:sz w:val="20"/>
          <w:szCs w:val="20"/>
        </w:rPr>
        <w:t>несколькими</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методами</w:t>
      </w:r>
      <w:r>
        <w:rPr>
          <w:rFonts w:ascii="Courier New" w:hAnsi="Courier New" w:cs="Courier New" w:eastAsia="Courier New"/>
          <w:sz w:val="20"/>
          <w:szCs w:val="20"/>
        </w:rPr>
        <w:t xml:space="preserve"> </w:t>
      </w:r>
      <w:r>
        <w:rPr>
          <w:rFonts w:ascii="Courier New" w:hAnsi="Courier New" w:cs="Courier New" w:eastAsia="Courier New"/>
          <w:sz w:val="20"/>
          <w:szCs w:val="20"/>
        </w:rPr>
        <w:t>одновременно</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Полезно</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сравнения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разных</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преобразований</w:t>
      </w:r>
      <w:r>
        <w:rPr>
          <w:rFonts w:ascii="Courier New" w:hAnsi="Courier New" w:cs="Courier New" w:eastAsia="Courier New"/>
          <w:sz w:val="20"/>
          <w:szCs w:val="20"/>
        </w:rPr>
        <w:t xml:space="preserve"> </w:t>
      </w:r>
      <w:r>
        <w:rPr>
          <w:rFonts w:ascii="Courier New" w:hAnsi="Courier New" w:cs="Courier New" w:eastAsia="Courier New"/>
          <w:sz w:val="20"/>
          <w:szCs w:val="20"/>
        </w:rPr>
        <w:t>на</w:t>
      </w:r>
      <w:r>
        <w:rPr>
          <w:rFonts w:ascii="Courier New" w:hAnsi="Courier New" w:cs="Courier New" w:eastAsia="Courier New"/>
          <w:sz w:val="20"/>
          <w:szCs w:val="20"/>
        </w:rPr>
        <w:t xml:space="preserve"> </w:t>
      </w:r>
      <w:r>
        <w:rPr>
          <w:rFonts w:ascii="Courier New" w:hAnsi="Courier New" w:cs="Courier New" w:eastAsia="Courier New"/>
          <w:sz w:val="20"/>
          <w:szCs w:val="20"/>
        </w:rPr>
        <w:t>одном</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сигнале</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w:t>
      </w:r>
      <w:r>
        <w:rPr>
          <w:rFonts w:ascii="Courier New" w:hAnsi="Courier New" w:cs="Courier New" w:eastAsia="Courier New"/>
          <w:sz w:val="20"/>
          <w:szCs w:val="20"/>
        </w:rPr>
        <w:br/>
        <w:t xml:space="preserve">    transform_funcs : Dict[str,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Словарь</w:t>
      </w:r>
      <w:r>
        <w:rPr>
          <w:rFonts w:ascii="Courier New" w:hAnsi="Courier New" w:cs="Courier New" w:eastAsia="Courier New"/>
          <w:sz w:val="20"/>
          <w:szCs w:val="20"/>
        </w:rPr>
        <w:t xml:space="preserve"> {</w:t>
      </w:r>
      <w:r>
        <w:rPr>
          <w:rFonts w:ascii="Courier New" w:hAnsi="Courier New" w:cs="Courier New" w:eastAsia="Courier New"/>
          <w:sz w:val="20"/>
          <w:szCs w:val="20"/>
        </w:rPr>
        <w:t>имя</w:t>
      </w:r>
      <w:r>
        <w:rPr>
          <w:rFonts w:ascii="Courier New" w:hAnsi="Courier New" w:cs="Courier New" w:eastAsia="Courier New"/>
          <w:sz w:val="20"/>
          <w:szCs w:val="20"/>
        </w:rPr>
        <w:t>_</w:t>
      </w:r>
      <w:r>
        <w:rPr>
          <w:rFonts w:ascii="Courier New" w:hAnsi="Courier New" w:cs="Courier New" w:eastAsia="Courier New"/>
          <w:sz w:val="20"/>
          <w:szCs w:val="20"/>
        </w:rPr>
        <w:t>метода</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_</w:t>
      </w:r>
      <w:r>
        <w:rPr>
          <w:rFonts w:ascii="Courier New" w:hAnsi="Courier New" w:cs="Courier New" w:eastAsia="Courier New"/>
          <w:sz w:val="20"/>
          <w:szCs w:val="20"/>
        </w:rPr>
        <w:t>преобразования</w:t>
      </w:r>
      <w:r>
        <w:rPr>
          <w:rFonts w:ascii="Courier New" w:hAnsi="Courier New" w:cs="Courier New" w:eastAsia="Courier New"/>
          <w:sz w:val="20"/>
          <w:szCs w:val="20"/>
        </w:rPr>
        <w:t>}</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br/>
        <w:t xml:space="preserve">    num_workers : int,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воркеров</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каждого</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t xml:space="preserve"> (fraction, message, method_name)</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Dict[str,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Словарь</w:t>
      </w:r>
      <w:r>
        <w:rPr>
          <w:rFonts w:ascii="Courier New" w:hAnsi="Courier New" w:cs="Courier New" w:eastAsia="Courier New"/>
          <w:sz w:val="20"/>
          <w:szCs w:val="20"/>
        </w:rPr>
        <w:t xml:space="preserve"> {</w:t>
      </w:r>
      <w:r>
        <w:rPr>
          <w:rFonts w:ascii="Courier New" w:hAnsi="Courier New" w:cs="Courier New" w:eastAsia="Courier New"/>
          <w:sz w:val="20"/>
          <w:szCs w:val="20"/>
        </w:rPr>
        <w:t>имя</w:t>
      </w:r>
      <w:r>
        <w:rPr>
          <w:rFonts w:ascii="Courier New" w:hAnsi="Courier New" w:cs="Courier New" w:eastAsia="Courier New"/>
          <w:sz w:val="20"/>
          <w:szCs w:val="20"/>
        </w:rPr>
        <w:t>_</w:t>
      </w:r>
      <w:r>
        <w:rPr>
          <w:rFonts w:ascii="Courier New" w:hAnsi="Courier New" w:cs="Courier New" w:eastAsia="Courier New"/>
          <w:sz w:val="20"/>
          <w:szCs w:val="20"/>
        </w:rPr>
        <w:t>метода</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обработанный</w:t>
      </w:r>
      <w:r>
        <w:rPr>
          <w:rFonts w:ascii="Courier New" w:hAnsi="Courier New" w:cs="Courier New" w:eastAsia="Courier New"/>
          <w:sz w:val="20"/>
          <w:szCs w:val="20"/>
        </w:rPr>
        <w:t>_</w:t>
      </w:r>
      <w:r>
        <w:rPr>
          <w:rFonts w:ascii="Courier New" w:hAnsi="Courier New" w:cs="Courier New" w:eastAsia="Courier New"/>
          <w:sz w:val="20"/>
          <w:szCs w:val="20"/>
        </w:rPr>
        <w:t>сигнал</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funcs = {</w:t>
      </w:r>
      <w:r>
        <w:rPr>
          <w:rFonts w:ascii="Courier New" w:hAnsi="Courier New" w:cs="Courier New" w:eastAsia="Courier New"/>
          <w:sz w:val="20"/>
          <w:szCs w:val="20"/>
        </w:rPr>
        <w:br/>
        <w:t xml:space="preserve">    ...     'fft': lambda b: np.fft.irfft(np.fft.rfft(b)),</w:t>
      </w:r>
      <w:r>
        <w:rPr>
          <w:rFonts w:ascii="Courier New" w:hAnsi="Courier New" w:cs="Courier New" w:eastAsia="Courier New"/>
          <w:sz w:val="20"/>
          <w:szCs w:val="20"/>
        </w:rPr>
        <w:br/>
        <w:t xml:space="preserve">    ...     'dct': lambda b: idct(dct(b)),</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&gt;&gt;&gt; results = batch_parallel_ola(x, funcs)</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results = {}</w:t>
      </w:r>
      <w:r>
        <w:rPr>
          <w:rFonts w:ascii="Courier New" w:hAnsi="Courier New" w:cs="Courier New" w:eastAsia="Courier New"/>
          <w:sz w:val="20"/>
          <w:szCs w:val="20"/>
        </w:rPr>
        <w:br/>
        <w:t xml:space="preserve">    results_lock = threading.Lock()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process_method(name: str, func: Callable) -&gt; Tuple[str,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одним</w:t>
      </w:r>
      <w:r>
        <w:rPr>
          <w:rFonts w:ascii="Courier New" w:hAnsi="Courier New" w:cs="Courier New" w:eastAsia="Courier New"/>
          <w:sz w:val="20"/>
          <w:szCs w:val="20"/>
        </w:rPr>
        <w:t xml:space="preserve"> </w:t>
      </w:r>
      <w:r>
        <w:rPr>
          <w:rFonts w:ascii="Courier New" w:hAnsi="Courier New" w:cs="Courier New" w:eastAsia="Courier New"/>
          <w:sz w:val="20"/>
          <w:szCs w:val="20"/>
        </w:rPr>
        <w:t>методом</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def wrapped_progress(frac: float, msg: str):</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progress_cb(frac, msg, name)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result = parallel_ola_process(</w:t>
      </w:r>
      <w:r>
        <w:rPr>
          <w:rFonts w:ascii="Courier New" w:hAnsi="Courier New" w:cs="Courier New" w:eastAsia="Courier New"/>
          <w:sz w:val="20"/>
          <w:szCs w:val="20"/>
        </w:rPr>
        <w:br/>
        <w:t xml:space="preserve">            signal, func, block_size, num_workers, wrapped_progress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name, result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Определяем</w:t>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воркеров</w:t>
      </w:r>
      <w:r>
        <w:rPr>
          <w:rFonts w:ascii="Courier New" w:hAnsi="Courier New" w:cs="Courier New" w:eastAsia="Courier New"/>
          <w:sz w:val="20"/>
          <w:szCs w:val="20"/>
        </w:rPr>
        <w:br/>
        <w:t xml:space="preserve">    if num_workers is None:</w:t>
      </w:r>
      <w:r>
        <w:rPr>
          <w:rFonts w:ascii="Courier New" w:hAnsi="Courier New" w:cs="Courier New" w:eastAsia="Courier New"/>
          <w:sz w:val="20"/>
          <w:szCs w:val="20"/>
        </w:rPr>
        <w:br/>
        <w:t xml:space="preserve">        num_workers = min(2, max(1, len(transform_funcs)))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with ThreadPoolExecutor(max_workers=len(transform_funcs)) as executor:</w:t>
      </w:r>
      <w:r>
        <w:rPr>
          <w:rFonts w:ascii="Courier New" w:hAnsi="Courier New" w:cs="Courier New" w:eastAsia="Courier New"/>
          <w:sz w:val="20"/>
          <w:szCs w:val="20"/>
        </w:rPr>
        <w:br/>
        <w:t xml:space="preserve">        futures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name, func in transform_funcs.items():</w:t>
      </w:r>
      <w:r>
        <w:rPr>
          <w:rFonts w:ascii="Courier New" w:hAnsi="Courier New" w:cs="Courier New" w:eastAsia="Courier New"/>
          <w:sz w:val="20"/>
          <w:szCs w:val="20"/>
        </w:rPr>
        <w:br/>
        <w:t xml:space="preserve">            future = executor.submit(process_method, name, func)</w:t>
      </w:r>
      <w:r>
        <w:rPr>
          <w:rFonts w:ascii="Courier New" w:hAnsi="Courier New" w:cs="Courier New" w:eastAsia="Courier New"/>
          <w:sz w:val="20"/>
          <w:szCs w:val="20"/>
        </w:rPr>
        <w:br/>
        <w:t xml:space="preserve">            futures[future] = name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future in as_completed(futures):</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name, result = future.result()</w:t>
      </w:r>
      <w:r>
        <w:rPr>
          <w:rFonts w:ascii="Courier New" w:hAnsi="Courier New" w:cs="Courier New" w:eastAsia="Courier New"/>
          <w:sz w:val="20"/>
          <w:szCs w:val="20"/>
        </w:rPr>
        <w:br/>
        <w:t xml:space="preserve">                with results_lock:</w:t>
      </w:r>
      <w:r>
        <w:rPr>
          <w:rFonts w:ascii="Courier New" w:hAnsi="Courier New" w:cs="Courier New" w:eastAsia="Courier New"/>
          <w:sz w:val="20"/>
          <w:szCs w:val="20"/>
        </w:rPr>
        <w:br/>
        <w:t xml:space="preserve">                    results[name] = result</w:t>
      </w:r>
      <w:r>
        <w:rPr>
          <w:rFonts w:ascii="Courier New" w:hAnsi="Courier New" w:cs="Courier New" w:eastAsia="Courier New"/>
          <w:sz w:val="20"/>
          <w:szCs w:val="20"/>
        </w:rPr>
        <w:br/>
        <w:t xml:space="preserve">                logger.info(f"Method {name} completed")</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name = futures[future]</w:t>
      </w:r>
      <w:r>
        <w:rPr>
          <w:rFonts w:ascii="Courier New" w:hAnsi="Courier New" w:cs="Courier New" w:eastAsia="Courier New"/>
          <w:sz w:val="20"/>
          <w:szCs w:val="20"/>
        </w:rPr>
        <w:br/>
        <w:t xml:space="preserve">                logger.error(f"Method {name} failed: {e}")</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return results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ADAPTIVE PARALLELISM</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get_optimal_workers(</w:t>
      </w:r>
      <w:r>
        <w:rPr>
          <w:rFonts w:ascii="Courier New" w:hAnsi="Courier New" w:cs="Courier New" w:eastAsia="Courier New"/>
          <w:sz w:val="20"/>
          <w:szCs w:val="20"/>
        </w:rPr>
        <w:br/>
        <w:t xml:space="preserve">    signal_length: int,</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max_workers: int = 8,</w:t>
      </w:r>
      <w:r>
        <w:rPr>
          <w:rFonts w:ascii="Courier New" w:hAnsi="Courier New" w:cs="Courier New" w:eastAsia="Courier New"/>
          <w:sz w:val="20"/>
          <w:szCs w:val="20"/>
        </w:rPr>
        <w:br/>
        <w:t>) -&gt; int:</w:t>
      </w:r>
      <w:r>
        <w:rPr>
          <w:rFonts w:ascii="Courier New" w:hAnsi="Courier New" w:cs="Courier New" w:eastAsia="Courier New"/>
          <w:sz w:val="20"/>
          <w:szCs w:val="20"/>
        </w:rPr>
        <w:br/>
        <w:t xml:space="preserve">    """</w:t>
      </w:r>
      <w:r>
        <w:rPr>
          <w:rFonts w:ascii="Courier New" w:hAnsi="Courier New" w:cs="Courier New" w:eastAsia="Courier New"/>
          <w:sz w:val="20"/>
          <w:szCs w:val="20"/>
        </w:rPr>
        <w:t>Определить</w:t>
      </w:r>
      <w:r>
        <w:rPr>
          <w:rFonts w:ascii="Courier New" w:hAnsi="Courier New" w:cs="Courier New" w:eastAsia="Courier New"/>
          <w:sz w:val="20"/>
          <w:szCs w:val="20"/>
        </w:rPr>
        <w:t xml:space="preserve"> </w:t>
      </w:r>
      <w:r>
        <w:rPr>
          <w:rFonts w:ascii="Courier New" w:hAnsi="Courier New" w:cs="Courier New" w:eastAsia="Courier New"/>
          <w:sz w:val="20"/>
          <w:szCs w:val="20"/>
        </w:rPr>
        <w:t>оптимальное</w:t>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воркеров</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Учитывает</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Длину</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Максимальное</w:t>
      </w:r>
      <w:r>
        <w:rPr>
          <w:rFonts w:ascii="Courier New" w:hAnsi="Courier New" w:cs="Courier New" w:eastAsia="Courier New"/>
          <w:sz w:val="20"/>
          <w:szCs w:val="20"/>
        </w:rPr>
        <w:t xml:space="preserve"> </w:t>
      </w:r>
      <w:r>
        <w:rPr>
          <w:rFonts w:ascii="Courier New" w:hAnsi="Courier New" w:cs="Courier New" w:eastAsia="Courier New"/>
          <w:sz w:val="20"/>
          <w:szCs w:val="20"/>
        </w:rPr>
        <w:t>доступное</w:t>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потоков</w:t>
      </w:r>
      <w:r>
        <w:rPr>
          <w:rFonts w:ascii="Courier New" w:hAnsi="Courier New" w:cs="Courier New" w:eastAsia="Courier New"/>
          <w:sz w:val="20"/>
          <w:szCs w:val="20"/>
        </w:rPr>
        <w:br/>
        <w:t xml:space="preserve">    - Overhead </w:t>
      </w:r>
      <w:r>
        <w:rPr>
          <w:rFonts w:ascii="Courier New" w:hAnsi="Courier New" w:cs="Courier New" w:eastAsia="Courier New"/>
          <w:sz w:val="20"/>
          <w:szCs w:val="20"/>
        </w:rPr>
        <w:t>от</w:t>
      </w:r>
      <w:r>
        <w:rPr>
          <w:rFonts w:ascii="Courier New" w:hAnsi="Courier New" w:cs="Courier New" w:eastAsia="Courier New"/>
          <w:sz w:val="20"/>
          <w:szCs w:val="20"/>
        </w:rPr>
        <w:t xml:space="preserve"> </w:t>
      </w:r>
      <w:r>
        <w:rPr>
          <w:rFonts w:ascii="Courier New" w:hAnsi="Courier New" w:cs="Courier New" w:eastAsia="Courier New"/>
          <w:sz w:val="20"/>
          <w:szCs w:val="20"/>
        </w:rPr>
        <w:t>многопоточности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signal_length : int</w:t>
      </w:r>
      <w:r>
        <w:rPr>
          <w:rFonts w:ascii="Courier New" w:hAnsi="Courier New" w:cs="Courier New" w:eastAsia="Courier New"/>
          <w:sz w:val="20"/>
          <w:szCs w:val="20"/>
        </w:rPr>
        <w:b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отсчётах</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br/>
        <w:t xml:space="preserve">    max_workers : int</w:t>
      </w:r>
      <w:r>
        <w:rPr>
          <w:rFonts w:ascii="Courier New" w:hAnsi="Courier New" w:cs="Courier New" w:eastAsia="Courier New"/>
          <w:sz w:val="20"/>
          <w:szCs w:val="20"/>
        </w:rPr>
        <w:br/>
        <w:t xml:space="preserve">        </w:t>
      </w:r>
      <w:r>
        <w:rPr>
          <w:rFonts w:ascii="Courier New" w:hAnsi="Courier New" w:cs="Courier New" w:eastAsia="Courier New"/>
          <w:sz w:val="20"/>
          <w:szCs w:val="20"/>
        </w:rPr>
        <w:t>Максимальное</w:t>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воркеров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int</w:t>
      </w:r>
      <w:r>
        <w:rPr>
          <w:rFonts w:ascii="Courier New" w:hAnsi="Courier New" w:cs="Courier New" w:eastAsia="Courier New"/>
          <w:sz w:val="20"/>
          <w:szCs w:val="20"/>
        </w:rPr>
        <w:br/>
        <w:t xml:space="preserve">        </w:t>
      </w:r>
      <w:r>
        <w:rPr>
          <w:rFonts w:ascii="Courier New" w:hAnsi="Courier New" w:cs="Courier New" w:eastAsia="Courier New"/>
          <w:sz w:val="20"/>
          <w:szCs w:val="20"/>
        </w:rPr>
        <w:t>Оптимальное</w:t>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воркеров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hop = block_size // 2</w:t>
      </w:r>
      <w:r>
        <w:rPr>
          <w:rFonts w:ascii="Courier New" w:hAnsi="Courier New" w:cs="Courier New" w:eastAsia="Courier New"/>
          <w:sz w:val="20"/>
          <w:szCs w:val="20"/>
        </w:rPr>
        <w:br/>
        <w:t xml:space="preserve">    frames = max(1, int(np.ceil(max(0, signal_length - block_size) / hop)) + 1)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Мало</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t xml:space="preserve"> -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имеет</w:t>
      </w:r>
      <w:r>
        <w:rPr>
          <w:rFonts w:ascii="Courier New" w:hAnsi="Courier New" w:cs="Courier New" w:eastAsia="Courier New"/>
          <w:sz w:val="20"/>
          <w:szCs w:val="20"/>
        </w:rPr>
        <w:t xml:space="preserve"> </w:t>
      </w:r>
      <w:r>
        <w:rPr>
          <w:rFonts w:ascii="Courier New" w:hAnsi="Courier New" w:cs="Courier New" w:eastAsia="Courier New"/>
          <w:sz w:val="20"/>
          <w:szCs w:val="20"/>
        </w:rPr>
        <w:t>смысла</w:t>
      </w:r>
      <w:r>
        <w:rPr>
          <w:rFonts w:ascii="Courier New" w:hAnsi="Courier New" w:cs="Courier New" w:eastAsia="Courier New"/>
          <w:sz w:val="20"/>
          <w:szCs w:val="20"/>
        </w:rPr>
        <w:t xml:space="preserve"> </w:t>
      </w:r>
      <w:r>
        <w:rPr>
          <w:rFonts w:ascii="Courier New" w:hAnsi="Courier New" w:cs="Courier New" w:eastAsia="Courier New"/>
          <w:sz w:val="20"/>
          <w:szCs w:val="20"/>
        </w:rPr>
        <w:t>параллелить</w:t>
      </w:r>
      <w:r>
        <w:rPr>
          <w:rFonts w:ascii="Courier New" w:hAnsi="Courier New" w:cs="Courier New" w:eastAsia="Courier New"/>
          <w:sz w:val="20"/>
          <w:szCs w:val="20"/>
        </w:rPr>
        <w:br/>
        <w:t xml:space="preserve">    if frames &lt; MIN_BLOCKS_FOR_PARALLEL:</w:t>
      </w:r>
      <w:r>
        <w:rPr>
          <w:rFonts w:ascii="Courier New" w:hAnsi="Courier New" w:cs="Courier New" w:eastAsia="Courier New"/>
          <w:sz w:val="20"/>
          <w:szCs w:val="20"/>
        </w:rPr>
        <w:br/>
        <w:t xml:space="preserve">        return 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Определяем</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числу</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br/>
        <w:t xml:space="preserve">    # </w:t>
      </w:r>
      <w:r>
        <w:rPr>
          <w:rFonts w:ascii="Courier New" w:hAnsi="Courier New" w:cs="Courier New" w:eastAsia="Courier New"/>
          <w:sz w:val="20"/>
          <w:szCs w:val="20"/>
        </w:rPr>
        <w:t>Каждый</w:t>
      </w:r>
      <w:r>
        <w:rPr>
          <w:rFonts w:ascii="Courier New" w:hAnsi="Courier New" w:cs="Courier New" w:eastAsia="Courier New"/>
          <w:sz w:val="20"/>
          <w:szCs w:val="20"/>
        </w:rPr>
        <w:t xml:space="preserve"> </w:t>
      </w:r>
      <w:r>
        <w:rPr>
          <w:rFonts w:ascii="Courier New" w:hAnsi="Courier New" w:cs="Courier New" w:eastAsia="Courier New"/>
          <w:sz w:val="20"/>
          <w:szCs w:val="20"/>
        </w:rPr>
        <w:t>воркер</w:t>
      </w:r>
      <w:r>
        <w:rPr>
          <w:rFonts w:ascii="Courier New" w:hAnsi="Courier New" w:cs="Courier New" w:eastAsia="Courier New"/>
          <w:sz w:val="20"/>
          <w:szCs w:val="20"/>
        </w:rPr>
        <w:t xml:space="preserve"> </w:t>
      </w:r>
      <w:r>
        <w:rPr>
          <w:rFonts w:ascii="Courier New" w:hAnsi="Courier New" w:cs="Courier New" w:eastAsia="Courier New"/>
          <w:sz w:val="20"/>
          <w:szCs w:val="20"/>
        </w:rPr>
        <w:t>должен</w:t>
      </w:r>
      <w:r>
        <w:rPr>
          <w:rFonts w:ascii="Courier New" w:hAnsi="Courier New" w:cs="Courier New" w:eastAsia="Courier New"/>
          <w:sz w:val="20"/>
          <w:szCs w:val="20"/>
        </w:rPr>
        <w:t xml:space="preserve"> </w:t>
      </w:r>
      <w:r>
        <w:rPr>
          <w:rFonts w:ascii="Courier New" w:hAnsi="Courier New" w:cs="Courier New" w:eastAsia="Courier New"/>
          <w:sz w:val="20"/>
          <w:szCs w:val="20"/>
        </w:rPr>
        <w:t>обрабатывать</w:t>
      </w:r>
      <w:r>
        <w:rPr>
          <w:rFonts w:ascii="Courier New" w:hAnsi="Courier New" w:cs="Courier New" w:eastAsia="Courier New"/>
          <w:sz w:val="20"/>
          <w:szCs w:val="20"/>
        </w:rPr>
        <w:t xml:space="preserve"> </w:t>
      </w:r>
      <w:r>
        <w:rPr>
          <w:rFonts w:ascii="Courier New" w:hAnsi="Courier New" w:cs="Courier New" w:eastAsia="Courier New"/>
          <w:sz w:val="20"/>
          <w:szCs w:val="20"/>
        </w:rPr>
        <w:t>минимум</w:t>
      </w:r>
      <w:r>
        <w:rPr>
          <w:rFonts w:ascii="Courier New" w:hAnsi="Courier New" w:cs="Courier New" w:eastAsia="Courier New"/>
          <w:sz w:val="20"/>
          <w:szCs w:val="20"/>
        </w:rPr>
        <w:t xml:space="preserve"> BLOCKS_PER_CHUNK </w:t>
      </w:r>
      <w:r>
        <w:rPr>
          <w:rFonts w:ascii="Courier New" w:hAnsi="Courier New" w:cs="Courier New" w:eastAsia="Courier New"/>
          <w:sz w:val="20"/>
          <w:szCs w:val="20"/>
        </w:rPr>
        <w:t>блоков</w:t>
      </w:r>
      <w:r>
        <w:rPr>
          <w:rFonts w:ascii="Courier New" w:hAnsi="Courier New" w:cs="Courier New" w:eastAsia="Courier New"/>
          <w:sz w:val="20"/>
          <w:szCs w:val="20"/>
        </w:rPr>
        <w:br/>
      </w:r>
      <w:r>
        <w:rPr>
          <w:rFonts w:ascii="Courier New" w:hAnsi="Courier New" w:cs="Courier New" w:eastAsia="Courier New"/>
          <w:sz w:val="20"/>
          <w:szCs w:val="20"/>
        </w:rPr>
        <w:t xml:space="preserve">    optimal = max(1, frames // BLOCKS_PER_CHUNK)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Ограничиваем</w:t>
      </w:r>
      <w:r>
        <w:rPr>
          <w:rFonts w:ascii="Courier New" w:hAnsi="Courier New" w:cs="Courier New" w:eastAsia="Courier New"/>
          <w:sz w:val="20"/>
          <w:szCs w:val="20"/>
        </w:rPr>
        <w:t xml:space="preserve"> </w:t>
      </w:r>
      <w:r>
        <w:rPr>
          <w:rFonts w:ascii="Courier New" w:hAnsi="Courier New" w:cs="Courier New" w:eastAsia="Courier New"/>
          <w:sz w:val="20"/>
          <w:szCs w:val="20"/>
        </w:rPr>
        <w:t>максимумом</w:t>
      </w:r>
      <w:r>
        <w:rPr>
          <w:rFonts w:ascii="Courier New" w:hAnsi="Courier New" w:cs="Courier New" w:eastAsia="Courier New"/>
          <w:sz w:val="20"/>
          <w:szCs w:val="20"/>
        </w:rPr>
        <w:br/>
        <w:t xml:space="preserve">    optimal = min(optimal, max_workers)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optimal</w:t>
      </w:r>
      <w:r>
        <w:rPr>
          <w:rFonts w:ascii="Courier New" w:hAnsi="Courier New" w:cs="Courier New" w:eastAsia="Courier New"/>
          <w:sz w:val="20"/>
          <w:szCs w:val="20"/>
        </w:rPr>
        <w:br/>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"parallel_ola_process",</w:t>
      </w:r>
      <w:r>
        <w:rPr>
          <w:rFonts w:ascii="Courier New" w:hAnsi="Courier New" w:cs="Courier New" w:eastAsia="Courier New"/>
          <w:sz w:val="20"/>
          <w:szCs w:val="20"/>
        </w:rPr>
        <w:br/>
        <w:t xml:space="preserve">    "batch_parallel_ola",</w:t>
      </w:r>
      <w:r>
        <w:rPr>
          <w:rFonts w:ascii="Courier New" w:hAnsi="Courier New" w:cs="Courier New" w:eastAsia="Courier New"/>
          <w:sz w:val="20"/>
          <w:szCs w:val="20"/>
        </w:rPr>
        <w:br/>
        <w:t xml:space="preserve">    "get_optimal_workers",</w:t>
      </w:r>
      <w:r>
        <w:rPr>
          <w:rFonts w:ascii="Courier New" w:hAnsi="Courier New" w:cs="Courier New" w:eastAsia="Courier New"/>
          <w:sz w:val="20"/>
          <w:szCs w:val="20"/>
        </w:rPr>
        <w:br/>
        <w:t xml:space="preserve">    "BlockResult",</w:t>
      </w:r>
      <w:r>
        <w:rPr>
          <w:rFonts w:ascii="Courier New" w:hAnsi="Courier New" w:cs="Courier New" w:eastAsia="Courier New"/>
          <w:sz w:val="20"/>
          <w:szCs w:val="20"/>
        </w:rPr>
        <w:br/>
        <w:t xml:space="preserve">    "MIN_BLOCKS_FOR_PARALLEL",</w:t>
      </w:r>
      <w:r>
        <w:rPr>
          <w:rFonts w:ascii="Courier New" w:hAnsi="Courier New" w:cs="Courier New" w:eastAsia="Courier New"/>
          <w:sz w:val="20"/>
          <w:szCs w:val="20"/>
        </w:rPr>
        <w:br/>
        <w:t xml:space="preserve">    "BLOCKS_PER_CHUNK",</w:t>
      </w:r>
      <w:r>
        <w:rPr>
          <w:rFonts w:ascii="Courier New" w:hAnsi="Courier New" w:cs="Courier New" w:eastAsia="Courier New"/>
          <w:sz w:val="20"/>
          <w:szCs w:val="20"/>
        </w:rPr>
        <w:br/>
        <w:t xml:space="preserve">    "DEFAULT_NUM_WORKERS",</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.14. __init__.py</w:t>
      </w:r>
    </w:p>
    <w:p>
      <w:pPr/>
      <w:r>
        <w:rPr>
          <w:rFonts w:ascii="Times New Roman" w:hAnsi="Times New Roman"/>
          <w:sz w:val="24"/>
          <w:i/>
        </w:rPr>
        <w:t>Файл</w:t>
      </w:r>
      <w:r>
        <w:rPr>
          <w:rFonts w:ascii="Times New Roman" w:hAnsi="Times New Roman"/>
          <w:sz w:val="24"/>
          <w:i/>
        </w:rPr>
        <w:t xml:space="preserve">: src/processing/transforms/__init__.py (321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transforms: Модуль трансформаций аудиосигналов.</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Единая точка импорта всех методов обработки</w:t>
      </w:r>
      <w:r>
        <w:rPr>
          <w:rFonts w:ascii="Courier New" w:hAnsi="Courier New" w:cs="Courier New" w:eastAsia="Courier New"/>
          <w:sz w:val="20"/>
          <w:szCs w:val="20"/>
        </w:rPr>
        <w:br/>
        <w:t>- Консистентный интерфейс для всех трансформаций</w:t>
      </w:r>
      <w:r>
        <w:rPr>
          <w:rFonts w:ascii="Courier New" w:hAnsi="Courier New" w:cs="Courier New" w:eastAsia="Courier New"/>
          <w:sz w:val="20"/>
          <w:szCs w:val="20"/>
        </w:rPr>
        <w:br/>
        <w:t>- Подробная документация и аннотации типов</w:t>
      </w:r>
      <w:r>
        <w:rPr>
          <w:rFonts w:ascii="Courier New" w:hAnsi="Courier New" w:cs="Courier New" w:eastAsia="Courier New"/>
          <w:sz w:val="20"/>
          <w:szCs w:val="20"/>
        </w:rPr>
        <w:br/>
      </w:r>
      <w:r>
        <w:rPr>
          <w:rFonts w:ascii="Courier New" w:hAnsi="Courier New" w:cs="Courier New" w:eastAsia="Courier New"/>
          <w:sz w:val="20"/>
          <w:szCs w:val="20"/>
        </w:rPr>
        <w:br/>
        <w:t>Структура модуля:</w:t>
      </w:r>
      <w:r>
        <w:rPr>
          <w:rFonts w:ascii="Courier New" w:hAnsi="Courier New" w:cs="Courier New" w:eastAsia="Courier New"/>
          <w:sz w:val="20"/>
          <w:szCs w:val="20"/>
        </w:rPr>
        <w:br/>
        <w:t>=================</w:t>
      </w:r>
      <w:r>
        <w:rPr>
          <w:rFonts w:ascii="Courier New" w:hAnsi="Courier New" w:cs="Courier New" w:eastAsia="Courier New"/>
          <w:sz w:val="20"/>
          <w:szCs w:val="20"/>
        </w:rPr>
        <w:br/>
        <w:t>- base.py: Базовый класс и общие утилиты OLA</w:t>
      </w:r>
      <w:r>
        <w:rPr>
          <w:rFonts w:ascii="Courier New" w:hAnsi="Courier New" w:cs="Courier New" w:eastAsia="Courier New"/>
          <w:sz w:val="20"/>
          <w:szCs w:val="20"/>
        </w:rPr>
        <w:br/>
        <w:t>- fft.py: Быстрое преобразование Фурье (FFT)</w:t>
      </w:r>
      <w:r>
        <w:rPr>
          <w:rFonts w:ascii="Courier New" w:hAnsi="Courier New" w:cs="Courier New" w:eastAsia="Courier New"/>
          <w:sz w:val="20"/>
          <w:szCs w:val="20"/>
        </w:rPr>
        <w:br/>
        <w:t>- dct.py: Дискретное косинусное преобразование (DCT)</w:t>
      </w:r>
      <w:r>
        <w:rPr>
          <w:rFonts w:ascii="Courier New" w:hAnsi="Courier New" w:cs="Courier New" w:eastAsia="Courier New"/>
          <w:sz w:val="20"/>
          <w:szCs w:val="20"/>
        </w:rPr>
        <w:br/>
        <w:t>- dwt.py: Дискретное вейвлет-преобразование (Хаар)</w:t>
      </w:r>
      <w:r>
        <w:rPr>
          <w:rFonts w:ascii="Courier New" w:hAnsi="Courier New" w:cs="Courier New" w:eastAsia="Courier New"/>
          <w:sz w:val="20"/>
          <w:szCs w:val="20"/>
        </w:rPr>
        <w:br/>
        <w:t>- fwht.py: Быстрое преобразование Уолша-Адамара (FWHT)</w:t>
      </w:r>
      <w:r>
        <w:rPr>
          <w:rFonts w:ascii="Courier New" w:hAnsi="Courier New" w:cs="Courier New" w:eastAsia="Courier New"/>
          <w:sz w:val="20"/>
          <w:szCs w:val="20"/>
        </w:rPr>
        <w:br/>
        <w:t>- huffman.py: μ-law компандирование с квантованием</w:t>
      </w:r>
      <w:r>
        <w:rPr>
          <w:rFonts w:ascii="Courier New" w:hAnsi="Courier New" w:cs="Courier New" w:eastAsia="Courier New"/>
          <w:sz w:val="20"/>
          <w:szCs w:val="20"/>
        </w:rPr>
        <w:br/>
        <w:t>- rosenbrock.py: Нелинейное сглаживающее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Доступные методы обработки:</w:t>
      </w:r>
      <w:r>
        <w:rPr>
          <w:rFonts w:ascii="Courier New" w:hAnsi="Courier New" w:cs="Courier New" w:eastAsia="Courier New"/>
          <w:sz w:val="20"/>
          <w:szCs w:val="20"/>
        </w:rPr>
        <w:br/>
        <w:t>===========================</w:t>
      </w:r>
      <w:r>
        <w:rPr>
          <w:rFonts w:ascii="Courier New" w:hAnsi="Courier New" w:cs="Courier New" w:eastAsia="Courier New"/>
          <w:sz w:val="20"/>
          <w:szCs w:val="20"/>
        </w:rPr>
        <w:br/>
        <w:t>1. Standard MP3 - прямое кодирование (в audio_ops.py)</w:t>
      </w:r>
      <w:r>
        <w:rPr>
          <w:rFonts w:ascii="Courier New" w:hAnsi="Courier New" w:cs="Courier New" w:eastAsia="Courier New"/>
          <w:sz w:val="20"/>
          <w:szCs w:val="20"/>
        </w:rPr>
        <w:br/>
        <w:t>2. FFT - Быстрое преобразование Фурье</w:t>
      </w:r>
      <w:r>
        <w:rPr>
          <w:rFonts w:ascii="Courier New" w:hAnsi="Courier New" w:cs="Courier New" w:eastAsia="Courier New"/>
          <w:sz w:val="20"/>
          <w:szCs w:val="20"/>
        </w:rPr>
        <w:br/>
        <w:t>3. DCT - Дискретное косинусное преобразование</w:t>
      </w:r>
      <w:r>
        <w:rPr>
          <w:rFonts w:ascii="Courier New" w:hAnsi="Courier New" w:cs="Courier New" w:eastAsia="Courier New"/>
          <w:sz w:val="20"/>
          <w:szCs w:val="20"/>
        </w:rPr>
        <w:br/>
        <w:t>4. DWT - Вейвлет Хаара</w:t>
      </w:r>
      <w:r>
        <w:rPr>
          <w:rFonts w:ascii="Courier New" w:hAnsi="Courier New" w:cs="Courier New" w:eastAsia="Courier New"/>
          <w:sz w:val="20"/>
          <w:szCs w:val="20"/>
        </w:rPr>
        <w:br/>
        <w:t>5. FWHT - Преобразование Уолша-Адамара</w:t>
      </w:r>
      <w:r>
        <w:rPr>
          <w:rFonts w:ascii="Courier New" w:hAnsi="Courier New" w:cs="Courier New" w:eastAsia="Courier New"/>
          <w:sz w:val="20"/>
          <w:szCs w:val="20"/>
        </w:rPr>
        <w:br/>
        <w:t xml:space="preserve">6. </w:t>
      </w:r>
      <w:r>
        <w:rPr>
          <w:rFonts w:ascii="Courier New" w:hAnsi="Courier New" w:cs="Courier New" w:eastAsia="Courier New"/>
          <w:sz w:val="20"/>
          <w:szCs w:val="20"/>
        </w:rPr>
        <w:t xml:space="preserve">Huffman-like - </w:t>
      </w:r>
      <w:r>
        <w:rPr>
          <w:rFonts w:ascii="Courier New" w:hAnsi="Courier New" w:cs="Courier New" w:eastAsia="Courier New"/>
          <w:sz w:val="20"/>
          <w:szCs w:val="20"/>
        </w:rPr>
        <w:t>μ</w:t>
      </w:r>
      <w:r>
        <w:rPr>
          <w:rFonts w:ascii="Courier New" w:hAnsi="Courier New" w:cs="Courier New" w:eastAsia="Courier New"/>
          <w:sz w:val="20"/>
          <w:szCs w:val="20"/>
        </w:rPr>
        <w:t xml:space="preserve">-law </w:t>
      </w:r>
      <w:r>
        <w:rPr>
          <w:rFonts w:ascii="Courier New" w:hAnsi="Courier New" w:cs="Courier New" w:eastAsia="Courier New"/>
          <w:sz w:val="20"/>
          <w:szCs w:val="20"/>
        </w:rPr>
        <w:t>компандирование</w:t>
      </w:r>
      <w:r>
        <w:rPr>
          <w:rFonts w:ascii="Courier New" w:hAnsi="Courier New" w:cs="Courier New" w:eastAsia="Courier New"/>
          <w:sz w:val="20"/>
          <w:szCs w:val="20"/>
        </w:rPr>
        <w:br/>
        <w:t xml:space="preserve">7. Rosenbrock-like - </w:t>
      </w:r>
      <w:r>
        <w:rPr>
          <w:rFonts w:ascii="Courier New" w:hAnsi="Courier New" w:cs="Courier New" w:eastAsia="Courier New"/>
          <w:sz w:val="20"/>
          <w:szCs w:val="20"/>
        </w:rPr>
        <w:t>Нелинейное</w:t>
      </w:r>
      <w:r>
        <w:rPr>
          <w:rFonts w:ascii="Courier New" w:hAnsi="Courier New" w:cs="Courier New" w:eastAsia="Courier New"/>
          <w:sz w:val="20"/>
          <w:szCs w:val="20"/>
        </w:rPr>
        <w:t xml:space="preserve"> </w:t>
      </w:r>
      <w:r>
        <w:rPr>
          <w:rFonts w:ascii="Courier New" w:hAnsi="Courier New" w:cs="Courier New" w:eastAsia="Courier New"/>
          <w:sz w:val="20"/>
          <w:szCs w:val="20"/>
        </w:rPr>
        <w:t>сглаживание</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Использование</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&gt;&gt;&gt; from processing.transforms import FFTTransform, DCTTransform</w:t>
      </w:r>
      <w:r>
        <w:rPr>
          <w:rFonts w:ascii="Courier New" w:hAnsi="Courier New" w:cs="Courier New" w:eastAsia="Courier New"/>
          <w:sz w:val="20"/>
          <w:szCs w:val="20"/>
        </w:rPr>
        <w:br/>
        <w:t>&gt;&gt;&gt;</w:t>
      </w:r>
      <w:r>
        <w:rPr>
          <w:rFonts w:ascii="Courier New" w:hAnsi="Courier New" w:cs="Courier New" w:eastAsia="Courier New"/>
          <w:sz w:val="20"/>
          <w:szCs w:val="20"/>
        </w:rPr>
        <w:br/>
        <w:t xml:space="preserve">&gt;&gt;&gt; # </w:t>
      </w:r>
      <w:r>
        <w:rPr>
          <w:rFonts w:ascii="Courier New" w:hAnsi="Courier New" w:cs="Courier New" w:eastAsia="Courier New"/>
          <w:sz w:val="20"/>
          <w:szCs w:val="20"/>
        </w:rPr>
        <w:t>Через</w:t>
      </w:r>
      <w:r>
        <w:rPr>
          <w:rFonts w:ascii="Courier New" w:hAnsi="Courier New" w:cs="Courier New" w:eastAsia="Courier New"/>
          <w:sz w:val="20"/>
          <w:szCs w:val="20"/>
        </w:rPr>
        <w:t xml:space="preserve"> </w:t>
      </w:r>
      <w:r>
        <w:rPr>
          <w:rFonts w:ascii="Courier New" w:hAnsi="Courier New" w:cs="Courier New" w:eastAsia="Courier New"/>
          <w:sz w:val="20"/>
          <w:szCs w:val="20"/>
        </w:rPr>
        <w:t>классы</w:t>
      </w:r>
      <w:r>
        <w:rPr>
          <w:rFonts w:ascii="Courier New" w:hAnsi="Courier New" w:cs="Courier New" w:eastAsia="Courier New"/>
          <w:sz w:val="20"/>
          <w:szCs w:val="20"/>
        </w:rPr>
        <w:br/>
        <w:t>&gt;&gt;&gt; fft = FFTTransform(block_size=2048, select_mode="energy", keep_energy_ratio=0.8)</w:t>
      </w:r>
      <w:r>
        <w:rPr>
          <w:rFonts w:ascii="Courier New" w:hAnsi="Courier New" w:cs="Courier New" w:eastAsia="Courier New"/>
          <w:sz w:val="20"/>
          <w:szCs w:val="20"/>
        </w:rPr>
        <w:br/>
        <w:t>&gt;&gt;&gt; out_path, time_sec = fft.process("audio.wav", "output/")</w:t>
      </w:r>
      <w:r>
        <w:rPr>
          <w:rFonts w:ascii="Courier New" w:hAnsi="Courier New" w:cs="Courier New" w:eastAsia="Courier New"/>
          <w:sz w:val="20"/>
          <w:szCs w:val="20"/>
        </w:rPr>
        <w:br/>
        <w:t>&gt;&gt;&gt;</w:t>
      </w:r>
      <w:r>
        <w:rPr>
          <w:rFonts w:ascii="Courier New" w:hAnsi="Courier New" w:cs="Courier New" w:eastAsia="Courier New"/>
          <w:sz w:val="20"/>
          <w:szCs w:val="20"/>
        </w:rPr>
        <w:br/>
        <w:t xml:space="preserve">&gt;&gt;&gt; # </w:t>
      </w:r>
      <w:r>
        <w:rPr>
          <w:rFonts w:ascii="Courier New" w:hAnsi="Courier New" w:cs="Courier New" w:eastAsia="Courier New"/>
          <w:sz w:val="20"/>
          <w:szCs w:val="20"/>
        </w:rPr>
        <w:t>Через</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&gt;&gt;&gt; from processing.transforms import fft_transform_and_mp3</w:t>
      </w:r>
      <w:r>
        <w:rPr>
          <w:rFonts w:ascii="Courier New" w:hAnsi="Courier New" w:cs="Courier New" w:eastAsia="Courier New"/>
          <w:sz w:val="20"/>
          <w:szCs w:val="20"/>
        </w:rPr>
        <w:br/>
        <w:t>&gt;&gt;&gt; out_path, time_sec = fft_transform_and_mp3("audio.wav", "output/")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Базовый</w:t>
      </w:r>
      <w:r>
        <w:rPr>
          <w:rFonts w:ascii="Courier New" w:hAnsi="Courier New" w:cs="Courier New" w:eastAsia="Courier New"/>
          <w:sz w:val="20"/>
          <w:szCs w:val="20"/>
        </w:rP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&gt;&gt;&gt; from processing.transforms import BaseTransform</w:t>
      </w:r>
      <w:r>
        <w:rPr>
          <w:rFonts w:ascii="Courier New" w:hAnsi="Courier New" w:cs="Courier New" w:eastAsia="Courier New"/>
          <w:sz w:val="20"/>
          <w:szCs w:val="20"/>
        </w:rPr>
        <w:br/>
        <w:t>&gt;&gt;&gt; help(BaseTransform)</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Общие</w:t>
      </w:r>
      <w:r>
        <w:rPr>
          <w:rFonts w:ascii="Courier New" w:hAnsi="Courier New" w:cs="Courier New" w:eastAsia="Courier New"/>
          <w:sz w:val="20"/>
          <w:szCs w:val="20"/>
        </w:rPr>
        <w:t xml:space="preserve"> </w:t>
      </w:r>
      <w:r>
        <w:rPr>
          <w:rFonts w:ascii="Courier New" w:hAnsi="Courier New" w:cs="Courier New" w:eastAsia="Courier New"/>
          <w:sz w:val="20"/>
          <w:szCs w:val="20"/>
        </w:rPr>
        <w:t>утилиты</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&gt;&gt;&gt; from processing.transforms import (</w:t>
      </w:r>
      <w:r>
        <w:rPr>
          <w:rFonts w:ascii="Courier New" w:hAnsi="Courier New" w:cs="Courier New" w:eastAsia="Courier New"/>
          <w:sz w:val="20"/>
          <w:szCs w:val="20"/>
        </w:rPr>
        <w:br/>
        <w:t>...     load_audio_safe,</w:t>
      </w:r>
      <w:r>
        <w:rPr>
          <w:rFonts w:ascii="Courier New" w:hAnsi="Courier New" w:cs="Courier New" w:eastAsia="Courier New"/>
          <w:sz w:val="20"/>
          <w:szCs w:val="20"/>
        </w:rPr>
        <w:br/>
        <w:t>...     create_ola_window,</w:t>
      </w:r>
    </w:p>
    <w:p>
      <w:pPr>
        <w:spacing w:line="240" w:lineRule="auto" w:before="0" w:after="0"/>
        <w:ind w:left="283"/>
        <w:jc w:val="left"/>
      </w:pPr>
      <w:r>
        <w:rPr>
          <w:rFonts w:ascii="Courier New" w:hAnsi="Courier New" w:cs="Courier New" w:eastAsia="Courier New"/>
          <w:sz w:val="20"/>
          <w:szCs w:val="20"/>
        </w:rPr>
        <w:t>...     finalize_ola,</w:t>
      </w:r>
      <w:r>
        <w:rPr>
          <w:rFonts w:ascii="Courier New" w:hAnsi="Courier New" w:cs="Courier New" w:eastAsia="Courier New"/>
          <w:sz w:val="20"/>
          <w:szCs w:val="20"/>
        </w:rPr>
        <w:br/>
        <w:t>...     SELECT_MODE_NONE,</w:t>
      </w:r>
      <w:r>
        <w:rPr>
          <w:rFonts w:ascii="Courier New" w:hAnsi="Courier New" w:cs="Courier New" w:eastAsia="Courier New"/>
          <w:sz w:val="20"/>
          <w:szCs w:val="20"/>
        </w:rPr>
        <w:br/>
        <w:t>...     SELECT_MODE_ENERGY,</w:t>
      </w:r>
      <w:r>
        <w:rPr>
          <w:rFonts w:ascii="Courier New" w:hAnsi="Courier New" w:cs="Courier New" w:eastAsia="Courier New"/>
          <w:sz w:val="20"/>
          <w:szCs w:val="20"/>
        </w:rPr>
        <w:br/>
        <w:t>...     SELECT_MODE_LOWPASS,</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Режимы</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'none': </w:t>
      </w:r>
      <w:r>
        <w:rPr>
          <w:rFonts w:ascii="Courier New" w:hAnsi="Courier New" w:cs="Courier New" w:eastAsia="Courier New"/>
          <w:sz w:val="20"/>
          <w:szCs w:val="20"/>
        </w:rPr>
        <w:t>Без</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xml:space="preserve"> (</w:t>
      </w:r>
      <w:r>
        <w:rPr>
          <w:rFonts w:ascii="Courier New" w:hAnsi="Courier New" w:cs="Courier New" w:eastAsia="Courier New"/>
          <w:sz w:val="20"/>
          <w:szCs w:val="20"/>
        </w:rPr>
        <w:t>идеальная</w:t>
      </w:r>
      <w:r>
        <w:rPr>
          <w:rFonts w:ascii="Courier New" w:hAnsi="Courier New" w:cs="Courier New" w:eastAsia="Courier New"/>
          <w:sz w:val="20"/>
          <w:szCs w:val="20"/>
        </w:rPr>
        <w:t xml:space="preserve"> </w:t>
      </w:r>
      <w:r>
        <w:rPr>
          <w:rFonts w:ascii="Courier New" w:hAnsi="Courier New" w:cs="Courier New" w:eastAsia="Courier New"/>
          <w:sz w:val="20"/>
          <w:szCs w:val="20"/>
        </w:rPr>
        <w:t>реконструкция</w:t>
      </w:r>
      <w:r>
        <w:rPr>
          <w:rFonts w:ascii="Courier New" w:hAnsi="Courier New" w:cs="Courier New" w:eastAsia="Courier New"/>
          <w:sz w:val="20"/>
          <w:szCs w:val="20"/>
        </w:rPr>
        <w:t>)</w:t>
      </w:r>
      <w:r>
        <w:rPr>
          <w:rFonts w:ascii="Courier New" w:hAnsi="Courier New" w:cs="Courier New" w:eastAsia="Courier New"/>
          <w:sz w:val="20"/>
          <w:szCs w:val="20"/>
        </w:rPr>
        <w:br/>
        <w:t xml:space="preserve">- 'energy': </w:t>
      </w:r>
      <w:r>
        <w:rPr>
          <w:rFonts w:ascii="Courier New" w:hAnsi="Courier New" w:cs="Courier New" w:eastAsia="Courier New"/>
          <w:sz w:val="20"/>
          <w:szCs w:val="20"/>
        </w:rPr>
        <w:t>Сохранение</w:t>
      </w:r>
      <w:r>
        <w:rPr>
          <w:rFonts w:ascii="Courier New" w:hAnsi="Courier New" w:cs="Courier New" w:eastAsia="Courier New"/>
          <w:sz w:val="20"/>
          <w:szCs w:val="20"/>
        </w:rPr>
        <w:t xml:space="preserve"> </w:t>
      </w:r>
      <w:r>
        <w:rPr>
          <w:rFonts w:ascii="Courier New" w:hAnsi="Courier New" w:cs="Courier New" w:eastAsia="Courier New"/>
          <w:sz w:val="20"/>
          <w:szCs w:val="20"/>
        </w:rPr>
        <w:t>доли</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сжатие</w:t>
      </w:r>
      <w:r>
        <w:rPr>
          <w:rFonts w:ascii="Courier New" w:hAnsi="Courier New" w:cs="Courier New" w:eastAsia="Courier New"/>
          <w:sz w:val="20"/>
          <w:szCs w:val="20"/>
        </w:rPr>
        <w:t>)</w:t>
      </w:r>
      <w:r>
        <w:rPr>
          <w:rFonts w:ascii="Courier New" w:hAnsi="Courier New" w:cs="Courier New" w:eastAsia="Courier New"/>
          <w:sz w:val="20"/>
          <w:szCs w:val="20"/>
        </w:rPr>
        <w:br/>
        <w:t xml:space="preserve">- 'lowpass': </w:t>
      </w:r>
      <w:r>
        <w:rPr>
          <w:rFonts w:ascii="Courier New" w:hAnsi="Courier New" w:cs="Courier New" w:eastAsia="Courier New"/>
          <w:sz w:val="20"/>
          <w:szCs w:val="20"/>
        </w:rPr>
        <w:t>Сохранение</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фильтрация</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БАЗОВЫЙ</w:t>
      </w:r>
      <w:r>
        <w:rPr>
          <w:rFonts w:ascii="Courier New" w:hAnsi="Courier New" w:cs="Courier New" w:eastAsia="Courier New"/>
          <w:sz w:val="20"/>
          <w:szCs w:val="20"/>
        </w:rPr>
        <w:t xml:space="preserve"> </w:t>
      </w:r>
      <w:r>
        <w:rPr>
          <w:rFonts w:ascii="Courier New" w:hAnsi="Courier New" w:cs="Courier New" w:eastAsia="Courier New"/>
          <w:sz w:val="20"/>
          <w:szCs w:val="20"/>
        </w:rPr>
        <w:t>МОДУЛЬ</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 </w:t>
      </w:r>
      <w:r>
        <w:rPr>
          <w:rFonts w:ascii="Courier New" w:hAnsi="Courier New" w:cs="Courier New" w:eastAsia="Courier New"/>
          <w:sz w:val="20"/>
          <w:szCs w:val="20"/>
        </w:rPr>
        <w:t>Базовый</w:t>
      </w:r>
      <w:r>
        <w:rPr>
          <w:rFonts w:ascii="Courier New" w:hAnsi="Courier New" w:cs="Courier New" w:eastAsia="Courier New"/>
          <w:sz w:val="20"/>
          <w:szCs w:val="20"/>
        </w:rP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Константы</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 xml:space="preserve">    VALID_SELECT_MODES,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Утилиты</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select_coefficients_energy,</w:t>
      </w:r>
      <w:r>
        <w:rPr>
          <w:rFonts w:ascii="Courier New" w:hAnsi="Courier New" w:cs="Courier New" w:eastAsia="Courier New"/>
          <w:sz w:val="20"/>
          <w:szCs w:val="20"/>
        </w:rPr>
        <w:br/>
        <w:t xml:space="preserve">    select_coefficients_lowpass,</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xml:space="preserve"># FFT: </w:t>
      </w:r>
      <w:r>
        <w:rPr>
          <w:rFonts w:ascii="Courier New" w:hAnsi="Courier New" w:cs="Courier New" w:eastAsia="Courier New"/>
          <w:sz w:val="20"/>
          <w:szCs w:val="20"/>
        </w:rPr>
        <w:t>Быстрое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Фурье</w:t>
      </w:r>
      <w:r>
        <w:rPr>
          <w:rFonts w:ascii="Courier New" w:hAnsi="Courier New" w:cs="Courier New" w:eastAsia="Courier New"/>
          <w:sz w:val="20"/>
          <w:szCs w:val="20"/>
        </w:rPr>
        <w:br/>
        <w:t>from .fft import (</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fft_forward,</w:t>
      </w:r>
      <w:r>
        <w:rPr>
          <w:rFonts w:ascii="Courier New" w:hAnsi="Courier New" w:cs="Courier New" w:eastAsia="Courier New"/>
          <w:sz w:val="20"/>
          <w:szCs w:val="20"/>
        </w:rPr>
        <w:br/>
        <w:t xml:space="preserve">    fft_inverse,</w:t>
      </w:r>
      <w:r>
        <w:rPr>
          <w:rFonts w:ascii="Courier New" w:hAnsi="Courier New" w:cs="Courier New" w:eastAsia="Courier New"/>
          <w:sz w:val="20"/>
          <w:szCs w:val="20"/>
        </w:rPr>
        <w:br/>
        <w:t xml:space="preserve">    apply_fft_coefficient_selection,</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DCT: </w:t>
      </w:r>
      <w:r>
        <w:rPr>
          <w:rFonts w:ascii="Courier New" w:hAnsi="Courier New" w:cs="Courier New" w:eastAsia="Courier New"/>
          <w:sz w:val="20"/>
          <w:szCs w:val="20"/>
        </w:rPr>
        <w:t>Дискретное</w:t>
      </w:r>
      <w:r>
        <w:rPr>
          <w:rFonts w:ascii="Courier New" w:hAnsi="Courier New" w:cs="Courier New" w:eastAsia="Courier New"/>
          <w:sz w:val="20"/>
          <w:szCs w:val="20"/>
        </w:rPr>
        <w:t xml:space="preserve"> </w:t>
      </w:r>
      <w:r>
        <w:rPr>
          <w:rFonts w:ascii="Courier New" w:hAnsi="Courier New" w:cs="Courier New" w:eastAsia="Courier New"/>
          <w:sz w:val="20"/>
          <w:szCs w:val="20"/>
        </w:rPr>
        <w:t>косинусное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br/>
        <w:t>from .dct import (</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dct2,</w:t>
      </w:r>
      <w:r>
        <w:rPr>
          <w:rFonts w:ascii="Courier New" w:hAnsi="Courier New" w:cs="Courier New" w:eastAsia="Courier New"/>
          <w:sz w:val="20"/>
          <w:szCs w:val="20"/>
        </w:rPr>
        <w:br/>
        <w:t xml:space="preserve">    idct3,</w:t>
      </w:r>
      <w:r>
        <w:rPr>
          <w:rFonts w:ascii="Courier New" w:hAnsi="Courier New" w:cs="Courier New" w:eastAsia="Courier New"/>
          <w:sz w:val="20"/>
          <w:szCs w:val="20"/>
        </w:rPr>
        <w:br/>
        <w:t xml:space="preserve">    apply_dct_coefficient_selection,</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DWT: </w:t>
      </w:r>
      <w:r>
        <w:rPr>
          <w:rFonts w:ascii="Courier New" w:hAnsi="Courier New" w:cs="Courier New" w:eastAsia="Courier New"/>
          <w:sz w:val="20"/>
          <w:szCs w:val="20"/>
        </w:rPr>
        <w:t>Вейвлет</w:t>
      </w:r>
      <w:r>
        <w:rPr>
          <w:rFonts w:ascii="Courier New" w:hAnsi="Courier New" w:cs="Courier New" w:eastAsia="Courier New"/>
          <w:sz w:val="20"/>
          <w:szCs w:val="20"/>
        </w:rPr>
        <w:t xml:space="preserve"> </w:t>
      </w:r>
      <w:r>
        <w:rPr>
          <w:rFonts w:ascii="Courier New" w:hAnsi="Courier New" w:cs="Courier New" w:eastAsia="Courier New"/>
          <w:sz w:val="20"/>
          <w:szCs w:val="20"/>
        </w:rPr>
        <w:t>Хаара</w:t>
      </w:r>
      <w:r>
        <w:rPr>
          <w:rFonts w:ascii="Courier New" w:hAnsi="Courier New" w:cs="Courier New" w:eastAsia="Courier New"/>
          <w:sz w:val="20"/>
          <w:szCs w:val="20"/>
        </w:rPr>
        <w:br/>
        <w:t>from .dwt import (</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haar_dwt_1level,</w:t>
      </w:r>
      <w:r>
        <w:rPr>
          <w:rFonts w:ascii="Courier New" w:hAnsi="Courier New" w:cs="Courier New" w:eastAsia="Courier New"/>
          <w:sz w:val="20"/>
          <w:szCs w:val="20"/>
        </w:rPr>
        <w:br/>
        <w:t xml:space="preserve">    haar_idwt_1level,</w:t>
      </w:r>
      <w:r>
        <w:rPr>
          <w:rFonts w:ascii="Courier New" w:hAnsi="Courier New" w:cs="Courier New" w:eastAsia="Courier New"/>
          <w:sz w:val="20"/>
          <w:szCs w:val="20"/>
        </w:rPr>
        <w:br/>
        <w:t xml:space="preserve">    dwt_decompose,</w:t>
      </w:r>
      <w:r>
        <w:rPr>
          <w:rFonts w:ascii="Courier New" w:hAnsi="Courier New" w:cs="Courier New" w:eastAsia="Courier New"/>
          <w:sz w:val="20"/>
          <w:szCs w:val="20"/>
        </w:rPr>
        <w:br/>
        <w:t xml:space="preserve">    dwt_reconstruct,</w:t>
      </w:r>
      <w:r>
        <w:rPr>
          <w:rFonts w:ascii="Courier New" w:hAnsi="Courier New" w:cs="Courier New" w:eastAsia="Courier New"/>
          <w:sz w:val="20"/>
          <w:szCs w:val="20"/>
        </w:rPr>
        <w:br/>
        <w:t xml:space="preserve">    flatten_dwt_coefficients,</w:t>
      </w:r>
      <w:r>
        <w:rPr>
          <w:rFonts w:ascii="Courier New" w:hAnsi="Courier New" w:cs="Courier New" w:eastAsia="Courier New"/>
          <w:sz w:val="20"/>
          <w:szCs w:val="20"/>
        </w:rPr>
        <w:br/>
        <w:t xml:space="preserve">    unflatten_dwt_coefficients,</w:t>
      </w:r>
      <w:r>
        <w:rPr>
          <w:rFonts w:ascii="Courier New" w:hAnsi="Courier New" w:cs="Courier New" w:eastAsia="Courier New"/>
          <w:sz w:val="20"/>
          <w:szCs w:val="20"/>
        </w:rPr>
        <w:br/>
        <w:t xml:space="preserve">    apply_dwt_coefficient_selection,</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FWHT: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Уолша</w:t>
      </w:r>
      <w:r>
        <w:rPr>
          <w:rFonts w:ascii="Courier New" w:hAnsi="Courier New" w:cs="Courier New" w:eastAsia="Courier New"/>
          <w:sz w:val="20"/>
          <w:szCs w:val="20"/>
        </w:rPr>
        <w:t>-</w:t>
      </w:r>
      <w:r>
        <w:rPr>
          <w:rFonts w:ascii="Courier New" w:hAnsi="Courier New" w:cs="Courier New" w:eastAsia="Courier New"/>
          <w:sz w:val="20"/>
          <w:szCs w:val="20"/>
        </w:rPr>
        <w:t>Адамара</w:t>
      </w:r>
      <w:r>
        <w:rPr>
          <w:rFonts w:ascii="Courier New" w:hAnsi="Courier New" w:cs="Courier New" w:eastAsia="Courier New"/>
          <w:sz w:val="20"/>
          <w:szCs w:val="20"/>
        </w:rPr>
        <w:br/>
        <w:t>from .fwht import (</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fwht_ola,</w:t>
      </w:r>
      <w:r>
        <w:rPr>
          <w:rFonts w:ascii="Courier New" w:hAnsi="Courier New" w:cs="Courier New" w:eastAsia="Courier New"/>
          <w:sz w:val="20"/>
          <w:szCs w:val="20"/>
        </w:rPr>
        <w:br/>
        <w:t xml:space="preserve">    fwht,</w:t>
      </w:r>
      <w:r>
        <w:rPr>
          <w:rFonts w:ascii="Courier New" w:hAnsi="Courier New" w:cs="Courier New" w:eastAsia="Courier New"/>
          <w:sz w:val="20"/>
          <w:szCs w:val="20"/>
        </w:rPr>
        <w:br/>
      </w:r>
      <w:r>
        <w:rPr>
          <w:rFonts w:ascii="Courier New" w:hAnsi="Courier New" w:cs="Courier New" w:eastAsia="Courier New"/>
          <w:sz w:val="20"/>
          <w:szCs w:val="20"/>
        </w:rPr>
        <w:t xml:space="preserve">    ifwht,</w:t>
      </w:r>
      <w:r>
        <w:rPr>
          <w:rFonts w:ascii="Courier New" w:hAnsi="Courier New" w:cs="Courier New" w:eastAsia="Courier New"/>
          <w:sz w:val="20"/>
          <w:szCs w:val="20"/>
        </w:rPr>
        <w:br/>
        <w:t xml:space="preserve">    fwht_ortho,</w:t>
      </w:r>
      <w:r>
        <w:rPr>
          <w:rFonts w:ascii="Courier New" w:hAnsi="Courier New" w:cs="Courier New" w:eastAsia="Courier New"/>
          <w:sz w:val="20"/>
          <w:szCs w:val="20"/>
        </w:rPr>
        <w:br/>
        <w:t xml:space="preserve">    ifwht_ortho,</w:t>
      </w:r>
      <w:r>
        <w:rPr>
          <w:rFonts w:ascii="Courier New" w:hAnsi="Courier New" w:cs="Courier New" w:eastAsia="Courier New"/>
          <w:sz w:val="20"/>
          <w:szCs w:val="20"/>
        </w:rPr>
        <w:br/>
        <w:t xml:space="preserve">    apply_fwht_coefficient_selection,</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Huffman-like: </w:t>
      </w:r>
      <w:r>
        <w:rPr>
          <w:rFonts w:ascii="Courier New" w:hAnsi="Courier New" w:cs="Courier New" w:eastAsia="Courier New"/>
          <w:sz w:val="20"/>
          <w:szCs w:val="20"/>
        </w:rPr>
        <w:t>μ</w:t>
      </w:r>
      <w:r>
        <w:rPr>
          <w:rFonts w:ascii="Courier New" w:hAnsi="Courier New" w:cs="Courier New" w:eastAsia="Courier New"/>
          <w:sz w:val="20"/>
          <w:szCs w:val="20"/>
        </w:rPr>
        <w:t xml:space="preserve">-law </w:t>
      </w:r>
      <w:r>
        <w:rPr>
          <w:rFonts w:ascii="Courier New" w:hAnsi="Courier New" w:cs="Courier New" w:eastAsia="Courier New"/>
          <w:sz w:val="20"/>
          <w:szCs w:val="20"/>
        </w:rPr>
        <w:t>компандирование</w:t>
      </w:r>
      <w:r>
        <w:rPr>
          <w:rFonts w:ascii="Courier New" w:hAnsi="Courier New" w:cs="Courier New" w:eastAsia="Courier New"/>
          <w:sz w:val="20"/>
          <w:szCs w:val="20"/>
        </w:rPr>
        <w:br/>
        <w:t>from .huffman import (</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mulaw_compress,</w:t>
      </w:r>
      <w:r>
        <w:rPr>
          <w:rFonts w:ascii="Courier New" w:hAnsi="Courier New" w:cs="Courier New" w:eastAsia="Courier New"/>
          <w:sz w:val="20"/>
          <w:szCs w:val="20"/>
        </w:rPr>
        <w:br/>
        <w:t xml:space="preserve">    mulaw_expand,</w:t>
      </w:r>
      <w:r>
        <w:rPr>
          <w:rFonts w:ascii="Courier New" w:hAnsi="Courier New" w:cs="Courier New" w:eastAsia="Courier New"/>
          <w:sz w:val="20"/>
          <w:szCs w:val="20"/>
        </w:rPr>
        <w:br/>
        <w:t xml:space="preserve">    quantize_uniform,</w:t>
      </w:r>
      <w:r>
        <w:rPr>
          <w:rFonts w:ascii="Courier New" w:hAnsi="Courier New" w:cs="Courier New" w:eastAsia="Courier New"/>
          <w:sz w:val="20"/>
          <w:szCs w:val="20"/>
        </w:rPr>
        <w:br/>
        <w:t xml:space="preserve">    huffman_like_process,</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Rosenbrock-like: </w:t>
      </w:r>
      <w:r>
        <w:rPr>
          <w:rFonts w:ascii="Courier New" w:hAnsi="Courier New" w:cs="Courier New" w:eastAsia="Courier New"/>
          <w:sz w:val="20"/>
          <w:szCs w:val="20"/>
        </w:rPr>
        <w:t>Нелинейное</w:t>
      </w:r>
      <w:r>
        <w:rPr>
          <w:rFonts w:ascii="Courier New" w:hAnsi="Courier New" w:cs="Courier New" w:eastAsia="Courier New"/>
          <w:sz w:val="20"/>
          <w:szCs w:val="20"/>
        </w:rPr>
        <w:t xml:space="preserve"> </w:t>
      </w:r>
      <w:r>
        <w:rPr>
          <w:rFonts w:ascii="Courier New" w:hAnsi="Courier New" w:cs="Courier New" w:eastAsia="Courier New"/>
          <w:sz w:val="20"/>
          <w:szCs w:val="20"/>
        </w:rPr>
        <w:t>сглаживание</w:t>
      </w:r>
      <w:r>
        <w:rPr>
          <w:rFonts w:ascii="Courier New" w:hAnsi="Courier New" w:cs="Courier New" w:eastAsia="Courier New"/>
          <w:sz w:val="20"/>
          <w:szCs w:val="20"/>
        </w:rPr>
        <w:br/>
        <w:t>from .rosenbrock import (</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t xml:space="preserve">    rosenbrock_like_transform_and_mp3,</w:t>
      </w:r>
    </w:p>
    <w:p>
      <w:pPr>
        <w:spacing w:line="240" w:lineRule="auto" w:before="0" w:after="0"/>
        <w:ind w:left="283"/>
        <w:jc w:val="left"/>
      </w:pPr>
      <w:r>
        <w:rPr>
          <w:rFonts w:ascii="Courier New" w:hAnsi="Courier New" w:cs="Courier New" w:eastAsia="Courier New"/>
          <w:sz w:val="20"/>
          <w:szCs w:val="20"/>
        </w:rPr>
        <w:t xml:space="preserve">    rosenbrock_nonlinear,</w:t>
      </w:r>
      <w:r>
        <w:rPr>
          <w:rFonts w:ascii="Courier New" w:hAnsi="Courier New" w:cs="Courier New" w:eastAsia="Courier New"/>
          <w:sz w:val="20"/>
          <w:szCs w:val="20"/>
        </w:rPr>
        <w:br/>
        <w:t xml:space="preserve">    normalize_peak,</w:t>
      </w:r>
      <w:r>
        <w:rPr>
          <w:rFonts w:ascii="Courier New" w:hAnsi="Courier New" w:cs="Courier New" w:eastAsia="Courier New"/>
          <w:sz w:val="20"/>
          <w:szCs w:val="20"/>
        </w:rPr>
        <w:br/>
        <w:t xml:space="preserve">    rosenbrock_process,</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СПИСОК</w:t>
      </w:r>
      <w:r>
        <w:rPr>
          <w:rFonts w:ascii="Courier New" w:hAnsi="Courier New" w:cs="Courier New" w:eastAsia="Courier New"/>
          <w:sz w:val="20"/>
          <w:szCs w:val="20"/>
        </w:rPr>
        <w:t xml:space="preserve"> </w:t>
      </w:r>
      <w:r>
        <w:rPr>
          <w:rFonts w:ascii="Courier New" w:hAnsi="Courier New" w:cs="Courier New" w:eastAsia="Courier New"/>
          <w:sz w:val="20"/>
          <w:szCs w:val="20"/>
        </w:rPr>
        <w:t>ВСЕХ</w:t>
      </w:r>
      <w:r>
        <w:rPr>
          <w:rFonts w:ascii="Courier New" w:hAnsi="Courier New" w:cs="Courier New" w:eastAsia="Courier New"/>
          <w:sz w:val="20"/>
          <w:szCs w:val="20"/>
        </w:rPr>
        <w:t xml:space="preserve"> </w:t>
      </w:r>
      <w:r>
        <w:rPr>
          <w:rFonts w:ascii="Courier New" w:hAnsi="Courier New" w:cs="Courier New" w:eastAsia="Courier New"/>
          <w:sz w:val="20"/>
          <w:szCs w:val="20"/>
        </w:rPr>
        <w:t>ДОСТУПНЫХ</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ТРАНСФОРМАЦИЙ</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Словарь</w:t>
      </w:r>
      <w:r>
        <w:rPr>
          <w:rFonts w:ascii="Courier New" w:hAnsi="Courier New" w:cs="Courier New" w:eastAsia="Courier New"/>
          <w:sz w:val="20"/>
          <w:szCs w:val="20"/>
        </w:rP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динамического</w:t>
      </w:r>
      <w:r>
        <w:rPr>
          <w:rFonts w:ascii="Courier New" w:hAnsi="Courier New" w:cs="Courier New" w:eastAsia="Courier New"/>
          <w:sz w:val="20"/>
          <w:szCs w:val="20"/>
        </w:rPr>
        <w:t xml:space="preserve"> </w:t>
      </w:r>
      <w:r>
        <w:rPr>
          <w:rFonts w:ascii="Courier New" w:hAnsi="Courier New" w:cs="Courier New" w:eastAsia="Courier New"/>
          <w:sz w:val="20"/>
          <w:szCs w:val="20"/>
        </w:rPr>
        <w:t>выбора</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br/>
        <w:t>TRANSFORM_CLASSES = {</w:t>
      </w:r>
      <w:r>
        <w:rPr>
          <w:rFonts w:ascii="Courier New" w:hAnsi="Courier New" w:cs="Courier New" w:eastAsia="Courier New"/>
          <w:sz w:val="20"/>
          <w:szCs w:val="20"/>
        </w:rPr>
        <w:br/>
        <w:t xml:space="preserve">    "fft": FFTTransform,</w:t>
      </w:r>
      <w:r>
        <w:rPr>
          <w:rFonts w:ascii="Courier New" w:hAnsi="Courier New" w:cs="Courier New" w:eastAsia="Courier New"/>
          <w:sz w:val="20"/>
          <w:szCs w:val="20"/>
        </w:rPr>
        <w:br/>
        <w:t xml:space="preserve">    "dct": DCTTransform,</w:t>
      </w:r>
      <w:r>
        <w:rPr>
          <w:rFonts w:ascii="Courier New" w:hAnsi="Courier New" w:cs="Courier New" w:eastAsia="Courier New"/>
          <w:sz w:val="20"/>
          <w:szCs w:val="20"/>
        </w:rPr>
        <w:br/>
        <w:t xml:space="preserve">    "dwt": DWTTransform,</w:t>
      </w:r>
      <w:r>
        <w:rPr>
          <w:rFonts w:ascii="Courier New" w:hAnsi="Courier New" w:cs="Courier New" w:eastAsia="Courier New"/>
          <w:sz w:val="20"/>
          <w:szCs w:val="20"/>
        </w:rPr>
        <w:br/>
        <w:t xml:space="preserve">    "fwht": FWHTTransform,</w:t>
      </w:r>
      <w:r>
        <w:rPr>
          <w:rFonts w:ascii="Courier New" w:hAnsi="Courier New" w:cs="Courier New" w:eastAsia="Courier New"/>
          <w:sz w:val="20"/>
          <w:szCs w:val="20"/>
        </w:rPr>
        <w:br/>
        <w:t xml:space="preserve">    "huffman": HuffmanLikeTransform,</w:t>
      </w:r>
      <w:r>
        <w:rPr>
          <w:rFonts w:ascii="Courier New" w:hAnsi="Courier New" w:cs="Courier New" w:eastAsia="Courier New"/>
          <w:sz w:val="20"/>
          <w:szCs w:val="20"/>
        </w:rPr>
        <w:br/>
        <w:t xml:space="preserve">    "rosenbrock": RosenbrockLikeTransform,</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Словарь</w:t>
      </w:r>
      <w:r>
        <w:rPr>
          <w:rFonts w:ascii="Courier New" w:hAnsi="Courier New" w:cs="Courier New" w:eastAsia="Courier New"/>
          <w:sz w:val="20"/>
          <w:szCs w:val="20"/>
        </w:rP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br/>
        <w:t>TRANSFORM_FUNCTIONS = {</w:t>
      </w:r>
      <w:r>
        <w:rPr>
          <w:rFonts w:ascii="Courier New" w:hAnsi="Courier New" w:cs="Courier New" w:eastAsia="Courier New"/>
          <w:sz w:val="20"/>
          <w:szCs w:val="20"/>
        </w:rPr>
        <w:br/>
        <w:t xml:space="preserve">    "fft": fft_transform_and_mp3,</w:t>
      </w:r>
      <w:r>
        <w:rPr>
          <w:rFonts w:ascii="Courier New" w:hAnsi="Courier New" w:cs="Courier New" w:eastAsia="Courier New"/>
          <w:sz w:val="20"/>
          <w:szCs w:val="20"/>
        </w:rPr>
        <w:br/>
        <w:t xml:space="preserve">    "dct": dct_transform_and_mp3,</w:t>
      </w:r>
      <w:r>
        <w:rPr>
          <w:rFonts w:ascii="Courier New" w:hAnsi="Courier New" w:cs="Courier New" w:eastAsia="Courier New"/>
          <w:sz w:val="20"/>
          <w:szCs w:val="20"/>
        </w:rPr>
        <w:br/>
        <w:t xml:space="preserve">    "dwt": wavelet_transform_and_mp3,</w:t>
      </w:r>
      <w:r>
        <w:rPr>
          <w:rFonts w:ascii="Courier New" w:hAnsi="Courier New" w:cs="Courier New" w:eastAsia="Courier New"/>
          <w:sz w:val="20"/>
          <w:szCs w:val="20"/>
        </w:rPr>
        <w:br/>
        <w:t xml:space="preserve">    "fwht": fwht_transform_and_mp3,</w:t>
      </w:r>
      <w:r>
        <w:rPr>
          <w:rFonts w:ascii="Courier New" w:hAnsi="Courier New" w:cs="Courier New" w:eastAsia="Courier New"/>
          <w:sz w:val="20"/>
          <w:szCs w:val="20"/>
        </w:rPr>
        <w:br/>
        <w:t xml:space="preserve">    "huffman": huffman_like_transform_and_mp3,</w:t>
      </w:r>
      <w:r>
        <w:rPr>
          <w:rFonts w:ascii="Courier New" w:hAnsi="Courier New" w:cs="Courier New" w:eastAsia="Courier New"/>
          <w:sz w:val="20"/>
          <w:szCs w:val="20"/>
        </w:rPr>
        <w:br/>
        <w:t xml:space="preserve">    "rosenbrock": rosenbrock_like_transform_and_mp3,</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get_transform(name: str):</w:t>
      </w:r>
      <w:r>
        <w:rPr>
          <w:rFonts w:ascii="Courier New" w:hAnsi="Courier New" w:cs="Courier New" w:eastAsia="Courier New"/>
          <w:sz w:val="20"/>
          <w:szCs w:val="20"/>
        </w:rPr>
        <w:br/>
        <w:t xml:space="preserve">    """</w:t>
      </w:r>
      <w:r>
        <w:rPr>
          <w:rFonts w:ascii="Courier New" w:hAnsi="Courier New" w:cs="Courier New" w:eastAsia="Courier New"/>
          <w:sz w:val="20"/>
          <w:szCs w:val="20"/>
        </w:rPr>
        <w:t>Получить</w:t>
      </w:r>
      <w:r>
        <w:rPr>
          <w:rFonts w:ascii="Courier New" w:hAnsi="Courier New" w:cs="Courier New" w:eastAsia="Courier New"/>
          <w:sz w:val="20"/>
          <w:szCs w:val="20"/>
        </w:rP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имени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t>: 'fft', 'dct', 'dwt', 'fwht', 'huffman', 'rosenbrock'</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type</w:t>
      </w:r>
      <w:r>
        <w:rPr>
          <w:rFonts w:ascii="Courier New" w:hAnsi="Courier New" w:cs="Courier New" w:eastAsia="Courier New"/>
          <w:sz w:val="20"/>
          <w:szCs w:val="20"/>
        </w:rPr>
        <w:b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t xml:space="preserve"> (</w:t>
      </w:r>
      <w:r>
        <w:rPr>
          <w:rFonts w:ascii="Courier New" w:hAnsi="Courier New" w:cs="Courier New" w:eastAsia="Courier New"/>
          <w:sz w:val="20"/>
          <w:szCs w:val="20"/>
        </w:rPr>
        <w:t>наследник</w:t>
      </w:r>
      <w:r>
        <w:rPr>
          <w:rFonts w:ascii="Courier New" w:hAnsi="Courier New" w:cs="Courier New" w:eastAsia="Courier New"/>
          <w:sz w:val="20"/>
          <w:szCs w:val="20"/>
        </w:rPr>
        <w:t xml:space="preserve"> BaseTransform)</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Исключения</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KeyError</w:t>
      </w:r>
      <w:r>
        <w:rPr>
          <w:rFonts w:ascii="Courier New" w:hAnsi="Courier New" w:cs="Courier New" w:eastAsia="Courier New"/>
          <w:sz w:val="20"/>
          <w:szCs w:val="20"/>
        </w:rPr>
        <w:br/>
        <w:t xml:space="preserve">        </w:t>
      </w:r>
      <w:r>
        <w:rPr>
          <w:rFonts w:ascii="Courier New" w:hAnsi="Courier New" w:cs="Courier New" w:eastAsia="Courier New"/>
          <w:sz w:val="20"/>
          <w:szCs w:val="20"/>
        </w:rPr>
        <w:t>Если</w:t>
      </w:r>
      <w:r>
        <w:rPr>
          <w:rFonts w:ascii="Courier New" w:hAnsi="Courier New" w:cs="Courier New" w:eastAsia="Courier New"/>
          <w:sz w:val="20"/>
          <w:szCs w:val="20"/>
        </w:rP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найдено</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&gt;&gt;&gt; TransformClass = get_transform("fft")</w:t>
      </w:r>
      <w:r>
        <w:rPr>
          <w:rFonts w:ascii="Courier New" w:hAnsi="Courier New" w:cs="Courier New" w:eastAsia="Courier New"/>
          <w:sz w:val="20"/>
          <w:szCs w:val="20"/>
        </w:rPr>
        <w:br/>
        <w:t xml:space="preserve">    &gt;&gt;&gt; transform = TransformClass(block_size=2048)</w:t>
      </w:r>
      <w:r>
        <w:rPr>
          <w:rFonts w:ascii="Courier New" w:hAnsi="Courier New" w:cs="Courier New" w:eastAsia="Courier New"/>
          <w:sz w:val="20"/>
          <w:szCs w:val="20"/>
        </w:rPr>
        <w:br/>
        <w:t xml:space="preserve">    &gt;&gt;&gt; out_path, time_sec = transform.process("audio.wav",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name.lower() not in TRANSFORM_CLASSES:</w:t>
      </w:r>
      <w:r>
        <w:rPr>
          <w:rFonts w:ascii="Courier New" w:hAnsi="Courier New" w:cs="Courier New" w:eastAsia="Courier New"/>
          <w:sz w:val="20"/>
          <w:szCs w:val="20"/>
        </w:rPr>
        <w:br/>
        <w:t xml:space="preserve">        raise KeyError(</w:t>
      </w:r>
      <w:r>
        <w:rPr>
          <w:rFonts w:ascii="Courier New" w:hAnsi="Courier New" w:cs="Courier New" w:eastAsia="Courier New"/>
          <w:sz w:val="20"/>
          <w:szCs w:val="20"/>
        </w:rPr>
        <w:br/>
        <w:t xml:space="preserve">            f"</w:t>
      </w:r>
      <w:r>
        <w:rPr>
          <w:rFonts w:ascii="Courier New" w:hAnsi="Courier New" w:cs="Courier New" w:eastAsia="Courier New"/>
          <w:sz w:val="20"/>
          <w:szCs w:val="20"/>
        </w:rPr>
        <w:t>Неизвестная</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трансформация</w:t>
      </w:r>
      <w:r>
        <w:rPr>
          <w:rFonts w:ascii="Courier New" w:hAnsi="Courier New" w:cs="Courier New" w:eastAsia="Courier New"/>
          <w:sz w:val="20"/>
          <w:szCs w:val="20"/>
        </w:rPr>
        <w:t>: {name}. "</w:t>
      </w:r>
      <w:r>
        <w:rPr>
          <w:rFonts w:ascii="Courier New" w:hAnsi="Courier New" w:cs="Courier New" w:eastAsia="Courier New"/>
          <w:sz w:val="20"/>
          <w:szCs w:val="20"/>
        </w:rPr>
        <w:br/>
        <w:t xml:space="preserve">            f"</w:t>
      </w:r>
      <w:r>
        <w:rPr>
          <w:rFonts w:ascii="Courier New" w:hAnsi="Courier New" w:cs="Courier New" w:eastAsia="Courier New"/>
          <w:sz w:val="20"/>
          <w:szCs w:val="20"/>
        </w:rPr>
        <w:t>Доступные</w:t>
      </w:r>
      <w:r>
        <w:rPr>
          <w:rFonts w:ascii="Courier New" w:hAnsi="Courier New" w:cs="Courier New" w:eastAsia="Courier New"/>
          <w:sz w:val="20"/>
          <w:szCs w:val="20"/>
        </w:rPr>
        <w:t>: {list(TRANSFORM_CLASSES.keys())}"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return TRANSFORM_CLASSES[name.lower()]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get_transform_function(name: str):</w:t>
      </w:r>
      <w:r>
        <w:rPr>
          <w:rFonts w:ascii="Courier New" w:hAnsi="Courier New" w:cs="Courier New" w:eastAsia="Courier New"/>
          <w:sz w:val="20"/>
          <w:szCs w:val="20"/>
        </w:rPr>
        <w:br/>
        <w:t xml:space="preserve">    """</w:t>
      </w:r>
      <w:r>
        <w:rPr>
          <w:rFonts w:ascii="Courier New" w:hAnsi="Courier New" w:cs="Courier New" w:eastAsia="Courier New"/>
          <w:sz w:val="20"/>
          <w:szCs w:val="20"/>
        </w:rPr>
        <w:t>Получить</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функцию</w:t>
      </w:r>
      <w:r>
        <w:rPr>
          <w:rFonts w:ascii="Courier New" w:hAnsi="Courier New" w:cs="Courier New" w:eastAsia="Courier New"/>
          <w:sz w:val="20"/>
          <w:szCs w:val="20"/>
        </w:rPr>
        <w:t>-</w:t>
      </w:r>
      <w:r>
        <w:rPr>
          <w:rFonts w:ascii="Courier New" w:hAnsi="Courier New" w:cs="Courier New" w:eastAsia="Courier New"/>
          <w:sz w:val="20"/>
          <w:szCs w:val="20"/>
        </w:rPr>
        <w:t>обёртку</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имени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t>: 'fft', 'dct', 'dwt', 'fwht', 'huffman', 'rosenbrock'</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t xml:space="preserve"> (wav_path, out_dir, **params) -&gt; (path, time)</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transform_func = get_transform_function("fwht")</w:t>
      </w:r>
      <w:r>
        <w:rPr>
          <w:rFonts w:ascii="Courier New" w:hAnsi="Courier New" w:cs="Courier New" w:eastAsia="Courier New"/>
          <w:sz w:val="20"/>
          <w:szCs w:val="20"/>
        </w:rPr>
        <w:br/>
        <w:t xml:space="preserve">    &gt;&gt;&gt; out_path, time_sec = transform_func("audio.wav",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name.lower() not in TRANSFORM_FUNCTIONS:</w:t>
      </w:r>
      <w:r>
        <w:rPr>
          <w:rFonts w:ascii="Courier New" w:hAnsi="Courier New" w:cs="Courier New" w:eastAsia="Courier New"/>
          <w:sz w:val="20"/>
          <w:szCs w:val="20"/>
        </w:rPr>
        <w:br/>
        <w:t xml:space="preserve">        raise KeyError(</w:t>
      </w:r>
      <w:r>
        <w:rPr>
          <w:rFonts w:ascii="Courier New" w:hAnsi="Courier New" w:cs="Courier New" w:eastAsia="Courier New"/>
          <w:sz w:val="20"/>
          <w:szCs w:val="20"/>
        </w:rPr>
        <w:br/>
        <w:t xml:space="preserve">            f"</w:t>
      </w:r>
      <w:r>
        <w:rPr>
          <w:rFonts w:ascii="Courier New" w:hAnsi="Courier New" w:cs="Courier New" w:eastAsia="Courier New"/>
          <w:sz w:val="20"/>
          <w:szCs w:val="20"/>
        </w:rPr>
        <w:t>Неизвестная</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трансформация</w:t>
      </w:r>
      <w:r>
        <w:rPr>
          <w:rFonts w:ascii="Courier New" w:hAnsi="Courier New" w:cs="Courier New" w:eastAsia="Courier New"/>
          <w:sz w:val="20"/>
          <w:szCs w:val="20"/>
        </w:rPr>
        <w:t>: {name}. "</w:t>
      </w:r>
      <w:r>
        <w:rPr>
          <w:rFonts w:ascii="Courier New" w:hAnsi="Courier New" w:cs="Courier New" w:eastAsia="Courier New"/>
          <w:sz w:val="20"/>
          <w:szCs w:val="20"/>
        </w:rPr>
        <w:br/>
        <w:t xml:space="preserve">            f"</w:t>
      </w:r>
      <w:r>
        <w:rPr>
          <w:rFonts w:ascii="Courier New" w:hAnsi="Courier New" w:cs="Courier New" w:eastAsia="Courier New"/>
          <w:sz w:val="20"/>
          <w:szCs w:val="20"/>
        </w:rPr>
        <w:t>Доступные</w:t>
      </w:r>
      <w:r>
        <w:rPr>
          <w:rFonts w:ascii="Courier New" w:hAnsi="Courier New" w:cs="Courier New" w:eastAsia="Courier New"/>
          <w:sz w:val="20"/>
          <w:szCs w:val="20"/>
        </w:rPr>
        <w:t>: {list(TRANSFORM_FUNCTIONS.keys())}"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TRANSFORM_FUNCTIONS[name.lower()]</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 </w:t>
      </w:r>
      <w:r>
        <w:rPr>
          <w:rFonts w:ascii="Courier New" w:hAnsi="Courier New" w:cs="Courier New" w:eastAsia="Courier New"/>
          <w:sz w:val="20"/>
          <w:szCs w:val="20"/>
        </w:rPr>
        <w:t>Базовый</w:t>
      </w:r>
      <w:r>
        <w:rPr>
          <w:rFonts w:ascii="Courier New" w:hAnsi="Courier New" w:cs="Courier New" w:eastAsia="Courier New"/>
          <w:sz w:val="20"/>
          <w:szCs w:val="20"/>
        </w:rP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константы</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 xml:space="preserve">    "VALID_SELECT_MODES",</w:t>
      </w:r>
    </w:p>
    <w:p>
      <w:pPr>
        <w:spacing w:line="240" w:lineRule="auto" w:before="0" w:after="0"/>
        <w:ind w:left="283"/>
        <w:jc w:val="left"/>
      </w:pPr>
      <w:r>
        <w:rPr>
          <w:rFonts w:ascii="Courier New" w:hAnsi="Courier New" w:cs="Courier New" w:eastAsia="Courier New"/>
          <w:sz w:val="20"/>
          <w:szCs w:val="20"/>
        </w:rPr>
        <w:br/>
        <w:t xml:space="preserve">    # </w:t>
      </w:r>
      <w:r>
        <w:rPr>
          <w:rFonts w:ascii="Courier New" w:hAnsi="Courier New" w:cs="Courier New" w:eastAsia="Courier New"/>
          <w:sz w:val="20"/>
          <w:szCs w:val="20"/>
        </w:rPr>
        <w:t>Утилиты</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"select_coefficients_energy",</w:t>
      </w:r>
      <w:r>
        <w:rPr>
          <w:rFonts w:ascii="Courier New" w:hAnsi="Courier New" w:cs="Courier New" w:eastAsia="Courier New"/>
          <w:sz w:val="20"/>
          <w:szCs w:val="20"/>
        </w:rPr>
        <w:br/>
        <w:t xml:space="preserve">    "select_coefficients_lowpass",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Классы</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трансформаций</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Низкоуровневые</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FFT</w:t>
      </w:r>
      <w:r>
        <w:rPr>
          <w:rFonts w:ascii="Courier New" w:hAnsi="Courier New" w:cs="Courier New" w:eastAsia="Courier New"/>
          <w:sz w:val="20"/>
          <w:szCs w:val="20"/>
        </w:rPr>
        <w:br/>
        <w:t xml:space="preserve">    "fft_forward",</w:t>
      </w:r>
      <w:r>
        <w:rPr>
          <w:rFonts w:ascii="Courier New" w:hAnsi="Courier New" w:cs="Courier New" w:eastAsia="Courier New"/>
          <w:sz w:val="20"/>
          <w:szCs w:val="20"/>
        </w:rPr>
        <w:br/>
        <w:t xml:space="preserve">    "fft_inverse",</w:t>
      </w:r>
      <w:r>
        <w:rPr>
          <w:rFonts w:ascii="Courier New" w:hAnsi="Courier New" w:cs="Courier New" w:eastAsia="Courier New"/>
          <w:sz w:val="20"/>
          <w:szCs w:val="20"/>
        </w:rPr>
        <w:br/>
        <w:t xml:space="preserve">    "apply_fft_coefficient_selection",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Низкоуровневые</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DCT</w:t>
      </w:r>
      <w:r>
        <w:rPr>
          <w:rFonts w:ascii="Courier New" w:hAnsi="Courier New" w:cs="Courier New" w:eastAsia="Courier New"/>
          <w:sz w:val="20"/>
          <w:szCs w:val="20"/>
        </w:rPr>
        <w:br/>
        <w:t xml:space="preserve">    "dct2",</w:t>
      </w:r>
      <w:r>
        <w:rPr>
          <w:rFonts w:ascii="Courier New" w:hAnsi="Courier New" w:cs="Courier New" w:eastAsia="Courier New"/>
          <w:sz w:val="20"/>
          <w:szCs w:val="20"/>
        </w:rPr>
        <w:br/>
        <w:t xml:space="preserve">    "idct3",</w:t>
      </w:r>
      <w:r>
        <w:rPr>
          <w:rFonts w:ascii="Courier New" w:hAnsi="Courier New" w:cs="Courier New" w:eastAsia="Courier New"/>
          <w:sz w:val="20"/>
          <w:szCs w:val="20"/>
        </w:rPr>
        <w:br/>
        <w:t xml:space="preserve">    "apply_dct_coefficient_selection",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Низкоуровневые</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DWT</w:t>
      </w:r>
      <w:r>
        <w:rPr>
          <w:rFonts w:ascii="Courier New" w:hAnsi="Courier New" w:cs="Courier New" w:eastAsia="Courier New"/>
          <w:sz w:val="20"/>
          <w:szCs w:val="20"/>
        </w:rPr>
        <w:br/>
        <w:t xml:space="preserve">    "haar_dwt_1level",</w:t>
      </w:r>
      <w:r>
        <w:rPr>
          <w:rFonts w:ascii="Courier New" w:hAnsi="Courier New" w:cs="Courier New" w:eastAsia="Courier New"/>
          <w:sz w:val="20"/>
          <w:szCs w:val="20"/>
        </w:rPr>
        <w:br/>
        <w:t xml:space="preserve">    "haar_idwt_1level",</w:t>
      </w:r>
      <w:r>
        <w:rPr>
          <w:rFonts w:ascii="Courier New" w:hAnsi="Courier New" w:cs="Courier New" w:eastAsia="Courier New"/>
          <w:sz w:val="20"/>
          <w:szCs w:val="20"/>
        </w:rPr>
        <w:br/>
        <w:t xml:space="preserve">    "dwt_decompose",</w:t>
      </w:r>
      <w:r>
        <w:rPr>
          <w:rFonts w:ascii="Courier New" w:hAnsi="Courier New" w:cs="Courier New" w:eastAsia="Courier New"/>
          <w:sz w:val="20"/>
          <w:szCs w:val="20"/>
        </w:rPr>
        <w:br/>
      </w:r>
      <w:r>
        <w:rPr>
          <w:rFonts w:ascii="Courier New" w:hAnsi="Courier New" w:cs="Courier New" w:eastAsia="Courier New"/>
          <w:sz w:val="20"/>
          <w:szCs w:val="20"/>
        </w:rPr>
        <w:t xml:space="preserve">    "dwt_reconstruct",</w:t>
      </w:r>
      <w:r>
        <w:rPr>
          <w:rFonts w:ascii="Courier New" w:hAnsi="Courier New" w:cs="Courier New" w:eastAsia="Courier New"/>
          <w:sz w:val="20"/>
          <w:szCs w:val="20"/>
        </w:rPr>
        <w:br/>
        <w:t xml:space="preserve">    "flatten_dwt_coefficients",</w:t>
      </w:r>
      <w:r>
        <w:rPr>
          <w:rFonts w:ascii="Courier New" w:hAnsi="Courier New" w:cs="Courier New" w:eastAsia="Courier New"/>
          <w:sz w:val="20"/>
          <w:szCs w:val="20"/>
        </w:rPr>
        <w:br/>
        <w:t xml:space="preserve">    "unflatten_dwt_coefficients",</w:t>
      </w:r>
      <w:r>
        <w:rPr>
          <w:rFonts w:ascii="Courier New" w:hAnsi="Courier New" w:cs="Courier New" w:eastAsia="Courier New"/>
          <w:sz w:val="20"/>
          <w:szCs w:val="20"/>
        </w:rPr>
        <w:br/>
        <w:t xml:space="preserve">    "apply_dwt_coefficient_selection",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Низкоуровневые</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FWHT</w:t>
      </w:r>
      <w:r>
        <w:rPr>
          <w:rFonts w:ascii="Courier New" w:hAnsi="Courier New" w:cs="Courier New" w:eastAsia="Courier New"/>
          <w:sz w:val="20"/>
          <w:szCs w:val="20"/>
        </w:rPr>
        <w:br/>
        <w:t xml:space="preserve">    "fwht",</w:t>
      </w:r>
      <w:r>
        <w:rPr>
          <w:rFonts w:ascii="Courier New" w:hAnsi="Courier New" w:cs="Courier New" w:eastAsia="Courier New"/>
          <w:sz w:val="20"/>
          <w:szCs w:val="20"/>
        </w:rPr>
        <w:br/>
        <w:t xml:space="preserve">    "ifwht",</w:t>
      </w:r>
      <w:r>
        <w:rPr>
          <w:rFonts w:ascii="Courier New" w:hAnsi="Courier New" w:cs="Courier New" w:eastAsia="Courier New"/>
          <w:sz w:val="20"/>
          <w:szCs w:val="20"/>
        </w:rPr>
        <w:br/>
        <w:t xml:space="preserve">    "fwht_ortho",</w:t>
      </w:r>
      <w:r>
        <w:rPr>
          <w:rFonts w:ascii="Courier New" w:hAnsi="Courier New" w:cs="Courier New" w:eastAsia="Courier New"/>
          <w:sz w:val="20"/>
          <w:szCs w:val="20"/>
        </w:rPr>
        <w:br/>
        <w:t xml:space="preserve">    "ifwht_ortho",</w:t>
      </w:r>
    </w:p>
    <w:p>
      <w:pPr>
        <w:spacing w:line="240" w:lineRule="auto" w:before="0" w:after="0"/>
        <w:ind w:left="283"/>
        <w:jc w:val="left"/>
      </w:pPr>
      <w:r>
        <w:rPr>
          <w:rFonts w:ascii="Courier New" w:hAnsi="Courier New" w:cs="Courier New" w:eastAsia="Courier New"/>
          <w:sz w:val="20"/>
          <w:szCs w:val="20"/>
        </w:rPr>
        <w:t xml:space="preserve">    "fwht_ola",</w:t>
      </w:r>
      <w:r>
        <w:rPr>
          <w:rFonts w:ascii="Courier New" w:hAnsi="Courier New" w:cs="Courier New" w:eastAsia="Courier New"/>
          <w:sz w:val="20"/>
          <w:szCs w:val="20"/>
        </w:rPr>
        <w:br/>
        <w:t xml:space="preserve">    "apply_fwht_coefficient_selection",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Низкоуровневые</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Huffman</w:t>
      </w:r>
      <w:r>
        <w:rPr>
          <w:rFonts w:ascii="Courier New" w:hAnsi="Courier New" w:cs="Courier New" w:eastAsia="Courier New"/>
          <w:sz w:val="20"/>
          <w:szCs w:val="20"/>
        </w:rPr>
        <w:br/>
        <w:t xml:space="preserve">    "mulaw_compress",</w:t>
      </w:r>
      <w:r>
        <w:rPr>
          <w:rFonts w:ascii="Courier New" w:hAnsi="Courier New" w:cs="Courier New" w:eastAsia="Courier New"/>
          <w:sz w:val="20"/>
          <w:szCs w:val="20"/>
        </w:rPr>
        <w:br/>
        <w:t xml:space="preserve">    "mulaw_expand",</w:t>
      </w:r>
      <w:r>
        <w:rPr>
          <w:rFonts w:ascii="Courier New" w:hAnsi="Courier New" w:cs="Courier New" w:eastAsia="Courier New"/>
          <w:sz w:val="20"/>
          <w:szCs w:val="20"/>
        </w:rPr>
        <w:br/>
        <w:t xml:space="preserve">    "quantize_uniform",</w:t>
      </w:r>
      <w:r>
        <w:rPr>
          <w:rFonts w:ascii="Courier New" w:hAnsi="Courier New" w:cs="Courier New" w:eastAsia="Courier New"/>
          <w:sz w:val="20"/>
          <w:szCs w:val="20"/>
        </w:rPr>
        <w:br/>
        <w:t xml:space="preserve">    "huffman_like_process",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Низкоуровневые</w:t>
      </w:r>
      <w:r>
        <w:rPr>
          <w:rFonts w:ascii="Courier New" w:hAnsi="Courier New" w:cs="Courier New" w:eastAsia="Courier New"/>
          <w:sz w:val="20"/>
          <w:szCs w:val="20"/>
        </w:rP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Rosenbrock</w:t>
      </w:r>
      <w:r>
        <w:rPr>
          <w:rFonts w:ascii="Courier New" w:hAnsi="Courier New" w:cs="Courier New" w:eastAsia="Courier New"/>
          <w:sz w:val="20"/>
          <w:szCs w:val="20"/>
        </w:rPr>
        <w:br/>
        <w:t xml:space="preserve">    "rosenbrock_nonlinear",</w:t>
      </w:r>
      <w:r>
        <w:rPr>
          <w:rFonts w:ascii="Courier New" w:hAnsi="Courier New" w:cs="Courier New" w:eastAsia="Courier New"/>
          <w:sz w:val="20"/>
          <w:szCs w:val="20"/>
        </w:rPr>
        <w:br/>
        <w:t xml:space="preserve">    "normalize_peak",</w:t>
      </w:r>
      <w:r>
        <w:rPr>
          <w:rFonts w:ascii="Courier New" w:hAnsi="Courier New" w:cs="Courier New" w:eastAsia="Courier New"/>
          <w:sz w:val="20"/>
          <w:szCs w:val="20"/>
        </w:rPr>
        <w:br/>
        <w:t xml:space="preserve">    "rosenbrock_process",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Утилиты</w:t>
      </w:r>
      <w:r>
        <w:rPr>
          <w:rFonts w:ascii="Courier New" w:hAnsi="Courier New" w:cs="Courier New" w:eastAsia="Courier New"/>
          <w:sz w:val="20"/>
          <w:szCs w:val="20"/>
        </w:rPr>
        <w:t xml:space="preserve"> </w:t>
      </w:r>
      <w:r>
        <w:rPr>
          <w:rFonts w:ascii="Courier New" w:hAnsi="Courier New" w:cs="Courier New" w:eastAsia="Courier New"/>
          <w:sz w:val="20"/>
          <w:szCs w:val="20"/>
        </w:rPr>
        <w:t>выбора</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br/>
        <w:t xml:space="preserve">    "TRANSFORM_CLASSES",</w:t>
      </w:r>
      <w:r>
        <w:rPr>
          <w:rFonts w:ascii="Courier New" w:hAnsi="Courier New" w:cs="Courier New" w:eastAsia="Courier New"/>
          <w:sz w:val="20"/>
          <w:szCs w:val="20"/>
        </w:rPr>
        <w:br/>
        <w:t xml:space="preserve">    "TRANSFORM_FUNCTIONS",</w:t>
      </w:r>
      <w:r>
        <w:rPr>
          <w:rFonts w:ascii="Courier New" w:hAnsi="Courier New" w:cs="Courier New" w:eastAsia="Courier New"/>
          <w:sz w:val="20"/>
          <w:szCs w:val="20"/>
        </w:rPr>
        <w:br/>
        <w:t xml:space="preserve">    "get_transform",</w:t>
      </w:r>
      <w:r>
        <w:rPr>
          <w:rFonts w:ascii="Courier New" w:hAnsi="Courier New" w:cs="Courier New" w:eastAsia="Courier New"/>
          <w:sz w:val="20"/>
          <w:szCs w:val="20"/>
        </w:rPr>
        <w:br/>
        <w:t xml:space="preserve">    "get_transform_function",</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.15. base.py</w:t>
      </w:r>
    </w:p>
    <w:p>
      <w:pPr/>
      <w:r>
        <w:rPr>
          <w:rFonts w:ascii="Times New Roman" w:hAnsi="Times New Roman"/>
          <w:sz w:val="24"/>
          <w:i/>
        </w:rPr>
        <w:t>Файл</w:t>
      </w:r>
      <w:r>
        <w:rPr>
          <w:rFonts w:ascii="Times New Roman" w:hAnsi="Times New Roman"/>
          <w:sz w:val="24"/>
          <w:i/>
        </w:rPr>
        <w:t xml:space="preserve">: src/processing/transforms/base.py (478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Базовые утилиты и абстракции для модуля трансформаций.</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Общие функции для всех методов обработки (OLA, окна, нормировка)</w:t>
      </w:r>
      <w:r>
        <w:rPr>
          <w:rFonts w:ascii="Courier New" w:hAnsi="Courier New" w:cs="Courier New" w:eastAsia="Courier New"/>
          <w:sz w:val="20"/>
          <w:szCs w:val="20"/>
        </w:rPr>
        <w:br/>
        <w:t>- Абстрактный базовый класс для единообразного интерфейса трансформаций</w:t>
      </w:r>
      <w:r>
        <w:rPr>
          <w:rFonts w:ascii="Courier New" w:hAnsi="Courier New" w:cs="Courier New" w:eastAsia="Courier New"/>
          <w:sz w:val="20"/>
          <w:szCs w:val="20"/>
        </w:rPr>
        <w:br/>
        <w:t>- Константы и типы данных</w:t>
      </w:r>
      <w:r>
        <w:rPr>
          <w:rFonts w:ascii="Courier New" w:hAnsi="Courier New" w:cs="Courier New" w:eastAsia="Courier New"/>
          <w:sz w:val="20"/>
          <w:szCs w:val="20"/>
        </w:rPr>
        <w:br/>
      </w:r>
      <w:r>
        <w:rPr>
          <w:rFonts w:ascii="Courier New" w:hAnsi="Courier New" w:cs="Courier New" w:eastAsia="Courier New"/>
          <w:sz w:val="20"/>
          <w:szCs w:val="20"/>
        </w:rPr>
        <w:br/>
        <w:t>Метод OLA (Overlap-Add):</w:t>
      </w:r>
      <w:r>
        <w:rPr>
          <w:rFonts w:ascii="Courier New" w:hAnsi="Courier New" w:cs="Courier New" w:eastAsia="Courier New"/>
          <w:sz w:val="20"/>
          <w:szCs w:val="20"/>
        </w:rPr>
        <w:br/>
        <w:t>========================</w:t>
      </w:r>
      <w:r>
        <w:rPr>
          <w:rFonts w:ascii="Courier New" w:hAnsi="Courier New" w:cs="Courier New" w:eastAsia="Courier New"/>
          <w:sz w:val="20"/>
          <w:szCs w:val="20"/>
        </w:rPr>
        <w:br/>
        <w:t>OLA — стандартный метод обработки сигналов произвольной длины через</w:t>
      </w:r>
      <w:r>
        <w:rPr>
          <w:rFonts w:ascii="Courier New" w:hAnsi="Courier New" w:cs="Courier New" w:eastAsia="Courier New"/>
          <w:sz w:val="20"/>
          <w:szCs w:val="20"/>
        </w:rPr>
        <w:br/>
        <w:t>перекрывающиеся блоки. При 50% перекрытии и sqrt-Hann окне достигается</w:t>
      </w:r>
      <w:r>
        <w:rPr>
          <w:rFonts w:ascii="Courier New" w:hAnsi="Courier New" w:cs="Courier New" w:eastAsia="Courier New"/>
          <w:sz w:val="20"/>
          <w:szCs w:val="20"/>
        </w:rPr>
        <w:br/>
        <w:t>идеальная реконструкция (сумма квадратов окон = 1).</w:t>
      </w:r>
      <w:r>
        <w:rPr>
          <w:rFonts w:ascii="Courier New" w:hAnsi="Courier New" w:cs="Courier New" w:eastAsia="Courier New"/>
          <w:sz w:val="20"/>
          <w:szCs w:val="20"/>
        </w:rPr>
        <w:br/>
      </w:r>
      <w:r>
        <w:rPr>
          <w:rFonts w:ascii="Courier New" w:hAnsi="Courier New" w:cs="Courier New" w:eastAsia="Courier New"/>
          <w:sz w:val="20"/>
          <w:szCs w:val="20"/>
        </w:rPr>
        <w:br/>
        <w:t>Алгоритм:</w:t>
      </w:r>
      <w:r>
        <w:rPr>
          <w:rFonts w:ascii="Courier New" w:hAnsi="Courier New" w:cs="Courier New" w:eastAsia="Courier New"/>
          <w:sz w:val="20"/>
          <w:szCs w:val="20"/>
        </w:rPr>
        <w:br/>
        <w:t>1. Сигнал разбивается на блоки длины N с перекрытием N/2</w:t>
      </w:r>
      <w:r>
        <w:rPr>
          <w:rFonts w:ascii="Courier New" w:hAnsi="Courier New" w:cs="Courier New" w:eastAsia="Courier New"/>
          <w:sz w:val="20"/>
          <w:szCs w:val="20"/>
        </w:rPr>
        <w:br/>
        <w:t>2. Каждый блок умножается на окно анализа (sqrt-Hann)</w:t>
      </w:r>
      <w:r>
        <w:rPr>
          <w:rFonts w:ascii="Courier New" w:hAnsi="Courier New" w:cs="Courier New" w:eastAsia="Courier New"/>
          <w:sz w:val="20"/>
          <w:szCs w:val="20"/>
        </w:rPr>
        <w:br/>
        <w:t>3. Применяется прямое преобразование</w:t>
      </w:r>
      <w:r>
        <w:rPr>
          <w:rFonts w:ascii="Courier New" w:hAnsi="Courier New" w:cs="Courier New" w:eastAsia="Courier New"/>
          <w:sz w:val="20"/>
          <w:szCs w:val="20"/>
        </w:rPr>
        <w:br/>
        <w:t>4. Применяется обратное преобразование</w:t>
      </w:r>
      <w:r>
        <w:rPr>
          <w:rFonts w:ascii="Courier New" w:hAnsi="Courier New" w:cs="Courier New" w:eastAsia="Courier New"/>
          <w:sz w:val="20"/>
          <w:szCs w:val="20"/>
        </w:rPr>
        <w:br/>
        <w:t>5. Результат умножается на окно синтеза (то же sqrt-Hann)</w:t>
      </w:r>
      <w:r>
        <w:rPr>
          <w:rFonts w:ascii="Courier New" w:hAnsi="Courier New" w:cs="Courier New" w:eastAsia="Courier New"/>
          <w:sz w:val="20"/>
          <w:szCs w:val="20"/>
        </w:rPr>
        <w:br/>
        <w:t>6. Блоки складываются с накоплением весов</w:t>
      </w:r>
      <w:r>
        <w:rPr>
          <w:rFonts w:ascii="Courier New" w:hAnsi="Courier New" w:cs="Courier New" w:eastAsia="Courier New"/>
          <w:sz w:val="20"/>
          <w:szCs w:val="20"/>
        </w:rPr>
        <w:br/>
      </w:r>
      <w:r>
        <w:rPr>
          <w:rFonts w:ascii="Courier New" w:hAnsi="Courier New" w:cs="Courier New" w:eastAsia="Courier New"/>
          <w:sz w:val="20"/>
          <w:szCs w:val="20"/>
        </w:rPr>
        <w:br/>
        <w:t>Математическое обоснование:</w:t>
      </w:r>
      <w:r>
        <w:rPr>
          <w:rFonts w:ascii="Courier New" w:hAnsi="Courier New" w:cs="Courier New" w:eastAsia="Courier New"/>
          <w:sz w:val="20"/>
          <w:szCs w:val="20"/>
        </w:rPr>
        <w:br/>
        <w:t>- Окно Ханна: w[n] = 0.5 * (1 - cos(2*pi*n/N))</w:t>
      </w:r>
      <w:r>
        <w:rPr>
          <w:rFonts w:ascii="Courier New" w:hAnsi="Courier New" w:cs="Courier New" w:eastAsia="Courier New"/>
          <w:sz w:val="20"/>
          <w:szCs w:val="20"/>
        </w:rPr>
        <w:br/>
        <w:t>- sqrt-Hann: h[n] = sqrt(w[n])</w:t>
      </w:r>
      <w:r>
        <w:rPr>
          <w:rFonts w:ascii="Courier New" w:hAnsi="Courier New" w:cs="Courier New" w:eastAsia="Courier New"/>
          <w:sz w:val="20"/>
          <w:szCs w:val="20"/>
        </w:rPr>
        <w:br/>
        <w:t>- При 50% перекрытии: h^2[n] + h^2[n+N/2] = 1</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 numpy: численные операции</w:t>
      </w:r>
      <w:r>
        <w:rPr>
          <w:rFonts w:ascii="Courier New" w:hAnsi="Courier New" w:cs="Courier New" w:eastAsia="Courier New"/>
          <w:sz w:val="20"/>
          <w:szCs w:val="20"/>
        </w:rPr>
        <w:br/>
        <w:t>- logging: диагностические сообщения</w:t>
      </w:r>
      <w:r>
        <w:rPr>
          <w:rFonts w:ascii="Courier New" w:hAnsi="Courier New" w:cs="Courier New" w:eastAsia="Courier New"/>
          <w:sz w:val="20"/>
          <w:szCs w:val="20"/>
        </w:rPr>
        <w:br/>
        <w:t>- abc: абстрактные базовые классы</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logging</w:t>
      </w:r>
      <w:r>
        <w:rPr>
          <w:rFonts w:ascii="Courier New" w:hAnsi="Courier New" w:cs="Courier New" w:eastAsia="Courier New"/>
          <w:sz w:val="20"/>
          <w:szCs w:val="20"/>
        </w:rPr>
        <w:br/>
        <w:t>import os</w:t>
      </w:r>
      <w:r>
        <w:rPr>
          <w:rFonts w:ascii="Courier New" w:hAnsi="Courier New" w:cs="Courier New" w:eastAsia="Courier New"/>
          <w:sz w:val="20"/>
          <w:szCs w:val="20"/>
        </w:rPr>
        <w:br/>
        <w:t>import time</w:t>
      </w:r>
      <w:r>
        <w:rPr>
          <w:rFonts w:ascii="Courier New" w:hAnsi="Courier New" w:cs="Courier New" w:eastAsia="Courier New"/>
          <w:sz w:val="20"/>
          <w:szCs w:val="20"/>
        </w:rPr>
        <w:br/>
        <w:t>from abc import ABC, abstractmethod</w:t>
      </w:r>
      <w:r>
        <w:rPr>
          <w:rFonts w:ascii="Courier New" w:hAnsi="Courier New" w:cs="Courier New" w:eastAsia="Courier New"/>
          <w:sz w:val="20"/>
          <w:szCs w:val="20"/>
        </w:rPr>
        <w:br/>
        <w:t>from typing import Callable, Dict, List, Optional, Tuple, Any</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from ..utils import is_power_of_two, normalize_ratio</w:t>
      </w:r>
      <w:r>
        <w:rPr>
          <w:rFonts w:ascii="Courier New" w:hAnsi="Courier New" w:cs="Courier New" w:eastAsia="Courier New"/>
          <w:sz w:val="20"/>
          <w:szCs w:val="20"/>
        </w:rPr>
        <w:br/>
        <w:t>from ..codecs import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t xml:space="preserve">    decode_audio_to_mono,</w:t>
      </w:r>
      <w:r>
        <w:rPr>
          <w:rFonts w:ascii="Courier New" w:hAnsi="Courier New" w:cs="Courier New" w:eastAsia="Courier New"/>
          <w:sz w:val="20"/>
          <w:szCs w:val="20"/>
        </w:rPr>
        <w:br/>
        <w:t xml:space="preserve">    load_wav_mono,</w:t>
      </w:r>
      <w:r>
        <w:rPr>
          <w:rFonts w:ascii="Courier New" w:hAnsi="Courier New" w:cs="Courier New" w:eastAsia="Courier New"/>
          <w:sz w:val="20"/>
          <w:szCs w:val="20"/>
        </w:rPr>
        <w:br/>
        <w:t xml:space="preserve">    encode_pcm_to_mp3,</w:t>
      </w:r>
      <w:r>
        <w:rPr>
          <w:rFonts w:ascii="Courier New" w:hAnsi="Courier New" w:cs="Courier New" w:eastAsia="Courier New"/>
          <w:sz w:val="20"/>
          <w:szCs w:val="20"/>
        </w:rPr>
        <w:br/>
        <w:t>)</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logger = logging.getLogger("audio.processing.transforms")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КОНСТАНТЫ</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Режимы отбора коэффициентов</w:t>
      </w:r>
      <w:r>
        <w:rPr>
          <w:rFonts w:ascii="Courier New" w:hAnsi="Courier New" w:cs="Courier New" w:eastAsia="Courier New"/>
          <w:sz w:val="20"/>
          <w:szCs w:val="20"/>
        </w:rPr>
        <w:br/>
        <w:t>SELECT_MODE_NONE = "none"       # Без отбора (идеальная реконструкция)</w:t>
      </w:r>
      <w:r>
        <w:rPr>
          <w:rFonts w:ascii="Courier New" w:hAnsi="Courier New" w:cs="Courier New" w:eastAsia="Courier New"/>
          <w:sz w:val="20"/>
          <w:szCs w:val="20"/>
        </w:rPr>
        <w:br/>
        <w:t>SELECT_MODE_ENERGY = "energy"   # По энергии (сжатие)</w:t>
      </w:r>
      <w:r>
        <w:rPr>
          <w:rFonts w:ascii="Courier New" w:hAnsi="Courier New" w:cs="Courier New" w:eastAsia="Courier New"/>
          <w:sz w:val="20"/>
          <w:szCs w:val="20"/>
        </w:rPr>
        <w:br/>
        <w:t>SELECT_MODE_LOWPASS = "lowpass" # По частоте (фильтрация)</w:t>
      </w:r>
      <w:r>
        <w:rPr>
          <w:rFonts w:ascii="Courier New" w:hAnsi="Courier New" w:cs="Courier New" w:eastAsia="Courier New"/>
          <w:sz w:val="20"/>
          <w:szCs w:val="20"/>
        </w:rPr>
        <w:br/>
      </w:r>
      <w:r>
        <w:rPr>
          <w:rFonts w:ascii="Courier New" w:hAnsi="Courier New" w:cs="Courier New" w:eastAsia="Courier New"/>
          <w:sz w:val="20"/>
          <w:szCs w:val="20"/>
        </w:rPr>
        <w:br/>
        <w:t>VALID_SELECT_MODES = (SELECT_MODE_NONE, SELECT_MODE_ENERGY, SELECT_MODE_LOWPASS)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УНИВЕРСАЛЬНЫЕ ФУНКЦИИ-УТИЛИТЫ</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load_audio_safe(wav_path: str) -&gt; Tuple[np.ndarray, int]:</w:t>
      </w:r>
      <w:r>
        <w:rPr>
          <w:rFonts w:ascii="Courier New" w:hAnsi="Courier New" w:cs="Courier New" w:eastAsia="Courier New"/>
          <w:sz w:val="20"/>
          <w:szCs w:val="20"/>
        </w:rPr>
        <w:br/>
        <w:t xml:space="preserve">    """Безопасная загрузка аудио с fallback на soundfile.</w:t>
      </w:r>
      <w:r>
        <w:rPr>
          <w:rFonts w:ascii="Courier New" w:hAnsi="Courier New" w:cs="Courier New" w:eastAsia="Courier New"/>
          <w:sz w:val="20"/>
          <w:szCs w:val="20"/>
        </w:rPr>
        <w:br/>
      </w:r>
      <w:r>
        <w:rPr>
          <w:rFonts w:ascii="Courier New" w:hAnsi="Courier New" w:cs="Courier New" w:eastAsia="Courier New"/>
          <w:sz w:val="20"/>
          <w:szCs w:val="20"/>
        </w:rPr>
        <w:br/>
        <w:t xml:space="preserve">    Пытается декодировать через ffmpeg (предпочтительно для exe),</w:t>
      </w:r>
      <w:r>
        <w:rPr>
          <w:rFonts w:ascii="Courier New" w:hAnsi="Courier New" w:cs="Courier New" w:eastAsia="Courier New"/>
          <w:sz w:val="20"/>
          <w:szCs w:val="20"/>
        </w:rPr>
        <w:br/>
        <w:t xml:space="preserve">    при ошибке падает на soundfile для локального окружения.</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Путь к аудиофайлу (WAV, MP3, FLAC и др.)</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Tuple[np.ndarray, int]</w:t>
      </w:r>
      <w:r>
        <w:rPr>
          <w:rFonts w:ascii="Courier New" w:hAnsi="Courier New" w:cs="Courier New" w:eastAsia="Courier New"/>
          <w:sz w:val="20"/>
          <w:szCs w:val="20"/>
        </w:rPr>
        <w:br/>
        <w:t xml:space="preserve">        (pcm_data, sample_rate) — моно сигнал и частота дискретизации</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x, sr = load_audio_safe("audio.wav")</w:t>
      </w:r>
      <w:r>
        <w:rPr>
          <w:rFonts w:ascii="Courier New" w:hAnsi="Courier New" w:cs="Courier New" w:eastAsia="Courier New"/>
          <w:sz w:val="20"/>
          <w:szCs w:val="20"/>
        </w:rPr>
        <w:br/>
        <w:t xml:space="preserve">    &gt;&gt;&gt; print(f"Длительность: {len(x)/sr:.2f} сек")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return decode_audio_to_mono(wav_path)</w:t>
      </w:r>
      <w:r>
        <w:rPr>
          <w:rFonts w:ascii="Courier New" w:hAnsi="Courier New" w:cs="Courier New" w:eastAsia="Courier New"/>
          <w:sz w:val="20"/>
          <w:szCs w:val="20"/>
        </w:rPr>
        <w:br/>
        <w:t xml:space="preserve">    except Exception as e:</w:t>
      </w:r>
      <w:r>
        <w:rPr>
          <w:rFonts w:ascii="Courier New" w:hAnsi="Courier New" w:cs="Courier New" w:eastAsia="Courier New"/>
          <w:sz w:val="20"/>
          <w:szCs w:val="20"/>
        </w:rPr>
        <w:br/>
        <w:t xml:space="preserve">        logger.debug("decode_audio_to_mono failed (%s), falling back to load_wav_mono", e)</w:t>
      </w:r>
      <w:r>
        <w:rPr>
          <w:rFonts w:ascii="Courier New" w:hAnsi="Courier New" w:cs="Courier New" w:eastAsia="Courier New"/>
          <w:sz w:val="20"/>
          <w:szCs w:val="20"/>
        </w:rPr>
        <w:br/>
        <w:t xml:space="preserve">        return load_wav_mono(wav_path)</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create_ola_window(block_size: int) -&gt; np.ndarray:</w:t>
      </w:r>
      <w:r>
        <w:rPr>
          <w:rFonts w:ascii="Courier New" w:hAnsi="Courier New" w:cs="Courier New" w:eastAsia="Courier New"/>
          <w:sz w:val="20"/>
          <w:szCs w:val="20"/>
        </w:rPr>
        <w:br/>
        <w:t xml:space="preserve">    """Создать sqrt-Hann окно для OLA с 50% перекрытием.</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Окно sqrt-Hann обеспечивает идеальную реконструкцию при 50% перекрытии:</w:t>
      </w:r>
      <w:r>
        <w:rPr>
          <w:rFonts w:ascii="Courier New" w:hAnsi="Courier New" w:cs="Courier New" w:eastAsia="Courier New"/>
          <w:sz w:val="20"/>
          <w:szCs w:val="20"/>
        </w:rPr>
        <w:br/>
        <w:t xml:space="preserve">    h^2[n] + h^2[n+N/2] = 1 для всех n в пределах блока.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Длина блока (должна быть степенью двойки)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Массив длины block_size с окном sqrt-Hann (float32)</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Добавление 1e-12 к окну Ханна предотвращает деление на ноль</w:t>
      </w:r>
      <w:r>
        <w:rPr>
          <w:rFonts w:ascii="Courier New" w:hAnsi="Courier New" w:cs="Courier New" w:eastAsia="Courier New"/>
          <w:sz w:val="20"/>
          <w:szCs w:val="20"/>
        </w:rPr>
        <w:br/>
        <w:t xml:space="preserve">    при вычислении квадратного корня.</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np.sqrt(np.hanning(block_size) + 1e-12).astype(np.float32)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finalize_ola(</w:t>
      </w:r>
      <w:r>
        <w:rPr>
          <w:rFonts w:ascii="Courier New" w:hAnsi="Courier New" w:cs="Courier New" w:eastAsia="Courier New"/>
          <w:sz w:val="20"/>
          <w:szCs w:val="20"/>
        </w:rPr>
        <w:br/>
        <w:t xml:space="preserve">    y_accum: np.ndarray,</w:t>
      </w:r>
      <w:r>
        <w:rPr>
          <w:rFonts w:ascii="Courier New" w:hAnsi="Courier New" w:cs="Courier New" w:eastAsia="Courier New"/>
          <w:sz w:val="20"/>
          <w:szCs w:val="20"/>
        </w:rPr>
        <w:br/>
        <w:t xml:space="preserve">    w_accum: np.ndarray,</w:t>
      </w:r>
      <w:r>
        <w:rPr>
          <w:rFonts w:ascii="Courier New" w:hAnsi="Courier New" w:cs="Courier New" w:eastAsia="Courier New"/>
          <w:sz w:val="20"/>
          <w:szCs w:val="20"/>
        </w:rPr>
        <w:br/>
        <w:t xml:space="preserve">    original_len: int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"""Завершить OLA: нормировка окна и обрезка до исходной длины.</w:t>
      </w:r>
      <w:r>
        <w:rPr>
          <w:rFonts w:ascii="Courier New" w:hAnsi="Courier New" w:cs="Courier New" w:eastAsia="Courier New"/>
          <w:sz w:val="20"/>
          <w:szCs w:val="20"/>
        </w:rPr>
        <w:br/>
      </w:r>
      <w:r>
        <w:rPr>
          <w:rFonts w:ascii="Courier New" w:hAnsi="Courier New" w:cs="Courier New" w:eastAsia="Courier New"/>
          <w:sz w:val="20"/>
          <w:szCs w:val="20"/>
        </w:rPr>
        <w:br/>
        <w:t xml:space="preserve">    Выполняет нормализацию накопленного сигнала по накопленным весам окна,</w:t>
      </w:r>
      <w:r>
        <w:rPr>
          <w:rFonts w:ascii="Courier New" w:hAnsi="Courier New" w:cs="Courier New" w:eastAsia="Courier New"/>
          <w:sz w:val="20"/>
          <w:szCs w:val="20"/>
        </w:rPr>
        <w:br/>
        <w:t xml:space="preserve">    затем обрезает до исходной длины и защищает от клиппинга.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y_accum : np.ndarray</w:t>
      </w:r>
      <w:r>
        <w:rPr>
          <w:rFonts w:ascii="Courier New" w:hAnsi="Courier New" w:cs="Courier New" w:eastAsia="Courier New"/>
          <w:sz w:val="20"/>
          <w:szCs w:val="20"/>
        </w:rPr>
        <w:br/>
        <w:t xml:space="preserve">        Накопленный сигнал после сложения всех блоков</w:t>
      </w:r>
      <w:r>
        <w:rPr>
          <w:rFonts w:ascii="Courier New" w:hAnsi="Courier New" w:cs="Courier New" w:eastAsia="Courier New"/>
          <w:sz w:val="20"/>
          <w:szCs w:val="20"/>
        </w:rPr>
        <w:br/>
        <w:t xml:space="preserve">    w_accum : np.ndarray</w:t>
      </w:r>
      <w:r>
        <w:rPr>
          <w:rFonts w:ascii="Courier New" w:hAnsi="Courier New" w:cs="Courier New" w:eastAsia="Courier New"/>
          <w:sz w:val="20"/>
          <w:szCs w:val="20"/>
        </w:rPr>
        <w:br/>
        <w:t xml:space="preserve">        Накопленные квадраты окна (веса нормализации)</w:t>
      </w:r>
      <w:r>
        <w:rPr>
          <w:rFonts w:ascii="Courier New" w:hAnsi="Courier New" w:cs="Courier New" w:eastAsia="Courier New"/>
          <w:sz w:val="20"/>
          <w:szCs w:val="20"/>
        </w:rPr>
        <w:br/>
        <w:t xml:space="preserve">    original_len : int</w:t>
      </w:r>
      <w:r>
        <w:rPr>
          <w:rFonts w:ascii="Courier New" w:hAnsi="Courier New" w:cs="Courier New" w:eastAsia="Courier New"/>
          <w:sz w:val="20"/>
          <w:szCs w:val="20"/>
        </w:rPr>
        <w:br/>
        <w:t xml:space="preserve">        Исходная длина сигнала до дополнения</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 длины original_len (float32)</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Деление на max(w_accum, 1e-8) защищает от деления на ноль</w:t>
      </w:r>
      <w:r>
        <w:rPr>
          <w:rFonts w:ascii="Courier New" w:hAnsi="Courier New" w:cs="Courier New" w:eastAsia="Courier New"/>
          <w:sz w:val="20"/>
          <w:szCs w:val="20"/>
        </w:rPr>
        <w:br/>
        <w:t xml:space="preserve">    - Нормировка по пику защищает от клиппинга при кодировании</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y = np.divide(y_accum, np.maximum(w_accum, 1e-8))[:original_len]</w:t>
      </w:r>
      <w:r>
        <w:rPr>
          <w:rFonts w:ascii="Courier New" w:hAnsi="Courier New" w:cs="Courier New" w:eastAsia="Courier New"/>
          <w:sz w:val="20"/>
          <w:szCs w:val="20"/>
        </w:rPr>
        <w:br/>
        <w:t xml:space="preserve">    peak = float(np.max(np.abs(y)) + 1e-9)</w:t>
      </w:r>
      <w:r>
        <w:rPr>
          <w:rFonts w:ascii="Courier New" w:hAnsi="Courier New" w:cs="Courier New" w:eastAsia="Courier New"/>
          <w:sz w:val="20"/>
          <w:szCs w:val="20"/>
        </w:rPr>
        <w:br/>
        <w:t xml:space="preserve">    if peak &gt; 1.0:</w:t>
      </w:r>
      <w:r>
        <w:rPr>
          <w:rFonts w:ascii="Courier New" w:hAnsi="Courier New" w:cs="Courier New" w:eastAsia="Courier New"/>
          <w:sz w:val="20"/>
          <w:szCs w:val="20"/>
        </w:rPr>
        <w:br/>
        <w:t xml:space="preserve">        y = y / peak</w:t>
      </w:r>
      <w:r>
        <w:rPr>
          <w:rFonts w:ascii="Courier New" w:hAnsi="Courier New" w:cs="Courier New" w:eastAsia="Courier New"/>
          <w:sz w:val="20"/>
          <w:szCs w:val="20"/>
        </w:rPr>
        <w:br/>
        <w:t xml:space="preserve">    return y</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get_output_path(wav_path: str, out_dir: str, suffix: str) -&gt; str:</w:t>
      </w:r>
      <w:r>
        <w:rPr>
          <w:rFonts w:ascii="Courier New" w:hAnsi="Courier New" w:cs="Courier New" w:eastAsia="Courier New"/>
          <w:sz w:val="20"/>
          <w:szCs w:val="20"/>
        </w:rPr>
        <w:br/>
        <w:t xml:space="preserve">    """Сформировать путь к выходному MP3 файлу.</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Путь к исходному аудиофайлу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Директория для сохранения результата</w:t>
      </w:r>
      <w:r>
        <w:rPr>
          <w:rFonts w:ascii="Courier New" w:hAnsi="Courier New" w:cs="Courier New" w:eastAsia="Courier New"/>
          <w:sz w:val="20"/>
          <w:szCs w:val="20"/>
        </w:rPr>
        <w:br/>
        <w:t xml:space="preserve">    suffix : str</w:t>
      </w:r>
      <w:r>
        <w:rPr>
          <w:rFonts w:ascii="Courier New" w:hAnsi="Courier New" w:cs="Courier New" w:eastAsia="Courier New"/>
          <w:sz w:val="20"/>
          <w:szCs w:val="20"/>
        </w:rPr>
        <w:br/>
        <w:t xml:space="preserve">        Суффикс имени (например, 'fft', 'fwht', 'dct')</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str</w:t>
      </w:r>
      <w:r>
        <w:rPr>
          <w:rFonts w:ascii="Courier New" w:hAnsi="Courier New" w:cs="Courier New" w:eastAsia="Courier New"/>
          <w:sz w:val="20"/>
          <w:szCs w:val="20"/>
        </w:rPr>
        <w:br/>
        <w:t xml:space="preserve">        Полный путь к выходному файлу: {out_dir}/{basename}_{suffix}.mp3</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base = os.path.splitext(os.path.basename(wav_path))[0]</w:t>
      </w:r>
      <w:r>
        <w:rPr>
          <w:rFonts w:ascii="Courier New" w:hAnsi="Courier New" w:cs="Courier New" w:eastAsia="Courier New"/>
          <w:sz w:val="20"/>
          <w:szCs w:val="20"/>
        </w:rPr>
        <w:br/>
        <w:t xml:space="preserve">    return os.path.join(out_dir, f"{base}_{suffix}.mp3")</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prepare_ola_buffers(</w:t>
      </w:r>
      <w:r>
        <w:rPr>
          <w:rFonts w:ascii="Courier New" w:hAnsi="Courier New" w:cs="Courier New" w:eastAsia="Courier New"/>
          <w:sz w:val="20"/>
          <w:szCs w:val="20"/>
        </w:rPr>
        <w:br/>
        <w:t xml:space="preserve">    signal_length: int,</w:t>
      </w:r>
      <w:r>
        <w:rPr>
          <w:rFonts w:ascii="Courier New" w:hAnsi="Courier New" w:cs="Courier New" w:eastAsia="Courier New"/>
          <w:sz w:val="20"/>
          <w:szCs w:val="20"/>
        </w:rPr>
        <w:br/>
        <w:t xml:space="preserve">    block_size: int</w:t>
      </w:r>
      <w:r>
        <w:rPr>
          <w:rFonts w:ascii="Courier New" w:hAnsi="Courier New" w:cs="Courier New" w:eastAsia="Courier New"/>
          <w:sz w:val="20"/>
          <w:szCs w:val="20"/>
        </w:rPr>
        <w:br/>
        <w:t>) -&gt; Tuple[int, int, int, np.ndarray, np.ndarray]:</w:t>
      </w:r>
      <w:r>
        <w:rPr>
          <w:rFonts w:ascii="Courier New" w:hAnsi="Courier New" w:cs="Courier New" w:eastAsia="Courier New"/>
          <w:sz w:val="20"/>
          <w:szCs w:val="20"/>
        </w:rPr>
        <w:br/>
        <w:t xml:space="preserve">    """Подготовить буферы для OLA обработки.</w:t>
      </w:r>
      <w:r>
        <w:rPr>
          <w:rFonts w:ascii="Courier New" w:hAnsi="Courier New" w:cs="Courier New" w:eastAsia="Courier New"/>
          <w:sz w:val="20"/>
          <w:szCs w:val="20"/>
        </w:rPr>
        <w:br/>
      </w:r>
      <w:r>
        <w:rPr>
          <w:rFonts w:ascii="Courier New" w:hAnsi="Courier New" w:cs="Courier New" w:eastAsia="Courier New"/>
          <w:sz w:val="20"/>
          <w:szCs w:val="20"/>
        </w:rPr>
        <w:br/>
        <w:t xml:space="preserve">    Вычисляет параметры OLA (число фреймов, длина дополнения) и</w:t>
      </w:r>
      <w:r>
        <w:rPr>
          <w:rFonts w:ascii="Courier New" w:hAnsi="Courier New" w:cs="Courier New" w:eastAsia="Courier New"/>
          <w:sz w:val="20"/>
          <w:szCs w:val="20"/>
        </w:rPr>
        <w:br/>
        <w:t xml:space="preserve">    создаёт нулевые буферы для накопления сигнала.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signal_length : int</w:t>
      </w:r>
      <w:r>
        <w:rPr>
          <w:rFonts w:ascii="Courier New" w:hAnsi="Courier New" w:cs="Courier New" w:eastAsia="Courier New"/>
          <w:sz w:val="20"/>
          <w:szCs w:val="20"/>
        </w:rPr>
        <w:br/>
        <w:t xml:space="preserve">        Длина исходного сигнала</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Размер блока (степень двойки)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Tuple[int, int, int, np.ndarray, np.ndarray]</w:t>
      </w:r>
      <w:r>
        <w:rPr>
          <w:rFonts w:ascii="Courier New" w:hAnsi="Courier New" w:cs="Courier New" w:eastAsia="Courier New"/>
          <w:sz w:val="20"/>
          <w:szCs w:val="20"/>
        </w:rPr>
        <w:br/>
        <w:t xml:space="preserve">        (frames, hop, total_len, y_accum, w_accum)</w:t>
      </w:r>
      <w:r>
        <w:rPr>
          <w:rFonts w:ascii="Courier New" w:hAnsi="Courier New" w:cs="Courier New" w:eastAsia="Courier New"/>
          <w:sz w:val="20"/>
          <w:szCs w:val="20"/>
        </w:rPr>
        <w:br/>
        <w:t xml:space="preserve">        - frames: число фреймов</w:t>
      </w:r>
      <w:r>
        <w:rPr>
          <w:rFonts w:ascii="Courier New" w:hAnsi="Courier New" w:cs="Courier New" w:eastAsia="Courier New"/>
          <w:sz w:val="20"/>
          <w:szCs w:val="20"/>
        </w:rPr>
        <w:br/>
        <w:t xml:space="preserve">        - hop: шаг между фреймами (N/2 для 50% перекрытия)</w:t>
      </w:r>
    </w:p>
    <w:p>
      <w:pPr>
        <w:spacing w:line="240" w:lineRule="auto" w:before="0" w:after="0"/>
        <w:ind w:left="283"/>
        <w:jc w:val="left"/>
      </w:pPr>
      <w:r>
        <w:rPr>
          <w:rFonts w:ascii="Courier New" w:hAnsi="Courier New" w:cs="Courier New" w:eastAsia="Courier New"/>
          <w:sz w:val="20"/>
          <w:szCs w:val="20"/>
        </w:rPr>
        <w:t xml:space="preserve">        - total_len: полная длина с дополнением</w:t>
      </w:r>
      <w:r>
        <w:rPr>
          <w:rFonts w:ascii="Courier New" w:hAnsi="Courier New" w:cs="Courier New" w:eastAsia="Courier New"/>
          <w:sz w:val="20"/>
          <w:szCs w:val="20"/>
        </w:rPr>
        <w:br/>
        <w:t xml:space="preserve">        - y_accum: буфер накопления сигнала</w:t>
      </w:r>
      <w:r>
        <w:rPr>
          <w:rFonts w:ascii="Courier New" w:hAnsi="Courier New" w:cs="Courier New" w:eastAsia="Courier New"/>
          <w:sz w:val="20"/>
          <w:szCs w:val="20"/>
        </w:rPr>
        <w:br/>
        <w:t xml:space="preserve">        - w_accum: буфер накопления весов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hop = max(1, block_size // 2)  # 50% перекрытие</w:t>
      </w:r>
      <w:r>
        <w:rPr>
          <w:rFonts w:ascii="Courier New" w:hAnsi="Courier New" w:cs="Courier New" w:eastAsia="Courier New"/>
          <w:sz w:val="20"/>
          <w:szCs w:val="20"/>
        </w:rPr>
        <w:br/>
        <w:t xml:space="preserve">    frames = max(1, int(np.ceil(max(0, signal_length - block_size) / hop)) + 1)</w:t>
      </w:r>
      <w:r>
        <w:rPr>
          <w:rFonts w:ascii="Courier New" w:hAnsi="Courier New" w:cs="Courier New" w:eastAsia="Courier New"/>
          <w:sz w:val="20"/>
          <w:szCs w:val="20"/>
        </w:rPr>
        <w:br/>
        <w:t xml:space="preserve">    total_len = (frames - 1) * hop + block_size</w:t>
      </w:r>
      <w:r>
        <w:rPr>
          <w:rFonts w:ascii="Courier New" w:hAnsi="Courier New" w:cs="Courier New" w:eastAsia="Courier New"/>
          <w:sz w:val="20"/>
          <w:szCs w:val="20"/>
        </w:rPr>
        <w:br/>
        <w:t xml:space="preserve">    pad = total_len - signal_length</w:t>
      </w:r>
      <w:r>
        <w:rPr>
          <w:rFonts w:ascii="Courier New" w:hAnsi="Courier New" w:cs="Courier New" w:eastAsia="Courier New"/>
          <w:sz w:val="20"/>
          <w:szCs w:val="20"/>
        </w:rPr>
        <w:br/>
      </w:r>
      <w:r>
        <w:rPr>
          <w:rFonts w:ascii="Courier New" w:hAnsi="Courier New" w:cs="Courier New" w:eastAsia="Courier New"/>
          <w:sz w:val="20"/>
          <w:szCs w:val="20"/>
        </w:rPr>
        <w:br/>
        <w:t xml:space="preserve">    y_accum = np.zeros(total_len, dtype=np.float32)</w:t>
      </w:r>
      <w:r>
        <w:rPr>
          <w:rFonts w:ascii="Courier New" w:hAnsi="Courier New" w:cs="Courier New" w:eastAsia="Courier New"/>
          <w:sz w:val="20"/>
          <w:szCs w:val="20"/>
        </w:rPr>
        <w:br/>
        <w:t xml:space="preserve">    w_accum = np.zeros(total_len, dtype=np.float32)</w:t>
      </w:r>
      <w:r>
        <w:rPr>
          <w:rFonts w:ascii="Courier New" w:hAnsi="Courier New" w:cs="Courier New" w:eastAsia="Courier New"/>
          <w:sz w:val="20"/>
          <w:szCs w:val="20"/>
        </w:rPr>
        <w:br/>
      </w:r>
      <w:r>
        <w:rPr>
          <w:rFonts w:ascii="Courier New" w:hAnsi="Courier New" w:cs="Courier New" w:eastAsia="Courier New"/>
          <w:sz w:val="20"/>
          <w:szCs w:val="20"/>
        </w:rPr>
        <w:br/>
        <w:t xml:space="preserve">    return frames, hop, total_len, y_accum, w_accum</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select_coefficients_energy(</w:t>
      </w:r>
      <w:r>
        <w:rPr>
          <w:rFonts w:ascii="Courier New" w:hAnsi="Courier New" w:cs="Courier New" w:eastAsia="Courier New"/>
          <w:sz w:val="20"/>
          <w:szCs w:val="20"/>
        </w:rPr>
        <w:br/>
        <w:t xml:space="preserve">    coeffs: np.ndarray,</w:t>
      </w:r>
      <w:r>
        <w:rPr>
          <w:rFonts w:ascii="Courier New" w:hAnsi="Courier New" w:cs="Courier New" w:eastAsia="Courier New"/>
          <w:sz w:val="20"/>
          <w:szCs w:val="20"/>
        </w:rPr>
        <w:br/>
        <w:t xml:space="preserve">    keep_ratio: float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"""Отбор коэффициентов по энергии.</w:t>
      </w:r>
      <w:r>
        <w:rPr>
          <w:rFonts w:ascii="Courier New" w:hAnsi="Courier New" w:cs="Courier New" w:eastAsia="Courier New"/>
          <w:sz w:val="20"/>
          <w:szCs w:val="20"/>
        </w:rPr>
        <w:br/>
      </w:r>
      <w:r>
        <w:rPr>
          <w:rFonts w:ascii="Courier New" w:hAnsi="Courier New" w:cs="Courier New" w:eastAsia="Courier New"/>
          <w:sz w:val="20"/>
          <w:szCs w:val="20"/>
        </w:rPr>
        <w:br/>
        <w:t xml:space="preserve">    Сохраняет минимальное число наибольших по модулю коэффициентов,</w:t>
      </w:r>
      <w:r>
        <w:rPr>
          <w:rFonts w:ascii="Courier New" w:hAnsi="Courier New" w:cs="Courier New" w:eastAsia="Courier New"/>
          <w:sz w:val="20"/>
          <w:szCs w:val="20"/>
        </w:rPr>
        <w:br/>
        <w:t xml:space="preserve">    которые содержат заданную долю энергии сигнала.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Массив коэффициентов преобразования</w:t>
      </w:r>
      <w:r>
        <w:rPr>
          <w:rFonts w:ascii="Courier New" w:hAnsi="Courier New" w:cs="Courier New" w:eastAsia="Courier New"/>
          <w:sz w:val="20"/>
          <w:szCs w:val="20"/>
        </w:rPr>
        <w:br/>
        <w:t xml:space="preserve">    keep_ratio : float</w:t>
      </w:r>
      <w:r>
        <w:rPr>
          <w:rFonts w:ascii="Courier New" w:hAnsi="Courier New" w:cs="Courier New" w:eastAsia="Courier New"/>
          <w:sz w:val="20"/>
          <w:szCs w:val="20"/>
        </w:rPr>
        <w:br/>
        <w:t xml:space="preserve">        Доля энергии для сохранения (0.0-1.0)</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Массив с обнулёнными коэффициентами</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DC-компонента (коэффициент 0) всегда сохраняется,</w:t>
      </w:r>
      <w:r>
        <w:rPr>
          <w:rFonts w:ascii="Courier New" w:hAnsi="Courier New" w:cs="Courier New" w:eastAsia="Courier New"/>
          <w:sz w:val="20"/>
          <w:szCs w:val="20"/>
        </w:rPr>
        <w:br/>
        <w:t xml:space="preserve">    так как содержит среднее значение сигнала.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keep_ratio &gt;= 1.0:</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t xml:space="preserve">    magsq = coeffs * coeffs</w:t>
      </w:r>
      <w:r>
        <w:rPr>
          <w:rFonts w:ascii="Courier New" w:hAnsi="Courier New" w:cs="Courier New" w:eastAsia="Courier New"/>
          <w:sz w:val="20"/>
          <w:szCs w:val="20"/>
        </w:rPr>
        <w:br/>
        <w:t xml:space="preserve">    order = np.argsort(magsq)[::-1]  # По убыванию энергии</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keep_ratio * total_e</w:t>
      </w:r>
      <w:r>
        <w:rPr>
          <w:rFonts w:ascii="Courier New" w:hAnsi="Courier New" w:cs="Courier New" w:eastAsia="Courier New"/>
          <w:sz w:val="20"/>
          <w:szCs w:val="20"/>
        </w:rPr>
        <w:br/>
        <w:t xml:space="preserve">    keep_n = int(np.searchsorted(cumsum, need, side="left")) + 1</w:t>
      </w:r>
    </w:p>
    <w:p>
      <w:pPr>
        <w:spacing w:line="240" w:lineRule="auto" w:before="0" w:after="0"/>
        <w:ind w:left="283"/>
        <w:jc w:val="left"/>
      </w:pPr>
      <w:r>
        <w:rPr>
          <w:rFonts w:ascii="Courier New" w:hAnsi="Courier New" w:cs="Courier New" w:eastAsia="Courier New"/>
          <w:sz w:val="20"/>
          <w:szCs w:val="20"/>
        </w:rPr>
        <w:br/>
        <w:t xml:space="preserve">    keep_idx = order[:keep_n]</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mask[keep_idx] = True</w:t>
      </w:r>
      <w:r>
        <w:rPr>
          <w:rFonts w:ascii="Courier New" w:hAnsi="Courier New" w:cs="Courier New" w:eastAsia="Courier New"/>
          <w:sz w:val="20"/>
          <w:szCs w:val="20"/>
        </w:rPr>
        <w:br/>
        <w:t xml:space="preserve">    mask[0] = True  # DC-компонента всегда сохраняется</w:t>
      </w:r>
      <w:r>
        <w:rPr>
          <w:rFonts w:ascii="Courier New" w:hAnsi="Courier New" w:cs="Courier New" w:eastAsia="Courier New"/>
          <w:sz w:val="20"/>
          <w:szCs w:val="20"/>
        </w:rPr>
        <w:br/>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select_coefficients_lowpass(</w:t>
      </w:r>
      <w:r>
        <w:rPr>
          <w:rFonts w:ascii="Courier New" w:hAnsi="Courier New" w:cs="Courier New" w:eastAsia="Courier New"/>
          <w:sz w:val="20"/>
          <w:szCs w:val="20"/>
        </w:rPr>
        <w:br/>
        <w:t xml:space="preserve">    coeffs: np.ndarray,</w:t>
      </w:r>
      <w:r>
        <w:rPr>
          <w:rFonts w:ascii="Courier New" w:hAnsi="Courier New" w:cs="Courier New" w:eastAsia="Courier New"/>
          <w:sz w:val="20"/>
          <w:szCs w:val="20"/>
        </w:rPr>
        <w:br/>
        <w:t xml:space="preserve">    keep_ratio: float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"""Отбор коэффициентов по частоте (lowpass).</w:t>
      </w:r>
      <w:r>
        <w:rPr>
          <w:rFonts w:ascii="Courier New" w:hAnsi="Courier New" w:cs="Courier New" w:eastAsia="Courier New"/>
          <w:sz w:val="20"/>
          <w:szCs w:val="20"/>
        </w:rPr>
        <w:br/>
      </w:r>
      <w:r>
        <w:rPr>
          <w:rFonts w:ascii="Courier New" w:hAnsi="Courier New" w:cs="Courier New" w:eastAsia="Courier New"/>
          <w:sz w:val="20"/>
          <w:szCs w:val="20"/>
        </w:rPr>
        <w:br/>
        <w:t xml:space="preserve">    Сохраняет первые коэффициенты в порядке Уолша/частоты,</w:t>
      </w:r>
      <w:r>
        <w:rPr>
          <w:rFonts w:ascii="Courier New" w:hAnsi="Courier New" w:cs="Courier New" w:eastAsia="Courier New"/>
          <w:sz w:val="20"/>
          <w:szCs w:val="20"/>
        </w:rPr>
        <w:br/>
        <w:t xml:space="preserve">    аналогично lowpass-фильтрации в частотной области.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Массив коэффициентов преобразования</w:t>
      </w:r>
      <w:r>
        <w:rPr>
          <w:rFonts w:ascii="Courier New" w:hAnsi="Courier New" w:cs="Courier New" w:eastAsia="Courier New"/>
          <w:sz w:val="20"/>
          <w:szCs w:val="20"/>
        </w:rPr>
        <w:br/>
        <w:t xml:space="preserve">    keep_ratio : float</w:t>
      </w:r>
      <w:r>
        <w:rPr>
          <w:rFonts w:ascii="Courier New" w:hAnsi="Courier New" w:cs="Courier New" w:eastAsia="Courier New"/>
          <w:sz w:val="20"/>
          <w:szCs w:val="20"/>
        </w:rPr>
        <w:br/>
        <w:t xml:space="preserve">        Доля коэффициентов для сохранения (0.0-1.0)</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Массив с обнулёнными высокочастотными коэффициентами</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if keep_ratio &gt;= 1.0:</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t xml:space="preserve">    k_lp = max(1, int(keep_ratio * len(coeffs)))</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mask[:k_lp] = True</w:t>
      </w:r>
      <w:r>
        <w:rPr>
          <w:rFonts w:ascii="Courier New" w:hAnsi="Courier New" w:cs="Courier New" w:eastAsia="Courier New"/>
          <w:sz w:val="20"/>
          <w:szCs w:val="20"/>
        </w:rPr>
        <w:br/>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АБСТРАКТНЫЙ БАЗОВЫЙ КЛАСС</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class BaseTransform(ABC):</w:t>
      </w:r>
      <w:r>
        <w:rPr>
          <w:rFonts w:ascii="Courier New" w:hAnsi="Courier New" w:cs="Courier New" w:eastAsia="Courier New"/>
          <w:sz w:val="20"/>
          <w:szCs w:val="20"/>
        </w:rPr>
        <w:br/>
        <w:t xml:space="preserve">    """Абстрактный базовый класс для всех методов трансформации.</w:t>
      </w:r>
      <w:r>
        <w:rPr>
          <w:rFonts w:ascii="Courier New" w:hAnsi="Courier New" w:cs="Courier New" w:eastAsia="Courier New"/>
          <w:sz w:val="20"/>
          <w:szCs w:val="20"/>
        </w:rPr>
        <w:br/>
      </w:r>
      <w:r>
        <w:rPr>
          <w:rFonts w:ascii="Courier New" w:hAnsi="Courier New" w:cs="Courier New" w:eastAsia="Courier New"/>
          <w:sz w:val="20"/>
          <w:szCs w:val="20"/>
        </w:rPr>
        <w:br/>
        <w:t xml:space="preserve">    Определяет единый интерфейс для всех методов обработки аудио:</w:t>
      </w:r>
      <w:r>
        <w:rPr>
          <w:rFonts w:ascii="Courier New" w:hAnsi="Courier New" w:cs="Courier New" w:eastAsia="Courier New"/>
          <w:sz w:val="20"/>
          <w:szCs w:val="20"/>
        </w:rPr>
        <w:br/>
        <w:t xml:space="preserve">    - Стандартные параметры (block_size, bitrate, select_mode)</w:t>
      </w:r>
      <w:r>
        <w:rPr>
          <w:rFonts w:ascii="Courier New" w:hAnsi="Courier New" w:cs="Courier New" w:eastAsia="Courier New"/>
          <w:sz w:val="20"/>
          <w:szCs w:val="20"/>
        </w:rPr>
        <w:br/>
        <w:t xml:space="preserve">    - Прогресс-колбэки для UI</w:t>
      </w:r>
    </w:p>
    <w:p>
      <w:pPr>
        <w:spacing w:line="240" w:lineRule="auto" w:before="0" w:after="0"/>
        <w:ind w:left="283"/>
        <w:jc w:val="left"/>
      </w:pPr>
      <w:r>
        <w:rPr>
          <w:rFonts w:ascii="Courier New" w:hAnsi="Courier New" w:cs="Courier New" w:eastAsia="Courier New"/>
          <w:sz w:val="20"/>
          <w:szCs w:val="20"/>
        </w:rPr>
        <w:t xml:space="preserve">    - Общий паттерн OLA обработки</w:t>
      </w:r>
      <w:r>
        <w:rPr>
          <w:rFonts w:ascii="Courier New" w:hAnsi="Courier New" w:cs="Courier New" w:eastAsia="Courier New"/>
          <w:sz w:val="20"/>
          <w:szCs w:val="20"/>
        </w:rPr>
        <w:br/>
      </w:r>
      <w:r>
        <w:rPr>
          <w:rFonts w:ascii="Courier New" w:hAnsi="Courier New" w:cs="Courier New" w:eastAsia="Courier New"/>
          <w:sz w:val="20"/>
          <w:szCs w:val="20"/>
        </w:rPr>
        <w:br/>
        <w:t xml:space="preserve">    Атрибуты класса: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Имя метода для логирования и имён файлов</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Краткое описание метода</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Суффикс для выходного файла</w:t>
      </w:r>
      <w:r>
        <w:rPr>
          <w:rFonts w:ascii="Courier New" w:hAnsi="Courier New" w:cs="Courier New" w:eastAsia="Courier New"/>
          <w:sz w:val="20"/>
          <w:szCs w:val="20"/>
        </w:rPr>
        <w:br/>
      </w:r>
      <w:r>
        <w:rPr>
          <w:rFonts w:ascii="Courier New" w:hAnsi="Courier New" w:cs="Courier New" w:eastAsia="Courier New"/>
          <w:sz w:val="20"/>
          <w:szCs w:val="20"/>
        </w:rPr>
        <w:br/>
        <w:t xml:space="preserve">    Методы: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transform_block : абстрактный</w:t>
      </w:r>
      <w:r>
        <w:rPr>
          <w:rFonts w:ascii="Courier New" w:hAnsi="Courier New" w:cs="Courier New" w:eastAsia="Courier New"/>
          <w:sz w:val="20"/>
          <w:szCs w:val="20"/>
        </w:rPr>
        <w:br/>
        <w:t xml:space="preserve">        Применить преобразование к одному блоку</w:t>
      </w:r>
      <w:r>
        <w:rPr>
          <w:rFonts w:ascii="Courier New" w:hAnsi="Courier New" w:cs="Courier New" w:eastAsia="Courier New"/>
          <w:sz w:val="20"/>
          <w:szCs w:val="20"/>
        </w:rPr>
        <w:br/>
        <w:t xml:space="preserve">    process : абстрактный</w:t>
      </w:r>
      <w:r>
        <w:rPr>
          <w:rFonts w:ascii="Courier New" w:hAnsi="Courier New" w:cs="Courier New" w:eastAsia="Courier New"/>
          <w:sz w:val="20"/>
          <w:szCs w:val="20"/>
        </w:rPr>
        <w:br/>
        <w:t xml:space="preserve">        Полный пайплайн обработки файла</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Пример реализации: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class FFTTransform(BaseTransform):</w:t>
      </w:r>
      <w:r>
        <w:rPr>
          <w:rFonts w:ascii="Courier New" w:hAnsi="Courier New" w:cs="Courier New" w:eastAsia="Courier New"/>
          <w:sz w:val="20"/>
          <w:szCs w:val="20"/>
        </w:rPr>
        <w:br/>
        <w:t xml:space="preserve">        NAME = "FFT"</w:t>
      </w:r>
      <w:r>
        <w:rPr>
          <w:rFonts w:ascii="Courier New" w:hAnsi="Courier New" w:cs="Courier New" w:eastAsia="Courier New"/>
          <w:sz w:val="20"/>
          <w:szCs w:val="20"/>
        </w:rPr>
        <w:br/>
        <w:t xml:space="preserve">        DESCRIPTION = "Быстрое преобразование Фурье"</w:t>
      </w:r>
      <w:r>
        <w:rPr>
          <w:rFonts w:ascii="Courier New" w:hAnsi="Courier New" w:cs="Courier New" w:eastAsia="Courier New"/>
          <w:sz w:val="20"/>
          <w:szCs w:val="20"/>
        </w:rPr>
        <w:br/>
        <w:t xml:space="preserve">        FILE_SUFFIX = "fft"</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return np.fft.irfft(np.fft.rfft(block))</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Атрибуты класса (переопределяются в подклассах)</w:t>
      </w:r>
      <w:r>
        <w:rPr>
          <w:rFonts w:ascii="Courier New" w:hAnsi="Courier New" w:cs="Courier New" w:eastAsia="Courier New"/>
          <w:sz w:val="20"/>
          <w:szCs w:val="20"/>
        </w:rPr>
        <w:br/>
        <w:t xml:space="preserve">    NAME: str = "BaseTransform"</w:t>
      </w:r>
      <w:r>
        <w:rPr>
          <w:rFonts w:ascii="Courier New" w:hAnsi="Courier New" w:cs="Courier New" w:eastAsia="Courier New"/>
          <w:sz w:val="20"/>
          <w:szCs w:val="20"/>
        </w:rPr>
        <w:br/>
        <w:t xml:space="preserve">    DESCRIPTION: str = "Базовый класс трансформации"</w:t>
      </w:r>
      <w:r>
        <w:rPr>
          <w:rFonts w:ascii="Courier New" w:hAnsi="Courier New" w:cs="Courier New" w:eastAsia="Courier New"/>
          <w:sz w:val="20"/>
          <w:szCs w:val="20"/>
        </w:rPr>
        <w:br/>
        <w:t xml:space="preserve">    FILE_SUFFIX: str = "base"</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"""Инициализация трансформации.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Размер блока для OLA (степень двойки, обычно 1024-4096)</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Битрейт MP3 (например, '192k', '128k')</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select_mode : str</w:t>
      </w:r>
      <w:r>
        <w:rPr>
          <w:rFonts w:ascii="Courier New" w:hAnsi="Courier New" w:cs="Courier New" w:eastAsia="Courier New"/>
          <w:sz w:val="20"/>
          <w:szCs w:val="20"/>
        </w:rPr>
        <w:b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'energy')</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'lowpass')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self.block_size = int(block_size)</w:t>
      </w:r>
      <w:r>
        <w:rPr>
          <w:rFonts w:ascii="Courier New" w:hAnsi="Courier New" w:cs="Courier New" w:eastAsia="Courier New"/>
          <w:sz w:val="20"/>
          <w:szCs w:val="20"/>
        </w:rPr>
        <w:br/>
        <w:t xml:space="preserve">        self.bitrate = str(bitrate)</w:t>
      </w:r>
      <w:r>
        <w:rPr>
          <w:rFonts w:ascii="Courier New" w:hAnsi="Courier New" w:cs="Courier New" w:eastAsia="Courier New"/>
          <w:sz w:val="20"/>
          <w:szCs w:val="20"/>
        </w:rPr>
        <w:br/>
        <w:t xml:space="preserve">        self.select_mode = (select_mode or SELECT_MODE_NONE).lower()</w:t>
      </w:r>
      <w:r>
        <w:rPr>
          <w:rFonts w:ascii="Courier New" w:hAnsi="Courier New" w:cs="Courier New" w:eastAsia="Courier New"/>
          <w:sz w:val="20"/>
          <w:szCs w:val="20"/>
        </w:rPr>
        <w:br/>
      </w:r>
      <w:r>
        <w:rPr>
          <w:rFonts w:ascii="Courier New" w:hAnsi="Courier New" w:cs="Courier New" w:eastAsia="Courier New"/>
          <w:sz w:val="20"/>
          <w:szCs w:val="20"/>
        </w:rPr>
        <w:t xml:space="preserve">        self.keep_energy_ratio = normalize_ratio(keep_energy_ratio)</w:t>
      </w:r>
      <w:r>
        <w:rPr>
          <w:rFonts w:ascii="Courier New" w:hAnsi="Courier New" w:cs="Courier New" w:eastAsia="Courier New"/>
          <w:sz w:val="20"/>
          <w:szCs w:val="20"/>
        </w:rPr>
        <w:br/>
        <w:t xml:space="preserve">        self.sequency_keep_ratio = normalize_ratio(sequency_keep_ratio)</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Валидация</w:t>
      </w:r>
      <w:r>
        <w:rPr>
          <w:rFonts w:ascii="Courier New" w:hAnsi="Courier New" w:cs="Courier New" w:eastAsia="Courier New"/>
          <w:sz w:val="20"/>
          <w:szCs w:val="20"/>
        </w:rPr>
        <w:br/>
        <w:t xml:space="preserve">        if not is_power_of_two(self.block_size):</w:t>
      </w:r>
      <w:r>
        <w:rPr>
          <w:rFonts w:ascii="Courier New" w:hAnsi="Courier New" w:cs="Courier New" w:eastAsia="Courier New"/>
          <w:sz w:val="20"/>
          <w:szCs w:val="20"/>
        </w:rPr>
        <w:br/>
        <w:t xml:space="preserve">            raise ValueError(f"block_size </w:t>
      </w:r>
      <w:r>
        <w:rPr>
          <w:rFonts w:ascii="Courier New" w:hAnsi="Courier New" w:cs="Courier New" w:eastAsia="Courier New"/>
          <w:sz w:val="20"/>
          <w:szCs w:val="20"/>
        </w:rPr>
        <w:t>должен</w:t>
      </w:r>
      <w:r>
        <w:rPr>
          <w:rFonts w:ascii="Courier New" w:hAnsi="Courier New" w:cs="Courier New" w:eastAsia="Courier New"/>
          <w:sz w:val="20"/>
          <w:szCs w:val="20"/>
        </w:rPr>
        <w:t xml:space="preserve"> </w:t>
      </w:r>
      <w:r>
        <w:rPr>
          <w:rFonts w:ascii="Courier New" w:hAnsi="Courier New" w:cs="Courier New" w:eastAsia="Courier New"/>
          <w:sz w:val="20"/>
          <w:szCs w:val="20"/>
        </w:rPr>
        <w:t>быть</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степенью</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 xml:space="preserve">, </w:t>
      </w:r>
      <w:r>
        <w:rPr>
          <w:rFonts w:ascii="Courier New" w:hAnsi="Courier New" w:cs="Courier New" w:eastAsia="Courier New"/>
          <w:sz w:val="20"/>
          <w:szCs w:val="20"/>
        </w:rPr>
        <w:t>получено</w:t>
      </w:r>
      <w:r>
        <w:rPr>
          <w:rFonts w:ascii="Courier New" w:hAnsi="Courier New" w:cs="Courier New" w:eastAsia="Courier New"/>
          <w:sz w:val="20"/>
          <w:szCs w:val="20"/>
        </w:rPr>
        <w:t>: {self.block_size}")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if self.select_mode not in VALID_SELECT_MODES:</w:t>
      </w:r>
      <w:r>
        <w:rPr>
          <w:rFonts w:ascii="Courier New" w:hAnsi="Courier New" w:cs="Courier New" w:eastAsia="Courier New"/>
          <w:sz w:val="20"/>
          <w:szCs w:val="20"/>
        </w:rPr>
        <w:br/>
        <w:t xml:space="preserve">            raise ValueError(f"</w:t>
      </w:r>
      <w:r>
        <w:rPr>
          <w:rFonts w:ascii="Courier New" w:hAnsi="Courier New" w:cs="Courier New" w:eastAsia="Courier New"/>
          <w:sz w:val="20"/>
          <w:szCs w:val="20"/>
        </w:rPr>
        <w:t>Недопустимый</w:t>
      </w:r>
      <w:r>
        <w:rPr>
          <w:rFonts w:ascii="Courier New" w:hAnsi="Courier New" w:cs="Courier New" w:eastAsia="Courier New"/>
          <w:sz w:val="20"/>
          <w:szCs w:val="20"/>
        </w:rPr>
        <w:t xml:space="preserve"> select_mode: {self.select_mode}. </w:t>
      </w:r>
      <w:r>
        <w:rPr>
          <w:rFonts w:ascii="Courier New" w:hAnsi="Courier New" w:cs="Courier New" w:eastAsia="Courier New"/>
          <w:sz w:val="20"/>
          <w:szCs w:val="20"/>
        </w:rPr>
        <w:t>Допустимые</w:t>
      </w:r>
      <w:r>
        <w:rPr>
          <w:rFonts w:ascii="Courier New" w:hAnsi="Courier New" w:cs="Courier New" w:eastAsia="Courier New"/>
          <w:sz w:val="20"/>
          <w:szCs w:val="20"/>
        </w:rPr>
        <w:t>: {VALID_SELECT_MODES}")</w:t>
      </w:r>
      <w:r>
        <w:rPr>
          <w:rFonts w:ascii="Courier New" w:hAnsi="Courier New" w:cs="Courier New" w:eastAsia="Courier New"/>
          <w:sz w:val="20"/>
          <w:szCs w:val="20"/>
        </w:rPr>
        <w:br/>
      </w:r>
      <w:r>
        <w:rPr>
          <w:rFonts w:ascii="Courier New" w:hAnsi="Courier New" w:cs="Courier New" w:eastAsia="Courier New"/>
          <w:sz w:val="20"/>
          <w:szCs w:val="20"/>
        </w:rPr>
        <w:br/>
        <w:t xml:space="preserve">    @abstractmethod</w:t>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 xml:space="preserve"> (</w:t>
      </w:r>
      <w:r>
        <w:rPr>
          <w:rFonts w:ascii="Courier New" w:hAnsi="Courier New" w:cs="Courier New" w:eastAsia="Courier New"/>
          <w:sz w:val="20"/>
          <w:szCs w:val="20"/>
        </w:rPr>
        <w:t>умноженный</w:t>
      </w:r>
      <w:r>
        <w:rPr>
          <w:rFonts w:ascii="Courier New" w:hAnsi="Courier New" w:cs="Courier New" w:eastAsia="Courier New"/>
          <w:sz w:val="20"/>
          <w:szCs w:val="20"/>
        </w:rPr>
        <w:t xml:space="preserve"> </w:t>
      </w:r>
      <w:r>
        <w:rPr>
          <w:rFonts w:ascii="Courier New" w:hAnsi="Courier New" w:cs="Courier New" w:eastAsia="Courier New"/>
          <w:sz w:val="20"/>
          <w:szCs w:val="20"/>
        </w:rPr>
        <w:t>на</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t>)</w:t>
      </w:r>
      <w:r>
        <w:rPr>
          <w:rFonts w:ascii="Courier New" w:hAnsi="Courier New" w:cs="Courier New" w:eastAsia="Courier New"/>
          <w:sz w:val="20"/>
          <w:szCs w:val="20"/>
        </w:rPr>
        <w:br/>
        <w:t xml:space="preserve">        **params : dict</w:t>
      </w:r>
      <w:r>
        <w:rPr>
          <w:rFonts w:ascii="Courier New" w:hAnsi="Courier New" w:cs="Courier New" w:eastAsia="Courier New"/>
          <w:sz w:val="20"/>
          <w:szCs w:val="20"/>
        </w:rPr>
        <w:br/>
        <w:t xml:space="preserve">            </w:t>
      </w:r>
      <w:r>
        <w:rPr>
          <w:rFonts w:ascii="Courier New" w:hAnsi="Courier New" w:cs="Courier New" w:eastAsia="Courier New"/>
          <w:sz w:val="20"/>
          <w:szCs w:val="20"/>
        </w:rPr>
        <w:t>Дополнительные</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 xml:space="preserve"> </w:t>
      </w:r>
      <w:r>
        <w:rPr>
          <w:rFonts w:ascii="Courier New" w:hAnsi="Courier New" w:cs="Courier New" w:eastAsia="Courier New"/>
          <w:sz w:val="20"/>
          <w:szCs w:val="20"/>
        </w:rPr>
        <w:t>конкретного</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t xml:space="preserve"> (</w:t>
      </w:r>
      <w:r>
        <w:rPr>
          <w:rFonts w:ascii="Courier New" w:hAnsi="Courier New" w:cs="Courier New" w:eastAsia="Courier New"/>
          <w:sz w:val="20"/>
          <w:szCs w:val="20"/>
        </w:rPr>
        <w:t>той</w:t>
      </w:r>
      <w:r>
        <w:rPr>
          <w:rFonts w:ascii="Courier New" w:hAnsi="Courier New" w:cs="Courier New" w:eastAsia="Courier New"/>
          <w:sz w:val="20"/>
          <w:szCs w:val="20"/>
        </w:rPr>
        <w:t xml:space="preserve"> </w:t>
      </w:r>
      <w:r>
        <w:rPr>
          <w:rFonts w:ascii="Courier New" w:hAnsi="Courier New" w:cs="Courier New" w:eastAsia="Courier New"/>
          <w:sz w:val="20"/>
          <w:szCs w:val="20"/>
        </w:rPr>
        <w:t>же</w:t>
      </w:r>
      <w:r>
        <w:rPr>
          <w:rFonts w:ascii="Courier New" w:hAnsi="Courier New" w:cs="Courier New" w:eastAsia="Courier New"/>
          <w:sz w:val="20"/>
          <w:szCs w:val="20"/>
        </w:rPr>
        <w:t xml:space="preserve"> </w:t>
      </w:r>
      <w:r>
        <w:rPr>
          <w:rFonts w:ascii="Courier New" w:hAnsi="Courier New" w:cs="Courier New" w:eastAsia="Courier New"/>
          <w:sz w:val="20"/>
          <w:szCs w:val="20"/>
        </w:rPr>
        <w:t>длины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pass</w:t>
      </w:r>
      <w:r>
        <w:rPr>
          <w:rFonts w:ascii="Courier New" w:hAnsi="Courier New" w:cs="Courier New" w:eastAsia="Courier New"/>
          <w:sz w:val="20"/>
          <w:szCs w:val="20"/>
        </w:rPr>
        <w:br/>
      </w:r>
      <w:r>
        <w:rPr>
          <w:rFonts w:ascii="Courier New" w:hAnsi="Courier New" w:cs="Courier New" w:eastAsia="Courier New"/>
          <w:sz w:val="20"/>
          <w:szCs w:val="20"/>
        </w:rPr>
        <w:br/>
        <w:t xml:space="preserve">    @abstractmethod</w:t>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аудиофайлу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результата</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t>: progress_cb(fraction: float, message: str)</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pass</w:t>
      </w:r>
      <w:r>
        <w:rPr>
          <w:rFonts w:ascii="Courier New" w:hAnsi="Courier New" w:cs="Courier New" w:eastAsia="Courier New"/>
          <w:sz w:val="20"/>
          <w:szCs w:val="20"/>
        </w:rPr>
        <w:br/>
      </w:r>
      <w:r>
        <w:rPr>
          <w:rFonts w:ascii="Courier New" w:hAnsi="Courier New" w:cs="Courier New" w:eastAsia="Courier New"/>
          <w:sz w:val="20"/>
          <w:szCs w:val="20"/>
        </w:rPr>
        <w:br/>
        <w:t xml:space="preserve">    def get_output_path(self, wav_path: str, out_dir: str) -&gt; str:</w:t>
      </w:r>
      <w:r>
        <w:rPr>
          <w:rFonts w:ascii="Courier New" w:hAnsi="Courier New" w:cs="Courier New" w:eastAsia="Courier New"/>
          <w:sz w:val="20"/>
          <w:szCs w:val="20"/>
        </w:rPr>
        <w:br/>
        <w:t xml:space="preserve">        """</w:t>
      </w:r>
      <w:r>
        <w:rPr>
          <w:rFonts w:ascii="Courier New" w:hAnsi="Courier New" w:cs="Courier New" w:eastAsia="Courier New"/>
          <w:sz w:val="20"/>
          <w:szCs w:val="20"/>
        </w:rPr>
        <w:t>Сформировать</w:t>
      </w:r>
      <w:r>
        <w:rPr>
          <w:rFonts w:ascii="Courier New" w:hAnsi="Courier New" w:cs="Courier New" w:eastAsia="Courier New"/>
          <w:sz w:val="20"/>
          <w:szCs w:val="20"/>
        </w:rP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выходному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выходному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суффиксом</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get_output_path(wav_path, out_dir, self.FILE_SUFFIX)</w:t>
      </w:r>
      <w:r>
        <w:rPr>
          <w:rFonts w:ascii="Courier New" w:hAnsi="Courier New" w:cs="Courier New" w:eastAsia="Courier New"/>
          <w:sz w:val="20"/>
          <w:szCs w:val="20"/>
        </w:rPr>
        <w:br/>
      </w:r>
      <w:r>
        <w:rPr>
          <w:rFonts w:ascii="Courier New" w:hAnsi="Courier New" w:cs="Courier New" w:eastAsia="Courier New"/>
          <w:sz w:val="20"/>
          <w:szCs w:val="20"/>
        </w:rPr>
        <w:br/>
        <w:t xml:space="preserve">    def log_start(self, wav_path: str, **extra_params)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Залогировать</w:t>
      </w:r>
      <w:r>
        <w:rPr>
          <w:rFonts w:ascii="Courier New" w:hAnsi="Courier New" w:cs="Courier New" w:eastAsia="Courier New"/>
          <w:sz w:val="20"/>
          <w:szCs w:val="20"/>
        </w:rPr>
        <w:t xml:space="preserve"> </w:t>
      </w:r>
      <w:r>
        <w:rPr>
          <w:rFonts w:ascii="Courier New" w:hAnsi="Courier New" w:cs="Courier New" w:eastAsia="Courier New"/>
          <w:sz w:val="20"/>
          <w:szCs w:val="20"/>
        </w:rPr>
        <w:t>начало</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обрабатываемому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br/>
        <w:t xml:space="preserve">        **extra_params : dict</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t>Дополнительные</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логирования</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params_str = " ".join(f"{k}={v}" for k, v in extra_params.items())</w:t>
      </w:r>
      <w:r>
        <w:rPr>
          <w:rFonts w:ascii="Courier New" w:hAnsi="Courier New" w:cs="Courier New" w:eastAsia="Courier New"/>
          <w:sz w:val="20"/>
          <w:szCs w:val="20"/>
        </w:rPr>
        <w:br/>
        <w:t xml:space="preserve">        logger.info(f"{self.NAME}_start path={wav_path} {params_str}")</w:t>
      </w:r>
      <w:r>
        <w:rPr>
          <w:rFonts w:ascii="Courier New" w:hAnsi="Courier New" w:cs="Courier New" w:eastAsia="Courier New"/>
          <w:sz w:val="20"/>
          <w:szCs w:val="20"/>
        </w:rPr>
        <w:br/>
      </w:r>
      <w:r>
        <w:rPr>
          <w:rFonts w:ascii="Courier New" w:hAnsi="Courier New" w:cs="Courier New" w:eastAsia="Courier New"/>
          <w:sz w:val="20"/>
          <w:szCs w:val="20"/>
        </w:rPr>
        <w:br/>
        <w:t xml:space="preserve">    def log_done(self, out_path: str, time_sec: float) -&gt; None:</w:t>
      </w:r>
      <w:r>
        <w:rPr>
          <w:rFonts w:ascii="Courier New" w:hAnsi="Courier New" w:cs="Courier New" w:eastAsia="Courier New"/>
          <w:sz w:val="20"/>
          <w:szCs w:val="20"/>
        </w:rPr>
        <w:br/>
        <w:t xml:space="preserve">        """</w:t>
      </w:r>
      <w:r>
        <w:rPr>
          <w:rFonts w:ascii="Courier New" w:hAnsi="Courier New" w:cs="Courier New" w:eastAsia="Courier New"/>
          <w:sz w:val="20"/>
          <w:szCs w:val="20"/>
        </w:rPr>
        <w:t>Залогировать</w:t>
      </w:r>
      <w:r>
        <w:rPr>
          <w:rFonts w:ascii="Courier New" w:hAnsi="Courier New" w:cs="Courier New" w:eastAsia="Courier New"/>
          <w:sz w:val="20"/>
          <w:szCs w:val="20"/>
        </w:rPr>
        <w:t xml:space="preserve"> </w:t>
      </w:r>
      <w:r>
        <w:rPr>
          <w:rFonts w:ascii="Courier New" w:hAnsi="Courier New" w:cs="Courier New" w:eastAsia="Courier New"/>
          <w:sz w:val="20"/>
          <w:szCs w:val="20"/>
        </w:rPr>
        <w:t>завершение</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out_path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выходному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p>
    <w:p>
      <w:pPr>
        <w:spacing w:line="240" w:lineRule="auto" w:before="0" w:after="0"/>
        <w:ind w:left="283"/>
        <w:jc w:val="left"/>
      </w:pPr>
      <w:r>
        <w:rPr>
          <w:rFonts w:ascii="Courier New" w:hAnsi="Courier New" w:cs="Courier New" w:eastAsia="Courier New"/>
          <w:sz w:val="20"/>
          <w:szCs w:val="20"/>
        </w:rPr>
        <w:t xml:space="preserve">        time_sec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logger.info(f"{self.NAME}_done out={out_path} dt={time_sec:.3f}")</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 </w:t>
      </w:r>
      <w:r>
        <w:rPr>
          <w:rFonts w:ascii="Courier New" w:hAnsi="Courier New" w:cs="Courier New" w:eastAsia="Courier New"/>
          <w:sz w:val="20"/>
          <w:szCs w:val="20"/>
        </w:rPr>
        <w:t>Константы</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 xml:space="preserve">    "VALID_SELECT_MODES",</w:t>
      </w:r>
      <w:r>
        <w:rPr>
          <w:rFonts w:ascii="Courier New" w:hAnsi="Courier New" w:cs="Courier New" w:eastAsia="Courier New"/>
          <w:sz w:val="20"/>
          <w:szCs w:val="20"/>
        </w:rPr>
        <w:br/>
        <w:t xml:space="preserve">    #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утилиты</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"select_coefficients_energy",</w:t>
      </w:r>
      <w:r>
        <w:rPr>
          <w:rFonts w:ascii="Courier New" w:hAnsi="Courier New" w:cs="Courier New" w:eastAsia="Courier New"/>
          <w:sz w:val="20"/>
          <w:szCs w:val="20"/>
        </w:rPr>
        <w:br/>
        <w:t xml:space="preserve">    "select_coefficients_lowpass",</w:t>
      </w:r>
      <w:r>
        <w:rPr>
          <w:rFonts w:ascii="Courier New" w:hAnsi="Courier New" w:cs="Courier New" w:eastAsia="Courier New"/>
          <w:sz w:val="20"/>
          <w:szCs w:val="20"/>
        </w:rPr>
        <w:br/>
        <w:t xml:space="preserve">    # </w:t>
      </w:r>
      <w:r>
        <w:rPr>
          <w:rFonts w:ascii="Courier New" w:hAnsi="Courier New" w:cs="Courier New" w:eastAsia="Courier New"/>
          <w:sz w:val="20"/>
          <w:szCs w:val="20"/>
        </w:rPr>
        <w:t>Базовый</w:t>
      </w:r>
      <w:r>
        <w:rPr>
          <w:rFonts w:ascii="Courier New" w:hAnsi="Courier New" w:cs="Courier New" w:eastAsia="Courier New"/>
          <w:sz w:val="20"/>
          <w:szCs w:val="20"/>
        </w:rP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.16. fft.py</w:t>
      </w:r>
    </w:p>
    <w:p>
      <w:pPr/>
      <w:r>
        <w:rPr>
          <w:rFonts w:ascii="Times New Roman" w:hAnsi="Times New Roman"/>
          <w:sz w:val="24"/>
          <w:i/>
        </w:rPr>
        <w:t>Файл</w:t>
      </w:r>
      <w:r>
        <w:rPr>
          <w:rFonts w:ascii="Times New Roman" w:hAnsi="Times New Roman"/>
          <w:sz w:val="24"/>
          <w:i/>
        </w:rPr>
        <w:t xml:space="preserve">: src/processing/transforms/fft.py (444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FFT: Быстрое преобразование Фурье.</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Частотный анализ и обработка аудиосигналов</w:t>
      </w:r>
      <w:r>
        <w:rPr>
          <w:rFonts w:ascii="Courier New" w:hAnsi="Courier New" w:cs="Courier New" w:eastAsia="Courier New"/>
          <w:sz w:val="20"/>
          <w:szCs w:val="20"/>
        </w:rPr>
        <w:br/>
        <w:t>- Отбор коэффициентов по энергии или частоте</w:t>
      </w:r>
      <w:r>
        <w:rPr>
          <w:rFonts w:ascii="Courier New" w:hAnsi="Courier New" w:cs="Courier New" w:eastAsia="Courier New"/>
          <w:sz w:val="20"/>
          <w:szCs w:val="20"/>
        </w:rPr>
        <w:br/>
        <w:t>- Кодирование восстановленного сигнала в MP3</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t>Преобразование Фурье разлагает сигнал на синусоидальные компоненты.</w:t>
      </w:r>
      <w:r>
        <w:rPr>
          <w:rFonts w:ascii="Courier New" w:hAnsi="Courier New" w:cs="Courier New" w:eastAsia="Courier New"/>
          <w:sz w:val="20"/>
          <w:szCs w:val="20"/>
        </w:rPr>
        <w:br/>
        <w:t>FFT (Fast Fourier Transform) — быстрый алгоритм вычисления DFT</w:t>
      </w:r>
      <w:r>
        <w:rPr>
          <w:rFonts w:ascii="Courier New" w:hAnsi="Courier New" w:cs="Courier New" w:eastAsia="Courier New"/>
          <w:sz w:val="20"/>
          <w:szCs w:val="20"/>
        </w:rPr>
        <w:br/>
        <w:t>за O(N log N) операций вместо O(N^2).</w:t>
      </w:r>
      <w:r>
        <w:rPr>
          <w:rFonts w:ascii="Courier New" w:hAnsi="Courier New" w:cs="Courier New" w:eastAsia="Courier New"/>
          <w:sz w:val="20"/>
          <w:szCs w:val="20"/>
        </w:rPr>
        <w:br/>
      </w:r>
      <w:r>
        <w:rPr>
          <w:rFonts w:ascii="Courier New" w:hAnsi="Courier New" w:cs="Courier New" w:eastAsia="Courier New"/>
          <w:sz w:val="20"/>
          <w:szCs w:val="20"/>
        </w:rPr>
        <w:br/>
        <w:t>rFFT (Real FFT):</w:t>
      </w:r>
      <w:r>
        <w:rPr>
          <w:rFonts w:ascii="Courier New" w:hAnsi="Courier New" w:cs="Courier New" w:eastAsia="Courier New"/>
          <w:sz w:val="20"/>
          <w:szCs w:val="20"/>
        </w:rPr>
        <w:br/>
        <w:t>----------------</w:t>
      </w:r>
      <w:r>
        <w:rPr>
          <w:rFonts w:ascii="Courier New" w:hAnsi="Courier New" w:cs="Courier New" w:eastAsia="Courier New"/>
          <w:sz w:val="20"/>
          <w:szCs w:val="20"/>
        </w:rPr>
        <w:br/>
        <w:t>Для действительных сигналов используется rFFT, который вычисляет</w:t>
      </w:r>
      <w:r>
        <w:rPr>
          <w:rFonts w:ascii="Courier New" w:hAnsi="Courier New" w:cs="Courier New" w:eastAsia="Courier New"/>
          <w:sz w:val="20"/>
          <w:szCs w:val="20"/>
        </w:rPr>
        <w:br/>
        <w:t>только неотрицательные частоты (N/2+1 комплексных коэффициентов</w:t>
      </w:r>
      <w:r>
        <w:rPr>
          <w:rFonts w:ascii="Courier New" w:hAnsi="Courier New" w:cs="Courier New" w:eastAsia="Courier New"/>
          <w:sz w:val="20"/>
          <w:szCs w:val="20"/>
        </w:rPr>
        <w:br/>
        <w:t>вместо N). Это экономит память и время вычисления.</w:t>
      </w:r>
      <w:r>
        <w:rPr>
          <w:rFonts w:ascii="Courier New" w:hAnsi="Courier New" w:cs="Courier New" w:eastAsia="Courier New"/>
          <w:sz w:val="20"/>
          <w:szCs w:val="20"/>
        </w:rPr>
        <w:br/>
      </w:r>
      <w:r>
        <w:rPr>
          <w:rFonts w:ascii="Courier New" w:hAnsi="Courier New" w:cs="Courier New" w:eastAsia="Courier New"/>
          <w:sz w:val="20"/>
          <w:szCs w:val="20"/>
        </w:rPr>
        <w:br/>
        <w:t>Формулы:</w:t>
      </w:r>
      <w:r>
        <w:rPr>
          <w:rFonts w:ascii="Courier New" w:hAnsi="Courier New" w:cs="Courier New" w:eastAsia="Courier New"/>
          <w:sz w:val="20"/>
          <w:szCs w:val="20"/>
        </w:rPr>
        <w:br/>
        <w:t>--------</w:t>
      </w:r>
      <w:r>
        <w:rPr>
          <w:rFonts w:ascii="Courier New" w:hAnsi="Courier New" w:cs="Courier New" w:eastAsia="Courier New"/>
          <w:sz w:val="20"/>
          <w:szCs w:val="20"/>
        </w:rPr>
        <w:br/>
        <w:t>X[k] = sum_{n=0}^{N-1} x[n] * exp(-j*2*pi*k*n/N)</w:t>
      </w:r>
      <w:r>
        <w:rPr>
          <w:rFonts w:ascii="Courier New" w:hAnsi="Courier New" w:cs="Courier New" w:eastAsia="Courier New"/>
          <w:sz w:val="20"/>
          <w:szCs w:val="20"/>
        </w:rPr>
        <w:br/>
      </w:r>
      <w:r>
        <w:rPr>
          <w:rFonts w:ascii="Courier New" w:hAnsi="Courier New" w:cs="Courier New" w:eastAsia="Courier New"/>
          <w:sz w:val="20"/>
          <w:szCs w:val="20"/>
        </w:rPr>
        <w:br/>
        <w:t>x[n] = (1/N) * sum_{k=0}^{N-1} X[k] * exp(j*2*pi*k*n/N)</w:t>
      </w:r>
      <w:r>
        <w:rPr>
          <w:rFonts w:ascii="Courier New" w:hAnsi="Courier New" w:cs="Courier New" w:eastAsia="Courier New"/>
          <w:sz w:val="20"/>
          <w:szCs w:val="20"/>
        </w:rPr>
        <w:br/>
      </w:r>
      <w:r>
        <w:rPr>
          <w:rFonts w:ascii="Courier New" w:hAnsi="Courier New" w:cs="Courier New" w:eastAsia="Courier New"/>
          <w:sz w:val="20"/>
          <w:szCs w:val="20"/>
        </w:rPr>
        <w:br/>
        <w:t>Отбор коэффициентов:</w:t>
      </w:r>
      <w:r>
        <w:rPr>
          <w:rFonts w:ascii="Courier New" w:hAnsi="Courier New" w:cs="Courier New" w:eastAsia="Courier New"/>
          <w:sz w:val="20"/>
          <w:szCs w:val="20"/>
        </w:rPr>
        <w:br/>
        <w:t>--------------------</w:t>
      </w:r>
      <w:r>
        <w:rPr>
          <w:rFonts w:ascii="Courier New" w:hAnsi="Courier New" w:cs="Courier New" w:eastAsia="Courier New"/>
          <w:sz w:val="20"/>
          <w:szCs w:val="20"/>
        </w:rPr>
        <w:br/>
        <w:t>1. По энергии (energy): сохраняем k% энергии сигнала</w:t>
      </w:r>
      <w:r>
        <w:rPr>
          <w:rFonts w:ascii="Courier New" w:hAnsi="Courier New" w:cs="Courier New" w:eastAsia="Courier New"/>
          <w:sz w:val="20"/>
          <w:szCs w:val="20"/>
        </w:rPr>
        <w:br/>
        <w:t xml:space="preserve">   - Сортируем коэффициенты по |X[k]|^2</w:t>
      </w:r>
      <w:r>
        <w:rPr>
          <w:rFonts w:ascii="Courier New" w:hAnsi="Courier New" w:cs="Courier New" w:eastAsia="Courier New"/>
          <w:sz w:val="20"/>
          <w:szCs w:val="20"/>
        </w:rPr>
        <w:br/>
        <w:t xml:space="preserve">   - Оставляем минимальное число, дающее нужную долю энергии</w:t>
      </w:r>
      <w:r>
        <w:rPr>
          <w:rFonts w:ascii="Courier New" w:hAnsi="Courier New" w:cs="Courier New" w:eastAsia="Courier New"/>
          <w:sz w:val="20"/>
          <w:szCs w:val="20"/>
        </w:rPr>
        <w:br/>
      </w:r>
      <w:r>
        <w:rPr>
          <w:rFonts w:ascii="Courier New" w:hAnsi="Courier New" w:cs="Courier New" w:eastAsia="Courier New"/>
          <w:sz w:val="20"/>
          <w:szCs w:val="20"/>
        </w:rPr>
        <w:br/>
        <w:t>2. Lowpass: сохраняем низкие частоты</w:t>
      </w:r>
      <w:r>
        <w:rPr>
          <w:rFonts w:ascii="Courier New" w:hAnsi="Courier New" w:cs="Courier New" w:eastAsia="Courier New"/>
          <w:sz w:val="20"/>
          <w:szCs w:val="20"/>
        </w:rPr>
        <w:br/>
      </w:r>
      <w:r>
        <w:rPr>
          <w:rFonts w:ascii="Courier New" w:hAnsi="Courier New" w:cs="Courier New" w:eastAsia="Courier New"/>
          <w:sz w:val="20"/>
          <w:szCs w:val="20"/>
        </w:rPr>
        <w:t xml:space="preserve">   - Обнуляем коэффициенты выше заданной частоты среза</w:t>
      </w:r>
      <w:r>
        <w:rPr>
          <w:rFonts w:ascii="Courier New" w:hAnsi="Courier New" w:cs="Courier New" w:eastAsia="Courier New"/>
          <w:sz w:val="20"/>
          <w:szCs w:val="20"/>
        </w:rPr>
        <w:br/>
        <w:t xml:space="preserve">   - Аналог ФНЧ в частотной области</w:t>
      </w:r>
      <w:r>
        <w:rPr>
          <w:rFonts w:ascii="Courier New" w:hAnsi="Courier New" w:cs="Courier New" w:eastAsia="Courier New"/>
          <w:sz w:val="20"/>
          <w:szCs w:val="20"/>
        </w:rPr>
        <w:br/>
      </w:r>
      <w:r>
        <w:rPr>
          <w:rFonts w:ascii="Courier New" w:hAnsi="Courier New" w:cs="Courier New" w:eastAsia="Courier New"/>
          <w:sz w:val="20"/>
          <w:szCs w:val="20"/>
        </w:rPr>
        <w:br/>
        <w:t>Параметры:</w:t>
      </w:r>
      <w:r>
        <w:rPr>
          <w:rFonts w:ascii="Courier New" w:hAnsi="Courier New" w:cs="Courier New" w:eastAsia="Courier New"/>
          <w:sz w:val="20"/>
          <w:szCs w:val="20"/>
        </w:rPr>
        <w:br/>
        <w:t>----------</w:t>
      </w:r>
      <w:r>
        <w:rPr>
          <w:rFonts w:ascii="Courier New" w:hAnsi="Courier New" w:cs="Courier New" w:eastAsia="Courier New"/>
          <w:sz w:val="20"/>
          <w:szCs w:val="20"/>
        </w:rPr>
        <w:br/>
        <w:t>block_size : int</w:t>
      </w:r>
      <w:r>
        <w:rPr>
          <w:rFonts w:ascii="Courier New" w:hAnsi="Courier New" w:cs="Courier New" w:eastAsia="Courier New"/>
          <w:sz w:val="20"/>
          <w:szCs w:val="20"/>
        </w:rPr>
        <w:br/>
        <w:t xml:space="preserve">    Размер блока FFT (степень двойки). Типичные значения:</w:t>
      </w:r>
      <w:r>
        <w:rPr>
          <w:rFonts w:ascii="Courier New" w:hAnsi="Courier New" w:cs="Courier New" w:eastAsia="Courier New"/>
          <w:sz w:val="20"/>
          <w:szCs w:val="20"/>
        </w:rPr>
        <w:br/>
        <w:t xml:space="preserve">    - 1024: высокое временное разрешение, низкое частотное</w:t>
      </w:r>
      <w:r>
        <w:rPr>
          <w:rFonts w:ascii="Courier New" w:hAnsi="Courier New" w:cs="Courier New" w:eastAsia="Courier New"/>
          <w:sz w:val="20"/>
          <w:szCs w:val="20"/>
        </w:rPr>
        <w:br/>
        <w:t xml:space="preserve">    - 2048: баланс (по умолчанию)</w:t>
      </w:r>
      <w:r>
        <w:rPr>
          <w:rFonts w:ascii="Courier New" w:hAnsi="Courier New" w:cs="Courier New" w:eastAsia="Courier New"/>
          <w:sz w:val="20"/>
          <w:szCs w:val="20"/>
        </w:rPr>
        <w:br/>
        <w:t xml:space="preserve">    - 4096: высокое частотное разрешение, низкое временное</w:t>
      </w:r>
      <w:r>
        <w:rPr>
          <w:rFonts w:ascii="Courier New" w:hAnsi="Courier New" w:cs="Courier New" w:eastAsia="Courier New"/>
          <w:sz w:val="20"/>
          <w:szCs w:val="20"/>
        </w:rPr>
        <w:br/>
      </w:r>
      <w:r>
        <w:rPr>
          <w:rFonts w:ascii="Courier New" w:hAnsi="Courier New" w:cs="Courier New" w:eastAsia="Courier New"/>
          <w:sz w:val="20"/>
          <w:szCs w:val="20"/>
        </w:rPr>
        <w:br/>
        <w:t>select_mode : str</w:t>
      </w:r>
      <w:r>
        <w:rPr>
          <w:rFonts w:ascii="Courier New" w:hAnsi="Courier New" w:cs="Courier New" w:eastAsia="Courier New"/>
          <w:sz w:val="20"/>
          <w:szCs w:val="20"/>
        </w:rPr>
        <w:br/>
        <w:t xml:space="preserve">    Режим отбора коэффициентов:</w:t>
      </w:r>
      <w:r>
        <w:rPr>
          <w:rFonts w:ascii="Courier New" w:hAnsi="Courier New" w:cs="Courier New" w:eastAsia="Courier New"/>
          <w:sz w:val="20"/>
          <w:szCs w:val="20"/>
        </w:rPr>
        <w:br/>
        <w:t xml:space="preserve">    - 'none': без отбора (идеальная реконструкция)</w:t>
      </w:r>
      <w:r>
        <w:rPr>
          <w:rFonts w:ascii="Courier New" w:hAnsi="Courier New" w:cs="Courier New" w:eastAsia="Courier New"/>
          <w:sz w:val="20"/>
          <w:szCs w:val="20"/>
        </w:rPr>
        <w:br/>
        <w:t xml:space="preserve">    - 'energy': сохранение доли энергии (сжатие)</w:t>
      </w:r>
      <w:r>
        <w:rPr>
          <w:rFonts w:ascii="Courier New" w:hAnsi="Courier New" w:cs="Courier New" w:eastAsia="Courier New"/>
          <w:sz w:val="20"/>
          <w:szCs w:val="20"/>
        </w:rPr>
        <w:br/>
        <w:t xml:space="preserve">    - 'lowpass': сохранение низких частот (фильтрация)</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keep_energy_ratio : float</w:t>
      </w:r>
      <w:r>
        <w:rPr>
          <w:rFonts w:ascii="Courier New" w:hAnsi="Courier New" w:cs="Courier New" w:eastAsia="Courier New"/>
          <w:sz w:val="20"/>
          <w:szCs w:val="20"/>
        </w:rPr>
        <w:br/>
        <w:t xml:space="preserve">    Доля энергии для сохранения (режим 'energy'), 0.0-1.0</w:t>
      </w:r>
      <w:r>
        <w:rPr>
          <w:rFonts w:ascii="Courier New" w:hAnsi="Courier New" w:cs="Courier New" w:eastAsia="Courier New"/>
          <w:sz w:val="20"/>
          <w:szCs w:val="20"/>
        </w:rPr>
        <w:br/>
      </w:r>
      <w:r>
        <w:rPr>
          <w:rFonts w:ascii="Courier New" w:hAnsi="Courier New" w:cs="Courier New" w:eastAsia="Courier New"/>
          <w:sz w:val="20"/>
          <w:szCs w:val="20"/>
        </w:rPr>
        <w:br/>
        <w:t>sequency_keep_ratio : float</w:t>
      </w:r>
      <w:r>
        <w:rPr>
          <w:rFonts w:ascii="Courier New" w:hAnsi="Courier New" w:cs="Courier New" w:eastAsia="Courier New"/>
          <w:sz w:val="20"/>
          <w:szCs w:val="20"/>
        </w:rPr>
        <w:br/>
        <w:t xml:space="preserve">    Доля низких частот (режим 'lowpass'), 0.0-1.0</w:t>
      </w:r>
      <w:r>
        <w:rPr>
          <w:rFonts w:ascii="Courier New" w:hAnsi="Courier New" w:cs="Courier New" w:eastAsia="Courier New"/>
          <w:sz w:val="20"/>
          <w:szCs w:val="20"/>
        </w:rPr>
        <w:br/>
      </w:r>
      <w:r>
        <w:rPr>
          <w:rFonts w:ascii="Courier New" w:hAnsi="Courier New" w:cs="Courier New" w:eastAsia="Courier New"/>
          <w:sz w:val="20"/>
          <w:szCs w:val="20"/>
        </w:rPr>
        <w:br/>
        <w:t>Примеры использования:</w:t>
      </w:r>
      <w:r>
        <w:rPr>
          <w:rFonts w:ascii="Courier New" w:hAnsi="Courier New" w:cs="Courier New" w:eastAsia="Courier New"/>
          <w:sz w:val="20"/>
          <w:szCs w:val="20"/>
        </w:rPr>
        <w:br/>
        <w:t>----------------------</w:t>
      </w:r>
      <w:r>
        <w:rPr>
          <w:rFonts w:ascii="Courier New" w:hAnsi="Courier New" w:cs="Courier New" w:eastAsia="Courier New"/>
          <w:sz w:val="20"/>
          <w:szCs w:val="20"/>
        </w:rPr>
        <w:br/>
        <w:t>&gt;&gt;&gt; # Идеальная реконструкция</w:t>
      </w:r>
      <w:r>
        <w:rPr>
          <w:rFonts w:ascii="Courier New" w:hAnsi="Courier New" w:cs="Courier New" w:eastAsia="Courier New"/>
          <w:sz w:val="20"/>
          <w:szCs w:val="20"/>
        </w:rPr>
        <w:br/>
        <w:t>&gt;&gt;&gt; fft_transform_and_mp3("audio.wav", "output/")</w:t>
      </w:r>
      <w:r>
        <w:rPr>
          <w:rFonts w:ascii="Courier New" w:hAnsi="Courier New" w:cs="Courier New" w:eastAsia="Courier New"/>
          <w:sz w:val="20"/>
          <w:szCs w:val="20"/>
        </w:rPr>
        <w:br/>
      </w:r>
      <w:r>
        <w:rPr>
          <w:rFonts w:ascii="Courier New" w:hAnsi="Courier New" w:cs="Courier New" w:eastAsia="Courier New"/>
          <w:sz w:val="20"/>
          <w:szCs w:val="20"/>
        </w:rPr>
        <w:br/>
        <w:t>&gt;&gt;&gt; # Сжатие с сохранением 80% энергии</w:t>
      </w:r>
      <w:r>
        <w:rPr>
          <w:rFonts w:ascii="Courier New" w:hAnsi="Courier New" w:cs="Courier New" w:eastAsia="Courier New"/>
          <w:sz w:val="20"/>
          <w:szCs w:val="20"/>
        </w:rPr>
        <w:br/>
        <w:t>&gt;&gt;&gt; fft_transform_and_mp3("audio.wav",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t>select_mode="energy", keep_energy_ratio=0.8)</w:t>
      </w:r>
      <w:r>
        <w:rPr>
          <w:rFonts w:ascii="Courier New" w:hAnsi="Courier New" w:cs="Courier New" w:eastAsia="Courier New"/>
          <w:sz w:val="20"/>
          <w:szCs w:val="20"/>
        </w:rPr>
        <w:br/>
      </w:r>
      <w:r>
        <w:rPr>
          <w:rFonts w:ascii="Courier New" w:hAnsi="Courier New" w:cs="Courier New" w:eastAsia="Courier New"/>
          <w:sz w:val="20"/>
          <w:szCs w:val="20"/>
        </w:rPr>
        <w:br/>
        <w:t xml:space="preserve">&gt;&gt;&gt; # Lowpass </w:t>
      </w:r>
      <w:r>
        <w:rPr>
          <w:rFonts w:ascii="Courier New" w:hAnsi="Courier New" w:cs="Courier New" w:eastAsia="Courier New"/>
          <w:sz w:val="20"/>
          <w:szCs w:val="20"/>
        </w:rPr>
        <w:t>фильтрация</w:t>
      </w:r>
      <w:r>
        <w:rPr>
          <w:rFonts w:ascii="Courier New" w:hAnsi="Courier New" w:cs="Courier New" w:eastAsia="Courier New"/>
          <w:sz w:val="20"/>
          <w:szCs w:val="20"/>
        </w:rPr>
        <w:t xml:space="preserve"> (</w:t>
      </w:r>
      <w:r>
        <w:rPr>
          <w:rFonts w:ascii="Courier New" w:hAnsi="Courier New" w:cs="Courier New" w:eastAsia="Courier New"/>
          <w:sz w:val="20"/>
          <w:szCs w:val="20"/>
        </w:rPr>
        <w:t>первые</w:t>
      </w:r>
      <w:r>
        <w:rPr>
          <w:rFonts w:ascii="Courier New" w:hAnsi="Courier New" w:cs="Courier New" w:eastAsia="Courier New"/>
          <w:sz w:val="20"/>
          <w:szCs w:val="20"/>
        </w:rPr>
        <w:t xml:space="preserve"> 50% </w:t>
      </w:r>
      <w:r>
        <w:rPr>
          <w:rFonts w:ascii="Courier New" w:hAnsi="Courier New" w:cs="Courier New" w:eastAsia="Courier New"/>
          <w:sz w:val="20"/>
          <w:szCs w:val="20"/>
        </w:rPr>
        <w:t>частот</w:t>
      </w:r>
      <w:r>
        <w:rPr>
          <w:rFonts w:ascii="Courier New" w:hAnsi="Courier New" w:cs="Courier New" w:eastAsia="Courier New"/>
          <w:sz w:val="20"/>
          <w:szCs w:val="20"/>
        </w:rPr>
        <w:t>)</w:t>
      </w:r>
      <w:r>
        <w:rPr>
          <w:rFonts w:ascii="Courier New" w:hAnsi="Courier New" w:cs="Courier New" w:eastAsia="Courier New"/>
          <w:sz w:val="20"/>
          <w:szCs w:val="20"/>
        </w:rPr>
        <w:br/>
        <w:t>&gt;&gt;&gt; fft_transform_and_mp3("audio.wav", "output/",</w:t>
      </w:r>
      <w:r>
        <w:rPr>
          <w:rFonts w:ascii="Courier New" w:hAnsi="Courier New" w:cs="Courier New" w:eastAsia="Courier New"/>
          <w:sz w:val="20"/>
          <w:szCs w:val="20"/>
        </w:rPr>
        <w:br/>
        <w:t>...     select_mode="lowpass", sequency_keep_ratio=0.5)</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Внешние</w:t>
      </w:r>
      <w:r>
        <w:rPr>
          <w:rFonts w:ascii="Courier New" w:hAnsi="Courier New" w:cs="Courier New" w:eastAsia="Courier New"/>
          <w:sz w:val="20"/>
          <w:szCs w:val="20"/>
        </w:rPr>
        <w:t xml:space="preserve"> </w:t>
      </w:r>
      <w:r>
        <w:rPr>
          <w:rFonts w:ascii="Courier New" w:hAnsi="Courier New" w:cs="Courier New" w:eastAsia="Courier New"/>
          <w:sz w:val="20"/>
          <w:szCs w:val="20"/>
        </w:rPr>
        <w:t>библиотеки</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numpy.fft: </w:t>
      </w:r>
      <w:r>
        <w:rPr>
          <w:rFonts w:ascii="Courier New" w:hAnsi="Courier New" w:cs="Courier New" w:eastAsia="Courier New"/>
          <w:sz w:val="20"/>
          <w:szCs w:val="20"/>
        </w:rPr>
        <w:t>реализация</w:t>
      </w:r>
      <w:r>
        <w:rPr>
          <w:rFonts w:ascii="Courier New" w:hAnsi="Courier New" w:cs="Courier New" w:eastAsia="Courier New"/>
          <w:sz w:val="20"/>
          <w:szCs w:val="20"/>
        </w:rPr>
        <w:t xml:space="preserve"> FFT (</w:t>
      </w:r>
      <w:r>
        <w:rPr>
          <w:rFonts w:ascii="Courier New" w:hAnsi="Courier New" w:cs="Courier New" w:eastAsia="Courier New"/>
          <w:sz w:val="20"/>
          <w:szCs w:val="20"/>
        </w:rPr>
        <w:t>оптимизирована</w:t>
      </w:r>
      <w:r>
        <w:rPr>
          <w:rFonts w:ascii="Courier New" w:hAnsi="Courier New" w:cs="Courier New" w:eastAsia="Courier New"/>
          <w:sz w:val="20"/>
          <w:szCs w:val="20"/>
        </w:rPr>
        <w:t xml:space="preserve"> </w:t>
      </w:r>
      <w:r>
        <w:rPr>
          <w:rFonts w:ascii="Courier New" w:hAnsi="Courier New" w:cs="Courier New" w:eastAsia="Courier New"/>
          <w:sz w:val="20"/>
          <w:szCs w:val="20"/>
        </w:rPr>
        <w:t>на</w:t>
      </w:r>
      <w:r>
        <w:rPr>
          <w:rFonts w:ascii="Courier New" w:hAnsi="Courier New" w:cs="Courier New" w:eastAsia="Courier New"/>
          <w:sz w:val="20"/>
          <w:szCs w:val="20"/>
        </w:rPr>
        <w:t xml:space="preserve"> C/Fortran)</w:t>
      </w:r>
      <w:r>
        <w:rPr>
          <w:rFonts w:ascii="Courier New" w:hAnsi="Courier New" w:cs="Courier New" w:eastAsia="Courier New"/>
          <w:sz w:val="20"/>
          <w:szCs w:val="20"/>
        </w:rPr>
        <w:br/>
        <w:t xml:space="preserve">- logging: </w:t>
      </w:r>
      <w:r>
        <w:rPr>
          <w:rFonts w:ascii="Courier New" w:hAnsi="Courier New" w:cs="Courier New" w:eastAsia="Courier New"/>
          <w:sz w:val="20"/>
          <w:szCs w:val="20"/>
        </w:rPr>
        <w:t>диагностические</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time</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Callable, Optional,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select_coefficients_energy,</w:t>
      </w:r>
      <w:r>
        <w:rPr>
          <w:rFonts w:ascii="Courier New" w:hAnsi="Courier New" w:cs="Courier New" w:eastAsia="Courier New"/>
          <w:sz w:val="20"/>
          <w:szCs w:val="20"/>
        </w:rPr>
        <w:br/>
        <w:t xml:space="preserve">    select_coefficients_lowpass,</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t>from ..utils import normalize_ratio</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logging.getLogger("audio.processing.transforms.fft")</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низкий</w:t>
      </w:r>
      <w:r>
        <w:rPr>
          <w:rFonts w:ascii="Courier New" w:hAnsi="Courier New" w:cs="Courier New" w:eastAsia="Courier New"/>
          <w:sz w:val="20"/>
          <w:szCs w:val="20"/>
        </w:rPr>
        <w:t xml:space="preserve"> </w:t>
      </w:r>
      <w:r>
        <w:rPr>
          <w:rFonts w:ascii="Courier New" w:hAnsi="Courier New" w:cs="Courier New" w:eastAsia="Courier New"/>
          <w:sz w:val="20"/>
          <w:szCs w:val="20"/>
        </w:rPr>
        <w:t>уровень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fft_forward(block: np.ndarray)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Прямое</w:t>
      </w:r>
      <w:r>
        <w:rPr>
          <w:rFonts w:ascii="Courier New" w:hAnsi="Courier New" w:cs="Courier New" w:eastAsia="Courier New"/>
          <w:sz w:val="20"/>
          <w:szCs w:val="20"/>
        </w:rPr>
        <w:t xml:space="preserve"> rFFT </w:t>
      </w:r>
      <w:r>
        <w:rPr>
          <w:rFonts w:ascii="Courier New" w:hAnsi="Courier New" w:cs="Courier New" w:eastAsia="Courier New"/>
          <w:sz w:val="20"/>
          <w:szCs w:val="20"/>
        </w:rPr>
        <w:t>преобразование</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Вычисляет real FFT для действительного сигнала.</w:t>
      </w:r>
      <w:r>
        <w:rPr>
          <w:rFonts w:ascii="Courier New" w:hAnsi="Courier New" w:cs="Courier New" w:eastAsia="Courier New"/>
          <w:sz w:val="20"/>
          <w:szCs w:val="20"/>
        </w:rPr>
        <w:br/>
        <w:t xml:space="preserve">    Возвращает N/2+1 комплексных коэффициентов.</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Входной блок сигнала (действительные значения)</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Комплексные коэффициенты FFT (N/2+1 элементов)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np.fft.rfft(block)</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fft_inverse(coeffs: np.ndarray, n: int) -&gt; np.ndarray:</w:t>
      </w:r>
      <w:r>
        <w:rPr>
          <w:rFonts w:ascii="Courier New" w:hAnsi="Courier New" w:cs="Courier New" w:eastAsia="Courier New"/>
          <w:sz w:val="20"/>
          <w:szCs w:val="20"/>
        </w:rPr>
        <w:br/>
        <w:t xml:space="preserve">    """Обратное irFFT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Восстанавливает действительный сигнал из коэффициентов FFT.</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Комплексные коэффициенты FFT (N/2+1 элементов)</w:t>
      </w:r>
      <w:r>
        <w:rPr>
          <w:rFonts w:ascii="Courier New" w:hAnsi="Courier New" w:cs="Courier New" w:eastAsia="Courier New"/>
          <w:sz w:val="20"/>
          <w:szCs w:val="20"/>
        </w:rPr>
        <w:br/>
        <w:t xml:space="preserve">    n : int</w:t>
      </w:r>
      <w:r>
        <w:rPr>
          <w:rFonts w:ascii="Courier New" w:hAnsi="Courier New" w:cs="Courier New" w:eastAsia="Courier New"/>
          <w:sz w:val="20"/>
          <w:szCs w:val="20"/>
        </w:rPr>
        <w:br/>
        <w:t xml:space="preserve">        Длина восстанавливаемого сигнала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действительный сигнал длины 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np.fft.irfft(coeffs, n=n).astype(np.float32)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apply_fft_coefficient_selection(</w:t>
      </w:r>
      <w:r>
        <w:rPr>
          <w:rFonts w:ascii="Courier New" w:hAnsi="Courier New" w:cs="Courier New" w:eastAsia="Courier New"/>
          <w:sz w:val="20"/>
          <w:szCs w:val="20"/>
        </w:rPr>
        <w:br/>
        <w:t xml:space="preserve">    coeffs: np.ndarray,</w:t>
      </w:r>
      <w:r>
        <w:rPr>
          <w:rFonts w:ascii="Courier New" w:hAnsi="Courier New" w:cs="Courier New" w:eastAsia="Courier New"/>
          <w:sz w:val="20"/>
          <w:szCs w:val="20"/>
        </w:rPr>
        <w:br/>
        <w:t xml:space="preserve">    select_mode: str,</w:t>
      </w:r>
      <w:r>
        <w:rPr>
          <w:rFonts w:ascii="Courier New" w:hAnsi="Courier New" w:cs="Courier New" w:eastAsia="Courier New"/>
          <w:sz w:val="20"/>
          <w:szCs w:val="20"/>
        </w:rPr>
        <w:br/>
        <w:t xml:space="preserve">    keep_energy_ratio: float,</w:t>
      </w:r>
      <w:r>
        <w:rPr>
          <w:rFonts w:ascii="Courier New" w:hAnsi="Courier New" w:cs="Courier New" w:eastAsia="Courier New"/>
          <w:sz w:val="20"/>
          <w:szCs w:val="20"/>
        </w:rPr>
        <w:br/>
        <w:t xml:space="preserve">    sequency_keep_ratio: float</w:t>
      </w:r>
      <w:r>
        <w:rPr>
          <w:rFonts w:ascii="Courier New" w:hAnsi="Courier New" w:cs="Courier New" w:eastAsia="Courier New"/>
          <w:sz w:val="20"/>
          <w:szCs w:val="20"/>
        </w:rPr>
        <w:br/>
        <w:t>) -&gt; np.ndarray:</w:t>
      </w:r>
    </w:p>
    <w:p>
      <w:pPr>
        <w:spacing w:line="240" w:lineRule="auto" w:before="0" w:after="0"/>
        <w:ind w:left="283"/>
        <w:jc w:val="left"/>
      </w:pPr>
      <w:r>
        <w:rPr>
          <w:rFonts w:ascii="Courier New" w:hAnsi="Courier New" w:cs="Courier New" w:eastAsia="Courier New"/>
          <w:sz w:val="20"/>
          <w:szCs w:val="20"/>
        </w:rPr>
        <w:t xml:space="preserve">    """Применить отбор коэффициентов FFT.</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Комплексные коэффициенты FFT</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Режим отбора: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Доля энергии для сохранения (режим 'energy')</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Доля низких частот (режим 'lowpass')</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Коэффициенты после отбора (с обнулёнными элементами)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select_mode == SELECT_MODE_NONE:</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t xml:space="preserve">    if select_mode == SELECT_MODE_ENERGY:</w:t>
      </w:r>
      <w:r>
        <w:rPr>
          <w:rFonts w:ascii="Courier New" w:hAnsi="Courier New" w:cs="Courier New" w:eastAsia="Courier New"/>
          <w:sz w:val="20"/>
          <w:szCs w:val="20"/>
        </w:rPr>
        <w:br/>
        <w:t xml:space="preserve">        # Для комплексных чисел энергия = |X|^2</w:t>
      </w:r>
      <w:r>
        <w:rPr>
          <w:rFonts w:ascii="Courier New" w:hAnsi="Courier New" w:cs="Courier New" w:eastAsia="Courier New"/>
          <w:sz w:val="20"/>
          <w:szCs w:val="20"/>
        </w:rPr>
        <w:br/>
        <w:t xml:space="preserve">        magsq = coeffs.real * coeffs.real + coeffs.imag * coeffs.imag</w:t>
      </w:r>
      <w:r>
        <w:rPr>
          <w:rFonts w:ascii="Courier New" w:hAnsi="Courier New" w:cs="Courier New" w:eastAsia="Courier New"/>
          <w:sz w:val="20"/>
          <w:szCs w:val="20"/>
        </w:rPr>
        <w:br/>
        <w:t xml:space="preserve">        order = np.argsort(magsq)[::-1]</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keep_energy_ratio * total_e</w:t>
      </w:r>
      <w:r>
        <w:rPr>
          <w:rFonts w:ascii="Courier New" w:hAnsi="Courier New" w:cs="Courier New" w:eastAsia="Courier New"/>
          <w:sz w:val="20"/>
          <w:szCs w:val="20"/>
        </w:rPr>
        <w:br/>
        <w:t xml:space="preserve">        keep_n = int(np.searchsorted(cumsum, need, side="left")) + 1</w:t>
      </w:r>
      <w:r>
        <w:rPr>
          <w:rFonts w:ascii="Courier New" w:hAnsi="Courier New" w:cs="Courier New" w:eastAsia="Courier New"/>
          <w:sz w:val="20"/>
          <w:szCs w:val="20"/>
        </w:rPr>
        <w:br/>
      </w:r>
      <w:r>
        <w:rPr>
          <w:rFonts w:ascii="Courier New" w:hAnsi="Courier New" w:cs="Courier New" w:eastAsia="Courier New"/>
          <w:sz w:val="20"/>
          <w:szCs w:val="20"/>
        </w:rPr>
        <w:br/>
        <w:t xml:space="preserve">        keep_idx = order[:keep_n]</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mask[keep_idx] = True</w:t>
      </w:r>
      <w:r>
        <w:rPr>
          <w:rFonts w:ascii="Courier New" w:hAnsi="Courier New" w:cs="Courier New" w:eastAsia="Courier New"/>
          <w:sz w:val="20"/>
          <w:szCs w:val="20"/>
        </w:rPr>
        <w:br/>
        <w:t xml:space="preserve">        mask[0] = True  # DC-компонента всегда сохраняется</w:t>
      </w:r>
      <w:r>
        <w:rPr>
          <w:rFonts w:ascii="Courier New" w:hAnsi="Courier New" w:cs="Courier New" w:eastAsia="Courier New"/>
          <w:sz w:val="20"/>
          <w:szCs w:val="20"/>
        </w:rPr>
        <w:br/>
      </w:r>
      <w:r>
        <w:rPr>
          <w:rFonts w:ascii="Courier New" w:hAnsi="Courier New" w:cs="Courier New" w:eastAsia="Courier New"/>
          <w:sz w:val="20"/>
          <w:szCs w:val="20"/>
        </w:rPr>
        <w:br/>
        <w:t xml:space="preserve">        return np.where(mask, coeffs, 0.0+0.0j)</w:t>
      </w:r>
      <w:r>
        <w:rPr>
          <w:rFonts w:ascii="Courier New" w:hAnsi="Courier New" w:cs="Courier New" w:eastAsia="Courier New"/>
          <w:sz w:val="20"/>
          <w:szCs w:val="20"/>
        </w:rPr>
        <w:br/>
      </w:r>
      <w:r>
        <w:rPr>
          <w:rFonts w:ascii="Courier New" w:hAnsi="Courier New" w:cs="Courier New" w:eastAsia="Courier New"/>
          <w:sz w:val="20"/>
          <w:szCs w:val="20"/>
        </w:rPr>
        <w:br/>
        <w:t xml:space="preserve">    elif select_mode == SELECT_MODE_LOWPASS:</w:t>
      </w:r>
      <w:r>
        <w:rPr>
          <w:rFonts w:ascii="Courier New" w:hAnsi="Courier New" w:cs="Courier New" w:eastAsia="Courier New"/>
          <w:sz w:val="20"/>
          <w:szCs w:val="20"/>
        </w:rPr>
        <w:br/>
        <w:t xml:space="preserve">        k_lp = max(1, int(sequency_keep_ratio * len(coeffs)))</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mask[:k_lp] = True</w:t>
      </w:r>
      <w:r>
        <w:rPr>
          <w:rFonts w:ascii="Courier New" w:hAnsi="Courier New" w:cs="Courier New" w:eastAsia="Courier New"/>
          <w:sz w:val="20"/>
          <w:szCs w:val="20"/>
        </w:rPr>
        <w:br/>
      </w:r>
      <w:r>
        <w:rPr>
          <w:rFonts w:ascii="Courier New" w:hAnsi="Courier New" w:cs="Courier New" w:eastAsia="Courier New"/>
          <w:sz w:val="20"/>
          <w:szCs w:val="20"/>
        </w:rPr>
        <w:t xml:space="preserve">        return np.where(mask, coeffs, 0.0+0.0j)</w:t>
      </w:r>
      <w:r>
        <w:rPr>
          <w:rFonts w:ascii="Courier New" w:hAnsi="Courier New" w:cs="Courier New" w:eastAsia="Courier New"/>
          <w:sz w:val="20"/>
          <w:szCs w:val="20"/>
        </w:rPr>
        <w:br/>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КЛАСС ТРАНСФОРМАЦИИ</w:t>
      </w:r>
      <w:r>
        <w:rPr>
          <w:rFonts w:ascii="Courier New" w:hAnsi="Courier New" w:cs="Courier New" w:eastAsia="Courier New"/>
          <w:sz w:val="20"/>
          <w:szCs w:val="20"/>
        </w:rPr>
        <w:br/>
        <w:t># =============================================================================</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class FFTTransform(BaseTransform):</w:t>
      </w:r>
      <w:r>
        <w:rPr>
          <w:rFonts w:ascii="Courier New" w:hAnsi="Courier New" w:cs="Courier New" w:eastAsia="Courier New"/>
          <w:sz w:val="20"/>
          <w:szCs w:val="20"/>
        </w:rPr>
        <w:br/>
        <w:t xml:space="preserve">    """FFT-трансформация с OLA и отбором коэффициентов.</w:t>
      </w:r>
      <w:r>
        <w:rPr>
          <w:rFonts w:ascii="Courier New" w:hAnsi="Courier New" w:cs="Courier New" w:eastAsia="Courier New"/>
          <w:sz w:val="20"/>
          <w:szCs w:val="20"/>
        </w:rPr>
        <w:br/>
      </w:r>
      <w:r>
        <w:rPr>
          <w:rFonts w:ascii="Courier New" w:hAnsi="Courier New" w:cs="Courier New" w:eastAsia="Courier New"/>
          <w:sz w:val="20"/>
          <w:szCs w:val="20"/>
        </w:rPr>
        <w:br/>
        <w:t xml:space="preserve">    Выполняет блочную обработку с перекрытием-сложением (OLA)</w:t>
      </w:r>
      <w:r>
        <w:rPr>
          <w:rFonts w:ascii="Courier New" w:hAnsi="Courier New" w:cs="Courier New" w:eastAsia="Courier New"/>
          <w:sz w:val="20"/>
          <w:szCs w:val="20"/>
        </w:rPr>
        <w:br/>
        <w:t xml:space="preserve">    и опциональным отбором коэффициентов по энергии или частоте.</w:t>
      </w:r>
      <w:r>
        <w:rPr>
          <w:rFonts w:ascii="Courier New" w:hAnsi="Courier New" w:cs="Courier New" w:eastAsia="Courier New"/>
          <w:sz w:val="20"/>
          <w:szCs w:val="20"/>
        </w:rPr>
        <w:br/>
      </w:r>
      <w:r>
        <w:rPr>
          <w:rFonts w:ascii="Courier New" w:hAnsi="Courier New" w:cs="Courier New" w:eastAsia="Courier New"/>
          <w:sz w:val="20"/>
          <w:szCs w:val="20"/>
        </w:rPr>
        <w:br/>
        <w:t xml:space="preserve">    Атрибуты: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Имя метода для логирования</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Краткое описание</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Суффикс выходного файла ('fft')</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transform = FFTTransform(</w:t>
      </w:r>
      <w:r>
        <w:rPr>
          <w:rFonts w:ascii="Courier New" w:hAnsi="Courier New" w:cs="Courier New" w:eastAsia="Courier New"/>
          <w:sz w:val="20"/>
          <w:szCs w:val="20"/>
        </w:rPr>
        <w:br/>
        <w:t xml:space="preserve">    ...     </w:t>
      </w:r>
      <w:r>
        <w:rPr>
          <w:rFonts w:ascii="Courier New" w:hAnsi="Courier New" w:cs="Courier New" w:eastAsia="Courier New"/>
          <w:sz w:val="20"/>
          <w:szCs w:val="20"/>
        </w:rPr>
        <w:t>block_size=2048,</w:t>
      </w:r>
      <w:r>
        <w:rPr>
          <w:rFonts w:ascii="Courier New" w:hAnsi="Courier New" w:cs="Courier New" w:eastAsia="Courier New"/>
          <w:sz w:val="20"/>
          <w:szCs w:val="20"/>
        </w:rPr>
        <w:br/>
        <w:t xml:space="preserve">    ...     select_mode="energy",</w:t>
      </w:r>
      <w:r>
        <w:rPr>
          <w:rFonts w:ascii="Courier New" w:hAnsi="Courier New" w:cs="Courier New" w:eastAsia="Courier New"/>
          <w:sz w:val="20"/>
          <w:szCs w:val="20"/>
        </w:rPr>
        <w:br/>
        <w:t xml:space="preserve">    ...     keep_energy_ratio=0.8</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&gt;&gt;&gt; out_path, time_sec = transform.process("audio.wav",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NAME = "FFT"</w:t>
      </w:r>
      <w:r>
        <w:rPr>
          <w:rFonts w:ascii="Courier New" w:hAnsi="Courier New" w:cs="Courier New" w:eastAsia="Courier New"/>
          <w:sz w:val="20"/>
          <w:szCs w:val="20"/>
        </w:rPr>
        <w:br/>
        <w:t xml:space="preserve">    DESCRIPTION = "</w:t>
      </w:r>
      <w:r>
        <w:rPr>
          <w:rFonts w:ascii="Courier New" w:hAnsi="Courier New" w:cs="Courier New" w:eastAsia="Courier New"/>
          <w:sz w:val="20"/>
          <w:szCs w:val="20"/>
        </w:rPr>
        <w:t>Быстрое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Фурье</w:t>
      </w:r>
      <w:r>
        <w:rPr>
          <w:rFonts w:ascii="Courier New" w:hAnsi="Courier New" w:cs="Courier New" w:eastAsia="Courier New"/>
          <w:sz w:val="20"/>
          <w:szCs w:val="20"/>
        </w:rPr>
        <w:t>"</w:t>
      </w:r>
      <w:r>
        <w:rPr>
          <w:rFonts w:ascii="Courier New" w:hAnsi="Courier New" w:cs="Courier New" w:eastAsia="Courier New"/>
          <w:sz w:val="20"/>
          <w:szCs w:val="20"/>
        </w:rPr>
        <w:br/>
        <w:t xml:space="preserve">    FILE_SUFFIX = "fft"</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 xml:space="preserve"> FFT-</w:t>
      </w:r>
      <w:r>
        <w:rPr>
          <w:rFonts w:ascii="Courier New" w:hAnsi="Courier New" w:cs="Courier New" w:eastAsia="Courier New"/>
          <w:sz w:val="20"/>
          <w:szCs w:val="20"/>
        </w:rPr>
        <w:t>трансформации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FFT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'energy')</w:t>
      </w:r>
      <w:r>
        <w:rPr>
          <w:rFonts w:ascii="Courier New" w:hAnsi="Courier New" w:cs="Courier New" w:eastAsia="Courier New"/>
          <w:sz w:val="20"/>
          <w:szCs w:val="20"/>
        </w:rPr>
        <w:br/>
        <w:t xml:space="preserve">        sequency_keep_ratio : float</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'lowpass')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FFT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t xml:space="preserve"> (</w:t>
      </w:r>
      <w:r>
        <w:rPr>
          <w:rFonts w:ascii="Courier New" w:hAnsi="Courier New" w:cs="Courier New" w:eastAsia="Courier New"/>
          <w:sz w:val="20"/>
          <w:szCs w:val="20"/>
        </w:rPr>
        <w:t>умноженный</w:t>
      </w:r>
      <w:r>
        <w:rPr>
          <w:rFonts w:ascii="Courier New" w:hAnsi="Courier New" w:cs="Courier New" w:eastAsia="Courier New"/>
          <w:sz w:val="20"/>
          <w:szCs w:val="20"/>
        </w:rPr>
        <w:t xml:space="preserve"> </w:t>
      </w:r>
      <w:r>
        <w:rPr>
          <w:rFonts w:ascii="Courier New" w:hAnsi="Courier New" w:cs="Courier New" w:eastAsia="Courier New"/>
          <w:sz w:val="20"/>
          <w:szCs w:val="20"/>
        </w:rPr>
        <w:t>на</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Прямое</w:t>
      </w:r>
      <w:r>
        <w:rPr>
          <w:rFonts w:ascii="Courier New" w:hAnsi="Courier New" w:cs="Courier New" w:eastAsia="Courier New"/>
          <w:sz w:val="20"/>
          <w:szCs w:val="20"/>
        </w:rPr>
        <w:t xml:space="preserve"> FFT</w:t>
      </w:r>
      <w:r>
        <w:rPr>
          <w:rFonts w:ascii="Courier New" w:hAnsi="Courier New" w:cs="Courier New" w:eastAsia="Courier New"/>
          <w:sz w:val="20"/>
          <w:szCs w:val="20"/>
        </w:rPr>
        <w:br/>
        <w:t xml:space="preserve">        coeffs = fft_forward(block)</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coeffs = apply_fft_coefficient_selection(</w:t>
      </w:r>
      <w:r>
        <w:rPr>
          <w:rFonts w:ascii="Courier New" w:hAnsi="Courier New" w:cs="Courier New" w:eastAsia="Courier New"/>
          <w:sz w:val="20"/>
          <w:szCs w:val="20"/>
        </w:rPr>
        <w:br/>
        <w:t xml:space="preserve">            coeffs,</w:t>
      </w:r>
      <w:r>
        <w:rPr>
          <w:rFonts w:ascii="Courier New" w:hAnsi="Courier New" w:cs="Courier New" w:eastAsia="Courier New"/>
          <w:sz w:val="20"/>
          <w:szCs w:val="20"/>
        </w:rPr>
        <w:br/>
        <w:t xml:space="preserve">            self.select_mode,</w:t>
      </w:r>
      <w:r>
        <w:rPr>
          <w:rFonts w:ascii="Courier New" w:hAnsi="Courier New" w:cs="Courier New" w:eastAsia="Courier New"/>
          <w:sz w:val="20"/>
          <w:szCs w:val="20"/>
        </w:rPr>
        <w:br/>
        <w:t xml:space="preserve">            self.keep_energy_ratio,</w:t>
      </w:r>
      <w:r>
        <w:rPr>
          <w:rFonts w:ascii="Courier New" w:hAnsi="Courier New" w:cs="Courier New" w:eastAsia="Courier New"/>
          <w:sz w:val="20"/>
          <w:szCs w:val="20"/>
        </w:rPr>
        <w:br/>
        <w:t xml:space="preserve">            self.sequency_keep_ratio,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Обратное</w:t>
      </w:r>
      <w:r>
        <w:rPr>
          <w:rFonts w:ascii="Courier New" w:hAnsi="Courier New" w:cs="Courier New" w:eastAsia="Courier New"/>
          <w:sz w:val="20"/>
          <w:szCs w:val="20"/>
        </w:rPr>
        <w:t xml:space="preserve"> FFT</w:t>
      </w:r>
      <w:r>
        <w:rPr>
          <w:rFonts w:ascii="Courier New" w:hAnsi="Courier New" w:cs="Courier New" w:eastAsia="Courier New"/>
          <w:sz w:val="20"/>
          <w:szCs w:val="20"/>
        </w:rPr>
        <w:br/>
        <w:t xml:space="preserve">        return fft_inverse(coeffs, len(block))</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FFT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аудиофайлу</w:t>
      </w:r>
      <w:r>
        <w:rPr>
          <w:rFonts w:ascii="Courier New" w:hAnsi="Courier New" w:cs="Courier New" w:eastAsia="Courier New"/>
          <w:sz w:val="20"/>
          <w:szCs w:val="20"/>
        </w:rPr>
        <w:br/>
        <w:t xml:space="preserve">        out_dir : str</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t xml:space="preserve"> progress_cb(frac, msg)</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t0_total = time.perf_counter()</w:t>
      </w:r>
      <w:r>
        <w:rPr>
          <w:rFonts w:ascii="Courier New" w:hAnsi="Courier New" w:cs="Courier New" w:eastAsia="Courier New"/>
          <w:sz w:val="20"/>
          <w:szCs w:val="20"/>
        </w:rPr>
        <w:br/>
        <w:t xml:space="preserve">        self.log_start(</w:t>
      </w:r>
      <w:r>
        <w:rPr>
          <w:rFonts w:ascii="Courier New" w:hAnsi="Courier New" w:cs="Courier New" w:eastAsia="Courier New"/>
          <w:sz w:val="20"/>
          <w:szCs w:val="20"/>
        </w:rPr>
        <w:br/>
        <w:t xml:space="preserve">            wav_path,</w:t>
      </w:r>
      <w:r>
        <w:rPr>
          <w:rFonts w:ascii="Courier New" w:hAnsi="Courier New" w:cs="Courier New" w:eastAsia="Courier New"/>
          <w:sz w:val="20"/>
          <w:szCs w:val="20"/>
        </w:rPr>
        <w:br/>
        <w:t xml:space="preserve">            block_size=self.block_size,</w:t>
      </w:r>
      <w:r>
        <w:rPr>
          <w:rFonts w:ascii="Courier New" w:hAnsi="Courier New" w:cs="Courier New" w:eastAsia="Courier New"/>
          <w:sz w:val="20"/>
          <w:szCs w:val="20"/>
        </w:rPr>
        <w:br/>
        <w:t xml:space="preserve">            mode=self.select_mode,</w:t>
      </w:r>
      <w:r>
        <w:rPr>
          <w:rFonts w:ascii="Courier New" w:hAnsi="Courier New" w:cs="Courier New" w:eastAsia="Courier New"/>
          <w:sz w:val="20"/>
          <w:szCs w:val="20"/>
        </w:rPr>
        <w:br/>
        <w:t xml:space="preserve">            keep_energy=self.keep_energy_ratio,</w:t>
      </w:r>
      <w:r>
        <w:rPr>
          <w:rFonts w:ascii="Courier New" w:hAnsi="Courier New" w:cs="Courier New" w:eastAsia="Courier New"/>
          <w:sz w:val="20"/>
          <w:szCs w:val="20"/>
        </w:rPr>
        <w:br/>
        <w:t xml:space="preserve">            seq_keep=self.sequency_keep_ratio,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"FFT: </w:t>
      </w:r>
      <w:r>
        <w:rPr>
          <w:rFonts w:ascii="Courier New" w:hAnsi="Courier New" w:cs="Courier New" w:eastAsia="Courier New"/>
          <w:sz w:val="20"/>
          <w:szCs w:val="20"/>
        </w:rPr>
        <w:t>декодирование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входа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Загрузка</w:t>
      </w:r>
      <w:r>
        <w:rPr>
          <w:rFonts w:ascii="Courier New" w:hAnsi="Courier New" w:cs="Courier New" w:eastAsia="Courier New"/>
          <w:sz w:val="20"/>
          <w:szCs w:val="20"/>
        </w:rPr>
        <w:t xml:space="preserve"> </w:t>
      </w:r>
      <w:r>
        <w:rPr>
          <w:rFonts w:ascii="Courier New" w:hAnsi="Courier New" w:cs="Courier New" w:eastAsia="Courier New"/>
          <w:sz w:val="20"/>
          <w:szCs w:val="20"/>
        </w:rPr>
        <w:t>аудио</w:t>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N = self.block_size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Подготовка</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win = create_ola_window(N)</w:t>
      </w:r>
      <w:r>
        <w:rPr>
          <w:rFonts w:ascii="Courier New" w:hAnsi="Courier New" w:cs="Courier New" w:eastAsia="Courier New"/>
          <w:sz w:val="20"/>
          <w:szCs w:val="20"/>
        </w:rPr>
        <w:br/>
        <w:t xml:space="preserve">        frames, hop, total_len, y_accum, w_accum = prepare_ola_buffers(n, 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Дополнение</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np.pad(x, (0, pad), mode="constant")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t xml:space="preserve">            i0 = fi * hop</w:t>
      </w:r>
      <w:r>
        <w:rPr>
          <w:rFonts w:ascii="Courier New" w:hAnsi="Courier New" w:cs="Courier New" w:eastAsia="Courier New"/>
          <w:sz w:val="20"/>
          <w:szCs w:val="20"/>
        </w:rPr>
        <w:br/>
        <w:t xml:space="preserve">            blk = x_padded[i0 : i0 + N]</w:t>
      </w:r>
      <w:r>
        <w:rPr>
          <w:rFonts w:ascii="Courier New" w:hAnsi="Courier New" w:cs="Courier New" w:eastAsia="Courier New"/>
          <w:sz w:val="20"/>
          <w:szCs w:val="20"/>
        </w:rPr>
        <w:br/>
        <w:t xml:space="preserve">            xb = blk * win</w:t>
      </w:r>
      <w:r>
        <w:rPr>
          <w:rFonts w:ascii="Courier New" w:hAnsi="Courier New" w:cs="Courier New" w:eastAsia="Courier New"/>
          <w:sz w:val="20"/>
          <w:szCs w:val="20"/>
        </w:rPr>
        <w:br/>
      </w:r>
      <w:r>
        <w:rPr>
          <w:rFonts w:ascii="Courier New" w:hAnsi="Courier New" w:cs="Courier New" w:eastAsia="Courier New"/>
          <w:sz w:val="20"/>
          <w:szCs w:val="20"/>
        </w:rPr>
        <w:br/>
        <w:t xml:space="preserve">            # FFT </w:t>
      </w:r>
      <w:r>
        <w:rPr>
          <w:rFonts w:ascii="Courier New" w:hAnsi="Courier New" w:cs="Courier New" w:eastAsia="Courier New"/>
          <w:sz w:val="20"/>
          <w:szCs w:val="20"/>
        </w:rPr>
        <w:t>трансформация</w:t>
      </w:r>
      <w:r>
        <w:rPr>
          <w:rFonts w:ascii="Courier New" w:hAnsi="Courier New" w:cs="Courier New" w:eastAsia="Courier New"/>
          <w:sz w:val="20"/>
          <w:szCs w:val="20"/>
        </w:rPr>
        <w:br/>
        <w:t xml:space="preserve">            rec = self.transform_block(xb) * win</w:t>
      </w:r>
      <w:r>
        <w:rPr>
          <w:rFonts w:ascii="Courier New" w:hAnsi="Courier New" w:cs="Courier New" w:eastAsia="Courier New"/>
          <w:sz w:val="20"/>
          <w:szCs w:val="20"/>
        </w:rPr>
        <w:br/>
      </w:r>
      <w:r>
        <w:rPr>
          <w:rFonts w:ascii="Courier New" w:hAnsi="Courier New" w:cs="Courier New" w:eastAsia="Courier New"/>
          <w:sz w:val="20"/>
          <w:szCs w:val="20"/>
        </w:rPr>
        <w:br/>
        <w:t xml:space="preserve">            # OLA </w:t>
      </w:r>
      <w:r>
        <w:rPr>
          <w:rFonts w:ascii="Courier New" w:hAnsi="Courier New" w:cs="Courier New" w:eastAsia="Courier New"/>
          <w:sz w:val="20"/>
          <w:szCs w:val="20"/>
        </w:rPr>
        <w:t>накопление</w:t>
      </w:r>
      <w:r>
        <w:rPr>
          <w:rFonts w:ascii="Courier New" w:hAnsi="Courier New" w:cs="Courier New" w:eastAsia="Courier New"/>
          <w:sz w:val="20"/>
          <w:szCs w:val="20"/>
        </w:rPr>
        <w:br/>
        <w:t xml:space="preserve">            y_accum[i0 : i0 + N] += rec</w:t>
      </w:r>
      <w:r>
        <w:rPr>
          <w:rFonts w:ascii="Courier New" w:hAnsi="Courier New" w:cs="Courier New" w:eastAsia="Courier New"/>
          <w:sz w:val="20"/>
          <w:szCs w:val="20"/>
        </w:rPr>
        <w:br/>
        <w:t xml:space="preserve">            w_accum[i0 : i0 + N] += win * win</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w:t>
      </w:r>
    </w:p>
    <w:p>
      <w:pPr>
        <w:spacing w:line="240" w:lineRule="auto" w:before="0" w:after="0"/>
        <w:ind w:left="283"/>
        <w:jc w:val="left"/>
      </w:pPr>
      <w:r>
        <w:rPr>
          <w:rFonts w:ascii="Courier New" w:hAnsi="Courier New" w:cs="Courier New" w:eastAsia="Courier New"/>
          <w:sz w:val="20"/>
          <w:szCs w:val="20"/>
        </w:rPr>
        <w:t xml:space="preserve">                    min(0.95, 0.1 + 0.8 * (fi + 1) / frames),</w:t>
      </w:r>
      <w:r>
        <w:rPr>
          <w:rFonts w:ascii="Courier New" w:hAnsi="Courier New" w:cs="Courier New" w:eastAsia="Courier New"/>
          <w:sz w:val="20"/>
          <w:szCs w:val="20"/>
        </w:rPr>
        <w:br/>
        <w:t xml:space="preserve">                    f"FFT: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Финализация</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y = finalize_ola(y_accum, w_accum, n)</w:t>
      </w:r>
      <w:r>
        <w:rPr>
          <w:rFonts w:ascii="Courier New" w:hAnsi="Courier New" w:cs="Courier New" w:eastAsia="Courier New"/>
          <w:sz w:val="20"/>
          <w:szCs w:val="20"/>
        </w:rPr>
        <w:br/>
        <w:t xml:space="preserve">        out_mp3 = self.get_output_path(wav_path, out_dir)</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progress_cb(0.97, "FFT: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encode_pcm_to_mp3(y, sr, out_mp3, self.bitrate, profile="vbr")</w:t>
      </w:r>
      <w:r>
        <w:rPr>
          <w:rFonts w:ascii="Courier New" w:hAnsi="Courier New" w:cs="Courier New" w:eastAsia="Courier New"/>
          <w:sz w:val="20"/>
          <w:szCs w:val="20"/>
        </w:rPr>
        <w:br/>
      </w:r>
      <w:r>
        <w:rPr>
          <w:rFonts w:ascii="Courier New" w:hAnsi="Courier New" w:cs="Courier New" w:eastAsia="Courier New"/>
          <w:sz w:val="20"/>
          <w:szCs w:val="20"/>
        </w:rPr>
        <w:br/>
        <w:t xml:space="preserve">        total_dt = time.perf_counter() - t0_total</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"FFT: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total_dt)</w:t>
      </w:r>
      <w:r>
        <w:rPr>
          <w:rFonts w:ascii="Courier New" w:hAnsi="Courier New" w:cs="Courier New" w:eastAsia="Courier New"/>
          <w:sz w:val="20"/>
          <w:szCs w:val="20"/>
        </w:rPr>
        <w:br/>
        <w:t xml:space="preserve">        return out_mp3, total_dt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обратная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fft_transform_and_mp3(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Блочная</w:t>
      </w:r>
      <w:r>
        <w:rPr>
          <w:rFonts w:ascii="Courier New" w:hAnsi="Courier New" w:cs="Courier New" w:eastAsia="Courier New"/>
          <w:sz w:val="20"/>
          <w:szCs w:val="20"/>
        </w:rPr>
        <w:t xml:space="preserve"> rFFT/iFFT </w:t>
      </w:r>
      <w:r>
        <w:rPr>
          <w:rFonts w:ascii="Courier New" w:hAnsi="Courier New" w:cs="Courier New" w:eastAsia="Courier New"/>
          <w:sz w:val="20"/>
          <w:szCs w:val="20"/>
        </w:rPr>
        <w:t>с</w:t>
      </w:r>
      <w:r>
        <w:rPr>
          <w:rFonts w:ascii="Courier New" w:hAnsi="Courier New" w:cs="Courier New" w:eastAsia="Courier New"/>
          <w:sz w:val="20"/>
          <w:szCs w:val="20"/>
        </w:rPr>
        <w:t xml:space="preserve"> OLA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отбором</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 MP3.</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над</w:t>
      </w:r>
      <w:r>
        <w:rPr>
          <w:rFonts w:ascii="Courier New" w:hAnsi="Courier New" w:cs="Courier New" w:eastAsia="Courier New"/>
          <w:sz w:val="20"/>
          <w:szCs w:val="20"/>
        </w:rPr>
        <w:t xml:space="preserve"> FFTTransform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WAV/</w:t>
      </w:r>
      <w:r>
        <w:rPr>
          <w:rFonts w:ascii="Courier New" w:hAnsi="Courier New" w:cs="Courier New" w:eastAsia="Courier New"/>
          <w:sz w:val="20"/>
          <w:szCs w:val="20"/>
        </w:rPr>
        <w:t>аудиофайл</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Каталог</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(2^n), </w:t>
      </w:r>
      <w:r>
        <w:rPr>
          <w:rFonts w:ascii="Courier New" w:hAnsi="Courier New" w:cs="Courier New" w:eastAsia="Courier New"/>
          <w:sz w:val="20"/>
          <w:szCs w:val="20"/>
        </w:rPr>
        <w:t>типичные</w:t>
      </w:r>
      <w:r>
        <w:rPr>
          <w:rFonts w:ascii="Courier New" w:hAnsi="Courier New" w:cs="Courier New" w:eastAsia="Courier New"/>
          <w:sz w:val="20"/>
          <w:szCs w:val="20"/>
        </w:rPr>
        <w:t xml:space="preserve"> </w:t>
      </w:r>
      <w:r>
        <w:rPr>
          <w:rFonts w:ascii="Courier New" w:hAnsi="Courier New" w:cs="Courier New" w:eastAsia="Courier New"/>
          <w:sz w:val="20"/>
          <w:szCs w:val="20"/>
        </w:rPr>
        <w:t>значения</w:t>
      </w:r>
      <w:r>
        <w:rPr>
          <w:rFonts w:ascii="Courier New" w:hAnsi="Courier New" w:cs="Courier New" w:eastAsia="Courier New"/>
          <w:sz w:val="20"/>
          <w:szCs w:val="20"/>
        </w:rPr>
        <w:t xml:space="preserve"> 1024-4096</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 (</w:t>
      </w:r>
      <w:r>
        <w:rPr>
          <w:rFonts w:ascii="Courier New" w:hAnsi="Courier New" w:cs="Courier New" w:eastAsia="Courier New"/>
          <w:sz w:val="20"/>
          <w:szCs w:val="20"/>
        </w:rPr>
        <w:t>например</w:t>
      </w:r>
      <w:r>
        <w:rPr>
          <w:rFonts w:ascii="Courier New" w:hAnsi="Courier New" w:cs="Courier New" w:eastAsia="Courier New"/>
          <w:sz w:val="20"/>
          <w:szCs w:val="20"/>
        </w:rPr>
        <w:t>, '192k')</w:t>
      </w:r>
    </w:p>
    <w:p>
      <w:pPr>
        <w:spacing w:line="240" w:lineRule="auto" w:before="0" w:after="0"/>
        <w:ind w:left="283"/>
        <w:jc w:val="left"/>
      </w:pPr>
      <w:r>
        <w:rPr>
          <w:rFonts w:ascii="Courier New" w:hAnsi="Courier New" w:cs="Courier New" w:eastAsia="Courier New"/>
          <w:sz w:val="20"/>
          <w:szCs w:val="20"/>
        </w:rPr>
        <w:t xml:space="preserve">    select_mode : str</w:t>
      </w:r>
      <w:r>
        <w:rPr>
          <w:rFonts w:ascii="Courier New" w:hAnsi="Courier New" w:cs="Courier New" w:eastAsia="Courier New"/>
          <w:sz w:val="20"/>
          <w:szCs w:val="20"/>
        </w:rPr>
        <w:br/>
        <w:t xml:space="preserve">        'none' | 'energy' |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(mode='energy'), 0..1</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xml:space="preserve"> (mode='lowpass'), 0..1</w:t>
      </w:r>
      <w:r>
        <w:rPr>
          <w:rFonts w:ascii="Courier New" w:hAnsi="Courier New" w:cs="Courier New" w:eastAsia="Courier New"/>
          <w:sz w:val="20"/>
          <w:szCs w:val="20"/>
        </w:rPr>
        <w:br/>
        <w:t xml:space="preserve">    progress_cb :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t xml:space="preserve"> progress_cb(frac, msg)</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общее</w:t>
      </w:r>
      <w:r>
        <w:rPr>
          <w:rFonts w:ascii="Courier New" w:hAnsi="Courier New" w:cs="Courier New" w:eastAsia="Courier New"/>
          <w:sz w:val="20"/>
          <w:szCs w:val="20"/>
        </w:rPr>
        <w:t xml:space="preserve">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out_path, time_sec = fft_transform_and_mp3(</w:t>
      </w:r>
      <w:r>
        <w:rPr>
          <w:rFonts w:ascii="Courier New" w:hAnsi="Courier New" w:cs="Courier New" w:eastAsia="Courier New"/>
          <w:sz w:val="20"/>
          <w:szCs w:val="20"/>
        </w:rPr>
        <w:br/>
        <w:t xml:space="preserve">    ...     "audio.wav", "output/",</w:t>
      </w:r>
      <w:r>
        <w:rPr>
          <w:rFonts w:ascii="Courier New" w:hAnsi="Courier New" w:cs="Courier New" w:eastAsia="Courier New"/>
          <w:sz w:val="20"/>
          <w:szCs w:val="20"/>
        </w:rPr>
        <w:br/>
        <w:t xml:space="preserve">    ...     select_mode="energy",</w:t>
      </w:r>
      <w:r>
        <w:rPr>
          <w:rFonts w:ascii="Courier New" w:hAnsi="Courier New" w:cs="Courier New" w:eastAsia="Courier New"/>
          <w:sz w:val="20"/>
          <w:szCs w:val="20"/>
        </w:rPr>
        <w:br/>
        <w:t xml:space="preserve">    ...     keep_energy_ratio=0.8</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FFTTransform(</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"FFTTransform",</w:t>
      </w:r>
      <w:r>
        <w:rPr>
          <w:rFonts w:ascii="Courier New" w:hAnsi="Courier New" w:cs="Courier New" w:eastAsia="Courier New"/>
          <w:sz w:val="20"/>
          <w:szCs w:val="20"/>
        </w:rPr>
        <w:br/>
        <w:t xml:space="preserve">    "fft_transform_and_mp3",</w:t>
      </w:r>
      <w:r>
        <w:rPr>
          <w:rFonts w:ascii="Courier New" w:hAnsi="Courier New" w:cs="Courier New" w:eastAsia="Courier New"/>
          <w:sz w:val="20"/>
          <w:szCs w:val="20"/>
        </w:rPr>
        <w:br/>
        <w:t xml:space="preserve">    "fft_forward",</w:t>
      </w:r>
      <w:r>
        <w:rPr>
          <w:rFonts w:ascii="Courier New" w:hAnsi="Courier New" w:cs="Courier New" w:eastAsia="Courier New"/>
          <w:sz w:val="20"/>
          <w:szCs w:val="20"/>
        </w:rPr>
        <w:br/>
        <w:t xml:space="preserve">    "fft_inverse",</w:t>
      </w:r>
      <w:r>
        <w:rPr>
          <w:rFonts w:ascii="Courier New" w:hAnsi="Courier New" w:cs="Courier New" w:eastAsia="Courier New"/>
          <w:sz w:val="20"/>
          <w:szCs w:val="20"/>
        </w:rPr>
        <w:br/>
        <w:t xml:space="preserve">    "apply_fft_coefficient_selection",</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.17. dct.py</w:t>
      </w:r>
    </w:p>
    <w:p>
      <w:pPr/>
      <w:r>
        <w:rPr>
          <w:rFonts w:ascii="Times New Roman" w:hAnsi="Times New Roman"/>
          <w:sz w:val="24"/>
          <w:i/>
        </w:rPr>
        <w:t>Файл</w:t>
      </w:r>
      <w:r>
        <w:rPr>
          <w:rFonts w:ascii="Times New Roman" w:hAnsi="Times New Roman"/>
          <w:sz w:val="24"/>
          <w:i/>
        </w:rPr>
        <w:t xml:space="preserve">: src/processing/transforms/dct.py (501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DCT: Дискретное косинусное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Частотный анализ с использованием только косинусоид</w:t>
      </w:r>
      <w:r>
        <w:rPr>
          <w:rFonts w:ascii="Courier New" w:hAnsi="Courier New" w:cs="Courier New" w:eastAsia="Courier New"/>
          <w:sz w:val="20"/>
          <w:szCs w:val="20"/>
        </w:rPr>
        <w:br/>
        <w:t>- Энергетическое сжатие сигнала</w:t>
      </w:r>
      <w:r>
        <w:rPr>
          <w:rFonts w:ascii="Courier New" w:hAnsi="Courier New" w:cs="Courier New" w:eastAsia="Courier New"/>
          <w:sz w:val="20"/>
          <w:szCs w:val="20"/>
        </w:rPr>
        <w:br/>
        <w:t>- Кодирование восстановленного сигнала в MP3</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t>DCT (Discrete Cosine Transform) разлагает сигнал на косинусоиды.</w:t>
      </w:r>
      <w:r>
        <w:rPr>
          <w:rFonts w:ascii="Courier New" w:hAnsi="Courier New" w:cs="Courier New" w:eastAsia="Courier New"/>
          <w:sz w:val="20"/>
          <w:szCs w:val="20"/>
        </w:rPr>
        <w:br/>
        <w:t>В отличие от FFT, DCT работает только с действительными числами</w:t>
      </w:r>
      <w:r>
        <w:rPr>
          <w:rFonts w:ascii="Courier New" w:hAnsi="Courier New" w:cs="Courier New" w:eastAsia="Courier New"/>
          <w:sz w:val="20"/>
          <w:szCs w:val="20"/>
        </w:rPr>
        <w:br/>
        <w:t>и лучше подходит для сжатия, так как концентрирует энергию</w:t>
      </w:r>
      <w:r>
        <w:rPr>
          <w:rFonts w:ascii="Courier New" w:hAnsi="Courier New" w:cs="Courier New" w:eastAsia="Courier New"/>
          <w:sz w:val="20"/>
          <w:szCs w:val="20"/>
        </w:rPr>
        <w:br/>
        <w:t>в малом числе коэффициентов.</w:t>
      </w:r>
      <w:r>
        <w:rPr>
          <w:rFonts w:ascii="Courier New" w:hAnsi="Courier New" w:cs="Courier New" w:eastAsia="Courier New"/>
          <w:sz w:val="20"/>
          <w:szCs w:val="20"/>
        </w:rPr>
        <w:br/>
      </w:r>
      <w:r>
        <w:rPr>
          <w:rFonts w:ascii="Courier New" w:hAnsi="Courier New" w:cs="Courier New" w:eastAsia="Courier New"/>
          <w:sz w:val="20"/>
          <w:szCs w:val="20"/>
        </w:rPr>
        <w:br/>
        <w:t>DCT-II (используемая в JPEG, MP3):</w:t>
      </w:r>
      <w:r>
        <w:rPr>
          <w:rFonts w:ascii="Courier New" w:hAnsi="Courier New" w:cs="Courier New" w:eastAsia="Courier New"/>
          <w:sz w:val="20"/>
          <w:szCs w:val="20"/>
        </w:rPr>
        <w:br/>
        <w:t>-----------------------------------</w:t>
      </w:r>
      <w:r>
        <w:rPr>
          <w:rFonts w:ascii="Courier New" w:hAnsi="Courier New" w:cs="Courier New" w:eastAsia="Courier New"/>
          <w:sz w:val="20"/>
          <w:szCs w:val="20"/>
        </w:rPr>
        <w:br/>
        <w:t>X[k] = sum_{n=0}^{N-1} x[n] * cos(pi*k*(2n+1)/(2N))</w:t>
      </w:r>
      <w:r>
        <w:rPr>
          <w:rFonts w:ascii="Courier New" w:hAnsi="Courier New" w:cs="Courier New" w:eastAsia="Courier New"/>
          <w:sz w:val="20"/>
          <w:szCs w:val="20"/>
        </w:rPr>
        <w:br/>
      </w:r>
      <w:r>
        <w:rPr>
          <w:rFonts w:ascii="Courier New" w:hAnsi="Courier New" w:cs="Courier New" w:eastAsia="Courier New"/>
          <w:sz w:val="20"/>
          <w:szCs w:val="20"/>
        </w:rPr>
        <w:br/>
        <w:t>Это ортонормированное преобразование с хорошими свойствами</w:t>
      </w:r>
      <w:r>
        <w:rPr>
          <w:rFonts w:ascii="Courier New" w:hAnsi="Courier New" w:cs="Courier New" w:eastAsia="Courier New"/>
          <w:sz w:val="20"/>
          <w:szCs w:val="20"/>
        </w:rPr>
        <w:br/>
        <w:t>энергетической концентрации.</w:t>
      </w:r>
      <w:r>
        <w:rPr>
          <w:rFonts w:ascii="Courier New" w:hAnsi="Courier New" w:cs="Courier New" w:eastAsia="Courier New"/>
          <w:sz w:val="20"/>
          <w:szCs w:val="20"/>
        </w:rPr>
        <w:br/>
      </w:r>
      <w:r>
        <w:rPr>
          <w:rFonts w:ascii="Courier New" w:hAnsi="Courier New" w:cs="Courier New" w:eastAsia="Courier New"/>
          <w:sz w:val="20"/>
          <w:szCs w:val="20"/>
        </w:rPr>
        <w:br/>
        <w:t>Реализация без SciPy:</w:t>
      </w:r>
      <w:r>
        <w:rPr>
          <w:rFonts w:ascii="Courier New" w:hAnsi="Courier New" w:cs="Courier New" w:eastAsia="Courier New"/>
          <w:sz w:val="20"/>
          <w:szCs w:val="20"/>
        </w:rPr>
        <w:br/>
        <w:t>---------------------</w:t>
      </w:r>
      <w:r>
        <w:rPr>
          <w:rFonts w:ascii="Courier New" w:hAnsi="Courier New" w:cs="Courier New" w:eastAsia="Courier New"/>
          <w:sz w:val="20"/>
          <w:szCs w:val="20"/>
        </w:rPr>
        <w:br/>
        <w:t>DCT-II вычисляется через rFFT чётного отражения сигнала:</w:t>
      </w:r>
      <w:r>
        <w:rPr>
          <w:rFonts w:ascii="Courier New" w:hAnsi="Courier New" w:cs="Courier New" w:eastAsia="Courier New"/>
          <w:sz w:val="20"/>
          <w:szCs w:val="20"/>
        </w:rPr>
        <w:br/>
        <w:t>1. Создаём массив 2N: y = [x, x_reversed]</w:t>
      </w:r>
      <w:r>
        <w:rPr>
          <w:rFonts w:ascii="Courier New" w:hAnsi="Courier New" w:cs="Courier New" w:eastAsia="Courier New"/>
          <w:sz w:val="20"/>
          <w:szCs w:val="20"/>
        </w:rPr>
        <w:br/>
        <w:t>2. Вычисляем rFFT(y)</w:t>
      </w:r>
      <w:r>
        <w:rPr>
          <w:rFonts w:ascii="Courier New" w:hAnsi="Courier New" w:cs="Courier New" w:eastAsia="Courier New"/>
          <w:sz w:val="20"/>
          <w:szCs w:val="20"/>
        </w:rPr>
        <w:br/>
        <w:t>3. Берём первые N коэффициентов с фазовым сдвигом</w:t>
      </w:r>
      <w:r>
        <w:rPr>
          <w:rFonts w:ascii="Courier New" w:hAnsi="Courier New" w:cs="Courier New" w:eastAsia="Courier New"/>
          <w:sz w:val="20"/>
          <w:szCs w:val="20"/>
        </w:rPr>
        <w:br/>
        <w:t>4. Нормируем для ортонормированности</w:t>
      </w:r>
      <w:r>
        <w:rPr>
          <w:rFonts w:ascii="Courier New" w:hAnsi="Courier New" w:cs="Courier New" w:eastAsia="Courier New"/>
          <w:sz w:val="20"/>
          <w:szCs w:val="20"/>
        </w:rPr>
        <w:br/>
      </w:r>
      <w:r>
        <w:rPr>
          <w:rFonts w:ascii="Courier New" w:hAnsi="Courier New" w:cs="Courier New" w:eastAsia="Courier New"/>
          <w:sz w:val="20"/>
          <w:szCs w:val="20"/>
        </w:rPr>
        <w:br/>
        <w:t>IDCT-III:</w:t>
      </w:r>
      <w:r>
        <w:rPr>
          <w:rFonts w:ascii="Courier New" w:hAnsi="Courier New" w:cs="Courier New" w:eastAsia="Courier New"/>
          <w:sz w:val="20"/>
          <w:szCs w:val="20"/>
        </w:rPr>
        <w:br/>
        <w:t>---------</w:t>
      </w:r>
      <w:r>
        <w:rPr>
          <w:rFonts w:ascii="Courier New" w:hAnsi="Courier New" w:cs="Courier New" w:eastAsia="Courier New"/>
          <w:sz w:val="20"/>
          <w:szCs w:val="20"/>
        </w:rPr>
        <w:br/>
        <w:t>Обратное преобразование, парное к DCT-II.</w:t>
      </w:r>
      <w:r>
        <w:rPr>
          <w:rFonts w:ascii="Courier New" w:hAnsi="Courier New" w:cs="Courier New" w:eastAsia="Courier New"/>
          <w:sz w:val="20"/>
          <w:szCs w:val="20"/>
        </w:rPr>
        <w:br/>
        <w:t>Вычисляется аналогично через irFFT.</w:t>
      </w:r>
      <w:r>
        <w:rPr>
          <w:rFonts w:ascii="Courier New" w:hAnsi="Courier New" w:cs="Courier New" w:eastAsia="Courier New"/>
          <w:sz w:val="20"/>
          <w:szCs w:val="20"/>
        </w:rPr>
        <w:br/>
      </w:r>
      <w:r>
        <w:rPr>
          <w:rFonts w:ascii="Courier New" w:hAnsi="Courier New" w:cs="Courier New" w:eastAsia="Courier New"/>
          <w:sz w:val="20"/>
          <w:szCs w:val="20"/>
        </w:rPr>
        <w:br/>
        <w:t>Отбор коэффициентов:</w:t>
      </w:r>
      <w:r>
        <w:rPr>
          <w:rFonts w:ascii="Courier New" w:hAnsi="Courier New" w:cs="Courier New" w:eastAsia="Courier New"/>
          <w:sz w:val="20"/>
          <w:szCs w:val="20"/>
        </w:rPr>
        <w:br/>
        <w:t>--------------------</w:t>
      </w:r>
      <w:r>
        <w:rPr>
          <w:rFonts w:ascii="Courier New" w:hAnsi="Courier New" w:cs="Courier New" w:eastAsia="Courier New"/>
          <w:sz w:val="20"/>
          <w:szCs w:val="20"/>
        </w:rPr>
        <w:br/>
        <w:t>Аналогично FFT:</w:t>
      </w:r>
      <w:r>
        <w:rPr>
          <w:rFonts w:ascii="Courier New" w:hAnsi="Courier New" w:cs="Courier New" w:eastAsia="Courier New"/>
          <w:sz w:val="20"/>
          <w:szCs w:val="20"/>
        </w:rPr>
        <w:br/>
        <w:t>- По энергии: сохраняем k% энергии</w:t>
      </w:r>
      <w:r>
        <w:rPr>
          <w:rFonts w:ascii="Courier New" w:hAnsi="Courier New" w:cs="Courier New" w:eastAsia="Courier New"/>
          <w:sz w:val="20"/>
          <w:szCs w:val="20"/>
        </w:rPr>
        <w:br/>
        <w:t>- Lowpass: сохраняем низкочастотные компоненты</w:t>
      </w:r>
      <w:r>
        <w:rPr>
          <w:rFonts w:ascii="Courier New" w:hAnsi="Courier New" w:cs="Courier New" w:eastAsia="Courier New"/>
          <w:sz w:val="20"/>
          <w:szCs w:val="20"/>
        </w:rPr>
        <w:br/>
      </w:r>
      <w:r>
        <w:rPr>
          <w:rFonts w:ascii="Courier New" w:hAnsi="Courier New" w:cs="Courier New" w:eastAsia="Courier New"/>
          <w:sz w:val="20"/>
          <w:szCs w:val="20"/>
        </w:rPr>
        <w:br/>
        <w:t>Параметры:</w:t>
      </w:r>
      <w:r>
        <w:rPr>
          <w:rFonts w:ascii="Courier New" w:hAnsi="Courier New" w:cs="Courier New" w:eastAsia="Courier New"/>
          <w:sz w:val="20"/>
          <w:szCs w:val="20"/>
        </w:rPr>
        <w:br/>
        <w:t>----------</w:t>
      </w:r>
      <w:r>
        <w:rPr>
          <w:rFonts w:ascii="Courier New" w:hAnsi="Courier New" w:cs="Courier New" w:eastAsia="Courier New"/>
          <w:sz w:val="20"/>
          <w:szCs w:val="20"/>
        </w:rPr>
        <w:br/>
        <w:t>block_size : int</w:t>
      </w:r>
      <w:r>
        <w:rPr>
          <w:rFonts w:ascii="Courier New" w:hAnsi="Courier New" w:cs="Courier New" w:eastAsia="Courier New"/>
          <w:sz w:val="20"/>
          <w:szCs w:val="20"/>
        </w:rPr>
        <w:br/>
        <w:t xml:space="preserve">    Размер блока DCT (степень двойки)</w:t>
      </w:r>
      <w:r>
        <w:rPr>
          <w:rFonts w:ascii="Courier New" w:hAnsi="Courier New" w:cs="Courier New" w:eastAsia="Courier New"/>
          <w:sz w:val="20"/>
          <w:szCs w:val="20"/>
        </w:rPr>
        <w:br/>
      </w:r>
      <w:r>
        <w:rPr>
          <w:rFonts w:ascii="Courier New" w:hAnsi="Courier New" w:cs="Courier New" w:eastAsia="Courier New"/>
          <w:sz w:val="20"/>
          <w:szCs w:val="20"/>
        </w:rPr>
        <w:br/>
        <w:t>select_mode : str</w:t>
      </w:r>
      <w:r>
        <w:rPr>
          <w:rFonts w:ascii="Courier New" w:hAnsi="Courier New" w:cs="Courier New" w:eastAsia="Courier New"/>
          <w:sz w:val="20"/>
          <w:szCs w:val="20"/>
        </w:rPr>
        <w:br/>
        <w:t xml:space="preserve">    Режим отбора: 'none', 'energy', 'lowpass'</w:t>
      </w:r>
      <w:r>
        <w:rPr>
          <w:rFonts w:ascii="Courier New" w:hAnsi="Courier New" w:cs="Courier New" w:eastAsia="Courier New"/>
          <w:sz w:val="20"/>
          <w:szCs w:val="20"/>
        </w:rPr>
        <w:br/>
      </w:r>
      <w:r>
        <w:rPr>
          <w:rFonts w:ascii="Courier New" w:hAnsi="Courier New" w:cs="Courier New" w:eastAsia="Courier New"/>
          <w:sz w:val="20"/>
          <w:szCs w:val="20"/>
        </w:rPr>
        <w:br/>
        <w:t>keep_energy_ratio : float</w:t>
      </w:r>
    </w:p>
    <w:p>
      <w:pPr>
        <w:spacing w:line="240" w:lineRule="auto" w:before="0" w:after="0"/>
        <w:ind w:left="283"/>
        <w:jc w:val="left"/>
      </w:pPr>
      <w:r>
        <w:rPr>
          <w:rFonts w:ascii="Courier New" w:hAnsi="Courier New" w:cs="Courier New" w:eastAsia="Courier New"/>
          <w:sz w:val="20"/>
          <w:szCs w:val="20"/>
        </w:rPr>
        <w:t xml:space="preserve">    Доля энергии для сохранения (режим 'energy')</w:t>
      </w:r>
      <w:r>
        <w:rPr>
          <w:rFonts w:ascii="Courier New" w:hAnsi="Courier New" w:cs="Courier New" w:eastAsia="Courier New"/>
          <w:sz w:val="20"/>
          <w:szCs w:val="20"/>
        </w:rPr>
        <w:br/>
      </w:r>
      <w:r>
        <w:rPr>
          <w:rFonts w:ascii="Courier New" w:hAnsi="Courier New" w:cs="Courier New" w:eastAsia="Courier New"/>
          <w:sz w:val="20"/>
          <w:szCs w:val="20"/>
        </w:rPr>
        <w:br/>
        <w:t>sequency_keep_ratio : float</w:t>
      </w:r>
      <w:r>
        <w:rPr>
          <w:rFonts w:ascii="Courier New" w:hAnsi="Courier New" w:cs="Courier New" w:eastAsia="Courier New"/>
          <w:sz w:val="20"/>
          <w:szCs w:val="20"/>
        </w:rPr>
        <w:br/>
        <w:t xml:space="preserve">    Доля низких частот (режим 'lowpass')</w:t>
      </w:r>
      <w:r>
        <w:rPr>
          <w:rFonts w:ascii="Courier New" w:hAnsi="Courier New" w:cs="Courier New" w:eastAsia="Courier New"/>
          <w:sz w:val="20"/>
          <w:szCs w:val="20"/>
        </w:rPr>
        <w:br/>
      </w:r>
      <w:r>
        <w:rPr>
          <w:rFonts w:ascii="Courier New" w:hAnsi="Courier New" w:cs="Courier New" w:eastAsia="Courier New"/>
          <w:sz w:val="20"/>
          <w:szCs w:val="20"/>
        </w:rPr>
        <w:br/>
        <w:t>Примеры:</w:t>
      </w:r>
      <w:r>
        <w:rPr>
          <w:rFonts w:ascii="Courier New" w:hAnsi="Courier New" w:cs="Courier New" w:eastAsia="Courier New"/>
          <w:sz w:val="20"/>
          <w:szCs w:val="20"/>
        </w:rPr>
        <w:br/>
        <w:t>--------</w:t>
      </w:r>
      <w:r>
        <w:rPr>
          <w:rFonts w:ascii="Courier New" w:hAnsi="Courier New" w:cs="Courier New" w:eastAsia="Courier New"/>
          <w:sz w:val="20"/>
          <w:szCs w:val="20"/>
        </w:rPr>
        <w:br/>
        <w:t>&gt;&gt;&gt; # Идеальная реконструкция</w:t>
      </w:r>
      <w:r>
        <w:rPr>
          <w:rFonts w:ascii="Courier New" w:hAnsi="Courier New" w:cs="Courier New" w:eastAsia="Courier New"/>
          <w:sz w:val="20"/>
          <w:szCs w:val="20"/>
        </w:rPr>
        <w:br/>
        <w:t>&gt;&gt;&gt; dct_transform_and_mp3("audio.wav", "output/")</w:t>
      </w:r>
      <w:r>
        <w:rPr>
          <w:rFonts w:ascii="Courier New" w:hAnsi="Courier New" w:cs="Courier New" w:eastAsia="Courier New"/>
          <w:sz w:val="20"/>
          <w:szCs w:val="20"/>
        </w:rPr>
        <w:br/>
      </w:r>
      <w:r>
        <w:rPr>
          <w:rFonts w:ascii="Courier New" w:hAnsi="Courier New" w:cs="Courier New" w:eastAsia="Courier New"/>
          <w:sz w:val="20"/>
          <w:szCs w:val="20"/>
        </w:rPr>
        <w:br/>
        <w:t>&gt;&gt;&gt; # Сжатие с сохранением 70% энергии</w:t>
      </w:r>
      <w:r>
        <w:rPr>
          <w:rFonts w:ascii="Courier New" w:hAnsi="Courier New" w:cs="Courier New" w:eastAsia="Courier New"/>
          <w:sz w:val="20"/>
          <w:szCs w:val="20"/>
        </w:rPr>
        <w:br/>
        <w:t>&gt;&gt;&gt; dct_transform_and_mp3("audio.wav",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t>select_mode="energy", keep_energy_ratio=0.7)</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Внешние</w:t>
      </w:r>
      <w:r>
        <w:rPr>
          <w:rFonts w:ascii="Courier New" w:hAnsi="Courier New" w:cs="Courier New" w:eastAsia="Courier New"/>
          <w:sz w:val="20"/>
          <w:szCs w:val="20"/>
        </w:rPr>
        <w:t xml:space="preserve"> </w:t>
      </w:r>
      <w:r>
        <w:rPr>
          <w:rFonts w:ascii="Courier New" w:hAnsi="Courier New" w:cs="Courier New" w:eastAsia="Courier New"/>
          <w:sz w:val="20"/>
          <w:szCs w:val="20"/>
        </w:rPr>
        <w:t>библиотеки</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numpy.fft: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вычисления</w:t>
      </w:r>
      <w:r>
        <w:rPr>
          <w:rFonts w:ascii="Courier New" w:hAnsi="Courier New" w:cs="Courier New" w:eastAsia="Courier New"/>
          <w:sz w:val="20"/>
          <w:szCs w:val="20"/>
        </w:rPr>
        <w:t xml:space="preserve"> </w:t>
      </w:r>
      <w:r>
        <w:rPr>
          <w:rFonts w:ascii="Courier New" w:hAnsi="Courier New" w:cs="Courier New" w:eastAsia="Courier New"/>
          <w:sz w:val="20"/>
          <w:szCs w:val="20"/>
        </w:rPr>
        <w:t>через</w:t>
      </w:r>
      <w:r>
        <w:rPr>
          <w:rFonts w:ascii="Courier New" w:hAnsi="Courier New" w:cs="Courier New" w:eastAsia="Courier New"/>
          <w:sz w:val="20"/>
          <w:szCs w:val="20"/>
        </w:rPr>
        <w:t xml:space="preserve"> rFFT</w:t>
      </w:r>
      <w:r>
        <w:rPr>
          <w:rFonts w:ascii="Courier New" w:hAnsi="Courier New" w:cs="Courier New" w:eastAsia="Courier New"/>
          <w:sz w:val="20"/>
          <w:szCs w:val="20"/>
        </w:rPr>
        <w:br/>
        <w:t xml:space="preserve">- logging: </w:t>
      </w:r>
      <w:r>
        <w:rPr>
          <w:rFonts w:ascii="Courier New" w:hAnsi="Courier New" w:cs="Courier New" w:eastAsia="Courier New"/>
          <w:sz w:val="20"/>
          <w:szCs w:val="20"/>
        </w:rPr>
        <w:t>диагностические</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time</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Callable, Optional,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t>from ..utils import normalize_ratio</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logging.getLogger("audio.processing.transforms.dct")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низкий</w:t>
      </w:r>
      <w:r>
        <w:rPr>
          <w:rFonts w:ascii="Courier New" w:hAnsi="Courier New" w:cs="Courier New" w:eastAsia="Courier New"/>
          <w:sz w:val="20"/>
          <w:szCs w:val="20"/>
        </w:rPr>
        <w:t xml:space="preserve"> </w:t>
      </w:r>
      <w:r>
        <w:rPr>
          <w:rFonts w:ascii="Courier New" w:hAnsi="Courier New" w:cs="Courier New" w:eastAsia="Courier New"/>
          <w:sz w:val="20"/>
          <w:szCs w:val="20"/>
        </w:rPr>
        <w:t>уровень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dct2(x: np.ndarray) -&gt; np.ndarray:</w:t>
      </w:r>
      <w:r>
        <w:rPr>
          <w:rFonts w:ascii="Courier New" w:hAnsi="Courier New" w:cs="Courier New" w:eastAsia="Courier New"/>
          <w:sz w:val="20"/>
          <w:szCs w:val="20"/>
        </w:rPr>
        <w:br/>
        <w:t xml:space="preserve">    """DCT-II (</w:t>
      </w:r>
      <w:r>
        <w:rPr>
          <w:rFonts w:ascii="Courier New" w:hAnsi="Courier New" w:cs="Courier New" w:eastAsia="Courier New"/>
          <w:sz w:val="20"/>
          <w:szCs w:val="20"/>
        </w:rPr>
        <w:t>ортонормированная</w:t>
      </w:r>
      <w:r>
        <w:rPr>
          <w:rFonts w:ascii="Courier New" w:hAnsi="Courier New" w:cs="Courier New" w:eastAsia="Courier New"/>
          <w:sz w:val="20"/>
          <w:szCs w:val="20"/>
        </w:rPr>
        <w:t xml:space="preserve">) </w:t>
      </w:r>
      <w:r>
        <w:rPr>
          <w:rFonts w:ascii="Courier New" w:hAnsi="Courier New" w:cs="Courier New" w:eastAsia="Courier New"/>
          <w:sz w:val="20"/>
          <w:szCs w:val="20"/>
        </w:rPr>
        <w:t>без</w:t>
      </w:r>
      <w:r>
        <w:rPr>
          <w:rFonts w:ascii="Courier New" w:hAnsi="Courier New" w:cs="Courier New" w:eastAsia="Courier New"/>
          <w:sz w:val="20"/>
          <w:szCs w:val="20"/>
        </w:rPr>
        <w:t xml:space="preserve"> SciPy </w:t>
      </w:r>
      <w:r>
        <w:rPr>
          <w:rFonts w:ascii="Courier New" w:hAnsi="Courier New" w:cs="Courier New" w:eastAsia="Courier New"/>
          <w:sz w:val="20"/>
          <w:szCs w:val="20"/>
        </w:rPr>
        <w:t>через</w:t>
      </w:r>
      <w:r>
        <w:rPr>
          <w:rFonts w:ascii="Courier New" w:hAnsi="Courier New" w:cs="Courier New" w:eastAsia="Courier New"/>
          <w:sz w:val="20"/>
          <w:szCs w:val="20"/>
        </w:rPr>
        <w:t xml:space="preserve"> rFFT </w:t>
      </w:r>
      <w:r>
        <w:rPr>
          <w:rFonts w:ascii="Courier New" w:hAnsi="Courier New" w:cs="Courier New" w:eastAsia="Courier New"/>
          <w:sz w:val="20"/>
          <w:szCs w:val="20"/>
        </w:rPr>
        <w:t>чётного</w:t>
      </w:r>
      <w:r>
        <w:rPr>
          <w:rFonts w:ascii="Courier New" w:hAnsi="Courier New" w:cs="Courier New" w:eastAsia="Courier New"/>
          <w:sz w:val="20"/>
          <w:szCs w:val="20"/>
        </w:rPr>
        <w:t xml:space="preserve"> </w:t>
      </w:r>
      <w:r>
        <w:rPr>
          <w:rFonts w:ascii="Courier New" w:hAnsi="Courier New" w:cs="Courier New" w:eastAsia="Courier New"/>
          <w:sz w:val="20"/>
          <w:szCs w:val="20"/>
        </w:rPr>
        <w:t>отражения</w:t>
      </w:r>
      <w:r>
        <w:rPr>
          <w:rFonts w:ascii="Courier New" w:hAnsi="Courier New" w:cs="Courier New" w:eastAsia="Courier New"/>
          <w:sz w:val="20"/>
          <w:szCs w:val="20"/>
        </w:rPr>
        <w:t>.</w:t>
      </w:r>
    </w:p>
    <w:p>
      <w:pPr>
        <w:spacing w:line="240" w:lineRule="auto" w:before="0" w:after="0"/>
        <w:ind w:left="283"/>
        <w:jc w:val="left"/>
      </w:pPr>
      <w:r>
        <w:rPr>
          <w:rFonts w:ascii="Courier New" w:hAnsi="Courier New" w:cs="Courier New" w:eastAsia="Courier New"/>
          <w:sz w:val="20"/>
          <w:szCs w:val="20"/>
        </w:rPr>
        <w:br/>
        <w:t xml:space="preserve">    </w:t>
      </w:r>
      <w:r>
        <w:rPr>
          <w:rFonts w:ascii="Courier New" w:hAnsi="Courier New" w:cs="Courier New" w:eastAsia="Courier New"/>
          <w:sz w:val="20"/>
          <w:szCs w:val="20"/>
        </w:rPr>
        <w:t>Это стандартная DCT, используемая в JPEG и MP3.</w:t>
      </w:r>
      <w:r>
        <w:rPr>
          <w:rFonts w:ascii="Courier New" w:hAnsi="Courier New" w:cs="Courier New" w:eastAsia="Courier New"/>
          <w:sz w:val="20"/>
          <w:szCs w:val="20"/>
        </w:rPr>
        <w:br/>
        <w:t xml:space="preserve">    Реализация через rFFT позволяет использовать оптимизированный numpy.</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массив (действительные значения)</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Коэффициенты DCT-II (float32)</w:t>
      </w:r>
      <w:r>
        <w:rPr>
          <w:rFonts w:ascii="Courier New" w:hAnsi="Courier New" w:cs="Courier New" w:eastAsia="Courier New"/>
          <w:sz w:val="20"/>
          <w:szCs w:val="20"/>
        </w:rPr>
        <w:br/>
      </w:r>
      <w:r>
        <w:rPr>
          <w:rFonts w:ascii="Courier New" w:hAnsi="Courier New" w:cs="Courier New" w:eastAsia="Courier New"/>
          <w:sz w:val="20"/>
          <w:szCs w:val="20"/>
        </w:rPr>
        <w:br/>
        <w:t xml:space="preserve">    Алгоритм: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1. Создаём отражённый массив y = [x, x[::-1]]</w:t>
      </w:r>
      <w:r>
        <w:rPr>
          <w:rFonts w:ascii="Courier New" w:hAnsi="Courier New" w:cs="Courier New" w:eastAsia="Courier New"/>
          <w:sz w:val="20"/>
          <w:szCs w:val="20"/>
        </w:rPr>
        <w:br/>
        <w:t xml:space="preserve">    2. Вычисляем rFFT(y)</w:t>
      </w:r>
      <w:r>
        <w:rPr>
          <w:rFonts w:ascii="Courier New" w:hAnsi="Courier New" w:cs="Courier New" w:eastAsia="Courier New"/>
          <w:sz w:val="20"/>
          <w:szCs w:val="20"/>
        </w:rPr>
        <w:br/>
        <w:t xml:space="preserve">    3. Умножаем на фазовый множитель exp(-j*pi*k/(2N))</w:t>
      </w:r>
      <w:r>
        <w:rPr>
          <w:rFonts w:ascii="Courier New" w:hAnsi="Courier New" w:cs="Courier New" w:eastAsia="Courier New"/>
          <w:sz w:val="20"/>
          <w:szCs w:val="20"/>
        </w:rPr>
        <w:br/>
        <w:t xml:space="preserve">    4. Нормируем для ортонормированности</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Коэффициент X[0] (DC) масштабируется отдельно,</w:t>
      </w:r>
      <w:r>
        <w:rPr>
          <w:rFonts w:ascii="Courier New" w:hAnsi="Courier New" w:cs="Courier New" w:eastAsia="Courier New"/>
          <w:sz w:val="20"/>
          <w:szCs w:val="20"/>
        </w:rPr>
        <w:br/>
        <w:t xml:space="preserve">    чтобы обеспечить ортонормированность.</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int(x.shape[0])</w:t>
      </w:r>
      <w:r>
        <w:rPr>
          <w:rFonts w:ascii="Courier New" w:hAnsi="Courier New" w:cs="Courier New" w:eastAsia="Courier New"/>
          <w:sz w:val="20"/>
          <w:szCs w:val="20"/>
        </w:rPr>
        <w:br/>
        <w:t xml:space="preserve">    xr = x.astype(np.float64, copy=False)</w:t>
      </w:r>
      <w:r>
        <w:rPr>
          <w:rFonts w:ascii="Courier New" w:hAnsi="Courier New" w:cs="Courier New" w:eastAsia="Courier New"/>
          <w:sz w:val="20"/>
          <w:szCs w:val="20"/>
        </w:rPr>
        <w:br/>
      </w:r>
      <w:r>
        <w:rPr>
          <w:rFonts w:ascii="Courier New" w:hAnsi="Courier New" w:cs="Courier New" w:eastAsia="Courier New"/>
          <w:sz w:val="20"/>
          <w:szCs w:val="20"/>
        </w:rPr>
        <w:br/>
        <w:t xml:space="preserve">    # Чётное отражение</w:t>
      </w:r>
      <w:r>
        <w:rPr>
          <w:rFonts w:ascii="Courier New" w:hAnsi="Courier New" w:cs="Courier New" w:eastAsia="Courier New"/>
          <w:sz w:val="20"/>
          <w:szCs w:val="20"/>
        </w:rPr>
        <w:br/>
        <w:t xml:space="preserve">    y = np.empty(2 * N, dtype=np.float64)</w:t>
      </w:r>
      <w:r>
        <w:rPr>
          <w:rFonts w:ascii="Courier New" w:hAnsi="Courier New" w:cs="Courier New" w:eastAsia="Courier New"/>
          <w:sz w:val="20"/>
          <w:szCs w:val="20"/>
        </w:rPr>
        <w:br/>
        <w:t xml:space="preserve">    y[:N] = xr</w:t>
      </w:r>
      <w:r>
        <w:rPr>
          <w:rFonts w:ascii="Courier New" w:hAnsi="Courier New" w:cs="Courier New" w:eastAsia="Courier New"/>
          <w:sz w:val="20"/>
          <w:szCs w:val="20"/>
        </w:rPr>
        <w:br/>
        <w:t xml:space="preserve">    y[N:] = xr[::-1]</w:t>
      </w:r>
      <w:r>
        <w:rPr>
          <w:rFonts w:ascii="Courier New" w:hAnsi="Courier New" w:cs="Courier New" w:eastAsia="Courier New"/>
          <w:sz w:val="20"/>
          <w:szCs w:val="20"/>
        </w:rPr>
        <w:br/>
      </w:r>
      <w:r>
        <w:rPr>
          <w:rFonts w:ascii="Courier New" w:hAnsi="Courier New" w:cs="Courier New" w:eastAsia="Courier New"/>
          <w:sz w:val="20"/>
          <w:szCs w:val="20"/>
        </w:rPr>
        <w:br/>
        <w:t xml:space="preserve">    # FFT отражённого сигнала</w:t>
      </w:r>
      <w:r>
        <w:rPr>
          <w:rFonts w:ascii="Courier New" w:hAnsi="Courier New" w:cs="Courier New" w:eastAsia="Courier New"/>
          <w:sz w:val="20"/>
          <w:szCs w:val="20"/>
        </w:rPr>
        <w:br/>
        <w:t xml:space="preserve">    Y = np.fft.rfft(y)</w:t>
      </w:r>
      <w:r>
        <w:rPr>
          <w:rFonts w:ascii="Courier New" w:hAnsi="Courier New" w:cs="Courier New" w:eastAsia="Courier New"/>
          <w:sz w:val="20"/>
          <w:szCs w:val="20"/>
        </w:rPr>
        <w:br/>
      </w:r>
      <w:r>
        <w:rPr>
          <w:rFonts w:ascii="Courier New" w:hAnsi="Courier New" w:cs="Courier New" w:eastAsia="Courier New"/>
          <w:sz w:val="20"/>
          <w:szCs w:val="20"/>
        </w:rPr>
        <w:br/>
        <w:t xml:space="preserve">    # Фазовый множитель для DCT-II</w:t>
      </w:r>
      <w:r>
        <w:rPr>
          <w:rFonts w:ascii="Courier New" w:hAnsi="Courier New" w:cs="Courier New" w:eastAsia="Courier New"/>
          <w:sz w:val="20"/>
          <w:szCs w:val="20"/>
        </w:rPr>
        <w:br/>
        <w:t xml:space="preserve">    k = np.arange(N, dtype=np.float64)</w:t>
      </w:r>
      <w:r>
        <w:rPr>
          <w:rFonts w:ascii="Courier New" w:hAnsi="Courier New" w:cs="Courier New" w:eastAsia="Courier New"/>
          <w:sz w:val="20"/>
          <w:szCs w:val="20"/>
        </w:rPr>
        <w:br/>
      </w:r>
      <w:r>
        <w:rPr>
          <w:rFonts w:ascii="Courier New" w:hAnsi="Courier New" w:cs="Courier New" w:eastAsia="Courier New"/>
          <w:sz w:val="20"/>
          <w:szCs w:val="20"/>
        </w:rPr>
        <w:t xml:space="preserve">    W = np.exp(-1j * np.pi * k / (2.0 * N))</w:t>
      </w:r>
      <w:r>
        <w:rPr>
          <w:rFonts w:ascii="Courier New" w:hAnsi="Courier New" w:cs="Courier New" w:eastAsia="Courier New"/>
          <w:sz w:val="20"/>
          <w:szCs w:val="20"/>
        </w:rPr>
        <w:br/>
      </w:r>
      <w:r>
        <w:rPr>
          <w:rFonts w:ascii="Courier New" w:hAnsi="Courier New" w:cs="Courier New" w:eastAsia="Courier New"/>
          <w:sz w:val="20"/>
          <w:szCs w:val="20"/>
        </w:rPr>
        <w:br/>
        <w:t xml:space="preserve">    # Берём первые N коэффициентов и применяем фазу</w:t>
      </w:r>
      <w:r>
        <w:rPr>
          <w:rFonts w:ascii="Courier New" w:hAnsi="Courier New" w:cs="Courier New" w:eastAsia="Courier New"/>
          <w:sz w:val="20"/>
          <w:szCs w:val="20"/>
        </w:rPr>
        <w:br/>
        <w:t xml:space="preserve">    C = (Y[:N] * W).real</w:t>
      </w:r>
      <w:r>
        <w:rPr>
          <w:rFonts w:ascii="Courier New" w:hAnsi="Courier New" w:cs="Courier New" w:eastAsia="Courier New"/>
          <w:sz w:val="20"/>
          <w:szCs w:val="20"/>
        </w:rPr>
        <w:br/>
      </w:r>
      <w:r>
        <w:rPr>
          <w:rFonts w:ascii="Courier New" w:hAnsi="Courier New" w:cs="Courier New" w:eastAsia="Courier New"/>
          <w:sz w:val="20"/>
          <w:szCs w:val="20"/>
        </w:rPr>
        <w:br/>
        <w:t xml:space="preserve">    # Ортонормировка</w:t>
      </w:r>
      <w:r>
        <w:rPr>
          <w:rFonts w:ascii="Courier New" w:hAnsi="Courier New" w:cs="Courier New" w:eastAsia="Courier New"/>
          <w:sz w:val="20"/>
          <w:szCs w:val="20"/>
        </w:rPr>
        <w:br/>
        <w:t xml:space="preserve">    C *= np.sqrt(2.0 / N)</w:t>
      </w:r>
      <w:r>
        <w:rPr>
          <w:rFonts w:ascii="Courier New" w:hAnsi="Courier New" w:cs="Courier New" w:eastAsia="Courier New"/>
          <w:sz w:val="20"/>
          <w:szCs w:val="20"/>
        </w:rPr>
        <w:br/>
        <w:t xml:space="preserve">    C[0] /= np.sqrt(2.0)  # DC-компонента</w:t>
      </w:r>
      <w:r>
        <w:rPr>
          <w:rFonts w:ascii="Courier New" w:hAnsi="Courier New" w:cs="Courier New" w:eastAsia="Courier New"/>
          <w:sz w:val="20"/>
          <w:szCs w:val="20"/>
        </w:rPr>
        <w:br/>
      </w:r>
      <w:r>
        <w:rPr>
          <w:rFonts w:ascii="Courier New" w:hAnsi="Courier New" w:cs="Courier New" w:eastAsia="Courier New"/>
          <w:sz w:val="20"/>
          <w:szCs w:val="20"/>
        </w:rPr>
        <w:br/>
        <w:t xml:space="preserve">    return C.astype(np.float32)</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br/>
        <w:t>def idct3(X: np.ndarray) -&gt; np.ndarray:</w:t>
      </w:r>
      <w:r>
        <w:rPr>
          <w:rFonts w:ascii="Courier New" w:hAnsi="Courier New" w:cs="Courier New" w:eastAsia="Courier New"/>
          <w:sz w:val="20"/>
          <w:szCs w:val="20"/>
        </w:rPr>
        <w:br/>
        <w:t xml:space="preserve">    """IDCT-III (ортонормированная), парная к dct2.</w:t>
      </w:r>
      <w:r>
        <w:rPr>
          <w:rFonts w:ascii="Courier New" w:hAnsi="Courier New" w:cs="Courier New" w:eastAsia="Courier New"/>
          <w:sz w:val="20"/>
          <w:szCs w:val="20"/>
        </w:rPr>
        <w:br/>
      </w:r>
      <w:r>
        <w:rPr>
          <w:rFonts w:ascii="Courier New" w:hAnsi="Courier New" w:cs="Courier New" w:eastAsia="Courier New"/>
          <w:sz w:val="20"/>
          <w:szCs w:val="20"/>
        </w:rPr>
        <w:br/>
        <w:t xml:space="preserve">    Восстанавливает сигнал из коэффициентов DCT-II.</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Коэффициенты DCT-II</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 (float32)</w:t>
      </w:r>
      <w:r>
        <w:rPr>
          <w:rFonts w:ascii="Courier New" w:hAnsi="Courier New" w:cs="Courier New" w:eastAsia="Courier New"/>
          <w:sz w:val="20"/>
          <w:szCs w:val="20"/>
        </w:rPr>
        <w:br/>
      </w:r>
      <w:r>
        <w:rPr>
          <w:rFonts w:ascii="Courier New" w:hAnsi="Courier New" w:cs="Courier New" w:eastAsia="Courier New"/>
          <w:sz w:val="20"/>
          <w:szCs w:val="20"/>
        </w:rPr>
        <w:br/>
        <w:t xml:space="preserve">    Алгоритм: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1. Масштабируем DC-коэффициент</w:t>
      </w:r>
      <w:r>
        <w:rPr>
          <w:rFonts w:ascii="Courier New" w:hAnsi="Courier New" w:cs="Courier New" w:eastAsia="Courier New"/>
          <w:sz w:val="20"/>
          <w:szCs w:val="20"/>
        </w:rPr>
        <w:br/>
        <w:t xml:space="preserve">    2. Умножаем на обратный фазовый множитель</w:t>
      </w:r>
      <w:r>
        <w:rPr>
          <w:rFonts w:ascii="Courier New" w:hAnsi="Courier New" w:cs="Courier New" w:eastAsia="Courier New"/>
          <w:sz w:val="20"/>
          <w:szCs w:val="20"/>
        </w:rPr>
        <w:br/>
        <w:t xml:space="preserve">    3. Дополняем до N+1 элементов</w:t>
      </w:r>
      <w:r>
        <w:rPr>
          <w:rFonts w:ascii="Courier New" w:hAnsi="Courier New" w:cs="Courier New" w:eastAsia="Courier New"/>
          <w:sz w:val="20"/>
          <w:szCs w:val="20"/>
        </w:rPr>
        <w:br/>
        <w:t xml:space="preserve">    4. Вычисляем irFFT</w:t>
      </w:r>
      <w:r>
        <w:rPr>
          <w:rFonts w:ascii="Courier New" w:hAnsi="Courier New" w:cs="Courier New" w:eastAsia="Courier New"/>
          <w:sz w:val="20"/>
          <w:szCs w:val="20"/>
        </w:rPr>
        <w:br/>
        <w:t xml:space="preserve">    5. Нормируем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int(X.shape[0])</w:t>
      </w:r>
      <w:r>
        <w:rPr>
          <w:rFonts w:ascii="Courier New" w:hAnsi="Courier New" w:cs="Courier New" w:eastAsia="Courier New"/>
          <w:sz w:val="20"/>
          <w:szCs w:val="20"/>
        </w:rPr>
        <w:br/>
        <w:t xml:space="preserve">    Xd = X.astype(np.float64, copy=False).copy()</w:t>
      </w:r>
      <w:r>
        <w:rPr>
          <w:rFonts w:ascii="Courier New" w:hAnsi="Courier New" w:cs="Courier New" w:eastAsia="Courier New"/>
          <w:sz w:val="20"/>
          <w:szCs w:val="20"/>
        </w:rPr>
        <w:br/>
      </w:r>
      <w:r>
        <w:rPr>
          <w:rFonts w:ascii="Courier New" w:hAnsi="Courier New" w:cs="Courier New" w:eastAsia="Courier New"/>
          <w:sz w:val="20"/>
          <w:szCs w:val="20"/>
        </w:rPr>
        <w:br/>
        <w:t xml:space="preserve">    # Обратное масштабирование DC</w:t>
      </w:r>
      <w:r>
        <w:rPr>
          <w:rFonts w:ascii="Courier New" w:hAnsi="Courier New" w:cs="Courier New" w:eastAsia="Courier New"/>
          <w:sz w:val="20"/>
          <w:szCs w:val="20"/>
        </w:rPr>
        <w:br/>
        <w:t xml:space="preserve">    Xd[0] /= np.sqrt(2.0)</w:t>
      </w:r>
      <w:r>
        <w:rPr>
          <w:rFonts w:ascii="Courier New" w:hAnsi="Courier New" w:cs="Courier New" w:eastAsia="Courier New"/>
          <w:sz w:val="20"/>
          <w:szCs w:val="20"/>
        </w:rPr>
        <w:br/>
      </w:r>
      <w:r>
        <w:rPr>
          <w:rFonts w:ascii="Courier New" w:hAnsi="Courier New" w:cs="Courier New" w:eastAsia="Courier New"/>
          <w:sz w:val="20"/>
          <w:szCs w:val="20"/>
        </w:rPr>
        <w:br/>
        <w:t xml:space="preserve">    # Фазовый множитель для IDCT-III</w:t>
      </w:r>
      <w:r>
        <w:rPr>
          <w:rFonts w:ascii="Courier New" w:hAnsi="Courier New" w:cs="Courier New" w:eastAsia="Courier New"/>
          <w:sz w:val="20"/>
          <w:szCs w:val="20"/>
        </w:rPr>
        <w:br/>
        <w:t xml:space="preserve">    k = np.arange(N, dtype=np.float64)</w:t>
      </w:r>
      <w:r>
        <w:rPr>
          <w:rFonts w:ascii="Courier New" w:hAnsi="Courier New" w:cs="Courier New" w:eastAsia="Courier New"/>
          <w:sz w:val="20"/>
          <w:szCs w:val="20"/>
        </w:rPr>
        <w:br/>
        <w:t xml:space="preserve">    W = np.exp(1j * np.pi * k / (2.0 * N))</w:t>
      </w:r>
      <w:r>
        <w:rPr>
          <w:rFonts w:ascii="Courier New" w:hAnsi="Courier New" w:cs="Courier New" w:eastAsia="Courier New"/>
          <w:sz w:val="20"/>
          <w:szCs w:val="20"/>
        </w:rPr>
        <w:br/>
      </w:r>
      <w:r>
        <w:rPr>
          <w:rFonts w:ascii="Courier New" w:hAnsi="Courier New" w:cs="Courier New" w:eastAsia="Courier New"/>
          <w:sz w:val="20"/>
          <w:szCs w:val="20"/>
        </w:rPr>
        <w:br/>
        <w:t xml:space="preserve">    # Комплексный вектор для irFFT</w:t>
      </w:r>
      <w:r>
        <w:rPr>
          <w:rFonts w:ascii="Courier New" w:hAnsi="Courier New" w:cs="Courier New" w:eastAsia="Courier New"/>
          <w:sz w:val="20"/>
          <w:szCs w:val="20"/>
        </w:rPr>
        <w:br/>
        <w:t xml:space="preserve">    Z = Xd * W</w:t>
      </w:r>
      <w:r>
        <w:rPr>
          <w:rFonts w:ascii="Courier New" w:hAnsi="Courier New" w:cs="Courier New" w:eastAsia="Courier New"/>
          <w:sz w:val="20"/>
          <w:szCs w:val="20"/>
        </w:rPr>
        <w:br/>
        <w:t xml:space="preserve">    H = np.zeros(N + 1, dtype=np.complex128)</w:t>
      </w:r>
      <w:r>
        <w:rPr>
          <w:rFonts w:ascii="Courier New" w:hAnsi="Courier New" w:cs="Courier New" w:eastAsia="Courier New"/>
          <w:sz w:val="20"/>
          <w:szCs w:val="20"/>
        </w:rPr>
        <w:br/>
        <w:t xml:space="preserve">    H[:N] = Z</w:t>
      </w:r>
      <w:r>
        <w:rPr>
          <w:rFonts w:ascii="Courier New" w:hAnsi="Courier New" w:cs="Courier New" w:eastAsia="Courier New"/>
          <w:sz w:val="20"/>
          <w:szCs w:val="20"/>
        </w:rPr>
        <w:br/>
        <w:t xml:space="preserve">    H[N] = 0.0</w:t>
      </w:r>
      <w:r>
        <w:rPr>
          <w:rFonts w:ascii="Courier New" w:hAnsi="Courier New" w:cs="Courier New" w:eastAsia="Courier New"/>
          <w:sz w:val="20"/>
          <w:szCs w:val="20"/>
        </w:rPr>
        <w:br/>
      </w:r>
      <w:r>
        <w:rPr>
          <w:rFonts w:ascii="Courier New" w:hAnsi="Courier New" w:cs="Courier New" w:eastAsia="Courier New"/>
          <w:sz w:val="20"/>
          <w:szCs w:val="20"/>
        </w:rPr>
        <w:br/>
        <w:t xml:space="preserve">    # Обратное FFT</w:t>
      </w:r>
      <w:r>
        <w:rPr>
          <w:rFonts w:ascii="Courier New" w:hAnsi="Courier New" w:cs="Courier New" w:eastAsia="Courier New"/>
          <w:sz w:val="20"/>
          <w:szCs w:val="20"/>
        </w:rPr>
        <w:br/>
        <w:t xml:space="preserve">    y = np.fft.irfft(H, n=2 * N)</w:t>
      </w:r>
      <w:r>
        <w:rPr>
          <w:rFonts w:ascii="Courier New" w:hAnsi="Courier New" w:cs="Courier New" w:eastAsia="Courier New"/>
          <w:sz w:val="20"/>
          <w:szCs w:val="20"/>
        </w:rPr>
        <w:br/>
      </w:r>
      <w:r>
        <w:rPr>
          <w:rFonts w:ascii="Courier New" w:hAnsi="Courier New" w:cs="Courier New" w:eastAsia="Courier New"/>
          <w:sz w:val="20"/>
          <w:szCs w:val="20"/>
        </w:rPr>
        <w:br/>
        <w:t xml:space="preserve">    # Нормировка</w:t>
      </w:r>
      <w:r>
        <w:rPr>
          <w:rFonts w:ascii="Courier New" w:hAnsi="Courier New" w:cs="Courier New" w:eastAsia="Courier New"/>
          <w:sz w:val="20"/>
          <w:szCs w:val="20"/>
        </w:rPr>
        <w:br/>
        <w:t xml:space="preserve">    x = y[:N] * np.sqrt(2.0 / N)</w:t>
      </w:r>
      <w:r>
        <w:rPr>
          <w:rFonts w:ascii="Courier New" w:hAnsi="Courier New" w:cs="Courier New" w:eastAsia="Courier New"/>
          <w:sz w:val="20"/>
          <w:szCs w:val="20"/>
        </w:rPr>
        <w:br/>
      </w:r>
      <w:r>
        <w:rPr>
          <w:rFonts w:ascii="Courier New" w:hAnsi="Courier New" w:cs="Courier New" w:eastAsia="Courier New"/>
          <w:sz w:val="20"/>
          <w:szCs w:val="20"/>
        </w:rPr>
        <w:br/>
        <w:t xml:space="preserve">    return x.astype(np.float32)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apply_dct_coefficient_selection(</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coeffs: np.ndarray,</w:t>
      </w:r>
      <w:r>
        <w:rPr>
          <w:rFonts w:ascii="Courier New" w:hAnsi="Courier New" w:cs="Courier New" w:eastAsia="Courier New"/>
          <w:sz w:val="20"/>
          <w:szCs w:val="20"/>
        </w:rPr>
        <w:br/>
        <w:t xml:space="preserve">    select_mode: str,</w:t>
      </w:r>
      <w:r>
        <w:rPr>
          <w:rFonts w:ascii="Courier New" w:hAnsi="Courier New" w:cs="Courier New" w:eastAsia="Courier New"/>
          <w:sz w:val="20"/>
          <w:szCs w:val="20"/>
        </w:rPr>
        <w:br/>
        <w:t xml:space="preserve">    keep_energy_ratio: float,</w:t>
      </w:r>
      <w:r>
        <w:rPr>
          <w:rFonts w:ascii="Courier New" w:hAnsi="Courier New" w:cs="Courier New" w:eastAsia="Courier New"/>
          <w:sz w:val="20"/>
          <w:szCs w:val="20"/>
        </w:rPr>
        <w:br/>
        <w:t xml:space="preserve">    sequency_keep_ratio: float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DCT.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DCT (</w:t>
      </w:r>
      <w:r>
        <w:rPr>
          <w:rFonts w:ascii="Courier New" w:hAnsi="Courier New" w:cs="Courier New" w:eastAsia="Courier New"/>
          <w:sz w:val="20"/>
          <w:szCs w:val="20"/>
        </w:rPr>
        <w:t>действительные</w:t>
      </w:r>
      <w:r>
        <w:rPr>
          <w:rFonts w:ascii="Courier New" w:hAnsi="Courier New" w:cs="Courier New" w:eastAsia="Courier New"/>
          <w:sz w:val="20"/>
          <w:szCs w:val="20"/>
        </w:rPr>
        <w:t>)</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'energy')</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'lowpass')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w:t>
      </w:r>
      <w:r>
        <w:rPr>
          <w:rFonts w:ascii="Courier New" w:hAnsi="Courier New" w:cs="Courier New" w:eastAsia="Courier New"/>
          <w:sz w:val="20"/>
          <w:szCs w:val="20"/>
        </w:rPr>
        <w:t>после</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select_mode == SELECT_MODE_NONE:</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t xml:space="preserve">    if select_mode == SELECT_MODE_ENERGY and keep_energy_ratio &lt; 1.0:</w:t>
      </w:r>
      <w:r>
        <w:rPr>
          <w:rFonts w:ascii="Courier New" w:hAnsi="Courier New" w:cs="Courier New" w:eastAsia="Courier New"/>
          <w:sz w:val="20"/>
          <w:szCs w:val="20"/>
        </w:rPr>
        <w:br/>
        <w:t xml:space="preserve">        # </w:t>
      </w:r>
      <w:r>
        <w:rPr>
          <w:rFonts w:ascii="Courier New" w:hAnsi="Courier New" w:cs="Courier New" w:eastAsia="Courier New"/>
          <w:sz w:val="20"/>
          <w:szCs w:val="20"/>
        </w:rPr>
        <w:t>Энергия</w:t>
      </w:r>
      <w:r>
        <w:rPr>
          <w:rFonts w:ascii="Courier New" w:hAnsi="Courier New" w:cs="Courier New" w:eastAsia="Courier New"/>
          <w:sz w:val="20"/>
          <w:szCs w:val="20"/>
        </w:rPr>
        <w:t xml:space="preserve"> = </w:t>
      </w:r>
      <w:r>
        <w:rPr>
          <w:rFonts w:ascii="Courier New" w:hAnsi="Courier New" w:cs="Courier New" w:eastAsia="Courier New"/>
          <w:sz w:val="20"/>
          <w:szCs w:val="20"/>
        </w:rPr>
        <w:t>коэффициент</w:t>
      </w:r>
      <w:r>
        <w:rPr>
          <w:rFonts w:ascii="Courier New" w:hAnsi="Courier New" w:cs="Courier New" w:eastAsia="Courier New"/>
          <w:sz w:val="20"/>
          <w:szCs w:val="20"/>
        </w:rPr>
        <w:t>^2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действительных</w:t>
      </w:r>
      <w:r>
        <w:rPr>
          <w:rFonts w:ascii="Courier New" w:hAnsi="Courier New" w:cs="Courier New" w:eastAsia="Courier New"/>
          <w:sz w:val="20"/>
          <w:szCs w:val="20"/>
        </w:rPr>
        <w:t xml:space="preserve"> </w:t>
      </w:r>
      <w:r>
        <w:rPr>
          <w:rFonts w:ascii="Courier New" w:hAnsi="Courier New" w:cs="Courier New" w:eastAsia="Courier New"/>
          <w:sz w:val="20"/>
          <w:szCs w:val="20"/>
        </w:rPr>
        <w:t>чисел</w:t>
      </w:r>
      <w:r>
        <w:rPr>
          <w:rFonts w:ascii="Courier New" w:hAnsi="Courier New" w:cs="Courier New" w:eastAsia="Courier New"/>
          <w:sz w:val="20"/>
          <w:szCs w:val="20"/>
        </w:rPr>
        <w:t>)</w:t>
      </w:r>
      <w:r>
        <w:rPr>
          <w:rFonts w:ascii="Courier New" w:hAnsi="Courier New" w:cs="Courier New" w:eastAsia="Courier New"/>
          <w:sz w:val="20"/>
          <w:szCs w:val="20"/>
        </w:rPr>
        <w:br/>
        <w:t xml:space="preserve">        magsq = coeffs * coeffs</w:t>
      </w:r>
      <w:r>
        <w:rPr>
          <w:rFonts w:ascii="Courier New" w:hAnsi="Courier New" w:cs="Courier New" w:eastAsia="Courier New"/>
          <w:sz w:val="20"/>
          <w:szCs w:val="20"/>
        </w:rPr>
        <w:br/>
        <w:t xml:space="preserve">        order = np.argsort(magsq)[::-1]</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keep_energy_ratio * total_e</w:t>
      </w:r>
      <w:r>
        <w:rPr>
          <w:rFonts w:ascii="Courier New" w:hAnsi="Courier New" w:cs="Courier New" w:eastAsia="Courier New"/>
          <w:sz w:val="20"/>
          <w:szCs w:val="20"/>
        </w:rPr>
        <w:br/>
        <w:t xml:space="preserve">        keep_n = int(np.searchsorted(cumsum, need, side="left")) + 1</w:t>
      </w:r>
      <w:r>
        <w:rPr>
          <w:rFonts w:ascii="Courier New" w:hAnsi="Courier New" w:cs="Courier New" w:eastAsia="Courier New"/>
          <w:sz w:val="20"/>
          <w:szCs w:val="20"/>
        </w:rPr>
        <w:br/>
      </w:r>
      <w:r>
        <w:rPr>
          <w:rFonts w:ascii="Courier New" w:hAnsi="Courier New" w:cs="Courier New" w:eastAsia="Courier New"/>
          <w:sz w:val="20"/>
          <w:szCs w:val="20"/>
        </w:rPr>
        <w:br/>
        <w:t xml:space="preserve">        keep_idx = order[:keep_n]</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mask[keep_idx] = True</w:t>
      </w:r>
      <w:r>
        <w:rPr>
          <w:rFonts w:ascii="Courier New" w:hAnsi="Courier New" w:cs="Courier New" w:eastAsia="Courier New"/>
          <w:sz w:val="20"/>
          <w:szCs w:val="20"/>
        </w:rPr>
        <w:br/>
        <w:t xml:space="preserve">        mask[0] = True  # DC-</w:t>
      </w:r>
      <w:r>
        <w:rPr>
          <w:rFonts w:ascii="Courier New" w:hAnsi="Courier New" w:cs="Courier New" w:eastAsia="Courier New"/>
          <w:sz w:val="20"/>
          <w:szCs w:val="20"/>
        </w:rPr>
        <w:t>компонента</w:t>
      </w:r>
      <w:r>
        <w:rPr>
          <w:rFonts w:ascii="Courier New" w:hAnsi="Courier New" w:cs="Courier New" w:eastAsia="Courier New"/>
          <w:sz w:val="20"/>
          <w:szCs w:val="20"/>
        </w:rPr>
        <w:t xml:space="preserve"> </w:t>
      </w:r>
      <w:r>
        <w:rPr>
          <w:rFonts w:ascii="Courier New" w:hAnsi="Courier New" w:cs="Courier New" w:eastAsia="Courier New"/>
          <w:sz w:val="20"/>
          <w:szCs w:val="20"/>
        </w:rPr>
        <w:t>всегда</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сохраняется</w:t>
      </w:r>
      <w:r>
        <w:rPr>
          <w:rFonts w:ascii="Courier New" w:hAnsi="Courier New" w:cs="Courier New" w:eastAsia="Courier New"/>
          <w:sz w:val="20"/>
          <w:szCs w:val="20"/>
        </w:rPr>
        <w:br/>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t xml:space="preserve">    elif select_mode == SELECT_MODE_LOWPASS and sequency_keep_ratio &lt; 1.0:</w:t>
      </w:r>
      <w:r>
        <w:rPr>
          <w:rFonts w:ascii="Courier New" w:hAnsi="Courier New" w:cs="Courier New" w:eastAsia="Courier New"/>
          <w:sz w:val="20"/>
          <w:szCs w:val="20"/>
        </w:rPr>
        <w:br/>
        <w:t xml:space="preserve">        k_lp = max(1, int(sequency_keep_ratio * len(coeffs)))</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mask[:k_lp] = True</w:t>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class DCTTransform(BaseTransform):</w:t>
      </w:r>
      <w:r>
        <w:rPr>
          <w:rFonts w:ascii="Courier New" w:hAnsi="Courier New" w:cs="Courier New" w:eastAsia="Courier New"/>
          <w:sz w:val="20"/>
          <w:szCs w:val="20"/>
        </w:rPr>
        <w:br/>
        <w:t xml:space="preserve">    """DCT-</w:t>
      </w:r>
      <w:r>
        <w:rPr>
          <w:rFonts w:ascii="Courier New" w:hAnsi="Courier New" w:cs="Courier New" w:eastAsia="Courier New"/>
          <w:sz w:val="20"/>
          <w:szCs w:val="20"/>
        </w:rPr>
        <w:t>трансформация</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OLA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отбором</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Выполняет блочную обработку DCT-II/IDCT-III с перекрытием-сложением.</w:t>
      </w:r>
      <w:r>
        <w:rPr>
          <w:rFonts w:ascii="Courier New" w:hAnsi="Courier New" w:cs="Courier New" w:eastAsia="Courier New"/>
          <w:sz w:val="20"/>
          <w:szCs w:val="20"/>
        </w:rPr>
        <w:br/>
      </w:r>
      <w:r>
        <w:rPr>
          <w:rFonts w:ascii="Courier New" w:hAnsi="Courier New" w:cs="Courier New" w:eastAsia="Courier New"/>
          <w:sz w:val="20"/>
          <w:szCs w:val="20"/>
        </w:rPr>
        <w:br/>
        <w:t xml:space="preserve">    Атрибуты: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Имя метода для логирования</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Краткое описание</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Суффикс выходного файла ('dct')</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transform = DCTTransform(</w:t>
      </w:r>
      <w:r>
        <w:rPr>
          <w:rFonts w:ascii="Courier New" w:hAnsi="Courier New" w:cs="Courier New" w:eastAsia="Courier New"/>
          <w:sz w:val="20"/>
          <w:szCs w:val="20"/>
        </w:rPr>
        <w:br/>
        <w:t xml:space="preserve">    ...     </w:t>
      </w:r>
      <w:r>
        <w:rPr>
          <w:rFonts w:ascii="Courier New" w:hAnsi="Courier New" w:cs="Courier New" w:eastAsia="Courier New"/>
          <w:sz w:val="20"/>
          <w:szCs w:val="20"/>
        </w:rPr>
        <w:t>block</w:t>
      </w:r>
      <w:r>
        <w:rPr>
          <w:rFonts w:ascii="Courier New" w:hAnsi="Courier New" w:cs="Courier New" w:eastAsia="Courier New"/>
          <w:sz w:val="20"/>
          <w:szCs w:val="20"/>
        </w:rPr>
        <w:t>_</w:t>
      </w:r>
      <w:r>
        <w:rPr>
          <w:rFonts w:ascii="Courier New" w:hAnsi="Courier New" w:cs="Courier New" w:eastAsia="Courier New"/>
          <w:sz w:val="20"/>
          <w:szCs w:val="20"/>
        </w:rPr>
        <w:t>size</w:t>
      </w:r>
      <w:r>
        <w:rPr>
          <w:rFonts w:ascii="Courier New" w:hAnsi="Courier New" w:cs="Courier New" w:eastAsia="Courier New"/>
          <w:sz w:val="20"/>
          <w:szCs w:val="20"/>
        </w:rPr>
        <w:t>=2048,</w:t>
      </w:r>
      <w:r>
        <w:rPr>
          <w:rFonts w:ascii="Courier New" w:hAnsi="Courier New" w:cs="Courier New" w:eastAsia="Courier New"/>
          <w:sz w:val="20"/>
          <w:szCs w:val="20"/>
        </w:rPr>
        <w:br/>
        <w:t xml:space="preserve">    ...     </w:t>
      </w:r>
      <w:r>
        <w:rPr>
          <w:rFonts w:ascii="Courier New" w:hAnsi="Courier New" w:cs="Courier New" w:eastAsia="Courier New"/>
          <w:sz w:val="20"/>
          <w:szCs w:val="20"/>
        </w:rPr>
        <w:t>select</w:t>
      </w:r>
      <w:r>
        <w:rPr>
          <w:rFonts w:ascii="Courier New" w:hAnsi="Courier New" w:cs="Courier New" w:eastAsia="Courier New"/>
          <w:sz w:val="20"/>
          <w:szCs w:val="20"/>
        </w:rPr>
        <w:t>_</w:t>
      </w:r>
      <w:r>
        <w:rPr>
          <w:rFonts w:ascii="Courier New" w:hAnsi="Courier New" w:cs="Courier New" w:eastAsia="Courier New"/>
          <w:sz w:val="20"/>
          <w:szCs w:val="20"/>
        </w:rPr>
        <w:t>mode</w:t>
      </w:r>
      <w:r>
        <w:rPr>
          <w:rFonts w:ascii="Courier New" w:hAnsi="Courier New" w:cs="Courier New" w:eastAsia="Courier New"/>
          <w:sz w:val="20"/>
          <w:szCs w:val="20"/>
        </w:rPr>
        <w:t>="</w:t>
      </w:r>
      <w:r>
        <w:rPr>
          <w:rFonts w:ascii="Courier New" w:hAnsi="Courier New" w:cs="Courier New" w:eastAsia="Courier New"/>
          <w:sz w:val="20"/>
          <w:szCs w:val="20"/>
        </w:rPr>
        <w:t>energy</w:t>
      </w:r>
      <w:r>
        <w:rPr>
          <w:rFonts w:ascii="Courier New" w:hAnsi="Courier New" w:cs="Courier New" w:eastAsia="Courier New"/>
          <w:sz w:val="20"/>
          <w:szCs w:val="20"/>
        </w:rPr>
        <w:t>",</w:t>
      </w:r>
      <w:r>
        <w:rPr>
          <w:rFonts w:ascii="Courier New" w:hAnsi="Courier New" w:cs="Courier New" w:eastAsia="Courier New"/>
          <w:sz w:val="20"/>
          <w:szCs w:val="20"/>
        </w:rPr>
        <w:br/>
        <w:t xml:space="preserve">    ...     </w:t>
      </w:r>
      <w:r>
        <w:rPr>
          <w:rFonts w:ascii="Courier New" w:hAnsi="Courier New" w:cs="Courier New" w:eastAsia="Courier New"/>
          <w:sz w:val="20"/>
          <w:szCs w:val="20"/>
        </w:rPr>
        <w:t>keep</w:t>
      </w:r>
      <w:r>
        <w:rPr>
          <w:rFonts w:ascii="Courier New" w:hAnsi="Courier New" w:cs="Courier New" w:eastAsia="Courier New"/>
          <w:sz w:val="20"/>
          <w:szCs w:val="20"/>
        </w:rPr>
        <w:t>_</w:t>
      </w:r>
      <w:r>
        <w:rPr>
          <w:rFonts w:ascii="Courier New" w:hAnsi="Courier New" w:cs="Courier New" w:eastAsia="Courier New"/>
          <w:sz w:val="20"/>
          <w:szCs w:val="20"/>
        </w:rPr>
        <w:t>energy</w:t>
      </w:r>
      <w:r>
        <w:rPr>
          <w:rFonts w:ascii="Courier New" w:hAnsi="Courier New" w:cs="Courier New" w:eastAsia="Courier New"/>
          <w:sz w:val="20"/>
          <w:szCs w:val="20"/>
        </w:rPr>
        <w:t>_</w:t>
      </w:r>
      <w:r>
        <w:rPr>
          <w:rFonts w:ascii="Courier New" w:hAnsi="Courier New" w:cs="Courier New" w:eastAsia="Courier New"/>
          <w:sz w:val="20"/>
          <w:szCs w:val="20"/>
        </w:rPr>
        <w:t>ratio</w:t>
      </w:r>
      <w:r>
        <w:rPr>
          <w:rFonts w:ascii="Courier New" w:hAnsi="Courier New" w:cs="Courier New" w:eastAsia="Courier New"/>
          <w:sz w:val="20"/>
          <w:szCs w:val="20"/>
        </w:rPr>
        <w:t>=0.8</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w:t>
      </w:r>
      <w:r>
        <w:rPr>
          <w:rFonts w:ascii="Courier New" w:hAnsi="Courier New" w:cs="Courier New" w:eastAsia="Courier New"/>
          <w:sz w:val="20"/>
          <w:szCs w:val="20"/>
        </w:rPr>
        <w:t>&gt;&gt;&gt; out_path, time_sec = transform.process("audio.wav",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NAME = "DCT"</w:t>
      </w:r>
      <w:r>
        <w:rPr>
          <w:rFonts w:ascii="Courier New" w:hAnsi="Courier New" w:cs="Courier New" w:eastAsia="Courier New"/>
          <w:sz w:val="20"/>
          <w:szCs w:val="20"/>
        </w:rPr>
        <w:br/>
        <w:t xml:space="preserve">    DESCRIPTION = "</w:t>
      </w:r>
      <w:r>
        <w:rPr>
          <w:rFonts w:ascii="Courier New" w:hAnsi="Courier New" w:cs="Courier New" w:eastAsia="Courier New"/>
          <w:sz w:val="20"/>
          <w:szCs w:val="20"/>
        </w:rPr>
        <w:t>Дискретное</w:t>
      </w:r>
      <w:r>
        <w:rPr>
          <w:rFonts w:ascii="Courier New" w:hAnsi="Courier New" w:cs="Courier New" w:eastAsia="Courier New"/>
          <w:sz w:val="20"/>
          <w:szCs w:val="20"/>
        </w:rPr>
        <w:t xml:space="preserve"> </w:t>
      </w:r>
      <w:r>
        <w:rPr>
          <w:rFonts w:ascii="Courier New" w:hAnsi="Courier New" w:cs="Courier New" w:eastAsia="Courier New"/>
          <w:sz w:val="20"/>
          <w:szCs w:val="20"/>
        </w:rPr>
        <w:t>косинусное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w:t>
      </w:r>
      <w:r>
        <w:rPr>
          <w:rFonts w:ascii="Courier New" w:hAnsi="Courier New" w:cs="Courier New" w:eastAsia="Courier New"/>
          <w:sz w:val="20"/>
          <w:szCs w:val="20"/>
        </w:rPr>
        <w:br/>
        <w:t xml:space="preserve">    FILE_SUFFIX = "dct"</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 xml:space="preserve"> DCT-</w:t>
      </w:r>
      <w:r>
        <w:rPr>
          <w:rFonts w:ascii="Courier New" w:hAnsi="Courier New" w:cs="Courier New" w:eastAsia="Courier New"/>
          <w:sz w:val="20"/>
          <w:szCs w:val="20"/>
        </w:rPr>
        <w:t>трансформации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DCT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select_mode : str</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DCT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t xml:space="preserve"> (</w:t>
      </w:r>
      <w:r>
        <w:rPr>
          <w:rFonts w:ascii="Courier New" w:hAnsi="Courier New" w:cs="Courier New" w:eastAsia="Courier New"/>
          <w:sz w:val="20"/>
          <w:szCs w:val="20"/>
        </w:rPr>
        <w:t>умноженный</w:t>
      </w:r>
      <w:r>
        <w:rPr>
          <w:rFonts w:ascii="Courier New" w:hAnsi="Courier New" w:cs="Courier New" w:eastAsia="Courier New"/>
          <w:sz w:val="20"/>
          <w:szCs w:val="20"/>
        </w:rPr>
        <w:t xml:space="preserve"> </w:t>
      </w:r>
      <w:r>
        <w:rPr>
          <w:rFonts w:ascii="Courier New" w:hAnsi="Courier New" w:cs="Courier New" w:eastAsia="Courier New"/>
          <w:sz w:val="20"/>
          <w:szCs w:val="20"/>
        </w:rPr>
        <w:t>на</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Прямое</w:t>
      </w:r>
      <w:r>
        <w:rPr>
          <w:rFonts w:ascii="Courier New" w:hAnsi="Courier New" w:cs="Courier New" w:eastAsia="Courier New"/>
          <w:sz w:val="20"/>
          <w:szCs w:val="20"/>
        </w:rPr>
        <w:t xml:space="preserve"> DCT</w:t>
      </w:r>
      <w:r>
        <w:rPr>
          <w:rFonts w:ascii="Courier New" w:hAnsi="Courier New" w:cs="Courier New" w:eastAsia="Courier New"/>
          <w:sz w:val="20"/>
          <w:szCs w:val="20"/>
        </w:rPr>
        <w:br/>
        <w:t xml:space="preserve">        C = dct2(block)</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C = apply_dct_coefficient_selection(</w:t>
      </w:r>
      <w:r>
        <w:rPr>
          <w:rFonts w:ascii="Courier New" w:hAnsi="Courier New" w:cs="Courier New" w:eastAsia="Courier New"/>
          <w:sz w:val="20"/>
          <w:szCs w:val="20"/>
        </w:rPr>
        <w:br/>
        <w:t xml:space="preserve">            C,</w:t>
      </w:r>
      <w:r>
        <w:rPr>
          <w:rFonts w:ascii="Courier New" w:hAnsi="Courier New" w:cs="Courier New" w:eastAsia="Courier New"/>
          <w:sz w:val="20"/>
          <w:szCs w:val="20"/>
        </w:rPr>
        <w:br/>
        <w:t xml:space="preserve">            self.select_mode,</w:t>
      </w:r>
      <w:r>
        <w:rPr>
          <w:rFonts w:ascii="Courier New" w:hAnsi="Courier New" w:cs="Courier New" w:eastAsia="Courier New"/>
          <w:sz w:val="20"/>
          <w:szCs w:val="20"/>
        </w:rPr>
        <w:br/>
        <w:t xml:space="preserve">            self.keep_energy_ratio,</w:t>
      </w:r>
      <w:r>
        <w:rPr>
          <w:rFonts w:ascii="Courier New" w:hAnsi="Courier New" w:cs="Courier New" w:eastAsia="Courier New"/>
          <w:sz w:val="20"/>
          <w:szCs w:val="20"/>
        </w:rPr>
        <w:br/>
        <w:t xml:space="preserve">            self.sequency_keep_ratio,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Обратное</w:t>
      </w:r>
      <w:r>
        <w:rPr>
          <w:rFonts w:ascii="Courier New" w:hAnsi="Courier New" w:cs="Courier New" w:eastAsia="Courier New"/>
          <w:sz w:val="20"/>
          <w:szCs w:val="20"/>
        </w:rPr>
        <w:t xml:space="preserve"> DCT</w:t>
      </w:r>
      <w:r>
        <w:rPr>
          <w:rFonts w:ascii="Courier New" w:hAnsi="Courier New" w:cs="Courier New" w:eastAsia="Courier New"/>
          <w:sz w:val="20"/>
          <w:szCs w:val="20"/>
        </w:rPr>
        <w:br/>
        <w:t xml:space="preserve">        return idct3(C)</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DCT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аудиофайлу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self.log_start(</w:t>
      </w:r>
      <w:r>
        <w:rPr>
          <w:rFonts w:ascii="Courier New" w:hAnsi="Courier New" w:cs="Courier New" w:eastAsia="Courier New"/>
          <w:sz w:val="20"/>
          <w:szCs w:val="20"/>
        </w:rPr>
        <w:br/>
        <w:t xml:space="preserve">            wav_path,</w:t>
      </w:r>
      <w:r>
        <w:rPr>
          <w:rFonts w:ascii="Courier New" w:hAnsi="Courier New" w:cs="Courier New" w:eastAsia="Courier New"/>
          <w:sz w:val="20"/>
          <w:szCs w:val="20"/>
        </w:rPr>
        <w:br/>
        <w:t xml:space="preserve">            block_size=self.block_size,</w:t>
      </w:r>
      <w:r>
        <w:rPr>
          <w:rFonts w:ascii="Courier New" w:hAnsi="Courier New" w:cs="Courier New" w:eastAsia="Courier New"/>
          <w:sz w:val="20"/>
          <w:szCs w:val="20"/>
        </w:rPr>
        <w:br/>
        <w:t xml:space="preserve">            mode=self.select_mode,</w:t>
      </w:r>
      <w:r>
        <w:rPr>
          <w:rFonts w:ascii="Courier New" w:hAnsi="Courier New" w:cs="Courier New" w:eastAsia="Courier New"/>
          <w:sz w:val="20"/>
          <w:szCs w:val="20"/>
        </w:rPr>
        <w:br/>
        <w:t xml:space="preserve">            keep_energy=self.keep_energy_ratio,</w:t>
      </w:r>
      <w:r>
        <w:rPr>
          <w:rFonts w:ascii="Courier New" w:hAnsi="Courier New" w:cs="Courier New" w:eastAsia="Courier New"/>
          <w:sz w:val="20"/>
          <w:szCs w:val="20"/>
        </w:rPr>
        <w:br/>
        <w:t xml:space="preserve">            seq_keep=self.sequency_keep_ratio,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"DCT: </w:t>
      </w:r>
      <w:r>
        <w:rPr>
          <w:rFonts w:ascii="Courier New" w:hAnsi="Courier New" w:cs="Courier New" w:eastAsia="Courier New"/>
          <w:sz w:val="20"/>
          <w:szCs w:val="20"/>
        </w:rPr>
        <w:t>декодирование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входа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Загрузка</w:t>
      </w:r>
      <w:r>
        <w:rPr>
          <w:rFonts w:ascii="Courier New" w:hAnsi="Courier New" w:cs="Courier New" w:eastAsia="Courier New"/>
          <w:sz w:val="20"/>
          <w:szCs w:val="20"/>
        </w:rPr>
        <w:t xml:space="preserve"> </w:t>
      </w:r>
      <w:r>
        <w:rPr>
          <w:rFonts w:ascii="Courier New" w:hAnsi="Courier New" w:cs="Courier New" w:eastAsia="Courier New"/>
          <w:sz w:val="20"/>
          <w:szCs w:val="20"/>
        </w:rPr>
        <w:t>аудио</w:t>
      </w:r>
      <w:r>
        <w:rPr>
          <w:rFonts w:ascii="Courier New" w:hAnsi="Courier New" w:cs="Courier New" w:eastAsia="Courier New"/>
          <w:sz w:val="20"/>
          <w:szCs w:val="20"/>
        </w:rPr>
        <w:br/>
      </w:r>
      <w:r>
        <w:rPr>
          <w:rFonts w:ascii="Courier New" w:hAnsi="Courier New" w:cs="Courier New" w:eastAsia="Courier New"/>
          <w:sz w:val="20"/>
          <w:szCs w:val="20"/>
        </w:rPr>
        <w:t xml:space="preserve">        x, sr = load_audio_safe(wav_path)</w:t>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N = self.block_size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Подготовка</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win = create_ola_window(N)</w:t>
      </w:r>
      <w:r>
        <w:rPr>
          <w:rFonts w:ascii="Courier New" w:hAnsi="Courier New" w:cs="Courier New" w:eastAsia="Courier New"/>
          <w:sz w:val="20"/>
          <w:szCs w:val="20"/>
        </w:rPr>
        <w:br/>
        <w:t xml:space="preserve">        frames, hop, total_len, y_accum, w_accum = prepare_ola_buffers(n, 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Дополнение</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np.pad(x, (0, pad), mode="constant")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t xml:space="preserve">            i0 = fi * hop</w:t>
      </w:r>
      <w:r>
        <w:rPr>
          <w:rFonts w:ascii="Courier New" w:hAnsi="Courier New" w:cs="Courier New" w:eastAsia="Courier New"/>
          <w:sz w:val="20"/>
          <w:szCs w:val="20"/>
        </w:rPr>
        <w:br/>
        <w:t xml:space="preserve">            blk = x_padded[i0 : i0 + N]</w:t>
      </w:r>
      <w:r>
        <w:rPr>
          <w:rFonts w:ascii="Courier New" w:hAnsi="Courier New" w:cs="Courier New" w:eastAsia="Courier New"/>
          <w:sz w:val="20"/>
          <w:szCs w:val="20"/>
        </w:rPr>
        <w:br/>
        <w:t xml:space="preserve">            xb = blk * win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Проверка</w:t>
      </w:r>
      <w:r>
        <w:rPr>
          <w:rFonts w:ascii="Courier New" w:hAnsi="Courier New" w:cs="Courier New" w:eastAsia="Courier New"/>
          <w:sz w:val="20"/>
          <w:szCs w:val="20"/>
        </w:rPr>
        <w:t xml:space="preserve">: </w:t>
      </w:r>
      <w:r>
        <w:rPr>
          <w:rFonts w:ascii="Courier New" w:hAnsi="Courier New" w:cs="Courier New" w:eastAsia="Courier New"/>
          <w:sz w:val="20"/>
          <w:szCs w:val="20"/>
        </w:rPr>
        <w:t>нужно</w:t>
      </w:r>
      <w:r>
        <w:rPr>
          <w:rFonts w:ascii="Courier New" w:hAnsi="Courier New" w:cs="Courier New" w:eastAsia="Courier New"/>
          <w:sz w:val="20"/>
          <w:szCs w:val="20"/>
        </w:rPr>
        <w:t xml:space="preserve"> </w:t>
      </w:r>
      <w:r>
        <w:rPr>
          <w:rFonts w:ascii="Courier New" w:hAnsi="Courier New" w:cs="Courier New" w:eastAsia="Courier New"/>
          <w:sz w:val="20"/>
          <w:szCs w:val="20"/>
        </w:rPr>
        <w:t>ли</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w:t>
      </w:r>
      <w:r>
        <w:rPr>
          <w:rFonts w:ascii="Courier New" w:hAnsi="Courier New" w:cs="Courier New" w:eastAsia="Courier New"/>
          <w:sz w:val="20"/>
          <w:szCs w:val="20"/>
        </w:rPr>
        <w:br/>
        <w:t xml:space="preserve">            identity = (</w:t>
      </w:r>
      <w:r>
        <w:rPr>
          <w:rFonts w:ascii="Courier New" w:hAnsi="Courier New" w:cs="Courier New" w:eastAsia="Courier New"/>
          <w:sz w:val="20"/>
          <w:szCs w:val="20"/>
        </w:rPr>
        <w:br/>
        <w:t xml:space="preserve">                self.select_mode == SELECT_MODE_NONE</w:t>
      </w:r>
      <w:r>
        <w:rPr>
          <w:rFonts w:ascii="Courier New" w:hAnsi="Courier New" w:cs="Courier New" w:eastAsia="Courier New"/>
          <w:sz w:val="20"/>
          <w:szCs w:val="20"/>
        </w:rPr>
        <w:br/>
        <w:t xml:space="preserve">                and self.keep_energy_ratio &gt;= 1.0</w:t>
      </w:r>
      <w:r>
        <w:rPr>
          <w:rFonts w:ascii="Courier New" w:hAnsi="Courier New" w:cs="Courier New" w:eastAsia="Courier New"/>
          <w:sz w:val="20"/>
          <w:szCs w:val="20"/>
        </w:rPr>
        <w:br/>
        <w:t xml:space="preserve">                and self.sequency_keep_ratio &gt;= 1.0</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if identity:</w:t>
      </w:r>
      <w:r>
        <w:rPr>
          <w:rFonts w:ascii="Courier New" w:hAnsi="Courier New" w:cs="Courier New" w:eastAsia="Courier New"/>
          <w:sz w:val="20"/>
          <w:szCs w:val="20"/>
        </w:rPr>
        <w:br/>
        <w:t xml:space="preserve">                # </w:t>
      </w:r>
      <w:r>
        <w:rPr>
          <w:rFonts w:ascii="Courier New" w:hAnsi="Courier New" w:cs="Courier New" w:eastAsia="Courier New"/>
          <w:sz w:val="20"/>
          <w:szCs w:val="20"/>
        </w:rPr>
        <w:t>Идеальная</w:t>
      </w:r>
      <w:r>
        <w:rPr>
          <w:rFonts w:ascii="Courier New" w:hAnsi="Courier New" w:cs="Courier New" w:eastAsia="Courier New"/>
          <w:sz w:val="20"/>
          <w:szCs w:val="20"/>
        </w:rPr>
        <w:t xml:space="preserve"> </w:t>
      </w:r>
      <w:r>
        <w:rPr>
          <w:rFonts w:ascii="Courier New" w:hAnsi="Courier New" w:cs="Courier New" w:eastAsia="Courier New"/>
          <w:sz w:val="20"/>
          <w:szCs w:val="20"/>
        </w:rPr>
        <w:t>реконструкция</w:t>
      </w:r>
      <w:r>
        <w:rPr>
          <w:rFonts w:ascii="Courier New" w:hAnsi="Courier New" w:cs="Courier New" w:eastAsia="Courier New"/>
          <w:sz w:val="20"/>
          <w:szCs w:val="20"/>
        </w:rPr>
        <w:t xml:space="preserve"> </w:t>
      </w:r>
      <w:r>
        <w:rPr>
          <w:rFonts w:ascii="Courier New" w:hAnsi="Courier New" w:cs="Courier New" w:eastAsia="Courier New"/>
          <w:sz w:val="20"/>
          <w:szCs w:val="20"/>
        </w:rPr>
        <w:t>без</w:t>
      </w:r>
      <w:r>
        <w:rPr>
          <w:rFonts w:ascii="Courier New" w:hAnsi="Courier New" w:cs="Courier New" w:eastAsia="Courier New"/>
          <w:sz w:val="20"/>
          <w:szCs w:val="20"/>
        </w:rPr>
        <w:t xml:space="preserve"> DCT</w:t>
      </w:r>
      <w:r>
        <w:rPr>
          <w:rFonts w:ascii="Courier New" w:hAnsi="Courier New" w:cs="Courier New" w:eastAsia="Courier New"/>
          <w:sz w:val="20"/>
          <w:szCs w:val="20"/>
        </w:rPr>
        <w:br/>
        <w:t xml:space="preserve">                rec = (xb * win).astype(np.float32)</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 DCT </w:t>
      </w:r>
      <w:r>
        <w:rPr>
          <w:rFonts w:ascii="Courier New" w:hAnsi="Courier New" w:cs="Courier New" w:eastAsia="Courier New"/>
          <w:sz w:val="20"/>
          <w:szCs w:val="20"/>
        </w:rPr>
        <w:t>трансформация</w:t>
      </w:r>
      <w:r>
        <w:rPr>
          <w:rFonts w:ascii="Courier New" w:hAnsi="Courier New" w:cs="Courier New" w:eastAsia="Courier New"/>
          <w:sz w:val="20"/>
          <w:szCs w:val="20"/>
        </w:rPr>
        <w:br/>
        <w:t xml:space="preserve">                rec = self.transform_block(xb) * win</w:t>
      </w:r>
      <w:r>
        <w:rPr>
          <w:rFonts w:ascii="Courier New" w:hAnsi="Courier New" w:cs="Courier New" w:eastAsia="Courier New"/>
          <w:sz w:val="20"/>
          <w:szCs w:val="20"/>
        </w:rPr>
        <w:br/>
      </w:r>
      <w:r>
        <w:rPr>
          <w:rFonts w:ascii="Courier New" w:hAnsi="Courier New" w:cs="Courier New" w:eastAsia="Courier New"/>
          <w:sz w:val="20"/>
          <w:szCs w:val="20"/>
        </w:rPr>
        <w:br/>
        <w:t xml:space="preserve">            # OLA </w:t>
      </w:r>
      <w:r>
        <w:rPr>
          <w:rFonts w:ascii="Courier New" w:hAnsi="Courier New" w:cs="Courier New" w:eastAsia="Courier New"/>
          <w:sz w:val="20"/>
          <w:szCs w:val="20"/>
        </w:rPr>
        <w:t>накопление</w:t>
      </w:r>
      <w:r>
        <w:rPr>
          <w:rFonts w:ascii="Courier New" w:hAnsi="Courier New" w:cs="Courier New" w:eastAsia="Courier New"/>
          <w:sz w:val="20"/>
          <w:szCs w:val="20"/>
        </w:rPr>
        <w:br/>
        <w:t xml:space="preserve">            y_accum[i0 : i0 + N] += rec</w:t>
      </w:r>
      <w:r>
        <w:rPr>
          <w:rFonts w:ascii="Courier New" w:hAnsi="Courier New" w:cs="Courier New" w:eastAsia="Courier New"/>
          <w:sz w:val="20"/>
          <w:szCs w:val="20"/>
        </w:rPr>
        <w:br/>
        <w:t xml:space="preserve">            w_accum[i0 : i0 + N] += win * win</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w:t>
      </w:r>
      <w:r>
        <w:rPr>
          <w:rFonts w:ascii="Courier New" w:hAnsi="Courier New" w:cs="Courier New" w:eastAsia="Courier New"/>
          <w:sz w:val="20"/>
          <w:szCs w:val="20"/>
        </w:rPr>
        <w:br/>
        <w:t xml:space="preserve">                    min(0.95, 0.1 + 0.8 * (fi + 1) / frames),</w:t>
      </w:r>
      <w:r>
        <w:rPr>
          <w:rFonts w:ascii="Courier New" w:hAnsi="Courier New" w:cs="Courier New" w:eastAsia="Courier New"/>
          <w:sz w:val="20"/>
          <w:szCs w:val="20"/>
        </w:rPr>
        <w:br/>
        <w:t xml:space="preserve">                    f"DCT: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Финализация</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y = finalize_ola(y_accum, w_accum, n)</w:t>
      </w:r>
      <w:r>
        <w:rPr>
          <w:rFonts w:ascii="Courier New" w:hAnsi="Courier New" w:cs="Courier New" w:eastAsia="Courier New"/>
          <w:sz w:val="20"/>
          <w:szCs w:val="20"/>
        </w:rPr>
        <w:br/>
        <w:t xml:space="preserve">        out_mp3 = self.get_output_path(wav_path, out_dir)</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progress_cb(0.97, "DCT: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encode_pcm_to_mp3(y, sr, out_mp3, self.bitrate, profile="vbr")</w:t>
      </w:r>
      <w:r>
        <w:rPr>
          <w:rFonts w:ascii="Courier New" w:hAnsi="Courier New" w:cs="Courier New" w:eastAsia="Courier New"/>
          <w:sz w:val="20"/>
          <w:szCs w:val="20"/>
        </w:rPr>
        <w:br/>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"DCT: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обратная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dct_transform_and_mp3(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progress_cb: Optional[Callable[[float, str], None]] = None,</w:t>
      </w:r>
    </w:p>
    <w:p>
      <w:pPr>
        <w:spacing w:line="240" w:lineRule="auto" w:before="0" w:after="0"/>
        <w:ind w:left="283"/>
        <w:jc w:val="left"/>
      </w:pPr>
      <w:r>
        <w:rPr>
          <w:rFonts w:ascii="Courier New" w:hAnsi="Courier New" w:cs="Courier New" w:eastAsia="Courier New"/>
          <w:sz w:val="20"/>
          <w:szCs w:val="20"/>
        </w:rPr>
        <w:t>)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Блочная</w:t>
      </w:r>
      <w:r>
        <w:rPr>
          <w:rFonts w:ascii="Courier New" w:hAnsi="Courier New" w:cs="Courier New" w:eastAsia="Courier New"/>
          <w:sz w:val="20"/>
          <w:szCs w:val="20"/>
        </w:rPr>
        <w:t xml:space="preserve"> DCT-II/IDCT-III </w:t>
      </w:r>
      <w:r>
        <w:rPr>
          <w:rFonts w:ascii="Courier New" w:hAnsi="Courier New" w:cs="Courier New" w:eastAsia="Courier New"/>
          <w:sz w:val="20"/>
          <w:szCs w:val="20"/>
        </w:rPr>
        <w:t>с</w:t>
      </w:r>
      <w:r>
        <w:rPr>
          <w:rFonts w:ascii="Courier New" w:hAnsi="Courier New" w:cs="Courier New" w:eastAsia="Courier New"/>
          <w:sz w:val="20"/>
          <w:szCs w:val="20"/>
        </w:rPr>
        <w:t xml:space="preserve"> OLA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отбором</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 MP3.</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над</w:t>
      </w:r>
      <w:r>
        <w:rPr>
          <w:rFonts w:ascii="Courier New" w:hAnsi="Courier New" w:cs="Courier New" w:eastAsia="Courier New"/>
          <w:sz w:val="20"/>
          <w:szCs w:val="20"/>
        </w:rPr>
        <w:t xml:space="preserve"> DCTTransform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WAV/</w:t>
      </w:r>
      <w:r>
        <w:rPr>
          <w:rFonts w:ascii="Courier New" w:hAnsi="Courier New" w:cs="Courier New" w:eastAsia="Courier New"/>
          <w:sz w:val="20"/>
          <w:szCs w:val="20"/>
        </w:rPr>
        <w:t>аудиофайл</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Каталог</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'none' | 'energy' |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0..1</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0..1</w:t>
      </w:r>
      <w:r>
        <w:rPr>
          <w:rFonts w:ascii="Courier New" w:hAnsi="Courier New" w:cs="Courier New" w:eastAsia="Courier New"/>
          <w:sz w:val="20"/>
          <w:szCs w:val="20"/>
        </w:rPr>
        <w:br/>
        <w:t xml:space="preserve">    progress_cb :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DCTTransform(</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"DCTTransform",</w:t>
      </w:r>
      <w:r>
        <w:rPr>
          <w:rFonts w:ascii="Courier New" w:hAnsi="Courier New" w:cs="Courier New" w:eastAsia="Courier New"/>
          <w:sz w:val="20"/>
          <w:szCs w:val="20"/>
        </w:rPr>
        <w:br/>
        <w:t xml:space="preserve">    "dct_transform_and_mp3",</w:t>
      </w:r>
      <w:r>
        <w:rPr>
          <w:rFonts w:ascii="Courier New" w:hAnsi="Courier New" w:cs="Courier New" w:eastAsia="Courier New"/>
          <w:sz w:val="20"/>
          <w:szCs w:val="20"/>
        </w:rPr>
        <w:br/>
        <w:t xml:space="preserve">    "dct2",</w:t>
      </w:r>
      <w:r>
        <w:rPr>
          <w:rFonts w:ascii="Courier New" w:hAnsi="Courier New" w:cs="Courier New" w:eastAsia="Courier New"/>
          <w:sz w:val="20"/>
          <w:szCs w:val="20"/>
        </w:rPr>
        <w:br/>
        <w:t xml:space="preserve">    "idct3",</w:t>
      </w:r>
      <w:r>
        <w:rPr>
          <w:rFonts w:ascii="Courier New" w:hAnsi="Courier New" w:cs="Courier New" w:eastAsia="Courier New"/>
          <w:sz w:val="20"/>
          <w:szCs w:val="20"/>
        </w:rPr>
        <w:br/>
        <w:t xml:space="preserve">    "apply_dct_coefficient_selection",</w:t>
      </w:r>
      <w:r>
        <w:rPr>
          <w:rFonts w:ascii="Courier New" w:hAnsi="Courier New" w:cs="Courier New" w:eastAsia="Courier New"/>
          <w:sz w:val="20"/>
          <w:szCs w:val="20"/>
        </w:rPr>
        <w:br/>
        <w:t>]</w:t>
      </w:r>
    </w:p>
    <w:p/>
    <w:p>
      <w:pPr>
        <w:pStyle w:val="Heading2"/>
        <w:spacing w:before="240" w:after="120"/>
      </w:pPr>
      <w:r>
        <w:rPr>
          <w:rFonts w:ascii="Times New Roman" w:hAnsi="Times New Roman"/>
          <w:sz w:val="28"/>
        </w:rPr>
        <w:t>Б</w:t>
      </w:r>
      <w:r>
        <w:rPr>
          <w:rFonts w:ascii="Times New Roman" w:hAnsi="Times New Roman"/>
          <w:sz w:val="28"/>
        </w:rPr>
        <w:t>.18. dwt.py</w:t>
      </w:r>
    </w:p>
    <w:p>
      <w:pPr/>
      <w:r>
        <w:rPr>
          <w:rFonts w:ascii="Times New Roman" w:hAnsi="Times New Roman"/>
          <w:sz w:val="24"/>
          <w:i/>
        </w:rPr>
        <w:t>Файл</w:t>
      </w:r>
      <w:r>
        <w:rPr>
          <w:rFonts w:ascii="Times New Roman" w:hAnsi="Times New Roman"/>
          <w:sz w:val="24"/>
          <w:i/>
        </w:rPr>
        <w:t xml:space="preserve">: src/processing/transforms/dwt.py (613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DWT: Дискретное вейвлет-преобразование (Хаар).</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Многоуровневое частотно-временное разложение сигнала</w:t>
      </w:r>
      <w:r>
        <w:rPr>
          <w:rFonts w:ascii="Courier New" w:hAnsi="Courier New" w:cs="Courier New" w:eastAsia="Courier New"/>
          <w:sz w:val="20"/>
          <w:szCs w:val="20"/>
        </w:rPr>
        <w:br/>
        <w:t>- Разделение на аппроксимацию (низкие частоты) и детали (высокие)</w:t>
      </w:r>
      <w:r>
        <w:rPr>
          <w:rFonts w:ascii="Courier New" w:hAnsi="Courier New" w:cs="Courier New" w:eastAsia="Courier New"/>
          <w:sz w:val="20"/>
          <w:szCs w:val="20"/>
        </w:rPr>
        <w:br/>
        <w:t>- Кодирование восстановленного сигнала в MP3</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t>DWT (Discrete Wavelet Transform) — многоуровневое разложение сигнала,</w:t>
      </w:r>
      <w:r>
        <w:rPr>
          <w:rFonts w:ascii="Courier New" w:hAnsi="Courier New" w:cs="Courier New" w:eastAsia="Courier New"/>
          <w:sz w:val="20"/>
          <w:szCs w:val="20"/>
        </w:rPr>
        <w:br/>
        <w:t>которое предоставляет информацию как о частотном содержании, так и</w:t>
      </w:r>
      <w:r>
        <w:rPr>
          <w:rFonts w:ascii="Courier New" w:hAnsi="Courier New" w:cs="Courier New" w:eastAsia="Courier New"/>
          <w:sz w:val="20"/>
          <w:szCs w:val="20"/>
        </w:rPr>
        <w:br/>
        <w:t>о его локализации во времени.</w:t>
      </w:r>
      <w:r>
        <w:rPr>
          <w:rFonts w:ascii="Courier New" w:hAnsi="Courier New" w:cs="Courier New" w:eastAsia="Courier New"/>
          <w:sz w:val="20"/>
          <w:szCs w:val="20"/>
        </w:rPr>
        <w:br/>
      </w:r>
      <w:r>
        <w:rPr>
          <w:rFonts w:ascii="Courier New" w:hAnsi="Courier New" w:cs="Courier New" w:eastAsia="Courier New"/>
          <w:sz w:val="20"/>
          <w:szCs w:val="20"/>
        </w:rPr>
        <w:br/>
        <w:t>Вейвлет Хаара:</w:t>
      </w:r>
      <w:r>
        <w:rPr>
          <w:rFonts w:ascii="Courier New" w:hAnsi="Courier New" w:cs="Courier New" w:eastAsia="Courier New"/>
          <w:sz w:val="20"/>
          <w:szCs w:val="20"/>
        </w:rPr>
        <w:br/>
        <w:t>-------------</w:t>
      </w:r>
      <w:r>
        <w:rPr>
          <w:rFonts w:ascii="Courier New" w:hAnsi="Courier New" w:cs="Courier New" w:eastAsia="Courier New"/>
          <w:sz w:val="20"/>
          <w:szCs w:val="20"/>
        </w:rPr>
        <w:br/>
        <w:t>Простейший вейвлет, использует ступенчатые функции.</w:t>
      </w:r>
      <w:r>
        <w:rPr>
          <w:rFonts w:ascii="Courier New" w:hAnsi="Courier New" w:cs="Courier New" w:eastAsia="Courier New"/>
          <w:sz w:val="20"/>
          <w:szCs w:val="20"/>
        </w:rPr>
        <w:br/>
        <w:t>На каждом уровне сигнал разделяется на:</w:t>
      </w:r>
      <w:r>
        <w:rPr>
          <w:rFonts w:ascii="Courier New" w:hAnsi="Courier New" w:cs="Courier New" w:eastAsia="Courier New"/>
          <w:sz w:val="20"/>
          <w:szCs w:val="20"/>
        </w:rPr>
        <w:br/>
        <w:t>- Аппроксимацию (A): сглаженная версия сигнала</w:t>
      </w:r>
      <w:r>
        <w:rPr>
          <w:rFonts w:ascii="Courier New" w:hAnsi="Courier New" w:cs="Courier New" w:eastAsia="Courier New"/>
          <w:sz w:val="20"/>
          <w:szCs w:val="20"/>
        </w:rPr>
        <w:br/>
        <w:t>- Детали (D): высокочастотные компоненты</w:t>
      </w:r>
      <w:r>
        <w:rPr>
          <w:rFonts w:ascii="Courier New" w:hAnsi="Courier New" w:cs="Courier New" w:eastAsia="Courier New"/>
          <w:sz w:val="20"/>
          <w:szCs w:val="20"/>
        </w:rPr>
        <w:br/>
      </w:r>
      <w:r>
        <w:rPr>
          <w:rFonts w:ascii="Courier New" w:hAnsi="Courier New" w:cs="Courier New" w:eastAsia="Courier New"/>
          <w:sz w:val="20"/>
          <w:szCs w:val="20"/>
        </w:rPr>
        <w:br/>
        <w:t>Формулы (одноуровневое DWT):</w:t>
      </w:r>
      <w:r>
        <w:rPr>
          <w:rFonts w:ascii="Courier New" w:hAnsi="Courier New" w:cs="Courier New" w:eastAsia="Courier New"/>
          <w:sz w:val="20"/>
          <w:szCs w:val="20"/>
        </w:rPr>
        <w:br/>
        <w:t>----------------------------</w:t>
      </w:r>
      <w:r>
        <w:rPr>
          <w:rFonts w:ascii="Courier New" w:hAnsi="Courier New" w:cs="Courier New" w:eastAsia="Courier New"/>
          <w:sz w:val="20"/>
          <w:szCs w:val="20"/>
        </w:rPr>
        <w:br/>
        <w:t>A[k] = (x[2k] + x[2k+1]) / sqrt(2)  — аппроксимация</w:t>
      </w:r>
      <w:r>
        <w:rPr>
          <w:rFonts w:ascii="Courier New" w:hAnsi="Courier New" w:cs="Courier New" w:eastAsia="Courier New"/>
          <w:sz w:val="20"/>
          <w:szCs w:val="20"/>
        </w:rPr>
        <w:br/>
        <w:t>D[k] = (x[2k] - x[2k+1]) / sqrt(2)  — детали</w:t>
      </w:r>
      <w:r>
        <w:rPr>
          <w:rFonts w:ascii="Courier New" w:hAnsi="Courier New" w:cs="Courier New" w:eastAsia="Courier New"/>
          <w:sz w:val="20"/>
          <w:szCs w:val="20"/>
        </w:rPr>
        <w:br/>
      </w:r>
      <w:r>
        <w:rPr>
          <w:rFonts w:ascii="Courier New" w:hAnsi="Courier New" w:cs="Courier New" w:eastAsia="Courier New"/>
          <w:sz w:val="20"/>
          <w:szCs w:val="20"/>
        </w:rPr>
        <w:br/>
        <w:t>Обратное преобразование:</w:t>
      </w:r>
      <w:r>
        <w:rPr>
          <w:rFonts w:ascii="Courier New" w:hAnsi="Courier New" w:cs="Courier New" w:eastAsia="Courier New"/>
          <w:sz w:val="20"/>
          <w:szCs w:val="20"/>
        </w:rPr>
        <w:br/>
        <w:t>x[2k]   = (A[k] + D[k]) / sqrt(2)</w:t>
      </w:r>
      <w:r>
        <w:rPr>
          <w:rFonts w:ascii="Courier New" w:hAnsi="Courier New" w:cs="Courier New" w:eastAsia="Courier New"/>
          <w:sz w:val="20"/>
          <w:szCs w:val="20"/>
        </w:rPr>
        <w:br/>
        <w:t>x[2k+1] = (A[k] - D[k]) / sqrt(2)</w:t>
      </w:r>
      <w:r>
        <w:rPr>
          <w:rFonts w:ascii="Courier New" w:hAnsi="Courier New" w:cs="Courier New" w:eastAsia="Courier New"/>
          <w:sz w:val="20"/>
          <w:szCs w:val="20"/>
        </w:rPr>
        <w:br/>
      </w:r>
      <w:r>
        <w:rPr>
          <w:rFonts w:ascii="Courier New" w:hAnsi="Courier New" w:cs="Courier New" w:eastAsia="Courier New"/>
          <w:sz w:val="20"/>
          <w:szCs w:val="20"/>
        </w:rPr>
        <w:br/>
        <w:t>Многоуровневое DWT:</w:t>
      </w:r>
      <w:r>
        <w:rPr>
          <w:rFonts w:ascii="Courier New" w:hAnsi="Courier New" w:cs="Courier New" w:eastAsia="Courier New"/>
          <w:sz w:val="20"/>
          <w:szCs w:val="20"/>
        </w:rPr>
        <w:br/>
        <w:t>-------------------</w:t>
      </w:r>
      <w:r>
        <w:rPr>
          <w:rFonts w:ascii="Courier New" w:hAnsi="Courier New" w:cs="Courier New" w:eastAsia="Courier New"/>
          <w:sz w:val="20"/>
          <w:szCs w:val="20"/>
        </w:rPr>
        <w:br/>
        <w:t>К аппроксимации применяется следующее разложение:</w:t>
      </w:r>
      <w:r>
        <w:rPr>
          <w:rFonts w:ascii="Courier New" w:hAnsi="Courier New" w:cs="Courier New" w:eastAsia="Courier New"/>
          <w:sz w:val="20"/>
          <w:szCs w:val="20"/>
        </w:rPr>
        <w:br/>
        <w:t>Level 1: A0 → A1, D1</w:t>
      </w:r>
      <w:r>
        <w:rPr>
          <w:rFonts w:ascii="Courier New" w:hAnsi="Courier New" w:cs="Courier New" w:eastAsia="Courier New"/>
          <w:sz w:val="20"/>
          <w:szCs w:val="20"/>
        </w:rPr>
        <w:br/>
        <w:t>Level 2: A1 → A2, D2</w:t>
      </w:r>
      <w:r>
        <w:rPr>
          <w:rFonts w:ascii="Courier New" w:hAnsi="Courier New" w:cs="Courier New" w:eastAsia="Courier New"/>
          <w:sz w:val="20"/>
          <w:szCs w:val="20"/>
        </w:rPr>
        <w:br/>
        <w:t>...</w:t>
      </w:r>
      <w:r>
        <w:rPr>
          <w:rFonts w:ascii="Courier New" w:hAnsi="Courier New" w:cs="Courier New" w:eastAsia="Courier New"/>
          <w:sz w:val="20"/>
          <w:szCs w:val="20"/>
        </w:rPr>
        <w:br/>
        <w:t>Level L: AL-1 → AL, DL</w:t>
      </w:r>
      <w:r>
        <w:rPr>
          <w:rFonts w:ascii="Courier New" w:hAnsi="Courier New" w:cs="Courier New" w:eastAsia="Courier New"/>
          <w:sz w:val="20"/>
          <w:szCs w:val="20"/>
        </w:rPr>
        <w:br/>
      </w:r>
      <w:r>
        <w:rPr>
          <w:rFonts w:ascii="Courier New" w:hAnsi="Courier New" w:cs="Courier New" w:eastAsia="Courier New"/>
          <w:sz w:val="20"/>
          <w:szCs w:val="20"/>
        </w:rPr>
        <w:br/>
        <w:t>Результат: [AL, DL, DL-1, ..., D2, D1]</w:t>
      </w:r>
      <w:r>
        <w:rPr>
          <w:rFonts w:ascii="Courier New" w:hAnsi="Courier New" w:cs="Courier New" w:eastAsia="Courier New"/>
          <w:sz w:val="20"/>
          <w:szCs w:val="20"/>
        </w:rPr>
        <w:br/>
        <w:t>где AL — грубая аппроксимация, Di — детали на уровне i.</w:t>
      </w:r>
      <w:r>
        <w:rPr>
          <w:rFonts w:ascii="Courier New" w:hAnsi="Courier New" w:cs="Courier New" w:eastAsia="Courier New"/>
          <w:sz w:val="20"/>
          <w:szCs w:val="20"/>
        </w:rPr>
        <w:br/>
      </w:r>
      <w:r>
        <w:rPr>
          <w:rFonts w:ascii="Courier New" w:hAnsi="Courier New" w:cs="Courier New" w:eastAsia="Courier New"/>
          <w:sz w:val="20"/>
          <w:szCs w:val="20"/>
        </w:rPr>
        <w:br/>
        <w:t>Отбор коэффициентов:</w:t>
      </w:r>
      <w:r>
        <w:rPr>
          <w:rFonts w:ascii="Courier New" w:hAnsi="Courier New" w:cs="Courier New" w:eastAsia="Courier New"/>
          <w:sz w:val="20"/>
          <w:szCs w:val="20"/>
        </w:rPr>
        <w:br/>
        <w:t>--------------------</w:t>
      </w:r>
      <w:r>
        <w:rPr>
          <w:rFonts w:ascii="Courier New" w:hAnsi="Courier New" w:cs="Courier New" w:eastAsia="Courier New"/>
          <w:sz w:val="20"/>
          <w:szCs w:val="20"/>
        </w:rPr>
        <w:br/>
        <w:t>1. По энергии: сохраняем наибольшие по |коэффициент| элементы</w:t>
      </w:r>
      <w:r>
        <w:rPr>
          <w:rFonts w:ascii="Courier New" w:hAnsi="Courier New" w:cs="Courier New" w:eastAsia="Courier New"/>
          <w:sz w:val="20"/>
          <w:szCs w:val="20"/>
        </w:rPr>
        <w:br/>
        <w:t>2. Lowpass: сохраняем аппроксимацию и первые уровни деталей</w:t>
      </w:r>
      <w:r>
        <w:rPr>
          <w:rFonts w:ascii="Courier New" w:hAnsi="Courier New" w:cs="Courier New" w:eastAsia="Courier New"/>
          <w:sz w:val="20"/>
          <w:szCs w:val="20"/>
        </w:rPr>
        <w:br/>
      </w:r>
      <w:r>
        <w:rPr>
          <w:rFonts w:ascii="Courier New" w:hAnsi="Courier New" w:cs="Courier New" w:eastAsia="Courier New"/>
          <w:sz w:val="20"/>
          <w:szCs w:val="20"/>
        </w:rPr>
        <w:br/>
        <w:t>Параметры:</w:t>
      </w:r>
      <w:r>
        <w:rPr>
          <w:rFonts w:ascii="Courier New" w:hAnsi="Courier New" w:cs="Courier New" w:eastAsia="Courier New"/>
          <w:sz w:val="20"/>
          <w:szCs w:val="20"/>
        </w:rPr>
        <w:br/>
        <w:t>----------</w:t>
      </w:r>
      <w:r>
        <w:rPr>
          <w:rFonts w:ascii="Courier New" w:hAnsi="Courier New" w:cs="Courier New" w:eastAsia="Courier New"/>
          <w:sz w:val="20"/>
          <w:szCs w:val="20"/>
        </w:rPr>
        <w:br/>
        <w:t>block_size : int</w:t>
      </w:r>
      <w:r>
        <w:rPr>
          <w:rFonts w:ascii="Courier New" w:hAnsi="Courier New" w:cs="Courier New" w:eastAsia="Courier New"/>
          <w:sz w:val="20"/>
          <w:szCs w:val="20"/>
        </w:rPr>
        <w:br/>
        <w:t xml:space="preserve">    Размер блока (степень двойки)</w:t>
      </w:r>
    </w:p>
    <w:p>
      <w:pPr>
        <w:spacing w:line="240" w:lineRule="auto" w:before="0" w:after="0"/>
        <w:ind w:left="283"/>
        <w:jc w:val="left"/>
      </w:pPr>
      <w:r>
        <w:rPr>
          <w:rFonts w:ascii="Courier New" w:hAnsi="Courier New" w:cs="Courier New" w:eastAsia="Courier New"/>
          <w:sz w:val="20"/>
          <w:szCs w:val="20"/>
        </w:rPr>
        <w:br/>
        <w:t>levels : int</w:t>
      </w:r>
      <w:r>
        <w:rPr>
          <w:rFonts w:ascii="Courier New" w:hAnsi="Courier New" w:cs="Courier New" w:eastAsia="Courier New"/>
          <w:sz w:val="20"/>
          <w:szCs w:val="20"/>
        </w:rPr>
        <w:br/>
        <w:t xml:space="preserve">    Число уровней декомпозиции (1-log2(block_size))</w:t>
      </w:r>
      <w:r>
        <w:rPr>
          <w:rFonts w:ascii="Courier New" w:hAnsi="Courier New" w:cs="Courier New" w:eastAsia="Courier New"/>
          <w:sz w:val="20"/>
          <w:szCs w:val="20"/>
        </w:rPr>
        <w:br/>
        <w:t xml:space="preserve">    Типичные значения: 4-8</w:t>
      </w:r>
      <w:r>
        <w:rPr>
          <w:rFonts w:ascii="Courier New" w:hAnsi="Courier New" w:cs="Courier New" w:eastAsia="Courier New"/>
          <w:sz w:val="20"/>
          <w:szCs w:val="20"/>
        </w:rPr>
        <w:br/>
      </w:r>
      <w:r>
        <w:rPr>
          <w:rFonts w:ascii="Courier New" w:hAnsi="Courier New" w:cs="Courier New" w:eastAsia="Courier New"/>
          <w:sz w:val="20"/>
          <w:szCs w:val="20"/>
        </w:rPr>
        <w:br/>
        <w:t>select_mode : str</w:t>
      </w:r>
      <w:r>
        <w:rPr>
          <w:rFonts w:ascii="Courier New" w:hAnsi="Courier New" w:cs="Courier New" w:eastAsia="Courier New"/>
          <w:sz w:val="20"/>
          <w:szCs w:val="20"/>
        </w:rPr>
        <w:br/>
        <w:t xml:space="preserve">    Режим отбора: 'none', 'energy', 'lowpass'</w:t>
      </w:r>
      <w:r>
        <w:rPr>
          <w:rFonts w:ascii="Courier New" w:hAnsi="Courier New" w:cs="Courier New" w:eastAsia="Courier New"/>
          <w:sz w:val="20"/>
          <w:szCs w:val="20"/>
        </w:rPr>
        <w:br/>
      </w:r>
      <w:r>
        <w:rPr>
          <w:rFonts w:ascii="Courier New" w:hAnsi="Courier New" w:cs="Courier New" w:eastAsia="Courier New"/>
          <w:sz w:val="20"/>
          <w:szCs w:val="20"/>
        </w:rPr>
        <w:br/>
        <w:t>Примеры:</w:t>
      </w:r>
      <w:r>
        <w:rPr>
          <w:rFonts w:ascii="Courier New" w:hAnsi="Courier New" w:cs="Courier New" w:eastAsia="Courier New"/>
          <w:sz w:val="20"/>
          <w:szCs w:val="20"/>
        </w:rPr>
        <w:br/>
        <w:t>--------</w:t>
      </w:r>
      <w:r>
        <w:rPr>
          <w:rFonts w:ascii="Courier New" w:hAnsi="Courier New" w:cs="Courier New" w:eastAsia="Courier New"/>
          <w:sz w:val="20"/>
          <w:szCs w:val="20"/>
        </w:rPr>
        <w:br/>
        <w:t>&gt;&gt;&gt; # Идеальная реконструкция</w:t>
      </w:r>
      <w:r>
        <w:rPr>
          <w:rFonts w:ascii="Courier New" w:hAnsi="Courier New" w:cs="Courier New" w:eastAsia="Courier New"/>
          <w:sz w:val="20"/>
          <w:szCs w:val="20"/>
        </w:rPr>
        <w:br/>
        <w:t>&gt;&gt;&gt; wavelet_transform_and_mp3("audio.wav", "output/")</w:t>
      </w:r>
      <w:r>
        <w:rPr>
          <w:rFonts w:ascii="Courier New" w:hAnsi="Courier New" w:cs="Courier New" w:eastAsia="Courier New"/>
          <w:sz w:val="20"/>
          <w:szCs w:val="20"/>
        </w:rPr>
        <w:br/>
      </w:r>
      <w:r>
        <w:rPr>
          <w:rFonts w:ascii="Courier New" w:hAnsi="Courier New" w:cs="Courier New" w:eastAsia="Courier New"/>
          <w:sz w:val="20"/>
          <w:szCs w:val="20"/>
        </w:rPr>
        <w:br/>
        <w:t>&gt;&gt;&gt; # 6 уровней с сохранением 80% энергии</w:t>
      </w:r>
      <w:r>
        <w:rPr>
          <w:rFonts w:ascii="Courier New" w:hAnsi="Courier New" w:cs="Courier New" w:eastAsia="Courier New"/>
          <w:sz w:val="20"/>
          <w:szCs w:val="20"/>
        </w:rPr>
        <w:br/>
        <w:t>&gt;&gt;&gt; wavelet_transform_and_mp3("audio.wav",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t>levels=6, select_mode="energy", keep_energy_ratio=0.8)</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Внешние</w:t>
      </w:r>
      <w:r>
        <w:rPr>
          <w:rFonts w:ascii="Courier New" w:hAnsi="Courier New" w:cs="Courier New" w:eastAsia="Courier New"/>
          <w:sz w:val="20"/>
          <w:szCs w:val="20"/>
        </w:rPr>
        <w:t xml:space="preserve"> </w:t>
      </w:r>
      <w:r>
        <w:rPr>
          <w:rFonts w:ascii="Courier New" w:hAnsi="Courier New" w:cs="Courier New" w:eastAsia="Courier New"/>
          <w:sz w:val="20"/>
          <w:szCs w:val="20"/>
        </w:rPr>
        <w:t>библиотеки</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numpy: </w:t>
      </w:r>
      <w:r>
        <w:rPr>
          <w:rFonts w:ascii="Courier New" w:hAnsi="Courier New" w:cs="Courier New" w:eastAsia="Courier New"/>
          <w:sz w:val="20"/>
          <w:szCs w:val="20"/>
        </w:rPr>
        <w:t>численные</w:t>
      </w:r>
      <w:r>
        <w:rPr>
          <w:rFonts w:ascii="Courier New" w:hAnsi="Courier New" w:cs="Courier New" w:eastAsia="Courier New"/>
          <w:sz w:val="20"/>
          <w:szCs w:val="20"/>
        </w:rPr>
        <w:t xml:space="preserve"> </w:t>
      </w:r>
      <w:r>
        <w:rPr>
          <w:rFonts w:ascii="Courier New" w:hAnsi="Courier New" w:cs="Courier New" w:eastAsia="Courier New"/>
          <w:sz w:val="20"/>
          <w:szCs w:val="20"/>
        </w:rPr>
        <w:t>операции</w:t>
      </w:r>
      <w:r>
        <w:rPr>
          <w:rFonts w:ascii="Courier New" w:hAnsi="Courier New" w:cs="Courier New" w:eastAsia="Courier New"/>
          <w:sz w:val="20"/>
          <w:szCs w:val="20"/>
        </w:rPr>
        <w:br/>
        <w:t xml:space="preserve">- logging: </w:t>
      </w:r>
      <w:r>
        <w:rPr>
          <w:rFonts w:ascii="Courier New" w:hAnsi="Courier New" w:cs="Courier New" w:eastAsia="Courier New"/>
          <w:sz w:val="20"/>
          <w:szCs w:val="20"/>
        </w:rPr>
        <w:t>диагностические</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time</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Callable, List, Optional,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t>from ..utils import normalize_ratio</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logging.getLogger("audio.processing.transforms.dwt")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низкий</w:t>
      </w:r>
      <w:r>
        <w:rPr>
          <w:rFonts w:ascii="Courier New" w:hAnsi="Courier New" w:cs="Courier New" w:eastAsia="Courier New"/>
          <w:sz w:val="20"/>
          <w:szCs w:val="20"/>
        </w:rPr>
        <w:t xml:space="preserve"> </w:t>
      </w:r>
      <w:r>
        <w:rPr>
          <w:rFonts w:ascii="Courier New" w:hAnsi="Courier New" w:cs="Courier New" w:eastAsia="Courier New"/>
          <w:sz w:val="20"/>
          <w:szCs w:val="20"/>
        </w:rPr>
        <w:t>уровень</w:t>
      </w:r>
      <w:r>
        <w:rPr>
          <w:rFonts w:ascii="Courier New" w:hAnsi="Courier New" w:cs="Courier New" w:eastAsia="Courier New"/>
          <w:sz w:val="20"/>
          <w:szCs w:val="20"/>
        </w:rPr>
        <w:t>)</w:t>
      </w:r>
      <w:r>
        <w:rPr>
          <w:rFonts w:ascii="Courier New" w:hAnsi="Courier New" w:cs="Courier New" w:eastAsia="Courier New"/>
          <w:sz w:val="20"/>
          <w:szCs w:val="20"/>
        </w:rPr>
        <w:br/>
        <w:t># =============================================================================</w:t>
      </w:r>
    </w:p>
    <w:p>
      <w:pPr>
        <w:spacing w:line="240" w:lineRule="auto" w:before="0" w:after="0"/>
        <w:ind w:left="283"/>
        <w:jc w:val="left"/>
      </w:pPr>
      <w:r>
        <w:rPr>
          <w:rFonts w:ascii="Courier New" w:hAnsi="Courier New" w:cs="Courier New" w:eastAsia="Courier New"/>
          <w:sz w:val="20"/>
          <w:szCs w:val="20"/>
        </w:rPr>
        <w:br/>
        <w:t>def haar_dwt_1level(x: np.ndarray) -&gt; Tuple[np.ndarray,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Одноуровневое</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w:t>
      </w:r>
      <w:r>
        <w:rPr>
          <w:rFonts w:ascii="Courier New" w:hAnsi="Courier New" w:cs="Courier New" w:eastAsia="Courier New"/>
          <w:sz w:val="20"/>
          <w:szCs w:val="20"/>
        </w:rPr>
        <w:t>-</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Хаара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Разделяет сигнал на аппроксимацию (низкие частоты)</w:t>
      </w:r>
      <w:r>
        <w:rPr>
          <w:rFonts w:ascii="Courier New" w:hAnsi="Courier New" w:cs="Courier New" w:eastAsia="Courier New"/>
          <w:sz w:val="20"/>
          <w:szCs w:val="20"/>
        </w:rPr>
        <w:br/>
        <w:t xml:space="preserve">    и детали (высокие частоты).</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x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Tuple[np.ndarray, np.ndarray]</w:t>
      </w:r>
      <w:r>
        <w:rPr>
          <w:rFonts w:ascii="Courier New" w:hAnsi="Courier New" w:cs="Courier New" w:eastAsia="Courier New"/>
          <w:sz w:val="20"/>
          <w:szCs w:val="20"/>
        </w:rPr>
        <w:br/>
        <w:t xml:space="preserve">        (A, D) — аппроксимация и детали</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При нечётной длине сигнал дополняется нулём.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if n % 2 == 1:</w:t>
      </w:r>
      <w:r>
        <w:rPr>
          <w:rFonts w:ascii="Courier New" w:hAnsi="Courier New" w:cs="Courier New" w:eastAsia="Courier New"/>
          <w:sz w:val="20"/>
          <w:szCs w:val="20"/>
        </w:rPr>
        <w:br/>
        <w:t xml:space="preserve">        x = np.pad(x, (0, 1))</w:t>
      </w:r>
      <w:r>
        <w:rPr>
          <w:rFonts w:ascii="Courier New" w:hAnsi="Courier New" w:cs="Courier New" w:eastAsia="Courier New"/>
          <w:sz w:val="20"/>
          <w:szCs w:val="20"/>
        </w:rPr>
        <w:br/>
        <w:t xml:space="preserve">        n += 1</w:t>
      </w:r>
      <w:r>
        <w:rPr>
          <w:rFonts w:ascii="Courier New" w:hAnsi="Courier New" w:cs="Courier New" w:eastAsia="Courier New"/>
          <w:sz w:val="20"/>
          <w:szCs w:val="20"/>
        </w:rPr>
        <w:br/>
      </w:r>
      <w:r>
        <w:rPr>
          <w:rFonts w:ascii="Courier New" w:hAnsi="Courier New" w:cs="Courier New" w:eastAsia="Courier New"/>
          <w:sz w:val="20"/>
          <w:szCs w:val="20"/>
        </w:rPr>
        <w:br/>
        <w:t xml:space="preserve">    # Аппроксимация: среднее соседних элементов</w:t>
      </w:r>
      <w:r>
        <w:rPr>
          <w:rFonts w:ascii="Courier New" w:hAnsi="Courier New" w:cs="Courier New" w:eastAsia="Courier New"/>
          <w:sz w:val="20"/>
          <w:szCs w:val="20"/>
        </w:rPr>
        <w:br/>
        <w:t xml:space="preserve">    a = (x[0:n:2] + x[1:n:2]) / np.sqrt(2.0)</w:t>
      </w:r>
      <w:r>
        <w:rPr>
          <w:rFonts w:ascii="Courier New" w:hAnsi="Courier New" w:cs="Courier New" w:eastAsia="Courier New"/>
          <w:sz w:val="20"/>
          <w:szCs w:val="20"/>
        </w:rPr>
        <w:br/>
      </w:r>
      <w:r>
        <w:rPr>
          <w:rFonts w:ascii="Courier New" w:hAnsi="Courier New" w:cs="Courier New" w:eastAsia="Courier New"/>
          <w:sz w:val="20"/>
          <w:szCs w:val="20"/>
        </w:rPr>
        <w:br/>
        <w:t xml:space="preserve">    # Детали: разность соседних элементов</w:t>
      </w:r>
      <w:r>
        <w:rPr>
          <w:rFonts w:ascii="Courier New" w:hAnsi="Courier New" w:cs="Courier New" w:eastAsia="Courier New"/>
          <w:sz w:val="20"/>
          <w:szCs w:val="20"/>
        </w:rPr>
        <w:br/>
        <w:t xml:space="preserve">    d = (x[0:n:2] - x[1:n:2]) / np.sqrt(2.0)</w:t>
      </w:r>
      <w:r>
        <w:rPr>
          <w:rFonts w:ascii="Courier New" w:hAnsi="Courier New" w:cs="Courier New" w:eastAsia="Courier New"/>
          <w:sz w:val="20"/>
          <w:szCs w:val="20"/>
        </w:rPr>
        <w:br/>
      </w:r>
      <w:r>
        <w:rPr>
          <w:rFonts w:ascii="Courier New" w:hAnsi="Courier New" w:cs="Courier New" w:eastAsia="Courier New"/>
          <w:sz w:val="20"/>
          <w:szCs w:val="20"/>
        </w:rPr>
        <w:br/>
        <w:t xml:space="preserve">    return a.astype(np.float32), d.astype(np.float32)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haar_idwt_1level(a: np.ndarray, d: np.ndarray, orig_len: int) -&gt; np.ndarray:</w:t>
      </w:r>
      <w:r>
        <w:rPr>
          <w:rFonts w:ascii="Courier New" w:hAnsi="Courier New" w:cs="Courier New" w:eastAsia="Courier New"/>
          <w:sz w:val="20"/>
          <w:szCs w:val="20"/>
        </w:rPr>
        <w:br/>
        <w:t xml:space="preserve">    """Обратное одноуровневое преобразование Хаара.</w:t>
      </w:r>
      <w:r>
        <w:rPr>
          <w:rFonts w:ascii="Courier New" w:hAnsi="Courier New" w:cs="Courier New" w:eastAsia="Courier New"/>
          <w:sz w:val="20"/>
          <w:szCs w:val="20"/>
        </w:rPr>
        <w:br/>
      </w:r>
      <w:r>
        <w:rPr>
          <w:rFonts w:ascii="Courier New" w:hAnsi="Courier New" w:cs="Courier New" w:eastAsia="Courier New"/>
          <w:sz w:val="20"/>
          <w:szCs w:val="20"/>
        </w:rPr>
        <w:br/>
        <w:t xml:space="preserve">    Восстанавливает сигнал из аппроксимации и деталей.</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a : np.ndarray</w:t>
      </w:r>
      <w:r>
        <w:rPr>
          <w:rFonts w:ascii="Courier New" w:hAnsi="Courier New" w:cs="Courier New" w:eastAsia="Courier New"/>
          <w:sz w:val="20"/>
          <w:szCs w:val="20"/>
        </w:rPr>
        <w:br/>
        <w:t xml:space="preserve">        Коэффициенты аппроксимации</w:t>
      </w:r>
      <w:r>
        <w:rPr>
          <w:rFonts w:ascii="Courier New" w:hAnsi="Courier New" w:cs="Courier New" w:eastAsia="Courier New"/>
          <w:sz w:val="20"/>
          <w:szCs w:val="20"/>
        </w:rPr>
        <w:br/>
        <w:t xml:space="preserve">    d : np.ndarray</w:t>
      </w:r>
      <w:r>
        <w:rPr>
          <w:rFonts w:ascii="Courier New" w:hAnsi="Courier New" w:cs="Courier New" w:eastAsia="Courier New"/>
          <w:sz w:val="20"/>
          <w:szCs w:val="20"/>
        </w:rPr>
        <w:br/>
        <w:t xml:space="preserve">        Коэффициенты деталей</w:t>
      </w:r>
      <w:r>
        <w:rPr>
          <w:rFonts w:ascii="Courier New" w:hAnsi="Courier New" w:cs="Courier New" w:eastAsia="Courier New"/>
          <w:sz w:val="20"/>
          <w:szCs w:val="20"/>
        </w:rPr>
        <w:br/>
        <w:t xml:space="preserve">    orig_len : int</w:t>
      </w:r>
      <w:r>
        <w:rPr>
          <w:rFonts w:ascii="Courier New" w:hAnsi="Courier New" w:cs="Courier New" w:eastAsia="Courier New"/>
          <w:sz w:val="20"/>
          <w:szCs w:val="20"/>
        </w:rPr>
        <w:br/>
        <w:t xml:space="preserve">        Исходная длина сигнала (для обрезки)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a.shape[0] + d.shape[0]</w:t>
      </w:r>
      <w:r>
        <w:rPr>
          <w:rFonts w:ascii="Courier New" w:hAnsi="Courier New" w:cs="Courier New" w:eastAsia="Courier New"/>
          <w:sz w:val="20"/>
          <w:szCs w:val="20"/>
        </w:rPr>
        <w:br/>
        <w:t xml:space="preserve">    x = np.empty(n, dtype=np.float32)</w:t>
      </w:r>
      <w:r>
        <w:rPr>
          <w:rFonts w:ascii="Courier New" w:hAnsi="Courier New" w:cs="Courier New" w:eastAsia="Courier New"/>
          <w:sz w:val="20"/>
          <w:szCs w:val="20"/>
        </w:rPr>
        <w:br/>
      </w:r>
      <w:r>
        <w:rPr>
          <w:rFonts w:ascii="Courier New" w:hAnsi="Courier New" w:cs="Courier New" w:eastAsia="Courier New"/>
          <w:sz w:val="20"/>
          <w:szCs w:val="20"/>
        </w:rPr>
        <w:br/>
        <w:t xml:space="preserve">    # Чётные элементы</w:t>
      </w:r>
      <w:r>
        <w:rPr>
          <w:rFonts w:ascii="Courier New" w:hAnsi="Courier New" w:cs="Courier New" w:eastAsia="Courier New"/>
          <w:sz w:val="20"/>
          <w:szCs w:val="20"/>
        </w:rPr>
        <w:br/>
        <w:t xml:space="preserve">    x[0:n:2] = (a + d) / np.sqrt(2.0)</w:t>
      </w:r>
      <w:r>
        <w:rPr>
          <w:rFonts w:ascii="Courier New" w:hAnsi="Courier New" w:cs="Courier New" w:eastAsia="Courier New"/>
          <w:sz w:val="20"/>
          <w:szCs w:val="20"/>
        </w:rPr>
        <w:br/>
        <w:t xml:space="preserve">    # Нечётные элементы</w:t>
      </w:r>
      <w:r>
        <w:rPr>
          <w:rFonts w:ascii="Courier New" w:hAnsi="Courier New" w:cs="Courier New" w:eastAsia="Courier New"/>
          <w:sz w:val="20"/>
          <w:szCs w:val="20"/>
        </w:rPr>
        <w:br/>
        <w:t xml:space="preserve">    x[1:n:2] = (a - d) / np.sqrt(2.0)</w:t>
      </w:r>
      <w:r>
        <w:rPr>
          <w:rFonts w:ascii="Courier New" w:hAnsi="Courier New" w:cs="Courier New" w:eastAsia="Courier New"/>
          <w:sz w:val="20"/>
          <w:szCs w:val="20"/>
        </w:rPr>
        <w:br/>
      </w:r>
      <w:r>
        <w:rPr>
          <w:rFonts w:ascii="Courier New" w:hAnsi="Courier New" w:cs="Courier New" w:eastAsia="Courier New"/>
          <w:sz w:val="20"/>
          <w:szCs w:val="20"/>
        </w:rPr>
        <w:br/>
        <w:t xml:space="preserve">    return x[:orig_len]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dwt_decompose(x: np.ndarray, levels: int) -&gt; List[np.ndarray]:</w:t>
      </w:r>
      <w:r>
        <w:rPr>
          <w:rFonts w:ascii="Courier New" w:hAnsi="Courier New" w:cs="Courier New" w:eastAsia="Courier New"/>
          <w:sz w:val="20"/>
          <w:szCs w:val="20"/>
        </w:rPr>
        <w:br/>
        <w:t xml:space="preserve">    """Многоуровневое DWT разложение.</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Применяет каскадное разложение Хаара.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t xml:space="preserve">    levels : int</w:t>
      </w:r>
      <w:r>
        <w:rPr>
          <w:rFonts w:ascii="Courier New" w:hAnsi="Courier New" w:cs="Courier New" w:eastAsia="Courier New"/>
          <w:sz w:val="20"/>
          <w:szCs w:val="20"/>
        </w:rPr>
        <w:br/>
        <w:t xml:space="preserve">        Число уровней декомпозиции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List[np.ndarray]</w:t>
      </w:r>
      <w:r>
        <w:rPr>
          <w:rFonts w:ascii="Courier New" w:hAnsi="Courier New" w:cs="Courier New" w:eastAsia="Courier New"/>
          <w:sz w:val="20"/>
          <w:szCs w:val="20"/>
        </w:rPr>
        <w:br/>
        <w:t xml:space="preserve">        Список [AL, DL, DL-1, ..., D1]</w:t>
      </w:r>
      <w:r>
        <w:rPr>
          <w:rFonts w:ascii="Courier New" w:hAnsi="Courier New" w:cs="Courier New" w:eastAsia="Courier New"/>
          <w:sz w:val="20"/>
          <w:szCs w:val="20"/>
        </w:rPr>
        <w:br/>
        <w:t xml:space="preserve">        AL — финальная аппроксимация</w:t>
      </w:r>
      <w:r>
        <w:rPr>
          <w:rFonts w:ascii="Courier New" w:hAnsi="Courier New" w:cs="Courier New" w:eastAsia="Courier New"/>
          <w:sz w:val="20"/>
          <w:szCs w:val="20"/>
        </w:rPr>
        <w:br/>
        <w:t xml:space="preserve">        Di — детали на уровне i</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w:t>
      </w:r>
      <w:r>
        <w:rPr>
          <w:rFonts w:ascii="Courier New" w:hAnsi="Courier New" w:cs="Courier New" w:eastAsia="Courier New"/>
          <w:sz w:val="20"/>
          <w:szCs w:val="20"/>
        </w:rPr>
        <w:br/>
        <w:t xml:space="preserve">    a = x.astype(np.float32)</w:t>
      </w:r>
      <w:r>
        <w:rPr>
          <w:rFonts w:ascii="Courier New" w:hAnsi="Courier New" w:cs="Courier New" w:eastAsia="Courier New"/>
          <w:sz w:val="20"/>
          <w:szCs w:val="20"/>
        </w:rPr>
        <w:br/>
      </w:r>
      <w:r>
        <w:rPr>
          <w:rFonts w:ascii="Courier New" w:hAnsi="Courier New" w:cs="Courier New" w:eastAsia="Courier New"/>
          <w:sz w:val="20"/>
          <w:szCs w:val="20"/>
        </w:rPr>
        <w:br/>
        <w:t xml:space="preserve">    for _ in range(levels):</w:t>
      </w:r>
      <w:r>
        <w:rPr>
          <w:rFonts w:ascii="Courier New" w:hAnsi="Courier New" w:cs="Courier New" w:eastAsia="Courier New"/>
          <w:sz w:val="20"/>
          <w:szCs w:val="20"/>
        </w:rPr>
        <w:br/>
        <w:t xml:space="preserve">        a, d = haar_dwt_1level(a)</w:t>
      </w:r>
      <w:r>
        <w:rPr>
          <w:rFonts w:ascii="Courier New" w:hAnsi="Courier New" w:cs="Courier New" w:eastAsia="Courier New"/>
          <w:sz w:val="20"/>
          <w:szCs w:val="20"/>
        </w:rPr>
        <w:br/>
      </w:r>
      <w:r>
        <w:rPr>
          <w:rFonts w:ascii="Courier New" w:hAnsi="Courier New" w:cs="Courier New" w:eastAsia="Courier New"/>
          <w:sz w:val="20"/>
          <w:szCs w:val="20"/>
        </w:rPr>
        <w:t xml:space="preserve">        coeffs.append(d)  # Сохраняем детали</w:t>
      </w:r>
      <w:r>
        <w:rPr>
          <w:rFonts w:ascii="Courier New" w:hAnsi="Courier New" w:cs="Courier New" w:eastAsia="Courier New"/>
          <w:sz w:val="20"/>
          <w:szCs w:val="20"/>
        </w:rPr>
        <w:br/>
      </w:r>
      <w:r>
        <w:rPr>
          <w:rFonts w:ascii="Courier New" w:hAnsi="Courier New" w:cs="Courier New" w:eastAsia="Courier New"/>
          <w:sz w:val="20"/>
          <w:szCs w:val="20"/>
        </w:rPr>
        <w:br/>
        <w:t xml:space="preserve">    coeffs.append(a)  # Финальная аппроксимация</w:t>
      </w:r>
      <w:r>
        <w:rPr>
          <w:rFonts w:ascii="Courier New" w:hAnsi="Courier New" w:cs="Courier New" w:eastAsia="Courier New"/>
          <w:sz w:val="20"/>
          <w:szCs w:val="20"/>
        </w:rPr>
        <w:br/>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dwt_reconstruct(coeffs: List[np.ndarray], orig_len: int) -&gt; np.ndarray:</w:t>
      </w:r>
      <w:r>
        <w:rPr>
          <w:rFonts w:ascii="Courier New" w:hAnsi="Courier New" w:cs="Courier New" w:eastAsia="Courier New"/>
          <w:sz w:val="20"/>
          <w:szCs w:val="20"/>
        </w:rPr>
        <w:br/>
        <w:t xml:space="preserve">    """Многоуровневое DWT восстановление.</w:t>
      </w:r>
      <w:r>
        <w:rPr>
          <w:rFonts w:ascii="Courier New" w:hAnsi="Courier New" w:cs="Courier New" w:eastAsia="Courier New"/>
          <w:sz w:val="20"/>
          <w:szCs w:val="20"/>
        </w:rPr>
        <w:br/>
      </w:r>
      <w:r>
        <w:rPr>
          <w:rFonts w:ascii="Courier New" w:hAnsi="Courier New" w:cs="Courier New" w:eastAsia="Courier New"/>
          <w:sz w:val="20"/>
          <w:szCs w:val="20"/>
        </w:rPr>
        <w:br/>
        <w:t xml:space="preserve">    Собирает сигнал из коэффициентов DWT.</w:t>
      </w:r>
    </w:p>
    <w:p>
      <w:pPr>
        <w:spacing w:line="240" w:lineRule="auto" w:before="0" w:after="0"/>
        <w:ind w:left="283"/>
        <w:jc w:val="left"/>
      </w:pP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List[np.ndarray]</w:t>
      </w:r>
      <w:r>
        <w:rPr>
          <w:rFonts w:ascii="Courier New" w:hAnsi="Courier New" w:cs="Courier New" w:eastAsia="Courier New"/>
          <w:sz w:val="20"/>
          <w:szCs w:val="20"/>
        </w:rPr>
        <w:br/>
        <w:t xml:space="preserve">        Список коэффициентов [AL, DL, DL-1, ..., D1]</w:t>
      </w:r>
      <w:r>
        <w:rPr>
          <w:rFonts w:ascii="Courier New" w:hAnsi="Courier New" w:cs="Courier New" w:eastAsia="Courier New"/>
          <w:sz w:val="20"/>
          <w:szCs w:val="20"/>
        </w:rPr>
        <w:br/>
        <w:t xml:space="preserve">    orig_len : int</w:t>
      </w:r>
      <w:r>
        <w:rPr>
          <w:rFonts w:ascii="Courier New" w:hAnsi="Courier New" w:cs="Courier New" w:eastAsia="Courier New"/>
          <w:sz w:val="20"/>
          <w:szCs w:val="20"/>
        </w:rPr>
        <w:br/>
        <w:t xml:space="preserve">        Исходная длина сигнала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Начинаем с аппроксимации</w:t>
      </w:r>
      <w:r>
        <w:rPr>
          <w:rFonts w:ascii="Courier New" w:hAnsi="Courier New" w:cs="Courier New" w:eastAsia="Courier New"/>
          <w:sz w:val="20"/>
          <w:szCs w:val="20"/>
        </w:rPr>
        <w:br/>
        <w:t xml:space="preserve">    a = coeffs[-1].astype(np.float32)</w:t>
      </w:r>
      <w:r>
        <w:rPr>
          <w:rFonts w:ascii="Courier New" w:hAnsi="Courier New" w:cs="Courier New" w:eastAsia="Courier New"/>
          <w:sz w:val="20"/>
          <w:szCs w:val="20"/>
        </w:rPr>
        <w:br/>
      </w:r>
      <w:r>
        <w:rPr>
          <w:rFonts w:ascii="Courier New" w:hAnsi="Courier New" w:cs="Courier New" w:eastAsia="Courier New"/>
          <w:sz w:val="20"/>
          <w:szCs w:val="20"/>
        </w:rPr>
        <w:br/>
        <w:t xml:space="preserve">    # Восстанавливаем по уровням</w:t>
      </w:r>
      <w:r>
        <w:rPr>
          <w:rFonts w:ascii="Courier New" w:hAnsi="Courier New" w:cs="Courier New" w:eastAsia="Courier New"/>
          <w:sz w:val="20"/>
          <w:szCs w:val="20"/>
        </w:rPr>
        <w:br/>
        <w:t xml:space="preserve">    for i in range(len(coeffs) - 2, -1, -1):</w:t>
      </w:r>
      <w:r>
        <w:rPr>
          <w:rFonts w:ascii="Courier New" w:hAnsi="Courier New" w:cs="Courier New" w:eastAsia="Courier New"/>
          <w:sz w:val="20"/>
          <w:szCs w:val="20"/>
        </w:rPr>
        <w:br/>
        <w:t xml:space="preserve">        d = coeffs[i].astype(np.float32)</w:t>
      </w:r>
      <w:r>
        <w:rPr>
          <w:rFonts w:ascii="Courier New" w:hAnsi="Courier New" w:cs="Courier New" w:eastAsia="Courier New"/>
          <w:sz w:val="20"/>
          <w:szCs w:val="20"/>
        </w:rPr>
        <w:br/>
      </w:r>
      <w:r>
        <w:rPr>
          <w:rFonts w:ascii="Courier New" w:hAnsi="Courier New" w:cs="Courier New" w:eastAsia="Courier New"/>
          <w:sz w:val="20"/>
          <w:szCs w:val="20"/>
        </w:rPr>
        <w:br/>
        <w:t xml:space="preserve">        # Выравниваем длины при необходимости</w:t>
      </w:r>
      <w:r>
        <w:rPr>
          <w:rFonts w:ascii="Courier New" w:hAnsi="Courier New" w:cs="Courier New" w:eastAsia="Courier New"/>
          <w:sz w:val="20"/>
          <w:szCs w:val="20"/>
        </w:rPr>
        <w:br/>
        <w:t xml:space="preserve">        min_len = min(len(a), len(d))</w:t>
      </w:r>
      <w:r>
        <w:rPr>
          <w:rFonts w:ascii="Courier New" w:hAnsi="Courier New" w:cs="Courier New" w:eastAsia="Courier New"/>
          <w:sz w:val="20"/>
          <w:szCs w:val="20"/>
        </w:rPr>
        <w:br/>
        <w:t xml:space="preserve">        if len(a) != len(d):</w:t>
      </w:r>
      <w:r>
        <w:rPr>
          <w:rFonts w:ascii="Courier New" w:hAnsi="Courier New" w:cs="Courier New" w:eastAsia="Courier New"/>
          <w:sz w:val="20"/>
          <w:szCs w:val="20"/>
        </w:rPr>
        <w:br/>
        <w:t xml:space="preserve">            d = np.pad(d, (0, len(a) - len(d))) if len(d) &lt; len(a) else d[:len(a)]</w:t>
      </w:r>
      <w:r>
        <w:rPr>
          <w:rFonts w:ascii="Courier New" w:hAnsi="Courier New" w:cs="Courier New" w:eastAsia="Courier New"/>
          <w:sz w:val="20"/>
          <w:szCs w:val="20"/>
        </w:rPr>
        <w:br/>
      </w:r>
      <w:r>
        <w:rPr>
          <w:rFonts w:ascii="Courier New" w:hAnsi="Courier New" w:cs="Courier New" w:eastAsia="Courier New"/>
          <w:sz w:val="20"/>
          <w:szCs w:val="20"/>
        </w:rPr>
        <w:br/>
        <w:t xml:space="preserve">        a = haar_idwt_1level(a, d, len(a) * 2)</w:t>
      </w:r>
      <w:r>
        <w:rPr>
          <w:rFonts w:ascii="Courier New" w:hAnsi="Courier New" w:cs="Courier New" w:eastAsia="Courier New"/>
          <w:sz w:val="20"/>
          <w:szCs w:val="20"/>
        </w:rPr>
        <w:br/>
      </w:r>
      <w:r>
        <w:rPr>
          <w:rFonts w:ascii="Courier New" w:hAnsi="Courier New" w:cs="Courier New" w:eastAsia="Courier New"/>
          <w:sz w:val="20"/>
          <w:szCs w:val="20"/>
        </w:rPr>
        <w:br/>
        <w:t xml:space="preserve">    return a[:orig_len]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flatten_dwt_coefficients(coeffs: List[np.ndarray]) -&gt; np.ndarray:</w:t>
      </w:r>
      <w:r>
        <w:rPr>
          <w:rFonts w:ascii="Courier New" w:hAnsi="Courier New" w:cs="Courier New" w:eastAsia="Courier New"/>
          <w:sz w:val="20"/>
          <w:szCs w:val="20"/>
        </w:rPr>
        <w:br/>
        <w:t xml:space="preserve">    """Собрать коэффициенты DWT в единый вектор.</w:t>
      </w:r>
      <w:r>
        <w:rPr>
          <w:rFonts w:ascii="Courier New" w:hAnsi="Courier New" w:cs="Courier New" w:eastAsia="Courier New"/>
          <w:sz w:val="20"/>
          <w:szCs w:val="20"/>
        </w:rPr>
        <w:br/>
      </w:r>
      <w:r>
        <w:rPr>
          <w:rFonts w:ascii="Courier New" w:hAnsi="Courier New" w:cs="Courier New" w:eastAsia="Courier New"/>
          <w:sz w:val="20"/>
          <w:szCs w:val="20"/>
        </w:rPr>
        <w:br/>
        <w:t xml:space="preserve">    Порядок: [AL | DL | DL-1 | ... | D1]</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List[np.ndarray]</w:t>
      </w:r>
      <w:r>
        <w:rPr>
          <w:rFonts w:ascii="Courier New" w:hAnsi="Courier New" w:cs="Courier New" w:eastAsia="Courier New"/>
          <w:sz w:val="20"/>
          <w:szCs w:val="20"/>
        </w:rPr>
        <w:br/>
        <w:t xml:space="preserve">        Список коэффициентов DWT</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Единый вектор коэффициентов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Порядок: аппроксимация, затем детали от последнего к первому уровню</w:t>
      </w:r>
      <w:r>
        <w:rPr>
          <w:rFonts w:ascii="Courier New" w:hAnsi="Courier New" w:cs="Courier New" w:eastAsia="Courier New"/>
          <w:sz w:val="20"/>
          <w:szCs w:val="20"/>
        </w:rPr>
        <w:br/>
        <w:t xml:space="preserve">    return np.concatenate(coeffs[::-1])</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unflatten_dwt_coefficients(</w:t>
      </w:r>
    </w:p>
    <w:p>
      <w:pPr>
        <w:spacing w:line="240" w:lineRule="auto" w:before="0" w:after="0"/>
        <w:ind w:left="283"/>
        <w:jc w:val="left"/>
      </w:pPr>
      <w:r>
        <w:rPr>
          <w:rFonts w:ascii="Courier New" w:hAnsi="Courier New" w:cs="Courier New" w:eastAsia="Courier New"/>
          <w:sz w:val="20"/>
          <w:szCs w:val="20"/>
        </w:rPr>
        <w:t xml:space="preserve">    flat: np.ndarray,</w:t>
      </w:r>
      <w:r>
        <w:rPr>
          <w:rFonts w:ascii="Courier New" w:hAnsi="Courier New" w:cs="Courier New" w:eastAsia="Courier New"/>
          <w:sz w:val="20"/>
          <w:szCs w:val="20"/>
        </w:rPr>
        <w:br/>
        <w:t xml:space="preserve">    orig_len: int,</w:t>
      </w:r>
      <w:r>
        <w:rPr>
          <w:rFonts w:ascii="Courier New" w:hAnsi="Courier New" w:cs="Courier New" w:eastAsia="Courier New"/>
          <w:sz w:val="20"/>
          <w:szCs w:val="20"/>
        </w:rPr>
        <w:br/>
        <w:t xml:space="preserve">    levels: int</w:t>
      </w:r>
      <w:r>
        <w:rPr>
          <w:rFonts w:ascii="Courier New" w:hAnsi="Courier New" w:cs="Courier New" w:eastAsia="Courier New"/>
          <w:sz w:val="20"/>
          <w:szCs w:val="20"/>
        </w:rPr>
        <w:br/>
        <w:t>) -&gt; List[np.ndarray]:</w:t>
      </w:r>
      <w:r>
        <w:rPr>
          <w:rFonts w:ascii="Courier New" w:hAnsi="Courier New" w:cs="Courier New" w:eastAsia="Courier New"/>
          <w:sz w:val="20"/>
          <w:szCs w:val="20"/>
        </w:rPr>
        <w:br/>
        <w:t xml:space="preserve">    """Разбить вектор обратно в список коэффициентов DWT.</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flat : np.ndarray</w:t>
      </w:r>
      <w:r>
        <w:rPr>
          <w:rFonts w:ascii="Courier New" w:hAnsi="Courier New" w:cs="Courier New" w:eastAsia="Courier New"/>
          <w:sz w:val="20"/>
          <w:szCs w:val="20"/>
        </w:rPr>
        <w:br/>
        <w:t xml:space="preserve">        Единый вектор коэффициентов</w:t>
      </w:r>
      <w:r>
        <w:rPr>
          <w:rFonts w:ascii="Courier New" w:hAnsi="Courier New" w:cs="Courier New" w:eastAsia="Courier New"/>
          <w:sz w:val="20"/>
          <w:szCs w:val="20"/>
        </w:rPr>
        <w:br/>
        <w:t xml:space="preserve">    orig_len : int</w:t>
      </w:r>
      <w:r>
        <w:rPr>
          <w:rFonts w:ascii="Courier New" w:hAnsi="Courier New" w:cs="Courier New" w:eastAsia="Courier New"/>
          <w:sz w:val="20"/>
          <w:szCs w:val="20"/>
        </w:rPr>
        <w:br/>
        <w:t xml:space="preserve">        Исходная длина сигнала</w:t>
      </w:r>
      <w:r>
        <w:rPr>
          <w:rFonts w:ascii="Courier New" w:hAnsi="Courier New" w:cs="Courier New" w:eastAsia="Courier New"/>
          <w:sz w:val="20"/>
          <w:szCs w:val="20"/>
        </w:rPr>
        <w:br/>
        <w:t xml:space="preserve">    levels : int</w:t>
      </w:r>
      <w:r>
        <w:rPr>
          <w:rFonts w:ascii="Courier New" w:hAnsi="Courier New" w:cs="Courier New" w:eastAsia="Courier New"/>
          <w:sz w:val="20"/>
          <w:szCs w:val="20"/>
        </w:rPr>
        <w:br/>
        <w:t xml:space="preserve">        Число уровней декомпозиции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List[np.ndarray]</w:t>
      </w:r>
      <w:r>
        <w:rPr>
          <w:rFonts w:ascii="Courier New" w:hAnsi="Courier New" w:cs="Courier New" w:eastAsia="Courier New"/>
          <w:sz w:val="20"/>
          <w:szCs w:val="20"/>
        </w:rPr>
        <w:br/>
        <w:t xml:space="preserve">        Список коэффициентов [AL, DL, DL-1, ..., D1]</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coeffs = []</w:t>
      </w:r>
      <w:r>
        <w:rPr>
          <w:rFonts w:ascii="Courier New" w:hAnsi="Courier New" w:cs="Courier New" w:eastAsia="Courier New"/>
          <w:sz w:val="20"/>
          <w:szCs w:val="20"/>
        </w:rPr>
        <w:br/>
        <w:t xml:space="preserve">    ptr = 0</w:t>
      </w:r>
      <w:r>
        <w:rPr>
          <w:rFonts w:ascii="Courier New" w:hAnsi="Courier New" w:cs="Courier New" w:eastAsia="Courier New"/>
          <w:sz w:val="20"/>
          <w:szCs w:val="20"/>
        </w:rPr>
        <w:br/>
      </w:r>
      <w:r>
        <w:rPr>
          <w:rFonts w:ascii="Courier New" w:hAnsi="Courier New" w:cs="Courier New" w:eastAsia="Courier New"/>
          <w:sz w:val="20"/>
          <w:szCs w:val="20"/>
        </w:rPr>
        <w:br/>
        <w:t xml:space="preserve">    # Длина аппроксимации</w:t>
      </w:r>
      <w:r>
        <w:rPr>
          <w:rFonts w:ascii="Courier New" w:hAnsi="Courier New" w:cs="Courier New" w:eastAsia="Courier New"/>
          <w:sz w:val="20"/>
          <w:szCs w:val="20"/>
        </w:rPr>
        <w:br/>
        <w:t xml:space="preserve">    a_len = int(np.ceil(orig_len / (2 ** levels)))</w:t>
      </w:r>
      <w:r>
        <w:rPr>
          <w:rFonts w:ascii="Courier New" w:hAnsi="Courier New" w:cs="Courier New" w:eastAsia="Courier New"/>
          <w:sz w:val="20"/>
          <w:szCs w:val="20"/>
        </w:rPr>
        <w:br/>
        <w:t xml:space="preserve">    # Используем доступные данные, не теряем их</w:t>
      </w:r>
      <w:r>
        <w:rPr>
          <w:rFonts w:ascii="Courier New" w:hAnsi="Courier New" w:cs="Courier New" w:eastAsia="Courier New"/>
          <w:sz w:val="20"/>
          <w:szCs w:val="20"/>
        </w:rPr>
        <w:br/>
        <w:t xml:space="preserve">    actual_a_len = min(a_len, max(0, len(flat) - ptr))</w:t>
      </w:r>
      <w:r>
        <w:rPr>
          <w:rFonts w:ascii="Courier New" w:hAnsi="Courier New" w:cs="Courier New" w:eastAsia="Courier New"/>
          <w:sz w:val="20"/>
          <w:szCs w:val="20"/>
        </w:rPr>
        <w:br/>
        <w:t xml:space="preserve">    if actual_a_len &gt; 0:</w:t>
      </w:r>
      <w:r>
        <w:rPr>
          <w:rFonts w:ascii="Courier New" w:hAnsi="Courier New" w:cs="Courier New" w:eastAsia="Courier New"/>
          <w:sz w:val="20"/>
          <w:szCs w:val="20"/>
        </w:rPr>
        <w:br/>
        <w:t xml:space="preserve">        coeffs.append(flat[ptr:ptr + actual_a_len].astype(np.float32))</w:t>
      </w:r>
      <w:r>
        <w:rPr>
          <w:rFonts w:ascii="Courier New" w:hAnsi="Courier New" w:cs="Courier New" w:eastAsia="Courier New"/>
          <w:sz w:val="20"/>
          <w:szCs w:val="20"/>
        </w:rPr>
        <w:br/>
        <w:t xml:space="preserve">        # Если меньше ожидаемого, дополняем нулями</w:t>
      </w:r>
      <w:r>
        <w:rPr>
          <w:rFonts w:ascii="Courier New" w:hAnsi="Courier New" w:cs="Courier New" w:eastAsia="Courier New"/>
          <w:sz w:val="20"/>
          <w:szCs w:val="20"/>
        </w:rPr>
        <w:br/>
        <w:t xml:space="preserve">        if actual_a_len &lt; a_len:</w:t>
      </w:r>
      <w:r>
        <w:rPr>
          <w:rFonts w:ascii="Courier New" w:hAnsi="Courier New" w:cs="Courier New" w:eastAsia="Courier New"/>
          <w:sz w:val="20"/>
          <w:szCs w:val="20"/>
        </w:rPr>
        <w:br/>
        <w:t xml:space="preserve">            coeffs[0] = np.pad(coeffs[0], (0, a_len - actual_a_len), mode='constant')</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coeffs.append(np.zeros(a_len, dtype=np.float32))</w:t>
      </w:r>
      <w:r>
        <w:rPr>
          <w:rFonts w:ascii="Courier New" w:hAnsi="Courier New" w:cs="Courier New" w:eastAsia="Courier New"/>
          <w:sz w:val="20"/>
          <w:szCs w:val="20"/>
        </w:rPr>
        <w:br/>
        <w:t xml:space="preserve">    ptr += a_len</w:t>
      </w:r>
      <w:r>
        <w:rPr>
          <w:rFonts w:ascii="Courier New" w:hAnsi="Courier New" w:cs="Courier New" w:eastAsia="Courier New"/>
          <w:sz w:val="20"/>
          <w:szCs w:val="20"/>
        </w:rPr>
        <w:br/>
      </w:r>
      <w:r>
        <w:rPr>
          <w:rFonts w:ascii="Courier New" w:hAnsi="Courier New" w:cs="Courier New" w:eastAsia="Courier New"/>
          <w:sz w:val="20"/>
          <w:szCs w:val="20"/>
        </w:rPr>
        <w:br/>
        <w:t xml:space="preserve">    # Детали от последнего уровня к первому</w:t>
      </w:r>
      <w:r>
        <w:rPr>
          <w:rFonts w:ascii="Courier New" w:hAnsi="Courier New" w:cs="Courier New" w:eastAsia="Courier New"/>
          <w:sz w:val="20"/>
          <w:szCs w:val="20"/>
        </w:rPr>
        <w:br/>
        <w:t xml:space="preserve">    for level in range(levels):</w:t>
      </w:r>
      <w:r>
        <w:rPr>
          <w:rFonts w:ascii="Courier New" w:hAnsi="Courier New" w:cs="Courier New" w:eastAsia="Courier New"/>
          <w:sz w:val="20"/>
          <w:szCs w:val="20"/>
        </w:rPr>
        <w:br/>
        <w:t xml:space="preserve">        d_len = int(np.ceil(orig_len / (2 ** (levels - level))))</w:t>
      </w:r>
      <w:r>
        <w:rPr>
          <w:rFonts w:ascii="Courier New" w:hAnsi="Courier New" w:cs="Courier New" w:eastAsia="Courier New"/>
          <w:sz w:val="20"/>
          <w:szCs w:val="20"/>
        </w:rPr>
        <w:br/>
        <w:t xml:space="preserve">        # Используем доступные данные</w:t>
      </w:r>
      <w:r>
        <w:rPr>
          <w:rFonts w:ascii="Courier New" w:hAnsi="Courier New" w:cs="Courier New" w:eastAsia="Courier New"/>
          <w:sz w:val="20"/>
          <w:szCs w:val="20"/>
        </w:rPr>
        <w:br/>
        <w:t xml:space="preserve">        actual_d_len = min(d_len, max(0, len(flat) - ptr))</w:t>
      </w:r>
      <w:r>
        <w:rPr>
          <w:rFonts w:ascii="Courier New" w:hAnsi="Courier New" w:cs="Courier New" w:eastAsia="Courier New"/>
          <w:sz w:val="20"/>
          <w:szCs w:val="20"/>
        </w:rPr>
        <w:br/>
        <w:t xml:space="preserve">        if actual_d_len &gt; 0:</w:t>
      </w:r>
      <w:r>
        <w:rPr>
          <w:rFonts w:ascii="Courier New" w:hAnsi="Courier New" w:cs="Courier New" w:eastAsia="Courier New"/>
          <w:sz w:val="20"/>
          <w:szCs w:val="20"/>
        </w:rPr>
        <w:br/>
        <w:t xml:space="preserve">            detail = flat[ptr:ptr + actual_d_len].astype(np.float32)</w:t>
      </w:r>
      <w:r>
        <w:rPr>
          <w:rFonts w:ascii="Courier New" w:hAnsi="Courier New" w:cs="Courier New" w:eastAsia="Courier New"/>
          <w:sz w:val="20"/>
          <w:szCs w:val="20"/>
        </w:rPr>
        <w:br/>
        <w:t xml:space="preserve">            # Если меньше ожидаемого, дополняем нулями</w:t>
      </w:r>
      <w:r>
        <w:rPr>
          <w:rFonts w:ascii="Courier New" w:hAnsi="Courier New" w:cs="Courier New" w:eastAsia="Courier New"/>
          <w:sz w:val="20"/>
          <w:szCs w:val="20"/>
        </w:rPr>
        <w:br/>
        <w:t xml:space="preserve">            if actual_d_len &lt; d_len:</w:t>
      </w:r>
      <w:r>
        <w:rPr>
          <w:rFonts w:ascii="Courier New" w:hAnsi="Courier New" w:cs="Courier New" w:eastAsia="Courier New"/>
          <w:sz w:val="20"/>
          <w:szCs w:val="20"/>
        </w:rPr>
        <w:br/>
        <w:t xml:space="preserve">                detail = np.pad(detail, (0, d_len - actual_d_len), mode='constant')</w:t>
      </w:r>
      <w:r>
        <w:rPr>
          <w:rFonts w:ascii="Courier New" w:hAnsi="Courier New" w:cs="Courier New" w:eastAsia="Courier New"/>
          <w:sz w:val="20"/>
          <w:szCs w:val="20"/>
        </w:rPr>
        <w:br/>
        <w:t xml:space="preserve">            coeffs.append(detail)</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coeffs.append(np.zeros(d_len, dtype=np.float32))</w:t>
      </w:r>
      <w:r>
        <w:rPr>
          <w:rFonts w:ascii="Courier New" w:hAnsi="Courier New" w:cs="Courier New" w:eastAsia="Courier New"/>
          <w:sz w:val="20"/>
          <w:szCs w:val="20"/>
        </w:rPr>
        <w:br/>
        <w:t xml:space="preserve">        ptr += d_len</w:t>
      </w:r>
    </w:p>
    <w:p>
      <w:pPr>
        <w:spacing w:line="240" w:lineRule="auto" w:before="0" w:after="0"/>
        <w:ind w:left="283"/>
        <w:jc w:val="left"/>
      </w:pPr>
      <w:r>
        <w:rPr>
          <w:rFonts w:ascii="Courier New" w:hAnsi="Courier New" w:cs="Courier New" w:eastAsia="Courier New"/>
          <w:sz w:val="20"/>
          <w:szCs w:val="20"/>
        </w:rPr>
        <w:br/>
        <w:t xml:space="preserve">    </w:t>
      </w:r>
      <w:r>
        <w:rPr>
          <w:rFonts w:ascii="Courier New" w:hAnsi="Courier New" w:cs="Courier New" w:eastAsia="Courier New"/>
          <w:sz w:val="20"/>
          <w:szCs w:val="20"/>
        </w:rPr>
        <w:t>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apply_dwt_coefficient_selection(</w:t>
      </w:r>
      <w:r>
        <w:rPr>
          <w:rFonts w:ascii="Courier New" w:hAnsi="Courier New" w:cs="Courier New" w:eastAsia="Courier New"/>
          <w:sz w:val="20"/>
          <w:szCs w:val="20"/>
        </w:rPr>
        <w:br/>
        <w:t xml:space="preserve">    coeffs: np.ndarray,</w:t>
      </w:r>
      <w:r>
        <w:rPr>
          <w:rFonts w:ascii="Courier New" w:hAnsi="Courier New" w:cs="Courier New" w:eastAsia="Courier New"/>
          <w:sz w:val="20"/>
          <w:szCs w:val="20"/>
        </w:rPr>
        <w:br/>
        <w:t xml:space="preserve">    select_mode: str,</w:t>
      </w:r>
      <w:r>
        <w:rPr>
          <w:rFonts w:ascii="Courier New" w:hAnsi="Courier New" w:cs="Courier New" w:eastAsia="Courier New"/>
          <w:sz w:val="20"/>
          <w:szCs w:val="20"/>
        </w:rPr>
        <w:br/>
        <w:t xml:space="preserve">    keep_energy_ratio: float,</w:t>
      </w:r>
      <w:r>
        <w:rPr>
          <w:rFonts w:ascii="Courier New" w:hAnsi="Courier New" w:cs="Courier New" w:eastAsia="Courier New"/>
          <w:sz w:val="20"/>
          <w:szCs w:val="20"/>
        </w:rPr>
        <w:br/>
        <w:t xml:space="preserve">    sequency_keep_ratio: float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DWT.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Вектор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DWT</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низкочастотных</w:t>
      </w:r>
      <w:r>
        <w:rPr>
          <w:rFonts w:ascii="Courier New" w:hAnsi="Courier New" w:cs="Courier New" w:eastAsia="Courier New"/>
          <w:sz w:val="20"/>
          <w:szCs w:val="20"/>
        </w:rPr>
        <w:t xml:space="preserve"> </w:t>
      </w:r>
      <w:r>
        <w:rPr>
          <w:rFonts w:ascii="Courier New" w:hAnsi="Courier New" w:cs="Courier New" w:eastAsia="Courier New"/>
          <w:sz w:val="20"/>
          <w:szCs w:val="20"/>
        </w:rPr>
        <w:t>компонент</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w:t>
      </w:r>
      <w:r>
        <w:rPr>
          <w:rFonts w:ascii="Courier New" w:hAnsi="Courier New" w:cs="Courier New" w:eastAsia="Courier New"/>
          <w:sz w:val="20"/>
          <w:szCs w:val="20"/>
        </w:rPr>
        <w:t>после</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select_mode == SELECT_MODE_NONE:</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t xml:space="preserve">    if select_mode == SELECT_MODE_ENERGY and keep_energy_ratio &lt; 1.0:</w:t>
      </w:r>
      <w:r>
        <w:rPr>
          <w:rFonts w:ascii="Courier New" w:hAnsi="Courier New" w:cs="Courier New" w:eastAsia="Courier New"/>
          <w:sz w:val="20"/>
          <w:szCs w:val="20"/>
        </w:rPr>
        <w:br/>
        <w:t xml:space="preserve">        magsq = coeffs * coeffs</w:t>
      </w:r>
      <w:r>
        <w:rPr>
          <w:rFonts w:ascii="Courier New" w:hAnsi="Courier New" w:cs="Courier New" w:eastAsia="Courier New"/>
          <w:sz w:val="20"/>
          <w:szCs w:val="20"/>
        </w:rPr>
        <w:br/>
        <w:t xml:space="preserve">        order = np.argsort(magsq)[::-1]</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keep_energy_ratio * total_e</w:t>
      </w:r>
      <w:r>
        <w:rPr>
          <w:rFonts w:ascii="Courier New" w:hAnsi="Courier New" w:cs="Courier New" w:eastAsia="Courier New"/>
          <w:sz w:val="20"/>
          <w:szCs w:val="20"/>
        </w:rPr>
        <w:br/>
        <w:t xml:space="preserve">        keep_n = int(np.searchsorted(cumsum, need, side="left")) + 1</w:t>
      </w:r>
      <w:r>
        <w:rPr>
          <w:rFonts w:ascii="Courier New" w:hAnsi="Courier New" w:cs="Courier New" w:eastAsia="Courier New"/>
          <w:sz w:val="20"/>
          <w:szCs w:val="20"/>
        </w:rPr>
        <w:br/>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mask[order[:keep_n]] = True</w:t>
      </w:r>
      <w:r>
        <w:rPr>
          <w:rFonts w:ascii="Courier New" w:hAnsi="Courier New" w:cs="Courier New" w:eastAsia="Courier New"/>
          <w:sz w:val="20"/>
          <w:szCs w:val="20"/>
        </w:rPr>
        <w:br/>
        <w:t xml:space="preserve">        mask[0] = True  # DC-</w:t>
      </w:r>
      <w:r>
        <w:rPr>
          <w:rFonts w:ascii="Courier New" w:hAnsi="Courier New" w:cs="Courier New" w:eastAsia="Courier New"/>
          <w:sz w:val="20"/>
          <w:szCs w:val="20"/>
        </w:rPr>
        <w:t>компонента</w:t>
      </w:r>
      <w:r>
        <w:rPr>
          <w:rFonts w:ascii="Courier New" w:hAnsi="Courier New" w:cs="Courier New" w:eastAsia="Courier New"/>
          <w:sz w:val="20"/>
          <w:szCs w:val="20"/>
        </w:rPr>
        <w:br/>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t xml:space="preserve">    elif select_mode == SELECT_MODE_LOWPASS and sequency_keep_ratio &lt; 1.0:</w:t>
      </w:r>
      <w:r>
        <w:rPr>
          <w:rFonts w:ascii="Courier New" w:hAnsi="Courier New" w:cs="Courier New" w:eastAsia="Courier New"/>
          <w:sz w:val="20"/>
          <w:szCs w:val="20"/>
        </w:rPr>
        <w:br/>
        <w:t xml:space="preserve">        k_lp = max(1, int(sequency_keep_ratio * len(coeffs)))</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r>
      <w:r>
        <w:rPr>
          <w:rFonts w:ascii="Courier New" w:hAnsi="Courier New" w:cs="Courier New" w:eastAsia="Courier New"/>
          <w:sz w:val="20"/>
          <w:szCs w:val="20"/>
        </w:rPr>
        <w:t xml:space="preserve">        mask[:k_lp] = True</w:t>
      </w:r>
      <w:r>
        <w:rPr>
          <w:rFonts w:ascii="Courier New" w:hAnsi="Courier New" w:cs="Courier New" w:eastAsia="Courier New"/>
          <w:sz w:val="20"/>
          <w:szCs w:val="20"/>
        </w:rPr>
        <w:br/>
        <w:t xml:space="preserve">        return np.where(mask, coeffs, 0.0)</w:t>
      </w:r>
    </w:p>
    <w:p>
      <w:pPr>
        <w:spacing w:line="240" w:lineRule="auto" w:before="0" w:after="0"/>
        <w:ind w:left="283"/>
        <w:jc w:val="left"/>
      </w:pP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class DWTTransform(BaseTransform):</w:t>
      </w:r>
      <w:r>
        <w:rPr>
          <w:rFonts w:ascii="Courier New" w:hAnsi="Courier New" w:cs="Courier New" w:eastAsia="Courier New"/>
          <w:sz w:val="20"/>
          <w:szCs w:val="20"/>
        </w:rPr>
        <w:br/>
        <w:t xml:space="preserve">    """DWT (</w:t>
      </w:r>
      <w:r>
        <w:rPr>
          <w:rFonts w:ascii="Courier New" w:hAnsi="Courier New" w:cs="Courier New" w:eastAsia="Courier New"/>
          <w:sz w:val="20"/>
          <w:szCs w:val="20"/>
        </w:rPr>
        <w:t>Хаар</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трансформация</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OLA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многоуровневым</w:t>
      </w:r>
      <w:r>
        <w:rPr>
          <w:rFonts w:ascii="Courier New" w:hAnsi="Courier New" w:cs="Courier New" w:eastAsia="Courier New"/>
          <w:sz w:val="20"/>
          <w:szCs w:val="20"/>
        </w:rPr>
        <w:t xml:space="preserve"> </w:t>
      </w:r>
      <w:r>
        <w:rPr>
          <w:rFonts w:ascii="Courier New" w:hAnsi="Courier New" w:cs="Courier New" w:eastAsia="Courier New"/>
          <w:sz w:val="20"/>
          <w:szCs w:val="20"/>
        </w:rPr>
        <w:t>разложением</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Атрибуты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w:t>
      </w:r>
      <w:r>
        <w:rPr>
          <w:rFonts w:ascii="Courier New" w:hAnsi="Courier New" w:cs="Courier New" w:eastAsia="Courier New"/>
          <w:sz w:val="20"/>
          <w:szCs w:val="20"/>
        </w:rPr>
        <w:t>Краткое</w:t>
      </w:r>
      <w:r>
        <w:rPr>
          <w:rFonts w:ascii="Courier New" w:hAnsi="Courier New" w:cs="Courier New" w:eastAsia="Courier New"/>
          <w:sz w:val="20"/>
          <w:szCs w:val="20"/>
        </w:rPr>
        <w:t xml:space="preserve"> </w:t>
      </w:r>
      <w:r>
        <w:rPr>
          <w:rFonts w:ascii="Courier New" w:hAnsi="Courier New" w:cs="Courier New" w:eastAsia="Courier New"/>
          <w:sz w:val="20"/>
          <w:szCs w:val="20"/>
        </w:rPr>
        <w:t>описание</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w:t>
      </w:r>
      <w:r>
        <w:rPr>
          <w:rFonts w:ascii="Courier New" w:hAnsi="Courier New" w:cs="Courier New" w:eastAsia="Courier New"/>
          <w:sz w:val="20"/>
          <w:szCs w:val="20"/>
        </w:rPr>
        <w:t>Суффикс</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t xml:space="preserve"> ('dwt')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Дополнительные</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levels : int</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NAME = "DWT"</w:t>
      </w:r>
      <w:r>
        <w:rPr>
          <w:rFonts w:ascii="Courier New" w:hAnsi="Courier New" w:cs="Courier New" w:eastAsia="Courier New"/>
          <w:sz w:val="20"/>
          <w:szCs w:val="20"/>
        </w:rPr>
        <w:br/>
        <w:t xml:space="preserve">    DESCRIPTION = "</w:t>
      </w:r>
      <w:r>
        <w:rPr>
          <w:rFonts w:ascii="Courier New" w:hAnsi="Courier New" w:cs="Courier New" w:eastAsia="Courier New"/>
          <w:sz w:val="20"/>
          <w:szCs w:val="20"/>
        </w:rPr>
        <w:t>Дискретное</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w:t>
      </w:r>
      <w:r>
        <w:rPr>
          <w:rFonts w:ascii="Courier New" w:hAnsi="Courier New" w:cs="Courier New" w:eastAsia="Courier New"/>
          <w:sz w:val="20"/>
          <w:szCs w:val="20"/>
        </w:rPr>
        <w:t>-</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Хаар</w:t>
      </w:r>
      <w:r>
        <w:rPr>
          <w:rFonts w:ascii="Courier New" w:hAnsi="Courier New" w:cs="Courier New" w:eastAsia="Courier New"/>
          <w:sz w:val="20"/>
          <w:szCs w:val="20"/>
        </w:rPr>
        <w:t>)"</w:t>
      </w:r>
      <w:r>
        <w:rPr>
          <w:rFonts w:ascii="Courier New" w:hAnsi="Courier New" w:cs="Courier New" w:eastAsia="Courier New"/>
          <w:sz w:val="20"/>
          <w:szCs w:val="20"/>
        </w:rPr>
        <w:br/>
        <w:t xml:space="preserve">    FILE_SUFFIX = "dwt"</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levels: int = 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 xml:space="preserve"> DWT-</w:t>
      </w:r>
      <w:r>
        <w:rPr>
          <w:rFonts w:ascii="Courier New" w:hAnsi="Courier New" w:cs="Courier New" w:eastAsia="Courier New"/>
          <w:sz w:val="20"/>
          <w:szCs w:val="20"/>
        </w:rPr>
        <w:t>трансформации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br/>
        <w:t xml:space="preserve">        levels : int</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t xml:space="preserve"> (1-12)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Парсинг</w:t>
      </w:r>
      <w:r>
        <w:rPr>
          <w:rFonts w:ascii="Courier New" w:hAnsi="Courier New" w:cs="Courier New" w:eastAsia="Courier New"/>
          <w:sz w:val="20"/>
          <w:szCs w:val="20"/>
        </w:rPr>
        <w:t xml:space="preserve"> levels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защитой</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self.levels = int(max(1, int(levels)))</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logger.debug("levels_parse_error: %s, using default 4", e)</w:t>
      </w:r>
      <w:r>
        <w:rPr>
          <w:rFonts w:ascii="Courier New" w:hAnsi="Courier New" w:cs="Courier New" w:eastAsia="Courier New"/>
          <w:sz w:val="20"/>
          <w:szCs w:val="20"/>
        </w:rPr>
        <w:br/>
        <w:t xml:space="preserve">            self.levels = 4</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DWT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len(block)</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Многоуровневое</w:t>
      </w:r>
      <w:r>
        <w:rPr>
          <w:rFonts w:ascii="Courier New" w:hAnsi="Courier New" w:cs="Courier New" w:eastAsia="Courier New"/>
          <w:sz w:val="20"/>
          <w:szCs w:val="20"/>
        </w:rPr>
        <w:t xml:space="preserve"> </w:t>
      </w:r>
      <w:r>
        <w:rPr>
          <w:rFonts w:ascii="Courier New" w:hAnsi="Courier New" w:cs="Courier New" w:eastAsia="Courier New"/>
          <w:sz w:val="20"/>
          <w:szCs w:val="20"/>
        </w:rPr>
        <w:t>разложение</w:t>
      </w:r>
      <w:r>
        <w:rPr>
          <w:rFonts w:ascii="Courier New" w:hAnsi="Courier New" w:cs="Courier New" w:eastAsia="Courier New"/>
          <w:sz w:val="20"/>
          <w:szCs w:val="20"/>
        </w:rPr>
        <w:br/>
        <w:t xml:space="preserve">        coeffs = dwt_decompose(block, self.levels)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Собираем</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единый</w:t>
      </w:r>
      <w:r>
        <w:rPr>
          <w:rFonts w:ascii="Courier New" w:hAnsi="Courier New" w:cs="Courier New" w:eastAsia="Courier New"/>
          <w:sz w:val="20"/>
          <w:szCs w:val="20"/>
        </w:rPr>
        <w:t xml:space="preserve"> </w:t>
      </w:r>
      <w:r>
        <w:rPr>
          <w:rFonts w:ascii="Courier New" w:hAnsi="Courier New" w:cs="Courier New" w:eastAsia="Courier New"/>
          <w:sz w:val="20"/>
          <w:szCs w:val="20"/>
        </w:rPr>
        <w:t>вектор</w:t>
      </w:r>
      <w:r>
        <w:rPr>
          <w:rFonts w:ascii="Courier New" w:hAnsi="Courier New" w:cs="Courier New" w:eastAsia="Courier New"/>
          <w:sz w:val="20"/>
          <w:szCs w:val="20"/>
        </w:rPr>
        <w:br/>
        <w:t xml:space="preserve">        flat = flatten_dwt_coefficients(coeffs)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flat = apply_dwt_coefficient_selection(</w:t>
      </w:r>
      <w:r>
        <w:rPr>
          <w:rFonts w:ascii="Courier New" w:hAnsi="Courier New" w:cs="Courier New" w:eastAsia="Courier New"/>
          <w:sz w:val="20"/>
          <w:szCs w:val="20"/>
        </w:rPr>
        <w:br/>
        <w:t xml:space="preserve">            flat,</w:t>
      </w:r>
      <w:r>
        <w:rPr>
          <w:rFonts w:ascii="Courier New" w:hAnsi="Courier New" w:cs="Courier New" w:eastAsia="Courier New"/>
          <w:sz w:val="20"/>
          <w:szCs w:val="20"/>
        </w:rPr>
        <w:br/>
        <w:t xml:space="preserve">            self.select_mode,</w:t>
      </w:r>
      <w:r>
        <w:rPr>
          <w:rFonts w:ascii="Courier New" w:hAnsi="Courier New" w:cs="Courier New" w:eastAsia="Courier New"/>
          <w:sz w:val="20"/>
          <w:szCs w:val="20"/>
        </w:rPr>
        <w:br/>
        <w:t xml:space="preserve">            self.keep_energy_ratio,</w:t>
      </w:r>
      <w:r>
        <w:rPr>
          <w:rFonts w:ascii="Courier New" w:hAnsi="Courier New" w:cs="Courier New" w:eastAsia="Courier New"/>
          <w:sz w:val="20"/>
          <w:szCs w:val="20"/>
        </w:rPr>
        <w:br/>
        <w:t xml:space="preserve">            self.sequency_keep_ratio,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 </w:t>
      </w:r>
      <w:r>
        <w:rPr>
          <w:rFonts w:ascii="Courier New" w:hAnsi="Courier New" w:cs="Courier New" w:eastAsia="Courier New"/>
          <w:sz w:val="20"/>
          <w:szCs w:val="20"/>
        </w:rPr>
        <w:t>Восстановление</w:t>
      </w:r>
      <w:r>
        <w:rPr>
          <w:rFonts w:ascii="Courier New" w:hAnsi="Courier New" w:cs="Courier New" w:eastAsia="Courier New"/>
          <w:sz w:val="20"/>
          <w:szCs w:val="20"/>
        </w:rPr>
        <w:br/>
        <w:t xml:space="preserve">        coeffs_back = unflatten_dwt_coefficients(flat, N, self.levels)</w:t>
      </w:r>
      <w:r>
        <w:rPr>
          <w:rFonts w:ascii="Courier New" w:hAnsi="Courier New" w:cs="Courier New" w:eastAsia="Courier New"/>
          <w:sz w:val="20"/>
          <w:szCs w:val="20"/>
        </w:rPr>
        <w:br/>
        <w:t xml:space="preserve">        rec = dwt_reconstruct(coeffs_back, N)</w:t>
      </w:r>
      <w:r>
        <w:rPr>
          <w:rFonts w:ascii="Courier New" w:hAnsi="Courier New" w:cs="Courier New" w:eastAsia="Courier New"/>
          <w:sz w:val="20"/>
          <w:szCs w:val="20"/>
        </w:rPr>
        <w:br/>
      </w:r>
      <w:r>
        <w:rPr>
          <w:rFonts w:ascii="Courier New" w:hAnsi="Courier New" w:cs="Courier New" w:eastAsia="Courier New"/>
          <w:sz w:val="20"/>
          <w:szCs w:val="20"/>
        </w:rPr>
        <w:br/>
        <w:t xml:space="preserve">        return rec</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DWT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self.log_start(</w:t>
      </w:r>
      <w:r>
        <w:rPr>
          <w:rFonts w:ascii="Courier New" w:hAnsi="Courier New" w:cs="Courier New" w:eastAsia="Courier New"/>
          <w:sz w:val="20"/>
          <w:szCs w:val="20"/>
        </w:rPr>
        <w:br/>
        <w:t xml:space="preserve">            wav_path,</w:t>
      </w:r>
      <w:r>
        <w:rPr>
          <w:rFonts w:ascii="Courier New" w:hAnsi="Courier New" w:cs="Courier New" w:eastAsia="Courier New"/>
          <w:sz w:val="20"/>
          <w:szCs w:val="20"/>
        </w:rPr>
        <w:br/>
        <w:t xml:space="preserve">            block_size=self.block_size,</w:t>
      </w:r>
      <w:r>
        <w:rPr>
          <w:rFonts w:ascii="Courier New" w:hAnsi="Courier New" w:cs="Courier New" w:eastAsia="Courier New"/>
          <w:sz w:val="20"/>
          <w:szCs w:val="20"/>
        </w:rPr>
        <w:br/>
        <w:t xml:space="preserve">            mode=self.select_mode,</w:t>
      </w:r>
      <w:r>
        <w:rPr>
          <w:rFonts w:ascii="Courier New" w:hAnsi="Courier New" w:cs="Courier New" w:eastAsia="Courier New"/>
          <w:sz w:val="20"/>
          <w:szCs w:val="20"/>
        </w:rPr>
        <w:br/>
        <w:t xml:space="preserve">            keep_energy=self.keep_energy_ratio,</w:t>
      </w:r>
      <w:r>
        <w:rPr>
          <w:rFonts w:ascii="Courier New" w:hAnsi="Courier New" w:cs="Courier New" w:eastAsia="Courier New"/>
          <w:sz w:val="20"/>
          <w:szCs w:val="20"/>
        </w:rPr>
        <w:br/>
        <w:t xml:space="preserve">            seq_keep=self.sequency_keep_ratio,</w:t>
      </w:r>
      <w:r>
        <w:rPr>
          <w:rFonts w:ascii="Courier New" w:hAnsi="Courier New" w:cs="Courier New" w:eastAsia="Courier New"/>
          <w:sz w:val="20"/>
          <w:szCs w:val="20"/>
        </w:rPr>
        <w:br/>
        <w:t xml:space="preserve">            levels=self.levels,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"DWT: </w:t>
      </w:r>
      <w:r>
        <w:rPr>
          <w:rFonts w:ascii="Courier New" w:hAnsi="Courier New" w:cs="Courier New" w:eastAsia="Courier New"/>
          <w:sz w:val="20"/>
          <w:szCs w:val="20"/>
        </w:rPr>
        <w:t>декодирование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входа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Загрузка</w:t>
      </w:r>
      <w:r>
        <w:rPr>
          <w:rFonts w:ascii="Courier New" w:hAnsi="Courier New" w:cs="Courier New" w:eastAsia="Courier New"/>
          <w:sz w:val="20"/>
          <w:szCs w:val="20"/>
        </w:rPr>
        <w:t xml:space="preserve"> </w:t>
      </w:r>
      <w:r>
        <w:rPr>
          <w:rFonts w:ascii="Courier New" w:hAnsi="Courier New" w:cs="Courier New" w:eastAsia="Courier New"/>
          <w:sz w:val="20"/>
          <w:szCs w:val="20"/>
        </w:rPr>
        <w:t>аудио</w:t>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N = self.block_size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Подготовка</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win = create_ola_window(N)</w:t>
      </w:r>
      <w:r>
        <w:rPr>
          <w:rFonts w:ascii="Courier New" w:hAnsi="Courier New" w:cs="Courier New" w:eastAsia="Courier New"/>
          <w:sz w:val="20"/>
          <w:szCs w:val="20"/>
        </w:rPr>
        <w:br/>
        <w:t xml:space="preserve">        frames, hop, total_len, y_accum, w_accum = prepare_ola_buffers(n, N)</w:t>
      </w:r>
    </w:p>
    <w:p>
      <w:pPr>
        <w:spacing w:line="240" w:lineRule="auto" w:before="0" w:after="0"/>
        <w:ind w:left="283"/>
        <w:jc w:val="left"/>
      </w:pPr>
      <w:r>
        <w:rPr>
          <w:rFonts w:ascii="Courier New" w:hAnsi="Courier New" w:cs="Courier New" w:eastAsia="Courier New"/>
          <w:sz w:val="20"/>
          <w:szCs w:val="20"/>
        </w:rPr>
        <w:br/>
        <w:t xml:space="preserve">        # </w:t>
      </w:r>
      <w:r>
        <w:rPr>
          <w:rFonts w:ascii="Courier New" w:hAnsi="Courier New" w:cs="Courier New" w:eastAsia="Courier New"/>
          <w:sz w:val="20"/>
          <w:szCs w:val="20"/>
        </w:rPr>
        <w:t>Дополнение</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np.pad(x, (0, pad), mode="constant")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r>
      <w:r>
        <w:rPr>
          <w:rFonts w:ascii="Courier New" w:hAnsi="Courier New" w:cs="Courier New" w:eastAsia="Courier New"/>
          <w:sz w:val="20"/>
          <w:szCs w:val="20"/>
        </w:rPr>
        <w:t xml:space="preserve">            i0 = fi * hop</w:t>
      </w:r>
      <w:r>
        <w:rPr>
          <w:rFonts w:ascii="Courier New" w:hAnsi="Courier New" w:cs="Courier New" w:eastAsia="Courier New"/>
          <w:sz w:val="20"/>
          <w:szCs w:val="20"/>
        </w:rPr>
        <w:br/>
        <w:t xml:space="preserve">            blk = (x_padded[i0 : i0 + N] * win).astype(np.float32)</w:t>
      </w:r>
      <w:r>
        <w:rPr>
          <w:rFonts w:ascii="Courier New" w:hAnsi="Courier New" w:cs="Courier New" w:eastAsia="Courier New"/>
          <w:sz w:val="20"/>
          <w:szCs w:val="20"/>
        </w:rPr>
        <w:br/>
      </w:r>
      <w:r>
        <w:rPr>
          <w:rFonts w:ascii="Courier New" w:hAnsi="Courier New" w:cs="Courier New" w:eastAsia="Courier New"/>
          <w:sz w:val="20"/>
          <w:szCs w:val="20"/>
        </w:rPr>
        <w:br/>
        <w:t xml:space="preserve">            # DWT </w:t>
      </w:r>
      <w:r>
        <w:rPr>
          <w:rFonts w:ascii="Courier New" w:hAnsi="Courier New" w:cs="Courier New" w:eastAsia="Courier New"/>
          <w:sz w:val="20"/>
          <w:szCs w:val="20"/>
        </w:rPr>
        <w:t>трансформация</w:t>
      </w:r>
      <w:r>
        <w:rPr>
          <w:rFonts w:ascii="Courier New" w:hAnsi="Courier New" w:cs="Courier New" w:eastAsia="Courier New"/>
          <w:sz w:val="20"/>
          <w:szCs w:val="20"/>
        </w:rPr>
        <w:br/>
        <w:t xml:space="preserve">            rec = self.transform_block(blk) * win</w:t>
      </w:r>
      <w:r>
        <w:rPr>
          <w:rFonts w:ascii="Courier New" w:hAnsi="Courier New" w:cs="Courier New" w:eastAsia="Courier New"/>
          <w:sz w:val="20"/>
          <w:szCs w:val="20"/>
        </w:rPr>
        <w:br/>
      </w:r>
      <w:r>
        <w:rPr>
          <w:rFonts w:ascii="Courier New" w:hAnsi="Courier New" w:cs="Courier New" w:eastAsia="Courier New"/>
          <w:sz w:val="20"/>
          <w:szCs w:val="20"/>
        </w:rPr>
        <w:br/>
        <w:t xml:space="preserve">            # OLA </w:t>
      </w:r>
      <w:r>
        <w:rPr>
          <w:rFonts w:ascii="Courier New" w:hAnsi="Courier New" w:cs="Courier New" w:eastAsia="Courier New"/>
          <w:sz w:val="20"/>
          <w:szCs w:val="20"/>
        </w:rPr>
        <w:t>накопление</w:t>
      </w:r>
      <w:r>
        <w:rPr>
          <w:rFonts w:ascii="Courier New" w:hAnsi="Courier New" w:cs="Courier New" w:eastAsia="Courier New"/>
          <w:sz w:val="20"/>
          <w:szCs w:val="20"/>
        </w:rPr>
        <w:br/>
        <w:t xml:space="preserve">            y_accum[i0 : i0 + N] += rec</w:t>
      </w:r>
      <w:r>
        <w:rPr>
          <w:rFonts w:ascii="Courier New" w:hAnsi="Courier New" w:cs="Courier New" w:eastAsia="Courier New"/>
          <w:sz w:val="20"/>
          <w:szCs w:val="20"/>
        </w:rPr>
        <w:br/>
        <w:t xml:space="preserve">            w_accum[i0 : i0 + N] += win * win</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w:t>
      </w:r>
      <w:r>
        <w:rPr>
          <w:rFonts w:ascii="Courier New" w:hAnsi="Courier New" w:cs="Courier New" w:eastAsia="Courier New"/>
          <w:sz w:val="20"/>
          <w:szCs w:val="20"/>
        </w:rPr>
        <w:br/>
        <w:t xml:space="preserve">                    min(0.95, 0.1 + 0.8 * (fi + 1) / frames),</w:t>
      </w:r>
      <w:r>
        <w:rPr>
          <w:rFonts w:ascii="Courier New" w:hAnsi="Courier New" w:cs="Courier New" w:eastAsia="Courier New"/>
          <w:sz w:val="20"/>
          <w:szCs w:val="20"/>
        </w:rPr>
        <w:br/>
        <w:t xml:space="preserve">                    f"DWT: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Финализация</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y = finalize_ola(y_accum, w_accum, n)</w:t>
      </w:r>
      <w:r>
        <w:rPr>
          <w:rFonts w:ascii="Courier New" w:hAnsi="Courier New" w:cs="Courier New" w:eastAsia="Courier New"/>
          <w:sz w:val="20"/>
          <w:szCs w:val="20"/>
        </w:rPr>
        <w:br/>
        <w:t xml:space="preserve">        out_mp3 = self.get_output_path(wav_path, out_dir)</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progress_cb(0.97, "DWT: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encode_pcm_to_mp3(y, sr, out_mp3, self.bitrate, profile="vbr")</w:t>
      </w:r>
      <w:r>
        <w:rPr>
          <w:rFonts w:ascii="Courier New" w:hAnsi="Courier New" w:cs="Courier New" w:eastAsia="Courier New"/>
          <w:sz w:val="20"/>
          <w:szCs w:val="20"/>
        </w:rPr>
        <w:br/>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"DWT: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обратная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wavelet_transform_and_mp3(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p>
    <w:p>
      <w:pPr>
        <w:spacing w:line="240" w:lineRule="auto" w:before="0" w:after="0"/>
        <w:ind w:left="283"/>
        <w:jc w:val="left"/>
      </w:pPr>
      <w:r>
        <w:rPr>
          <w:rFonts w:ascii="Courier New" w:hAnsi="Courier New" w:cs="Courier New" w:eastAsia="Courier New"/>
          <w:sz w:val="20"/>
          <w:szCs w:val="20"/>
        </w:rPr>
        <w:t xml:space="preserve">    select_mode: str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levels: int = 4,</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Многоуровневое</w:t>
      </w:r>
      <w:r>
        <w:rPr>
          <w:rFonts w:ascii="Courier New" w:hAnsi="Courier New" w:cs="Courier New" w:eastAsia="Courier New"/>
          <w:sz w:val="20"/>
          <w:szCs w:val="20"/>
        </w:rPr>
        <w:t xml:space="preserve"> DWT (</w:t>
      </w:r>
      <w:r>
        <w:rPr>
          <w:rFonts w:ascii="Courier New" w:hAnsi="Courier New" w:cs="Courier New" w:eastAsia="Courier New"/>
          <w:sz w:val="20"/>
          <w:szCs w:val="20"/>
        </w:rPr>
        <w:t>Хаар</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OLA → MP3.</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над</w:t>
      </w:r>
      <w:r>
        <w:rPr>
          <w:rFonts w:ascii="Courier New" w:hAnsi="Courier New" w:cs="Courier New" w:eastAsia="Courier New"/>
          <w:sz w:val="20"/>
          <w:szCs w:val="20"/>
        </w:rPr>
        <w:t xml:space="preserve"> DWTTransform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WAV/</w:t>
      </w:r>
      <w:r>
        <w:rPr>
          <w:rFonts w:ascii="Courier New" w:hAnsi="Courier New" w:cs="Courier New" w:eastAsia="Courier New"/>
          <w:sz w:val="20"/>
          <w:szCs w:val="20"/>
        </w:rPr>
        <w:t>аудиофайл</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Каталог</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'none' | 'energy' |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0..1</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w:t>
      </w:r>
      <w:r>
        <w:rPr>
          <w:rFonts w:ascii="Courier New" w:hAnsi="Courier New" w:cs="Courier New" w:eastAsia="Courier New"/>
          <w:sz w:val="20"/>
          <w:szCs w:val="20"/>
        </w:rPr>
        <w:t>частот</w:t>
      </w:r>
      <w:r>
        <w:rPr>
          <w:rFonts w:ascii="Courier New" w:hAnsi="Courier New" w:cs="Courier New" w:eastAsia="Courier New"/>
          <w:sz w:val="20"/>
          <w:szCs w:val="20"/>
        </w:rPr>
        <w:t>, 0..1</w:t>
      </w:r>
      <w:r>
        <w:rPr>
          <w:rFonts w:ascii="Courier New" w:hAnsi="Courier New" w:cs="Courier New" w:eastAsia="Courier New"/>
          <w:sz w:val="20"/>
          <w:szCs w:val="20"/>
        </w:rPr>
        <w:br/>
        <w:t xml:space="preserve">    levels : int</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br/>
        <w:t xml:space="preserve">    progress_cb :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DWTTransform(</w:t>
      </w:r>
      <w:r>
        <w:rPr>
          <w:rFonts w:ascii="Courier New" w:hAnsi="Courier New" w:cs="Courier New" w:eastAsia="Courier New"/>
          <w:sz w:val="20"/>
          <w:szCs w:val="20"/>
        </w:rPr>
        <w:br/>
      </w:r>
      <w:r>
        <w:rPr>
          <w:rFonts w:ascii="Courier New" w:hAnsi="Courier New" w:cs="Courier New" w:eastAsia="Courier New"/>
          <w:sz w:val="20"/>
          <w:szCs w:val="20"/>
        </w:rP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levels=levels,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p>
    <w:p>
      <w:pPr>
        <w:spacing w:line="240" w:lineRule="auto" w:before="0" w:after="0"/>
        <w:ind w:left="283"/>
        <w:jc w:val="left"/>
      </w:pP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"DWTTransform",</w:t>
      </w:r>
      <w:r>
        <w:rPr>
          <w:rFonts w:ascii="Courier New" w:hAnsi="Courier New" w:cs="Courier New" w:eastAsia="Courier New"/>
          <w:sz w:val="20"/>
          <w:szCs w:val="20"/>
        </w:rPr>
        <w:br/>
        <w:t xml:space="preserve">    "wavelet_transform_and_mp3",</w:t>
      </w:r>
      <w:r>
        <w:rPr>
          <w:rFonts w:ascii="Courier New" w:hAnsi="Courier New" w:cs="Courier New" w:eastAsia="Courier New"/>
          <w:sz w:val="20"/>
          <w:szCs w:val="20"/>
        </w:rPr>
        <w:br/>
        <w:t xml:space="preserve">    "haar_dwt_1level",</w:t>
      </w:r>
      <w:r>
        <w:rPr>
          <w:rFonts w:ascii="Courier New" w:hAnsi="Courier New" w:cs="Courier New" w:eastAsia="Courier New"/>
          <w:sz w:val="20"/>
          <w:szCs w:val="20"/>
        </w:rPr>
        <w:br/>
        <w:t xml:space="preserve">    "haar_idwt_1level",</w:t>
      </w:r>
      <w:r>
        <w:rPr>
          <w:rFonts w:ascii="Courier New" w:hAnsi="Courier New" w:cs="Courier New" w:eastAsia="Courier New"/>
          <w:sz w:val="20"/>
          <w:szCs w:val="20"/>
        </w:rPr>
        <w:br/>
        <w:t xml:space="preserve">    "dwt_decompose",</w:t>
      </w:r>
      <w:r>
        <w:rPr>
          <w:rFonts w:ascii="Courier New" w:hAnsi="Courier New" w:cs="Courier New" w:eastAsia="Courier New"/>
          <w:sz w:val="20"/>
          <w:szCs w:val="20"/>
        </w:rPr>
        <w:br/>
        <w:t xml:space="preserve">    "dwt_reconstruct",</w:t>
      </w:r>
      <w:r>
        <w:rPr>
          <w:rFonts w:ascii="Courier New" w:hAnsi="Courier New" w:cs="Courier New" w:eastAsia="Courier New"/>
          <w:sz w:val="20"/>
          <w:szCs w:val="20"/>
        </w:rPr>
        <w:br/>
        <w:t xml:space="preserve">    "flatten_dwt_coefficients",</w:t>
      </w:r>
      <w:r>
        <w:rPr>
          <w:rFonts w:ascii="Courier New" w:hAnsi="Courier New" w:cs="Courier New" w:eastAsia="Courier New"/>
          <w:sz w:val="20"/>
          <w:szCs w:val="20"/>
        </w:rPr>
        <w:br/>
        <w:t xml:space="preserve">    "unflatten_dwt_coefficients",</w:t>
      </w:r>
      <w:r>
        <w:rPr>
          <w:rFonts w:ascii="Courier New" w:hAnsi="Courier New" w:cs="Courier New" w:eastAsia="Courier New"/>
          <w:sz w:val="20"/>
          <w:szCs w:val="20"/>
        </w:rPr>
        <w:br/>
        <w:t xml:space="preserve">    "apply_dwt_coefficient_selection",</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.19. fwht.py</w:t>
      </w:r>
    </w:p>
    <w:p>
      <w:pPr/>
      <w:r>
        <w:rPr>
          <w:rFonts w:ascii="Times New Roman" w:hAnsi="Times New Roman"/>
          <w:sz w:val="24"/>
          <w:i/>
        </w:rPr>
        <w:t>Файл</w:t>
      </w:r>
      <w:r>
        <w:rPr>
          <w:rFonts w:ascii="Times New Roman" w:hAnsi="Times New Roman"/>
          <w:sz w:val="24"/>
          <w:i/>
        </w:rPr>
        <w:t xml:space="preserve">: src/processing/transforms/fwht.py (652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FWHT: Быстрое преобразование Уолша-Адамара.</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Частотный анализ с использованием прямоугольных волн (функций Уолша)</w:t>
      </w:r>
      <w:r>
        <w:rPr>
          <w:rFonts w:ascii="Courier New" w:hAnsi="Courier New" w:cs="Courier New" w:eastAsia="Courier New"/>
          <w:sz w:val="20"/>
          <w:szCs w:val="20"/>
        </w:rPr>
        <w:br/>
        <w:t>- Эффективное вычисление (только сложения/вычитания)</w:t>
      </w:r>
      <w:r>
        <w:rPr>
          <w:rFonts w:ascii="Courier New" w:hAnsi="Courier New" w:cs="Courier New" w:eastAsia="Courier New"/>
          <w:sz w:val="20"/>
          <w:szCs w:val="20"/>
        </w:rPr>
        <w:br/>
        <w:t>- Кодирование восстановленного сигнала в MP3</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t>FWHT (Fast Walsh-Hadamard Transform) — аналог FFT для функций Уолша.</w:t>
      </w:r>
      <w:r>
        <w:rPr>
          <w:rFonts w:ascii="Courier New" w:hAnsi="Courier New" w:cs="Courier New" w:eastAsia="Courier New"/>
          <w:sz w:val="20"/>
          <w:szCs w:val="20"/>
        </w:rPr>
        <w:br/>
        <w:t>Функции Уолша — это прямоугольные волны, принимающие значения ±1.</w:t>
      </w:r>
      <w:r>
        <w:rPr>
          <w:rFonts w:ascii="Courier New" w:hAnsi="Courier New" w:cs="Courier New" w:eastAsia="Courier New"/>
          <w:sz w:val="20"/>
          <w:szCs w:val="20"/>
        </w:rPr>
        <w:br/>
      </w:r>
      <w:r>
        <w:rPr>
          <w:rFonts w:ascii="Courier New" w:hAnsi="Courier New" w:cs="Courier New" w:eastAsia="Courier New"/>
          <w:sz w:val="20"/>
          <w:szCs w:val="20"/>
        </w:rPr>
        <w:br/>
        <w:t>Преимущества FWHT:</w:t>
      </w:r>
      <w:r>
        <w:rPr>
          <w:rFonts w:ascii="Courier New" w:hAnsi="Courier New" w:cs="Courier New" w:eastAsia="Courier New"/>
          <w:sz w:val="20"/>
          <w:szCs w:val="20"/>
        </w:rPr>
        <w:br/>
        <w:t>------------------</w:t>
      </w:r>
      <w:r>
        <w:rPr>
          <w:rFonts w:ascii="Courier New" w:hAnsi="Courier New" w:cs="Courier New" w:eastAsia="Courier New"/>
          <w:sz w:val="20"/>
          <w:szCs w:val="20"/>
        </w:rPr>
        <w:br/>
        <w:t>1. Вычислительная простота: только сложения/вычитания, нет умножений</w:t>
      </w:r>
      <w:r>
        <w:rPr>
          <w:rFonts w:ascii="Courier New" w:hAnsi="Courier New" w:cs="Courier New" w:eastAsia="Courier New"/>
          <w:sz w:val="20"/>
          <w:szCs w:val="20"/>
        </w:rPr>
        <w:br/>
        <w:t>2. O(N log N) операций (как у FFT)</w:t>
      </w:r>
      <w:r>
        <w:rPr>
          <w:rFonts w:ascii="Courier New" w:hAnsi="Courier New" w:cs="Courier New" w:eastAsia="Courier New"/>
          <w:sz w:val="20"/>
          <w:szCs w:val="20"/>
        </w:rPr>
        <w:br/>
        <w:t>3. Хорошо подходит для бинарных/ступенчатых сигналов</w:t>
      </w:r>
      <w:r>
        <w:rPr>
          <w:rFonts w:ascii="Courier New" w:hAnsi="Courier New" w:cs="Courier New" w:eastAsia="Courier New"/>
          <w:sz w:val="20"/>
          <w:szCs w:val="20"/>
        </w:rPr>
        <w:br/>
        <w:t>4. Ортонормированное преобразование (энергия сохраняется)</w:t>
      </w:r>
      <w:r>
        <w:rPr>
          <w:rFonts w:ascii="Courier New" w:hAnsi="Courier New" w:cs="Courier New" w:eastAsia="Courier New"/>
          <w:sz w:val="20"/>
          <w:szCs w:val="20"/>
        </w:rPr>
        <w:br/>
      </w:r>
      <w:r>
        <w:rPr>
          <w:rFonts w:ascii="Courier New" w:hAnsi="Courier New" w:cs="Courier New" w:eastAsia="Courier New"/>
          <w:sz w:val="20"/>
          <w:szCs w:val="20"/>
        </w:rPr>
        <w:br/>
        <w:t>Функции Уолша:</w:t>
      </w:r>
      <w:r>
        <w:rPr>
          <w:rFonts w:ascii="Courier New" w:hAnsi="Courier New" w:cs="Courier New" w:eastAsia="Courier New"/>
          <w:sz w:val="20"/>
          <w:szCs w:val="20"/>
        </w:rPr>
        <w:br/>
        <w:t>--------------</w:t>
      </w:r>
      <w:r>
        <w:rPr>
          <w:rFonts w:ascii="Courier New" w:hAnsi="Courier New" w:cs="Courier New" w:eastAsia="Courier New"/>
          <w:sz w:val="20"/>
          <w:szCs w:val="20"/>
        </w:rPr>
        <w:br/>
        <w:t>WAL(k, t) — функция Уолша порядка k:</w:t>
      </w:r>
      <w:r>
        <w:rPr>
          <w:rFonts w:ascii="Courier New" w:hAnsi="Courier New" w:cs="Courier New" w:eastAsia="Courier New"/>
          <w:sz w:val="20"/>
          <w:szCs w:val="20"/>
        </w:rPr>
        <w:br/>
        <w:t>- Принимает значения +1 или -1</w:t>
      </w:r>
      <w:r>
        <w:rPr>
          <w:rFonts w:ascii="Courier New" w:hAnsi="Courier New" w:cs="Courier New" w:eastAsia="Courier New"/>
          <w:sz w:val="20"/>
          <w:szCs w:val="20"/>
        </w:rPr>
        <w:br/>
        <w:t>- k — номер функции в последовательности Уолша (sequency)</w:t>
      </w:r>
      <w:r>
        <w:rPr>
          <w:rFonts w:ascii="Courier New" w:hAnsi="Courier New" w:cs="Courier New" w:eastAsia="Courier New"/>
          <w:sz w:val="20"/>
          <w:szCs w:val="20"/>
        </w:rPr>
        <w:br/>
        <w:t>- Sequency — число пересечений нуля (аналог частоты для синусоид)</w:t>
      </w:r>
      <w:r>
        <w:rPr>
          <w:rFonts w:ascii="Courier New" w:hAnsi="Courier New" w:cs="Courier New" w:eastAsia="Courier New"/>
          <w:sz w:val="20"/>
          <w:szCs w:val="20"/>
        </w:rPr>
        <w:br/>
      </w:r>
      <w:r>
        <w:rPr>
          <w:rFonts w:ascii="Courier New" w:hAnsi="Courier New" w:cs="Courier New" w:eastAsia="Courier New"/>
          <w:sz w:val="20"/>
          <w:szCs w:val="20"/>
        </w:rPr>
        <w:br/>
        <w:t>Матрица Адамара:</w:t>
      </w:r>
      <w:r>
        <w:rPr>
          <w:rFonts w:ascii="Courier New" w:hAnsi="Courier New" w:cs="Courier New" w:eastAsia="Courier New"/>
          <w:sz w:val="20"/>
          <w:szCs w:val="20"/>
        </w:rPr>
        <w:br/>
        <w:t>----------------</w:t>
      </w:r>
      <w:r>
        <w:rPr>
          <w:rFonts w:ascii="Courier New" w:hAnsi="Courier New" w:cs="Courier New" w:eastAsia="Courier New"/>
          <w:sz w:val="20"/>
          <w:szCs w:val="20"/>
        </w:rPr>
        <w:br/>
        <w:t>H = [1  1]   H_2n = [H_n  H_n ]</w:t>
      </w:r>
      <w:r>
        <w:rPr>
          <w:rFonts w:ascii="Courier New" w:hAnsi="Courier New" w:cs="Courier New" w:eastAsia="Courier New"/>
          <w:sz w:val="20"/>
          <w:szCs w:val="20"/>
        </w:rPr>
        <w:br/>
        <w:t xml:space="preserve">    [1 -1]          [H_n -H_n ]</w:t>
      </w:r>
      <w:r>
        <w:rPr>
          <w:rFonts w:ascii="Courier New" w:hAnsi="Courier New" w:cs="Courier New" w:eastAsia="Courier New"/>
          <w:sz w:val="20"/>
          <w:szCs w:val="20"/>
        </w:rPr>
        <w:br/>
      </w:r>
      <w:r>
        <w:rPr>
          <w:rFonts w:ascii="Courier New" w:hAnsi="Courier New" w:cs="Courier New" w:eastAsia="Courier New"/>
          <w:sz w:val="20"/>
          <w:szCs w:val="20"/>
        </w:rPr>
        <w:br/>
        <w:t>Преобразование: y = H_n @ x / sqrt(n)</w:t>
      </w:r>
      <w:r>
        <w:rPr>
          <w:rFonts w:ascii="Courier New" w:hAnsi="Courier New" w:cs="Courier New" w:eastAsia="Courier New"/>
          <w:sz w:val="20"/>
          <w:szCs w:val="20"/>
        </w:rPr>
        <w:br/>
      </w:r>
      <w:r>
        <w:rPr>
          <w:rFonts w:ascii="Courier New" w:hAnsi="Courier New" w:cs="Courier New" w:eastAsia="Courier New"/>
          <w:sz w:val="20"/>
          <w:szCs w:val="20"/>
        </w:rPr>
        <w:br/>
        <w:t>Алгоритм бабочки:</w:t>
      </w:r>
      <w:r>
        <w:rPr>
          <w:rFonts w:ascii="Courier New" w:hAnsi="Courier New" w:cs="Courier New" w:eastAsia="Courier New"/>
          <w:sz w:val="20"/>
          <w:szCs w:val="20"/>
        </w:rPr>
        <w:br/>
        <w:t>-----------------</w:t>
      </w:r>
      <w:r>
        <w:rPr>
          <w:rFonts w:ascii="Courier New" w:hAnsi="Courier New" w:cs="Courier New" w:eastAsia="Courier New"/>
          <w:sz w:val="20"/>
          <w:szCs w:val="20"/>
        </w:rPr>
        <w:br/>
        <w:t xml:space="preserve">FWHT вычисляется через структуру "бабочка", аналогичную </w:t>
      </w:r>
      <w:r>
        <w:rPr>
          <w:rFonts w:ascii="Courier New" w:hAnsi="Courier New" w:cs="Courier New" w:eastAsia="Courier New"/>
          <w:sz w:val="20"/>
          <w:szCs w:val="20"/>
        </w:rPr>
        <w:t>FFT</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t>На</w:t>
      </w:r>
      <w:r>
        <w:rPr>
          <w:rFonts w:ascii="Courier New" w:hAnsi="Courier New" w:cs="Courier New" w:eastAsia="Courier New"/>
          <w:sz w:val="20"/>
          <w:szCs w:val="20"/>
        </w:rPr>
        <w:t xml:space="preserve"> </w:t>
      </w:r>
      <w:r>
        <w:rPr>
          <w:rFonts w:ascii="Courier New" w:hAnsi="Courier New" w:cs="Courier New" w:eastAsia="Courier New"/>
          <w:sz w:val="20"/>
          <w:szCs w:val="20"/>
        </w:rPr>
        <w:t>каждом</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w:t>
      </w:r>
      <w:r>
        <w:rPr>
          <w:rFonts w:ascii="Courier New" w:hAnsi="Courier New" w:cs="Courier New" w:eastAsia="Courier New"/>
          <w:sz w:val="20"/>
          <w:szCs w:val="20"/>
        </w:rPr>
        <w:t xml:space="preserve"> </w:t>
      </w:r>
      <w:r>
        <w:rPr>
          <w:rFonts w:ascii="Courier New" w:hAnsi="Courier New" w:cs="Courier New" w:eastAsia="Courier New"/>
          <w:sz w:val="20"/>
          <w:szCs w:val="20"/>
        </w:rPr>
        <w:t>h</w:t>
      </w:r>
      <w:r>
        <w:rPr>
          <w:rFonts w:ascii="Courier New" w:hAnsi="Courier New" w:cs="Courier New" w:eastAsia="Courier New"/>
          <w:sz w:val="20"/>
          <w:szCs w:val="20"/>
        </w:rPr>
        <w:t xml:space="preserve"> = 1, 2, 4, ..., </w:t>
      </w:r>
      <w:r>
        <w:rPr>
          <w:rFonts w:ascii="Courier New" w:hAnsi="Courier New" w:cs="Courier New" w:eastAsia="Courier New"/>
          <w:sz w:val="20"/>
          <w:szCs w:val="20"/>
        </w:rPr>
        <w:t>N</w:t>
      </w:r>
      <w:r>
        <w:rPr>
          <w:rFonts w:ascii="Courier New" w:hAnsi="Courier New" w:cs="Courier New" w:eastAsia="Courier New"/>
          <w:sz w:val="20"/>
          <w:szCs w:val="20"/>
        </w:rPr>
        <w:t>/2:</w:t>
      </w:r>
      <w:r>
        <w:rPr>
          <w:rFonts w:ascii="Courier New" w:hAnsi="Courier New" w:cs="Courier New" w:eastAsia="Courier New"/>
          <w:sz w:val="20"/>
          <w:szCs w:val="20"/>
        </w:rPr>
        <w:br/>
        <w:t xml:space="preserve">    </w:t>
      </w:r>
      <w:r>
        <w:rPr>
          <w:rFonts w:ascii="Courier New" w:hAnsi="Courier New" w:cs="Courier New" w:eastAsia="Courier New"/>
          <w:sz w:val="20"/>
          <w:szCs w:val="20"/>
        </w:rPr>
        <w:t>a</w:t>
      </w:r>
      <w:r>
        <w:rPr>
          <w:rFonts w:ascii="Courier New" w:hAnsi="Courier New" w:cs="Courier New" w:eastAsia="Courier New"/>
          <w:sz w:val="20"/>
          <w:szCs w:val="20"/>
        </w:rPr>
        <w:t xml:space="preserve"> = </w:t>
      </w:r>
      <w:r>
        <w:rPr>
          <w:rFonts w:ascii="Courier New" w:hAnsi="Courier New" w:cs="Courier New" w:eastAsia="Courier New"/>
          <w:sz w:val="20"/>
          <w:szCs w:val="20"/>
        </w:rPr>
        <w:t>x</w:t>
      </w:r>
      <w:r>
        <w:rPr>
          <w:rFonts w:ascii="Courier New" w:hAnsi="Courier New" w:cs="Courier New" w:eastAsia="Courier New"/>
          <w:sz w:val="20"/>
          <w:szCs w:val="20"/>
        </w:rPr>
        <w:t>[</w:t>
      </w:r>
      <w:r>
        <w:rPr>
          <w:rFonts w:ascii="Courier New" w:hAnsi="Courier New" w:cs="Courier New" w:eastAsia="Courier New"/>
          <w:sz w:val="20"/>
          <w:szCs w:val="20"/>
        </w:rPr>
        <w:t>i</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t>b</w:t>
      </w:r>
      <w:r>
        <w:rPr>
          <w:rFonts w:ascii="Courier New" w:hAnsi="Courier New" w:cs="Courier New" w:eastAsia="Courier New"/>
          <w:sz w:val="20"/>
          <w:szCs w:val="20"/>
        </w:rPr>
        <w:t xml:space="preserve"> = </w:t>
      </w:r>
      <w:r>
        <w:rPr>
          <w:rFonts w:ascii="Courier New" w:hAnsi="Courier New" w:cs="Courier New" w:eastAsia="Courier New"/>
          <w:sz w:val="20"/>
          <w:szCs w:val="20"/>
        </w:rPr>
        <w:t>x</w:t>
      </w:r>
      <w:r>
        <w:rPr>
          <w:rFonts w:ascii="Courier New" w:hAnsi="Courier New" w:cs="Courier New" w:eastAsia="Courier New"/>
          <w:sz w:val="20"/>
          <w:szCs w:val="20"/>
        </w:rPr>
        <w:t>[</w:t>
      </w:r>
      <w:r>
        <w:rPr>
          <w:rFonts w:ascii="Courier New" w:hAnsi="Courier New" w:cs="Courier New" w:eastAsia="Courier New"/>
          <w:sz w:val="20"/>
          <w:szCs w:val="20"/>
        </w:rPr>
        <w:t>i</w:t>
      </w:r>
      <w:r>
        <w:rPr>
          <w:rFonts w:ascii="Courier New" w:hAnsi="Courier New" w:cs="Courier New" w:eastAsia="Courier New"/>
          <w:sz w:val="20"/>
          <w:szCs w:val="20"/>
        </w:rPr>
        <w:t>+</w:t>
      </w:r>
      <w:r>
        <w:rPr>
          <w:rFonts w:ascii="Courier New" w:hAnsi="Courier New" w:cs="Courier New" w:eastAsia="Courier New"/>
          <w:sz w:val="20"/>
          <w:szCs w:val="20"/>
        </w:rPr>
        <w:t>h</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t>x</w:t>
      </w:r>
      <w:r>
        <w:rPr>
          <w:rFonts w:ascii="Courier New" w:hAnsi="Courier New" w:cs="Courier New" w:eastAsia="Courier New"/>
          <w:sz w:val="20"/>
          <w:szCs w:val="20"/>
        </w:rPr>
        <w:t>[</w:t>
      </w:r>
      <w:r>
        <w:rPr>
          <w:rFonts w:ascii="Courier New" w:hAnsi="Courier New" w:cs="Courier New" w:eastAsia="Courier New"/>
          <w:sz w:val="20"/>
          <w:szCs w:val="20"/>
        </w:rPr>
        <w:t>i</w:t>
      </w:r>
      <w:r>
        <w:rPr>
          <w:rFonts w:ascii="Courier New" w:hAnsi="Courier New" w:cs="Courier New" w:eastAsia="Courier New"/>
          <w:sz w:val="20"/>
          <w:szCs w:val="20"/>
        </w:rPr>
        <w:t xml:space="preserve">]   = </w:t>
      </w:r>
      <w:r>
        <w:rPr>
          <w:rFonts w:ascii="Courier New" w:hAnsi="Courier New" w:cs="Courier New" w:eastAsia="Courier New"/>
          <w:sz w:val="20"/>
          <w:szCs w:val="20"/>
        </w:rPr>
        <w:t>a</w:t>
      </w:r>
      <w:r>
        <w:rPr>
          <w:rFonts w:ascii="Courier New" w:hAnsi="Courier New" w:cs="Courier New" w:eastAsia="Courier New"/>
          <w:sz w:val="20"/>
          <w:szCs w:val="20"/>
        </w:rPr>
        <w:t xml:space="preserve"> + </w:t>
      </w:r>
      <w:r>
        <w:rPr>
          <w:rFonts w:ascii="Courier New" w:hAnsi="Courier New" w:cs="Courier New" w:eastAsia="Courier New"/>
          <w:sz w:val="20"/>
          <w:szCs w:val="20"/>
        </w:rPr>
        <w:t>b</w:t>
      </w:r>
      <w:r>
        <w:rPr>
          <w:rFonts w:ascii="Courier New" w:hAnsi="Courier New" w:cs="Courier New" w:eastAsia="Courier New"/>
          <w:sz w:val="20"/>
          <w:szCs w:val="20"/>
        </w:rPr>
        <w:br/>
        <w:t xml:space="preserve">    </w:t>
      </w:r>
      <w:r>
        <w:rPr>
          <w:rFonts w:ascii="Courier New" w:hAnsi="Courier New" w:cs="Courier New" w:eastAsia="Courier New"/>
          <w:sz w:val="20"/>
          <w:szCs w:val="20"/>
        </w:rPr>
        <w:t>x</w:t>
      </w:r>
      <w:r>
        <w:rPr>
          <w:rFonts w:ascii="Courier New" w:hAnsi="Courier New" w:cs="Courier New" w:eastAsia="Courier New"/>
          <w:sz w:val="20"/>
          <w:szCs w:val="20"/>
        </w:rPr>
        <w:t>[</w:t>
      </w:r>
      <w:r>
        <w:rPr>
          <w:rFonts w:ascii="Courier New" w:hAnsi="Courier New" w:cs="Courier New" w:eastAsia="Courier New"/>
          <w:sz w:val="20"/>
          <w:szCs w:val="20"/>
        </w:rPr>
        <w:t>i</w:t>
      </w:r>
      <w:r>
        <w:rPr>
          <w:rFonts w:ascii="Courier New" w:hAnsi="Courier New" w:cs="Courier New" w:eastAsia="Courier New"/>
          <w:sz w:val="20"/>
          <w:szCs w:val="20"/>
        </w:rPr>
        <w:t>+</w:t>
      </w:r>
      <w:r>
        <w:rPr>
          <w:rFonts w:ascii="Courier New" w:hAnsi="Courier New" w:cs="Courier New" w:eastAsia="Courier New"/>
          <w:sz w:val="20"/>
          <w:szCs w:val="20"/>
        </w:rPr>
        <w:t>h</w:t>
      </w:r>
      <w:r>
        <w:rPr>
          <w:rFonts w:ascii="Courier New" w:hAnsi="Courier New" w:cs="Courier New" w:eastAsia="Courier New"/>
          <w:sz w:val="20"/>
          <w:szCs w:val="20"/>
        </w:rPr>
        <w:t xml:space="preserve">] = </w:t>
      </w:r>
      <w:r>
        <w:rPr>
          <w:rFonts w:ascii="Courier New" w:hAnsi="Courier New" w:cs="Courier New" w:eastAsia="Courier New"/>
          <w:sz w:val="20"/>
          <w:szCs w:val="20"/>
        </w:rPr>
        <w:t>a</w:t>
      </w:r>
      <w:r>
        <w:rPr>
          <w:rFonts w:ascii="Courier New" w:hAnsi="Courier New" w:cs="Courier New" w:eastAsia="Courier New"/>
          <w:sz w:val="20"/>
          <w:szCs w:val="20"/>
        </w:rPr>
        <w:t xml:space="preserve"> - </w:t>
      </w:r>
      <w:r>
        <w:rPr>
          <w:rFonts w:ascii="Courier New" w:hAnsi="Courier New" w:cs="Courier New" w:eastAsia="Courier New"/>
          <w:sz w:val="20"/>
          <w:szCs w:val="20"/>
        </w:rPr>
        <w:t>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1.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сохраняем</w:t>
      </w:r>
      <w:r>
        <w:rPr>
          <w:rFonts w:ascii="Courier New" w:hAnsi="Courier New" w:cs="Courier New" w:eastAsia="Courier New"/>
          <w:sz w:val="20"/>
          <w:szCs w:val="20"/>
        </w:rPr>
        <w:t xml:space="preserve"> </w:t>
      </w:r>
      <w:r>
        <w:rPr>
          <w:rFonts w:ascii="Courier New" w:hAnsi="Courier New" w:cs="Courier New" w:eastAsia="Courier New"/>
          <w:sz w:val="20"/>
          <w:szCs w:val="20"/>
        </w:rPr>
        <w:t>k</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аналогично</w:t>
      </w:r>
      <w:r>
        <w:rPr>
          <w:rFonts w:ascii="Courier New" w:hAnsi="Courier New" w:cs="Courier New" w:eastAsia="Courier New"/>
          <w:sz w:val="20"/>
          <w:szCs w:val="20"/>
        </w:rPr>
        <w:t xml:space="preserve"> </w:t>
      </w:r>
      <w:r>
        <w:rPr>
          <w:rFonts w:ascii="Courier New" w:hAnsi="Courier New" w:cs="Courier New" w:eastAsia="Courier New"/>
          <w:sz w:val="20"/>
          <w:szCs w:val="20"/>
        </w:rPr>
        <w:t>FFT</w:t>
      </w:r>
      <w:r>
        <w:rPr>
          <w:rFonts w:ascii="Courier New" w:hAnsi="Courier New" w:cs="Courier New" w:eastAsia="Courier New"/>
          <w:sz w:val="20"/>
          <w:szCs w:val="20"/>
        </w:rPr>
        <w:t>)</w:t>
      </w:r>
      <w:r>
        <w:rPr>
          <w:rFonts w:ascii="Courier New" w:hAnsi="Courier New" w:cs="Courier New" w:eastAsia="Courier New"/>
          <w:sz w:val="20"/>
          <w:szCs w:val="20"/>
        </w:rPr>
        <w:br/>
        <w:t xml:space="preserve">2. </w:t>
      </w:r>
      <w:r>
        <w:rPr>
          <w:rFonts w:ascii="Courier New" w:hAnsi="Courier New" w:cs="Courier New" w:eastAsia="Courier New"/>
          <w:sz w:val="20"/>
          <w:szCs w:val="20"/>
        </w:rPr>
        <w:t>Lowpass</w:t>
      </w:r>
      <w:r>
        <w:rPr>
          <w:rFonts w:ascii="Courier New" w:hAnsi="Courier New" w:cs="Courier New" w:eastAsia="Courier New"/>
          <w:sz w:val="20"/>
          <w:szCs w:val="20"/>
        </w:rPr>
        <w:t xml:space="preserve"> (</w:t>
      </w:r>
      <w:r>
        <w:rPr>
          <w:rFonts w:ascii="Courier New" w:hAnsi="Courier New" w:cs="Courier New" w:eastAsia="Courier New"/>
          <w:sz w:val="20"/>
          <w:szCs w:val="20"/>
        </w:rPr>
        <w:t>sequency</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сохраняем</w:t>
      </w:r>
      <w:r>
        <w:rPr>
          <w:rFonts w:ascii="Courier New" w:hAnsi="Courier New" w:cs="Courier New" w:eastAsia="Courier New"/>
          <w:sz w:val="20"/>
          <w:szCs w:val="20"/>
        </w:rPr>
        <w:t xml:space="preserve"> </w:t>
      </w:r>
      <w:r>
        <w:rPr>
          <w:rFonts w:ascii="Courier New" w:hAnsi="Courier New" w:cs="Courier New" w:eastAsia="Courier New"/>
          <w:sz w:val="20"/>
          <w:szCs w:val="20"/>
        </w:rPr>
        <w:t>низкие</w:t>
      </w:r>
      <w:r>
        <w:rPr>
          <w:rFonts w:ascii="Courier New" w:hAnsi="Courier New" w:cs="Courier New" w:eastAsia="Courier New"/>
          <w:sz w:val="20"/>
          <w:szCs w:val="20"/>
        </w:rPr>
        <w:t xml:space="preserve"> </w:t>
      </w:r>
      <w:r>
        <w:rPr>
          <w:rFonts w:ascii="Courier New" w:hAnsi="Courier New" w:cs="Courier New" w:eastAsia="Courier New"/>
          <w:sz w:val="20"/>
          <w:szCs w:val="20"/>
        </w:rPr>
        <w:t>sequency</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br/>
      </w:r>
      <w:r>
        <w:rPr>
          <w:rFonts w:ascii="Courier New" w:hAnsi="Courier New" w:cs="Courier New" w:eastAsia="Courier New"/>
          <w:sz w:val="20"/>
          <w:szCs w:val="20"/>
        </w:rPr>
        <w:t xml:space="preserve">3. </w:t>
      </w:r>
      <w:r>
        <w:rPr>
          <w:rFonts w:ascii="Courier New" w:hAnsi="Courier New" w:cs="Courier New" w:eastAsia="Courier New"/>
          <w:sz w:val="20"/>
          <w:szCs w:val="20"/>
        </w:rPr>
        <w:t>Top-k: сохраняем k наибольших по модулю коэффициентов</w:t>
      </w:r>
      <w:r>
        <w:rPr>
          <w:rFonts w:ascii="Courier New" w:hAnsi="Courier New" w:cs="Courier New" w:eastAsia="Courier New"/>
          <w:sz w:val="20"/>
          <w:szCs w:val="20"/>
        </w:rPr>
        <w:br/>
      </w:r>
      <w:r>
        <w:rPr>
          <w:rFonts w:ascii="Courier New" w:hAnsi="Courier New" w:cs="Courier New" w:eastAsia="Courier New"/>
          <w:sz w:val="20"/>
          <w:szCs w:val="20"/>
        </w:rPr>
        <w:br/>
        <w:t>Производительность:</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Теоретически FWHT должен быть быстрее FFT (нет умножений),</w:t>
      </w:r>
      <w:r>
        <w:rPr>
          <w:rFonts w:ascii="Courier New" w:hAnsi="Courier New" w:cs="Courier New" w:eastAsia="Courier New"/>
          <w:sz w:val="20"/>
          <w:szCs w:val="20"/>
        </w:rPr>
        <w:br/>
        <w:t>но numpy FFT оптимизирован на уровне C/Fortran.</w:t>
      </w:r>
      <w:r>
        <w:rPr>
          <w:rFonts w:ascii="Courier New" w:hAnsi="Courier New" w:cs="Courier New" w:eastAsia="Courier New"/>
          <w:sz w:val="20"/>
          <w:szCs w:val="20"/>
        </w:rPr>
        <w:br/>
        <w:t>Для достижения сопоставимой скорости используется векторизация.</w:t>
      </w:r>
      <w:r>
        <w:rPr>
          <w:rFonts w:ascii="Courier New" w:hAnsi="Courier New" w:cs="Courier New" w:eastAsia="Courier New"/>
          <w:sz w:val="20"/>
          <w:szCs w:val="20"/>
        </w:rPr>
        <w:br/>
      </w:r>
      <w:r>
        <w:rPr>
          <w:rFonts w:ascii="Courier New" w:hAnsi="Courier New" w:cs="Courier New" w:eastAsia="Courier New"/>
          <w:sz w:val="20"/>
          <w:szCs w:val="20"/>
        </w:rPr>
        <w:br/>
        <w:t>Параметры:</w:t>
      </w:r>
      <w:r>
        <w:rPr>
          <w:rFonts w:ascii="Courier New" w:hAnsi="Courier New" w:cs="Courier New" w:eastAsia="Courier New"/>
          <w:sz w:val="20"/>
          <w:szCs w:val="20"/>
        </w:rPr>
        <w:br/>
        <w:t>----------</w:t>
      </w:r>
      <w:r>
        <w:rPr>
          <w:rFonts w:ascii="Courier New" w:hAnsi="Courier New" w:cs="Courier New" w:eastAsia="Courier New"/>
          <w:sz w:val="20"/>
          <w:szCs w:val="20"/>
        </w:rPr>
        <w:br/>
        <w:t>block_size : int</w:t>
      </w:r>
      <w:r>
        <w:rPr>
          <w:rFonts w:ascii="Courier New" w:hAnsi="Courier New" w:cs="Courier New" w:eastAsia="Courier New"/>
          <w:sz w:val="20"/>
          <w:szCs w:val="20"/>
        </w:rPr>
        <w:br/>
        <w:t xml:space="preserve">    Размер блока (степень двойки)</w:t>
      </w:r>
      <w:r>
        <w:rPr>
          <w:rFonts w:ascii="Courier New" w:hAnsi="Courier New" w:cs="Courier New" w:eastAsia="Courier New"/>
          <w:sz w:val="20"/>
          <w:szCs w:val="20"/>
        </w:rPr>
        <w:br/>
      </w:r>
      <w:r>
        <w:rPr>
          <w:rFonts w:ascii="Courier New" w:hAnsi="Courier New" w:cs="Courier New" w:eastAsia="Courier New"/>
          <w:sz w:val="20"/>
          <w:szCs w:val="20"/>
        </w:rPr>
        <w:br/>
        <w:t>select_mode : str</w:t>
      </w:r>
      <w:r>
        <w:rPr>
          <w:rFonts w:ascii="Courier New" w:hAnsi="Courier New" w:cs="Courier New" w:eastAsia="Courier New"/>
          <w:sz w:val="20"/>
          <w:szCs w:val="20"/>
        </w:rPr>
        <w:br/>
        <w:t xml:space="preserve">    Режим отбора: 'none', 'energy', 'lowpass'</w:t>
      </w:r>
      <w:r>
        <w:rPr>
          <w:rFonts w:ascii="Courier New" w:hAnsi="Courier New" w:cs="Courier New" w:eastAsia="Courier New"/>
          <w:sz w:val="20"/>
          <w:szCs w:val="20"/>
        </w:rPr>
        <w:br/>
      </w:r>
      <w:r>
        <w:rPr>
          <w:rFonts w:ascii="Courier New" w:hAnsi="Courier New" w:cs="Courier New" w:eastAsia="Courier New"/>
          <w:sz w:val="20"/>
          <w:szCs w:val="20"/>
        </w:rPr>
        <w:br/>
        <w:t>keep_energy_ratio : float</w:t>
      </w:r>
      <w:r>
        <w:rPr>
          <w:rFonts w:ascii="Courier New" w:hAnsi="Courier New" w:cs="Courier New" w:eastAsia="Courier New"/>
          <w:sz w:val="20"/>
          <w:szCs w:val="20"/>
        </w:rPr>
        <w:br/>
        <w:t xml:space="preserve">    Доля энергии для сохранения</w:t>
      </w:r>
      <w:r>
        <w:rPr>
          <w:rFonts w:ascii="Courier New" w:hAnsi="Courier New" w:cs="Courier New" w:eastAsia="Courier New"/>
          <w:sz w:val="20"/>
          <w:szCs w:val="20"/>
        </w:rPr>
        <w:br/>
      </w:r>
      <w:r>
        <w:rPr>
          <w:rFonts w:ascii="Courier New" w:hAnsi="Courier New" w:cs="Courier New" w:eastAsia="Courier New"/>
          <w:sz w:val="20"/>
          <w:szCs w:val="20"/>
        </w:rPr>
        <w:br/>
        <w:t>sequency_keep_ratio : float</w:t>
      </w:r>
      <w:r>
        <w:rPr>
          <w:rFonts w:ascii="Courier New" w:hAnsi="Courier New" w:cs="Courier New" w:eastAsia="Courier New"/>
          <w:sz w:val="20"/>
          <w:szCs w:val="20"/>
        </w:rPr>
        <w:br/>
        <w:t xml:space="preserve">    Доля низких sequency коэффициентов</w:t>
      </w:r>
      <w:r>
        <w:rPr>
          <w:rFonts w:ascii="Courier New" w:hAnsi="Courier New" w:cs="Courier New" w:eastAsia="Courier New"/>
          <w:sz w:val="20"/>
          <w:szCs w:val="20"/>
        </w:rPr>
        <w:br/>
      </w:r>
      <w:r>
        <w:rPr>
          <w:rFonts w:ascii="Courier New" w:hAnsi="Courier New" w:cs="Courier New" w:eastAsia="Courier New"/>
          <w:sz w:val="20"/>
          <w:szCs w:val="20"/>
        </w:rPr>
        <w:br/>
        <w:t>Примеры:</w:t>
      </w:r>
      <w:r>
        <w:rPr>
          <w:rFonts w:ascii="Courier New" w:hAnsi="Courier New" w:cs="Courier New" w:eastAsia="Courier New"/>
          <w:sz w:val="20"/>
          <w:szCs w:val="20"/>
        </w:rPr>
        <w:br/>
        <w:t>--------</w:t>
      </w:r>
      <w:r>
        <w:rPr>
          <w:rFonts w:ascii="Courier New" w:hAnsi="Courier New" w:cs="Courier New" w:eastAsia="Courier New"/>
          <w:sz w:val="20"/>
          <w:szCs w:val="20"/>
        </w:rPr>
        <w:br/>
        <w:t>&gt;&gt;&gt; # Идеальная реконструкция</w:t>
      </w:r>
      <w:r>
        <w:rPr>
          <w:rFonts w:ascii="Courier New" w:hAnsi="Courier New" w:cs="Courier New" w:eastAsia="Courier New"/>
          <w:sz w:val="20"/>
          <w:szCs w:val="20"/>
        </w:rPr>
        <w:br/>
        <w:t>&gt;&gt;&gt; fwht_transform_and_mp3("audio.wav", "output/")</w:t>
      </w:r>
      <w:r>
        <w:rPr>
          <w:rFonts w:ascii="Courier New" w:hAnsi="Courier New" w:cs="Courier New" w:eastAsia="Courier New"/>
          <w:sz w:val="20"/>
          <w:szCs w:val="20"/>
        </w:rPr>
        <w:br/>
      </w:r>
      <w:r>
        <w:rPr>
          <w:rFonts w:ascii="Courier New" w:hAnsi="Courier New" w:cs="Courier New" w:eastAsia="Courier New"/>
          <w:sz w:val="20"/>
          <w:szCs w:val="20"/>
        </w:rPr>
        <w:br/>
        <w:t>&gt;&gt;&gt; # Сжатие с сохранением 80% энергии</w:t>
      </w:r>
      <w:r>
        <w:rPr>
          <w:rFonts w:ascii="Courier New" w:hAnsi="Courier New" w:cs="Courier New" w:eastAsia="Courier New"/>
          <w:sz w:val="20"/>
          <w:szCs w:val="20"/>
        </w:rPr>
        <w:br/>
        <w:t>&gt;&gt;&gt; fwht_transform_and_mp3("audio.wav",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t>select_mode="energy", keep_energy_ratio=0.8)</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Внешние</w:t>
      </w:r>
      <w:r>
        <w:rPr>
          <w:rFonts w:ascii="Courier New" w:hAnsi="Courier New" w:cs="Courier New" w:eastAsia="Courier New"/>
          <w:sz w:val="20"/>
          <w:szCs w:val="20"/>
        </w:rPr>
        <w:t xml:space="preserve"> </w:t>
      </w:r>
      <w:r>
        <w:rPr>
          <w:rFonts w:ascii="Courier New" w:hAnsi="Courier New" w:cs="Courier New" w:eastAsia="Courier New"/>
          <w:sz w:val="20"/>
          <w:szCs w:val="20"/>
        </w:rPr>
        <w:t>библиотеки</w:t>
      </w:r>
      <w:r>
        <w:rPr>
          <w:rFonts w:ascii="Courier New" w:hAnsi="Courier New" w:cs="Courier New" w:eastAsia="Courier New"/>
          <w:sz w:val="20"/>
          <w:szCs w:val="20"/>
        </w:rPr>
        <w:t>:</w:t>
      </w:r>
      <w:r>
        <w:rPr>
          <w:rFonts w:ascii="Courier New" w:hAnsi="Courier New" w:cs="Courier New" w:eastAsia="Courier New"/>
          <w:sz w:val="20"/>
          <w:szCs w:val="20"/>
        </w:rPr>
        <w:br/>
        <w:t>-------------------</w:t>
      </w:r>
      <w:r>
        <w:rPr>
          <w:rFonts w:ascii="Courier New" w:hAnsi="Courier New" w:cs="Courier New" w:eastAsia="Courier New"/>
          <w:sz w:val="20"/>
          <w:szCs w:val="20"/>
        </w:rPr>
        <w:br/>
        <w:t xml:space="preserve">- numpy: </w:t>
      </w:r>
      <w:r>
        <w:rPr>
          <w:rFonts w:ascii="Courier New" w:hAnsi="Courier New" w:cs="Courier New" w:eastAsia="Courier New"/>
          <w:sz w:val="20"/>
          <w:szCs w:val="20"/>
        </w:rPr>
        <w:t>векторизованные</w:t>
      </w:r>
      <w:r>
        <w:rPr>
          <w:rFonts w:ascii="Courier New" w:hAnsi="Courier New" w:cs="Courier New" w:eastAsia="Courier New"/>
          <w:sz w:val="20"/>
          <w:szCs w:val="20"/>
        </w:rPr>
        <w:t xml:space="preserve"> </w:t>
      </w:r>
      <w:r>
        <w:rPr>
          <w:rFonts w:ascii="Courier New" w:hAnsi="Courier New" w:cs="Courier New" w:eastAsia="Courier New"/>
          <w:sz w:val="20"/>
          <w:szCs w:val="20"/>
        </w:rPr>
        <w:t>операции</w:t>
      </w:r>
      <w:r>
        <w:rPr>
          <w:rFonts w:ascii="Courier New" w:hAnsi="Courier New" w:cs="Courier New" w:eastAsia="Courier New"/>
          <w:sz w:val="20"/>
          <w:szCs w:val="20"/>
        </w:rPr>
        <w:br/>
        <w:t xml:space="preserve">- math: </w:t>
      </w:r>
      <w:r>
        <w:rPr>
          <w:rFonts w:ascii="Courier New" w:hAnsi="Courier New" w:cs="Courier New" w:eastAsia="Courier New"/>
          <w:sz w:val="20"/>
          <w:szCs w:val="20"/>
        </w:rPr>
        <w:t>нормировка</w:t>
      </w:r>
      <w:r>
        <w:rPr>
          <w:rFonts w:ascii="Courier New" w:hAnsi="Courier New" w:cs="Courier New" w:eastAsia="Courier New"/>
          <w:sz w:val="20"/>
          <w:szCs w:val="20"/>
        </w:rPr>
        <w:t xml:space="preserve"> sqrt(N)</w:t>
      </w:r>
      <w:r>
        <w:rPr>
          <w:rFonts w:ascii="Courier New" w:hAnsi="Courier New" w:cs="Courier New" w:eastAsia="Courier New"/>
          <w:sz w:val="20"/>
          <w:szCs w:val="20"/>
        </w:rPr>
        <w:br/>
        <w:t xml:space="preserve">- logging: </w:t>
      </w:r>
      <w:r>
        <w:rPr>
          <w:rFonts w:ascii="Courier New" w:hAnsi="Courier New" w:cs="Courier New" w:eastAsia="Courier New"/>
          <w:sz w:val="20"/>
          <w:szCs w:val="20"/>
        </w:rPr>
        <w:t>диагностические</w:t>
      </w:r>
      <w:r>
        <w:rPr>
          <w:rFonts w:ascii="Courier New" w:hAnsi="Courier New" w:cs="Courier New" w:eastAsia="Courier New"/>
          <w:sz w:val="20"/>
          <w:szCs w:val="20"/>
        </w:rPr>
        <w:t xml:space="preserve"> </w:t>
      </w:r>
      <w:r>
        <w:rPr>
          <w:rFonts w:ascii="Courier New" w:hAnsi="Courier New" w:cs="Courier New" w:eastAsia="Courier New"/>
          <w:sz w:val="20"/>
          <w:szCs w:val="20"/>
        </w:rPr>
        <w:t>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math</w:t>
      </w:r>
      <w:r>
        <w:rPr>
          <w:rFonts w:ascii="Courier New" w:hAnsi="Courier New" w:cs="Courier New" w:eastAsia="Courier New"/>
          <w:sz w:val="20"/>
          <w:szCs w:val="20"/>
        </w:rPr>
        <w:br/>
        <w:t>import time</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Callable, Optional,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get_output_path,</w:t>
      </w:r>
    </w:p>
    <w:p>
      <w:pPr>
        <w:spacing w:line="240" w:lineRule="auto" w:before="0" w:after="0"/>
        <w:ind w:left="283"/>
        <w:jc w:val="left"/>
      </w:pPr>
      <w:r>
        <w:rPr>
          <w:rFonts w:ascii="Courier New" w:hAnsi="Courier New" w:cs="Courier New" w:eastAsia="Courier New"/>
          <w:sz w:val="20"/>
          <w:szCs w:val="20"/>
        </w:rP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t>from ..utils import normalize_ratio, is_power_of_two</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logging.getLogger("audio.processing.transforms.fwht")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низкий</w:t>
      </w:r>
      <w:r>
        <w:rPr>
          <w:rFonts w:ascii="Courier New" w:hAnsi="Courier New" w:cs="Courier New" w:eastAsia="Courier New"/>
          <w:sz w:val="20"/>
          <w:szCs w:val="20"/>
        </w:rPr>
        <w:t xml:space="preserve"> </w:t>
      </w:r>
      <w:r>
        <w:rPr>
          <w:rFonts w:ascii="Courier New" w:hAnsi="Courier New" w:cs="Courier New" w:eastAsia="Courier New"/>
          <w:sz w:val="20"/>
          <w:szCs w:val="20"/>
        </w:rPr>
        <w:t>уровень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fwht(x: np.ndarray)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Векторизованное</w:t>
      </w:r>
      <w:r>
        <w:rPr>
          <w:rFonts w:ascii="Courier New" w:hAnsi="Courier New" w:cs="Courier New" w:eastAsia="Courier New"/>
          <w:sz w:val="20"/>
          <w:szCs w:val="20"/>
        </w:rPr>
        <w:t xml:space="preserve"> </w:t>
      </w:r>
      <w:r>
        <w:rPr>
          <w:rFonts w:ascii="Courier New" w:hAnsi="Courier New" w:cs="Courier New" w:eastAsia="Courier New"/>
          <w:sz w:val="20"/>
          <w:szCs w:val="20"/>
        </w:rPr>
        <w:t>быстрое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Уолша</w:t>
      </w:r>
      <w:r>
        <w:rPr>
          <w:rFonts w:ascii="Courier New" w:hAnsi="Courier New" w:cs="Courier New" w:eastAsia="Courier New"/>
          <w:sz w:val="20"/>
          <w:szCs w:val="20"/>
        </w:rPr>
        <w:t>–</w:t>
      </w:r>
      <w:r>
        <w:rPr>
          <w:rFonts w:ascii="Courier New" w:hAnsi="Courier New" w:cs="Courier New" w:eastAsia="Courier New"/>
          <w:sz w:val="20"/>
          <w:szCs w:val="20"/>
        </w:rPr>
        <w:t>Адамара</w:t>
      </w:r>
      <w:r>
        <w:rPr>
          <w:rFonts w:ascii="Courier New" w:hAnsi="Courier New" w:cs="Courier New" w:eastAsia="Courier New"/>
          <w:sz w:val="20"/>
          <w:szCs w:val="20"/>
        </w:rPr>
        <w:t xml:space="preserve"> (FWHT).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Алгоритм использует бабочку Уолша-Адамара с O(N log N) операциями.</w:t>
      </w:r>
      <w:r>
        <w:rPr>
          <w:rFonts w:ascii="Courier New" w:hAnsi="Courier New" w:cs="Courier New" w:eastAsia="Courier New"/>
          <w:sz w:val="20"/>
          <w:szCs w:val="20"/>
        </w:rPr>
        <w:br/>
        <w:t xml:space="preserve">    В отличие от FFT, FWHT использует только сложения и вычитания.</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массив (длина должна быть степенью двойки)</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np.ndarray</w:t>
      </w:r>
      <w:r>
        <w:rPr>
          <w:rFonts w:ascii="Courier New" w:hAnsi="Courier New" w:cs="Courier New" w:eastAsia="Courier New"/>
          <w:sz w:val="20"/>
          <w:szCs w:val="20"/>
        </w:rPr>
        <w:br/>
        <w:t xml:space="preserve">        Коэффициенты Уолша-Адамара (без нормировки)</w:t>
      </w:r>
      <w:r>
        <w:rPr>
          <w:rFonts w:ascii="Courier New" w:hAnsi="Courier New" w:cs="Courier New" w:eastAsia="Courier New"/>
          <w:sz w:val="20"/>
          <w:szCs w:val="20"/>
        </w:rPr>
        <w:br/>
      </w:r>
      <w:r>
        <w:rPr>
          <w:rFonts w:ascii="Courier New" w:hAnsi="Courier New" w:cs="Courier New" w:eastAsia="Courier New"/>
          <w:sz w:val="20"/>
          <w:szCs w:val="20"/>
        </w:rPr>
        <w:br/>
        <w:t xml:space="preserve">    Алгоритм: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На каждом уровне h = 1, 2, 4, ..., N/2:</w:t>
      </w:r>
      <w:r>
        <w:rPr>
          <w:rFonts w:ascii="Courier New" w:hAnsi="Courier New" w:cs="Courier New" w:eastAsia="Courier New"/>
          <w:sz w:val="20"/>
          <w:szCs w:val="20"/>
        </w:rPr>
        <w:br/>
        <w:t xml:space="preserve">        y = reshape(y, (N//(2h), 2, h))</w:t>
      </w:r>
      <w:r>
        <w:rPr>
          <w:rFonts w:ascii="Courier New" w:hAnsi="Courier New" w:cs="Courier New" w:eastAsia="Courier New"/>
          <w:sz w:val="20"/>
          <w:szCs w:val="20"/>
        </w:rPr>
        <w:br/>
        <w:t xml:space="preserve">        a = y[:, 0, :]  # первые элементы пар</w:t>
      </w:r>
      <w:r>
        <w:rPr>
          <w:rFonts w:ascii="Courier New" w:hAnsi="Courier New" w:cs="Courier New" w:eastAsia="Courier New"/>
          <w:sz w:val="20"/>
          <w:szCs w:val="20"/>
        </w:rPr>
        <w:br/>
        <w:t xml:space="preserve">        b = y[:, 1, :]  # вторые элементы пар</w:t>
      </w:r>
      <w:r>
        <w:rPr>
          <w:rFonts w:ascii="Courier New" w:hAnsi="Courier New" w:cs="Courier New" w:eastAsia="Courier New"/>
          <w:sz w:val="20"/>
          <w:szCs w:val="20"/>
        </w:rPr>
        <w:br/>
        <w:t xml:space="preserve">        y[:, 0, :] = a + b  # суммы</w:t>
      </w:r>
      <w:r>
        <w:rPr>
          <w:rFonts w:ascii="Courier New" w:hAnsi="Courier New" w:cs="Courier New" w:eastAsia="Courier New"/>
          <w:sz w:val="20"/>
          <w:szCs w:val="20"/>
        </w:rPr>
        <w:br/>
        <w:t xml:space="preserve">        y[:, 1, :] = a - b  # разности</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Векторизованная реализация в ~10-100 раз быстрее</w:t>
      </w:r>
      <w:r>
        <w:rPr>
          <w:rFonts w:ascii="Courier New" w:hAnsi="Courier New" w:cs="Courier New" w:eastAsia="Courier New"/>
          <w:sz w:val="20"/>
          <w:szCs w:val="20"/>
        </w:rPr>
        <w:br/>
        <w:t xml:space="preserve">    циклической версии на Python.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x.shape[0]</w:t>
      </w:r>
      <w:r>
        <w:rPr>
          <w:rFonts w:ascii="Courier New" w:hAnsi="Courier New" w:cs="Courier New" w:eastAsia="Courier New"/>
          <w:sz w:val="20"/>
          <w:szCs w:val="20"/>
        </w:rPr>
        <w:br/>
        <w:t xml:space="preserve">    if not is_power_of_two(n):</w:t>
      </w:r>
      <w:r>
        <w:rPr>
          <w:rFonts w:ascii="Courier New" w:hAnsi="Courier New" w:cs="Courier New" w:eastAsia="Courier New"/>
          <w:sz w:val="20"/>
          <w:szCs w:val="20"/>
        </w:rPr>
        <w:br/>
        <w:t xml:space="preserve">        raise ValueError(f"Длина FWHT должна быть степенью двойки, получено: {n}")</w:t>
      </w:r>
      <w:r>
        <w:rPr>
          <w:rFonts w:ascii="Courier New" w:hAnsi="Courier New" w:cs="Courier New" w:eastAsia="Courier New"/>
          <w:sz w:val="20"/>
          <w:szCs w:val="20"/>
        </w:rPr>
        <w:br/>
      </w:r>
      <w:r>
        <w:rPr>
          <w:rFonts w:ascii="Courier New" w:hAnsi="Courier New" w:cs="Courier New" w:eastAsia="Courier New"/>
          <w:sz w:val="20"/>
          <w:szCs w:val="20"/>
        </w:rPr>
        <w:br/>
        <w:t xml:space="preserve">    y = np.asarray(x, dtype=np.float64).copy()</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 Векторизованный алгоритм бабочек</w:t>
      </w:r>
      <w:r>
        <w:rPr>
          <w:rFonts w:ascii="Courier New" w:hAnsi="Courier New" w:cs="Courier New" w:eastAsia="Courier New"/>
          <w:sz w:val="20"/>
          <w:szCs w:val="20"/>
        </w:rPr>
        <w:br/>
        <w:t xml:space="preserve">    h = 1</w:t>
      </w:r>
      <w:r>
        <w:rPr>
          <w:rFonts w:ascii="Courier New" w:hAnsi="Courier New" w:cs="Courier New" w:eastAsia="Courier New"/>
          <w:sz w:val="20"/>
          <w:szCs w:val="20"/>
        </w:rPr>
        <w:br/>
        <w:t xml:space="preserve">    while h &lt; n:</w:t>
      </w:r>
      <w:r>
        <w:rPr>
          <w:rFonts w:ascii="Courier New" w:hAnsi="Courier New" w:cs="Courier New" w:eastAsia="Courier New"/>
          <w:sz w:val="20"/>
          <w:szCs w:val="20"/>
        </w:rPr>
        <w:br/>
        <w:t xml:space="preserve">        # Reshape для векторизации: (n // (2*h), 2, h)</w:t>
      </w:r>
      <w:r>
        <w:rPr>
          <w:rFonts w:ascii="Courier New" w:hAnsi="Courier New" w:cs="Courier New" w:eastAsia="Courier New"/>
          <w:sz w:val="20"/>
          <w:szCs w:val="20"/>
        </w:rPr>
        <w:br/>
        <w:t xml:space="preserve">        y = y.reshape(-1, 2, h)</w:t>
      </w:r>
      <w:r>
        <w:rPr>
          <w:rFonts w:ascii="Courier New" w:hAnsi="Courier New" w:cs="Courier New" w:eastAsia="Courier New"/>
          <w:sz w:val="20"/>
          <w:szCs w:val="20"/>
        </w:rPr>
        <w:br/>
        <w:t xml:space="preserve">        a = y[:, 0, :].copy()  # первые элементы каждой пары</w:t>
      </w:r>
      <w:r>
        <w:rPr>
          <w:rFonts w:ascii="Courier New" w:hAnsi="Courier New" w:cs="Courier New" w:eastAsia="Courier New"/>
          <w:sz w:val="20"/>
          <w:szCs w:val="20"/>
        </w:rPr>
        <w:br/>
        <w:t xml:space="preserve">        b = y[:, 1, :].copy()  # вторые элементы каждой пары</w:t>
      </w:r>
      <w:r>
        <w:rPr>
          <w:rFonts w:ascii="Courier New" w:hAnsi="Courier New" w:cs="Courier New" w:eastAsia="Courier New"/>
          <w:sz w:val="20"/>
          <w:szCs w:val="20"/>
        </w:rPr>
        <w:br/>
        <w:t xml:space="preserve">        y[:, 0, :] = a + b     # суммы (верхняя половина бабочки)</w:t>
      </w:r>
      <w:r>
        <w:rPr>
          <w:rFonts w:ascii="Courier New" w:hAnsi="Courier New" w:cs="Courier New" w:eastAsia="Courier New"/>
          <w:sz w:val="20"/>
          <w:szCs w:val="20"/>
        </w:rPr>
        <w:br/>
        <w:t xml:space="preserve">        y[:, 1, :] = a - b     # разности (нижняя половина бабочки)</w:t>
      </w:r>
      <w:r>
        <w:rPr>
          <w:rFonts w:ascii="Courier New" w:hAnsi="Courier New" w:cs="Courier New" w:eastAsia="Courier New"/>
          <w:sz w:val="20"/>
          <w:szCs w:val="20"/>
        </w:rPr>
        <w:br/>
        <w:t xml:space="preserve">        y = y.reshape(-1)      # обратно в плоский массив</w:t>
      </w:r>
      <w:r>
        <w:rPr>
          <w:rFonts w:ascii="Courier New" w:hAnsi="Courier New" w:cs="Courier New" w:eastAsia="Courier New"/>
          <w:sz w:val="20"/>
          <w:szCs w:val="20"/>
        </w:rPr>
        <w:br/>
        <w:t xml:space="preserve">        h *= 2</w:t>
      </w:r>
      <w:r>
        <w:rPr>
          <w:rFonts w:ascii="Courier New" w:hAnsi="Courier New" w:cs="Courier New" w:eastAsia="Courier New"/>
          <w:sz w:val="20"/>
          <w:szCs w:val="20"/>
        </w:rPr>
        <w:br/>
      </w:r>
      <w:r>
        <w:rPr>
          <w:rFonts w:ascii="Courier New" w:hAnsi="Courier New" w:cs="Courier New" w:eastAsia="Courier New"/>
          <w:sz w:val="20"/>
          <w:szCs w:val="20"/>
        </w:rPr>
        <w:br/>
        <w:t xml:space="preserve">    return y.astype(np.float32)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ifwht(x: np.ndarray) -&gt; np.ndarray:</w:t>
      </w:r>
      <w:r>
        <w:rPr>
          <w:rFonts w:ascii="Courier New" w:hAnsi="Courier New" w:cs="Courier New" w:eastAsia="Courier New"/>
          <w:sz w:val="20"/>
          <w:szCs w:val="20"/>
        </w:rPr>
        <w:br/>
        <w:t xml:space="preserve">    """Обратное FWHT в небезопасной нормировке: повторный FWHT и деление на N.</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Коэффициенты FWHT</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x.shape[0]</w:t>
      </w:r>
      <w:r>
        <w:rPr>
          <w:rFonts w:ascii="Courier New" w:hAnsi="Courier New" w:cs="Courier New" w:eastAsia="Courier New"/>
          <w:sz w:val="20"/>
          <w:szCs w:val="20"/>
        </w:rPr>
        <w:br/>
        <w:t xml:space="preserve">    return fwht(x) / 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fwht_ortho(x: np.ndarray) -&gt; np.ndarray:</w:t>
      </w:r>
      <w:r>
        <w:rPr>
          <w:rFonts w:ascii="Courier New" w:hAnsi="Courier New" w:cs="Courier New" w:eastAsia="Courier New"/>
          <w:sz w:val="20"/>
          <w:szCs w:val="20"/>
        </w:rPr>
        <w:br/>
        <w:t xml:space="preserve">    """Ортонормированное FWHT (деление на sqrt(N)).</w:t>
      </w:r>
      <w:r>
        <w:rPr>
          <w:rFonts w:ascii="Courier New" w:hAnsi="Courier New" w:cs="Courier New" w:eastAsia="Courier New"/>
          <w:sz w:val="20"/>
          <w:szCs w:val="20"/>
        </w:rPr>
        <w:br/>
      </w:r>
      <w:r>
        <w:rPr>
          <w:rFonts w:ascii="Courier New" w:hAnsi="Courier New" w:cs="Courier New" w:eastAsia="Courier New"/>
          <w:sz w:val="20"/>
          <w:szCs w:val="20"/>
        </w:rPr>
        <w:br/>
        <w:t xml:space="preserve">    При ортонормированном преобразовании:</w:t>
      </w:r>
      <w:r>
        <w:rPr>
          <w:rFonts w:ascii="Courier New" w:hAnsi="Courier New" w:cs="Courier New" w:eastAsia="Courier New"/>
          <w:sz w:val="20"/>
          <w:szCs w:val="20"/>
        </w:rPr>
        <w:br/>
        <w:t xml:space="preserve">    - Энергия сохраняется: ||y||^2 = ||x||^2</w:t>
      </w:r>
      <w:r>
        <w:rPr>
          <w:rFonts w:ascii="Courier New" w:hAnsi="Courier New" w:cs="Courier New" w:eastAsia="Courier New"/>
          <w:sz w:val="20"/>
          <w:szCs w:val="20"/>
        </w:rPr>
        <w:br/>
        <w:t xml:space="preserve">    - Обратное преобразование идентично прямому</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Ортонормированные коэффициенты FWHT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x.shape[0]</w:t>
      </w:r>
    </w:p>
    <w:p>
      <w:pPr>
        <w:spacing w:line="240" w:lineRule="auto" w:before="0" w:after="0"/>
        <w:ind w:left="283"/>
        <w:jc w:val="left"/>
      </w:pPr>
      <w:r>
        <w:rPr>
          <w:rFonts w:ascii="Courier New" w:hAnsi="Courier New" w:cs="Courier New" w:eastAsia="Courier New"/>
          <w:sz w:val="20"/>
          <w:szCs w:val="20"/>
        </w:rPr>
        <w:t xml:space="preserve">    return fwht(x) / math.sqrt(n)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ifwht_ortho(x: np.ndarray) -&gt; np.ndarray:</w:t>
      </w:r>
      <w:r>
        <w:rPr>
          <w:rFonts w:ascii="Courier New" w:hAnsi="Courier New" w:cs="Courier New" w:eastAsia="Courier New"/>
          <w:sz w:val="20"/>
          <w:szCs w:val="20"/>
        </w:rPr>
        <w:br/>
        <w:t xml:space="preserve">    """Обратное ортонормированное FWHT.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xml:space="preserve">    Для ортонормированного преобразования обратное</w:t>
      </w:r>
      <w:r>
        <w:rPr>
          <w:rFonts w:ascii="Courier New" w:hAnsi="Courier New" w:cs="Courier New" w:eastAsia="Courier New"/>
          <w:sz w:val="20"/>
          <w:szCs w:val="20"/>
        </w:rPr>
        <w:br/>
        <w:t xml:space="preserve">    идентично прямому (self-inverse property).</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Коэффициенты FWHT</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x.shape[0]</w:t>
      </w:r>
      <w:r>
        <w:rPr>
          <w:rFonts w:ascii="Courier New" w:hAnsi="Courier New" w:cs="Courier New" w:eastAsia="Courier New"/>
          <w:sz w:val="20"/>
          <w:szCs w:val="20"/>
        </w:rPr>
        <w:br/>
        <w:t xml:space="preserve">    return fwht(x) / math.sqrt(n)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apply_fwht_coefficient_selection(</w:t>
      </w:r>
      <w:r>
        <w:rPr>
          <w:rFonts w:ascii="Courier New" w:hAnsi="Courier New" w:cs="Courier New" w:eastAsia="Courier New"/>
          <w:sz w:val="20"/>
          <w:szCs w:val="20"/>
        </w:rPr>
        <w:br/>
        <w:t xml:space="preserve">    coeffs: np.ndarray,</w:t>
      </w:r>
      <w:r>
        <w:rPr>
          <w:rFonts w:ascii="Courier New" w:hAnsi="Courier New" w:cs="Courier New" w:eastAsia="Courier New"/>
          <w:sz w:val="20"/>
          <w:szCs w:val="20"/>
        </w:rPr>
        <w:br/>
        <w:t xml:space="preserve">    select_mode: str,</w:t>
      </w:r>
      <w:r>
        <w:rPr>
          <w:rFonts w:ascii="Courier New" w:hAnsi="Courier New" w:cs="Courier New" w:eastAsia="Courier New"/>
          <w:sz w:val="20"/>
          <w:szCs w:val="20"/>
        </w:rPr>
        <w:br/>
        <w:t xml:space="preserve">    keep_energy_ratio: float,</w:t>
      </w:r>
      <w:r>
        <w:rPr>
          <w:rFonts w:ascii="Courier New" w:hAnsi="Courier New" w:cs="Courier New" w:eastAsia="Courier New"/>
          <w:sz w:val="20"/>
          <w:szCs w:val="20"/>
        </w:rPr>
        <w:br/>
        <w:t xml:space="preserve">    sequency_keep_ratio: float,</w:t>
      </w:r>
      <w:r>
        <w:rPr>
          <w:rFonts w:ascii="Courier New" w:hAnsi="Courier New" w:cs="Courier New" w:eastAsia="Courier New"/>
          <w:sz w:val="20"/>
          <w:szCs w:val="20"/>
        </w:rPr>
        <w:br/>
        <w:t xml:space="preserve">    keep_ratio: Optional[float] = None</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"""Применить отбор коэффициентов FWHT.</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Коэффициенты FWHT</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Режим отбора: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Доля энергии для сохранения</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Доля низких sequency коэффициентов</w:t>
      </w:r>
      <w:r>
        <w:rPr>
          <w:rFonts w:ascii="Courier New" w:hAnsi="Courier New" w:cs="Courier New" w:eastAsia="Courier New"/>
          <w:sz w:val="20"/>
          <w:szCs w:val="20"/>
        </w:rPr>
        <w:br/>
        <w:t xml:space="preserve">    keep_ratio : float, optional</w:t>
      </w:r>
      <w:r>
        <w:rPr>
          <w:rFonts w:ascii="Courier New" w:hAnsi="Courier New" w:cs="Courier New" w:eastAsia="Courier New"/>
          <w:sz w:val="20"/>
          <w:szCs w:val="20"/>
        </w:rPr>
        <w:br/>
        <w:t xml:space="preserve">        Доля top-k коэффициентов (устаревший параметр)</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Коэффициенты после отбора</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 xml:space="preserve"># </w:t>
      </w:r>
      <w:r>
        <w:rPr>
          <w:rFonts w:ascii="Courier New" w:hAnsi="Courier New" w:cs="Courier New" w:eastAsia="Courier New"/>
          <w:sz w:val="20"/>
          <w:szCs w:val="20"/>
        </w:rPr>
        <w:t>Устаревший</w:t>
      </w:r>
      <w:r>
        <w:rPr>
          <w:rFonts w:ascii="Courier New" w:hAnsi="Courier New" w:cs="Courier New" w:eastAsia="Courier New"/>
          <w:sz w:val="20"/>
          <w:szCs w:val="20"/>
        </w:rP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top-k</w:t>
      </w:r>
      <w:r>
        <w:rPr>
          <w:rFonts w:ascii="Courier New" w:hAnsi="Courier New" w:cs="Courier New" w:eastAsia="Courier New"/>
          <w:sz w:val="20"/>
          <w:szCs w:val="20"/>
        </w:rPr>
        <w:br/>
        <w:t xml:space="preserve">    if keep_ratio is not None and 0.0 &lt; keep_ratio &lt; 1.0:</w:t>
      </w:r>
      <w:r>
        <w:rPr>
          <w:rFonts w:ascii="Courier New" w:hAnsi="Courier New" w:cs="Courier New" w:eastAsia="Courier New"/>
          <w:sz w:val="20"/>
          <w:szCs w:val="20"/>
        </w:rPr>
        <w:br/>
        <w:t xml:space="preserve">        N = len(coeffs)</w:t>
      </w:r>
      <w:r>
        <w:rPr>
          <w:rFonts w:ascii="Courier New" w:hAnsi="Courier New" w:cs="Courier New" w:eastAsia="Courier New"/>
          <w:sz w:val="20"/>
          <w:szCs w:val="20"/>
        </w:rPr>
        <w:br/>
        <w:t xml:space="preserve">        k = max(1, int(keep_ratio * N))</w:t>
      </w:r>
      <w:r>
        <w:rPr>
          <w:rFonts w:ascii="Courier New" w:hAnsi="Courier New" w:cs="Courier New" w:eastAsia="Courier New"/>
          <w:sz w:val="20"/>
          <w:szCs w:val="20"/>
        </w:rPr>
        <w:br/>
        <w:t xml:space="preserve">        thresh = np.partition(np.abs(coeffs), -k)[-k]</w:t>
      </w:r>
      <w:r>
        <w:rPr>
          <w:rFonts w:ascii="Courier New" w:hAnsi="Courier New" w:cs="Courier New" w:eastAsia="Courier New"/>
          <w:sz w:val="20"/>
          <w:szCs w:val="20"/>
        </w:rPr>
        <w:br/>
        <w:t xml:space="preserve">        return coeffs * (np.abs(coeffs) &gt;= thresh)</w:t>
      </w:r>
      <w:r>
        <w:rPr>
          <w:rFonts w:ascii="Courier New" w:hAnsi="Courier New" w:cs="Courier New" w:eastAsia="Courier New"/>
          <w:sz w:val="20"/>
          <w:szCs w:val="20"/>
        </w:rPr>
        <w:br/>
      </w:r>
      <w:r>
        <w:rPr>
          <w:rFonts w:ascii="Courier New" w:hAnsi="Courier New" w:cs="Courier New" w:eastAsia="Courier New"/>
          <w:sz w:val="20"/>
          <w:szCs w:val="20"/>
        </w:rPr>
        <w:br/>
        <w:t xml:space="preserve">    if select_mode == SELECT_MODE_NONE:</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t xml:space="preserve">    if select_mode == SELECT_MODE_ENERGY and keep_energy_ratio &lt; 1.0:</w:t>
      </w:r>
      <w:r>
        <w:rPr>
          <w:rFonts w:ascii="Courier New" w:hAnsi="Courier New" w:cs="Courier New" w:eastAsia="Courier New"/>
          <w:sz w:val="20"/>
          <w:szCs w:val="20"/>
        </w:rPr>
        <w:br/>
        <w:t xml:space="preserve">        magsq = coeffs * coeffs</w:t>
      </w:r>
      <w:r>
        <w:rPr>
          <w:rFonts w:ascii="Courier New" w:hAnsi="Courier New" w:cs="Courier New" w:eastAsia="Courier New"/>
          <w:sz w:val="20"/>
          <w:szCs w:val="20"/>
        </w:rPr>
        <w:br/>
        <w:t xml:space="preserve">        order = np.argsort(magsq)[::-1]</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keep_energy_ratio * total_e</w:t>
      </w:r>
      <w:r>
        <w:rPr>
          <w:rFonts w:ascii="Courier New" w:hAnsi="Courier New" w:cs="Courier New" w:eastAsia="Courier New"/>
          <w:sz w:val="20"/>
          <w:szCs w:val="20"/>
        </w:rPr>
        <w:br/>
        <w:t xml:space="preserve">        keep_n = int(np.searchsorted(cumsum, need, side="left")) + 1</w:t>
      </w:r>
      <w:r>
        <w:rPr>
          <w:rFonts w:ascii="Courier New" w:hAnsi="Courier New" w:cs="Courier New" w:eastAsia="Courier New"/>
          <w:sz w:val="20"/>
          <w:szCs w:val="20"/>
        </w:rPr>
        <w:br/>
      </w:r>
      <w:r>
        <w:rPr>
          <w:rFonts w:ascii="Courier New" w:hAnsi="Courier New" w:cs="Courier New" w:eastAsia="Courier New"/>
          <w:sz w:val="20"/>
          <w:szCs w:val="20"/>
        </w:rPr>
        <w:br/>
        <w:t xml:space="preserve">        keep_idx = order[:keep_n]</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mask[keep_idx] = True</w:t>
      </w:r>
      <w:r>
        <w:rPr>
          <w:rFonts w:ascii="Courier New" w:hAnsi="Courier New" w:cs="Courier New" w:eastAsia="Courier New"/>
          <w:sz w:val="20"/>
          <w:szCs w:val="20"/>
        </w:rPr>
        <w:br/>
        <w:t xml:space="preserve">        mask[0] = True  # DC-</w:t>
      </w:r>
      <w:r>
        <w:rPr>
          <w:rFonts w:ascii="Courier New" w:hAnsi="Courier New" w:cs="Courier New" w:eastAsia="Courier New"/>
          <w:sz w:val="20"/>
          <w:szCs w:val="20"/>
        </w:rPr>
        <w:t>компонента</w:t>
      </w:r>
      <w:r>
        <w:rPr>
          <w:rFonts w:ascii="Courier New" w:hAnsi="Courier New" w:cs="Courier New" w:eastAsia="Courier New"/>
          <w:sz w:val="20"/>
          <w:szCs w:val="20"/>
        </w:rPr>
        <w:br/>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t xml:space="preserve">    elif select_mode == SELECT_MODE_LOWPASS and sequency_keep_ratio &lt; 1.0:</w:t>
      </w:r>
      <w:r>
        <w:rPr>
          <w:rFonts w:ascii="Courier New" w:hAnsi="Courier New" w:cs="Courier New" w:eastAsia="Courier New"/>
          <w:sz w:val="20"/>
          <w:szCs w:val="20"/>
        </w:rPr>
        <w:br/>
        <w:t xml:space="preserve">        k_lp = max(1, int(sequency_keep_ratio * len(coeffs)))</w:t>
      </w:r>
      <w:r>
        <w:rPr>
          <w:rFonts w:ascii="Courier New" w:hAnsi="Courier New" w:cs="Courier New" w:eastAsia="Courier New"/>
          <w:sz w:val="20"/>
          <w:szCs w:val="20"/>
        </w:rPr>
        <w:br/>
        <w:t xml:space="preserve">        mask = np.zeros_like(coeffs, dtype=bool)</w:t>
      </w:r>
      <w:r>
        <w:rPr>
          <w:rFonts w:ascii="Courier New" w:hAnsi="Courier New" w:cs="Courier New" w:eastAsia="Courier New"/>
          <w:sz w:val="20"/>
          <w:szCs w:val="20"/>
        </w:rPr>
        <w:br/>
        <w:t xml:space="preserve">        mask[:k_lp] = True</w:t>
      </w:r>
      <w:r>
        <w:rPr>
          <w:rFonts w:ascii="Courier New" w:hAnsi="Courier New" w:cs="Courier New" w:eastAsia="Courier New"/>
          <w:sz w:val="20"/>
          <w:szCs w:val="20"/>
        </w:rPr>
        <w:br/>
        <w:t xml:space="preserve">        return np.where(mask, coeffs, 0.0)</w:t>
      </w:r>
      <w:r>
        <w:rPr>
          <w:rFonts w:ascii="Courier New" w:hAnsi="Courier New" w:cs="Courier New" w:eastAsia="Courier New"/>
          <w:sz w:val="20"/>
          <w:szCs w:val="20"/>
        </w:rPr>
        <w:br/>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КЛАСС</w:t>
      </w:r>
      <w:r>
        <w:rPr>
          <w:rFonts w:ascii="Courier New" w:hAnsi="Courier New" w:cs="Courier New" w:eastAsia="Courier New"/>
          <w:sz w:val="20"/>
          <w:szCs w:val="20"/>
        </w:rPr>
        <w:t xml:space="preserve"> </w:t>
      </w:r>
      <w:r>
        <w:rPr>
          <w:rFonts w:ascii="Courier New" w:hAnsi="Courier New" w:cs="Courier New" w:eastAsia="Courier New"/>
          <w:sz w:val="20"/>
          <w:szCs w:val="20"/>
        </w:rPr>
        <w:t>ТРАНСФОРМАЦИИ</w:t>
      </w:r>
      <w:r>
        <w:rPr>
          <w:rFonts w:ascii="Courier New" w:hAnsi="Courier New" w:cs="Courier New" w:eastAsia="Courier New"/>
          <w:sz w:val="20"/>
          <w:szCs w:val="20"/>
        </w:rPr>
        <w:br/>
      </w:r>
      <w:r>
        <w:rPr>
          <w:rFonts w:ascii="Courier New" w:hAnsi="Courier New" w:cs="Courier New" w:eastAsia="Courier New"/>
          <w:sz w:val="20"/>
          <w:szCs w:val="20"/>
        </w:rPr>
        <w:t># =============================================================================</w:t>
      </w:r>
      <w:r>
        <w:rPr>
          <w:rFonts w:ascii="Courier New" w:hAnsi="Courier New" w:cs="Courier New" w:eastAsia="Courier New"/>
          <w:sz w:val="20"/>
          <w:szCs w:val="20"/>
        </w:rPr>
        <w:br/>
      </w:r>
      <w:r>
        <w:rPr>
          <w:rFonts w:ascii="Courier New" w:hAnsi="Courier New" w:cs="Courier New" w:eastAsia="Courier New"/>
          <w:sz w:val="20"/>
          <w:szCs w:val="20"/>
        </w:rPr>
        <w:br/>
        <w:t>class FWHTTransform(BaseTransform):</w:t>
      </w:r>
      <w:r>
        <w:rPr>
          <w:rFonts w:ascii="Courier New" w:hAnsi="Courier New" w:cs="Courier New" w:eastAsia="Courier New"/>
          <w:sz w:val="20"/>
          <w:szCs w:val="20"/>
        </w:rPr>
        <w:br/>
        <w:t xml:space="preserve">    """FWHT-</w:t>
      </w:r>
      <w:r>
        <w:rPr>
          <w:rFonts w:ascii="Courier New" w:hAnsi="Courier New" w:cs="Courier New" w:eastAsia="Courier New"/>
          <w:sz w:val="20"/>
          <w:szCs w:val="20"/>
        </w:rPr>
        <w:t>трансформация</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OLA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отбором</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Атрибуты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метода</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w:t>
      </w:r>
      <w:r>
        <w:rPr>
          <w:rFonts w:ascii="Courier New" w:hAnsi="Courier New" w:cs="Courier New" w:eastAsia="Courier New"/>
          <w:sz w:val="20"/>
          <w:szCs w:val="20"/>
        </w:rPr>
        <w:t>Краткое</w:t>
      </w:r>
      <w:r>
        <w:rPr>
          <w:rFonts w:ascii="Courier New" w:hAnsi="Courier New" w:cs="Courier New" w:eastAsia="Courier New"/>
          <w:sz w:val="20"/>
          <w:szCs w:val="20"/>
        </w:rPr>
        <w:t xml:space="preserve"> </w:t>
      </w:r>
      <w:r>
        <w:rPr>
          <w:rFonts w:ascii="Courier New" w:hAnsi="Courier New" w:cs="Courier New" w:eastAsia="Courier New"/>
          <w:sz w:val="20"/>
          <w:szCs w:val="20"/>
        </w:rPr>
        <w:t>описание</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w:t>
      </w:r>
      <w:r>
        <w:rPr>
          <w:rFonts w:ascii="Courier New" w:hAnsi="Courier New" w:cs="Courier New" w:eastAsia="Courier New"/>
          <w:sz w:val="20"/>
          <w:szCs w:val="20"/>
        </w:rPr>
        <w:t>Суффикс</w:t>
      </w:r>
      <w:r>
        <w:rPr>
          <w:rFonts w:ascii="Courier New" w:hAnsi="Courier New" w:cs="Courier New" w:eastAsia="Courier New"/>
          <w:sz w:val="20"/>
          <w:szCs w:val="20"/>
        </w:rPr>
        <w:t xml:space="preserve"> </w:t>
      </w:r>
      <w:r>
        <w:rPr>
          <w:rFonts w:ascii="Courier New" w:hAnsi="Courier New" w:cs="Courier New" w:eastAsia="Courier New"/>
          <w:sz w:val="20"/>
          <w:szCs w:val="20"/>
        </w:rPr>
        <w:t>файла</w:t>
      </w:r>
      <w:r>
        <w:rPr>
          <w:rFonts w:ascii="Courier New" w:hAnsi="Courier New" w:cs="Courier New" w:eastAsia="Courier New"/>
          <w:sz w:val="20"/>
          <w:szCs w:val="20"/>
        </w:rPr>
        <w:t xml:space="preserve"> ('fwht')</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transform = FWHTTransform(</w:t>
      </w:r>
      <w:r>
        <w:rPr>
          <w:rFonts w:ascii="Courier New" w:hAnsi="Courier New" w:cs="Courier New" w:eastAsia="Courier New"/>
          <w:sz w:val="20"/>
          <w:szCs w:val="20"/>
        </w:rPr>
        <w:br/>
        <w:t xml:space="preserve">    ...     block_size=2048,</w:t>
      </w:r>
      <w:r>
        <w:rPr>
          <w:rFonts w:ascii="Courier New" w:hAnsi="Courier New" w:cs="Courier New" w:eastAsia="Courier New"/>
          <w:sz w:val="20"/>
          <w:szCs w:val="20"/>
        </w:rPr>
        <w:br/>
        <w:t xml:space="preserve">    ...     select_mode="energy",</w:t>
      </w:r>
      <w:r>
        <w:rPr>
          <w:rFonts w:ascii="Courier New" w:hAnsi="Courier New" w:cs="Courier New" w:eastAsia="Courier New"/>
          <w:sz w:val="20"/>
          <w:szCs w:val="20"/>
        </w:rPr>
        <w:br/>
        <w:t xml:space="preserve">    ...     keep_energy_ratio=0.8</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&gt;&gt;&gt; out_path, time_sec = transform.process("audio.wav", "output/")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NAME = "FWHT"</w:t>
      </w:r>
      <w:r>
        <w:rPr>
          <w:rFonts w:ascii="Courier New" w:hAnsi="Courier New" w:cs="Courier New" w:eastAsia="Courier New"/>
          <w:sz w:val="20"/>
          <w:szCs w:val="20"/>
        </w:rPr>
        <w:br/>
        <w:t xml:space="preserve">    DESCRIPTION = "</w:t>
      </w:r>
      <w:r>
        <w:rPr>
          <w:rFonts w:ascii="Courier New" w:hAnsi="Courier New" w:cs="Courier New" w:eastAsia="Courier New"/>
          <w:sz w:val="20"/>
          <w:szCs w:val="20"/>
        </w:rPr>
        <w:t>Быстрое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Уолша</w:t>
      </w:r>
      <w:r>
        <w:rPr>
          <w:rFonts w:ascii="Courier New" w:hAnsi="Courier New" w:cs="Courier New" w:eastAsia="Courier New"/>
          <w:sz w:val="20"/>
          <w:szCs w:val="20"/>
        </w:rPr>
        <w:t>-</w:t>
      </w:r>
      <w:r>
        <w:rPr>
          <w:rFonts w:ascii="Courier New" w:hAnsi="Courier New" w:cs="Courier New" w:eastAsia="Courier New"/>
          <w:sz w:val="20"/>
          <w:szCs w:val="20"/>
        </w:rPr>
        <w:t>Адамара</w:t>
      </w:r>
      <w:r>
        <w:rPr>
          <w:rFonts w:ascii="Courier New" w:hAnsi="Courier New" w:cs="Courier New" w:eastAsia="Courier New"/>
          <w:sz w:val="20"/>
          <w:szCs w:val="20"/>
        </w:rPr>
        <w:t>"</w:t>
      </w:r>
      <w:r>
        <w:rPr>
          <w:rFonts w:ascii="Courier New" w:hAnsi="Courier New" w:cs="Courier New" w:eastAsia="Courier New"/>
          <w:sz w:val="20"/>
          <w:szCs w:val="20"/>
        </w:rPr>
        <w:br/>
        <w:t xml:space="preserve">    FILE_SUFFIX = "fwht"</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keep_ratio: float = 0.0,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 xml:space="preserve"> FWHT-</w:t>
      </w:r>
      <w:r>
        <w:rPr>
          <w:rFonts w:ascii="Courier New" w:hAnsi="Courier New" w:cs="Courier New" w:eastAsia="Courier New"/>
          <w:sz w:val="20"/>
          <w:szCs w:val="20"/>
        </w:rPr>
        <w:t>трансформации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w:t>
      </w:r>
      <w:r>
        <w:rPr>
          <w:rFonts w:ascii="Courier New" w:hAnsi="Courier New" w:cs="Courier New" w:eastAsia="Courier New"/>
          <w:sz w:val="20"/>
          <w:szCs w:val="20"/>
        </w:rPr>
        <w:t>Режим</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t>: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sequency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top-k (</w:t>
      </w:r>
      <w:r>
        <w:rPr>
          <w:rFonts w:ascii="Courier New" w:hAnsi="Courier New" w:cs="Courier New" w:eastAsia="Courier New"/>
          <w:sz w:val="20"/>
          <w:szCs w:val="20"/>
        </w:rPr>
        <w:t>устаревший</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Устаревший</w:t>
      </w: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w:t>
      </w:r>
      <w:r>
        <w:rPr>
          <w:rFonts w:ascii="Courier New" w:hAnsi="Courier New" w:cs="Courier New" w:eastAsia="Courier New"/>
          <w:sz w:val="20"/>
          <w:szCs w:val="20"/>
        </w:rPr>
        <w:t xml:space="preserve"> keep_ratio</w:t>
      </w:r>
      <w:r>
        <w:rPr>
          <w:rFonts w:ascii="Courier New" w:hAnsi="Courier New" w:cs="Courier New" w:eastAsia="Courier New"/>
          <w:sz w:val="20"/>
          <w:szCs w:val="20"/>
        </w:rPr>
        <w:br/>
        <w:t xml:space="preserve">        try:</w:t>
      </w:r>
    </w:p>
    <w:p>
      <w:pPr>
        <w:spacing w:line="240" w:lineRule="auto" w:before="0" w:after="0"/>
        <w:ind w:left="283"/>
        <w:jc w:val="left"/>
      </w:pPr>
      <w:r>
        <w:rPr>
          <w:rFonts w:ascii="Courier New" w:hAnsi="Courier New" w:cs="Courier New" w:eastAsia="Courier New"/>
          <w:sz w:val="20"/>
          <w:szCs w:val="20"/>
        </w:rPr>
        <w:t xml:space="preserve">            self.keep_ratio = float(max(0.0, min(1.0, keep_ratio or 0.0)))</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logger.debug("keep_ratio_parse_error: %s, using default 0.0", e)</w:t>
      </w:r>
      <w:r>
        <w:rPr>
          <w:rFonts w:ascii="Courier New" w:hAnsi="Courier New" w:cs="Courier New" w:eastAsia="Courier New"/>
          <w:sz w:val="20"/>
          <w:szCs w:val="20"/>
        </w:rPr>
        <w:br/>
        <w:t xml:space="preserve">            self.keep_ratio = 0.0</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FWHT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блок</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Прямое</w:t>
      </w:r>
      <w:r>
        <w:rPr>
          <w:rFonts w:ascii="Courier New" w:hAnsi="Courier New" w:cs="Courier New" w:eastAsia="Courier New"/>
          <w:sz w:val="20"/>
          <w:szCs w:val="20"/>
        </w:rPr>
        <w:t xml:space="preserve"> FWHT</w:t>
      </w:r>
      <w:r>
        <w:rPr>
          <w:rFonts w:ascii="Courier New" w:hAnsi="Courier New" w:cs="Courier New" w:eastAsia="Courier New"/>
          <w:sz w:val="20"/>
          <w:szCs w:val="20"/>
        </w:rPr>
        <w:br/>
        <w:t xml:space="preserve">        coeffs = fwht_ortho(block)</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coeffs = apply_fwht_coefficient_selection(</w:t>
      </w:r>
      <w:r>
        <w:rPr>
          <w:rFonts w:ascii="Courier New" w:hAnsi="Courier New" w:cs="Courier New" w:eastAsia="Courier New"/>
          <w:sz w:val="20"/>
          <w:szCs w:val="20"/>
        </w:rPr>
        <w:br/>
        <w:t xml:space="preserve">            coeffs,</w:t>
      </w:r>
      <w:r>
        <w:rPr>
          <w:rFonts w:ascii="Courier New" w:hAnsi="Courier New" w:cs="Courier New" w:eastAsia="Courier New"/>
          <w:sz w:val="20"/>
          <w:szCs w:val="20"/>
        </w:rPr>
        <w:br/>
        <w:t xml:space="preserve">            self.select_mode,</w:t>
      </w:r>
      <w:r>
        <w:rPr>
          <w:rFonts w:ascii="Courier New" w:hAnsi="Courier New" w:cs="Courier New" w:eastAsia="Courier New"/>
          <w:sz w:val="20"/>
          <w:szCs w:val="20"/>
        </w:rPr>
        <w:br/>
        <w:t xml:space="preserve">            self.keep_energy_ratio,</w:t>
      </w:r>
      <w:r>
        <w:rPr>
          <w:rFonts w:ascii="Courier New" w:hAnsi="Courier New" w:cs="Courier New" w:eastAsia="Courier New"/>
          <w:sz w:val="20"/>
          <w:szCs w:val="20"/>
        </w:rPr>
        <w:br/>
        <w:t xml:space="preserve">            self.sequency_keep_ratio,</w:t>
      </w:r>
      <w:r>
        <w:rPr>
          <w:rFonts w:ascii="Courier New" w:hAnsi="Courier New" w:cs="Courier New" w:eastAsia="Courier New"/>
          <w:sz w:val="20"/>
          <w:szCs w:val="20"/>
        </w:rPr>
        <w:br/>
        <w:t xml:space="preserve">            self.keep_ratio,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Обратное</w:t>
      </w:r>
      <w:r>
        <w:rPr>
          <w:rFonts w:ascii="Courier New" w:hAnsi="Courier New" w:cs="Courier New" w:eastAsia="Courier New"/>
          <w:sz w:val="20"/>
          <w:szCs w:val="20"/>
        </w:rPr>
        <w:t xml:space="preserve"> FWHT</w:t>
      </w:r>
      <w:r>
        <w:rPr>
          <w:rFonts w:ascii="Courier New" w:hAnsi="Courier New" w:cs="Courier New" w:eastAsia="Courier New"/>
          <w:sz w:val="20"/>
          <w:szCs w:val="20"/>
        </w:rPr>
        <w:br/>
        <w:t xml:space="preserve">        return ifwht_ortho(coeffs)</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FWHT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t_total0 = time.perf_counter()</w:t>
      </w:r>
      <w:r>
        <w:rPr>
          <w:rFonts w:ascii="Courier New" w:hAnsi="Courier New" w:cs="Courier New" w:eastAsia="Courier New"/>
          <w:sz w:val="20"/>
          <w:szCs w:val="20"/>
        </w:rPr>
        <w:br/>
        <w:t xml:space="preserve">        self.log_start(</w:t>
      </w:r>
      <w:r>
        <w:rPr>
          <w:rFonts w:ascii="Courier New" w:hAnsi="Courier New" w:cs="Courier New" w:eastAsia="Courier New"/>
          <w:sz w:val="20"/>
          <w:szCs w:val="20"/>
        </w:rPr>
        <w:br/>
        <w:t xml:space="preserve">            wav_path,</w:t>
      </w:r>
      <w:r>
        <w:rPr>
          <w:rFonts w:ascii="Courier New" w:hAnsi="Courier New" w:cs="Courier New" w:eastAsia="Courier New"/>
          <w:sz w:val="20"/>
          <w:szCs w:val="20"/>
        </w:rPr>
        <w:br/>
        <w:t xml:space="preserve">            block_size=self.block_size,</w:t>
      </w:r>
      <w:r>
        <w:rPr>
          <w:rFonts w:ascii="Courier New" w:hAnsi="Courier New" w:cs="Courier New" w:eastAsia="Courier New"/>
          <w:sz w:val="20"/>
          <w:szCs w:val="20"/>
        </w:rPr>
        <w:br/>
        <w:t xml:space="preserve">            mode=self.select_mode,</w:t>
      </w:r>
      <w:r>
        <w:rPr>
          <w:rFonts w:ascii="Courier New" w:hAnsi="Courier New" w:cs="Courier New" w:eastAsia="Courier New"/>
          <w:sz w:val="20"/>
          <w:szCs w:val="20"/>
        </w:rPr>
        <w:br/>
        <w:t xml:space="preserve">            keep_ratio=self.keep_ratio,</w:t>
      </w:r>
      <w:r>
        <w:rPr>
          <w:rFonts w:ascii="Courier New" w:hAnsi="Courier New" w:cs="Courier New" w:eastAsia="Courier New"/>
          <w:sz w:val="20"/>
          <w:szCs w:val="20"/>
        </w:rPr>
        <w:br/>
        <w:t xml:space="preserve">            keep_energy=self.keep_energy_ratio,</w:t>
      </w:r>
      <w:r>
        <w:rPr>
          <w:rFonts w:ascii="Courier New" w:hAnsi="Courier New" w:cs="Courier New" w:eastAsia="Courier New"/>
          <w:sz w:val="20"/>
          <w:szCs w:val="20"/>
        </w:rPr>
        <w:br/>
        <w:t xml:space="preserve">            seq_keep=self.sequency_keep_ratio,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"FWHT: </w:t>
      </w:r>
      <w:r>
        <w:rPr>
          <w:rFonts w:ascii="Courier New" w:hAnsi="Courier New" w:cs="Courier New" w:eastAsia="Courier New"/>
          <w:sz w:val="20"/>
          <w:szCs w:val="20"/>
        </w:rPr>
        <w:t>загрузка</w:t>
      </w:r>
      <w:r>
        <w:rPr>
          <w:rFonts w:ascii="Courier New" w:hAnsi="Courier New" w:cs="Courier New" w:eastAsia="Courier New"/>
          <w:sz w:val="20"/>
          <w:szCs w:val="20"/>
        </w:rPr>
        <w:t xml:space="preserve"> WAV")</w:t>
      </w:r>
      <w:r>
        <w:rPr>
          <w:rFonts w:ascii="Courier New" w:hAnsi="Courier New" w:cs="Courier New" w:eastAsia="Courier New"/>
          <w:sz w:val="20"/>
          <w:szCs w:val="20"/>
        </w:rPr>
        <w:br/>
        <w:t xml:space="preserve">            progress_cb(0.02, "FWHT: </w:t>
      </w:r>
      <w:r>
        <w:rPr>
          <w:rFonts w:ascii="Courier New" w:hAnsi="Courier New" w:cs="Courier New" w:eastAsia="Courier New"/>
          <w:sz w:val="20"/>
          <w:szCs w:val="20"/>
        </w:rPr>
        <w:t>декодирование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входа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Загрузка</w:t>
      </w:r>
      <w:r>
        <w:rPr>
          <w:rFonts w:ascii="Courier New" w:hAnsi="Courier New" w:cs="Courier New" w:eastAsia="Courier New"/>
          <w:sz w:val="20"/>
          <w:szCs w:val="20"/>
        </w:rPr>
        <w:t xml:space="preserve"> </w:t>
      </w:r>
      <w:r>
        <w:rPr>
          <w:rFonts w:ascii="Courier New" w:hAnsi="Courier New" w:cs="Courier New" w:eastAsia="Courier New"/>
          <w:sz w:val="20"/>
          <w:szCs w:val="20"/>
        </w:rPr>
        <w:t>аудио</w:t>
      </w:r>
      <w:r>
        <w:rPr>
          <w:rFonts w:ascii="Courier New" w:hAnsi="Courier New" w:cs="Courier New" w:eastAsia="Courier New"/>
          <w:sz w:val="20"/>
          <w:szCs w:val="20"/>
        </w:rPr>
        <w:br/>
        <w:t xml:space="preserve">        t_dec0 = time.perf_counter()</w:t>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t xml:space="preserve">        t_dec = time.perf_counter() - t_dec0</w:t>
      </w:r>
      <w:r>
        <w:rPr>
          <w:rFonts w:ascii="Courier New" w:hAnsi="Courier New" w:cs="Courier New" w:eastAsia="Courier New"/>
          <w:sz w:val="20"/>
          <w:szCs w:val="20"/>
        </w:rPr>
        <w:br/>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N = self.block_size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Подготовка</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win = create_ola_window(N)</w:t>
      </w:r>
      <w:r>
        <w:rPr>
          <w:rFonts w:ascii="Courier New" w:hAnsi="Courier New" w:cs="Courier New" w:eastAsia="Courier New"/>
          <w:sz w:val="20"/>
          <w:szCs w:val="20"/>
        </w:rPr>
        <w:br/>
        <w:t xml:space="preserve">        frames, hop, total_len, y_accum, w_accum = prepare_ola_buffers(n, 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Дополнение</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np.pad(x, (0, pad), mode="constant")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Предварительные</w:t>
      </w:r>
      <w:r>
        <w:rPr>
          <w:rFonts w:ascii="Courier New" w:hAnsi="Courier New" w:cs="Courier New" w:eastAsia="Courier New"/>
          <w:sz w:val="20"/>
          <w:szCs w:val="20"/>
        </w:rPr>
        <w:t xml:space="preserve"> </w:t>
      </w:r>
      <w:r>
        <w:rPr>
          <w:rFonts w:ascii="Courier New" w:hAnsi="Courier New" w:cs="Courier New" w:eastAsia="Courier New"/>
          <w:sz w:val="20"/>
          <w:szCs w:val="20"/>
        </w:rPr>
        <w:t>вычисления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режимов</w:t>
      </w:r>
      <w:r>
        <w:rPr>
          <w:rFonts w:ascii="Courier New" w:hAnsi="Courier New" w:cs="Courier New" w:eastAsia="Courier New"/>
          <w:sz w:val="20"/>
          <w:szCs w:val="20"/>
        </w:rPr>
        <w:t xml:space="preserve"> </w:t>
      </w:r>
      <w:r>
        <w:rPr>
          <w:rFonts w:ascii="Courier New" w:hAnsi="Courier New" w:cs="Courier New" w:eastAsia="Courier New"/>
          <w:sz w:val="20"/>
          <w:szCs w:val="20"/>
        </w:rPr>
        <w:t>отбора</w:t>
      </w:r>
      <w:r>
        <w:rPr>
          <w:rFonts w:ascii="Courier New" w:hAnsi="Courier New" w:cs="Courier New" w:eastAsia="Courier New"/>
          <w:sz w:val="20"/>
          <w:szCs w:val="20"/>
        </w:rPr>
        <w:br/>
        <w:t xml:space="preserve">        use_topk = self.keep_ratio is not None and 0.0 &lt; self.keep_ratio &lt; 1.0</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блоков</w:t>
      </w:r>
      <w:r>
        <w:rPr>
          <w:rFonts w:ascii="Courier New" w:hAnsi="Courier New" w:cs="Courier New" w:eastAsia="Courier New"/>
          <w:sz w:val="20"/>
          <w:szCs w:val="20"/>
        </w:rPr>
        <w:br/>
        <w:t xml:space="preserve">        t_proc0 = time.perf_counter()</w:t>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t xml:space="preserve">            i = fi * hop</w:t>
      </w:r>
      <w:r>
        <w:rPr>
          <w:rFonts w:ascii="Courier New" w:hAnsi="Courier New" w:cs="Courier New" w:eastAsia="Courier New"/>
          <w:sz w:val="20"/>
          <w:szCs w:val="20"/>
        </w:rPr>
        <w:br/>
        <w:t xml:space="preserve">            blk = x_padded[i : i + N]</w:t>
      </w:r>
      <w:r>
        <w:rPr>
          <w:rFonts w:ascii="Courier New" w:hAnsi="Courier New" w:cs="Courier New" w:eastAsia="Courier New"/>
          <w:sz w:val="20"/>
          <w:szCs w:val="20"/>
        </w:rPr>
        <w:br/>
      </w:r>
      <w:r>
        <w:rPr>
          <w:rFonts w:ascii="Courier New" w:hAnsi="Courier New" w:cs="Courier New" w:eastAsia="Courier New"/>
          <w:sz w:val="20"/>
          <w:szCs w:val="20"/>
        </w:rPr>
        <w:t xml:space="preserve">            blk_w = blk * win</w:t>
      </w:r>
      <w:r>
        <w:rPr>
          <w:rFonts w:ascii="Courier New" w:hAnsi="Courier New" w:cs="Courier New" w:eastAsia="Courier New"/>
          <w:sz w:val="20"/>
          <w:szCs w:val="20"/>
        </w:rPr>
        <w:br/>
      </w:r>
      <w:r>
        <w:rPr>
          <w:rFonts w:ascii="Courier New" w:hAnsi="Courier New" w:cs="Courier New" w:eastAsia="Courier New"/>
          <w:sz w:val="20"/>
          <w:szCs w:val="20"/>
        </w:rPr>
        <w:br/>
        <w:t xml:space="preserve">            # FWHT </w:t>
      </w:r>
      <w:r>
        <w:rPr>
          <w:rFonts w:ascii="Courier New" w:hAnsi="Courier New" w:cs="Courier New" w:eastAsia="Courier New"/>
          <w:sz w:val="20"/>
          <w:szCs w:val="20"/>
        </w:rPr>
        <w:t>трансформация</w:t>
      </w:r>
      <w:r>
        <w:rPr>
          <w:rFonts w:ascii="Courier New" w:hAnsi="Courier New" w:cs="Courier New" w:eastAsia="Courier New"/>
          <w:sz w:val="20"/>
          <w:szCs w:val="20"/>
        </w:rPr>
        <w:br/>
        <w:t xml:space="preserve">            rec = self.transform_block(blk_w) * win</w:t>
      </w:r>
      <w:r>
        <w:rPr>
          <w:rFonts w:ascii="Courier New" w:hAnsi="Courier New" w:cs="Courier New" w:eastAsia="Courier New"/>
          <w:sz w:val="20"/>
          <w:szCs w:val="20"/>
        </w:rPr>
        <w:br/>
      </w:r>
      <w:r>
        <w:rPr>
          <w:rFonts w:ascii="Courier New" w:hAnsi="Courier New" w:cs="Courier New" w:eastAsia="Courier New"/>
          <w:sz w:val="20"/>
          <w:szCs w:val="20"/>
        </w:rPr>
        <w:br/>
        <w:t xml:space="preserve">            # OLA </w:t>
      </w:r>
      <w:r>
        <w:rPr>
          <w:rFonts w:ascii="Courier New" w:hAnsi="Courier New" w:cs="Courier New" w:eastAsia="Courier New"/>
          <w:sz w:val="20"/>
          <w:szCs w:val="20"/>
        </w:rPr>
        <w:t>накопление</w:t>
      </w:r>
    </w:p>
    <w:p>
      <w:pPr>
        <w:spacing w:line="240" w:lineRule="auto" w:before="0" w:after="0"/>
        <w:ind w:left="283"/>
        <w:jc w:val="left"/>
      </w:pPr>
      <w:r>
        <w:rPr>
          <w:rFonts w:ascii="Courier New" w:hAnsi="Courier New" w:cs="Courier New" w:eastAsia="Courier New"/>
          <w:sz w:val="20"/>
          <w:szCs w:val="20"/>
        </w:rPr>
        <w:t xml:space="preserve">            y_accum[i : i + N] += rec</w:t>
      </w:r>
      <w:r>
        <w:rPr>
          <w:rFonts w:ascii="Courier New" w:hAnsi="Courier New" w:cs="Courier New" w:eastAsia="Courier New"/>
          <w:sz w:val="20"/>
          <w:szCs w:val="20"/>
        </w:rPr>
        <w:br/>
        <w:t xml:space="preserve">            w_accum[i : i + N] += win * win</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w:t>
      </w:r>
      <w:r>
        <w:rPr>
          <w:rFonts w:ascii="Courier New" w:hAnsi="Courier New" w:cs="Courier New" w:eastAsia="Courier New"/>
          <w:sz w:val="20"/>
          <w:szCs w:val="20"/>
        </w:rPr>
        <w:br/>
        <w:t xml:space="preserve">                    min(0.95, 0.1 + 0.8 * (fi + 1) / frames),</w:t>
      </w:r>
      <w:r>
        <w:rPr>
          <w:rFonts w:ascii="Courier New" w:hAnsi="Courier New" w:cs="Courier New" w:eastAsia="Courier New"/>
          <w:sz w:val="20"/>
          <w:szCs w:val="20"/>
        </w:rPr>
        <w:br/>
        <w:t xml:space="preserve">                    f"FWHT: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Финализация</w:t>
      </w:r>
      <w:r>
        <w:rPr>
          <w:rFonts w:ascii="Courier New" w:hAnsi="Courier New" w:cs="Courier New" w:eastAsia="Courier New"/>
          <w:sz w:val="20"/>
          <w:szCs w:val="20"/>
        </w:rPr>
        <w:t xml:space="preserve"> OLA</w:t>
      </w:r>
      <w:r>
        <w:rPr>
          <w:rFonts w:ascii="Courier New" w:hAnsi="Courier New" w:cs="Courier New" w:eastAsia="Courier New"/>
          <w:sz w:val="20"/>
          <w:szCs w:val="20"/>
        </w:rPr>
        <w:br/>
        <w:t xml:space="preserve">        y = finalize_ola(y_accum, w_accum, n)</w:t>
      </w:r>
      <w:r>
        <w:rPr>
          <w:rFonts w:ascii="Courier New" w:hAnsi="Courier New" w:cs="Courier New" w:eastAsia="Courier New"/>
          <w:sz w:val="20"/>
          <w:szCs w:val="20"/>
        </w:rPr>
        <w:br/>
        <w:t xml:space="preserve">        t_proc = time.perf_counter() - t_proc0</w:t>
      </w:r>
      <w:r>
        <w:rPr>
          <w:rFonts w:ascii="Courier New" w:hAnsi="Courier New" w:cs="Courier New" w:eastAsia="Courier New"/>
          <w:sz w:val="20"/>
          <w:szCs w:val="20"/>
        </w:rPr>
        <w:br/>
      </w:r>
      <w:r>
        <w:rPr>
          <w:rFonts w:ascii="Courier New" w:hAnsi="Courier New" w:cs="Courier New" w:eastAsia="Courier New"/>
          <w:sz w:val="20"/>
          <w:szCs w:val="20"/>
        </w:rPr>
        <w:br/>
        <w:t xml:space="preserve">        out_mp3 = self.get_output_path(wav_path, out_dir)</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progress_cb(0.97, "FWHT: </w:t>
      </w:r>
      <w:r>
        <w:rPr>
          <w:rFonts w:ascii="Courier New" w:hAnsi="Courier New" w:cs="Courier New" w:eastAsia="Courier New"/>
          <w:sz w:val="20"/>
          <w:szCs w:val="20"/>
        </w:rPr>
        <w:t>кодирование</w:t>
      </w:r>
      <w:r>
        <w:rPr>
          <w:rFonts w:ascii="Courier New" w:hAnsi="Courier New" w:cs="Courier New" w:eastAsia="Courier New"/>
          <w:sz w:val="20"/>
          <w:szCs w:val="20"/>
        </w:rPr>
        <w:t xml:space="preserve"> MP3")</w:t>
      </w:r>
      <w:r>
        <w:rPr>
          <w:rFonts w:ascii="Courier New" w:hAnsi="Courier New" w:cs="Courier New" w:eastAsia="Courier New"/>
          <w:sz w:val="20"/>
          <w:szCs w:val="20"/>
        </w:rPr>
        <w:br/>
      </w:r>
      <w:r>
        <w:rPr>
          <w:rFonts w:ascii="Courier New" w:hAnsi="Courier New" w:cs="Courier New" w:eastAsia="Courier New"/>
          <w:sz w:val="20"/>
          <w:szCs w:val="20"/>
        </w:rPr>
        <w:br/>
        <w:t xml:space="preserve">        t_enc0 = time.perf_counter()</w:t>
      </w:r>
      <w:r>
        <w:rPr>
          <w:rFonts w:ascii="Courier New" w:hAnsi="Courier New" w:cs="Courier New" w:eastAsia="Courier New"/>
          <w:sz w:val="20"/>
          <w:szCs w:val="20"/>
        </w:rPr>
        <w:br/>
        <w:t xml:space="preserve">        encode_pcm_to_mp3(y, sr, out_mp3, self.bitrate, profile="vbr")</w:t>
      </w:r>
      <w:r>
        <w:rPr>
          <w:rFonts w:ascii="Courier New" w:hAnsi="Courier New" w:cs="Courier New" w:eastAsia="Courier New"/>
          <w:sz w:val="20"/>
          <w:szCs w:val="20"/>
        </w:rPr>
        <w:br/>
        <w:t xml:space="preserve">        t_enc = time.perf_counter() - t_enc0</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"FWHT: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total_dt = time.perf_counter() - t_total0</w:t>
      </w:r>
      <w:r>
        <w:rPr>
          <w:rFonts w:ascii="Courier New" w:hAnsi="Courier New" w:cs="Courier New" w:eastAsia="Courier New"/>
          <w:sz w:val="20"/>
          <w:szCs w:val="20"/>
        </w:rPr>
        <w:br/>
        <w:t xml:space="preserve">        logger.info(</w:t>
      </w:r>
      <w:r>
        <w:rPr>
          <w:rFonts w:ascii="Courier New" w:hAnsi="Courier New" w:cs="Courier New" w:eastAsia="Courier New"/>
          <w:sz w:val="20"/>
          <w:szCs w:val="20"/>
        </w:rPr>
        <w:br/>
        <w:t xml:space="preserve">            f"fwht_transform_and_mp3 done out={out_mp3} dt={total_dt:.3f} "</w:t>
      </w:r>
      <w:r>
        <w:rPr>
          <w:rFonts w:ascii="Courier New" w:hAnsi="Courier New" w:cs="Courier New" w:eastAsia="Courier New"/>
          <w:sz w:val="20"/>
          <w:szCs w:val="20"/>
        </w:rPr>
        <w:br/>
        <w:t xml:space="preserve">            f"t_decode={t_dec:.3f} t_process={t_proc:.3f} t_encode={t_enc:.3f}"</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return out_mp3, total_dt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 xml:space="preserve"> OLA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использования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без</w:t>
      </w:r>
      <w:r>
        <w:rPr>
          <w:rFonts w:ascii="Courier New" w:hAnsi="Courier New" w:cs="Courier New" w:eastAsia="Courier New"/>
          <w:sz w:val="20"/>
          <w:szCs w:val="20"/>
        </w:rPr>
        <w:t xml:space="preserve"> MP3 </w:t>
      </w:r>
      <w:r>
        <w:rPr>
          <w:rFonts w:ascii="Courier New" w:hAnsi="Courier New" w:cs="Courier New" w:eastAsia="Courier New"/>
          <w:sz w:val="20"/>
          <w:szCs w:val="20"/>
        </w:rPr>
        <w:t>кодирования</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fwht_ola(</w:t>
      </w:r>
      <w:r>
        <w:rPr>
          <w:rFonts w:ascii="Courier New" w:hAnsi="Courier New" w:cs="Courier New" w:eastAsia="Courier New"/>
          <w:sz w:val="20"/>
          <w:szCs w:val="20"/>
        </w:rPr>
        <w:br/>
        <w:t xml:space="preserve">    x: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window: Optional[np.ndarray] = None,</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Блочная</w:t>
      </w:r>
      <w:r>
        <w:rPr>
          <w:rFonts w:ascii="Courier New" w:hAnsi="Courier New" w:cs="Courier New" w:eastAsia="Courier New"/>
          <w:sz w:val="20"/>
          <w:szCs w:val="20"/>
        </w:rPr>
        <w:t xml:space="preserve"> FWHT-</w:t>
      </w:r>
      <w:r>
        <w:rPr>
          <w:rFonts w:ascii="Courier New" w:hAnsi="Courier New" w:cs="Courier New" w:eastAsia="Courier New"/>
          <w:sz w:val="20"/>
          <w:szCs w:val="20"/>
        </w:rPr>
        <w:t>обработка</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OLA </w:t>
      </w:r>
      <w:r>
        <w:rPr>
          <w:rFonts w:ascii="Courier New" w:hAnsi="Courier New" w:cs="Courier New" w:eastAsia="Courier New"/>
          <w:sz w:val="20"/>
          <w:szCs w:val="20"/>
        </w:rPr>
        <w:t>без</w:t>
      </w:r>
      <w:r>
        <w:rPr>
          <w:rFonts w:ascii="Courier New" w:hAnsi="Courier New" w:cs="Courier New" w:eastAsia="Courier New"/>
          <w:sz w:val="20"/>
          <w:szCs w:val="20"/>
        </w:rPr>
        <w:t xml:space="preserve"> </w:t>
      </w:r>
      <w:r>
        <w:rPr>
          <w:rFonts w:ascii="Courier New" w:hAnsi="Courier New" w:cs="Courier New" w:eastAsia="Courier New"/>
          <w:sz w:val="20"/>
          <w:szCs w:val="20"/>
        </w:rPr>
        <w:t>кодирования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MP3.</w:t>
      </w:r>
    </w:p>
    <w:p>
      <w:pPr>
        <w:spacing w:line="240" w:lineRule="auto" w:before="0" w:after="0"/>
        <w:ind w:left="283"/>
        <w:jc w:val="left"/>
      </w:pPr>
      <w:r>
        <w:rPr>
          <w:rFonts w:ascii="Courier New" w:hAnsi="Courier New" w:cs="Courier New" w:eastAsia="Courier New"/>
          <w:sz w:val="20"/>
          <w:szCs w:val="20"/>
        </w:rPr>
        <w:br/>
        <w:t xml:space="preserve">    </w:t>
      </w:r>
      <w:r>
        <w:rPr>
          <w:rFonts w:ascii="Courier New" w:hAnsi="Courier New" w:cs="Courier New" w:eastAsia="Courier New"/>
          <w:sz w:val="20"/>
          <w:szCs w:val="20"/>
        </w:rPr>
        <w:t>Полезна для промежуточной обработки или анализа.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PCM сигнал (float32, [-1, 1])</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Размер блока (степень двойки)</w:t>
      </w:r>
      <w:r>
        <w:rPr>
          <w:rFonts w:ascii="Courier New" w:hAnsi="Courier New" w:cs="Courier New" w:eastAsia="Courier New"/>
          <w:sz w:val="20"/>
          <w:szCs w:val="20"/>
        </w:rPr>
        <w:br/>
        <w:t xml:space="preserve">    window : np.ndarray, optional</w:t>
      </w:r>
      <w:r>
        <w:rPr>
          <w:rFonts w:ascii="Courier New" w:hAnsi="Courier New" w:cs="Courier New" w:eastAsia="Courier New"/>
          <w:sz w:val="20"/>
          <w:szCs w:val="20"/>
        </w:rPr>
        <w:br/>
        <w:t xml:space="preserve">        Окно анализа (по умолчанию sqrt-Hann)</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Режим отбора: 'none', 'energy', 'lowpass'</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Доля энергии</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Доля низких sequency</w:t>
      </w:r>
      <w:r>
        <w:rPr>
          <w:rFonts w:ascii="Courier New" w:hAnsi="Courier New" w:cs="Courier New" w:eastAsia="Courier New"/>
          <w:sz w:val="20"/>
          <w:szCs w:val="20"/>
        </w:rPr>
        <w:br/>
        <w:t xml:space="preserve">    progress_cb : callable</w:t>
      </w:r>
      <w:r>
        <w:rPr>
          <w:rFonts w:ascii="Courier New" w:hAnsi="Courier New" w:cs="Courier New" w:eastAsia="Courier New"/>
          <w:sz w:val="20"/>
          <w:szCs w:val="20"/>
        </w:rPr>
        <w:br/>
        <w:t xml:space="preserve">        Колбэк 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Обработанный сигнал той же длины</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N = int(block_size)</w:t>
      </w:r>
      <w:r>
        <w:rPr>
          <w:rFonts w:ascii="Courier New" w:hAnsi="Courier New" w:cs="Courier New" w:eastAsia="Courier New"/>
          <w:sz w:val="20"/>
          <w:szCs w:val="20"/>
        </w:rPr>
        <w:br/>
        <w:t xml:space="preserve">    if not is_power_of_two(N):</w:t>
      </w:r>
      <w:r>
        <w:rPr>
          <w:rFonts w:ascii="Courier New" w:hAnsi="Courier New" w:cs="Courier New" w:eastAsia="Courier New"/>
          <w:sz w:val="20"/>
          <w:szCs w:val="20"/>
        </w:rPr>
        <w:br/>
        <w:t xml:space="preserve">        raise ValueError("block_size должен быть степенью двойки")</w:t>
      </w:r>
      <w:r>
        <w:rPr>
          <w:rFonts w:ascii="Courier New" w:hAnsi="Courier New" w:cs="Courier New" w:eastAsia="Courier New"/>
          <w:sz w:val="20"/>
          <w:szCs w:val="20"/>
        </w:rPr>
        <w:br/>
      </w:r>
      <w:r>
        <w:rPr>
          <w:rFonts w:ascii="Courier New" w:hAnsi="Courier New" w:cs="Courier New" w:eastAsia="Courier New"/>
          <w:sz w:val="20"/>
          <w:szCs w:val="20"/>
        </w:rPr>
        <w:br/>
        <w:t xml:space="preserve">    hop = N // 2  # 50% перекрытие</w:t>
      </w:r>
      <w:r>
        <w:rPr>
          <w:rFonts w:ascii="Courier New" w:hAnsi="Courier New" w:cs="Courier New" w:eastAsia="Courier New"/>
          <w:sz w:val="20"/>
          <w:szCs w:val="20"/>
        </w:rPr>
        <w:br/>
      </w:r>
      <w:r>
        <w:rPr>
          <w:rFonts w:ascii="Courier New" w:hAnsi="Courier New" w:cs="Courier New" w:eastAsia="Courier New"/>
          <w:sz w:val="20"/>
          <w:szCs w:val="20"/>
        </w:rPr>
        <w:br/>
        <w:t xml:space="preserve">    # Окно</w:t>
      </w:r>
      <w:r>
        <w:rPr>
          <w:rFonts w:ascii="Courier New" w:hAnsi="Courier New" w:cs="Courier New" w:eastAsia="Courier New"/>
          <w:sz w:val="20"/>
          <w:szCs w:val="20"/>
        </w:rPr>
        <w:br/>
        <w:t xml:space="preserve">    if window is None:</w:t>
      </w:r>
      <w:r>
        <w:rPr>
          <w:rFonts w:ascii="Courier New" w:hAnsi="Courier New" w:cs="Courier New" w:eastAsia="Courier New"/>
          <w:sz w:val="20"/>
          <w:szCs w:val="20"/>
        </w:rPr>
        <w:br/>
        <w:t xml:space="preserve">        window = create_ola_window(N)</w:t>
      </w:r>
      <w:r>
        <w:rPr>
          <w:rFonts w:ascii="Courier New" w:hAnsi="Courier New" w:cs="Courier New" w:eastAsia="Courier New"/>
          <w:sz w:val="20"/>
          <w:szCs w:val="20"/>
        </w:rPr>
        <w:br/>
        <w:t xml:space="preserve">    elif len(window) != </w:t>
      </w:r>
      <w:r>
        <w:rPr>
          <w:rFonts w:ascii="Courier New" w:hAnsi="Courier New" w:cs="Courier New" w:eastAsia="Courier New"/>
          <w:sz w:val="20"/>
          <w:szCs w:val="20"/>
        </w:rPr>
        <w:t>N:</w:t>
      </w:r>
      <w:r>
        <w:rPr>
          <w:rFonts w:ascii="Courier New" w:hAnsi="Courier New" w:cs="Courier New" w:eastAsia="Courier New"/>
          <w:sz w:val="20"/>
          <w:szCs w:val="20"/>
        </w:rPr>
        <w:br/>
        <w:t xml:space="preserve">        raise ValueError("</w:t>
      </w:r>
      <w:r>
        <w:rPr>
          <w:rFonts w:ascii="Courier New" w:hAnsi="Courier New" w:cs="Courier New" w:eastAsia="Courier New"/>
          <w:sz w:val="20"/>
          <w:szCs w:val="20"/>
        </w:rPr>
        <w:t>длина</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 xml:space="preserve"> </w:t>
      </w:r>
      <w:r>
        <w:rPr>
          <w:rFonts w:ascii="Courier New" w:hAnsi="Courier New" w:cs="Courier New" w:eastAsia="Courier New"/>
          <w:sz w:val="20"/>
          <w:szCs w:val="20"/>
        </w:rPr>
        <w:t>должна</w:t>
      </w:r>
      <w:r>
        <w:rPr>
          <w:rFonts w:ascii="Courier New" w:hAnsi="Courier New" w:cs="Courier New" w:eastAsia="Courier New"/>
          <w:sz w:val="20"/>
          <w:szCs w:val="20"/>
        </w:rPr>
        <w:t xml:space="preserve"> </w:t>
      </w:r>
      <w:r>
        <w:rPr>
          <w:rFonts w:ascii="Courier New" w:hAnsi="Courier New" w:cs="Courier New" w:eastAsia="Courier New"/>
          <w:sz w:val="20"/>
          <w:szCs w:val="20"/>
        </w:rPr>
        <w:t>совпадать</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frames, _, total_len, y_accum, w_accum = prepare_ola_buffers(n, 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Дополнение</w:t>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np.pad(x, (0, pad), mode="constant")</w:t>
      </w:r>
      <w:r>
        <w:rPr>
          <w:rFonts w:ascii="Courier New" w:hAnsi="Courier New" w:cs="Courier New" w:eastAsia="Courier New"/>
          <w:sz w:val="20"/>
          <w:szCs w:val="20"/>
        </w:rPr>
        <w:br/>
      </w:r>
      <w:r>
        <w:rPr>
          <w:rFonts w:ascii="Courier New" w:hAnsi="Courier New" w:cs="Courier New" w:eastAsia="Courier New"/>
          <w:sz w:val="20"/>
          <w:szCs w:val="20"/>
        </w:rPr>
        <w:br/>
        <w:t xml:space="preserve">    for fi in range(frames):</w:t>
      </w:r>
      <w:r>
        <w:rPr>
          <w:rFonts w:ascii="Courier New" w:hAnsi="Courier New" w:cs="Courier New" w:eastAsia="Courier New"/>
          <w:sz w:val="20"/>
          <w:szCs w:val="20"/>
        </w:rPr>
        <w:br/>
        <w:t xml:space="preserve">        i = fi * hop</w:t>
      </w:r>
      <w:r>
        <w:rPr>
          <w:rFonts w:ascii="Courier New" w:hAnsi="Courier New" w:cs="Courier New" w:eastAsia="Courier New"/>
          <w:sz w:val="20"/>
          <w:szCs w:val="20"/>
        </w:rPr>
        <w:br/>
        <w:t xml:space="preserve">        blk = x_padded[i : i + N]</w:t>
      </w:r>
      <w:r>
        <w:rPr>
          <w:rFonts w:ascii="Courier New" w:hAnsi="Courier New" w:cs="Courier New" w:eastAsia="Courier New"/>
          <w:sz w:val="20"/>
          <w:szCs w:val="20"/>
        </w:rPr>
        <w:br/>
      </w:r>
      <w:r>
        <w:rPr>
          <w:rFonts w:ascii="Courier New" w:hAnsi="Courier New" w:cs="Courier New" w:eastAsia="Courier New"/>
          <w:sz w:val="20"/>
          <w:szCs w:val="20"/>
        </w:rPr>
        <w:br/>
        <w:t xml:space="preserve">        # FWHT </w:t>
      </w:r>
      <w:r>
        <w:rPr>
          <w:rFonts w:ascii="Courier New" w:hAnsi="Courier New" w:cs="Courier New" w:eastAsia="Courier New"/>
          <w:sz w:val="20"/>
          <w:szCs w:val="20"/>
        </w:rPr>
        <w:t>трансформация</w:t>
      </w:r>
      <w:r>
        <w:rPr>
          <w:rFonts w:ascii="Courier New" w:hAnsi="Courier New" w:cs="Courier New" w:eastAsia="Courier New"/>
          <w:sz w:val="20"/>
          <w:szCs w:val="20"/>
        </w:rPr>
        <w:br/>
        <w:t xml:space="preserve">        blk_w = blk * window</w:t>
      </w:r>
    </w:p>
    <w:p>
      <w:pPr>
        <w:spacing w:line="240" w:lineRule="auto" w:before="0" w:after="0"/>
        <w:ind w:left="283"/>
        <w:jc w:val="left"/>
      </w:pPr>
      <w:r>
        <w:rPr>
          <w:rFonts w:ascii="Courier New" w:hAnsi="Courier New" w:cs="Courier New" w:eastAsia="Courier New"/>
          <w:sz w:val="20"/>
          <w:szCs w:val="20"/>
        </w:rPr>
        <w:t xml:space="preserve">        coeffs = fwht_ortho(blk_w)</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br/>
        <w:t xml:space="preserve">        coeffs = apply_fwht_coefficient_selection(</w:t>
      </w:r>
      <w:r>
        <w:rPr>
          <w:rFonts w:ascii="Courier New" w:hAnsi="Courier New" w:cs="Courier New" w:eastAsia="Courier New"/>
          <w:sz w:val="20"/>
          <w:szCs w:val="20"/>
        </w:rPr>
        <w:br/>
        <w:t xml:space="preserve">            coeffs, select_mode, keep_energy_ratio, 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rec = ifwht_ortho(coeffs) * window</w:t>
      </w:r>
      <w:r>
        <w:rPr>
          <w:rFonts w:ascii="Courier New" w:hAnsi="Courier New" w:cs="Courier New" w:eastAsia="Courier New"/>
          <w:sz w:val="20"/>
          <w:szCs w:val="20"/>
        </w:rPr>
        <w:br/>
      </w:r>
      <w:r>
        <w:rPr>
          <w:rFonts w:ascii="Courier New" w:hAnsi="Courier New" w:cs="Courier New" w:eastAsia="Courier New"/>
          <w:sz w:val="20"/>
          <w:szCs w:val="20"/>
        </w:rPr>
        <w:br/>
        <w:t xml:space="preserve">        # OLA</w:t>
      </w:r>
      <w:r>
        <w:rPr>
          <w:rFonts w:ascii="Courier New" w:hAnsi="Courier New" w:cs="Courier New" w:eastAsia="Courier New"/>
          <w:sz w:val="20"/>
          <w:szCs w:val="20"/>
        </w:rPr>
        <w:br/>
        <w:t xml:space="preserve">        y_accum[i : i + N] += rec</w:t>
      </w:r>
      <w:r>
        <w:rPr>
          <w:rFonts w:ascii="Courier New" w:hAnsi="Courier New" w:cs="Courier New" w:eastAsia="Courier New"/>
          <w:sz w:val="20"/>
          <w:szCs w:val="20"/>
        </w:rPr>
        <w:br/>
        <w:t xml:space="preserve">        w_accum[i : i + N] += window * window</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progress_cb(min(0.95, (fi + 1) / frames), f"FWHT: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Нормировка</w:t>
      </w:r>
      <w:r>
        <w:rPr>
          <w:rFonts w:ascii="Courier New" w:hAnsi="Courier New" w:cs="Courier New" w:eastAsia="Courier New"/>
          <w:sz w:val="20"/>
          <w:szCs w:val="20"/>
        </w:rPr>
        <w:br/>
        <w:t xml:space="preserve">    y = np.divide(y_accum, np.maximum(w_accum, 1e-8))[:n]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Защита</w:t>
      </w:r>
      <w:r>
        <w:rPr>
          <w:rFonts w:ascii="Courier New" w:hAnsi="Courier New" w:cs="Courier New" w:eastAsia="Courier New"/>
          <w:sz w:val="20"/>
          <w:szCs w:val="20"/>
        </w:rPr>
        <w:t xml:space="preserve"> </w:t>
      </w:r>
      <w:r>
        <w:rPr>
          <w:rFonts w:ascii="Courier New" w:hAnsi="Courier New" w:cs="Courier New" w:eastAsia="Courier New"/>
          <w:sz w:val="20"/>
          <w:szCs w:val="20"/>
        </w:rPr>
        <w:t>от</w:t>
      </w:r>
      <w:r>
        <w:rPr>
          <w:rFonts w:ascii="Courier New" w:hAnsi="Courier New" w:cs="Courier New" w:eastAsia="Courier New"/>
          <w:sz w:val="20"/>
          <w:szCs w:val="20"/>
        </w:rPr>
        <w:t xml:space="preserve"> </w:t>
      </w:r>
      <w:r>
        <w:rPr>
          <w:rFonts w:ascii="Courier New" w:hAnsi="Courier New" w:cs="Courier New" w:eastAsia="Courier New"/>
          <w:sz w:val="20"/>
          <w:szCs w:val="20"/>
        </w:rPr>
        <w:t>клиппинга</w:t>
      </w:r>
      <w:r>
        <w:rPr>
          <w:rFonts w:ascii="Courier New" w:hAnsi="Courier New" w:cs="Courier New" w:eastAsia="Courier New"/>
          <w:sz w:val="20"/>
          <w:szCs w:val="20"/>
        </w:rPr>
        <w:br/>
        <w:t xml:space="preserve">    peak = float(np.max(np.abs(y)) + 1e-9)</w:t>
      </w:r>
      <w:r>
        <w:rPr>
          <w:rFonts w:ascii="Courier New" w:hAnsi="Courier New" w:cs="Courier New" w:eastAsia="Courier New"/>
          <w:sz w:val="20"/>
          <w:szCs w:val="20"/>
        </w:rPr>
        <w:br/>
        <w:t xml:space="preserve">    if peak &gt; 1.0:</w:t>
      </w:r>
      <w:r>
        <w:rPr>
          <w:rFonts w:ascii="Courier New" w:hAnsi="Courier New" w:cs="Courier New" w:eastAsia="Courier New"/>
          <w:sz w:val="20"/>
          <w:szCs w:val="20"/>
        </w:rPr>
        <w:br/>
        <w:t xml:space="preserve">        y = y / peak</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"FWHT: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logger.debug("fwht_ola done n=%d N=%d frames=%d", n, N, frames)</w:t>
      </w:r>
      <w:r>
        <w:rPr>
          <w:rFonts w:ascii="Courier New" w:hAnsi="Courier New" w:cs="Courier New" w:eastAsia="Courier New"/>
          <w:sz w:val="20"/>
          <w:szCs w:val="20"/>
        </w:rPr>
        <w:br/>
        <w:t xml:space="preserve">    return y</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обратная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fwht_transform_and_mp3(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keep_ratio: float = 0.0,</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"""FWHT → MP3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блочной</w:t>
      </w:r>
      <w:r>
        <w:rPr>
          <w:rFonts w:ascii="Courier New" w:hAnsi="Courier New" w:cs="Courier New" w:eastAsia="Courier New"/>
          <w:sz w:val="20"/>
          <w:szCs w:val="20"/>
        </w:rPr>
        <w:t xml:space="preserve"> OLA.</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над</w:t>
      </w:r>
      <w:r>
        <w:rPr>
          <w:rFonts w:ascii="Courier New" w:hAnsi="Courier New" w:cs="Courier New" w:eastAsia="Courier New"/>
          <w:sz w:val="20"/>
          <w:szCs w:val="20"/>
        </w:rPr>
        <w:t xml:space="preserve"> FWHTTransform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исходному</w:t>
      </w:r>
      <w:r>
        <w:rPr>
          <w:rFonts w:ascii="Courier New" w:hAnsi="Courier New" w:cs="Courier New" w:eastAsia="Courier New"/>
          <w:sz w:val="20"/>
          <w:szCs w:val="20"/>
        </w:rPr>
        <w:t xml:space="preserve"> </w:t>
      </w:r>
      <w:r>
        <w:rPr>
          <w:rFonts w:ascii="Courier New" w:hAnsi="Courier New" w:cs="Courier New" w:eastAsia="Courier New"/>
          <w:sz w:val="20"/>
          <w:szCs w:val="20"/>
        </w:rPr>
        <w:t>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Директория</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вывода</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t>)</w:t>
      </w:r>
      <w:r>
        <w:rPr>
          <w:rFonts w:ascii="Courier New" w:hAnsi="Courier New" w:cs="Courier New" w:eastAsia="Courier New"/>
          <w:sz w:val="20"/>
          <w:szCs w:val="20"/>
        </w:rPr>
        <w:br/>
        <w:t xml:space="preserve">    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top-k (</w:t>
      </w:r>
      <w:r>
        <w:rPr>
          <w:rFonts w:ascii="Courier New" w:hAnsi="Courier New" w:cs="Courier New" w:eastAsia="Courier New"/>
          <w:sz w:val="20"/>
          <w:szCs w:val="20"/>
        </w:rPr>
        <w:t>устаревший</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progress_cb :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t xml:space="preserve">    keep_energy_ratio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энергии</w:t>
      </w:r>
      <w:r>
        <w:rPr>
          <w:rFonts w:ascii="Courier New" w:hAnsi="Courier New" w:cs="Courier New" w:eastAsia="Courier New"/>
          <w:sz w:val="20"/>
          <w:szCs w:val="20"/>
        </w:rPr>
        <w:t xml:space="preserve"> (mode='energy')</w:t>
      </w:r>
      <w:r>
        <w:rPr>
          <w:rFonts w:ascii="Courier New" w:hAnsi="Courier New" w:cs="Courier New" w:eastAsia="Courier New"/>
          <w:sz w:val="20"/>
          <w:szCs w:val="20"/>
        </w:rPr>
        <w:br/>
        <w:t xml:space="preserve">    select_mode : str</w:t>
      </w:r>
      <w:r>
        <w:rPr>
          <w:rFonts w:ascii="Courier New" w:hAnsi="Courier New" w:cs="Courier New" w:eastAsia="Courier New"/>
          <w:sz w:val="20"/>
          <w:szCs w:val="20"/>
        </w:rPr>
        <w:br/>
        <w:t xml:space="preserve">        'none' | 'energy' | 'lowpass'</w:t>
      </w:r>
      <w:r>
        <w:rPr>
          <w:rFonts w:ascii="Courier New" w:hAnsi="Courier New" w:cs="Courier New" w:eastAsia="Courier New"/>
          <w:sz w:val="20"/>
          <w:szCs w:val="20"/>
        </w:rPr>
        <w:br/>
        <w:t xml:space="preserve">    sequency_keep_ratio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Доля</w:t>
      </w:r>
      <w:r>
        <w:rPr>
          <w:rFonts w:ascii="Courier New" w:hAnsi="Courier New" w:cs="Courier New" w:eastAsia="Courier New"/>
          <w:sz w:val="20"/>
          <w:szCs w:val="20"/>
        </w:rPr>
        <w:t xml:space="preserve"> </w:t>
      </w:r>
      <w:r>
        <w:rPr>
          <w:rFonts w:ascii="Courier New" w:hAnsi="Courier New" w:cs="Courier New" w:eastAsia="Courier New"/>
          <w:sz w:val="20"/>
          <w:szCs w:val="20"/>
        </w:rPr>
        <w:t>низких</w:t>
      </w:r>
      <w:r>
        <w:rPr>
          <w:rFonts w:ascii="Courier New" w:hAnsi="Courier New" w:cs="Courier New" w:eastAsia="Courier New"/>
          <w:sz w:val="20"/>
          <w:szCs w:val="20"/>
        </w:rPr>
        <w:t xml:space="preserve"> sequency (mode='lowpass')</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FWHTTransform(</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keep_ratio=keep_ratio,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"FWHTTransform",</w:t>
      </w:r>
      <w:r>
        <w:rPr>
          <w:rFonts w:ascii="Courier New" w:hAnsi="Courier New" w:cs="Courier New" w:eastAsia="Courier New"/>
          <w:sz w:val="20"/>
          <w:szCs w:val="20"/>
        </w:rPr>
        <w:br/>
        <w:t xml:space="preserve">    "fwht_transform_and_mp3",</w:t>
      </w:r>
      <w:r>
        <w:rPr>
          <w:rFonts w:ascii="Courier New" w:hAnsi="Courier New" w:cs="Courier New" w:eastAsia="Courier New"/>
          <w:sz w:val="20"/>
          <w:szCs w:val="20"/>
        </w:rPr>
        <w:br/>
        <w:t xml:space="preserve">    "fwht_ola",</w:t>
      </w:r>
      <w:r>
        <w:rPr>
          <w:rFonts w:ascii="Courier New" w:hAnsi="Courier New" w:cs="Courier New" w:eastAsia="Courier New"/>
          <w:sz w:val="20"/>
          <w:szCs w:val="20"/>
        </w:rPr>
        <w:br/>
        <w:t xml:space="preserve">    "fwht",</w:t>
      </w:r>
      <w:r>
        <w:rPr>
          <w:rFonts w:ascii="Courier New" w:hAnsi="Courier New" w:cs="Courier New" w:eastAsia="Courier New"/>
          <w:sz w:val="20"/>
          <w:szCs w:val="20"/>
        </w:rPr>
        <w:br/>
        <w:t xml:space="preserve">    "ifwht",</w:t>
      </w:r>
      <w:r>
        <w:rPr>
          <w:rFonts w:ascii="Courier New" w:hAnsi="Courier New" w:cs="Courier New" w:eastAsia="Courier New"/>
          <w:sz w:val="20"/>
          <w:szCs w:val="20"/>
        </w:rPr>
        <w:br/>
        <w:t xml:space="preserve">    "fwht_ortho",</w:t>
      </w:r>
      <w:r>
        <w:rPr>
          <w:rFonts w:ascii="Courier New" w:hAnsi="Courier New" w:cs="Courier New" w:eastAsia="Courier New"/>
          <w:sz w:val="20"/>
          <w:szCs w:val="20"/>
        </w:rPr>
        <w:br/>
        <w:t xml:space="preserve">    "ifwht_ortho",</w:t>
      </w:r>
      <w:r>
        <w:rPr>
          <w:rFonts w:ascii="Courier New" w:hAnsi="Courier New" w:cs="Courier New" w:eastAsia="Courier New"/>
          <w:sz w:val="20"/>
          <w:szCs w:val="20"/>
        </w:rPr>
        <w:br/>
        <w:t xml:space="preserve">    "apply_fwht_coefficient_selection",</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.20. huffman.py</w:t>
      </w:r>
    </w:p>
    <w:p>
      <w:pPr/>
      <w:r>
        <w:rPr>
          <w:rFonts w:ascii="Times New Roman" w:hAnsi="Times New Roman"/>
          <w:sz w:val="24"/>
          <w:i/>
        </w:rPr>
        <w:t>Файл</w:t>
      </w:r>
      <w:r>
        <w:rPr>
          <w:rFonts w:ascii="Times New Roman" w:hAnsi="Times New Roman"/>
          <w:sz w:val="24"/>
          <w:i/>
        </w:rPr>
        <w:t xml:space="preserve">: src/processing/transforms/huffman.py (426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Huffman-like: μ-law компандирование с квантованием.</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Нелинейное сжатие динамического диапазона</w:t>
      </w:r>
      <w:r>
        <w:rPr>
          <w:rFonts w:ascii="Courier New" w:hAnsi="Courier New" w:cs="Courier New" w:eastAsia="Courier New"/>
          <w:sz w:val="20"/>
          <w:szCs w:val="20"/>
        </w:rPr>
        <w:br/>
        <w:t>- Имитация предобработки для энтропийного кодирования</w:t>
      </w:r>
      <w:r>
        <w:rPr>
          <w:rFonts w:ascii="Courier New" w:hAnsi="Courier New" w:cs="Courier New" w:eastAsia="Courier New"/>
          <w:sz w:val="20"/>
          <w:szCs w:val="20"/>
        </w:rPr>
        <w:br/>
        <w:t>- Кодирование обработанного сигнала в MP3</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t>Данный метод не является истинным кодированием Хаффмана, но</w:t>
      </w:r>
      <w:r>
        <w:rPr>
          <w:rFonts w:ascii="Courier New" w:hAnsi="Courier New" w:cs="Courier New" w:eastAsia="Courier New"/>
          <w:sz w:val="20"/>
          <w:szCs w:val="20"/>
        </w:rPr>
        <w:br/>
        <w:t>имитирует подготовительный этап для энтропийного кодирования</w:t>
      </w:r>
      <w:r>
        <w:rPr>
          <w:rFonts w:ascii="Courier New" w:hAnsi="Courier New" w:cs="Courier New" w:eastAsia="Courier New"/>
          <w:sz w:val="20"/>
          <w:szCs w:val="20"/>
        </w:rPr>
        <w:br/>
        <w:t>через μ-law компандирование.</w:t>
      </w:r>
      <w:r>
        <w:rPr>
          <w:rFonts w:ascii="Courier New" w:hAnsi="Courier New" w:cs="Courier New" w:eastAsia="Courier New"/>
          <w:sz w:val="20"/>
          <w:szCs w:val="20"/>
        </w:rPr>
        <w:br/>
      </w:r>
      <w:r>
        <w:rPr>
          <w:rFonts w:ascii="Courier New" w:hAnsi="Courier New" w:cs="Courier New" w:eastAsia="Courier New"/>
          <w:sz w:val="20"/>
          <w:szCs w:val="20"/>
        </w:rPr>
        <w:br/>
        <w:t>μ-law компандирование:</w:t>
      </w:r>
      <w:r>
        <w:rPr>
          <w:rFonts w:ascii="Courier New" w:hAnsi="Courier New" w:cs="Courier New" w:eastAsia="Courier New"/>
          <w:sz w:val="20"/>
          <w:szCs w:val="20"/>
        </w:rPr>
        <w:br/>
        <w:t>----------------------</w:t>
      </w:r>
      <w:r>
        <w:rPr>
          <w:rFonts w:ascii="Courier New" w:hAnsi="Courier New" w:cs="Courier New" w:eastAsia="Courier New"/>
          <w:sz w:val="20"/>
          <w:szCs w:val="20"/>
        </w:rPr>
        <w:br/>
        <w:t>Нелинейное преобразование, которое сжимает динамический диапазон</w:t>
      </w:r>
      <w:r>
        <w:rPr>
          <w:rFonts w:ascii="Courier New" w:hAnsi="Courier New" w:cs="Courier New" w:eastAsia="Courier New"/>
          <w:sz w:val="20"/>
          <w:szCs w:val="20"/>
        </w:rPr>
        <w:br/>
        <w:t>сигнала по логарифмическому закону. Широко используется в</w:t>
      </w:r>
      <w:r>
        <w:rPr>
          <w:rFonts w:ascii="Courier New" w:hAnsi="Courier New" w:cs="Courier New" w:eastAsia="Courier New"/>
          <w:sz w:val="20"/>
          <w:szCs w:val="20"/>
        </w:rPr>
        <w:br/>
        <w:t>телефонии (Северная Америка, Япония).</w:t>
      </w:r>
      <w:r>
        <w:rPr>
          <w:rFonts w:ascii="Courier New" w:hAnsi="Courier New" w:cs="Courier New" w:eastAsia="Courier New"/>
          <w:sz w:val="20"/>
          <w:szCs w:val="20"/>
        </w:rPr>
        <w:br/>
      </w:r>
      <w:r>
        <w:rPr>
          <w:rFonts w:ascii="Courier New" w:hAnsi="Courier New" w:cs="Courier New" w:eastAsia="Courier New"/>
          <w:sz w:val="20"/>
          <w:szCs w:val="20"/>
        </w:rPr>
        <w:br/>
        <w:t>Формулы:</w:t>
      </w:r>
      <w:r>
        <w:rPr>
          <w:rFonts w:ascii="Courier New" w:hAnsi="Courier New" w:cs="Courier New" w:eastAsia="Courier New"/>
          <w:sz w:val="20"/>
          <w:szCs w:val="20"/>
        </w:rPr>
        <w:br/>
        <w:t>--------</w:t>
      </w:r>
      <w:r>
        <w:rPr>
          <w:rFonts w:ascii="Courier New" w:hAnsi="Courier New" w:cs="Courier New" w:eastAsia="Courier New"/>
          <w:sz w:val="20"/>
          <w:szCs w:val="20"/>
        </w:rPr>
        <w:br/>
        <w:t>Прямое преобразование:</w:t>
      </w:r>
      <w:r>
        <w:rPr>
          <w:rFonts w:ascii="Courier New" w:hAnsi="Courier New" w:cs="Courier New" w:eastAsia="Courier New"/>
          <w:sz w:val="20"/>
          <w:szCs w:val="20"/>
        </w:rPr>
        <w:br/>
        <w:t>y = sign(x) * ln(1 + μ|x|) / ln(1 + μ)</w:t>
      </w:r>
      <w:r>
        <w:rPr>
          <w:rFonts w:ascii="Courier New" w:hAnsi="Courier New" w:cs="Courier New" w:eastAsia="Courier New"/>
          <w:sz w:val="20"/>
          <w:szCs w:val="20"/>
        </w:rPr>
        <w:br/>
      </w:r>
      <w:r>
        <w:rPr>
          <w:rFonts w:ascii="Courier New" w:hAnsi="Courier New" w:cs="Courier New" w:eastAsia="Courier New"/>
          <w:sz w:val="20"/>
          <w:szCs w:val="20"/>
        </w:rPr>
        <w:br/>
        <w:t>где μ — параметр сжатия (обычно 255 для телефонии)</w:t>
      </w:r>
      <w:r>
        <w:rPr>
          <w:rFonts w:ascii="Courier New" w:hAnsi="Courier New" w:cs="Courier New" w:eastAsia="Courier New"/>
          <w:sz w:val="20"/>
          <w:szCs w:val="20"/>
        </w:rPr>
        <w:br/>
      </w:r>
      <w:r>
        <w:rPr>
          <w:rFonts w:ascii="Courier New" w:hAnsi="Courier New" w:cs="Courier New" w:eastAsia="Courier New"/>
          <w:sz w:val="20"/>
          <w:szCs w:val="20"/>
        </w:rPr>
        <w:br/>
        <w:t>Обратное преобразование:</w:t>
      </w:r>
      <w:r>
        <w:rPr>
          <w:rFonts w:ascii="Courier New" w:hAnsi="Courier New" w:cs="Courier New" w:eastAsia="Courier New"/>
          <w:sz w:val="20"/>
          <w:szCs w:val="20"/>
        </w:rPr>
        <w:br/>
        <w:t>x = sign(y) * ((1 + μ)^|y| - 1) / μ</w:t>
      </w:r>
      <w:r>
        <w:rPr>
          <w:rFonts w:ascii="Courier New" w:hAnsi="Courier New" w:cs="Courier New" w:eastAsia="Courier New"/>
          <w:sz w:val="20"/>
          <w:szCs w:val="20"/>
        </w:rPr>
        <w:br/>
      </w:r>
      <w:r>
        <w:rPr>
          <w:rFonts w:ascii="Courier New" w:hAnsi="Courier New" w:cs="Courier New" w:eastAsia="Courier New"/>
          <w:sz w:val="20"/>
          <w:szCs w:val="20"/>
        </w:rPr>
        <w:br/>
        <w:t>Свойства:</w:t>
      </w:r>
      <w:r>
        <w:rPr>
          <w:rFonts w:ascii="Courier New" w:hAnsi="Courier New" w:cs="Courier New" w:eastAsia="Courier New"/>
          <w:sz w:val="20"/>
          <w:szCs w:val="20"/>
        </w:rPr>
        <w:br/>
        <w:t>- Большие значения сжимаются меньше</w:t>
      </w:r>
      <w:r>
        <w:rPr>
          <w:rFonts w:ascii="Courier New" w:hAnsi="Courier New" w:cs="Courier New" w:eastAsia="Courier New"/>
          <w:sz w:val="20"/>
          <w:szCs w:val="20"/>
        </w:rPr>
        <w:br/>
        <w:t>- Малые значения сжимаются больше</w:t>
      </w:r>
      <w:r>
        <w:rPr>
          <w:rFonts w:ascii="Courier New" w:hAnsi="Courier New" w:cs="Courier New" w:eastAsia="Courier New"/>
          <w:sz w:val="20"/>
          <w:szCs w:val="20"/>
        </w:rPr>
        <w:br/>
        <w:t>- Улучшается отношение сигнал/шум для тихих звуков</w:t>
      </w:r>
      <w:r>
        <w:rPr>
          <w:rFonts w:ascii="Courier New" w:hAnsi="Courier New" w:cs="Courier New" w:eastAsia="Courier New"/>
          <w:sz w:val="20"/>
          <w:szCs w:val="20"/>
        </w:rPr>
        <w:br/>
      </w:r>
      <w:r>
        <w:rPr>
          <w:rFonts w:ascii="Courier New" w:hAnsi="Courier New" w:cs="Courier New" w:eastAsia="Courier New"/>
          <w:sz w:val="20"/>
          <w:szCs w:val="20"/>
        </w:rPr>
        <w:br/>
        <w:t>Квантование:</w:t>
      </w:r>
      <w:r>
        <w:rPr>
          <w:rFonts w:ascii="Courier New" w:hAnsi="Courier New" w:cs="Courier New" w:eastAsia="Courier New"/>
          <w:sz w:val="20"/>
          <w:szCs w:val="20"/>
        </w:rPr>
        <w:br/>
        <w:t>------------</w:t>
      </w:r>
      <w:r>
        <w:rPr>
          <w:rFonts w:ascii="Courier New" w:hAnsi="Courier New" w:cs="Courier New" w:eastAsia="Courier New"/>
          <w:sz w:val="20"/>
          <w:szCs w:val="20"/>
        </w:rPr>
        <w:br/>
        <w:t>После μ-law преобразования применяется равномерное квантование:</w:t>
      </w:r>
      <w:r>
        <w:rPr>
          <w:rFonts w:ascii="Courier New" w:hAnsi="Courier New" w:cs="Courier New" w:eastAsia="Courier New"/>
          <w:sz w:val="20"/>
          <w:szCs w:val="20"/>
        </w:rPr>
        <w:br/>
        <w:t>- Сигнал масштабируется в диапазон [0, Q-1]</w:t>
      </w:r>
      <w:r>
        <w:rPr>
          <w:rFonts w:ascii="Courier New" w:hAnsi="Courier New" w:cs="Courier New" w:eastAsia="Courier New"/>
          <w:sz w:val="20"/>
          <w:szCs w:val="20"/>
        </w:rPr>
        <w:br/>
        <w:t>- Округляется до целого</w:t>
      </w:r>
      <w:r>
        <w:rPr>
          <w:rFonts w:ascii="Courier New" w:hAnsi="Courier New" w:cs="Courier New" w:eastAsia="Courier New"/>
          <w:sz w:val="20"/>
          <w:szCs w:val="20"/>
        </w:rPr>
        <w:br/>
        <w:t>- Восстанавливается в [-1, 1]</w:t>
      </w:r>
      <w:r>
        <w:rPr>
          <w:rFonts w:ascii="Courier New" w:hAnsi="Courier New" w:cs="Courier New" w:eastAsia="Courier New"/>
          <w:sz w:val="20"/>
          <w:szCs w:val="20"/>
        </w:rPr>
        <w:br/>
      </w:r>
      <w:r>
        <w:rPr>
          <w:rFonts w:ascii="Courier New" w:hAnsi="Courier New" w:cs="Courier New" w:eastAsia="Courier New"/>
          <w:sz w:val="20"/>
          <w:szCs w:val="20"/>
        </w:rPr>
        <w:br/>
        <w:t>Число уровней Q = 2^bits (bits = 8-16 типично)</w:t>
      </w:r>
      <w:r>
        <w:rPr>
          <w:rFonts w:ascii="Courier New" w:hAnsi="Courier New" w:cs="Courier New" w:eastAsia="Courier New"/>
          <w:sz w:val="20"/>
          <w:szCs w:val="20"/>
        </w:rPr>
        <w:br/>
      </w:r>
      <w:r>
        <w:rPr>
          <w:rFonts w:ascii="Courier New" w:hAnsi="Courier New" w:cs="Courier New" w:eastAsia="Courier New"/>
          <w:sz w:val="20"/>
          <w:szCs w:val="20"/>
        </w:rPr>
        <w:br/>
        <w:t>Параметры:</w:t>
      </w:r>
      <w:r>
        <w:rPr>
          <w:rFonts w:ascii="Courier New" w:hAnsi="Courier New" w:cs="Courier New" w:eastAsia="Courier New"/>
          <w:sz w:val="20"/>
          <w:szCs w:val="20"/>
        </w:rPr>
        <w:br/>
        <w:t>----------</w:t>
      </w:r>
      <w:r>
        <w:rPr>
          <w:rFonts w:ascii="Courier New" w:hAnsi="Courier New" w:cs="Courier New" w:eastAsia="Courier New"/>
          <w:sz w:val="20"/>
          <w:szCs w:val="20"/>
        </w:rPr>
        <w:br/>
        <w:t>mu : float</w:t>
      </w:r>
      <w:r>
        <w:rPr>
          <w:rFonts w:ascii="Courier New" w:hAnsi="Courier New" w:cs="Courier New" w:eastAsia="Courier New"/>
          <w:sz w:val="20"/>
          <w:szCs w:val="20"/>
        </w:rPr>
        <w:br/>
        <w:t xml:space="preserve">    Параметр μ-law (1-255, больше = сильнее сжатие)</w:t>
      </w:r>
      <w:r>
        <w:rPr>
          <w:rFonts w:ascii="Courier New" w:hAnsi="Courier New" w:cs="Courier New" w:eastAsia="Courier New"/>
          <w:sz w:val="20"/>
          <w:szCs w:val="20"/>
        </w:rPr>
        <w:br/>
        <w:t xml:space="preserve">    - μ = 1: линейное преобразование</w:t>
      </w:r>
      <w:r>
        <w:rPr>
          <w:rFonts w:ascii="Courier New" w:hAnsi="Courier New" w:cs="Courier New" w:eastAsia="Courier New"/>
          <w:sz w:val="20"/>
          <w:szCs w:val="20"/>
        </w:rPr>
        <w:br/>
        <w:t xml:space="preserve">    - μ = 255: стандартное телефонное компандирование</w:t>
      </w:r>
    </w:p>
    <w:p>
      <w:pPr>
        <w:spacing w:line="240" w:lineRule="auto" w:before="0" w:after="0"/>
        <w:ind w:left="283"/>
        <w:jc w:val="left"/>
      </w:pPr>
      <w:r>
        <w:rPr>
          <w:rFonts w:ascii="Courier New" w:hAnsi="Courier New" w:cs="Courier New" w:eastAsia="Courier New"/>
          <w:sz w:val="20"/>
          <w:szCs w:val="20"/>
        </w:rPr>
        <w:br/>
        <w:t>bits : int</w:t>
      </w:r>
      <w:r>
        <w:rPr>
          <w:rFonts w:ascii="Courier New" w:hAnsi="Courier New" w:cs="Courier New" w:eastAsia="Courier New"/>
          <w:sz w:val="20"/>
          <w:szCs w:val="20"/>
        </w:rPr>
        <w:br/>
        <w:t xml:space="preserve">    Число бит квантования (1-16)</w:t>
      </w:r>
      <w:r>
        <w:rPr>
          <w:rFonts w:ascii="Courier New" w:hAnsi="Courier New" w:cs="Courier New" w:eastAsia="Courier New"/>
          <w:sz w:val="20"/>
          <w:szCs w:val="20"/>
        </w:rPr>
        <w:br/>
        <w:t xml:space="preserve">    - 8 бит: 256 уровней (телефония)</w:t>
      </w:r>
      <w:r>
        <w:rPr>
          <w:rFonts w:ascii="Courier New" w:hAnsi="Courier New" w:cs="Courier New" w:eastAsia="Courier New"/>
          <w:sz w:val="20"/>
          <w:szCs w:val="20"/>
        </w:rPr>
        <w:br/>
        <w:t xml:space="preserve">    - 16 бит: 65536 уровней (высокое качество)</w:t>
      </w:r>
      <w:r>
        <w:rPr>
          <w:rFonts w:ascii="Courier New" w:hAnsi="Courier New" w:cs="Courier New" w:eastAsia="Courier New"/>
          <w:sz w:val="20"/>
          <w:szCs w:val="20"/>
        </w:rPr>
        <w:br/>
      </w:r>
      <w:r>
        <w:rPr>
          <w:rFonts w:ascii="Courier New" w:hAnsi="Courier New" w:cs="Courier New" w:eastAsia="Courier New"/>
          <w:sz w:val="20"/>
          <w:szCs w:val="20"/>
        </w:rPr>
        <w:br/>
        <w:t>block_size : int</w:t>
      </w:r>
      <w:r>
        <w:rPr>
          <w:rFonts w:ascii="Courier New" w:hAnsi="Courier New" w:cs="Courier New" w:eastAsia="Courier New"/>
          <w:sz w:val="20"/>
          <w:szCs w:val="20"/>
        </w:rPr>
        <w:br/>
        <w:t xml:space="preserve">    Размер блока (для совместимости с OLA, но не используется)</w:t>
      </w:r>
      <w:r>
        <w:rPr>
          <w:rFonts w:ascii="Courier New" w:hAnsi="Courier New" w:cs="Courier New" w:eastAsia="Courier New"/>
          <w:sz w:val="20"/>
          <w:szCs w:val="20"/>
        </w:rPr>
        <w:br/>
      </w:r>
      <w:r>
        <w:rPr>
          <w:rFonts w:ascii="Courier New" w:hAnsi="Courier New" w:cs="Courier New" w:eastAsia="Courier New"/>
          <w:sz w:val="20"/>
          <w:szCs w:val="20"/>
        </w:rPr>
        <w:br/>
        <w:t>Примеры:</w:t>
      </w:r>
      <w:r>
        <w:rPr>
          <w:rFonts w:ascii="Courier New" w:hAnsi="Courier New" w:cs="Courier New" w:eastAsia="Courier New"/>
          <w:sz w:val="20"/>
          <w:szCs w:val="20"/>
        </w:rPr>
        <w:br/>
        <w:t>--------</w:t>
      </w:r>
      <w:r>
        <w:rPr>
          <w:rFonts w:ascii="Courier New" w:hAnsi="Courier New" w:cs="Courier New" w:eastAsia="Courier New"/>
          <w:sz w:val="20"/>
          <w:szCs w:val="20"/>
        </w:rPr>
        <w:br/>
        <w:t>&gt;&gt;&gt; # Стандартное телефонное качество</w:t>
      </w:r>
      <w:r>
        <w:rPr>
          <w:rFonts w:ascii="Courier New" w:hAnsi="Courier New" w:cs="Courier New" w:eastAsia="Courier New"/>
          <w:sz w:val="20"/>
          <w:szCs w:val="20"/>
        </w:rPr>
        <w:br/>
        <w:t>&gt;&gt;&gt; huffman_like_transform_and_mp3("audio.wav", "output/", mu=255, bits=8)</w:t>
      </w:r>
      <w:r>
        <w:rPr>
          <w:rFonts w:ascii="Courier New" w:hAnsi="Courier New" w:cs="Courier New" w:eastAsia="Courier New"/>
          <w:sz w:val="20"/>
          <w:szCs w:val="20"/>
        </w:rPr>
        <w:br/>
      </w:r>
      <w:r>
        <w:rPr>
          <w:rFonts w:ascii="Courier New" w:hAnsi="Courier New" w:cs="Courier New" w:eastAsia="Courier New"/>
          <w:sz w:val="20"/>
          <w:szCs w:val="20"/>
        </w:rPr>
        <w:br/>
        <w:t>&gt;&gt;&gt; # Высокое качество</w:t>
      </w:r>
      <w:r>
        <w:rPr>
          <w:rFonts w:ascii="Courier New" w:hAnsi="Courier New" w:cs="Courier New" w:eastAsia="Courier New"/>
          <w:sz w:val="20"/>
          <w:szCs w:val="20"/>
        </w:rPr>
        <w:br/>
        <w:t>&gt;&gt;&gt; huffman_like_transform_and_mp3("audio.wav", "output/", mu=100, bits=14)</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w:t>
      </w:r>
      <w:r>
        <w:rPr>
          <w:rFonts w:ascii="Courier New" w:hAnsi="Courier New" w:cs="Courier New" w:eastAsia="Courier New"/>
          <w:sz w:val="20"/>
          <w:szCs w:val="20"/>
        </w:rPr>
        <w:br/>
        <w:t>- numpy: численные операции</w:t>
      </w:r>
      <w:r>
        <w:rPr>
          <w:rFonts w:ascii="Courier New" w:hAnsi="Courier New" w:cs="Courier New" w:eastAsia="Courier New"/>
          <w:sz w:val="20"/>
          <w:szCs w:val="20"/>
        </w:rPr>
        <w:br/>
        <w:t>- logging: диагностические 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time</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Callable, Optional,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logging.getLogger("audio.processing.transforms.huffman")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ФУНКЦИИ ПРЕОБРАЗОВАНИЯ (низкий уровень)</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mulaw_compress(x: np.ndarray, mu: float = 255.0) -&gt; np.ndarray:</w:t>
      </w:r>
      <w:r>
        <w:rPr>
          <w:rFonts w:ascii="Courier New" w:hAnsi="Courier New" w:cs="Courier New" w:eastAsia="Courier New"/>
          <w:sz w:val="20"/>
          <w:szCs w:val="20"/>
        </w:rPr>
        <w:br/>
        <w:t xml:space="preserve">    """Прямое μ-law компандирование.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Сжимает динамический диапазон по логарифмическому закону.</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 в диапазоне [-1, 1]</w:t>
      </w:r>
      <w:r>
        <w:rPr>
          <w:rFonts w:ascii="Courier New" w:hAnsi="Courier New" w:cs="Courier New" w:eastAsia="Courier New"/>
          <w:sz w:val="20"/>
          <w:szCs w:val="20"/>
        </w:rPr>
        <w:br/>
        <w:t xml:space="preserve">    mu : float</w:t>
      </w:r>
      <w:r>
        <w:rPr>
          <w:rFonts w:ascii="Courier New" w:hAnsi="Courier New" w:cs="Courier New" w:eastAsia="Courier New"/>
          <w:sz w:val="20"/>
          <w:szCs w:val="20"/>
        </w:rPr>
        <w:br/>
      </w:r>
      <w:r>
        <w:rPr>
          <w:rFonts w:ascii="Courier New" w:hAnsi="Courier New" w:cs="Courier New" w:eastAsia="Courier New"/>
          <w:sz w:val="20"/>
          <w:szCs w:val="20"/>
        </w:rPr>
        <w:t xml:space="preserve">        Параметр сжатия (обычно 255)</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Сжатый сигнал в диапазоне [-1, 1]</w:t>
      </w:r>
      <w:r>
        <w:rPr>
          <w:rFonts w:ascii="Courier New" w:hAnsi="Courier New" w:cs="Courier New" w:eastAsia="Courier New"/>
          <w:sz w:val="20"/>
          <w:szCs w:val="20"/>
        </w:rPr>
        <w:br/>
      </w:r>
      <w:r>
        <w:rPr>
          <w:rFonts w:ascii="Courier New" w:hAnsi="Courier New" w:cs="Courier New" w:eastAsia="Courier New"/>
          <w:sz w:val="20"/>
          <w:szCs w:val="20"/>
        </w:rPr>
        <w:br/>
        <w:t xml:space="preserve">    Формула: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y = sign(x) * ln(1 + μ|x|) / ln(1 + 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np.sign(x) * (np.log1p(mu * np.abs(x)) / np.log1p(mu))</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mulaw_expand(y: np.ndarray, mu: float = 255.0) -&gt; np.ndarray:</w:t>
      </w:r>
      <w:r>
        <w:rPr>
          <w:rFonts w:ascii="Courier New" w:hAnsi="Courier New" w:cs="Courier New" w:eastAsia="Courier New"/>
          <w:sz w:val="20"/>
          <w:szCs w:val="20"/>
        </w:rPr>
        <w:br/>
        <w:t xml:space="preserve">    """Обратное μ-law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Восстанавливает сигнал из сжатого представления.</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y : np.ndarray</w:t>
      </w:r>
      <w:r>
        <w:rPr>
          <w:rFonts w:ascii="Courier New" w:hAnsi="Courier New" w:cs="Courier New" w:eastAsia="Courier New"/>
          <w:sz w:val="20"/>
          <w:szCs w:val="20"/>
        </w:rPr>
        <w:br/>
        <w:t xml:space="preserve">        Сжатый сигнал в диапазоне [-1, 1]</w:t>
      </w:r>
      <w:r>
        <w:rPr>
          <w:rFonts w:ascii="Courier New" w:hAnsi="Courier New" w:cs="Courier New" w:eastAsia="Courier New"/>
          <w:sz w:val="20"/>
          <w:szCs w:val="20"/>
        </w:rPr>
        <w:br/>
        <w:t xml:space="preserve">    mu : float</w:t>
      </w:r>
      <w:r>
        <w:rPr>
          <w:rFonts w:ascii="Courier New" w:hAnsi="Courier New" w:cs="Courier New" w:eastAsia="Courier New"/>
          <w:sz w:val="20"/>
          <w:szCs w:val="20"/>
        </w:rPr>
        <w:br/>
        <w:t xml:space="preserve">        Параметр сжатия (должен совпадать с прямым преобразованием)</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Восстановленный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Формула: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sign(y) * ((1 + μ)^|y| - 1) / μ</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np.sign(y) * ((1.0 + mu) ** np.abs(y) - 1.0) / mu</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quantize_uniform(x: np.ndarray, bits: int = 8) -&gt; Tuple[np.ndarray, int]:</w:t>
      </w:r>
      <w:r>
        <w:rPr>
          <w:rFonts w:ascii="Courier New" w:hAnsi="Courier New" w:cs="Courier New" w:eastAsia="Courier New"/>
          <w:sz w:val="20"/>
          <w:szCs w:val="20"/>
        </w:rPr>
        <w:br/>
        <w:t xml:space="preserve">    """Равномерное квантование.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Преобразует непрерывный сигнал в дискретный с заданным</w:t>
      </w:r>
      <w:r>
        <w:rPr>
          <w:rFonts w:ascii="Courier New" w:hAnsi="Courier New" w:cs="Courier New" w:eastAsia="Courier New"/>
          <w:sz w:val="20"/>
          <w:szCs w:val="20"/>
        </w:rPr>
        <w:br/>
        <w:t xml:space="preserve">    числом уровней.</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x : np.ndarray</w:t>
      </w:r>
      <w:r>
        <w:rPr>
          <w:rFonts w:ascii="Courier New" w:hAnsi="Courier New" w:cs="Courier New" w:eastAsia="Courier New"/>
          <w:sz w:val="20"/>
          <w:szCs w:val="20"/>
        </w:rPr>
        <w:br/>
        <w:t xml:space="preserve">        Входной сигнал в диапазоне [-1, 1]</w:t>
      </w:r>
      <w:r>
        <w:rPr>
          <w:rFonts w:ascii="Courier New" w:hAnsi="Courier New" w:cs="Courier New" w:eastAsia="Courier New"/>
          <w:sz w:val="20"/>
          <w:szCs w:val="20"/>
        </w:rPr>
        <w:br/>
        <w:t xml:space="preserve">    bits : int</w:t>
      </w:r>
      <w:r>
        <w:rPr>
          <w:rFonts w:ascii="Courier New" w:hAnsi="Courier New" w:cs="Courier New" w:eastAsia="Courier New"/>
          <w:sz w:val="20"/>
          <w:szCs w:val="20"/>
        </w:rPr>
        <w:br/>
        <w:t xml:space="preserve">        Число бит (определяет число уровней Q = 2^bits)</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Tuple[np.ndarray, int]</w:t>
      </w:r>
      <w:r>
        <w:rPr>
          <w:rFonts w:ascii="Courier New" w:hAnsi="Courier New" w:cs="Courier New" w:eastAsia="Courier New"/>
          <w:sz w:val="20"/>
          <w:szCs w:val="20"/>
        </w:rPr>
        <w:br/>
        <w:t xml:space="preserve">        (квантованный сигнал, число уровней Q)</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Примечание:</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Квантование вносит шум, который тем меньше,</w:t>
      </w:r>
      <w:r>
        <w:rPr>
          <w:rFonts w:ascii="Courier New" w:hAnsi="Courier New" w:cs="Courier New" w:eastAsia="Courier New"/>
          <w:sz w:val="20"/>
          <w:szCs w:val="20"/>
        </w:rPr>
        <w:br/>
        <w:t xml:space="preserve">    чем больше bits.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Q = max(2, int(2 ** bits))</w:t>
      </w:r>
      <w:r>
        <w:rPr>
          <w:rFonts w:ascii="Courier New" w:hAnsi="Courier New" w:cs="Courier New" w:eastAsia="Courier New"/>
          <w:sz w:val="20"/>
          <w:szCs w:val="20"/>
        </w:rPr>
        <w:br/>
      </w:r>
      <w:r>
        <w:rPr>
          <w:rFonts w:ascii="Courier New" w:hAnsi="Courier New" w:cs="Courier New" w:eastAsia="Courier New"/>
          <w:sz w:val="20"/>
          <w:szCs w:val="20"/>
        </w:rPr>
        <w:br/>
        <w:t xml:space="preserve">    # Масштабирование в [0, Q-1]</w:t>
      </w:r>
      <w:r>
        <w:rPr>
          <w:rFonts w:ascii="Courier New" w:hAnsi="Courier New" w:cs="Courier New" w:eastAsia="Courier New"/>
          <w:sz w:val="20"/>
          <w:szCs w:val="20"/>
        </w:rPr>
        <w:br/>
        <w:t xml:space="preserve">    xi = np.clip((x + 1.0) * 0.5 * (Q - 1), 0, Q - 1).astype(np.int32)</w:t>
      </w:r>
      <w:r>
        <w:rPr>
          <w:rFonts w:ascii="Courier New" w:hAnsi="Courier New" w:cs="Courier New" w:eastAsia="Courier New"/>
          <w:sz w:val="20"/>
          <w:szCs w:val="20"/>
        </w:rPr>
        <w:br/>
      </w:r>
      <w:r>
        <w:rPr>
          <w:rFonts w:ascii="Courier New" w:hAnsi="Courier New" w:cs="Courier New" w:eastAsia="Courier New"/>
          <w:sz w:val="20"/>
          <w:szCs w:val="20"/>
        </w:rPr>
        <w:br/>
        <w:t xml:space="preserve">    # Обратное масштабирование в [-1, 1]</w:t>
      </w:r>
      <w:r>
        <w:rPr>
          <w:rFonts w:ascii="Courier New" w:hAnsi="Courier New" w:cs="Courier New" w:eastAsia="Courier New"/>
          <w:sz w:val="20"/>
          <w:szCs w:val="20"/>
        </w:rPr>
        <w:br/>
        <w:t xml:space="preserve">    x_rec = (xi.astype(np.float32) / (Q - 1)) * 2.0 - 1.0</w:t>
      </w:r>
      <w:r>
        <w:rPr>
          <w:rFonts w:ascii="Courier New" w:hAnsi="Courier New" w:cs="Courier New" w:eastAsia="Courier New"/>
          <w:sz w:val="20"/>
          <w:szCs w:val="20"/>
        </w:rPr>
        <w:br/>
      </w:r>
      <w:r>
        <w:rPr>
          <w:rFonts w:ascii="Courier New" w:hAnsi="Courier New" w:cs="Courier New" w:eastAsia="Courier New"/>
          <w:sz w:val="20"/>
          <w:szCs w:val="20"/>
        </w:rPr>
        <w:br/>
        <w:t xml:space="preserve">    return x_rec, Q</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huffman_like_process(</w:t>
      </w:r>
      <w:r>
        <w:rPr>
          <w:rFonts w:ascii="Courier New" w:hAnsi="Courier New" w:cs="Courier New" w:eastAsia="Courier New"/>
          <w:sz w:val="20"/>
          <w:szCs w:val="20"/>
        </w:rPr>
        <w:br/>
        <w:t xml:space="preserve">    x: np.ndarray,</w:t>
      </w:r>
      <w:r>
        <w:rPr>
          <w:rFonts w:ascii="Courier New" w:hAnsi="Courier New" w:cs="Courier New" w:eastAsia="Courier New"/>
          <w:sz w:val="20"/>
          <w:szCs w:val="20"/>
        </w:rPr>
        <w:br/>
        <w:t xml:space="preserve">    mu: float = 255.0,</w:t>
      </w:r>
      <w:r>
        <w:rPr>
          <w:rFonts w:ascii="Courier New" w:hAnsi="Courier New" w:cs="Courier New" w:eastAsia="Courier New"/>
          <w:sz w:val="20"/>
          <w:szCs w:val="20"/>
        </w:rPr>
        <w:br/>
        <w:t xml:space="preserve">    bits: int = 8</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"""Полный цикл Huffman-like обработки.</w:t>
      </w:r>
      <w:r>
        <w:rPr>
          <w:rFonts w:ascii="Courier New" w:hAnsi="Courier New" w:cs="Courier New" w:eastAsia="Courier New"/>
          <w:sz w:val="20"/>
          <w:szCs w:val="20"/>
        </w:rPr>
        <w:br/>
      </w:r>
      <w:r>
        <w:rPr>
          <w:rFonts w:ascii="Courier New" w:hAnsi="Courier New" w:cs="Courier New" w:eastAsia="Courier New"/>
          <w:sz w:val="20"/>
          <w:szCs w:val="20"/>
        </w:rPr>
        <w:br/>
        <w:t xml:space="preserve">    Последовательность:</w:t>
      </w:r>
      <w:r>
        <w:rPr>
          <w:rFonts w:ascii="Courier New" w:hAnsi="Courier New" w:cs="Courier New" w:eastAsia="Courier New"/>
          <w:sz w:val="20"/>
          <w:szCs w:val="20"/>
        </w:rPr>
        <w:br/>
      </w:r>
      <w:r>
        <w:rPr>
          <w:rFonts w:ascii="Courier New" w:hAnsi="Courier New" w:cs="Courier New" w:eastAsia="Courier New"/>
          <w:sz w:val="20"/>
          <w:szCs w:val="20"/>
        </w:rPr>
        <w:t xml:space="preserve">    1. μ-law компандирование (сжатие динамического диапазона)</w:t>
      </w:r>
      <w:r>
        <w:rPr>
          <w:rFonts w:ascii="Courier New" w:hAnsi="Courier New" w:cs="Courier New" w:eastAsia="Courier New"/>
          <w:sz w:val="20"/>
          <w:szCs w:val="20"/>
        </w:rPr>
        <w:br/>
        <w:t xml:space="preserve">    2. Равномерное квантование (внесение шума квантования)</w:t>
      </w:r>
      <w:r>
        <w:rPr>
          <w:rFonts w:ascii="Courier New" w:hAnsi="Courier New" w:cs="Courier New" w:eastAsia="Courier New"/>
          <w:sz w:val="20"/>
          <w:szCs w:val="20"/>
        </w:rPr>
        <w:br/>
        <w:t xml:space="preserve">    3. Обратное μ-law (восстановление)</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t xml:space="preserve">    mu : float</w:t>
      </w:r>
      <w:r>
        <w:rPr>
          <w:rFonts w:ascii="Courier New" w:hAnsi="Courier New" w:cs="Courier New" w:eastAsia="Courier New"/>
          <w:sz w:val="20"/>
          <w:szCs w:val="20"/>
        </w:rPr>
        <w:br/>
        <w:t xml:space="preserve">        Параметр μ-law</w:t>
      </w:r>
      <w:r>
        <w:rPr>
          <w:rFonts w:ascii="Courier New" w:hAnsi="Courier New" w:cs="Courier New" w:eastAsia="Courier New"/>
          <w:sz w:val="20"/>
          <w:szCs w:val="20"/>
        </w:rPr>
        <w:br/>
        <w:t xml:space="preserve">    bits : int</w:t>
      </w:r>
      <w:r>
        <w:rPr>
          <w:rFonts w:ascii="Courier New" w:hAnsi="Courier New" w:cs="Courier New" w:eastAsia="Courier New"/>
          <w:sz w:val="20"/>
          <w:szCs w:val="20"/>
        </w:rPr>
        <w:br/>
        <w:t xml:space="preserve">        Число бит квантования</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p>
    <w:p>
      <w:pPr>
        <w:spacing w:line="240" w:lineRule="auto" w:before="0" w:after="0"/>
        <w:ind w:left="283"/>
        <w:jc w:val="left"/>
      </w:pPr>
      <w:r>
        <w:rPr>
          <w:rFonts w:ascii="Courier New" w:hAnsi="Courier New" w:cs="Courier New" w:eastAsia="Courier New"/>
          <w:sz w:val="20"/>
          <w:szCs w:val="20"/>
        </w:rPr>
        <w:t xml:space="preserve">        Обработанный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Прямое μ-law</w:t>
      </w:r>
      <w:r>
        <w:rPr>
          <w:rFonts w:ascii="Courier New" w:hAnsi="Courier New" w:cs="Courier New" w:eastAsia="Courier New"/>
          <w:sz w:val="20"/>
          <w:szCs w:val="20"/>
        </w:rPr>
        <w:br/>
        <w:t xml:space="preserve">    x_mu = mulaw_compress(x, mu)</w:t>
      </w:r>
      <w:r>
        <w:rPr>
          <w:rFonts w:ascii="Courier New" w:hAnsi="Courier New" w:cs="Courier New" w:eastAsia="Courier New"/>
          <w:sz w:val="20"/>
          <w:szCs w:val="20"/>
        </w:rPr>
        <w:br/>
      </w:r>
      <w:r>
        <w:rPr>
          <w:rFonts w:ascii="Courier New" w:hAnsi="Courier New" w:cs="Courier New" w:eastAsia="Courier New"/>
          <w:sz w:val="20"/>
          <w:szCs w:val="20"/>
        </w:rPr>
        <w:br/>
        <w:t xml:space="preserve">    # Квантование</w:t>
      </w:r>
      <w:r>
        <w:rPr>
          <w:rFonts w:ascii="Courier New" w:hAnsi="Courier New" w:cs="Courier New" w:eastAsia="Courier New"/>
          <w:sz w:val="20"/>
          <w:szCs w:val="20"/>
        </w:rPr>
        <w:br/>
        <w:t xml:space="preserve">    x_q, _ = quantize_uniform(x_mu, bits)</w:t>
      </w:r>
      <w:r>
        <w:rPr>
          <w:rFonts w:ascii="Courier New" w:hAnsi="Courier New" w:cs="Courier New" w:eastAsia="Courier New"/>
          <w:sz w:val="20"/>
          <w:szCs w:val="20"/>
        </w:rPr>
        <w:br/>
      </w:r>
      <w:r>
        <w:rPr>
          <w:rFonts w:ascii="Courier New" w:hAnsi="Courier New" w:cs="Courier New" w:eastAsia="Courier New"/>
          <w:sz w:val="20"/>
          <w:szCs w:val="20"/>
        </w:rPr>
        <w:br/>
        <w:t xml:space="preserve">    # Обратное μ-law</w:t>
      </w:r>
      <w:r>
        <w:rPr>
          <w:rFonts w:ascii="Courier New" w:hAnsi="Courier New" w:cs="Courier New" w:eastAsia="Courier New"/>
          <w:sz w:val="20"/>
          <w:szCs w:val="20"/>
        </w:rPr>
        <w:br/>
        <w:t xml:space="preserve">    return mulaw_expand(x_q, mu)</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КЛАСС ТРАНСФОРМАЦИИ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class HuffmanLikeTransform(BaseTransform):</w:t>
      </w:r>
      <w:r>
        <w:rPr>
          <w:rFonts w:ascii="Courier New" w:hAnsi="Courier New" w:cs="Courier New" w:eastAsia="Courier New"/>
          <w:sz w:val="20"/>
          <w:szCs w:val="20"/>
        </w:rPr>
        <w:br/>
        <w:t xml:space="preserve">    """Huffman-like трансформация (μ-law + квантование).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Имитирует предобработку для энтропийного кодирования</w:t>
      </w:r>
      <w:r>
        <w:rPr>
          <w:rFonts w:ascii="Courier New" w:hAnsi="Courier New" w:cs="Courier New" w:eastAsia="Courier New"/>
          <w:sz w:val="20"/>
          <w:szCs w:val="20"/>
        </w:rPr>
        <w:br/>
        <w:t xml:space="preserve">    через нелинейное компандирование.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Атрибуты: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Имя метода</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Краткое описание</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Суффикс файла ('huffman')</w:t>
      </w:r>
      <w:r>
        <w:rPr>
          <w:rFonts w:ascii="Courier New" w:hAnsi="Courier New" w:cs="Courier New" w:eastAsia="Courier New"/>
          <w:sz w:val="20"/>
          <w:szCs w:val="20"/>
        </w:rPr>
        <w:br/>
      </w:r>
      <w:r>
        <w:rPr>
          <w:rFonts w:ascii="Courier New" w:hAnsi="Courier New" w:cs="Courier New" w:eastAsia="Courier New"/>
          <w:sz w:val="20"/>
          <w:szCs w:val="20"/>
        </w:rPr>
        <w:br/>
        <w:t xml:space="preserve">    Дополнительные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mu : float</w:t>
      </w:r>
      <w:r>
        <w:rPr>
          <w:rFonts w:ascii="Courier New" w:hAnsi="Courier New" w:cs="Courier New" w:eastAsia="Courier New"/>
          <w:sz w:val="20"/>
          <w:szCs w:val="20"/>
        </w:rPr>
        <w:br/>
        <w:t xml:space="preserve">        Параметр μ-law компандирования</w:t>
      </w:r>
      <w:r>
        <w:rPr>
          <w:rFonts w:ascii="Courier New" w:hAnsi="Courier New" w:cs="Courier New" w:eastAsia="Courier New"/>
          <w:sz w:val="20"/>
          <w:szCs w:val="20"/>
        </w:rPr>
        <w:br/>
        <w:t xml:space="preserve">    bits : int</w:t>
      </w:r>
      <w:r>
        <w:rPr>
          <w:rFonts w:ascii="Courier New" w:hAnsi="Courier New" w:cs="Courier New" w:eastAsia="Courier New"/>
          <w:sz w:val="20"/>
          <w:szCs w:val="20"/>
        </w:rPr>
        <w:br/>
        <w:t xml:space="preserve">        Число бит квантования</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NAME = "Huffman"</w:t>
      </w:r>
      <w:r>
        <w:rPr>
          <w:rFonts w:ascii="Courier New" w:hAnsi="Courier New" w:cs="Courier New" w:eastAsia="Courier New"/>
          <w:sz w:val="20"/>
          <w:szCs w:val="20"/>
        </w:rPr>
        <w:br/>
        <w:t xml:space="preserve">    DESCRIPTION = "μ-law компандирование с квантованием"</w:t>
      </w:r>
      <w:r>
        <w:rPr>
          <w:rFonts w:ascii="Courier New" w:hAnsi="Courier New" w:cs="Courier New" w:eastAsia="Courier New"/>
          <w:sz w:val="20"/>
          <w:szCs w:val="20"/>
        </w:rPr>
        <w:br/>
        <w:t xml:space="preserve">    FILE_SUFFIX = "huffman"</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mu: float = 255.0,</w:t>
      </w:r>
      <w:r>
        <w:rPr>
          <w:rFonts w:ascii="Courier New" w:hAnsi="Courier New" w:cs="Courier New" w:eastAsia="Courier New"/>
          <w:sz w:val="20"/>
          <w:szCs w:val="20"/>
        </w:rPr>
        <w:br/>
        <w:t xml:space="preserve">        bits: int = 8,</w:t>
      </w:r>
      <w:r>
        <w:rPr>
          <w:rFonts w:ascii="Courier New" w:hAnsi="Courier New" w:cs="Courier New" w:eastAsia="Courier New"/>
          <w:sz w:val="20"/>
          <w:szCs w:val="20"/>
        </w:rPr>
        <w:br/>
        <w:t xml:space="preserve">        select_mode: str = "none",</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 xml:space="preserve"> Huffman-like </w:t>
      </w:r>
      <w:r>
        <w:rPr>
          <w:rFonts w:ascii="Courier New" w:hAnsi="Courier New" w:cs="Courier New" w:eastAsia="Courier New"/>
          <w:sz w:val="20"/>
          <w:szCs w:val="20"/>
        </w:rPr>
        <w:t>трансформации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 xml:space="preserve">,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используется</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mu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w:t>
      </w:r>
      <w:r>
        <w:rPr>
          <w:rFonts w:ascii="Courier New" w:hAnsi="Courier New" w:cs="Courier New" w:eastAsia="Courier New"/>
          <w:sz w:val="20"/>
          <w:szCs w:val="20"/>
        </w:rPr>
        <w:t xml:space="preserve"> </w:t>
      </w:r>
      <w:r>
        <w:rPr>
          <w:rFonts w:ascii="Courier New" w:hAnsi="Courier New" w:cs="Courier New" w:eastAsia="Courier New"/>
          <w:sz w:val="20"/>
          <w:szCs w:val="20"/>
        </w:rPr>
        <w:t>μ</w:t>
      </w:r>
      <w:r>
        <w:rPr>
          <w:rFonts w:ascii="Courier New" w:hAnsi="Courier New" w:cs="Courier New" w:eastAsia="Courier New"/>
          <w:sz w:val="20"/>
          <w:szCs w:val="20"/>
        </w:rPr>
        <w:t>-law (1-255)</w:t>
      </w:r>
      <w:r>
        <w:rPr>
          <w:rFonts w:ascii="Courier New" w:hAnsi="Courier New" w:cs="Courier New" w:eastAsia="Courier New"/>
          <w:sz w:val="20"/>
          <w:szCs w:val="20"/>
        </w:rPr>
        <w:br/>
        <w:t xml:space="preserve">        bits : int</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бит</w:t>
      </w:r>
      <w:r>
        <w:rPr>
          <w:rFonts w:ascii="Courier New" w:hAnsi="Courier New" w:cs="Courier New" w:eastAsia="Courier New"/>
          <w:sz w:val="20"/>
          <w:szCs w:val="20"/>
        </w:rPr>
        <w:t xml:space="preserve"> </w:t>
      </w:r>
      <w:r>
        <w:rPr>
          <w:rFonts w:ascii="Courier New" w:hAnsi="Courier New" w:cs="Courier New" w:eastAsia="Courier New"/>
          <w:sz w:val="20"/>
          <w:szCs w:val="20"/>
        </w:rPr>
        <w:t>квантования</w:t>
      </w:r>
      <w:r>
        <w:rPr>
          <w:rFonts w:ascii="Courier New" w:hAnsi="Courier New" w:cs="Courier New" w:eastAsia="Courier New"/>
          <w:sz w:val="20"/>
          <w:szCs w:val="20"/>
        </w:rPr>
        <w:t xml:space="preserve"> (1-16)</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Параметр</w:t>
      </w:r>
      <w:r>
        <w:rPr>
          <w:rFonts w:ascii="Courier New" w:hAnsi="Courier New" w:cs="Courier New" w:eastAsia="Courier New"/>
          <w:sz w:val="20"/>
          <w:szCs w:val="20"/>
        </w:rPr>
        <w:t xml:space="preserve"> </w:t>
      </w:r>
      <w:r>
        <w:rPr>
          <w:rFonts w:ascii="Courier New" w:hAnsi="Courier New" w:cs="Courier New" w:eastAsia="Courier New"/>
          <w:sz w:val="20"/>
          <w:szCs w:val="20"/>
        </w:rPr>
        <w:t>μ</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self.mu = float(max(1.0, mu))</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logger.debug("mu_parse_error: %s, using default 255.0", e)</w:t>
      </w:r>
      <w:r>
        <w:rPr>
          <w:rFonts w:ascii="Courier New" w:hAnsi="Courier New" w:cs="Courier New" w:eastAsia="Courier New"/>
          <w:sz w:val="20"/>
          <w:szCs w:val="20"/>
        </w:rPr>
        <w:br/>
        <w:t xml:space="preserve">            self.mu = 255.0</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бит</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self.bits = int(max(1, min(16, int(bits))))</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logger.debug("bits_parse_error: %s, using default 8", e)</w:t>
      </w:r>
      <w:r>
        <w:rPr>
          <w:rFonts w:ascii="Courier New" w:hAnsi="Courier New" w:cs="Courier New" w:eastAsia="Courier New"/>
          <w:sz w:val="20"/>
          <w:szCs w:val="20"/>
        </w:rPr>
        <w:br/>
        <w:t xml:space="preserve">            self.bits = 8</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Huffman-like </w:t>
      </w:r>
      <w:r>
        <w:rPr>
          <w:rFonts w:ascii="Courier New" w:hAnsi="Courier New" w:cs="Courier New" w:eastAsia="Courier New"/>
          <w:sz w:val="20"/>
          <w:szCs w:val="20"/>
        </w:rPr>
        <w:t>обработку</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Примечание: для этого метода OLA не используется,</w:t>
      </w:r>
      <w:r>
        <w:rPr>
          <w:rFonts w:ascii="Courier New" w:hAnsi="Courier New" w:cs="Courier New" w:eastAsia="Courier New"/>
          <w:sz w:val="20"/>
          <w:szCs w:val="20"/>
        </w:rPr>
        <w:br/>
        <w:t xml:space="preserve">        обработка применяется ко всему сигналу целиком.</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Обработанный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huffman_like_process(block, self.mu, self.bits)</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"""Полный пайплайн Huffman-like обработки.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Путь к исходному 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Директория для сохранения</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Колбэк 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(путь к MP3, время в секундах)</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self.log_start(wav_path, mu=self.mu, bits=self.bits)</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"Huffman: декодирование входа")</w:t>
      </w:r>
      <w:r>
        <w:rPr>
          <w:rFonts w:ascii="Courier New" w:hAnsi="Courier New" w:cs="Courier New" w:eastAsia="Courier New"/>
          <w:sz w:val="20"/>
          <w:szCs w:val="20"/>
        </w:rPr>
        <w:br/>
      </w:r>
      <w:r>
        <w:rPr>
          <w:rFonts w:ascii="Courier New" w:hAnsi="Courier New" w:cs="Courier New" w:eastAsia="Courier New"/>
          <w:sz w:val="20"/>
          <w:szCs w:val="20"/>
        </w:rPr>
        <w:br/>
        <w:t xml:space="preserve">        # Загрузка аудио</w:t>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progress_cb(0.3, "Huffman: μ-law компандирование")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 Huffman-like обработка</w:t>
      </w:r>
      <w:r>
        <w:rPr>
          <w:rFonts w:ascii="Courier New" w:hAnsi="Courier New" w:cs="Courier New" w:eastAsia="Courier New"/>
          <w:sz w:val="20"/>
          <w:szCs w:val="20"/>
        </w:rPr>
        <w:br/>
        <w:t xml:space="preserve">        y = self.transform_block(x)</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 xml:space="preserve">        if progress_cb:</w:t>
      </w:r>
      <w:r>
        <w:rPr>
          <w:rFonts w:ascii="Courier New" w:hAnsi="Courier New" w:cs="Courier New" w:eastAsia="Courier New"/>
          <w:sz w:val="20"/>
          <w:szCs w:val="20"/>
        </w:rPr>
        <w:br/>
        <w:t xml:space="preserve">            progress_cb(0.7, "Huffman: кодирование MP3")</w:t>
      </w:r>
      <w:r>
        <w:rPr>
          <w:rFonts w:ascii="Courier New" w:hAnsi="Courier New" w:cs="Courier New" w:eastAsia="Courier New"/>
          <w:sz w:val="20"/>
          <w:szCs w:val="20"/>
        </w:rPr>
        <w:br/>
      </w:r>
      <w:r>
        <w:rPr>
          <w:rFonts w:ascii="Courier New" w:hAnsi="Courier New" w:cs="Courier New" w:eastAsia="Courier New"/>
          <w:sz w:val="20"/>
          <w:szCs w:val="20"/>
        </w:rPr>
        <w:br/>
        <w:t xml:space="preserve">        out_mp3 = self.get_output_path(wav_path, out_dir)</w:t>
      </w:r>
      <w:r>
        <w:rPr>
          <w:rFonts w:ascii="Courier New" w:hAnsi="Courier New" w:cs="Courier New" w:eastAsia="Courier New"/>
          <w:sz w:val="20"/>
          <w:szCs w:val="20"/>
        </w:rPr>
        <w:br/>
        <w:t xml:space="preserve">        encode_pcm_to_mp3(y.astype(np.float32), sr, out_mp3, self.bitrate, profile="vbr")</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dt = time.perf_counter() - t0</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"Huffman: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обратная</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совместимость</w:t>
      </w:r>
      <w:r>
        <w:rPr>
          <w:rFonts w:ascii="Courier New" w:hAnsi="Courier New" w:cs="Courier New" w:eastAsia="Courier New"/>
          <w:sz w:val="20"/>
          <w:szCs w:val="20"/>
        </w:rPr>
        <w:t>)</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huffman_like_transform_and_mp3(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mu: float = 255.0,</w:t>
      </w:r>
      <w:r>
        <w:rPr>
          <w:rFonts w:ascii="Courier New" w:hAnsi="Courier New" w:cs="Courier New" w:eastAsia="Courier New"/>
          <w:sz w:val="20"/>
          <w:szCs w:val="20"/>
        </w:rPr>
        <w:br/>
        <w:t xml:space="preserve">    bits: int = 8,</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"""Huffman-like (</w:t>
      </w:r>
      <w:r>
        <w:rPr>
          <w:rFonts w:ascii="Courier New" w:hAnsi="Courier New" w:cs="Courier New" w:eastAsia="Courier New"/>
          <w:sz w:val="20"/>
          <w:szCs w:val="20"/>
        </w:rPr>
        <w:t>μ</w:t>
      </w:r>
      <w:r>
        <w:rPr>
          <w:rFonts w:ascii="Courier New" w:hAnsi="Courier New" w:cs="Courier New" w:eastAsia="Courier New"/>
          <w:sz w:val="20"/>
          <w:szCs w:val="20"/>
        </w:rPr>
        <w:t xml:space="preserve">-law + </w:t>
      </w:r>
      <w:r>
        <w:rPr>
          <w:rFonts w:ascii="Courier New" w:hAnsi="Courier New" w:cs="Courier New" w:eastAsia="Courier New"/>
          <w:sz w:val="20"/>
          <w:szCs w:val="20"/>
        </w:rPr>
        <w:t>квантование</w:t>
      </w:r>
      <w:r>
        <w:rPr>
          <w:rFonts w:ascii="Courier New" w:hAnsi="Courier New" w:cs="Courier New" w:eastAsia="Courier New"/>
          <w:sz w:val="20"/>
          <w:szCs w:val="20"/>
        </w:rPr>
        <w:t>) → MP3.</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Функция</w:t>
      </w:r>
      <w:r>
        <w:rPr>
          <w:rFonts w:ascii="Courier New" w:hAnsi="Courier New" w:cs="Courier New" w:eastAsia="Courier New"/>
          <w:sz w:val="20"/>
          <w:szCs w:val="20"/>
        </w:rPr>
        <w:t>-</w:t>
      </w:r>
      <w:r>
        <w:rPr>
          <w:rFonts w:ascii="Courier New" w:hAnsi="Courier New" w:cs="Courier New" w:eastAsia="Courier New"/>
          <w:sz w:val="20"/>
          <w:szCs w:val="20"/>
        </w:rPr>
        <w:t>обёртка</w:t>
      </w:r>
      <w:r>
        <w:rPr>
          <w:rFonts w:ascii="Courier New" w:hAnsi="Courier New" w:cs="Courier New" w:eastAsia="Courier New"/>
          <w:sz w:val="20"/>
          <w:szCs w:val="20"/>
        </w:rPr>
        <w:t xml:space="preserve"> </w:t>
      </w:r>
      <w:r>
        <w:rPr>
          <w:rFonts w:ascii="Courier New" w:hAnsi="Courier New" w:cs="Courier New" w:eastAsia="Courier New"/>
          <w:sz w:val="20"/>
          <w:szCs w:val="20"/>
        </w:rPr>
        <w:t>над</w:t>
      </w:r>
      <w:r>
        <w:rPr>
          <w:rFonts w:ascii="Courier New" w:hAnsi="Courier New" w:cs="Courier New" w:eastAsia="Courier New"/>
          <w:sz w:val="20"/>
          <w:szCs w:val="20"/>
        </w:rPr>
        <w:t xml:space="preserve"> HuffmanLikeTransform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обратной</w:t>
      </w:r>
      <w:r>
        <w:rPr>
          <w:rFonts w:ascii="Courier New" w:hAnsi="Courier New" w:cs="Courier New" w:eastAsia="Courier New"/>
          <w:sz w:val="20"/>
          <w:szCs w:val="20"/>
        </w:rPr>
        <w:t xml:space="preserve"> </w:t>
      </w:r>
      <w:r>
        <w:rPr>
          <w:rFonts w:ascii="Courier New" w:hAnsi="Courier New" w:cs="Courier New" w:eastAsia="Courier New"/>
          <w:sz w:val="20"/>
          <w:szCs w:val="20"/>
        </w:rPr>
        <w:t>совместимости</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WAV/</w:t>
      </w:r>
      <w:r>
        <w:rPr>
          <w:rFonts w:ascii="Courier New" w:hAnsi="Courier New" w:cs="Courier New" w:eastAsia="Courier New"/>
          <w:sz w:val="20"/>
          <w:szCs w:val="20"/>
        </w:rPr>
        <w:t>аудиофайл</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w:t>
      </w:r>
      <w:r>
        <w:rPr>
          <w:rFonts w:ascii="Courier New" w:hAnsi="Courier New" w:cs="Courier New" w:eastAsia="Courier New"/>
          <w:sz w:val="20"/>
          <w:szCs w:val="20"/>
        </w:rPr>
        <w:t>Каталог</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сохранения</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используется</w:t>
      </w:r>
      <w:r>
        <w:rPr>
          <w:rFonts w:ascii="Courier New" w:hAnsi="Courier New" w:cs="Courier New" w:eastAsia="Courier New"/>
          <w:sz w:val="20"/>
          <w:szCs w:val="20"/>
        </w:rPr>
        <w:t>)</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w:t>
      </w:r>
      <w:r>
        <w:rPr>
          <w:rFonts w:ascii="Courier New" w:hAnsi="Courier New" w:cs="Courier New" w:eastAsia="Courier New"/>
          <w:sz w:val="20"/>
          <w:szCs w:val="20"/>
        </w:rPr>
        <w:t>Битрейт</w:t>
      </w:r>
      <w:r>
        <w:rPr>
          <w:rFonts w:ascii="Courier New" w:hAnsi="Courier New" w:cs="Courier New" w:eastAsia="Courier New"/>
          <w:sz w:val="20"/>
          <w:szCs w:val="20"/>
        </w:rPr>
        <w:t xml:space="preserve"> MP3</w:t>
      </w:r>
      <w:r>
        <w:rPr>
          <w:rFonts w:ascii="Courier New" w:hAnsi="Courier New" w:cs="Courier New" w:eastAsia="Courier New"/>
          <w:sz w:val="20"/>
          <w:szCs w:val="20"/>
        </w:rPr>
        <w:br/>
        <w:t xml:space="preserve">    mu :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w:t>
      </w:r>
      <w:r>
        <w:rPr>
          <w:rFonts w:ascii="Courier New" w:hAnsi="Courier New" w:cs="Courier New" w:eastAsia="Courier New"/>
          <w:sz w:val="20"/>
          <w:szCs w:val="20"/>
        </w:rPr>
        <w:t xml:space="preserve"> </w:t>
      </w:r>
      <w:r>
        <w:rPr>
          <w:rFonts w:ascii="Courier New" w:hAnsi="Courier New" w:cs="Courier New" w:eastAsia="Courier New"/>
          <w:sz w:val="20"/>
          <w:szCs w:val="20"/>
        </w:rPr>
        <w:t>μ</w:t>
      </w:r>
      <w:r>
        <w:rPr>
          <w:rFonts w:ascii="Courier New" w:hAnsi="Courier New" w:cs="Courier New" w:eastAsia="Courier New"/>
          <w:sz w:val="20"/>
          <w:szCs w:val="20"/>
        </w:rPr>
        <w:t>-law (1-255)</w:t>
      </w:r>
      <w:r>
        <w:rPr>
          <w:rFonts w:ascii="Courier New" w:hAnsi="Courier New" w:cs="Courier New" w:eastAsia="Courier New"/>
          <w:sz w:val="20"/>
          <w:szCs w:val="20"/>
        </w:rPr>
        <w:br/>
        <w:t xml:space="preserve">    bits : int</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бит</w:t>
      </w:r>
      <w:r>
        <w:rPr>
          <w:rFonts w:ascii="Courier New" w:hAnsi="Courier New" w:cs="Courier New" w:eastAsia="Courier New"/>
          <w:sz w:val="20"/>
          <w:szCs w:val="20"/>
        </w:rPr>
        <w:t xml:space="preserve"> </w:t>
      </w:r>
      <w:r>
        <w:rPr>
          <w:rFonts w:ascii="Courier New" w:hAnsi="Courier New" w:cs="Courier New" w:eastAsia="Courier New"/>
          <w:sz w:val="20"/>
          <w:szCs w:val="20"/>
        </w:rPr>
        <w:t>квантования</w:t>
      </w:r>
      <w:r>
        <w:rPr>
          <w:rFonts w:ascii="Courier New" w:hAnsi="Courier New" w:cs="Courier New" w:eastAsia="Courier New"/>
          <w:sz w:val="20"/>
          <w:szCs w:val="20"/>
        </w:rPr>
        <w:t xml:space="preserve"> (1-16)</w:t>
      </w:r>
      <w:r>
        <w:rPr>
          <w:rFonts w:ascii="Courier New" w:hAnsi="Courier New" w:cs="Courier New" w:eastAsia="Courier New"/>
          <w:sz w:val="20"/>
          <w:szCs w:val="20"/>
        </w:rPr>
        <w:br/>
        <w:t xml:space="preserve">    progress_cb : callable</w:t>
      </w:r>
      <w:r>
        <w:rPr>
          <w:rFonts w:ascii="Courier New" w:hAnsi="Courier New" w:cs="Courier New" w:eastAsia="Courier New"/>
          <w:sz w:val="20"/>
          <w:szCs w:val="20"/>
        </w:rPr>
        <w:br/>
        <w:t xml:space="preserve">        </w:t>
      </w:r>
      <w:r>
        <w:rPr>
          <w:rFonts w:ascii="Courier New" w:hAnsi="Courier New" w:cs="Courier New" w:eastAsia="Courier New"/>
          <w:sz w:val="20"/>
          <w:szCs w:val="20"/>
        </w:rPr>
        <w:t>Колбэк</w:t>
      </w:r>
      <w:r>
        <w:rPr>
          <w:rFonts w:ascii="Courier New" w:hAnsi="Courier New" w:cs="Courier New" w:eastAsia="Courier New"/>
          <w:sz w:val="20"/>
          <w:szCs w:val="20"/>
        </w:rPr>
        <w:t xml:space="preserve"> </w:t>
      </w:r>
      <w:r>
        <w:rPr>
          <w:rFonts w:ascii="Courier New" w:hAnsi="Courier New" w:cs="Courier New" w:eastAsia="Courier New"/>
          <w:sz w:val="20"/>
          <w:szCs w:val="20"/>
        </w:rPr>
        <w:t>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Пример</w:t>
      </w:r>
      <w:r>
        <w:rPr>
          <w:rFonts w:ascii="Courier New" w:hAnsi="Courier New" w:cs="Courier New" w:eastAsia="Courier New"/>
          <w:sz w:val="20"/>
          <w:szCs w:val="20"/>
        </w:rPr>
        <w:t>:</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&gt;&gt;&gt; out_path, time_sec = huffman_like_transform_and_mp3(</w:t>
      </w:r>
      <w:r>
        <w:rPr>
          <w:rFonts w:ascii="Courier New" w:hAnsi="Courier New" w:cs="Courier New" w:eastAsia="Courier New"/>
          <w:sz w:val="20"/>
          <w:szCs w:val="20"/>
        </w:rPr>
        <w:br/>
        <w:t xml:space="preserve">    ...     "audio.wav", "output/", mu=255, bits=8</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HuffmanLikeTransform(</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mu=mu,</w:t>
      </w:r>
      <w:r>
        <w:rPr>
          <w:rFonts w:ascii="Courier New" w:hAnsi="Courier New" w:cs="Courier New" w:eastAsia="Courier New"/>
          <w:sz w:val="20"/>
          <w:szCs w:val="20"/>
        </w:rPr>
        <w:br/>
        <w:t xml:space="preserve">        bits=bits,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"HuffmanLikeTransform",</w:t>
      </w:r>
      <w:r>
        <w:rPr>
          <w:rFonts w:ascii="Courier New" w:hAnsi="Courier New" w:cs="Courier New" w:eastAsia="Courier New"/>
          <w:sz w:val="20"/>
          <w:szCs w:val="20"/>
        </w:rPr>
        <w:br/>
        <w:t xml:space="preserve">    "huffman_like_transform_and_mp3",</w:t>
      </w:r>
      <w:r>
        <w:rPr>
          <w:rFonts w:ascii="Courier New" w:hAnsi="Courier New" w:cs="Courier New" w:eastAsia="Courier New"/>
          <w:sz w:val="20"/>
          <w:szCs w:val="20"/>
        </w:rPr>
        <w:br/>
        <w:t xml:space="preserve">    "mulaw_compress",</w:t>
      </w:r>
      <w:r>
        <w:rPr>
          <w:rFonts w:ascii="Courier New" w:hAnsi="Courier New" w:cs="Courier New" w:eastAsia="Courier New"/>
          <w:sz w:val="20"/>
          <w:szCs w:val="20"/>
        </w:rPr>
        <w:br/>
        <w:t xml:space="preserve">    "mulaw_expand",</w:t>
      </w:r>
      <w:r>
        <w:rPr>
          <w:rFonts w:ascii="Courier New" w:hAnsi="Courier New" w:cs="Courier New" w:eastAsia="Courier New"/>
          <w:sz w:val="20"/>
          <w:szCs w:val="20"/>
        </w:rPr>
        <w:br/>
        <w:t xml:space="preserve">    "quantize_uniform",</w:t>
      </w:r>
      <w:r>
        <w:rPr>
          <w:rFonts w:ascii="Courier New" w:hAnsi="Courier New" w:cs="Courier New" w:eastAsia="Courier New"/>
          <w:sz w:val="20"/>
          <w:szCs w:val="20"/>
        </w:rPr>
        <w:br/>
      </w:r>
      <w:r>
        <w:rPr>
          <w:rFonts w:ascii="Courier New" w:hAnsi="Courier New" w:cs="Courier New" w:eastAsia="Courier New"/>
          <w:sz w:val="20"/>
          <w:szCs w:val="20"/>
        </w:rPr>
        <w:t xml:space="preserve">    "huffman_like_process",</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.21. rosenbrock.py</w:t>
      </w:r>
    </w:p>
    <w:p>
      <w:pPr/>
      <w:r>
        <w:rPr>
          <w:rFonts w:ascii="Times New Roman" w:hAnsi="Times New Roman"/>
          <w:sz w:val="24"/>
          <w:i/>
        </w:rPr>
        <w:t>Файл</w:t>
      </w:r>
      <w:r>
        <w:rPr>
          <w:rFonts w:ascii="Times New Roman" w:hAnsi="Times New Roman"/>
          <w:sz w:val="24"/>
          <w:i/>
        </w:rPr>
        <w:t xml:space="preserve">: src/processing/transforms/rosenbrock.py (383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Rosenbrock-like: Нелинейное сглаживающее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Эвристическое сглаживание аудиосигнала</w:t>
      </w:r>
      <w:r>
        <w:rPr>
          <w:rFonts w:ascii="Courier New" w:hAnsi="Courier New" w:cs="Courier New" w:eastAsia="Courier New"/>
          <w:sz w:val="20"/>
          <w:szCs w:val="20"/>
        </w:rPr>
        <w:br/>
        <w:t>- Мягкое сжатие динамики</w:t>
      </w:r>
      <w:r>
        <w:rPr>
          <w:rFonts w:ascii="Courier New" w:hAnsi="Courier New" w:cs="Courier New" w:eastAsia="Courier New"/>
          <w:sz w:val="20"/>
          <w:szCs w:val="20"/>
        </w:rPr>
        <w:br/>
        <w:t>- Кодирование обработанного сигнала в MP3</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t>Данный метод назван "Rosenbrock-like" по аналогии с функцией Розенброка,</w:t>
      </w:r>
      <w:r>
        <w:rPr>
          <w:rFonts w:ascii="Courier New" w:hAnsi="Courier New" w:cs="Courier New" w:eastAsia="Courier New"/>
          <w:sz w:val="20"/>
          <w:szCs w:val="20"/>
        </w:rPr>
        <w:br/>
        <w:t>используемой в оптимизации. Однако здесь применяется простое нелинейное</w:t>
      </w:r>
      <w:r>
        <w:rPr>
          <w:rFonts w:ascii="Courier New" w:hAnsi="Courier New" w:cs="Courier New" w:eastAsia="Courier New"/>
          <w:sz w:val="20"/>
          <w:szCs w:val="20"/>
        </w:rPr>
        <w:br/>
        <w:t>сглаживающее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Преобразование:</w:t>
      </w:r>
      <w:r>
        <w:rPr>
          <w:rFonts w:ascii="Courier New" w:hAnsi="Courier New" w:cs="Courier New" w:eastAsia="Courier New"/>
          <w:sz w:val="20"/>
          <w:szCs w:val="20"/>
        </w:rPr>
        <w:br/>
        <w:t>---------------</w:t>
      </w:r>
      <w:r>
        <w:rPr>
          <w:rFonts w:ascii="Courier New" w:hAnsi="Courier New" w:cs="Courier New" w:eastAsia="Courier New"/>
          <w:sz w:val="20"/>
          <w:szCs w:val="20"/>
        </w:rPr>
        <w:br/>
        <w:t>y = x / (1 + α(x - β)²)</w:t>
      </w:r>
      <w:r>
        <w:rPr>
          <w:rFonts w:ascii="Courier New" w:hAnsi="Courier New" w:cs="Courier New" w:eastAsia="Courier New"/>
          <w:sz w:val="20"/>
          <w:szCs w:val="20"/>
        </w:rPr>
        <w:br/>
      </w:r>
      <w:r>
        <w:rPr>
          <w:rFonts w:ascii="Courier New" w:hAnsi="Courier New" w:cs="Courier New" w:eastAsia="Courier New"/>
          <w:sz w:val="20"/>
          <w:szCs w:val="20"/>
        </w:rPr>
        <w:br/>
        <w:t>где:</w:t>
      </w:r>
      <w:r>
        <w:rPr>
          <w:rFonts w:ascii="Courier New" w:hAnsi="Courier New" w:cs="Courier New" w:eastAsia="Courier New"/>
          <w:sz w:val="20"/>
          <w:szCs w:val="20"/>
        </w:rPr>
        <w:br/>
        <w:t>- x — входной сигнал</w:t>
      </w:r>
      <w:r>
        <w:rPr>
          <w:rFonts w:ascii="Courier New" w:hAnsi="Courier New" w:cs="Courier New" w:eastAsia="Courier New"/>
          <w:sz w:val="20"/>
          <w:szCs w:val="20"/>
        </w:rPr>
        <w:br/>
        <w:t>- α (alpha) — параметр сглаживания</w:t>
      </w:r>
      <w:r>
        <w:rPr>
          <w:rFonts w:ascii="Courier New" w:hAnsi="Courier New" w:cs="Courier New" w:eastAsia="Courier New"/>
          <w:sz w:val="20"/>
          <w:szCs w:val="20"/>
        </w:rPr>
        <w:br/>
        <w:t>- β (beta) — параметр сдвига</w:t>
      </w:r>
      <w:r>
        <w:rPr>
          <w:rFonts w:ascii="Courier New" w:hAnsi="Courier New" w:cs="Courier New" w:eastAsia="Courier New"/>
          <w:sz w:val="20"/>
          <w:szCs w:val="20"/>
        </w:rPr>
        <w:br/>
      </w:r>
      <w:r>
        <w:rPr>
          <w:rFonts w:ascii="Courier New" w:hAnsi="Courier New" w:cs="Courier New" w:eastAsia="Courier New"/>
          <w:sz w:val="20"/>
          <w:szCs w:val="20"/>
        </w:rPr>
        <w:br/>
        <w:t>Свойства преобразования:</w:t>
      </w:r>
      <w:r>
        <w:rPr>
          <w:rFonts w:ascii="Courier New" w:hAnsi="Courier New" w:cs="Courier New" w:eastAsia="Courier New"/>
          <w:sz w:val="20"/>
          <w:szCs w:val="20"/>
        </w:rPr>
        <w:br/>
        <w:t>------------------------</w:t>
      </w:r>
      <w:r>
        <w:rPr>
          <w:rFonts w:ascii="Courier New" w:hAnsi="Courier New" w:cs="Courier New" w:eastAsia="Courier New"/>
          <w:sz w:val="20"/>
          <w:szCs w:val="20"/>
        </w:rPr>
        <w:br/>
        <w:t>1. При α = 0: y = x (тождественное преобразование)</w:t>
      </w:r>
      <w:r>
        <w:rPr>
          <w:rFonts w:ascii="Courier New" w:hAnsi="Courier New" w:cs="Courier New" w:eastAsia="Courier New"/>
          <w:sz w:val="20"/>
          <w:szCs w:val="20"/>
        </w:rPr>
        <w:br/>
        <w:t>2. При α &gt; 0: сигнал сглаживается около точки β</w:t>
      </w:r>
      <w:r>
        <w:rPr>
          <w:rFonts w:ascii="Courier New" w:hAnsi="Courier New" w:cs="Courier New" w:eastAsia="Courier New"/>
          <w:sz w:val="20"/>
          <w:szCs w:val="20"/>
        </w:rPr>
        <w:br/>
        <w:t>3. Чем больше α, тем сильнее сжатие динамики</w:t>
      </w:r>
      <w:r>
        <w:rPr>
          <w:rFonts w:ascii="Courier New" w:hAnsi="Courier New" w:cs="Courier New" w:eastAsia="Courier New"/>
          <w:sz w:val="20"/>
          <w:szCs w:val="20"/>
        </w:rPr>
        <w:br/>
      </w:r>
      <w:r>
        <w:rPr>
          <w:rFonts w:ascii="Courier New" w:hAnsi="Courier New" w:cs="Courier New" w:eastAsia="Courier New"/>
          <w:sz w:val="20"/>
          <w:szCs w:val="20"/>
        </w:rPr>
        <w:br/>
        <w:t>Графическая интерпретация:</w:t>
      </w:r>
      <w:r>
        <w:rPr>
          <w:rFonts w:ascii="Courier New" w:hAnsi="Courier New" w:cs="Courier New" w:eastAsia="Courier New"/>
          <w:sz w:val="20"/>
          <w:szCs w:val="20"/>
        </w:rPr>
        <w:br/>
        <w:t>--------------------------</w:t>
      </w:r>
      <w:r>
        <w:rPr>
          <w:rFonts w:ascii="Courier New" w:hAnsi="Courier New" w:cs="Courier New" w:eastAsia="Courier New"/>
          <w:sz w:val="20"/>
          <w:szCs w:val="20"/>
        </w:rPr>
        <w:br/>
        <w:t>Преобразование создаёт "седловину" в точке x = β:</w:t>
      </w:r>
      <w:r>
        <w:rPr>
          <w:rFonts w:ascii="Courier New" w:hAnsi="Courier New" w:cs="Courier New" w:eastAsia="Courier New"/>
          <w:sz w:val="20"/>
          <w:szCs w:val="20"/>
        </w:rPr>
        <w:br/>
        <w:t>- При x ≈ β: y ≈ x (мало изменений)</w:t>
      </w:r>
      <w:r>
        <w:rPr>
          <w:rFonts w:ascii="Courier New" w:hAnsi="Courier New" w:cs="Courier New" w:eastAsia="Courier New"/>
          <w:sz w:val="20"/>
          <w:szCs w:val="20"/>
        </w:rPr>
        <w:br/>
        <w:t>- При x &gt;&gt; β или x &lt;&lt; β: y &lt; x (сжатие)</w:t>
      </w:r>
      <w:r>
        <w:rPr>
          <w:rFonts w:ascii="Courier New" w:hAnsi="Courier New" w:cs="Courier New" w:eastAsia="Courier New"/>
          <w:sz w:val="20"/>
          <w:szCs w:val="20"/>
        </w:rPr>
        <w:br/>
      </w:r>
      <w:r>
        <w:rPr>
          <w:rFonts w:ascii="Courier New" w:hAnsi="Courier New" w:cs="Courier New" w:eastAsia="Courier New"/>
          <w:sz w:val="20"/>
          <w:szCs w:val="20"/>
        </w:rPr>
        <w:br/>
        <w:t>Это создаёт эффект мягкого лимитера/компрессора.</w:t>
      </w:r>
      <w:r>
        <w:rPr>
          <w:rFonts w:ascii="Courier New" w:hAnsi="Courier New" w:cs="Courier New" w:eastAsia="Courier New"/>
          <w:sz w:val="20"/>
          <w:szCs w:val="20"/>
        </w:rPr>
        <w:br/>
      </w:r>
      <w:r>
        <w:rPr>
          <w:rFonts w:ascii="Courier New" w:hAnsi="Courier New" w:cs="Courier New" w:eastAsia="Courier New"/>
          <w:sz w:val="20"/>
          <w:szCs w:val="20"/>
        </w:rPr>
        <w:br/>
        <w:t>Параметры:</w:t>
      </w:r>
      <w:r>
        <w:rPr>
          <w:rFonts w:ascii="Courier New" w:hAnsi="Courier New" w:cs="Courier New" w:eastAsia="Courier New"/>
          <w:sz w:val="20"/>
          <w:szCs w:val="20"/>
        </w:rPr>
        <w:br/>
        <w:t>----------</w:t>
      </w:r>
      <w:r>
        <w:rPr>
          <w:rFonts w:ascii="Courier New" w:hAnsi="Courier New" w:cs="Courier New" w:eastAsia="Courier New"/>
          <w:sz w:val="20"/>
          <w:szCs w:val="20"/>
        </w:rPr>
        <w:br/>
        <w:t>alpha : float</w:t>
      </w:r>
      <w:r>
        <w:rPr>
          <w:rFonts w:ascii="Courier New" w:hAnsi="Courier New" w:cs="Courier New" w:eastAsia="Courier New"/>
          <w:sz w:val="20"/>
          <w:szCs w:val="20"/>
        </w:rPr>
        <w:br/>
        <w:t xml:space="preserve">    Параметр сглаживания (0-10)</w:t>
      </w:r>
      <w:r>
        <w:rPr>
          <w:rFonts w:ascii="Courier New" w:hAnsi="Courier New" w:cs="Courier New" w:eastAsia="Courier New"/>
          <w:sz w:val="20"/>
          <w:szCs w:val="20"/>
        </w:rPr>
        <w:br/>
        <w:t xml:space="preserve">    - α = 0: без изменений</w:t>
      </w:r>
      <w:r>
        <w:rPr>
          <w:rFonts w:ascii="Courier New" w:hAnsi="Courier New" w:cs="Courier New" w:eastAsia="Courier New"/>
          <w:sz w:val="20"/>
          <w:szCs w:val="20"/>
        </w:rPr>
        <w:br/>
        <w:t xml:space="preserve">    - α = 0.2: мягкое сжатие (по умолчанию)</w:t>
      </w:r>
      <w:r>
        <w:rPr>
          <w:rFonts w:ascii="Courier New" w:hAnsi="Courier New" w:cs="Courier New" w:eastAsia="Courier New"/>
          <w:sz w:val="20"/>
          <w:szCs w:val="20"/>
        </w:rPr>
        <w:br/>
        <w:t xml:space="preserve">    - α = 1-10: сильное сжатие</w:t>
      </w:r>
      <w:r>
        <w:rPr>
          <w:rFonts w:ascii="Courier New" w:hAnsi="Courier New" w:cs="Courier New" w:eastAsia="Courier New"/>
          <w:sz w:val="20"/>
          <w:szCs w:val="20"/>
        </w:rPr>
        <w:br/>
      </w:r>
      <w:r>
        <w:rPr>
          <w:rFonts w:ascii="Courier New" w:hAnsi="Courier New" w:cs="Courier New" w:eastAsia="Courier New"/>
          <w:sz w:val="20"/>
          <w:szCs w:val="20"/>
        </w:rPr>
        <w:br/>
        <w:t>beta : float</w:t>
      </w:r>
      <w:r>
        <w:rPr>
          <w:rFonts w:ascii="Courier New" w:hAnsi="Courier New" w:cs="Courier New" w:eastAsia="Courier New"/>
          <w:sz w:val="20"/>
          <w:szCs w:val="20"/>
        </w:rPr>
        <w:br/>
        <w:t xml:space="preserve">    Параметр сдвига (-5...+5)</w:t>
      </w:r>
      <w:r>
        <w:rPr>
          <w:rFonts w:ascii="Courier New" w:hAnsi="Courier New" w:cs="Courier New" w:eastAsia="Courier New"/>
          <w:sz w:val="20"/>
          <w:szCs w:val="20"/>
        </w:rPr>
        <w:br/>
        <w:t xml:space="preserve">    - β = 0: симметричное сжатие вокруг нуля</w:t>
      </w:r>
      <w:r>
        <w:rPr>
          <w:rFonts w:ascii="Courier New" w:hAnsi="Courier New" w:cs="Courier New" w:eastAsia="Courier New"/>
          <w:sz w:val="20"/>
          <w:szCs w:val="20"/>
        </w:rPr>
        <w:br/>
        <w:t xml:space="preserve">    - β &gt; 0: асимметрия в сторону положительных значений</w:t>
      </w:r>
      <w:r>
        <w:rPr>
          <w:rFonts w:ascii="Courier New" w:hAnsi="Courier New" w:cs="Courier New" w:eastAsia="Courier New"/>
          <w:sz w:val="20"/>
          <w:szCs w:val="20"/>
        </w:rPr>
        <w:br/>
        <w:t xml:space="preserve">    - β &lt; 0: асимметрия в сторону отрицательных значений</w:t>
      </w:r>
    </w:p>
    <w:p>
      <w:pPr>
        <w:spacing w:line="240" w:lineRule="auto" w:before="0" w:after="0"/>
        <w:ind w:left="283"/>
        <w:jc w:val="left"/>
      </w:pPr>
      <w:r>
        <w:rPr>
          <w:rFonts w:ascii="Courier New" w:hAnsi="Courier New" w:cs="Courier New" w:eastAsia="Courier New"/>
          <w:sz w:val="20"/>
          <w:szCs w:val="20"/>
        </w:rPr>
        <w:br/>
        <w:t>block_size : int</w:t>
      </w:r>
      <w:r>
        <w:rPr>
          <w:rFonts w:ascii="Courier New" w:hAnsi="Courier New" w:cs="Courier New" w:eastAsia="Courier New"/>
          <w:sz w:val="20"/>
          <w:szCs w:val="20"/>
        </w:rPr>
        <w:br/>
        <w:t xml:space="preserve">    Размер блока (для совместимости, не используется)</w:t>
      </w:r>
      <w:r>
        <w:rPr>
          <w:rFonts w:ascii="Courier New" w:hAnsi="Courier New" w:cs="Courier New" w:eastAsia="Courier New"/>
          <w:sz w:val="20"/>
          <w:szCs w:val="20"/>
        </w:rPr>
        <w:br/>
      </w:r>
      <w:r>
        <w:rPr>
          <w:rFonts w:ascii="Courier New" w:hAnsi="Courier New" w:cs="Courier New" w:eastAsia="Courier New"/>
          <w:sz w:val="20"/>
          <w:szCs w:val="20"/>
        </w:rPr>
        <w:br/>
        <w:t>Примеры:</w:t>
      </w:r>
      <w:r>
        <w:rPr>
          <w:rFonts w:ascii="Courier New" w:hAnsi="Courier New" w:cs="Courier New" w:eastAsia="Courier New"/>
          <w:sz w:val="20"/>
          <w:szCs w:val="20"/>
        </w:rPr>
        <w:br/>
        <w:t>--------</w:t>
      </w:r>
      <w:r>
        <w:rPr>
          <w:rFonts w:ascii="Courier New" w:hAnsi="Courier New" w:cs="Courier New" w:eastAsia="Courier New"/>
          <w:sz w:val="20"/>
          <w:szCs w:val="20"/>
        </w:rPr>
        <w:br/>
        <w:t>&gt;&gt;&gt; # Мягкое сглаживание</w:t>
      </w:r>
      <w:r>
        <w:rPr>
          <w:rFonts w:ascii="Courier New" w:hAnsi="Courier New" w:cs="Courier New" w:eastAsia="Courier New"/>
          <w:sz w:val="20"/>
          <w:szCs w:val="20"/>
        </w:rPr>
        <w:br/>
        <w:t>&gt;&gt;&gt; rosenbrock_like_transform_and_mp3("audio.wav", "output/", alpha=0.2, beta=1.0)</w:t>
      </w:r>
      <w:r>
        <w:rPr>
          <w:rFonts w:ascii="Courier New" w:hAnsi="Courier New" w:cs="Courier New" w:eastAsia="Courier New"/>
          <w:sz w:val="20"/>
          <w:szCs w:val="20"/>
        </w:rPr>
        <w:br/>
      </w:r>
      <w:r>
        <w:rPr>
          <w:rFonts w:ascii="Courier New" w:hAnsi="Courier New" w:cs="Courier New" w:eastAsia="Courier New"/>
          <w:sz w:val="20"/>
          <w:szCs w:val="20"/>
        </w:rPr>
        <w:br/>
        <w:t>&gt;&gt;&gt; # Сильное сжатие</w:t>
      </w:r>
      <w:r>
        <w:rPr>
          <w:rFonts w:ascii="Courier New" w:hAnsi="Courier New" w:cs="Courier New" w:eastAsia="Courier New"/>
          <w:sz w:val="20"/>
          <w:szCs w:val="20"/>
        </w:rPr>
        <w:br/>
        <w:t>&gt;&gt;&gt; rosenbrock_like_transform_and_mp3("audio.wav", "output/", alpha=2.0, beta=0.5)</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w:t>
      </w:r>
      <w:r>
        <w:rPr>
          <w:rFonts w:ascii="Courier New" w:hAnsi="Courier New" w:cs="Courier New" w:eastAsia="Courier New"/>
          <w:sz w:val="20"/>
          <w:szCs w:val="20"/>
        </w:rPr>
        <w:br/>
        <w:t>- numpy: численные операции</w:t>
      </w:r>
      <w:r>
        <w:rPr>
          <w:rFonts w:ascii="Courier New" w:hAnsi="Courier New" w:cs="Courier New" w:eastAsia="Courier New"/>
          <w:sz w:val="20"/>
          <w:szCs w:val="20"/>
        </w:rPr>
        <w:br/>
        <w:t>- logging: диагностические сообщения</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time</w:t>
      </w:r>
      <w:r>
        <w:rPr>
          <w:rFonts w:ascii="Courier New" w:hAnsi="Courier New" w:cs="Courier New" w:eastAsia="Courier New"/>
          <w:sz w:val="20"/>
          <w:szCs w:val="20"/>
        </w:rPr>
        <w:br/>
      </w:r>
      <w:r>
        <w:rPr>
          <w:rFonts w:ascii="Courier New" w:hAnsi="Courier New" w:cs="Courier New" w:eastAsia="Courier New"/>
          <w:sz w:val="20"/>
          <w:szCs w:val="20"/>
        </w:rPr>
        <w:t>import logging</w:t>
      </w:r>
      <w:r>
        <w:rPr>
          <w:rFonts w:ascii="Courier New" w:hAnsi="Courier New" w:cs="Courier New" w:eastAsia="Courier New"/>
          <w:sz w:val="20"/>
          <w:szCs w:val="20"/>
        </w:rPr>
        <w:br/>
        <w:t>from typing import Callable, Optional, Tuple</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logging.getLogger("audio.processing.transforms.rosenbrock")</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ФУНКЦИИ ПРЕОБРАЗОВАНИЯ (низкий уровень)</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rosenbrock_nonlinear(</w:t>
      </w:r>
      <w:r>
        <w:rPr>
          <w:rFonts w:ascii="Courier New" w:hAnsi="Courier New" w:cs="Courier New" w:eastAsia="Courier New"/>
          <w:sz w:val="20"/>
          <w:szCs w:val="20"/>
        </w:rPr>
        <w:br/>
        <w:t xml:space="preserve">    x: np.ndarray,</w:t>
      </w:r>
      <w:r>
        <w:rPr>
          <w:rFonts w:ascii="Courier New" w:hAnsi="Courier New" w:cs="Courier New" w:eastAsia="Courier New"/>
          <w:sz w:val="20"/>
          <w:szCs w:val="20"/>
        </w:rPr>
        <w:br/>
        <w:t xml:space="preserve">    alpha: float = 0.2,</w:t>
      </w:r>
      <w:r>
        <w:rPr>
          <w:rFonts w:ascii="Courier New" w:hAnsi="Courier New" w:cs="Courier New" w:eastAsia="Courier New"/>
          <w:sz w:val="20"/>
          <w:szCs w:val="20"/>
        </w:rPr>
        <w:br/>
        <w:t xml:space="preserve">    beta: float = 1.0</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"""Нелинейное Rosenbrock-подобное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Применяет сглаживающую нелинейность к сигналу.</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x : np.ndarray</w:t>
      </w:r>
      <w:r>
        <w:rPr>
          <w:rFonts w:ascii="Courier New" w:hAnsi="Courier New" w:cs="Courier New" w:eastAsia="Courier New"/>
          <w:sz w:val="20"/>
          <w:szCs w:val="20"/>
        </w:rPr>
        <w:br/>
        <w:t xml:space="preserve">        Входной сигнал в диапазоне [-1, 1]</w:t>
      </w:r>
      <w:r>
        <w:rPr>
          <w:rFonts w:ascii="Courier New" w:hAnsi="Courier New" w:cs="Courier New" w:eastAsia="Courier New"/>
          <w:sz w:val="20"/>
          <w:szCs w:val="20"/>
        </w:rPr>
        <w:br/>
        <w:t xml:space="preserve">    alpha : float</w:t>
      </w:r>
      <w:r>
        <w:rPr>
          <w:rFonts w:ascii="Courier New" w:hAnsi="Courier New" w:cs="Courier New" w:eastAsia="Courier New"/>
          <w:sz w:val="20"/>
          <w:szCs w:val="20"/>
        </w:rPr>
        <w:br/>
        <w:t xml:space="preserve">        Параметр сглаживания (0-10)</w:t>
      </w:r>
      <w:r>
        <w:rPr>
          <w:rFonts w:ascii="Courier New" w:hAnsi="Courier New" w:cs="Courier New" w:eastAsia="Courier New"/>
          <w:sz w:val="20"/>
          <w:szCs w:val="20"/>
        </w:rPr>
        <w:br/>
        <w:t xml:space="preserve">    beta : float</w:t>
      </w:r>
      <w:r>
        <w:rPr>
          <w:rFonts w:ascii="Courier New" w:hAnsi="Courier New" w:cs="Courier New" w:eastAsia="Courier New"/>
          <w:sz w:val="20"/>
          <w:szCs w:val="20"/>
        </w:rPr>
        <w:br/>
        <w:t xml:space="preserve">        Параметр сдвига (-5...+5)</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Преобразованный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Формула: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y = x / (1 + α(x - β)²)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x_f = x.astype(np.float32)</w:t>
      </w:r>
      <w:r>
        <w:rPr>
          <w:rFonts w:ascii="Courier New" w:hAnsi="Courier New" w:cs="Courier New" w:eastAsia="Courier New"/>
          <w:sz w:val="20"/>
          <w:szCs w:val="20"/>
        </w:rPr>
        <w:br/>
        <w:t xml:space="preserve">    return x_f / (1.0 + alpha * (x_f - beta) ** 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normalize_peak(x: np.ndarray) -&gt; np.ndarray:</w:t>
      </w:r>
      <w:r>
        <w:rPr>
          <w:rFonts w:ascii="Courier New" w:hAnsi="Courier New" w:cs="Courier New" w:eastAsia="Courier New"/>
          <w:sz w:val="20"/>
          <w:szCs w:val="20"/>
        </w:rPr>
        <w:br/>
        <w:t xml:space="preserve">    """Нормализация по пиковому значению.</w:t>
      </w:r>
      <w:r>
        <w:rPr>
          <w:rFonts w:ascii="Courier New" w:hAnsi="Courier New" w:cs="Courier New" w:eastAsia="Courier New"/>
          <w:sz w:val="20"/>
          <w:szCs w:val="20"/>
        </w:rPr>
        <w:br/>
      </w:r>
      <w:r>
        <w:rPr>
          <w:rFonts w:ascii="Courier New" w:hAnsi="Courier New" w:cs="Courier New" w:eastAsia="Courier New"/>
          <w:sz w:val="20"/>
          <w:szCs w:val="20"/>
        </w:rPr>
        <w:br/>
        <w:t xml:space="preserve">    Масштабирует сигнал так, чтобы максимальное</w:t>
      </w:r>
      <w:r>
        <w:rPr>
          <w:rFonts w:ascii="Courier New" w:hAnsi="Courier New" w:cs="Courier New" w:eastAsia="Courier New"/>
          <w:sz w:val="20"/>
          <w:szCs w:val="20"/>
        </w:rPr>
        <w:br/>
        <w:t xml:space="preserve">    абсолютное значение не превышало 1.0.</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Нормализованный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peak = float(np.max(np.abs(x)) + 1e-9)</w:t>
      </w:r>
      <w:r>
        <w:rPr>
          <w:rFonts w:ascii="Courier New" w:hAnsi="Courier New" w:cs="Courier New" w:eastAsia="Courier New"/>
          <w:sz w:val="20"/>
          <w:szCs w:val="20"/>
        </w:rPr>
        <w:br/>
        <w:t xml:space="preserve">    if peak &gt; 1.0:</w:t>
      </w:r>
      <w:r>
        <w:rPr>
          <w:rFonts w:ascii="Courier New" w:hAnsi="Courier New" w:cs="Courier New" w:eastAsia="Courier New"/>
          <w:sz w:val="20"/>
          <w:szCs w:val="20"/>
        </w:rPr>
        <w:br/>
        <w:t xml:space="preserve">        return x / peak</w:t>
      </w:r>
      <w:r>
        <w:rPr>
          <w:rFonts w:ascii="Courier New" w:hAnsi="Courier New" w:cs="Courier New" w:eastAsia="Courier New"/>
          <w:sz w:val="20"/>
          <w:szCs w:val="20"/>
        </w:rPr>
        <w:br/>
        <w:t xml:space="preserve">    return x</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rosenbrock_process(</w:t>
      </w:r>
      <w:r>
        <w:rPr>
          <w:rFonts w:ascii="Courier New" w:hAnsi="Courier New" w:cs="Courier New" w:eastAsia="Courier New"/>
          <w:sz w:val="20"/>
          <w:szCs w:val="20"/>
        </w:rPr>
        <w:br/>
        <w:t xml:space="preserve">    x: np.ndarray,</w:t>
      </w:r>
      <w:r>
        <w:rPr>
          <w:rFonts w:ascii="Courier New" w:hAnsi="Courier New" w:cs="Courier New" w:eastAsia="Courier New"/>
          <w:sz w:val="20"/>
          <w:szCs w:val="20"/>
        </w:rPr>
        <w:br/>
        <w:t xml:space="preserve">    alpha: float = 0.2,</w:t>
      </w:r>
      <w:r>
        <w:rPr>
          <w:rFonts w:ascii="Courier New" w:hAnsi="Courier New" w:cs="Courier New" w:eastAsia="Courier New"/>
          <w:sz w:val="20"/>
          <w:szCs w:val="20"/>
        </w:rPr>
        <w:br/>
        <w:t xml:space="preserve">    beta: float = 1.0</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"""Полный цикл Rosenbrock-like обработки.</w:t>
      </w:r>
      <w:r>
        <w:rPr>
          <w:rFonts w:ascii="Courier New" w:hAnsi="Courier New" w:cs="Courier New" w:eastAsia="Courier New"/>
          <w:sz w:val="20"/>
          <w:szCs w:val="20"/>
        </w:rPr>
        <w:br/>
      </w:r>
      <w:r>
        <w:rPr>
          <w:rFonts w:ascii="Courier New" w:hAnsi="Courier New" w:cs="Courier New" w:eastAsia="Courier New"/>
          <w:sz w:val="20"/>
          <w:szCs w:val="20"/>
        </w:rPr>
        <w:br/>
        <w:t xml:space="preserve">    Последовательность:</w:t>
      </w:r>
    </w:p>
    <w:p>
      <w:pPr>
        <w:spacing w:line="240" w:lineRule="auto" w:before="0" w:after="0"/>
        <w:ind w:left="283"/>
        <w:jc w:val="left"/>
      </w:pPr>
      <w:r>
        <w:rPr>
          <w:rFonts w:ascii="Courier New" w:hAnsi="Courier New" w:cs="Courier New" w:eastAsia="Courier New"/>
          <w:sz w:val="20"/>
          <w:szCs w:val="20"/>
        </w:rPr>
        <w:t xml:space="preserve">    1. Нелинейное преобразование</w:t>
      </w:r>
      <w:r>
        <w:rPr>
          <w:rFonts w:ascii="Courier New" w:hAnsi="Courier New" w:cs="Courier New" w:eastAsia="Courier New"/>
          <w:sz w:val="20"/>
          <w:szCs w:val="20"/>
        </w:rPr>
        <w:br/>
        <w:t xml:space="preserve">    2. Нормировка по пику (защита от клиппинга)</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t xml:space="preserve">    alpha : float</w:t>
      </w:r>
      <w:r>
        <w:rPr>
          <w:rFonts w:ascii="Courier New" w:hAnsi="Courier New" w:cs="Courier New" w:eastAsia="Courier New"/>
          <w:sz w:val="20"/>
          <w:szCs w:val="20"/>
        </w:rPr>
        <w:br/>
        <w:t xml:space="preserve">        Параметр сглаживания</w:t>
      </w:r>
      <w:r>
        <w:rPr>
          <w:rFonts w:ascii="Courier New" w:hAnsi="Courier New" w:cs="Courier New" w:eastAsia="Courier New"/>
          <w:sz w:val="20"/>
          <w:szCs w:val="20"/>
        </w:rPr>
        <w:br/>
        <w:t xml:space="preserve">    beta : float</w:t>
      </w:r>
      <w:r>
        <w:rPr>
          <w:rFonts w:ascii="Courier New" w:hAnsi="Courier New" w:cs="Courier New" w:eastAsia="Courier New"/>
          <w:sz w:val="20"/>
          <w:szCs w:val="20"/>
        </w:rPr>
        <w:br/>
        <w:t xml:space="preserve">        Параметр сдвига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Обработанный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Нелинейное преобразование</w:t>
      </w:r>
      <w:r>
        <w:rPr>
          <w:rFonts w:ascii="Courier New" w:hAnsi="Courier New" w:cs="Courier New" w:eastAsia="Courier New"/>
          <w:sz w:val="20"/>
          <w:szCs w:val="20"/>
        </w:rPr>
        <w:br/>
        <w:t xml:space="preserve">    y = rosenbrock_nonlinear(x, alpha, beta)</w:t>
      </w:r>
      <w:r>
        <w:rPr>
          <w:rFonts w:ascii="Courier New" w:hAnsi="Courier New" w:cs="Courier New" w:eastAsia="Courier New"/>
          <w:sz w:val="20"/>
          <w:szCs w:val="20"/>
        </w:rPr>
        <w:br/>
      </w:r>
      <w:r>
        <w:rPr>
          <w:rFonts w:ascii="Courier New" w:hAnsi="Courier New" w:cs="Courier New" w:eastAsia="Courier New"/>
          <w:sz w:val="20"/>
          <w:szCs w:val="20"/>
        </w:rPr>
        <w:br/>
        <w:t xml:space="preserve">    # Нормировка</w:t>
      </w:r>
      <w:r>
        <w:rPr>
          <w:rFonts w:ascii="Courier New" w:hAnsi="Courier New" w:cs="Courier New" w:eastAsia="Courier New"/>
          <w:sz w:val="20"/>
          <w:szCs w:val="20"/>
        </w:rPr>
        <w:br/>
        <w:t xml:space="preserve">    return normalize_peak(y)</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КЛАСС ТРАНСФОРМАЦИИ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class RosenbrockLikeTransform(BaseTransform):</w:t>
      </w:r>
      <w:r>
        <w:rPr>
          <w:rFonts w:ascii="Courier New" w:hAnsi="Courier New" w:cs="Courier New" w:eastAsia="Courier New"/>
          <w:sz w:val="20"/>
          <w:szCs w:val="20"/>
        </w:rPr>
        <w:br/>
        <w:t xml:space="preserve">    """Rosenbrock-like трансформация (нелинейное сглаживание).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Применяет эвристическое нелинейное преобразование</w:t>
      </w:r>
      <w:r>
        <w:rPr>
          <w:rFonts w:ascii="Courier New" w:hAnsi="Courier New" w:cs="Courier New" w:eastAsia="Courier New"/>
          <w:sz w:val="20"/>
          <w:szCs w:val="20"/>
        </w:rPr>
        <w:br/>
        <w:t xml:space="preserve">    для мягкого сжатия динамики сигнала.</w:t>
      </w:r>
      <w:r>
        <w:rPr>
          <w:rFonts w:ascii="Courier New" w:hAnsi="Courier New" w:cs="Courier New" w:eastAsia="Courier New"/>
          <w:sz w:val="20"/>
          <w:szCs w:val="20"/>
        </w:rPr>
        <w:br/>
      </w:r>
      <w:r>
        <w:rPr>
          <w:rFonts w:ascii="Courier New" w:hAnsi="Courier New" w:cs="Courier New" w:eastAsia="Courier New"/>
          <w:sz w:val="20"/>
          <w:szCs w:val="20"/>
        </w:rPr>
        <w:br/>
        <w:t xml:space="preserve">    Атрибуты: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NAME : str</w:t>
      </w:r>
      <w:r>
        <w:rPr>
          <w:rFonts w:ascii="Courier New" w:hAnsi="Courier New" w:cs="Courier New" w:eastAsia="Courier New"/>
          <w:sz w:val="20"/>
          <w:szCs w:val="20"/>
        </w:rPr>
        <w:br/>
        <w:t xml:space="preserve">        Имя метода</w:t>
      </w:r>
      <w:r>
        <w:rPr>
          <w:rFonts w:ascii="Courier New" w:hAnsi="Courier New" w:cs="Courier New" w:eastAsia="Courier New"/>
          <w:sz w:val="20"/>
          <w:szCs w:val="20"/>
        </w:rPr>
        <w:br/>
        <w:t xml:space="preserve">    DESCRIPTION : str</w:t>
      </w:r>
      <w:r>
        <w:rPr>
          <w:rFonts w:ascii="Courier New" w:hAnsi="Courier New" w:cs="Courier New" w:eastAsia="Courier New"/>
          <w:sz w:val="20"/>
          <w:szCs w:val="20"/>
        </w:rPr>
        <w:br/>
        <w:t xml:space="preserve">        Краткое описание</w:t>
      </w:r>
      <w:r>
        <w:rPr>
          <w:rFonts w:ascii="Courier New" w:hAnsi="Courier New" w:cs="Courier New" w:eastAsia="Courier New"/>
          <w:sz w:val="20"/>
          <w:szCs w:val="20"/>
        </w:rPr>
        <w:br/>
        <w:t xml:space="preserve">    FILE_SUFFIX : str</w:t>
      </w:r>
      <w:r>
        <w:rPr>
          <w:rFonts w:ascii="Courier New" w:hAnsi="Courier New" w:cs="Courier New" w:eastAsia="Courier New"/>
          <w:sz w:val="20"/>
          <w:szCs w:val="20"/>
        </w:rPr>
        <w:br/>
        <w:t xml:space="preserve">        Суффикс файла ('rosenbrock')</w:t>
      </w:r>
      <w:r>
        <w:rPr>
          <w:rFonts w:ascii="Courier New" w:hAnsi="Courier New" w:cs="Courier New" w:eastAsia="Courier New"/>
          <w:sz w:val="20"/>
          <w:szCs w:val="20"/>
        </w:rPr>
        <w:br/>
      </w:r>
      <w:r>
        <w:rPr>
          <w:rFonts w:ascii="Courier New" w:hAnsi="Courier New" w:cs="Courier New" w:eastAsia="Courier New"/>
          <w:sz w:val="20"/>
          <w:szCs w:val="20"/>
        </w:rPr>
        <w:br/>
        <w:t xml:space="preserve">    Дополнительные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alpha : float</w:t>
      </w:r>
      <w:r>
        <w:rPr>
          <w:rFonts w:ascii="Courier New" w:hAnsi="Courier New" w:cs="Courier New" w:eastAsia="Courier New"/>
          <w:sz w:val="20"/>
          <w:szCs w:val="20"/>
        </w:rPr>
        <w:br/>
        <w:t xml:space="preserve">        Параметр сглаживания</w:t>
      </w:r>
      <w:r>
        <w:rPr>
          <w:rFonts w:ascii="Courier New" w:hAnsi="Courier New" w:cs="Courier New" w:eastAsia="Courier New"/>
          <w:sz w:val="20"/>
          <w:szCs w:val="20"/>
        </w:rPr>
        <w:br/>
        <w:t xml:space="preserve">    beta : float</w:t>
      </w:r>
      <w:r>
        <w:rPr>
          <w:rFonts w:ascii="Courier New" w:hAnsi="Courier New" w:cs="Courier New" w:eastAsia="Courier New"/>
          <w:sz w:val="20"/>
          <w:szCs w:val="20"/>
        </w:rPr>
        <w:br/>
        <w:t xml:space="preserve">        Параметр сдвига</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br/>
        <w:t xml:space="preserve">    NAME = "Rosenbrock"</w:t>
      </w:r>
      <w:r>
        <w:rPr>
          <w:rFonts w:ascii="Courier New" w:hAnsi="Courier New" w:cs="Courier New" w:eastAsia="Courier New"/>
          <w:sz w:val="20"/>
          <w:szCs w:val="20"/>
        </w:rPr>
        <w:br/>
        <w:t xml:space="preserve">    DESCRIPTION = "Нелинейное сглаживающее преобразование"</w:t>
      </w:r>
      <w:r>
        <w:rPr>
          <w:rFonts w:ascii="Courier New" w:hAnsi="Courier New" w:cs="Courier New" w:eastAsia="Courier New"/>
          <w:sz w:val="20"/>
          <w:szCs w:val="20"/>
        </w:rPr>
        <w:br/>
        <w:t xml:space="preserve">    FILE_SUFFIX = "rosenbrock"</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alpha: float = 0.2,</w:t>
      </w:r>
      <w:r>
        <w:rPr>
          <w:rFonts w:ascii="Courier New" w:hAnsi="Courier New" w:cs="Courier New" w:eastAsia="Courier New"/>
          <w:sz w:val="20"/>
          <w:szCs w:val="20"/>
        </w:rPr>
        <w:br/>
        <w:t xml:space="preserve">        beta: float = 1.0,</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"""Инициализация Rosenbrock-like трансформации.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 int</w:t>
      </w:r>
      <w:r>
        <w:rPr>
          <w:rFonts w:ascii="Courier New" w:hAnsi="Courier New" w:cs="Courier New" w:eastAsia="Courier New"/>
          <w:sz w:val="20"/>
          <w:szCs w:val="20"/>
        </w:rPr>
        <w:br/>
        <w:t xml:space="preserve">            Размер блока (для совместимости, не используется)</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Битрейт MP3</w:t>
      </w:r>
      <w:r>
        <w:rPr>
          <w:rFonts w:ascii="Courier New" w:hAnsi="Courier New" w:cs="Courier New" w:eastAsia="Courier New"/>
          <w:sz w:val="20"/>
          <w:szCs w:val="20"/>
        </w:rPr>
        <w:br/>
        <w:t xml:space="preserve">        alpha : float</w:t>
      </w:r>
      <w:r>
        <w:rPr>
          <w:rFonts w:ascii="Courier New" w:hAnsi="Courier New" w:cs="Courier New" w:eastAsia="Courier New"/>
          <w:sz w:val="20"/>
          <w:szCs w:val="20"/>
        </w:rPr>
        <w:br/>
        <w:t xml:space="preserve">            Параметр сглаживания (0-10)</w:t>
      </w:r>
      <w:r>
        <w:rPr>
          <w:rFonts w:ascii="Courier New" w:hAnsi="Courier New" w:cs="Courier New" w:eastAsia="Courier New"/>
          <w:sz w:val="20"/>
          <w:szCs w:val="20"/>
        </w:rPr>
        <w:br/>
        <w:t xml:space="preserve">        beta : float</w:t>
      </w:r>
      <w:r>
        <w:rPr>
          <w:rFonts w:ascii="Courier New" w:hAnsi="Courier New" w:cs="Courier New" w:eastAsia="Courier New"/>
          <w:sz w:val="20"/>
          <w:szCs w:val="20"/>
        </w:rPr>
        <w:br/>
        <w:t xml:space="preserve">            Параметр сдвига (-5...+5)</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r>
      <w:r>
        <w:rPr>
          <w:rFonts w:ascii="Courier New" w:hAnsi="Courier New" w:cs="Courier New" w:eastAsia="Courier New"/>
          <w:sz w:val="20"/>
          <w:szCs w:val="20"/>
        </w:rP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Параметр alpha</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self.alpha = float(max(0.0, min(10.0, alpha)))</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logger.debug("alpha_parse_error: %s, using default 0.2", e)</w:t>
      </w:r>
      <w:r>
        <w:rPr>
          <w:rFonts w:ascii="Courier New" w:hAnsi="Courier New" w:cs="Courier New" w:eastAsia="Courier New"/>
          <w:sz w:val="20"/>
          <w:szCs w:val="20"/>
        </w:rPr>
        <w:br/>
        <w:t xml:space="preserve">            self.alpha = 0.2</w:t>
      </w:r>
      <w:r>
        <w:rPr>
          <w:rFonts w:ascii="Courier New" w:hAnsi="Courier New" w:cs="Courier New" w:eastAsia="Courier New"/>
          <w:sz w:val="20"/>
          <w:szCs w:val="20"/>
        </w:rPr>
        <w:br/>
      </w:r>
      <w:r>
        <w:rPr>
          <w:rFonts w:ascii="Courier New" w:hAnsi="Courier New" w:cs="Courier New" w:eastAsia="Courier New"/>
          <w:sz w:val="20"/>
          <w:szCs w:val="20"/>
        </w:rPr>
        <w:br/>
        <w:t xml:space="preserve">        # Параметр beta</w:t>
      </w:r>
      <w:r>
        <w:rPr>
          <w:rFonts w:ascii="Courier New" w:hAnsi="Courier New" w:cs="Courier New" w:eastAsia="Courier New"/>
          <w:sz w:val="20"/>
          <w:szCs w:val="20"/>
        </w:rPr>
        <w:br/>
        <w:t xml:space="preserve">        try:</w:t>
      </w:r>
      <w:r>
        <w:rPr>
          <w:rFonts w:ascii="Courier New" w:hAnsi="Courier New" w:cs="Courier New" w:eastAsia="Courier New"/>
          <w:sz w:val="20"/>
          <w:szCs w:val="20"/>
        </w:rPr>
        <w:br/>
        <w:t xml:space="preserve">            self.beta = float(max(-5.0, min(5.0, beta)))</w:t>
      </w:r>
      <w:r>
        <w:rPr>
          <w:rFonts w:ascii="Courier New" w:hAnsi="Courier New" w:cs="Courier New" w:eastAsia="Courier New"/>
          <w:sz w:val="20"/>
          <w:szCs w:val="20"/>
        </w:rPr>
        <w:br/>
        <w:t xml:space="preserve">        except (TypeError, ValueError) as e:</w:t>
      </w:r>
      <w:r>
        <w:rPr>
          <w:rFonts w:ascii="Courier New" w:hAnsi="Courier New" w:cs="Courier New" w:eastAsia="Courier New"/>
          <w:sz w:val="20"/>
          <w:szCs w:val="20"/>
        </w:rPr>
        <w:br/>
        <w:t xml:space="preserve">            logger.debug("beta_parse_error: %s, using default 1.0", e)</w:t>
      </w:r>
      <w:r>
        <w:rPr>
          <w:rFonts w:ascii="Courier New" w:hAnsi="Courier New" w:cs="Courier New" w:eastAsia="Courier New"/>
          <w:sz w:val="20"/>
          <w:szCs w:val="20"/>
        </w:rPr>
        <w:br/>
        <w:t xml:space="preserve">            self.beta = 1.0</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Rosenbrock-like </w:t>
      </w:r>
      <w:r>
        <w:rPr>
          <w:rFonts w:ascii="Courier New" w:hAnsi="Courier New" w:cs="Courier New" w:eastAsia="Courier New"/>
          <w:sz w:val="20"/>
          <w:szCs w:val="20"/>
        </w:rPr>
        <w:t>обработку</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Примечание: для этого метода OLA не используется,</w:t>
      </w:r>
      <w:r>
        <w:rPr>
          <w:rFonts w:ascii="Courier New" w:hAnsi="Courier New" w:cs="Courier New" w:eastAsia="Courier New"/>
          <w:sz w:val="20"/>
          <w:szCs w:val="20"/>
        </w:rPr>
        <w:br/>
        <w:t xml:space="preserve">        обработка применяется ко всему сигналу целиком.</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 : np.ndarray</w:t>
      </w:r>
      <w:r>
        <w:rPr>
          <w:rFonts w:ascii="Courier New" w:hAnsi="Courier New" w:cs="Courier New" w:eastAsia="Courier New"/>
          <w:sz w:val="20"/>
          <w:szCs w:val="20"/>
        </w:rPr>
        <w:br/>
        <w:t xml:space="preserve">            Входной сигнал</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Обработанный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rosenbrock_process(block, self.alpha, self.beta)</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"""Полный пайплайн Rosenbrock-like обработки.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Путь к исходному файлу</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Директория для сохранения</w:t>
      </w:r>
      <w:r>
        <w:rPr>
          <w:rFonts w:ascii="Courier New" w:hAnsi="Courier New" w:cs="Courier New" w:eastAsia="Courier New"/>
          <w:sz w:val="20"/>
          <w:szCs w:val="20"/>
        </w:rPr>
        <w:br/>
        <w:t xml:space="preserve">        progress_cb : callable, optional</w:t>
      </w:r>
      <w:r>
        <w:rPr>
          <w:rFonts w:ascii="Courier New" w:hAnsi="Courier New" w:cs="Courier New" w:eastAsia="Courier New"/>
          <w:sz w:val="20"/>
          <w:szCs w:val="20"/>
        </w:rPr>
        <w:br/>
        <w:t xml:space="preserve">            Колбэк 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(путь к MP3, время в секундах)</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self.log_start(wav_path, alpha=self.alpha, beta=self.beta)</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"Rosenbrock: декодирование входа")</w:t>
      </w:r>
      <w:r>
        <w:rPr>
          <w:rFonts w:ascii="Courier New" w:hAnsi="Courier New" w:cs="Courier New" w:eastAsia="Courier New"/>
          <w:sz w:val="20"/>
          <w:szCs w:val="20"/>
        </w:rPr>
        <w:br/>
      </w:r>
      <w:r>
        <w:rPr>
          <w:rFonts w:ascii="Courier New" w:hAnsi="Courier New" w:cs="Courier New" w:eastAsia="Courier New"/>
          <w:sz w:val="20"/>
          <w:szCs w:val="20"/>
        </w:rPr>
        <w:br/>
        <w:t xml:space="preserve">        # Загрузка аудио</w:t>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if progress_cb:</w:t>
      </w:r>
      <w:r>
        <w:rPr>
          <w:rFonts w:ascii="Courier New" w:hAnsi="Courier New" w:cs="Courier New" w:eastAsia="Courier New"/>
          <w:sz w:val="20"/>
          <w:szCs w:val="20"/>
        </w:rPr>
        <w:br/>
        <w:t xml:space="preserve">            progress_cb(0.3, "Rosenbrock: нелинейное преобразование")</w:t>
      </w:r>
      <w:r>
        <w:rPr>
          <w:rFonts w:ascii="Courier New" w:hAnsi="Courier New" w:cs="Courier New" w:eastAsia="Courier New"/>
          <w:sz w:val="20"/>
          <w:szCs w:val="20"/>
        </w:rPr>
        <w:br/>
      </w:r>
      <w:r>
        <w:rPr>
          <w:rFonts w:ascii="Courier New" w:hAnsi="Courier New" w:cs="Courier New" w:eastAsia="Courier New"/>
          <w:sz w:val="20"/>
          <w:szCs w:val="20"/>
        </w:rPr>
        <w:br/>
        <w:t xml:space="preserve">        # Rosenbrock-like обработка</w:t>
      </w:r>
      <w:r>
        <w:rPr>
          <w:rFonts w:ascii="Courier New" w:hAnsi="Courier New" w:cs="Courier New" w:eastAsia="Courier New"/>
          <w:sz w:val="20"/>
          <w:szCs w:val="20"/>
        </w:rPr>
        <w:br/>
        <w:t xml:space="preserve">        y = self.transform_block(x)</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progress_cb(0.7, "Rosenbrock: кодирование MP3")</w:t>
      </w:r>
      <w:r>
        <w:rPr>
          <w:rFonts w:ascii="Courier New" w:hAnsi="Courier New" w:cs="Courier New" w:eastAsia="Courier New"/>
          <w:sz w:val="20"/>
          <w:szCs w:val="20"/>
        </w:rPr>
        <w:br/>
      </w:r>
      <w:r>
        <w:rPr>
          <w:rFonts w:ascii="Courier New" w:hAnsi="Courier New" w:cs="Courier New" w:eastAsia="Courier New"/>
          <w:sz w:val="20"/>
          <w:szCs w:val="20"/>
        </w:rPr>
        <w:br/>
        <w:t xml:space="preserve">        out_mp3 = self.get_output_path(wav_path, out_dir)</w:t>
      </w:r>
      <w:r>
        <w:rPr>
          <w:rFonts w:ascii="Courier New" w:hAnsi="Courier New" w:cs="Courier New" w:eastAsia="Courier New"/>
          <w:sz w:val="20"/>
          <w:szCs w:val="20"/>
        </w:rPr>
        <w:br/>
        <w:t xml:space="preserve">        encode_pcm_to_mp3(y.astype(np.float32), sr, out_mp3, self.bitrate, profile="vbr")</w:t>
      </w:r>
      <w:r>
        <w:rPr>
          <w:rFonts w:ascii="Courier New" w:hAnsi="Courier New" w:cs="Courier New" w:eastAsia="Courier New"/>
          <w:sz w:val="20"/>
          <w:szCs w:val="20"/>
        </w:rPr>
        <w:br/>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"Rosenbrock: готово")</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ФУНКЦИЯ-ОБЁРТКА (обратная совместимость)</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rosenbrock_like_transform_and_mp3(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alpha: float = 0.2,</w:t>
      </w:r>
      <w:r>
        <w:rPr>
          <w:rFonts w:ascii="Courier New" w:hAnsi="Courier New" w:cs="Courier New" w:eastAsia="Courier New"/>
          <w:sz w:val="20"/>
          <w:szCs w:val="20"/>
        </w:rPr>
        <w:br/>
        <w:t xml:space="preserve">    beta: float = 1.0,</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"""Rosenbrock-like (нелинейное сглаживание) → MP3.</w:t>
      </w:r>
      <w:r>
        <w:rPr>
          <w:rFonts w:ascii="Courier New" w:hAnsi="Courier New" w:cs="Courier New" w:eastAsia="Courier New"/>
          <w:sz w:val="20"/>
          <w:szCs w:val="20"/>
        </w:rPr>
        <w:br/>
      </w:r>
      <w:r>
        <w:rPr>
          <w:rFonts w:ascii="Courier New" w:hAnsi="Courier New" w:cs="Courier New" w:eastAsia="Courier New"/>
          <w:sz w:val="20"/>
          <w:szCs w:val="20"/>
        </w:rPr>
        <w:br/>
        <w:t xml:space="preserve">    Функция-обёртка над RosenbrockLikeTransform для обратной совместимости.</w:t>
      </w:r>
      <w:r>
        <w:rPr>
          <w:rFonts w:ascii="Courier New" w:hAnsi="Courier New" w:cs="Courier New" w:eastAsia="Courier New"/>
          <w:sz w:val="20"/>
          <w:szCs w:val="20"/>
        </w:rPr>
        <w:br/>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wav_path : str</w:t>
      </w:r>
      <w:r>
        <w:rPr>
          <w:rFonts w:ascii="Courier New" w:hAnsi="Courier New" w:cs="Courier New" w:eastAsia="Courier New"/>
          <w:sz w:val="20"/>
          <w:szCs w:val="20"/>
        </w:rPr>
        <w:br/>
        <w:t xml:space="preserve">        Входной WAV/аудиофайл</w:t>
      </w:r>
      <w:r>
        <w:rPr>
          <w:rFonts w:ascii="Courier New" w:hAnsi="Courier New" w:cs="Courier New" w:eastAsia="Courier New"/>
          <w:sz w:val="20"/>
          <w:szCs w:val="20"/>
        </w:rPr>
        <w:br/>
        <w:t xml:space="preserve">    out_dir : str</w:t>
      </w:r>
      <w:r>
        <w:rPr>
          <w:rFonts w:ascii="Courier New" w:hAnsi="Courier New" w:cs="Courier New" w:eastAsia="Courier New"/>
          <w:sz w:val="20"/>
          <w:szCs w:val="20"/>
        </w:rPr>
        <w:br/>
        <w:t xml:space="preserve">        Каталог для сохранения MP3</w:t>
      </w:r>
      <w:r>
        <w:rPr>
          <w:rFonts w:ascii="Courier New" w:hAnsi="Courier New" w:cs="Courier New" w:eastAsia="Courier New"/>
          <w:sz w:val="20"/>
          <w:szCs w:val="20"/>
        </w:rPr>
        <w:br/>
        <w:t xml:space="preserve">    alpha : float</w:t>
      </w:r>
      <w:r>
        <w:rPr>
          <w:rFonts w:ascii="Courier New" w:hAnsi="Courier New" w:cs="Courier New" w:eastAsia="Courier New"/>
          <w:sz w:val="20"/>
          <w:szCs w:val="20"/>
        </w:rPr>
        <w:br/>
        <w:t xml:space="preserve">        Параметр сглаживания (0-10)</w:t>
      </w:r>
      <w:r>
        <w:rPr>
          <w:rFonts w:ascii="Courier New" w:hAnsi="Courier New" w:cs="Courier New" w:eastAsia="Courier New"/>
          <w:sz w:val="20"/>
          <w:szCs w:val="20"/>
        </w:rPr>
        <w:br/>
        <w:t xml:space="preserve">    beta : float</w:t>
      </w:r>
      <w:r>
        <w:rPr>
          <w:rFonts w:ascii="Courier New" w:hAnsi="Courier New" w:cs="Courier New" w:eastAsia="Courier New"/>
          <w:sz w:val="20"/>
          <w:szCs w:val="20"/>
        </w:rPr>
        <w:br/>
        <w:t xml:space="preserve">        Параметр сдвига (-5...+5)</w:t>
      </w:r>
      <w:r>
        <w:rPr>
          <w:rFonts w:ascii="Courier New" w:hAnsi="Courier New" w:cs="Courier New" w:eastAsia="Courier New"/>
          <w:sz w:val="20"/>
          <w:szCs w:val="20"/>
        </w:rPr>
        <w:br/>
        <w:t xml:space="preserve">    bitrate : str</w:t>
      </w:r>
      <w:r>
        <w:rPr>
          <w:rFonts w:ascii="Courier New" w:hAnsi="Courier New" w:cs="Courier New" w:eastAsia="Courier New"/>
          <w:sz w:val="20"/>
          <w:szCs w:val="20"/>
        </w:rPr>
        <w:br/>
        <w:t xml:space="preserve">        Битрейт MP3</w:t>
      </w:r>
      <w:r>
        <w:rPr>
          <w:rFonts w:ascii="Courier New" w:hAnsi="Courier New" w:cs="Courier New" w:eastAsia="Courier New"/>
          <w:sz w:val="20"/>
          <w:szCs w:val="20"/>
        </w:rPr>
        <w:br/>
        <w:t xml:space="preserve">    progress_cb : callable</w:t>
      </w:r>
    </w:p>
    <w:p>
      <w:pPr>
        <w:spacing w:line="240" w:lineRule="auto" w:before="0" w:after="0"/>
        <w:ind w:left="283"/>
        <w:jc w:val="left"/>
      </w:pPr>
      <w:r>
        <w:rPr>
          <w:rFonts w:ascii="Courier New" w:hAnsi="Courier New" w:cs="Courier New" w:eastAsia="Courier New"/>
          <w:sz w:val="20"/>
          <w:szCs w:val="20"/>
        </w:rPr>
        <w:t xml:space="preserve">        Колбэк прогресса</w:t>
      </w:r>
      <w:r>
        <w:rPr>
          <w:rFonts w:ascii="Courier New" w:hAnsi="Courier New" w:cs="Courier New" w:eastAsia="Courier New"/>
          <w:sz w:val="20"/>
          <w:szCs w:val="20"/>
        </w:rPr>
        <w:br/>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(путь к MP3, время в секундах)</w:t>
      </w:r>
      <w:r>
        <w:rPr>
          <w:rFonts w:ascii="Courier New" w:hAnsi="Courier New" w:cs="Courier New" w:eastAsia="Courier New"/>
          <w:sz w:val="20"/>
          <w:szCs w:val="20"/>
        </w:rPr>
        <w:br/>
      </w:r>
      <w:r>
        <w:rPr>
          <w:rFonts w:ascii="Courier New" w:hAnsi="Courier New" w:cs="Courier New" w:eastAsia="Courier New"/>
          <w:sz w:val="20"/>
          <w:szCs w:val="20"/>
        </w:rPr>
        <w:br/>
        <w:t xml:space="preserve">    Пример: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&gt;&gt;&gt; out_path, time_sec = rosenbrock_like_transform_and_mp3(</w:t>
      </w:r>
      <w:r>
        <w:rPr>
          <w:rFonts w:ascii="Courier New" w:hAnsi="Courier New" w:cs="Courier New" w:eastAsia="Courier New"/>
          <w:sz w:val="20"/>
          <w:szCs w:val="20"/>
        </w:rPr>
        <w:br/>
        <w:t xml:space="preserve">    ...     </w:t>
      </w:r>
      <w:r>
        <w:rPr>
          <w:rFonts w:ascii="Courier New" w:hAnsi="Courier New" w:cs="Courier New" w:eastAsia="Courier New"/>
          <w:sz w:val="20"/>
          <w:szCs w:val="20"/>
        </w:rPr>
        <w:t>"audio.wav", "output/", alpha=0.5, beta=0.0</w:t>
      </w:r>
      <w:r>
        <w:rPr>
          <w:rFonts w:ascii="Courier New" w:hAnsi="Courier New" w:cs="Courier New" w:eastAsia="Courier New"/>
          <w:sz w:val="20"/>
          <w:szCs w:val="20"/>
        </w:rPr>
        <w:br/>
        <w:t xml:space="preserve">    ... )</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RosenbrockLikeTransform(</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alpha=alpha,</w:t>
      </w:r>
      <w:r>
        <w:rPr>
          <w:rFonts w:ascii="Courier New" w:hAnsi="Courier New" w:cs="Courier New" w:eastAsia="Courier New"/>
          <w:sz w:val="20"/>
          <w:szCs w:val="20"/>
        </w:rPr>
        <w:br/>
        <w:t xml:space="preserve">        beta=beta,</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t xml:space="preserve"> </w:t>
      </w:r>
      <w:r>
        <w:rPr>
          <w:rFonts w:ascii="Courier New" w:hAnsi="Courier New" w:cs="Courier New" w:eastAsia="Courier New"/>
          <w:sz w:val="20"/>
          <w:szCs w:val="20"/>
        </w:rPr>
        <w:t>ИМЁН</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"RosenbrockLikeTransform",</w:t>
      </w:r>
      <w:r>
        <w:rPr>
          <w:rFonts w:ascii="Courier New" w:hAnsi="Courier New" w:cs="Courier New" w:eastAsia="Courier New"/>
          <w:sz w:val="20"/>
          <w:szCs w:val="20"/>
        </w:rPr>
        <w:br/>
        <w:t xml:space="preserve">    "rosenbrock_like_transform_and_mp3",</w:t>
      </w:r>
      <w:r>
        <w:rPr>
          <w:rFonts w:ascii="Courier New" w:hAnsi="Courier New" w:cs="Courier New" w:eastAsia="Courier New"/>
          <w:sz w:val="20"/>
          <w:szCs w:val="20"/>
        </w:rPr>
        <w:br/>
        <w:t xml:space="preserve">    "rosenbrock_nonlinear",</w:t>
      </w:r>
      <w:r>
        <w:rPr>
          <w:rFonts w:ascii="Courier New" w:hAnsi="Courier New" w:cs="Courier New" w:eastAsia="Courier New"/>
          <w:sz w:val="20"/>
          <w:szCs w:val="20"/>
        </w:rPr>
        <w:br/>
        <w:t xml:space="preserve">    "normalize_peak",</w:t>
      </w:r>
      <w:r>
        <w:rPr>
          <w:rFonts w:ascii="Courier New" w:hAnsi="Courier New" w:cs="Courier New" w:eastAsia="Courier New"/>
          <w:sz w:val="20"/>
          <w:szCs w:val="20"/>
        </w:rPr>
        <w:br/>
        <w:t xml:space="preserve">    "rosenbrock_process",</w:t>
      </w:r>
      <w:r>
        <w:rPr>
          <w:rFonts w:ascii="Courier New" w:hAnsi="Courier New" w:cs="Courier New" w:eastAsia="Courier New"/>
          <w:sz w:val="20"/>
          <w:szCs w:val="20"/>
        </w:rPr>
        <w:br/>
        <w:t>]</w:t>
      </w:r>
      <w:r>
        <w:rPr>
          <w:rFonts w:ascii="Courier New" w:hAnsi="Courier New" w:cs="Courier New" w:eastAsia="Courier New"/>
          <w:sz w:val="20"/>
          <w:szCs w:val="20"/>
        </w:rPr>
        <w:br/>
      </w:r>
    </w:p>
    <w:p>
      <w:pPr>
        <w:pStyle w:val="Heading2"/>
        <w:spacing w:before="240" w:after="120"/>
      </w:pPr>
      <w:r>
        <w:rPr>
          <w:rFonts w:ascii="Times New Roman" w:hAnsi="Times New Roman"/>
          <w:sz w:val="28"/>
        </w:rPr>
        <w:t>Б</w:t>
      </w:r>
      <w:r>
        <w:rPr>
          <w:rFonts w:ascii="Times New Roman" w:hAnsi="Times New Roman"/>
          <w:sz w:val="28"/>
        </w:rPr>
        <w:t>.22. extended.py</w:t>
      </w:r>
    </w:p>
    <w:p>
      <w:pPr/>
      <w:r>
        <w:rPr>
          <w:rFonts w:ascii="Times New Roman" w:hAnsi="Times New Roman"/>
          <w:sz w:val="24"/>
          <w:i/>
        </w:rPr>
        <w:t>Файл</w:t>
      </w:r>
      <w:r>
        <w:rPr>
          <w:rFonts w:ascii="Times New Roman" w:hAnsi="Times New Roman"/>
          <w:sz w:val="24"/>
          <w:i/>
        </w:rPr>
        <w:t xml:space="preserve">: src/processing/transforms/extended.py (830 </w:t>
      </w:r>
      <w:r>
        <w:rPr>
          <w:rFonts w:ascii="Times New Roman" w:hAnsi="Times New Roman"/>
          <w:sz w:val="24"/>
          <w:i/>
        </w:rPr>
        <w:t>строк</w:t>
      </w:r>
      <w:r>
        <w:rPr>
          <w:rFonts w:ascii="Times New Roman" w:hAnsi="Times New Roman"/>
          <w:sz w:val="24"/>
          <w:i/>
        </w:rPr>
        <w:t>)</w:t>
      </w:r>
    </w:p>
    <w:p>
      <w:pPr>
        <w:spacing w:line="240" w:lineRule="auto" w:before="0" w:after="0"/>
        <w:ind w:left="283"/>
        <w:jc w:val="left"/>
      </w:pPr>
      <w:r>
        <w:rPr>
          <w:rFonts w:ascii="Courier New" w:hAnsi="Courier New" w:cs="Courier New" w:eastAsia="Courier New"/>
          <w:sz w:val="20"/>
          <w:szCs w:val="20"/>
        </w:rPr>
        <w:t>"""</w:t>
      </w:r>
      <w:r>
        <w:rPr>
          <w:rFonts w:ascii="Courier New" w:hAnsi="Courier New" w:cs="Courier New" w:eastAsia="Courier New"/>
          <w:sz w:val="20"/>
          <w:szCs w:val="20"/>
        </w:rPr>
        <w:br/>
        <w:t>Расширенные методы преобразования: Daubechies DWT и MDCT.</w:t>
      </w:r>
      <w:r>
        <w:rPr>
          <w:rFonts w:ascii="Courier New" w:hAnsi="Courier New" w:cs="Courier New" w:eastAsia="Courier New"/>
          <w:sz w:val="20"/>
          <w:szCs w:val="20"/>
        </w:rPr>
        <w:br/>
      </w:r>
      <w:r>
        <w:rPr>
          <w:rFonts w:ascii="Courier New" w:hAnsi="Courier New" w:cs="Courier New" w:eastAsia="Courier New"/>
          <w:sz w:val="20"/>
          <w:szCs w:val="20"/>
        </w:rPr>
        <w:br/>
        <w:t>Назначение:</w:t>
      </w:r>
      <w:r>
        <w:rPr>
          <w:rFonts w:ascii="Courier New" w:hAnsi="Courier New" w:cs="Courier New" w:eastAsia="Courier New"/>
          <w:sz w:val="20"/>
          <w:szCs w:val="20"/>
        </w:rPr>
        <w:br/>
        <w:t>- Daubechies DWT (db2-db10): более гладкие вейвлеты для лучшего частотного разрешения</w:t>
      </w:r>
      <w:r>
        <w:rPr>
          <w:rFonts w:ascii="Courier New" w:hAnsi="Courier New" w:cs="Courier New" w:eastAsia="Courier New"/>
          <w:sz w:val="20"/>
          <w:szCs w:val="20"/>
        </w:rPr>
        <w:br/>
        <w:t>- MDCT: Modified DCT для аудио кодирования (используется в MP3/AAC)</w:t>
      </w:r>
      <w:r>
        <w:rPr>
          <w:rFonts w:ascii="Courier New" w:hAnsi="Courier New" w:cs="Courier New" w:eastAsia="Courier New"/>
          <w:sz w:val="20"/>
          <w:szCs w:val="20"/>
        </w:rPr>
        <w:br/>
      </w:r>
      <w:r>
        <w:rPr>
          <w:rFonts w:ascii="Courier New" w:hAnsi="Courier New" w:cs="Courier New" w:eastAsia="Courier New"/>
          <w:sz w:val="20"/>
          <w:szCs w:val="20"/>
        </w:rPr>
        <w:br/>
        <w:t>Теоретические основы:</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Daubechies DWT:</w:t>
      </w:r>
      <w:r>
        <w:rPr>
          <w:rFonts w:ascii="Courier New" w:hAnsi="Courier New" w:cs="Courier New" w:eastAsia="Courier New"/>
          <w:sz w:val="20"/>
          <w:szCs w:val="20"/>
        </w:rPr>
        <w:br/>
        <w:t>---------------</w:t>
      </w:r>
      <w:r>
        <w:rPr>
          <w:rFonts w:ascii="Courier New" w:hAnsi="Courier New" w:cs="Courier New" w:eastAsia="Courier New"/>
          <w:sz w:val="20"/>
          <w:szCs w:val="20"/>
        </w:rPr>
        <w:br/>
        <w:t>Вейвлеты Добечи (dbN) - семейство ортогональных вейвлетов с компактным носителем.</w:t>
      </w:r>
      <w:r>
        <w:rPr>
          <w:rFonts w:ascii="Courier New" w:hAnsi="Courier New" w:cs="Courier New" w:eastAsia="Courier New"/>
          <w:sz w:val="20"/>
          <w:szCs w:val="20"/>
        </w:rPr>
        <w:br/>
        <w:t>В отличие от вейвлета Хаара, они обеспечивают:</w:t>
      </w:r>
      <w:r>
        <w:rPr>
          <w:rFonts w:ascii="Courier New" w:hAnsi="Courier New" w:cs="Courier New" w:eastAsia="Courier New"/>
          <w:sz w:val="20"/>
          <w:szCs w:val="20"/>
        </w:rPr>
        <w:br/>
        <w:t>- Более гладкие базисные функции</w:t>
      </w:r>
      <w:r>
        <w:rPr>
          <w:rFonts w:ascii="Courier New" w:hAnsi="Courier New" w:cs="Courier New" w:eastAsia="Courier New"/>
          <w:sz w:val="20"/>
          <w:szCs w:val="20"/>
        </w:rPr>
        <w:br/>
        <w:t>- Лучшую локализацию в частотной области</w:t>
      </w:r>
      <w:r>
        <w:rPr>
          <w:rFonts w:ascii="Courier New" w:hAnsi="Courier New" w:cs="Courier New" w:eastAsia="Courier New"/>
          <w:sz w:val="20"/>
          <w:szCs w:val="20"/>
        </w:rPr>
        <w:br/>
        <w:t>- Более высокую степень исчезающих моментов</w:t>
      </w:r>
      <w:r>
        <w:rPr>
          <w:rFonts w:ascii="Courier New" w:hAnsi="Courier New" w:cs="Courier New" w:eastAsia="Courier New"/>
          <w:sz w:val="20"/>
          <w:szCs w:val="20"/>
        </w:rPr>
        <w:br/>
      </w:r>
      <w:r>
        <w:rPr>
          <w:rFonts w:ascii="Courier New" w:hAnsi="Courier New" w:cs="Courier New" w:eastAsia="Courier New"/>
          <w:sz w:val="20"/>
          <w:szCs w:val="20"/>
        </w:rPr>
        <w:br/>
        <w:t>Параметр N (db2, db4, db8, db10):</w:t>
      </w:r>
      <w:r>
        <w:rPr>
          <w:rFonts w:ascii="Courier New" w:hAnsi="Courier New" w:cs="Courier New" w:eastAsia="Courier New"/>
          <w:sz w:val="20"/>
          <w:szCs w:val="20"/>
        </w:rPr>
        <w:br/>
        <w:t>- db2: 2 коэффициента, минимальная гладкость</w:t>
      </w:r>
      <w:r>
        <w:rPr>
          <w:rFonts w:ascii="Courier New" w:hAnsi="Courier New" w:cs="Courier New" w:eastAsia="Courier New"/>
          <w:sz w:val="20"/>
          <w:szCs w:val="20"/>
        </w:rPr>
        <w:br/>
        <w:t>- db4: 4 коэффициента, хороший баланс гладкость/локализация</w:t>
      </w:r>
      <w:r>
        <w:rPr>
          <w:rFonts w:ascii="Courier New" w:hAnsi="Courier New" w:cs="Courier New" w:eastAsia="Courier New"/>
          <w:sz w:val="20"/>
          <w:szCs w:val="20"/>
        </w:rPr>
        <w:br/>
        <w:t>- db8: 8 коэффициентов, высокая гладкость</w:t>
      </w:r>
      <w:r>
        <w:rPr>
          <w:rFonts w:ascii="Courier New" w:hAnsi="Courier New" w:cs="Courier New" w:eastAsia="Courier New"/>
          <w:sz w:val="20"/>
          <w:szCs w:val="20"/>
        </w:rPr>
        <w:br/>
        <w:t>- db10: 10 коэффициентов, максимальная гладкость</w:t>
      </w:r>
      <w:r>
        <w:rPr>
          <w:rFonts w:ascii="Courier New" w:hAnsi="Courier New" w:cs="Courier New" w:eastAsia="Courier New"/>
          <w:sz w:val="20"/>
          <w:szCs w:val="20"/>
        </w:rPr>
        <w:br/>
      </w:r>
      <w:r>
        <w:rPr>
          <w:rFonts w:ascii="Courier New" w:hAnsi="Courier New" w:cs="Courier New" w:eastAsia="Courier New"/>
          <w:sz w:val="20"/>
          <w:szCs w:val="20"/>
        </w:rPr>
        <w:br/>
        <w:t>MDCT (Modified Discrete Cosine Transform):</w:t>
      </w:r>
      <w:r>
        <w:rPr>
          <w:rFonts w:ascii="Courier New" w:hAnsi="Courier New" w:cs="Courier New" w:eastAsia="Courier New"/>
          <w:sz w:val="20"/>
          <w:szCs w:val="20"/>
        </w:rPr>
        <w:br/>
        <w:t>------------------------------------------</w:t>
      </w:r>
      <w:r>
        <w:rPr>
          <w:rFonts w:ascii="Courier New" w:hAnsi="Courier New" w:cs="Courier New" w:eastAsia="Courier New"/>
          <w:sz w:val="20"/>
          <w:szCs w:val="20"/>
        </w:rPr>
        <w:br/>
        <w:t>Используется в MP3, AAC, Ogg Vorbis для частотного кодирования.</w:t>
      </w:r>
      <w:r>
        <w:rPr>
          <w:rFonts w:ascii="Courier New" w:hAnsi="Courier New" w:cs="Courier New" w:eastAsia="Courier New"/>
          <w:sz w:val="20"/>
          <w:szCs w:val="20"/>
        </w:rPr>
        <w:br/>
        <w:t>Особенности:</w:t>
      </w:r>
      <w:r>
        <w:rPr>
          <w:rFonts w:ascii="Courier New" w:hAnsi="Courier New" w:cs="Courier New" w:eastAsia="Courier New"/>
          <w:sz w:val="20"/>
          <w:szCs w:val="20"/>
        </w:rPr>
        <w:br/>
        <w:t>- Перекрытие 50% между блоками для устранения граничных артефактов</w:t>
      </w:r>
      <w:r>
        <w:rPr>
          <w:rFonts w:ascii="Courier New" w:hAnsi="Courier New" w:cs="Courier New" w:eastAsia="Courier New"/>
          <w:sz w:val="20"/>
          <w:szCs w:val="20"/>
        </w:rPr>
        <w:br/>
        <w:t>- Критическая выборка (N коэффициентов для N отсчётов)</w:t>
      </w:r>
      <w:r>
        <w:rPr>
          <w:rFonts w:ascii="Courier New" w:hAnsi="Courier New" w:cs="Courier New" w:eastAsia="Courier New"/>
          <w:sz w:val="20"/>
          <w:szCs w:val="20"/>
        </w:rPr>
        <w:br/>
        <w:t>- Хорошее частотное разрешение</w:t>
      </w:r>
      <w:r>
        <w:rPr>
          <w:rFonts w:ascii="Courier New" w:hAnsi="Courier New" w:cs="Courier New" w:eastAsia="Courier New"/>
          <w:sz w:val="20"/>
          <w:szCs w:val="20"/>
        </w:rPr>
        <w:br/>
      </w:r>
      <w:r>
        <w:rPr>
          <w:rFonts w:ascii="Courier New" w:hAnsi="Courier New" w:cs="Courier New" w:eastAsia="Courier New"/>
          <w:sz w:val="20"/>
          <w:szCs w:val="20"/>
        </w:rPr>
        <w:br/>
        <w:t>Формула MDCT:</w:t>
      </w:r>
      <w:r>
        <w:rPr>
          <w:rFonts w:ascii="Courier New" w:hAnsi="Courier New" w:cs="Courier New" w:eastAsia="Courier New"/>
          <w:sz w:val="20"/>
          <w:szCs w:val="20"/>
        </w:rPr>
        <w:br/>
        <w:t>X_k = sum_{n=0}^{2N-1} x_n * cos(pi/N * (n + 0.5 + N/2) * (k + 0.5))</w:t>
      </w:r>
      <w:r>
        <w:rPr>
          <w:rFonts w:ascii="Courier New" w:hAnsi="Courier New" w:cs="Courier New" w:eastAsia="Courier New"/>
          <w:sz w:val="20"/>
          <w:szCs w:val="20"/>
        </w:rPr>
        <w:br/>
      </w:r>
      <w:r>
        <w:rPr>
          <w:rFonts w:ascii="Courier New" w:hAnsi="Courier New" w:cs="Courier New" w:eastAsia="Courier New"/>
          <w:sz w:val="20"/>
          <w:szCs w:val="20"/>
        </w:rPr>
        <w:br/>
        <w:t>Внешние библиотеки:</w:t>
      </w:r>
      <w:r>
        <w:rPr>
          <w:rFonts w:ascii="Courier New" w:hAnsi="Courier New" w:cs="Courier New" w:eastAsia="Courier New"/>
          <w:sz w:val="20"/>
          <w:szCs w:val="20"/>
        </w:rPr>
        <w:br/>
        <w:t>-------------------</w:t>
      </w:r>
      <w:r>
        <w:rPr>
          <w:rFonts w:ascii="Courier New" w:hAnsi="Courier New" w:cs="Courier New" w:eastAsia="Courier New"/>
          <w:sz w:val="20"/>
          <w:szCs w:val="20"/>
        </w:rPr>
        <w:br/>
        <w:t>- numpy: численные операции</w:t>
      </w:r>
      <w:r>
        <w:rPr>
          <w:rFonts w:ascii="Courier New" w:hAnsi="Courier New" w:cs="Courier New" w:eastAsia="Courier New"/>
          <w:sz w:val="20"/>
          <w:szCs w:val="20"/>
        </w:rPr>
        <w:br/>
        <w:t>- scipy.signal: вейвлет-фильтры</w:t>
      </w:r>
      <w:r>
        <w:rPr>
          <w:rFonts w:ascii="Courier New" w:hAnsi="Courier New" w:cs="Courier New" w:eastAsia="Courier New"/>
          <w:sz w:val="20"/>
          <w:szCs w:val="20"/>
        </w:rPr>
        <w:br/>
        <w:t>"""</w:t>
      </w:r>
      <w:r>
        <w:rPr>
          <w:rFonts w:ascii="Courier New" w:hAnsi="Courier New" w:cs="Courier New" w:eastAsia="Courier New"/>
          <w:sz w:val="20"/>
          <w:szCs w:val="20"/>
        </w:rPr>
        <w:br/>
        <w:t>from __future__ import annotations</w:t>
      </w:r>
      <w:r>
        <w:rPr>
          <w:rFonts w:ascii="Courier New" w:hAnsi="Courier New" w:cs="Courier New" w:eastAsia="Courier New"/>
          <w:sz w:val="20"/>
          <w:szCs w:val="20"/>
        </w:rPr>
        <w:br/>
      </w:r>
      <w:r>
        <w:rPr>
          <w:rFonts w:ascii="Courier New" w:hAnsi="Courier New" w:cs="Courier New" w:eastAsia="Courier New"/>
          <w:sz w:val="20"/>
          <w:szCs w:val="20"/>
        </w:rPr>
        <w:br/>
        <w:t>import time</w:t>
      </w:r>
      <w:r>
        <w:rPr>
          <w:rFonts w:ascii="Courier New" w:hAnsi="Courier New" w:cs="Courier New" w:eastAsia="Courier New"/>
          <w:sz w:val="20"/>
          <w:szCs w:val="20"/>
        </w:rPr>
        <w:br/>
        <w:t>import logging</w:t>
      </w:r>
      <w:r>
        <w:rPr>
          <w:rFonts w:ascii="Courier New" w:hAnsi="Courier New" w:cs="Courier New" w:eastAsia="Courier New"/>
          <w:sz w:val="20"/>
          <w:szCs w:val="20"/>
        </w:rPr>
        <w:br/>
        <w:t>from typing import Callable, List, Optional, Tuple, Dict, Any</w:t>
      </w:r>
      <w:r>
        <w:rPr>
          <w:rFonts w:ascii="Courier New" w:hAnsi="Courier New" w:cs="Courier New" w:eastAsia="Courier New"/>
          <w:sz w:val="20"/>
          <w:szCs w:val="20"/>
        </w:rPr>
        <w:br/>
      </w:r>
      <w:r>
        <w:rPr>
          <w:rFonts w:ascii="Courier New" w:hAnsi="Courier New" w:cs="Courier New" w:eastAsia="Courier New"/>
          <w:sz w:val="20"/>
          <w:szCs w:val="20"/>
        </w:rPr>
        <w:br/>
        <w:t>import numpy as np</w:t>
      </w:r>
      <w:r>
        <w:rPr>
          <w:rFonts w:ascii="Courier New" w:hAnsi="Courier New" w:cs="Courier New" w:eastAsia="Courier New"/>
          <w:sz w:val="20"/>
          <w:szCs w:val="20"/>
        </w:rPr>
        <w:br/>
      </w:r>
      <w:r>
        <w:rPr>
          <w:rFonts w:ascii="Courier New" w:hAnsi="Courier New" w:cs="Courier New" w:eastAsia="Courier New"/>
          <w:sz w:val="20"/>
          <w:szCs w:val="20"/>
        </w:rPr>
        <w:br/>
        <w:t>try:</w:t>
      </w:r>
      <w:r>
        <w:rPr>
          <w:rFonts w:ascii="Courier New" w:hAnsi="Courier New" w:cs="Courier New" w:eastAsia="Courier New"/>
          <w:sz w:val="20"/>
          <w:szCs w:val="20"/>
        </w:rPr>
        <w:br/>
        <w:t xml:space="preserve">    from scipy.signal import dlti, dlsim</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from scipy.linalg import orth</w:t>
      </w:r>
      <w:r>
        <w:rPr>
          <w:rFonts w:ascii="Courier New" w:hAnsi="Courier New" w:cs="Courier New" w:eastAsia="Courier New"/>
          <w:sz w:val="20"/>
          <w:szCs w:val="20"/>
        </w:rPr>
        <w:br/>
        <w:t xml:space="preserve">    SCIPY_AVAILABLE = True</w:t>
      </w:r>
      <w:r>
        <w:rPr>
          <w:rFonts w:ascii="Courier New" w:hAnsi="Courier New" w:cs="Courier New" w:eastAsia="Courier New"/>
          <w:sz w:val="20"/>
          <w:szCs w:val="20"/>
        </w:rPr>
        <w:br/>
        <w:t>except ImportError:</w:t>
      </w:r>
      <w:r>
        <w:rPr>
          <w:rFonts w:ascii="Courier New" w:hAnsi="Courier New" w:cs="Courier New" w:eastAsia="Courier New"/>
          <w:sz w:val="20"/>
          <w:szCs w:val="20"/>
        </w:rPr>
        <w:br/>
        <w:t xml:space="preserve">    SCIPY_AVAILABLE = False</w:t>
      </w:r>
      <w:r>
        <w:rPr>
          <w:rFonts w:ascii="Courier New" w:hAnsi="Courier New" w:cs="Courier New" w:eastAsia="Courier New"/>
          <w:sz w:val="20"/>
          <w:szCs w:val="20"/>
        </w:rPr>
        <w:br/>
      </w:r>
      <w:r>
        <w:rPr>
          <w:rFonts w:ascii="Courier New" w:hAnsi="Courier New" w:cs="Courier New" w:eastAsia="Courier New"/>
          <w:sz w:val="20"/>
          <w:szCs w:val="20"/>
        </w:rPr>
        <w:br/>
        <w:t>from .base import (</w:t>
      </w:r>
      <w:r>
        <w:rPr>
          <w:rFonts w:ascii="Courier New" w:hAnsi="Courier New" w:cs="Courier New" w:eastAsia="Courier New"/>
          <w:sz w:val="20"/>
          <w:szCs w:val="20"/>
        </w:rPr>
        <w:br/>
        <w:t xml:space="preserve">    BaseTransform,</w:t>
      </w:r>
      <w:r>
        <w:rPr>
          <w:rFonts w:ascii="Courier New" w:hAnsi="Courier New" w:cs="Courier New" w:eastAsia="Courier New"/>
          <w:sz w:val="20"/>
          <w:szCs w:val="20"/>
        </w:rPr>
        <w:br/>
        <w:t xml:space="preserve">    load_audio_safe,</w:t>
      </w:r>
      <w:r>
        <w:rPr>
          <w:rFonts w:ascii="Courier New" w:hAnsi="Courier New" w:cs="Courier New" w:eastAsia="Courier New"/>
          <w:sz w:val="20"/>
          <w:szCs w:val="20"/>
        </w:rPr>
        <w:br/>
        <w:t xml:space="preserve">    create_ola_window,</w:t>
      </w:r>
      <w:r>
        <w:rPr>
          <w:rFonts w:ascii="Courier New" w:hAnsi="Courier New" w:cs="Courier New" w:eastAsia="Courier New"/>
          <w:sz w:val="20"/>
          <w:szCs w:val="20"/>
        </w:rPr>
        <w:br/>
        <w:t xml:space="preserve">    finalize_ola,</w:t>
      </w:r>
      <w:r>
        <w:rPr>
          <w:rFonts w:ascii="Courier New" w:hAnsi="Courier New" w:cs="Courier New" w:eastAsia="Courier New"/>
          <w:sz w:val="20"/>
          <w:szCs w:val="20"/>
        </w:rPr>
        <w:br/>
        <w:t xml:space="preserve">    prepare_ola_buffers,</w:t>
      </w:r>
      <w:r>
        <w:rPr>
          <w:rFonts w:ascii="Courier New" w:hAnsi="Courier New" w:cs="Courier New" w:eastAsia="Courier New"/>
          <w:sz w:val="20"/>
          <w:szCs w:val="20"/>
        </w:rPr>
        <w:br/>
        <w:t xml:space="preserve">    get_output_path,</w:t>
      </w:r>
      <w:r>
        <w:rPr>
          <w:rFonts w:ascii="Courier New" w:hAnsi="Courier New" w:cs="Courier New" w:eastAsia="Courier New"/>
          <w:sz w:val="20"/>
          <w:szCs w:val="20"/>
        </w:rPr>
        <w:br/>
        <w:t xml:space="preserve">    SELECT_MODE_NONE,</w:t>
      </w:r>
      <w:r>
        <w:rPr>
          <w:rFonts w:ascii="Courier New" w:hAnsi="Courier New" w:cs="Courier New" w:eastAsia="Courier New"/>
          <w:sz w:val="20"/>
          <w:szCs w:val="20"/>
        </w:rPr>
        <w:br/>
        <w:t xml:space="preserve">    SELECT_MODE_ENERGY,</w:t>
      </w:r>
      <w:r>
        <w:rPr>
          <w:rFonts w:ascii="Courier New" w:hAnsi="Courier New" w:cs="Courier New" w:eastAsia="Courier New"/>
          <w:sz w:val="20"/>
          <w:szCs w:val="20"/>
        </w:rPr>
        <w:br/>
        <w:t xml:space="preserve">    SELECT_MODE_LOWPASS,</w:t>
      </w:r>
      <w:r>
        <w:rPr>
          <w:rFonts w:ascii="Courier New" w:hAnsi="Courier New" w:cs="Courier New" w:eastAsia="Courier New"/>
          <w:sz w:val="20"/>
          <w:szCs w:val="20"/>
        </w:rPr>
        <w:br/>
        <w:t>)</w:t>
      </w:r>
      <w:r>
        <w:rPr>
          <w:rFonts w:ascii="Courier New" w:hAnsi="Courier New" w:cs="Courier New" w:eastAsia="Courier New"/>
          <w:sz w:val="20"/>
          <w:szCs w:val="20"/>
        </w:rPr>
        <w:br/>
        <w:t>from ..codecs import ensure_ffmpeg_available, encode_pcm_to_mp3</w:t>
      </w:r>
      <w:r>
        <w:rPr>
          <w:rFonts w:ascii="Courier New" w:hAnsi="Courier New" w:cs="Courier New" w:eastAsia="Courier New"/>
          <w:sz w:val="20"/>
          <w:szCs w:val="20"/>
        </w:rPr>
        <w:br/>
        <w:t>from ..utils import normalize_ratio</w:t>
      </w:r>
      <w:r>
        <w:rPr>
          <w:rFonts w:ascii="Courier New" w:hAnsi="Courier New" w:cs="Courier New" w:eastAsia="Courier New"/>
          <w:sz w:val="20"/>
          <w:szCs w:val="20"/>
        </w:rPr>
        <w:br/>
      </w:r>
      <w:r>
        <w:rPr>
          <w:rFonts w:ascii="Courier New" w:hAnsi="Courier New" w:cs="Courier New" w:eastAsia="Courier New"/>
          <w:sz w:val="20"/>
          <w:szCs w:val="20"/>
        </w:rPr>
        <w:br/>
        <w:t>logger = logging.getLogger("audio.processing.transforms.extended")</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DAUBECHIES WAVELET FILTERS</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фильтров</w:t>
      </w:r>
      <w:r>
        <w:rPr>
          <w:rFonts w:ascii="Courier New" w:hAnsi="Courier New" w:cs="Courier New" w:eastAsia="Courier New"/>
          <w:sz w:val="20"/>
          <w:szCs w:val="20"/>
        </w:rPr>
        <w:t xml:space="preserve"> </w:t>
      </w:r>
      <w:r>
        <w:rPr>
          <w:rFonts w:ascii="Courier New" w:hAnsi="Courier New" w:cs="Courier New" w:eastAsia="Courier New"/>
          <w:sz w:val="20"/>
          <w:szCs w:val="20"/>
        </w:rPr>
        <w:t>Добечи</w:t>
      </w:r>
      <w:r>
        <w:rPr>
          <w:rFonts w:ascii="Courier New" w:hAnsi="Courier New" w:cs="Courier New" w:eastAsia="Courier New"/>
          <w:sz w:val="20"/>
          <w:szCs w:val="20"/>
        </w:rPr>
        <w:t xml:space="preserve"> (low-pass decomposition)</w:t>
      </w:r>
      <w:r>
        <w:rPr>
          <w:rFonts w:ascii="Courier New" w:hAnsi="Courier New" w:cs="Courier New" w:eastAsia="Courier New"/>
          <w:sz w:val="20"/>
          <w:szCs w:val="20"/>
        </w:rPr>
        <w:br/>
        <w:t xml:space="preserve"># </w:t>
      </w:r>
      <w:r>
        <w:rPr>
          <w:rFonts w:ascii="Courier New" w:hAnsi="Courier New" w:cs="Courier New" w:eastAsia="Courier New"/>
          <w:sz w:val="20"/>
          <w:szCs w:val="20"/>
        </w:rPr>
        <w:t>Источник</w:t>
      </w:r>
      <w:r>
        <w:rPr>
          <w:rFonts w:ascii="Courier New" w:hAnsi="Courier New" w:cs="Courier New" w:eastAsia="Courier New"/>
          <w:sz w:val="20"/>
          <w:szCs w:val="20"/>
        </w:rPr>
        <w:t>: Daubechies, I. (1992). Ten Lectures on Wavelets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t>DAUBECHIES_FILTERS: Dict[str, np.ndarray] = {</w:t>
      </w:r>
      <w:r>
        <w:rPr>
          <w:rFonts w:ascii="Courier New" w:hAnsi="Courier New" w:cs="Courier New" w:eastAsia="Courier New"/>
          <w:sz w:val="20"/>
          <w:szCs w:val="20"/>
        </w:rPr>
        <w:br/>
        <w:t xml:space="preserve">    "db2": np.array([</w:t>
      </w:r>
      <w:r>
        <w:rPr>
          <w:rFonts w:ascii="Courier New" w:hAnsi="Courier New" w:cs="Courier New" w:eastAsia="Courier New"/>
          <w:sz w:val="20"/>
          <w:szCs w:val="20"/>
        </w:rPr>
        <w:br/>
        <w:t xml:space="preserve">        -0.1294095225512603,</w:t>
      </w:r>
      <w:r>
        <w:rPr>
          <w:rFonts w:ascii="Courier New" w:hAnsi="Courier New" w:cs="Courier New" w:eastAsia="Courier New"/>
          <w:sz w:val="20"/>
          <w:szCs w:val="20"/>
        </w:rPr>
        <w:br/>
        <w:t xml:space="preserve">         0.2241438680420134,</w:t>
      </w:r>
      <w:r>
        <w:rPr>
          <w:rFonts w:ascii="Courier New" w:hAnsi="Courier New" w:cs="Courier New" w:eastAsia="Courier New"/>
          <w:sz w:val="20"/>
          <w:szCs w:val="20"/>
        </w:rPr>
        <w:br/>
        <w:t xml:space="preserve">         0.8365163037378079,</w:t>
      </w:r>
      <w:r>
        <w:rPr>
          <w:rFonts w:ascii="Courier New" w:hAnsi="Courier New" w:cs="Courier New" w:eastAsia="Courier New"/>
          <w:sz w:val="20"/>
          <w:szCs w:val="20"/>
        </w:rPr>
        <w:br/>
        <w:t xml:space="preserve">        -0.4829629131445351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"db4": np.array([</w:t>
      </w:r>
      <w:r>
        <w:rPr>
          <w:rFonts w:ascii="Courier New" w:hAnsi="Courier New" w:cs="Courier New" w:eastAsia="Courier New"/>
          <w:sz w:val="20"/>
          <w:szCs w:val="20"/>
        </w:rPr>
        <w:br/>
        <w:t xml:space="preserve">        -0.010597401784997278,</w:t>
      </w:r>
      <w:r>
        <w:rPr>
          <w:rFonts w:ascii="Courier New" w:hAnsi="Courier New" w:cs="Courier New" w:eastAsia="Courier New"/>
          <w:sz w:val="20"/>
          <w:szCs w:val="20"/>
        </w:rPr>
        <w:br/>
        <w:t xml:space="preserve">         0.0328830116668852,</w:t>
      </w:r>
      <w:r>
        <w:rPr>
          <w:rFonts w:ascii="Courier New" w:hAnsi="Courier New" w:cs="Courier New" w:eastAsia="Courier New"/>
          <w:sz w:val="20"/>
          <w:szCs w:val="20"/>
        </w:rPr>
        <w:br/>
        <w:t xml:space="preserve">         0.03044131396494487,</w:t>
      </w:r>
      <w:r>
        <w:rPr>
          <w:rFonts w:ascii="Courier New" w:hAnsi="Courier New" w:cs="Courier New" w:eastAsia="Courier New"/>
          <w:sz w:val="20"/>
          <w:szCs w:val="20"/>
        </w:rPr>
        <w:br/>
        <w:t xml:space="preserve">        -0.18703481171909309,</w:t>
      </w:r>
      <w:r>
        <w:rPr>
          <w:rFonts w:ascii="Courier New" w:hAnsi="Courier New" w:cs="Courier New" w:eastAsia="Courier New"/>
          <w:sz w:val="20"/>
          <w:szCs w:val="20"/>
        </w:rPr>
        <w:br/>
        <w:t xml:space="preserve">        -0.027983769416859854,</w:t>
      </w:r>
      <w:r>
        <w:rPr>
          <w:rFonts w:ascii="Courier New" w:hAnsi="Courier New" w:cs="Courier New" w:eastAsia="Courier New"/>
          <w:sz w:val="20"/>
          <w:szCs w:val="20"/>
        </w:rPr>
        <w:br/>
        <w:t xml:space="preserve">         0.6308812094983859,</w:t>
      </w:r>
      <w:r>
        <w:rPr>
          <w:rFonts w:ascii="Courier New" w:hAnsi="Courier New" w:cs="Courier New" w:eastAsia="Courier New"/>
          <w:sz w:val="20"/>
          <w:szCs w:val="20"/>
        </w:rPr>
        <w:br/>
        <w:t xml:space="preserve">         0.7148465705525415,</w:t>
      </w:r>
      <w:r>
        <w:rPr>
          <w:rFonts w:ascii="Courier New" w:hAnsi="Courier New" w:cs="Courier New" w:eastAsia="Courier New"/>
          <w:sz w:val="20"/>
          <w:szCs w:val="20"/>
        </w:rPr>
        <w:br/>
        <w:t xml:space="preserve">         0.23037781330885523</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"db6": np.array([</w:t>
      </w:r>
      <w:r>
        <w:rPr>
          <w:rFonts w:ascii="Courier New" w:hAnsi="Courier New" w:cs="Courier New" w:eastAsia="Courier New"/>
          <w:sz w:val="20"/>
          <w:szCs w:val="20"/>
        </w:rPr>
        <w:br/>
        <w:t xml:space="preserve">         0.0018899503329001,</w:t>
      </w:r>
      <w:r>
        <w:rPr>
          <w:rFonts w:ascii="Courier New" w:hAnsi="Courier New" w:cs="Courier New" w:eastAsia="Courier New"/>
          <w:sz w:val="20"/>
          <w:szCs w:val="20"/>
        </w:rPr>
        <w:br/>
        <w:t xml:space="preserve">        -0.0003029205147214,</w:t>
      </w:r>
      <w:r>
        <w:rPr>
          <w:rFonts w:ascii="Courier New" w:hAnsi="Courier New" w:cs="Courier New" w:eastAsia="Courier New"/>
          <w:sz w:val="20"/>
          <w:szCs w:val="20"/>
        </w:rPr>
        <w:br/>
        <w:t xml:space="preserve">        -0.0149522583367721,</w:t>
      </w:r>
    </w:p>
    <w:p>
      <w:pPr>
        <w:spacing w:line="240" w:lineRule="auto" w:before="0" w:after="0"/>
        <w:ind w:left="283"/>
        <w:jc w:val="left"/>
      </w:pPr>
      <w:r>
        <w:rPr>
          <w:rFonts w:ascii="Courier New" w:hAnsi="Courier New" w:cs="Courier New" w:eastAsia="Courier New"/>
          <w:sz w:val="20"/>
          <w:szCs w:val="20"/>
        </w:rPr>
        <w:t xml:space="preserve">         0.0038087520138906,</w:t>
      </w:r>
      <w:r>
        <w:rPr>
          <w:rFonts w:ascii="Courier New" w:hAnsi="Courier New" w:cs="Courier New" w:eastAsia="Courier New"/>
          <w:sz w:val="20"/>
          <w:szCs w:val="20"/>
        </w:rPr>
        <w:br/>
        <w:t xml:space="preserve">         0.0491371796736075,</w:t>
      </w:r>
      <w:r>
        <w:rPr>
          <w:rFonts w:ascii="Courier New" w:hAnsi="Courier New" w:cs="Courier New" w:eastAsia="Courier New"/>
          <w:sz w:val="20"/>
          <w:szCs w:val="20"/>
        </w:rPr>
        <w:br/>
        <w:t xml:space="preserve">        -0.0272190299170560,</w:t>
      </w:r>
      <w:r>
        <w:rPr>
          <w:rFonts w:ascii="Courier New" w:hAnsi="Courier New" w:cs="Courier New" w:eastAsia="Courier New"/>
          <w:sz w:val="20"/>
          <w:szCs w:val="20"/>
        </w:rPr>
        <w:br/>
        <w:t xml:space="preserve">        -0.0519458381077090,</w:t>
      </w:r>
      <w:r>
        <w:rPr>
          <w:rFonts w:ascii="Courier New" w:hAnsi="Courier New" w:cs="Courier New" w:eastAsia="Courier New"/>
          <w:sz w:val="20"/>
          <w:szCs w:val="20"/>
        </w:rPr>
        <w:br/>
        <w:t xml:space="preserve">         0.2978577956052771,</w:t>
      </w:r>
      <w:r>
        <w:rPr>
          <w:rFonts w:ascii="Courier New" w:hAnsi="Courier New" w:cs="Courier New" w:eastAsia="Courier New"/>
          <w:sz w:val="20"/>
          <w:szCs w:val="20"/>
        </w:rPr>
        <w:br/>
        <w:t xml:space="preserve">         0.6756307362972900,</w:t>
      </w:r>
      <w:r>
        <w:rPr>
          <w:rFonts w:ascii="Courier New" w:hAnsi="Courier New" w:cs="Courier New" w:eastAsia="Courier New"/>
          <w:sz w:val="20"/>
          <w:szCs w:val="20"/>
        </w:rPr>
        <w:br/>
        <w:t xml:space="preserve">         0.3372588957623721,</w:t>
      </w:r>
      <w:r>
        <w:rPr>
          <w:rFonts w:ascii="Courier New" w:hAnsi="Courier New" w:cs="Courier New" w:eastAsia="Courier New"/>
          <w:sz w:val="20"/>
          <w:szCs w:val="20"/>
        </w:rPr>
        <w:br/>
        <w:t xml:space="preserve">        -0.1247467601388658,</w:t>
      </w:r>
      <w:r>
        <w:rPr>
          <w:rFonts w:ascii="Courier New" w:hAnsi="Courier New" w:cs="Courier New" w:eastAsia="Courier New"/>
          <w:sz w:val="20"/>
          <w:szCs w:val="20"/>
        </w:rPr>
        <w:br/>
        <w:t xml:space="preserve">        -0.0502700585885480,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"db8": np.array([</w:t>
      </w:r>
      <w:r>
        <w:rPr>
          <w:rFonts w:ascii="Courier New" w:hAnsi="Courier New" w:cs="Courier New" w:eastAsia="Courier New"/>
          <w:sz w:val="20"/>
          <w:szCs w:val="20"/>
        </w:rPr>
        <w:br/>
        <w:t xml:space="preserve">        -0.0001174767860023,</w:t>
      </w:r>
      <w:r>
        <w:rPr>
          <w:rFonts w:ascii="Courier New" w:hAnsi="Courier New" w:cs="Courier New" w:eastAsia="Courier New"/>
          <w:sz w:val="20"/>
          <w:szCs w:val="20"/>
        </w:rPr>
        <w:br/>
        <w:t xml:space="preserve">         0.0002028928481302,</w:t>
      </w:r>
      <w:r>
        <w:rPr>
          <w:rFonts w:ascii="Courier New" w:hAnsi="Courier New" w:cs="Courier New" w:eastAsia="Courier New"/>
          <w:sz w:val="20"/>
          <w:szCs w:val="20"/>
        </w:rPr>
        <w:br/>
        <w:t xml:space="preserve">         0.0007778457306189,</w:t>
      </w:r>
      <w:r>
        <w:rPr>
          <w:rFonts w:ascii="Courier New" w:hAnsi="Courier New" w:cs="Courier New" w:eastAsia="Courier New"/>
          <w:sz w:val="20"/>
          <w:szCs w:val="20"/>
        </w:rPr>
        <w:br/>
        <w:t xml:space="preserve">        -0.0012621997424280,</w:t>
      </w:r>
      <w:r>
        <w:rPr>
          <w:rFonts w:ascii="Courier New" w:hAnsi="Courier New" w:cs="Courier New" w:eastAsia="Courier New"/>
          <w:sz w:val="20"/>
          <w:szCs w:val="20"/>
        </w:rPr>
        <w:br/>
        <w:t xml:space="preserve">        -0.0022433583822095,</w:t>
      </w:r>
      <w:r>
        <w:rPr>
          <w:rFonts w:ascii="Courier New" w:hAnsi="Courier New" w:cs="Courier New" w:eastAsia="Courier New"/>
          <w:sz w:val="20"/>
          <w:szCs w:val="20"/>
        </w:rPr>
        <w:br/>
        <w:t xml:space="preserve">         0.0036713962024354,</w:t>
      </w:r>
      <w:r>
        <w:rPr>
          <w:rFonts w:ascii="Courier New" w:hAnsi="Courier New" w:cs="Courier New" w:eastAsia="Courier New"/>
          <w:sz w:val="20"/>
          <w:szCs w:val="20"/>
        </w:rPr>
        <w:br/>
        <w:t xml:space="preserve">         0.0061677022405599,</w:t>
      </w:r>
      <w:r>
        <w:rPr>
          <w:rFonts w:ascii="Courier New" w:hAnsi="Courier New" w:cs="Courier New" w:eastAsia="Courier New"/>
          <w:sz w:val="20"/>
          <w:szCs w:val="20"/>
        </w:rPr>
        <w:br/>
        <w:t xml:space="preserve">        -0.0102689951880182,</w:t>
      </w:r>
      <w:r>
        <w:rPr>
          <w:rFonts w:ascii="Courier New" w:hAnsi="Courier New" w:cs="Courier New" w:eastAsia="Courier New"/>
          <w:sz w:val="20"/>
          <w:szCs w:val="20"/>
        </w:rPr>
        <w:br/>
        <w:t xml:space="preserve">        -0.0106756994011376,</w:t>
      </w:r>
      <w:r>
        <w:rPr>
          <w:rFonts w:ascii="Courier New" w:hAnsi="Courier New" w:cs="Courier New" w:eastAsia="Courier New"/>
          <w:sz w:val="20"/>
          <w:szCs w:val="20"/>
        </w:rPr>
        <w:br/>
        <w:t xml:space="preserve">         0.0203687199276296,</w:t>
      </w:r>
      <w:r>
        <w:rPr>
          <w:rFonts w:ascii="Courier New" w:hAnsi="Courier New" w:cs="Courier New" w:eastAsia="Courier New"/>
          <w:sz w:val="20"/>
          <w:szCs w:val="20"/>
        </w:rPr>
        <w:br/>
        <w:t xml:space="preserve">         0.0106756994011376,</w:t>
      </w:r>
      <w:r>
        <w:rPr>
          <w:rFonts w:ascii="Courier New" w:hAnsi="Courier New" w:cs="Courier New" w:eastAsia="Courier New"/>
          <w:sz w:val="20"/>
          <w:szCs w:val="20"/>
        </w:rPr>
        <w:br/>
        <w:t xml:space="preserve">        -0.0203687199276296,</w:t>
      </w:r>
      <w:r>
        <w:rPr>
          <w:rFonts w:ascii="Courier New" w:hAnsi="Courier New" w:cs="Courier New" w:eastAsia="Courier New"/>
          <w:sz w:val="20"/>
          <w:szCs w:val="20"/>
        </w:rPr>
        <w:br/>
        <w:t xml:space="preserve">        -0.0061677022405599,</w:t>
      </w:r>
      <w:r>
        <w:rPr>
          <w:rFonts w:ascii="Courier New" w:hAnsi="Courier New" w:cs="Courier New" w:eastAsia="Courier New"/>
          <w:sz w:val="20"/>
          <w:szCs w:val="20"/>
        </w:rPr>
        <w:br/>
        <w:t xml:space="preserve">         0.0102689951880182,</w:t>
      </w:r>
      <w:r>
        <w:rPr>
          <w:rFonts w:ascii="Courier New" w:hAnsi="Courier New" w:cs="Courier New" w:eastAsia="Courier New"/>
          <w:sz w:val="20"/>
          <w:szCs w:val="20"/>
        </w:rPr>
        <w:br/>
        <w:t xml:space="preserve">         0.0022433583822095,</w:t>
      </w:r>
      <w:r>
        <w:rPr>
          <w:rFonts w:ascii="Courier New" w:hAnsi="Courier New" w:cs="Courier New" w:eastAsia="Courier New"/>
          <w:sz w:val="20"/>
          <w:szCs w:val="20"/>
        </w:rPr>
        <w:br/>
        <w:t xml:space="preserve">        -0.0036713962024354,</w:t>
      </w:r>
      <w:r>
        <w:rPr>
          <w:rFonts w:ascii="Courier New" w:hAnsi="Courier New" w:cs="Courier New" w:eastAsia="Courier New"/>
          <w:sz w:val="20"/>
          <w:szCs w:val="20"/>
        </w:rPr>
        <w:br/>
        <w:t xml:space="preserve">         0.0007778457306189,</w:t>
      </w:r>
      <w:r>
        <w:rPr>
          <w:rFonts w:ascii="Courier New" w:hAnsi="Courier New" w:cs="Courier New" w:eastAsia="Courier New"/>
          <w:sz w:val="20"/>
          <w:szCs w:val="20"/>
        </w:rPr>
        <w:br/>
        <w:t xml:space="preserve">         0.0012621997424280,</w:t>
      </w:r>
      <w:r>
        <w:rPr>
          <w:rFonts w:ascii="Courier New" w:hAnsi="Courier New" w:cs="Courier New" w:eastAsia="Courier New"/>
          <w:sz w:val="20"/>
          <w:szCs w:val="20"/>
        </w:rPr>
        <w:br/>
        <w:t xml:space="preserve">        -0.0002028928481302,</w:t>
      </w:r>
      <w:r>
        <w:rPr>
          <w:rFonts w:ascii="Courier New" w:hAnsi="Courier New" w:cs="Courier New" w:eastAsia="Courier New"/>
          <w:sz w:val="20"/>
          <w:szCs w:val="20"/>
        </w:rPr>
        <w:br/>
        <w:t xml:space="preserve">        -0.0001174767860023,</w:t>
      </w:r>
      <w:r>
        <w:rPr>
          <w:rFonts w:ascii="Courier New" w:hAnsi="Courier New" w:cs="Courier New" w:eastAsia="Courier New"/>
          <w:sz w:val="20"/>
          <w:szCs w:val="20"/>
        </w:rPr>
        <w:br/>
        <w:t xml:space="preserve">    ]),</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Значения</w:t>
      </w:r>
      <w:r>
        <w:rPr>
          <w:rFonts w:ascii="Courier New" w:hAnsi="Courier New" w:cs="Courier New" w:eastAsia="Courier New"/>
          <w:sz w:val="20"/>
          <w:szCs w:val="20"/>
        </w:rPr>
        <w:t xml:space="preserve"> </w:t>
      </w:r>
      <w:r>
        <w:rPr>
          <w:rFonts w:ascii="Courier New" w:hAnsi="Courier New" w:cs="Courier New" w:eastAsia="Courier New"/>
          <w:sz w:val="20"/>
          <w:szCs w:val="20"/>
        </w:rPr>
        <w:t>по</w:t>
      </w:r>
      <w:r>
        <w:rPr>
          <w:rFonts w:ascii="Courier New" w:hAnsi="Courier New" w:cs="Courier New" w:eastAsia="Courier New"/>
          <w:sz w:val="20"/>
          <w:szCs w:val="20"/>
        </w:rPr>
        <w:t xml:space="preserve"> </w:t>
      </w:r>
      <w:r>
        <w:rPr>
          <w:rFonts w:ascii="Courier New" w:hAnsi="Courier New" w:cs="Courier New" w:eastAsia="Courier New"/>
          <w:sz w:val="20"/>
          <w:szCs w:val="20"/>
        </w:rPr>
        <w:t>умолчанию</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br/>
        <w:t>DEFAULT_DWT_LEVELS: Dict[str, int] = {</w:t>
      </w:r>
      <w:r>
        <w:rPr>
          <w:rFonts w:ascii="Courier New" w:hAnsi="Courier New" w:cs="Courier New" w:eastAsia="Courier New"/>
          <w:sz w:val="20"/>
          <w:szCs w:val="20"/>
        </w:rPr>
        <w:br/>
        <w:t xml:space="preserve">    "db2": 6,</w:t>
      </w:r>
      <w:r>
        <w:rPr>
          <w:rFonts w:ascii="Courier New" w:hAnsi="Courier New" w:cs="Courier New" w:eastAsia="Courier New"/>
          <w:sz w:val="20"/>
          <w:szCs w:val="20"/>
        </w:rPr>
        <w:br/>
        <w:t xml:space="preserve">    "db4": 5,</w:t>
      </w:r>
      <w:r>
        <w:rPr>
          <w:rFonts w:ascii="Courier New" w:hAnsi="Courier New" w:cs="Courier New" w:eastAsia="Courier New"/>
          <w:sz w:val="20"/>
          <w:szCs w:val="20"/>
        </w:rPr>
        <w:br/>
        <w:t xml:space="preserve">    "db6": 4,</w:t>
      </w:r>
      <w:r>
        <w:rPr>
          <w:rFonts w:ascii="Courier New" w:hAnsi="Courier New" w:cs="Courier New" w:eastAsia="Courier New"/>
          <w:sz w:val="20"/>
          <w:szCs w:val="20"/>
        </w:rPr>
        <w:br/>
        <w:t xml:space="preserve">    "db8": 4,</w:t>
      </w:r>
      <w:r>
        <w:rPr>
          <w:rFonts w:ascii="Courier New" w:hAnsi="Courier New" w:cs="Courier New" w:eastAsia="Courier New"/>
          <w:sz w:val="20"/>
          <w:szCs w:val="20"/>
        </w:rPr>
        <w:br/>
        <w: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get_daubechies_filter(wavelet: str = "db4")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Получить</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фильтра</w:t>
      </w:r>
      <w:r>
        <w:rPr>
          <w:rFonts w:ascii="Courier New" w:hAnsi="Courier New" w:cs="Courier New" w:eastAsia="Courier New"/>
          <w:sz w:val="20"/>
          <w:szCs w:val="20"/>
        </w:rPr>
        <w:t xml:space="preserve"> </w:t>
      </w:r>
      <w:r>
        <w:rPr>
          <w:rFonts w:ascii="Courier New" w:hAnsi="Courier New" w:cs="Courier New" w:eastAsia="Courier New"/>
          <w:sz w:val="20"/>
          <w:szCs w:val="20"/>
        </w:rPr>
        <w:t>Добечи</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wavelet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вейвлета</w:t>
      </w:r>
      <w:r>
        <w:rPr>
          <w:rFonts w:ascii="Courier New" w:hAnsi="Courier New" w:cs="Courier New" w:eastAsia="Courier New"/>
          <w:sz w:val="20"/>
          <w:szCs w:val="20"/>
        </w:rPr>
        <w:t xml:space="preserve"> ('db2', 'db4', 'db6', 'db8')</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low-pass </w:t>
      </w:r>
      <w:r>
        <w:rPr>
          <w:rFonts w:ascii="Courier New" w:hAnsi="Courier New" w:cs="Courier New" w:eastAsia="Courier New"/>
          <w:sz w:val="20"/>
          <w:szCs w:val="20"/>
        </w:rPr>
        <w:t>фильтра</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if wavelet not in DAUBECHIES_FILTERS:</w:t>
      </w:r>
      <w:r>
        <w:rPr>
          <w:rFonts w:ascii="Courier New" w:hAnsi="Courier New" w:cs="Courier New" w:eastAsia="Courier New"/>
          <w:sz w:val="20"/>
          <w:szCs w:val="20"/>
        </w:rPr>
        <w:br/>
        <w:t xml:space="preserve">        logger.warning(f"Unknown wavelet {wavelet}, using db4")</w:t>
      </w:r>
      <w:r>
        <w:rPr>
          <w:rFonts w:ascii="Courier New" w:hAnsi="Courier New" w:cs="Courier New" w:eastAsia="Courier New"/>
          <w:sz w:val="20"/>
          <w:szCs w:val="20"/>
        </w:rPr>
        <w:br/>
        <w:t xml:space="preserve">        wavelet = "db4"</w:t>
      </w:r>
      <w:r>
        <w:rPr>
          <w:rFonts w:ascii="Courier New" w:hAnsi="Courier New" w:cs="Courier New" w:eastAsia="Courier New"/>
          <w:sz w:val="20"/>
          <w:szCs w:val="20"/>
        </w:rPr>
        <w:br/>
      </w:r>
      <w:r>
        <w:rPr>
          <w:rFonts w:ascii="Courier New" w:hAnsi="Courier New" w:cs="Courier New" w:eastAsia="Courier New"/>
          <w:sz w:val="20"/>
          <w:szCs w:val="20"/>
        </w:rPr>
        <w:t xml:space="preserve">    return DAUBECHIES_FILTERS[wavelet].astype(np.float64)</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make_qmf_pair(h0: np.ndarray) -&gt; Tuple[np.ndarray, np.ndarray, np.ndarray,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Создать</w:t>
      </w:r>
      <w:r>
        <w:rPr>
          <w:rFonts w:ascii="Courier New" w:hAnsi="Courier New" w:cs="Courier New" w:eastAsia="Courier New"/>
          <w:sz w:val="20"/>
          <w:szCs w:val="20"/>
        </w:rPr>
        <w:t xml:space="preserve"> </w:t>
      </w:r>
      <w:r>
        <w:rPr>
          <w:rFonts w:ascii="Courier New" w:hAnsi="Courier New" w:cs="Courier New" w:eastAsia="Courier New"/>
          <w:sz w:val="20"/>
          <w:szCs w:val="20"/>
        </w:rPr>
        <w:t>квадруплет</w:t>
      </w:r>
      <w:r>
        <w:rPr>
          <w:rFonts w:ascii="Courier New" w:hAnsi="Courier New" w:cs="Courier New" w:eastAsia="Courier New"/>
          <w:sz w:val="20"/>
          <w:szCs w:val="20"/>
        </w:rPr>
        <w:t xml:space="preserve"> QMF </w:t>
      </w:r>
      <w:r>
        <w:rPr>
          <w:rFonts w:ascii="Courier New" w:hAnsi="Courier New" w:cs="Courier New" w:eastAsia="Courier New"/>
          <w:sz w:val="20"/>
          <w:szCs w:val="20"/>
        </w:rPr>
        <w:t>фильтров</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low-pass </w:t>
      </w:r>
      <w:r>
        <w:rPr>
          <w:rFonts w:ascii="Courier New" w:hAnsi="Courier New" w:cs="Courier New" w:eastAsia="Courier New"/>
          <w:sz w:val="20"/>
          <w:szCs w:val="20"/>
        </w:rPr>
        <w:t>декомпозиции</w:t>
      </w:r>
      <w:r>
        <w:rPr>
          <w:rFonts w:ascii="Courier New" w:hAnsi="Courier New" w:cs="Courier New" w:eastAsia="Courier New"/>
          <w:sz w:val="20"/>
          <w:szCs w:val="20"/>
        </w:rPr>
        <w:t xml:space="preserve"> (h0) </w:t>
      </w:r>
      <w:r>
        <w:rPr>
          <w:rFonts w:ascii="Courier New" w:hAnsi="Courier New" w:cs="Courier New" w:eastAsia="Courier New"/>
          <w:sz w:val="20"/>
          <w:szCs w:val="20"/>
        </w:rPr>
        <w:t>создаём</w:t>
      </w:r>
      <w:r>
        <w:rPr>
          <w:rFonts w:ascii="Courier New" w:hAnsi="Courier New" w:cs="Courier New" w:eastAsia="Courier New"/>
          <w:sz w:val="20"/>
          <w:szCs w:val="20"/>
        </w:rPr>
        <w:t>:</w:t>
      </w:r>
      <w:r>
        <w:rPr>
          <w:rFonts w:ascii="Courier New" w:hAnsi="Courier New" w:cs="Courier New" w:eastAsia="Courier New"/>
          <w:sz w:val="20"/>
          <w:szCs w:val="20"/>
        </w:rPr>
        <w:br/>
        <w:t xml:space="preserve">    - g0: high-pass </w:t>
      </w:r>
      <w:r>
        <w:rPr>
          <w:rFonts w:ascii="Courier New" w:hAnsi="Courier New" w:cs="Courier New" w:eastAsia="Courier New"/>
          <w:sz w:val="20"/>
          <w:szCs w:val="20"/>
        </w:rPr>
        <w:t>декомпозиция</w:t>
      </w:r>
      <w:r>
        <w:rPr>
          <w:rFonts w:ascii="Courier New" w:hAnsi="Courier New" w:cs="Courier New" w:eastAsia="Courier New"/>
          <w:sz w:val="20"/>
          <w:szCs w:val="20"/>
        </w:rPr>
        <w:br/>
        <w:t xml:space="preserve">    - h1: low-pass </w:t>
      </w:r>
      <w:r>
        <w:rPr>
          <w:rFonts w:ascii="Courier New" w:hAnsi="Courier New" w:cs="Courier New" w:eastAsia="Courier New"/>
          <w:sz w:val="20"/>
          <w:szCs w:val="20"/>
        </w:rPr>
        <w:t>реконструкция</w:t>
      </w:r>
      <w:r>
        <w:rPr>
          <w:rFonts w:ascii="Courier New" w:hAnsi="Courier New" w:cs="Courier New" w:eastAsia="Courier New"/>
          <w:sz w:val="20"/>
          <w:szCs w:val="20"/>
        </w:rPr>
        <w:br/>
        <w:t xml:space="preserve">    - g1: high-pass </w:t>
      </w:r>
      <w:r>
        <w:rPr>
          <w:rFonts w:ascii="Courier New" w:hAnsi="Courier New" w:cs="Courier New" w:eastAsia="Courier New"/>
          <w:sz w:val="20"/>
          <w:szCs w:val="20"/>
        </w:rPr>
        <w:t>реконструкция</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h0 : np.ndarray</w:t>
      </w:r>
      <w:r>
        <w:rPr>
          <w:rFonts w:ascii="Courier New" w:hAnsi="Courier New" w:cs="Courier New" w:eastAsia="Courier New"/>
          <w:sz w:val="20"/>
          <w:szCs w:val="20"/>
        </w:rPr>
        <w:br/>
        <w:t xml:space="preserve">        Low-pass </w:t>
      </w:r>
      <w:r>
        <w:rPr>
          <w:rFonts w:ascii="Courier New" w:hAnsi="Courier New" w:cs="Courier New" w:eastAsia="Courier New"/>
          <w:sz w:val="20"/>
          <w:szCs w:val="20"/>
        </w:rPr>
        <w:t>декомпозиционный</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Tuple[np.ndarray, np.ndarray, np.ndarray, np.ndarray]</w:t>
      </w:r>
      <w:r>
        <w:rPr>
          <w:rFonts w:ascii="Courier New" w:hAnsi="Courier New" w:cs="Courier New" w:eastAsia="Courier New"/>
          <w:sz w:val="20"/>
          <w:szCs w:val="20"/>
        </w:rPr>
        <w:br/>
        <w:t xml:space="preserve">        (h0, g0, h1, g1) - </w:t>
      </w:r>
      <w:r>
        <w:rPr>
          <w:rFonts w:ascii="Courier New" w:hAnsi="Courier New" w:cs="Courier New" w:eastAsia="Courier New"/>
          <w:sz w:val="20"/>
          <w:szCs w:val="20"/>
        </w:rPr>
        <w:t>квадруплет</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фильтров</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len(h0)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High-pass decomposition: g0[n] = (-1)^n * h0[N-1-n]</w:t>
      </w:r>
      <w:r>
        <w:rPr>
          <w:rFonts w:ascii="Courier New" w:hAnsi="Courier New" w:cs="Courier New" w:eastAsia="Courier New"/>
          <w:sz w:val="20"/>
          <w:szCs w:val="20"/>
        </w:rPr>
        <w:br/>
        <w:t xml:space="preserve">    g0 = np.zeros_like(h0)</w:t>
      </w:r>
      <w:r>
        <w:rPr>
          <w:rFonts w:ascii="Courier New" w:hAnsi="Courier New" w:cs="Courier New" w:eastAsia="Courier New"/>
          <w:sz w:val="20"/>
          <w:szCs w:val="20"/>
        </w:rPr>
        <w:br/>
        <w:t xml:space="preserve">    for n in range(N):</w:t>
      </w:r>
      <w:r>
        <w:rPr>
          <w:rFonts w:ascii="Courier New" w:hAnsi="Courier New" w:cs="Courier New" w:eastAsia="Courier New"/>
          <w:sz w:val="20"/>
          <w:szCs w:val="20"/>
        </w:rPr>
        <w:br/>
        <w:t xml:space="preserve">        g0[n] = ((-1) ** n) * h0[N - 1 - 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Low-pass reconstruction: h1 = h0 reversed</w:t>
      </w:r>
      <w:r>
        <w:rPr>
          <w:rFonts w:ascii="Courier New" w:hAnsi="Courier New" w:cs="Courier New" w:eastAsia="Courier New"/>
          <w:sz w:val="20"/>
          <w:szCs w:val="20"/>
        </w:rPr>
        <w:br/>
        <w:t xml:space="preserve">    h1 = h0[::-1].copy()</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High-pass reconstruction: g1 = g0 reversed with alternating sign</w:t>
      </w:r>
      <w:r>
        <w:rPr>
          <w:rFonts w:ascii="Courier New" w:hAnsi="Courier New" w:cs="Courier New" w:eastAsia="Courier New"/>
          <w:sz w:val="20"/>
          <w:szCs w:val="20"/>
        </w:rPr>
        <w:br/>
        <w:t xml:space="preserve">    g1 = np.zeros_like(g0)</w:t>
      </w:r>
      <w:r>
        <w:rPr>
          <w:rFonts w:ascii="Courier New" w:hAnsi="Courier New" w:cs="Courier New" w:eastAsia="Courier New"/>
          <w:sz w:val="20"/>
          <w:szCs w:val="20"/>
        </w:rPr>
        <w:br/>
        <w:t xml:space="preserve">    for n in range(N):</w:t>
      </w:r>
      <w:r>
        <w:rPr>
          <w:rFonts w:ascii="Courier New" w:hAnsi="Courier New" w:cs="Courier New" w:eastAsia="Courier New"/>
          <w:sz w:val="20"/>
          <w:szCs w:val="20"/>
        </w:rPr>
        <w:br/>
        <w:t xml:space="preserve">        g1[n] = ((-1) ** n) * g0[N - 1 - 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h0, g0, h1, g1</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dwt_1level_daubechies(</w:t>
      </w:r>
      <w:r>
        <w:rPr>
          <w:rFonts w:ascii="Courier New" w:hAnsi="Courier New" w:cs="Courier New" w:eastAsia="Courier New"/>
          <w:sz w:val="20"/>
          <w:szCs w:val="20"/>
        </w:rPr>
        <w:br/>
        <w:t xml:space="preserve">    x: np.ndarray,</w:t>
      </w:r>
    </w:p>
    <w:p>
      <w:pPr>
        <w:spacing w:line="240" w:lineRule="auto" w:before="0" w:after="0"/>
        <w:ind w:left="283"/>
        <w:jc w:val="left"/>
      </w:pPr>
      <w:r>
        <w:rPr>
          <w:rFonts w:ascii="Courier New" w:hAnsi="Courier New" w:cs="Courier New" w:eastAsia="Courier New"/>
          <w:sz w:val="20"/>
          <w:szCs w:val="20"/>
        </w:rPr>
        <w:t xml:space="preserve">    h0: np.ndarray,</w:t>
      </w:r>
      <w:r>
        <w:rPr>
          <w:rFonts w:ascii="Courier New" w:hAnsi="Courier New" w:cs="Courier New" w:eastAsia="Courier New"/>
          <w:sz w:val="20"/>
          <w:szCs w:val="20"/>
        </w:rPr>
        <w:br/>
        <w:t xml:space="preserve">    g0: np.ndarray</w:t>
      </w:r>
      <w:r>
        <w:rPr>
          <w:rFonts w:ascii="Courier New" w:hAnsi="Courier New" w:cs="Courier New" w:eastAsia="Courier New"/>
          <w:sz w:val="20"/>
          <w:szCs w:val="20"/>
        </w:rPr>
        <w:br/>
        <w:t>) -&gt; Tuple[np.ndarray,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Одноуровневое</w:t>
      </w:r>
      <w:r>
        <w:rPr>
          <w:rFonts w:ascii="Courier New" w:hAnsi="Courier New" w:cs="Courier New" w:eastAsia="Courier New"/>
          <w:sz w:val="20"/>
          <w:szCs w:val="20"/>
        </w:rPr>
        <w:t xml:space="preserve"> DWT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произвольным</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фильтром</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w:t>
      </w:r>
      <w:r>
        <w:rPr>
          <w:rFonts w:ascii="Courier New" w:hAnsi="Courier New" w:cs="Courier New" w:eastAsia="Courier New"/>
          <w:sz w:val="20"/>
          <w:szCs w:val="20"/>
        </w:rPr>
        <w:br/>
        <w:t xml:space="preserve">    h0 : np.ndarray</w:t>
      </w:r>
      <w:r>
        <w:rPr>
          <w:rFonts w:ascii="Courier New" w:hAnsi="Courier New" w:cs="Courier New" w:eastAsia="Courier New"/>
          <w:sz w:val="20"/>
          <w:szCs w:val="20"/>
        </w:rPr>
        <w:br/>
        <w:t xml:space="preserve">        Low-pass </w:t>
      </w:r>
      <w:r>
        <w:rPr>
          <w:rFonts w:ascii="Courier New" w:hAnsi="Courier New" w:cs="Courier New" w:eastAsia="Courier New"/>
          <w:sz w:val="20"/>
          <w:szCs w:val="20"/>
        </w:rPr>
        <w:t>фильтр</w:t>
      </w:r>
      <w:r>
        <w:rPr>
          <w:rFonts w:ascii="Courier New" w:hAnsi="Courier New" w:cs="Courier New" w:eastAsia="Courier New"/>
          <w:sz w:val="20"/>
          <w:szCs w:val="20"/>
        </w:rPr>
        <w:br/>
        <w:t xml:space="preserve">    g0 : np.ndarray</w:t>
      </w:r>
      <w:r>
        <w:rPr>
          <w:rFonts w:ascii="Courier New" w:hAnsi="Courier New" w:cs="Courier New" w:eastAsia="Courier New"/>
          <w:sz w:val="20"/>
          <w:szCs w:val="20"/>
        </w:rPr>
        <w:br/>
        <w:t xml:space="preserve">        High-pass </w:t>
      </w:r>
      <w:r>
        <w:rPr>
          <w:rFonts w:ascii="Courier New" w:hAnsi="Courier New" w:cs="Courier New" w:eastAsia="Courier New"/>
          <w:sz w:val="20"/>
          <w:szCs w:val="20"/>
        </w:rPr>
        <w:t>фильтр</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Tuple[np.ndarray, np.ndarray]</w:t>
      </w:r>
      <w:r>
        <w:rPr>
          <w:rFonts w:ascii="Courier New" w:hAnsi="Courier New" w:cs="Courier New" w:eastAsia="Courier New"/>
          <w:sz w:val="20"/>
          <w:szCs w:val="20"/>
        </w:rPr>
        <w:br/>
        <w:t xml:space="preserve">        (A, D) — </w:t>
      </w:r>
      <w:r>
        <w:rPr>
          <w:rFonts w:ascii="Courier New" w:hAnsi="Courier New" w:cs="Courier New" w:eastAsia="Courier New"/>
          <w:sz w:val="20"/>
          <w:szCs w:val="20"/>
        </w:rPr>
        <w:t>аппроксимация</w:t>
      </w:r>
      <w:r>
        <w:rPr>
          <w:rFonts w:ascii="Courier New" w:hAnsi="Courier New" w:cs="Courier New" w:eastAsia="Courier New"/>
          <w:sz w:val="20"/>
          <w:szCs w:val="20"/>
        </w:rPr>
        <w:t xml:space="preserve">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детали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L = len(h0)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Свертка</w:t>
      </w:r>
      <w:r>
        <w:rPr>
          <w:rFonts w:ascii="Courier New" w:hAnsi="Courier New" w:cs="Courier New" w:eastAsia="Courier New"/>
          <w:sz w:val="20"/>
          <w:szCs w:val="20"/>
        </w:rPr>
        <w:t xml:space="preserve"> + downsampling</w:t>
      </w:r>
      <w:r>
        <w:rPr>
          <w:rFonts w:ascii="Courier New" w:hAnsi="Courier New" w:cs="Courier New" w:eastAsia="Courier New"/>
          <w:sz w:val="20"/>
          <w:szCs w:val="20"/>
        </w:rPr>
        <w:br/>
        <w:t xml:space="preserve">    # A[k] = sum_n x[n] * h0[2k - n + L - 1]</w:t>
      </w:r>
      <w:r>
        <w:rPr>
          <w:rFonts w:ascii="Courier New" w:hAnsi="Courier New" w:cs="Courier New" w:eastAsia="Courier New"/>
          <w:sz w:val="20"/>
          <w:szCs w:val="20"/>
        </w:rPr>
        <w:br/>
        <w:t xml:space="preserve">    # D[k] = sum_n x[n] * g0[2k - n + L - 1]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n_approx = N // 2</w:t>
      </w:r>
      <w:r>
        <w:rPr>
          <w:rFonts w:ascii="Courier New" w:hAnsi="Courier New" w:cs="Courier New" w:eastAsia="Courier New"/>
          <w:sz w:val="20"/>
          <w:szCs w:val="20"/>
        </w:rPr>
        <w:br/>
        <w:t xml:space="preserve">    a = np.zeros(n_approx, dtype=np.float32)</w:t>
      </w:r>
      <w:r>
        <w:rPr>
          <w:rFonts w:ascii="Courier New" w:hAnsi="Courier New" w:cs="Courier New" w:eastAsia="Courier New"/>
          <w:sz w:val="20"/>
          <w:szCs w:val="20"/>
        </w:rPr>
        <w:br/>
        <w:t xml:space="preserve">    d = np.zeros(n_approx, dtype=np.float32)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k in range(n_approx):</w:t>
      </w:r>
      <w:r>
        <w:rPr>
          <w:rFonts w:ascii="Courier New" w:hAnsi="Courier New" w:cs="Courier New" w:eastAsia="Courier New"/>
          <w:sz w:val="20"/>
          <w:szCs w:val="20"/>
        </w:rPr>
        <w:br/>
        <w:t xml:space="preserve">        for n in range(L):</w:t>
      </w:r>
      <w:r>
        <w:rPr>
          <w:rFonts w:ascii="Courier New" w:hAnsi="Courier New" w:cs="Courier New" w:eastAsia="Courier New"/>
          <w:sz w:val="20"/>
          <w:szCs w:val="20"/>
        </w:rPr>
        <w:br/>
        <w:t xml:space="preserve">            idx = 2 * k - n + L - 1</w:t>
      </w:r>
      <w:r>
        <w:rPr>
          <w:rFonts w:ascii="Courier New" w:hAnsi="Courier New" w:cs="Courier New" w:eastAsia="Courier New"/>
          <w:sz w:val="20"/>
          <w:szCs w:val="20"/>
        </w:rPr>
        <w:br/>
        <w:t xml:space="preserve">            if 0 &lt;= idx &lt; N:</w:t>
      </w:r>
      <w:r>
        <w:rPr>
          <w:rFonts w:ascii="Courier New" w:hAnsi="Courier New" w:cs="Courier New" w:eastAsia="Courier New"/>
          <w:sz w:val="20"/>
          <w:szCs w:val="20"/>
        </w:rPr>
        <w:br/>
        <w:t xml:space="preserve">                a[k] += x[idx] * h0[n]</w:t>
      </w:r>
      <w:r>
        <w:rPr>
          <w:rFonts w:ascii="Courier New" w:hAnsi="Courier New" w:cs="Courier New" w:eastAsia="Courier New"/>
          <w:sz w:val="20"/>
          <w:szCs w:val="20"/>
        </w:rPr>
        <w:br/>
        <w:t xml:space="preserve">                d[k] += x[idx] * g0[n]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a, d</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idwt_1level_daubechies(</w:t>
      </w:r>
      <w:r>
        <w:rPr>
          <w:rFonts w:ascii="Courier New" w:hAnsi="Courier New" w:cs="Courier New" w:eastAsia="Courier New"/>
          <w:sz w:val="20"/>
          <w:szCs w:val="20"/>
        </w:rPr>
        <w:br/>
        <w:t xml:space="preserve">    a: np.ndarray,</w:t>
      </w:r>
      <w:r>
        <w:rPr>
          <w:rFonts w:ascii="Courier New" w:hAnsi="Courier New" w:cs="Courier New" w:eastAsia="Courier New"/>
          <w:sz w:val="20"/>
          <w:szCs w:val="20"/>
        </w:rPr>
        <w:br/>
        <w:t xml:space="preserve">    d: np.ndarray,</w:t>
      </w:r>
      <w:r>
        <w:rPr>
          <w:rFonts w:ascii="Courier New" w:hAnsi="Courier New" w:cs="Courier New" w:eastAsia="Courier New"/>
          <w:sz w:val="20"/>
          <w:szCs w:val="20"/>
        </w:rPr>
        <w:br/>
        <w:t xml:space="preserve">    h1: np.ndarray,</w:t>
      </w:r>
      <w:r>
        <w:rPr>
          <w:rFonts w:ascii="Courier New" w:hAnsi="Courier New" w:cs="Courier New" w:eastAsia="Courier New"/>
          <w:sz w:val="20"/>
          <w:szCs w:val="20"/>
        </w:rPr>
        <w:br/>
        <w:t xml:space="preserve">    g1: np.ndarray,</w:t>
      </w:r>
      <w:r>
        <w:rPr>
          <w:rFonts w:ascii="Courier New" w:hAnsi="Courier New" w:cs="Courier New" w:eastAsia="Courier New"/>
          <w:sz w:val="20"/>
          <w:szCs w:val="20"/>
        </w:rPr>
        <w:br/>
        <w:t xml:space="preserve">    orig_len: int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Обратное</w:t>
      </w:r>
      <w:r>
        <w:rPr>
          <w:rFonts w:ascii="Courier New" w:hAnsi="Courier New" w:cs="Courier New" w:eastAsia="Courier New"/>
          <w:sz w:val="20"/>
          <w:szCs w:val="20"/>
        </w:rPr>
        <w:t xml:space="preserve"> </w:t>
      </w:r>
      <w:r>
        <w:rPr>
          <w:rFonts w:ascii="Courier New" w:hAnsi="Courier New" w:cs="Courier New" w:eastAsia="Courier New"/>
          <w:sz w:val="20"/>
          <w:szCs w:val="20"/>
        </w:rPr>
        <w:t>одноуровневое</w:t>
      </w:r>
      <w:r>
        <w:rPr>
          <w:rFonts w:ascii="Courier New" w:hAnsi="Courier New" w:cs="Courier New" w:eastAsia="Courier New"/>
          <w:sz w:val="20"/>
          <w:szCs w:val="20"/>
        </w:rPr>
        <w:t xml:space="preserve"> DWT.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br/>
        <w:t xml:space="preserve">    a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Аппроксимация</w:t>
      </w:r>
      <w:r>
        <w:rPr>
          <w:rFonts w:ascii="Courier New" w:hAnsi="Courier New" w:cs="Courier New" w:eastAsia="Courier New"/>
          <w:sz w:val="20"/>
          <w:szCs w:val="20"/>
        </w:rPr>
        <w:br/>
        <w:t xml:space="preserve">    d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Детали</w:t>
      </w:r>
      <w:r>
        <w:rPr>
          <w:rFonts w:ascii="Courier New" w:hAnsi="Courier New" w:cs="Courier New" w:eastAsia="Courier New"/>
          <w:sz w:val="20"/>
          <w:szCs w:val="20"/>
        </w:rPr>
        <w:br/>
        <w:t xml:space="preserve">    h1 : np.ndarray</w:t>
      </w:r>
      <w:r>
        <w:rPr>
          <w:rFonts w:ascii="Courier New" w:hAnsi="Courier New" w:cs="Courier New" w:eastAsia="Courier New"/>
          <w:sz w:val="20"/>
          <w:szCs w:val="20"/>
        </w:rPr>
        <w:br/>
        <w:t xml:space="preserve">        Low-pass </w:t>
      </w:r>
      <w:r>
        <w:rPr>
          <w:rFonts w:ascii="Courier New" w:hAnsi="Courier New" w:cs="Courier New" w:eastAsia="Courier New"/>
          <w:sz w:val="20"/>
          <w:szCs w:val="20"/>
        </w:rPr>
        <w:t>реконструкционный</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w:t>
      </w:r>
      <w:r>
        <w:rPr>
          <w:rFonts w:ascii="Courier New" w:hAnsi="Courier New" w:cs="Courier New" w:eastAsia="Courier New"/>
          <w:sz w:val="20"/>
          <w:szCs w:val="20"/>
        </w:rPr>
        <w:br/>
        <w:t xml:space="preserve">    g1 : np.ndarray</w:t>
      </w:r>
      <w:r>
        <w:rPr>
          <w:rFonts w:ascii="Courier New" w:hAnsi="Courier New" w:cs="Courier New" w:eastAsia="Courier New"/>
          <w:sz w:val="20"/>
          <w:szCs w:val="20"/>
        </w:rPr>
        <w:br/>
        <w:t xml:space="preserve">        High-pass </w:t>
      </w:r>
      <w:r>
        <w:rPr>
          <w:rFonts w:ascii="Courier New" w:hAnsi="Courier New" w:cs="Courier New" w:eastAsia="Courier New"/>
          <w:sz w:val="20"/>
          <w:szCs w:val="20"/>
        </w:rPr>
        <w:t>реконструкционный</w:t>
      </w:r>
      <w:r>
        <w:rPr>
          <w:rFonts w:ascii="Courier New" w:hAnsi="Courier New" w:cs="Courier New" w:eastAsia="Courier New"/>
          <w:sz w:val="20"/>
          <w:szCs w:val="20"/>
        </w:rPr>
        <w:t xml:space="preserve"> </w:t>
      </w:r>
      <w:r>
        <w:rPr>
          <w:rFonts w:ascii="Courier New" w:hAnsi="Courier New" w:cs="Courier New" w:eastAsia="Courier New"/>
          <w:sz w:val="20"/>
          <w:szCs w:val="20"/>
        </w:rPr>
        <w:t>фильтр</w:t>
      </w:r>
      <w:r>
        <w:rPr>
          <w:rFonts w:ascii="Courier New" w:hAnsi="Courier New" w:cs="Courier New" w:eastAsia="Courier New"/>
          <w:sz w:val="20"/>
          <w:szCs w:val="20"/>
        </w:rPr>
        <w:br/>
        <w:t xml:space="preserve">    orig_len : int</w:t>
      </w:r>
      <w:r>
        <w:rPr>
          <w:rFonts w:ascii="Courier New" w:hAnsi="Courier New" w:cs="Courier New" w:eastAsia="Courier New"/>
          <w:sz w:val="20"/>
          <w:szCs w:val="20"/>
        </w:rPr>
        <w:br/>
        <w:t xml:space="preserve">        </w:t>
      </w:r>
      <w:r>
        <w:rPr>
          <w:rFonts w:ascii="Courier New" w:hAnsi="Courier New" w:cs="Courier New" w:eastAsia="Courier New"/>
          <w:sz w:val="20"/>
          <w:szCs w:val="20"/>
        </w:rPr>
        <w:t>Ожидаемая</w:t>
      </w:r>
      <w:r>
        <w:rPr>
          <w:rFonts w:ascii="Courier New" w:hAnsi="Courier New" w:cs="Courier New" w:eastAsia="Courier New"/>
          <w:sz w:val="20"/>
          <w:szCs w:val="20"/>
        </w:rP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t xml:space="preserve"> </w:t>
      </w:r>
      <w:r>
        <w:rPr>
          <w:rFonts w:ascii="Courier New" w:hAnsi="Courier New" w:cs="Courier New" w:eastAsia="Courier New"/>
          <w:sz w:val="20"/>
          <w:szCs w:val="20"/>
        </w:rPr>
        <w:t>реконструкции</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len(a)</w:t>
      </w:r>
      <w:r>
        <w:rPr>
          <w:rFonts w:ascii="Courier New" w:hAnsi="Courier New" w:cs="Courier New" w:eastAsia="Courier New"/>
          <w:sz w:val="20"/>
          <w:szCs w:val="20"/>
        </w:rPr>
        <w:br/>
        <w:t xml:space="preserve">    L = len(h1)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Upsampling + </w:t>
      </w:r>
      <w:r>
        <w:rPr>
          <w:rFonts w:ascii="Courier New" w:hAnsi="Courier New" w:cs="Courier New" w:eastAsia="Courier New"/>
          <w:sz w:val="20"/>
          <w:szCs w:val="20"/>
        </w:rPr>
        <w:t>свертка</w:t>
      </w:r>
      <w:r>
        <w:rPr>
          <w:rFonts w:ascii="Courier New" w:hAnsi="Courier New" w:cs="Courier New" w:eastAsia="Courier New"/>
          <w:sz w:val="20"/>
          <w:szCs w:val="20"/>
        </w:rPr>
        <w:t xml:space="preserve"> + </w:t>
      </w:r>
      <w:r>
        <w:rPr>
          <w:rFonts w:ascii="Courier New" w:hAnsi="Courier New" w:cs="Courier New" w:eastAsia="Courier New"/>
          <w:sz w:val="20"/>
          <w:szCs w:val="20"/>
        </w:rPr>
        <w:t>суммирование</w:t>
      </w:r>
      <w:r>
        <w:rPr>
          <w:rFonts w:ascii="Courier New" w:hAnsi="Courier New" w:cs="Courier New" w:eastAsia="Courier New"/>
          <w:sz w:val="20"/>
          <w:szCs w:val="20"/>
        </w:rPr>
        <w:br/>
        <w:t xml:space="preserve">    out_len = 2 * N + L - 1</w:t>
      </w:r>
      <w:r>
        <w:rPr>
          <w:rFonts w:ascii="Courier New" w:hAnsi="Courier New" w:cs="Courier New" w:eastAsia="Courier New"/>
          <w:sz w:val="20"/>
          <w:szCs w:val="20"/>
        </w:rPr>
        <w:br/>
        <w:t xml:space="preserve">    x = np.zeros(out_len, dtype=np.float32)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Upsampling a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свертка</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h1</w:t>
      </w:r>
      <w:r>
        <w:rPr>
          <w:rFonts w:ascii="Courier New" w:hAnsi="Courier New" w:cs="Courier New" w:eastAsia="Courier New"/>
          <w:sz w:val="20"/>
          <w:szCs w:val="20"/>
        </w:rPr>
        <w:br/>
        <w:t xml:space="preserve">    for k in range(N):</w:t>
      </w:r>
      <w:r>
        <w:rPr>
          <w:rFonts w:ascii="Courier New" w:hAnsi="Courier New" w:cs="Courier New" w:eastAsia="Courier New"/>
          <w:sz w:val="20"/>
          <w:szCs w:val="20"/>
        </w:rPr>
        <w:br/>
        <w:t xml:space="preserve">        for n in range(L):</w:t>
      </w:r>
      <w:r>
        <w:rPr>
          <w:rFonts w:ascii="Courier New" w:hAnsi="Courier New" w:cs="Courier New" w:eastAsia="Courier New"/>
          <w:sz w:val="20"/>
          <w:szCs w:val="20"/>
        </w:rPr>
        <w:br/>
        <w:t xml:space="preserve">            idx = 2 * k + n</w:t>
      </w:r>
      <w:r>
        <w:rPr>
          <w:rFonts w:ascii="Courier New" w:hAnsi="Courier New" w:cs="Courier New" w:eastAsia="Courier New"/>
          <w:sz w:val="20"/>
          <w:szCs w:val="20"/>
        </w:rPr>
        <w:br/>
        <w:t xml:space="preserve">            if idx &lt; out_len:</w:t>
      </w:r>
      <w:r>
        <w:rPr>
          <w:rFonts w:ascii="Courier New" w:hAnsi="Courier New" w:cs="Courier New" w:eastAsia="Courier New"/>
          <w:sz w:val="20"/>
          <w:szCs w:val="20"/>
        </w:rPr>
        <w:br/>
        <w:t xml:space="preserve">                x[idx] += a[k] * h1[n]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Upsampling d </w:t>
      </w:r>
      <w:r>
        <w:rPr>
          <w:rFonts w:ascii="Courier New" w:hAnsi="Courier New" w:cs="Courier New" w:eastAsia="Courier New"/>
          <w:sz w:val="20"/>
          <w:szCs w:val="20"/>
        </w:rPr>
        <w:t>и</w:t>
      </w:r>
      <w:r>
        <w:rPr>
          <w:rFonts w:ascii="Courier New" w:hAnsi="Courier New" w:cs="Courier New" w:eastAsia="Courier New"/>
          <w:sz w:val="20"/>
          <w:szCs w:val="20"/>
        </w:rPr>
        <w:t xml:space="preserve"> </w:t>
      </w:r>
      <w:r>
        <w:rPr>
          <w:rFonts w:ascii="Courier New" w:hAnsi="Courier New" w:cs="Courier New" w:eastAsia="Courier New"/>
          <w:sz w:val="20"/>
          <w:szCs w:val="20"/>
        </w:rPr>
        <w:t>свертка</w:t>
      </w:r>
      <w:r>
        <w:rPr>
          <w:rFonts w:ascii="Courier New" w:hAnsi="Courier New" w:cs="Courier New" w:eastAsia="Courier New"/>
          <w:sz w:val="20"/>
          <w:szCs w:val="20"/>
        </w:rPr>
        <w:t xml:space="preserve"> </w:t>
      </w:r>
      <w:r>
        <w:rPr>
          <w:rFonts w:ascii="Courier New" w:hAnsi="Courier New" w:cs="Courier New" w:eastAsia="Courier New"/>
          <w:sz w:val="20"/>
          <w:szCs w:val="20"/>
        </w:rPr>
        <w:t>с</w:t>
      </w:r>
      <w:r>
        <w:rPr>
          <w:rFonts w:ascii="Courier New" w:hAnsi="Courier New" w:cs="Courier New" w:eastAsia="Courier New"/>
          <w:sz w:val="20"/>
          <w:szCs w:val="20"/>
        </w:rPr>
        <w:t xml:space="preserve"> g1</w:t>
      </w:r>
      <w:r>
        <w:rPr>
          <w:rFonts w:ascii="Courier New" w:hAnsi="Courier New" w:cs="Courier New" w:eastAsia="Courier New"/>
          <w:sz w:val="20"/>
          <w:szCs w:val="20"/>
        </w:rPr>
        <w:br/>
        <w:t xml:space="preserve">    for k in range(N):</w:t>
      </w:r>
      <w:r>
        <w:rPr>
          <w:rFonts w:ascii="Courier New" w:hAnsi="Courier New" w:cs="Courier New" w:eastAsia="Courier New"/>
          <w:sz w:val="20"/>
          <w:szCs w:val="20"/>
        </w:rPr>
        <w:br/>
        <w:t xml:space="preserve">        for n in range(L):</w:t>
      </w:r>
      <w:r>
        <w:rPr>
          <w:rFonts w:ascii="Courier New" w:hAnsi="Courier New" w:cs="Courier New" w:eastAsia="Courier New"/>
          <w:sz w:val="20"/>
          <w:szCs w:val="20"/>
        </w:rPr>
        <w:br/>
        <w:t xml:space="preserve">            idx = 2 * k + n</w:t>
      </w:r>
      <w:r>
        <w:rPr>
          <w:rFonts w:ascii="Courier New" w:hAnsi="Courier New" w:cs="Courier New" w:eastAsia="Courier New"/>
          <w:sz w:val="20"/>
          <w:szCs w:val="20"/>
        </w:rPr>
        <w:br/>
        <w:t xml:space="preserve">            if idx &lt; out_len:</w:t>
      </w:r>
      <w:r>
        <w:rPr>
          <w:rFonts w:ascii="Courier New" w:hAnsi="Courier New" w:cs="Courier New" w:eastAsia="Courier New"/>
          <w:sz w:val="20"/>
          <w:szCs w:val="20"/>
        </w:rPr>
        <w:br/>
        <w:t xml:space="preserve">                x[idx] += d[k] * g1[n]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x[:orig_len]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dwt_decompose_daubechies(</w:t>
      </w:r>
      <w:r>
        <w:rPr>
          <w:rFonts w:ascii="Courier New" w:hAnsi="Courier New" w:cs="Courier New" w:eastAsia="Courier New"/>
          <w:sz w:val="20"/>
          <w:szCs w:val="20"/>
        </w:rPr>
        <w:br/>
        <w:t xml:space="preserve">    x: np.ndarray,</w:t>
      </w:r>
      <w:r>
        <w:rPr>
          <w:rFonts w:ascii="Courier New" w:hAnsi="Courier New" w:cs="Courier New" w:eastAsia="Courier New"/>
          <w:sz w:val="20"/>
          <w:szCs w:val="20"/>
        </w:rPr>
        <w:br/>
        <w:t xml:space="preserve">    wavelet: str,</w:t>
      </w:r>
      <w:r>
        <w:rPr>
          <w:rFonts w:ascii="Courier New" w:hAnsi="Courier New" w:cs="Courier New" w:eastAsia="Courier New"/>
          <w:sz w:val="20"/>
          <w:szCs w:val="20"/>
        </w:rPr>
        <w:br/>
        <w:t xml:space="preserve">    levels: int</w:t>
      </w:r>
      <w:r>
        <w:rPr>
          <w:rFonts w:ascii="Courier New" w:hAnsi="Courier New" w:cs="Courier New" w:eastAsia="Courier New"/>
          <w:sz w:val="20"/>
          <w:szCs w:val="20"/>
        </w:rPr>
        <w:br/>
        <w:t>) -&gt; List[np.ndarray]: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Многоуровневое</w:t>
      </w:r>
      <w:r>
        <w:rPr>
          <w:rFonts w:ascii="Courier New" w:hAnsi="Courier New" w:cs="Courier New" w:eastAsia="Courier New"/>
          <w:sz w:val="20"/>
          <w:szCs w:val="20"/>
        </w:rPr>
        <w:t xml:space="preserve"> DWT </w:t>
      </w:r>
      <w:r>
        <w:rPr>
          <w:rFonts w:ascii="Courier New" w:hAnsi="Courier New" w:cs="Courier New" w:eastAsia="Courier New"/>
          <w:sz w:val="20"/>
          <w:szCs w:val="20"/>
        </w:rPr>
        <w:t>разложение</w:t>
      </w:r>
      <w:r>
        <w:rPr>
          <w:rFonts w:ascii="Courier New" w:hAnsi="Courier New" w:cs="Courier New" w:eastAsia="Courier New"/>
          <w:sz w:val="20"/>
          <w:szCs w:val="20"/>
        </w:rPr>
        <w:t xml:space="preserve"> </w:t>
      </w:r>
      <w:r>
        <w:rPr>
          <w:rFonts w:ascii="Courier New" w:hAnsi="Courier New" w:cs="Courier New" w:eastAsia="Courier New"/>
          <w:sz w:val="20"/>
          <w:szCs w:val="20"/>
        </w:rPr>
        <w:t>Добечи</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x :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Входной</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w:t>
      </w:r>
      <w:r>
        <w:rPr>
          <w:rFonts w:ascii="Courier New" w:hAnsi="Courier New" w:cs="Courier New" w:eastAsia="Courier New"/>
          <w:sz w:val="20"/>
          <w:szCs w:val="20"/>
        </w:rPr>
        <w:br/>
        <w:t xml:space="preserve">    wavelet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вейвлета</w:t>
      </w:r>
      <w:r>
        <w:rPr>
          <w:rFonts w:ascii="Courier New" w:hAnsi="Courier New" w:cs="Courier New" w:eastAsia="Courier New"/>
          <w:sz w:val="20"/>
          <w:szCs w:val="20"/>
        </w:rPr>
        <w:t xml:space="preserve"> ('db2', 'db4', 'db6', 'db8')</w:t>
      </w:r>
      <w:r>
        <w:rPr>
          <w:rFonts w:ascii="Courier New" w:hAnsi="Courier New" w:cs="Courier New" w:eastAsia="Courier New"/>
          <w:sz w:val="20"/>
          <w:szCs w:val="20"/>
        </w:rPr>
        <w:br/>
        <w:t xml:space="preserve">    levels : int</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List[np.ndarray]</w:t>
      </w:r>
      <w:r>
        <w:rPr>
          <w:rFonts w:ascii="Courier New" w:hAnsi="Courier New" w:cs="Courier New" w:eastAsia="Courier New"/>
          <w:sz w:val="20"/>
          <w:szCs w:val="20"/>
        </w:rPr>
        <w:br/>
        <w:t xml:space="preserve">        [AL, DL, DL-1, ..., D1]</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h0 = get_daubechies_filter(wavelet)</w:t>
      </w:r>
      <w:r>
        <w:rPr>
          <w:rFonts w:ascii="Courier New" w:hAnsi="Courier New" w:cs="Courier New" w:eastAsia="Courier New"/>
          <w:sz w:val="20"/>
          <w:szCs w:val="20"/>
        </w:rPr>
        <w:br/>
        <w:t xml:space="preserve">    h0, g0, h1, g1 = make_qmf_pair(h0)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w:t>
      </w:r>
      <w:r>
        <w:rPr>
          <w:rFonts w:ascii="Courier New" w:hAnsi="Courier New" w:cs="Courier New" w:eastAsia="Courier New"/>
          <w:sz w:val="20"/>
          <w:szCs w:val="20"/>
        </w:rPr>
        <w:br/>
        <w:t xml:space="preserve">    a = x.astype(np.float64)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_ in range(levels):</w:t>
      </w:r>
      <w:r>
        <w:rPr>
          <w:rFonts w:ascii="Courier New" w:hAnsi="Courier New" w:cs="Courier New" w:eastAsia="Courier New"/>
          <w:sz w:val="20"/>
          <w:szCs w:val="20"/>
        </w:rPr>
        <w:br/>
      </w:r>
      <w:r>
        <w:rPr>
          <w:rFonts w:ascii="Courier New" w:hAnsi="Courier New" w:cs="Courier New" w:eastAsia="Courier New"/>
          <w:sz w:val="20"/>
          <w:szCs w:val="20"/>
        </w:rPr>
        <w:t xml:space="preserve">        if len(a) &lt; len(h0) * 2:</w:t>
      </w:r>
      <w:r>
        <w:rPr>
          <w:rFonts w:ascii="Courier New" w:hAnsi="Courier New" w:cs="Courier New" w:eastAsia="Courier New"/>
          <w:sz w:val="20"/>
          <w:szCs w:val="20"/>
        </w:rPr>
        <w:br/>
        <w:t xml:space="preserve">            logger.warning("Signal too short for more levels")</w:t>
      </w:r>
      <w:r>
        <w:rPr>
          <w:rFonts w:ascii="Courier New" w:hAnsi="Courier New" w:cs="Courier New" w:eastAsia="Courier New"/>
          <w:sz w:val="20"/>
          <w:szCs w:val="20"/>
        </w:rPr>
        <w:br/>
        <w:t xml:space="preserve">            break</w:t>
      </w:r>
      <w:r>
        <w:rPr>
          <w:rFonts w:ascii="Courier New" w:hAnsi="Courier New" w:cs="Courier New" w:eastAsia="Courier New"/>
          <w:sz w:val="20"/>
          <w:szCs w:val="20"/>
        </w:rPr>
        <w:br/>
        <w:t xml:space="preserve">        a, d = dwt_1level_daubechies(a, h0, g0)</w:t>
      </w:r>
      <w:r>
        <w:rPr>
          <w:rFonts w:ascii="Courier New" w:hAnsi="Courier New" w:cs="Courier New" w:eastAsia="Courier New"/>
          <w:sz w:val="20"/>
          <w:szCs w:val="20"/>
        </w:rPr>
        <w:br/>
        <w:t xml:space="preserve">        coeffs.append(d.astype(np.float32))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coeffs.append(a.astype(np.float32))</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dwt_reconstruct_daubechies(</w:t>
      </w:r>
      <w:r>
        <w:rPr>
          <w:rFonts w:ascii="Courier New" w:hAnsi="Courier New" w:cs="Courier New" w:eastAsia="Courier New"/>
          <w:sz w:val="20"/>
          <w:szCs w:val="20"/>
        </w:rPr>
        <w:br/>
        <w:t xml:space="preserve">    coeffs: List[np.ndarray],</w:t>
      </w:r>
      <w:r>
        <w:rPr>
          <w:rFonts w:ascii="Courier New" w:hAnsi="Courier New" w:cs="Courier New" w:eastAsia="Courier New"/>
          <w:sz w:val="20"/>
          <w:szCs w:val="20"/>
        </w:rPr>
        <w:br/>
        <w:t xml:space="preserve">    wavelet: str,</w:t>
      </w:r>
      <w:r>
        <w:rPr>
          <w:rFonts w:ascii="Courier New" w:hAnsi="Courier New" w:cs="Courier New" w:eastAsia="Courier New"/>
          <w:sz w:val="20"/>
          <w:szCs w:val="20"/>
        </w:rPr>
        <w:br/>
        <w:t xml:space="preserve">    orig_len: int</w:t>
      </w:r>
      <w:r>
        <w:rPr>
          <w:rFonts w:ascii="Courier New" w:hAnsi="Courier New" w:cs="Courier New" w:eastAsia="Courier New"/>
          <w:sz w:val="20"/>
          <w:szCs w:val="20"/>
        </w:rPr>
        <w:br/>
        <w: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Реконструкция</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сигнала</w:t>
      </w:r>
      <w:r>
        <w:rPr>
          <w:rFonts w:ascii="Courier New" w:hAnsi="Courier New" w:cs="Courier New" w:eastAsia="Courier New"/>
          <w:sz w:val="20"/>
          <w:szCs w:val="20"/>
        </w:rPr>
        <w:t xml:space="preserve"> </w:t>
      </w:r>
      <w:r>
        <w:rPr>
          <w:rFonts w:ascii="Courier New" w:hAnsi="Courier New" w:cs="Courier New" w:eastAsia="Courier New"/>
          <w:sz w:val="20"/>
          <w:szCs w:val="20"/>
        </w:rPr>
        <w:t>из</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 xml:space="preserve"> DWT </w:t>
      </w:r>
      <w:r>
        <w:rPr>
          <w:rFonts w:ascii="Courier New" w:hAnsi="Courier New" w:cs="Courier New" w:eastAsia="Courier New"/>
          <w:sz w:val="20"/>
          <w:szCs w:val="20"/>
        </w:rPr>
        <w:t>Добечи</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List[np.ndarray]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Коэффициенты</w:t>
      </w:r>
      <w:r>
        <w:rPr>
          <w:rFonts w:ascii="Courier New" w:hAnsi="Courier New" w:cs="Courier New" w:eastAsia="Courier New"/>
          <w:sz w:val="20"/>
          <w:szCs w:val="20"/>
        </w:rPr>
        <w:t xml:space="preserve"> [AL, DL, ..., D1]</w:t>
      </w:r>
      <w:r>
        <w:rPr>
          <w:rFonts w:ascii="Courier New" w:hAnsi="Courier New" w:cs="Courier New" w:eastAsia="Courier New"/>
          <w:sz w:val="20"/>
          <w:szCs w:val="20"/>
        </w:rPr>
        <w:br/>
        <w:t xml:space="preserve">    wavelet : str</w:t>
      </w:r>
      <w:r>
        <w:rPr>
          <w:rFonts w:ascii="Courier New" w:hAnsi="Courier New" w:cs="Courier New" w:eastAsia="Courier New"/>
          <w:sz w:val="20"/>
          <w:szCs w:val="20"/>
        </w:rPr>
        <w:br/>
        <w:t xml:space="preserve">        </w:t>
      </w:r>
      <w:r>
        <w:rPr>
          <w:rFonts w:ascii="Courier New" w:hAnsi="Courier New" w:cs="Courier New" w:eastAsia="Courier New"/>
          <w:sz w:val="20"/>
          <w:szCs w:val="20"/>
        </w:rPr>
        <w:t>Имя</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вейвлета</w:t>
      </w:r>
      <w:r>
        <w:rPr>
          <w:rFonts w:ascii="Courier New" w:hAnsi="Courier New" w:cs="Courier New" w:eastAsia="Courier New"/>
          <w:sz w:val="20"/>
          <w:szCs w:val="20"/>
        </w:rPr>
        <w:br/>
        <w:t xml:space="preserve">    orig_len : int</w:t>
      </w:r>
      <w:r>
        <w:rPr>
          <w:rFonts w:ascii="Courier New" w:hAnsi="Courier New" w:cs="Courier New" w:eastAsia="Courier New"/>
          <w:sz w:val="20"/>
          <w:szCs w:val="20"/>
        </w:rPr>
        <w:br/>
        <w:t xml:space="preserve">        </w:t>
      </w:r>
      <w:r>
        <w:rPr>
          <w:rFonts w:ascii="Courier New" w:hAnsi="Courier New" w:cs="Courier New" w:eastAsia="Courier New"/>
          <w:sz w:val="20"/>
          <w:szCs w:val="20"/>
        </w:rPr>
        <w:t>Ожидаемая</w:t>
      </w:r>
      <w:r>
        <w:rPr>
          <w:rFonts w:ascii="Courier New" w:hAnsi="Courier New" w:cs="Courier New" w:eastAsia="Courier New"/>
          <w:sz w:val="20"/>
          <w:szCs w:val="20"/>
        </w:rP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Восстановленный</w:t>
      </w:r>
      <w:r>
        <w:rPr>
          <w:rFonts w:ascii="Courier New" w:hAnsi="Courier New" w:cs="Courier New" w:eastAsia="Courier New"/>
          <w:sz w:val="20"/>
          <w:szCs w:val="20"/>
        </w:rPr>
        <w:t xml:space="preserve"> </w:t>
      </w:r>
      <w:r>
        <w:rPr>
          <w:rFonts w:ascii="Courier New" w:hAnsi="Courier New" w:cs="Courier New" w:eastAsia="Courier New"/>
          <w:sz w:val="20"/>
          <w:szCs w:val="20"/>
        </w:rPr>
        <w:t>сигнал</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h0 = get_daubechies_filter(wavelet)</w:t>
      </w:r>
      <w:r>
        <w:rPr>
          <w:rFonts w:ascii="Courier New" w:hAnsi="Courier New" w:cs="Courier New" w:eastAsia="Courier New"/>
          <w:sz w:val="20"/>
          <w:szCs w:val="20"/>
        </w:rPr>
        <w:br/>
        <w:t xml:space="preserve">    _, _, h1, g1 = make_qmf_pair(h0)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a = coeffs[-1].astype(np.float64)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i in range(len(coeffs) - 2, -1, -1):</w:t>
      </w:r>
      <w:r>
        <w:rPr>
          <w:rFonts w:ascii="Courier New" w:hAnsi="Courier New" w:cs="Courier New" w:eastAsia="Courier New"/>
          <w:sz w:val="20"/>
          <w:szCs w:val="20"/>
        </w:rPr>
        <w:br/>
        <w:t xml:space="preserve">        d = coeffs[i].astype(np.float64)</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Выравнивание</w:t>
      </w:r>
      <w:r>
        <w:rPr>
          <w:rFonts w:ascii="Courier New" w:hAnsi="Courier New" w:cs="Courier New" w:eastAsia="Courier New"/>
          <w:sz w:val="20"/>
          <w:szCs w:val="20"/>
        </w:rPr>
        <w:t xml:space="preserve"> </w:t>
      </w:r>
      <w:r>
        <w:rPr>
          <w:rFonts w:ascii="Courier New" w:hAnsi="Courier New" w:cs="Courier New" w:eastAsia="Courier New"/>
          <w:sz w:val="20"/>
          <w:szCs w:val="20"/>
        </w:rPr>
        <w:t>длин</w:t>
      </w:r>
      <w:r>
        <w:rPr>
          <w:rFonts w:ascii="Courier New" w:hAnsi="Courier New" w:cs="Courier New" w:eastAsia="Courier New"/>
          <w:sz w:val="20"/>
          <w:szCs w:val="20"/>
        </w:rPr>
        <w:br/>
        <w:t xml:space="preserve">        min_len = min(len(a), len(d))</w:t>
      </w:r>
      <w:r>
        <w:rPr>
          <w:rFonts w:ascii="Courier New" w:hAnsi="Courier New" w:cs="Courier New" w:eastAsia="Courier New"/>
          <w:sz w:val="20"/>
          <w:szCs w:val="20"/>
        </w:rPr>
        <w:br/>
        <w:t xml:space="preserve">        if len(a) != len(d):</w:t>
      </w:r>
      <w:r>
        <w:rPr>
          <w:rFonts w:ascii="Courier New" w:hAnsi="Courier New" w:cs="Courier New" w:eastAsia="Courier New"/>
          <w:sz w:val="20"/>
          <w:szCs w:val="20"/>
        </w:rPr>
        <w:br/>
        <w:t xml:space="preserve">            if len(d) &lt; len(a):</w:t>
      </w:r>
      <w:r>
        <w:rPr>
          <w:rFonts w:ascii="Courier New" w:hAnsi="Courier New" w:cs="Courier New" w:eastAsia="Courier New"/>
          <w:sz w:val="20"/>
          <w:szCs w:val="20"/>
        </w:rPr>
        <w:br/>
        <w:t xml:space="preserve">                d = np.pad(d, (0, len(a) - len(d)))</w:t>
      </w:r>
      <w:r>
        <w:rPr>
          <w:rFonts w:ascii="Courier New" w:hAnsi="Courier New" w:cs="Courier New" w:eastAsia="Courier New"/>
          <w:sz w:val="20"/>
          <w:szCs w:val="20"/>
        </w:rPr>
        <w:br/>
        <w:t xml:space="preserve">            else:</w:t>
      </w:r>
      <w:r>
        <w:rPr>
          <w:rFonts w:ascii="Courier New" w:hAnsi="Courier New" w:cs="Courier New" w:eastAsia="Courier New"/>
          <w:sz w:val="20"/>
          <w:szCs w:val="20"/>
        </w:rPr>
        <w:br/>
        <w:t xml:space="preserve">                d = d[:len(a)]</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expected_len = len(a) * 2</w:t>
      </w:r>
      <w:r>
        <w:rPr>
          <w:rFonts w:ascii="Courier New" w:hAnsi="Courier New" w:cs="Courier New" w:eastAsia="Courier New"/>
          <w:sz w:val="20"/>
          <w:szCs w:val="20"/>
        </w:rPr>
        <w:br/>
        <w:t xml:space="preserve">        a = idwt_1level_daubechies(a, d, h1, g1, expected_len)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a[:orig_len].astype(np.float32)</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MDCT (Modified Discrete Cosine Transform)</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mdct_window(N: int)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Создать</w:t>
      </w:r>
      <w:r>
        <w:rPr>
          <w:rFonts w:ascii="Courier New" w:hAnsi="Courier New" w:cs="Courier New" w:eastAsia="Courier New"/>
          <w:sz w:val="20"/>
          <w:szCs w:val="20"/>
        </w:rPr>
        <w:t xml:space="preserve"> </w:t>
      </w:r>
      <w:r>
        <w:rPr>
          <w:rFonts w:ascii="Courier New" w:hAnsi="Courier New" w:cs="Courier New" w:eastAsia="Courier New"/>
          <w:sz w:val="20"/>
          <w:szCs w:val="20"/>
        </w:rPr>
        <w:t>окно</w:t>
      </w:r>
      <w:r>
        <w:rPr>
          <w:rFonts w:ascii="Courier New" w:hAnsi="Courier New" w:cs="Courier New" w:eastAsia="Courier New"/>
          <w:sz w:val="20"/>
          <w:szCs w:val="20"/>
        </w:rPr>
        <w:t xml:space="preserve"> </w:t>
      </w:r>
      <w:r>
        <w:rPr>
          <w:rFonts w:ascii="Courier New" w:hAnsi="Courier New" w:cs="Courier New" w:eastAsia="Courier New"/>
          <w:sz w:val="20"/>
          <w:szCs w:val="20"/>
        </w:rPr>
        <w:t>синуса</w:t>
      </w:r>
      <w:r>
        <w:rPr>
          <w:rFonts w:ascii="Courier New" w:hAnsi="Courier New" w:cs="Courier New" w:eastAsia="Courier New"/>
          <w:sz w:val="20"/>
          <w:szCs w:val="20"/>
        </w:rPr>
        <w:t xml:space="preserve"> </w:t>
      </w:r>
      <w:r>
        <w:rPr>
          <w:rFonts w:ascii="Courier New" w:hAnsi="Courier New" w:cs="Courier New" w:eastAsia="Courier New"/>
          <w:sz w:val="20"/>
          <w:szCs w:val="20"/>
        </w:rPr>
        <w:t>для</w:t>
      </w:r>
      <w:r>
        <w:rPr>
          <w:rFonts w:ascii="Courier New" w:hAnsi="Courier New" w:cs="Courier New" w:eastAsia="Courier New"/>
          <w:sz w:val="20"/>
          <w:szCs w:val="20"/>
        </w:rPr>
        <w:t xml:space="preserve"> MDCT.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w[n] = sin(pi * (n + 0.5) / (2N))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w:t>
      </w:r>
      <w:r>
        <w:rPr>
          <w:rFonts w:ascii="Courier New" w:hAnsi="Courier New" w:cs="Courier New" w:eastAsia="Courier New"/>
          <w:sz w:val="20"/>
          <w:szCs w:val="20"/>
        </w:rPr>
        <w:t>окна</w:t>
      </w:r>
      <w:r>
        <w:rPr>
          <w:rFonts w:ascii="Courier New" w:hAnsi="Courier New" w:cs="Courier New" w:eastAsia="Courier New"/>
          <w:sz w:val="20"/>
          <w:szCs w:val="20"/>
        </w:rPr>
        <w:t xml:space="preserve"> (</w:t>
      </w:r>
      <w:r>
        <w:rPr>
          <w:rFonts w:ascii="Courier New" w:hAnsi="Courier New" w:cs="Courier New" w:eastAsia="Courier New"/>
          <w:sz w:val="20"/>
          <w:szCs w:val="20"/>
        </w:rPr>
        <w:t>длина</w:t>
      </w:r>
      <w:r>
        <w:rPr>
          <w:rFonts w:ascii="Courier New" w:hAnsi="Courier New" w:cs="Courier New" w:eastAsia="Courier New"/>
          <w:sz w:val="20"/>
          <w:szCs w:val="20"/>
        </w:rPr>
        <w:t xml:space="preserve"> MDCT </w:t>
      </w:r>
      <w:r>
        <w:rPr>
          <w:rFonts w:ascii="Courier New" w:hAnsi="Courier New" w:cs="Courier New" w:eastAsia="Courier New"/>
          <w:sz w:val="20"/>
          <w:szCs w:val="20"/>
        </w:rPr>
        <w:t>блока</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Окно</w:t>
      </w:r>
      <w:r>
        <w:rPr>
          <w:rFonts w:ascii="Courier New" w:hAnsi="Courier New" w:cs="Courier New" w:eastAsia="Courier New"/>
          <w:sz w:val="20"/>
          <w:szCs w:val="20"/>
        </w:rPr>
        <w:t xml:space="preserve"> </w:t>
      </w:r>
      <w:r>
        <w:rPr>
          <w:rFonts w:ascii="Courier New" w:hAnsi="Courier New" w:cs="Courier New" w:eastAsia="Courier New"/>
          <w:sz w:val="20"/>
          <w:szCs w:val="20"/>
        </w:rPr>
        <w:t>длиной</w:t>
      </w:r>
      <w:r>
        <w:rPr>
          <w:rFonts w:ascii="Courier New" w:hAnsi="Courier New" w:cs="Courier New" w:eastAsia="Courier New"/>
          <w:sz w:val="20"/>
          <w:szCs w:val="20"/>
        </w:rPr>
        <w:t xml:space="preserve"> 2N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 = np.arange(2 * N)</w:t>
      </w:r>
      <w:r>
        <w:rPr>
          <w:rFonts w:ascii="Courier New" w:hAnsi="Courier New" w:cs="Courier New" w:eastAsia="Courier New"/>
          <w:sz w:val="20"/>
          <w:szCs w:val="20"/>
        </w:rPr>
        <w:br/>
        <w:t xml:space="preserve">    return np.sin(np.pi * (n + 0.5) / (2 * N))</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mdct(x: np.ndarray, N: int = 1024) -&gt; np.ndarray:</w:t>
      </w:r>
      <w:r>
        <w:rPr>
          <w:rFonts w:ascii="Courier New" w:hAnsi="Courier New" w:cs="Courier New" w:eastAsia="Courier New"/>
          <w:sz w:val="20"/>
          <w:szCs w:val="20"/>
        </w:rPr>
        <w:br/>
        <w:t xml:space="preserve">    """Modified Discrete Cosine Transform.</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t xml:space="preserve">    </w:t>
      </w:r>
      <w:r>
        <w:rPr>
          <w:rFonts w:ascii="Courier New" w:hAnsi="Courier New" w:cs="Courier New" w:eastAsia="Courier New"/>
          <w:sz w:val="20"/>
          <w:szCs w:val="20"/>
        </w:rPr>
        <w:t>MDCT с 50% перекрытием. Для блока длиной 2N возвращает N коэффициентов.</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x : np.ndarray</w:t>
      </w:r>
      <w:r>
        <w:rPr>
          <w:rFonts w:ascii="Courier New" w:hAnsi="Courier New" w:cs="Courier New" w:eastAsia="Courier New"/>
          <w:sz w:val="20"/>
          <w:szCs w:val="20"/>
        </w:rPr>
        <w:br/>
        <w:t xml:space="preserve">        Входной сигнал (длина должна быть кратна N)</w:t>
      </w:r>
      <w:r>
        <w:rPr>
          <w:rFonts w:ascii="Courier New" w:hAnsi="Courier New" w:cs="Courier New" w:eastAsia="Courier New"/>
          <w:sz w:val="20"/>
          <w:szCs w:val="20"/>
        </w:rPr>
        <w:br/>
        <w:t xml:space="preserve">    N : int</w:t>
      </w:r>
      <w:r>
        <w:rPr>
          <w:rFonts w:ascii="Courier New" w:hAnsi="Courier New" w:cs="Courier New" w:eastAsia="Courier New"/>
          <w:sz w:val="20"/>
          <w:szCs w:val="20"/>
        </w:rPr>
        <w:br/>
        <w:t xml:space="preserve">        Размер MDCT блока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np.ndarray</w:t>
      </w:r>
      <w:r>
        <w:rPr>
          <w:rFonts w:ascii="Courier New" w:hAnsi="Courier New" w:cs="Courier New" w:eastAsia="Courier New"/>
          <w:sz w:val="20"/>
          <w:szCs w:val="20"/>
        </w:rPr>
        <w:br/>
        <w:t xml:space="preserve">        MDCT коэффициенты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L = len(x)</w:t>
      </w:r>
      <w:r>
        <w:rPr>
          <w:rFonts w:ascii="Courier New" w:hAnsi="Courier New" w:cs="Courier New" w:eastAsia="Courier New"/>
          <w:sz w:val="20"/>
          <w:szCs w:val="20"/>
        </w:rPr>
        <w:br/>
        <w:t xml:space="preserve">    if L % N != 0:</w:t>
      </w:r>
      <w:r>
        <w:rPr>
          <w:rFonts w:ascii="Courier New" w:hAnsi="Courier New" w:cs="Courier New" w:eastAsia="Courier New"/>
          <w:sz w:val="20"/>
          <w:szCs w:val="20"/>
        </w:rPr>
        <w:br/>
        <w:t xml:space="preserve">        x = np.pad(x, (0, N - (L % N)))</w:t>
      </w:r>
      <w:r>
        <w:rPr>
          <w:rFonts w:ascii="Courier New" w:hAnsi="Courier New" w:cs="Courier New" w:eastAsia="Courier New"/>
          <w:sz w:val="20"/>
          <w:szCs w:val="20"/>
        </w:rPr>
        <w:br/>
        <w:t xml:space="preserve">        L = len(x)</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win = mdct_window(N)</w:t>
      </w:r>
      <w:r>
        <w:rPr>
          <w:rFonts w:ascii="Courier New" w:hAnsi="Courier New" w:cs="Courier New" w:eastAsia="Courier New"/>
          <w:sz w:val="20"/>
          <w:szCs w:val="20"/>
        </w:rPr>
        <w:br/>
        <w:t xml:space="preserve">    n_blocks = L // 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Выходной массив</w:t>
      </w:r>
      <w:r>
        <w:rPr>
          <w:rFonts w:ascii="Courier New" w:hAnsi="Courier New" w:cs="Courier New" w:eastAsia="Courier New"/>
          <w:sz w:val="20"/>
          <w:szCs w:val="20"/>
        </w:rPr>
        <w:br/>
        <w:t xml:space="preserve">    coeffs = np.zeros((n_blocks, N), dtype=np.float32)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b in range(n_blocks):</w:t>
      </w:r>
      <w:r>
        <w:rPr>
          <w:rFonts w:ascii="Courier New" w:hAnsi="Courier New" w:cs="Courier New" w:eastAsia="Courier New"/>
          <w:sz w:val="20"/>
          <w:szCs w:val="20"/>
        </w:rPr>
        <w:br/>
        <w:t xml:space="preserve">        # Блок длиной 2N с 50% перекрытием</w:t>
      </w:r>
      <w:r>
        <w:rPr>
          <w:rFonts w:ascii="Courier New" w:hAnsi="Courier New" w:cs="Courier New" w:eastAsia="Courier New"/>
          <w:sz w:val="20"/>
          <w:szCs w:val="20"/>
        </w:rPr>
        <w:br/>
        <w:t xml:space="preserve">        start = b * N</w:t>
      </w:r>
      <w:r>
        <w:rPr>
          <w:rFonts w:ascii="Courier New" w:hAnsi="Courier New" w:cs="Courier New" w:eastAsia="Courier New"/>
          <w:sz w:val="20"/>
          <w:szCs w:val="20"/>
        </w:rPr>
        <w:br/>
        <w:t xml:space="preserve">        block = x[start:start + 2 * N] * win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MDCT формула</w:t>
      </w:r>
      <w:r>
        <w:rPr>
          <w:rFonts w:ascii="Courier New" w:hAnsi="Courier New" w:cs="Courier New" w:eastAsia="Courier New"/>
          <w:sz w:val="20"/>
          <w:szCs w:val="20"/>
        </w:rPr>
        <w:br/>
        <w:t xml:space="preserve">        for k in range(N):</w:t>
      </w:r>
      <w:r>
        <w:rPr>
          <w:rFonts w:ascii="Courier New" w:hAnsi="Courier New" w:cs="Courier New" w:eastAsia="Courier New"/>
          <w:sz w:val="20"/>
          <w:szCs w:val="20"/>
        </w:rPr>
        <w:br/>
        <w:t xml:space="preserve">            c = 0.0</w:t>
      </w:r>
      <w:r>
        <w:rPr>
          <w:rFonts w:ascii="Courier New" w:hAnsi="Courier New" w:cs="Courier New" w:eastAsia="Courier New"/>
          <w:sz w:val="20"/>
          <w:szCs w:val="20"/>
        </w:rPr>
        <w:br/>
        <w:t xml:space="preserve">            for n in range(2 * N):</w:t>
      </w:r>
      <w:r>
        <w:rPr>
          <w:rFonts w:ascii="Courier New" w:hAnsi="Courier New" w:cs="Courier New" w:eastAsia="Courier New"/>
          <w:sz w:val="20"/>
          <w:szCs w:val="20"/>
        </w:rPr>
        <w:br/>
        <w:t xml:space="preserve">                c += block[n] * np.cos(np.pi / N * (n + 0.5 + N / 2) * (k + 0.5))</w:t>
      </w:r>
      <w:r>
        <w:rPr>
          <w:rFonts w:ascii="Courier New" w:hAnsi="Courier New" w:cs="Courier New" w:eastAsia="Courier New"/>
          <w:sz w:val="20"/>
          <w:szCs w:val="20"/>
        </w:rPr>
        <w:br/>
        <w:t xml:space="preserve">            coeffs[b, k] = c</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coeffs</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imdct(coeffs: np.ndarray, N: int = 1024) -&gt; np.ndarray:</w:t>
      </w:r>
      <w:r>
        <w:rPr>
          <w:rFonts w:ascii="Courier New" w:hAnsi="Courier New" w:cs="Courier New" w:eastAsia="Courier New"/>
          <w:sz w:val="20"/>
          <w:szCs w:val="20"/>
        </w:rPr>
        <w:br/>
        <w:t xml:space="preserve">    """Inverse Modified Discrete Cosine Transform.</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Параметры:</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coeffs : np.ndarray</w:t>
      </w:r>
      <w:r>
        <w:rPr>
          <w:rFonts w:ascii="Courier New" w:hAnsi="Courier New" w:cs="Courier New" w:eastAsia="Courier New"/>
          <w:sz w:val="20"/>
          <w:szCs w:val="20"/>
        </w:rPr>
        <w:br/>
        <w:t xml:space="preserve">        MDCT коэффициенты (n_blocks x N)</w:t>
      </w:r>
      <w:r>
        <w:rPr>
          <w:rFonts w:ascii="Courier New" w:hAnsi="Courier New" w:cs="Courier New" w:eastAsia="Courier New"/>
          <w:sz w:val="20"/>
          <w:szCs w:val="20"/>
        </w:rPr>
        <w:br/>
        <w:t xml:space="preserve">    N : int</w:t>
      </w:r>
      <w:r>
        <w:rPr>
          <w:rFonts w:ascii="Courier New" w:hAnsi="Courier New" w:cs="Courier New" w:eastAsia="Courier New"/>
          <w:sz w:val="20"/>
          <w:szCs w:val="20"/>
        </w:rPr>
        <w:br/>
        <w:t xml:space="preserve">        Размер MDCT блока</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Возвращает:</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np.ndarray</w:t>
      </w:r>
      <w:r>
        <w:rPr>
          <w:rFonts w:ascii="Courier New" w:hAnsi="Courier New" w:cs="Courier New" w:eastAsia="Courier New"/>
          <w:sz w:val="20"/>
          <w:szCs w:val="20"/>
        </w:rPr>
        <w:br/>
        <w:t xml:space="preserve">        Восстановленный сигнал</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n_blocks = coeffs.shape[0]</w:t>
      </w:r>
      <w:r>
        <w:rPr>
          <w:rFonts w:ascii="Courier New" w:hAnsi="Courier New" w:cs="Courier New" w:eastAsia="Courier New"/>
          <w:sz w:val="20"/>
          <w:szCs w:val="20"/>
        </w:rPr>
        <w:br/>
        <w:t xml:space="preserve">    win = mdct_window(N)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Выходной массив с перекрытием</w:t>
      </w:r>
      <w:r>
        <w:rPr>
          <w:rFonts w:ascii="Courier New" w:hAnsi="Courier New" w:cs="Courier New" w:eastAsia="Courier New"/>
          <w:sz w:val="20"/>
          <w:szCs w:val="20"/>
        </w:rPr>
        <w:br/>
        <w:t xml:space="preserve">    out_len = (n_blocks + 1) * N</w:t>
      </w:r>
      <w:r>
        <w:rPr>
          <w:rFonts w:ascii="Courier New" w:hAnsi="Courier New" w:cs="Courier New" w:eastAsia="Courier New"/>
          <w:sz w:val="20"/>
          <w:szCs w:val="20"/>
        </w:rPr>
        <w:br/>
        <w:t xml:space="preserve">    x = np.zeros(out_len, dtype=np.float32)</w:t>
      </w:r>
      <w:r>
        <w:rPr>
          <w:rFonts w:ascii="Courier New" w:hAnsi="Courier New" w:cs="Courier New" w:eastAsia="Courier New"/>
          <w:sz w:val="20"/>
          <w:szCs w:val="20"/>
        </w:rPr>
        <w:br/>
        <w:t xml:space="preserve">    overlap = np.zeros(N, dtype=np.float32)</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for b in range(n_blocks):</w:t>
      </w:r>
      <w:r>
        <w:rPr>
          <w:rFonts w:ascii="Courier New" w:hAnsi="Courier New" w:cs="Courier New" w:eastAsia="Courier New"/>
          <w:sz w:val="20"/>
          <w:szCs w:val="20"/>
        </w:rPr>
        <w:br/>
        <w:t xml:space="preserve">        # IMDCT для блока</w:t>
      </w:r>
      <w:r>
        <w:rPr>
          <w:rFonts w:ascii="Courier New" w:hAnsi="Courier New" w:cs="Courier New" w:eastAsia="Courier New"/>
          <w:sz w:val="20"/>
          <w:szCs w:val="20"/>
        </w:rPr>
        <w:br/>
        <w:t xml:space="preserve">        block = np.zeros(2 * N, dtype=np.float32)</w:t>
      </w:r>
      <w:r>
        <w:rPr>
          <w:rFonts w:ascii="Courier New" w:hAnsi="Courier New" w:cs="Courier New" w:eastAsia="Courier New"/>
          <w:sz w:val="20"/>
          <w:szCs w:val="20"/>
        </w:rPr>
        <w:br/>
        <w:t xml:space="preserve">        for n in range(2 * N):</w:t>
      </w:r>
      <w:r>
        <w:rPr>
          <w:rFonts w:ascii="Courier New" w:hAnsi="Courier New" w:cs="Courier New" w:eastAsia="Courier New"/>
          <w:sz w:val="20"/>
          <w:szCs w:val="20"/>
        </w:rPr>
        <w:br/>
        <w:t xml:space="preserve">            s = 0.0</w:t>
      </w:r>
      <w:r>
        <w:rPr>
          <w:rFonts w:ascii="Courier New" w:hAnsi="Courier New" w:cs="Courier New" w:eastAsia="Courier New"/>
          <w:sz w:val="20"/>
          <w:szCs w:val="20"/>
        </w:rPr>
        <w:br/>
        <w:t xml:space="preserve">            for k in range(N):</w:t>
      </w:r>
      <w:r>
        <w:rPr>
          <w:rFonts w:ascii="Courier New" w:hAnsi="Courier New" w:cs="Courier New" w:eastAsia="Courier New"/>
          <w:sz w:val="20"/>
          <w:szCs w:val="20"/>
        </w:rPr>
        <w:br/>
        <w:t xml:space="preserve">                s += coeffs[b, k] * np.cos(np.pi / N * (n + 0.5 + N / 2) * (k + 0.5))</w:t>
      </w:r>
      <w:r>
        <w:rPr>
          <w:rFonts w:ascii="Courier New" w:hAnsi="Courier New" w:cs="Courier New" w:eastAsia="Courier New"/>
          <w:sz w:val="20"/>
          <w:szCs w:val="20"/>
        </w:rPr>
        <w:br/>
        <w:t xml:space="preserve">            block[n] = s * (2.0 / 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Применение окна и overlap-add</w:t>
      </w:r>
      <w:r>
        <w:rPr>
          <w:rFonts w:ascii="Courier New" w:hAnsi="Courier New" w:cs="Courier New" w:eastAsia="Courier New"/>
          <w:sz w:val="20"/>
          <w:szCs w:val="20"/>
        </w:rPr>
        <w:br/>
        <w:t xml:space="preserve">        block *= win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start = b * N</w:t>
      </w:r>
      <w:r>
        <w:rPr>
          <w:rFonts w:ascii="Courier New" w:hAnsi="Courier New" w:cs="Courier New" w:eastAsia="Courier New"/>
          <w:sz w:val="20"/>
          <w:szCs w:val="20"/>
        </w:rPr>
        <w:br/>
        <w:t xml:space="preserve">        x[start:start + 2 * N] += block</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x</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КЛАССЫ ТРАНСФОРМАЦИЙ</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class DaubechiesDWTTransform(BaseTransform):</w:t>
      </w:r>
      <w:r>
        <w:rPr>
          <w:rFonts w:ascii="Courier New" w:hAnsi="Courier New" w:cs="Courier New" w:eastAsia="Courier New"/>
          <w:sz w:val="20"/>
          <w:szCs w:val="20"/>
        </w:rPr>
        <w:br/>
        <w:t xml:space="preserve">    """DWT с вейвлетами Добечи (db2, db4, db6, db8)."""</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NAME = "Daubechies DWT"</w:t>
      </w:r>
      <w:r>
        <w:rPr>
          <w:rFonts w:ascii="Courier New" w:hAnsi="Courier New" w:cs="Courier New" w:eastAsia="Courier New"/>
          <w:sz w:val="20"/>
          <w:szCs w:val="20"/>
        </w:rPr>
        <w:br/>
        <w:t xml:space="preserve">    DESCRIPTION = "</w:t>
      </w:r>
      <w:r>
        <w:rPr>
          <w:rFonts w:ascii="Courier New" w:hAnsi="Courier New" w:cs="Courier New" w:eastAsia="Courier New"/>
          <w:sz w:val="20"/>
          <w:szCs w:val="20"/>
        </w:rPr>
        <w:t>Дискретное</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w:t>
      </w:r>
      <w:r>
        <w:rPr>
          <w:rFonts w:ascii="Courier New" w:hAnsi="Courier New" w:cs="Courier New" w:eastAsia="Courier New"/>
          <w:sz w:val="20"/>
          <w:szCs w:val="20"/>
        </w:rPr>
        <w:t>-</w:t>
      </w:r>
      <w:r>
        <w:rPr>
          <w:rFonts w:ascii="Courier New" w:hAnsi="Courier New" w:cs="Courier New" w:eastAsia="Courier New"/>
          <w:sz w:val="20"/>
          <w:szCs w:val="20"/>
        </w:rPr>
        <w:t>преобразование</w:t>
      </w:r>
      <w:r>
        <w:rPr>
          <w:rFonts w:ascii="Courier New" w:hAnsi="Courier New" w:cs="Courier New" w:eastAsia="Courier New"/>
          <w:sz w:val="20"/>
          <w:szCs w:val="20"/>
        </w:rPr>
        <w:t xml:space="preserve"> </w:t>
      </w:r>
      <w:r>
        <w:rPr>
          <w:rFonts w:ascii="Courier New" w:hAnsi="Courier New" w:cs="Courier New" w:eastAsia="Courier New"/>
          <w:sz w:val="20"/>
          <w:szCs w:val="20"/>
        </w:rPr>
        <w:t>Добечи</w:t>
      </w:r>
      <w:r>
        <w:rPr>
          <w:rFonts w:ascii="Courier New" w:hAnsi="Courier New" w:cs="Courier New" w:eastAsia="Courier New"/>
          <w:sz w:val="20"/>
          <w:szCs w:val="20"/>
        </w:rPr>
        <w:t>"</w:t>
      </w:r>
      <w:r>
        <w:rPr>
          <w:rFonts w:ascii="Courier New" w:hAnsi="Courier New" w:cs="Courier New" w:eastAsia="Courier New"/>
          <w:sz w:val="20"/>
          <w:szCs w:val="20"/>
        </w:rPr>
        <w:br/>
        <w:t xml:space="preserve">    FILE_SUFFIX = "daubechies"</w:t>
      </w:r>
      <w:r>
        <w:rPr>
          <w:rFonts w:ascii="Courier New" w:hAnsi="Courier New" w:cs="Courier New" w:eastAsia="Courier New"/>
          <w:sz w:val="20"/>
          <w:szCs w:val="20"/>
        </w:rPr>
        <w:br/>
      </w:r>
      <w:r>
        <w:rPr>
          <w:rFonts w:ascii="Courier New" w:hAnsi="Courier New" w:cs="Courier New" w:eastAsia="Courier New"/>
          <w:sz w:val="20"/>
          <w:szCs w:val="20"/>
        </w:rPr>
        <w:br/>
        <w:t xml:space="preserve">    SUPPORTED_WAVELETS = ["db2", "db4", "db6", "db8"]</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wavelet: str = "db4",</w:t>
      </w:r>
    </w:p>
    <w:p>
      <w:pPr>
        <w:spacing w:line="240" w:lineRule="auto" w:before="0" w:after="0"/>
        <w:ind w:left="283"/>
        <w:jc w:val="left"/>
      </w:pPr>
      <w:r>
        <w:rPr>
          <w:rFonts w:ascii="Courier New" w:hAnsi="Courier New" w:cs="Courier New" w:eastAsia="Courier New"/>
          <w:sz w:val="20"/>
          <w:szCs w:val="20"/>
        </w:rPr>
        <w:t xml:space="preserve">        levels: Optional[int] = None,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wavelet : str</w:t>
      </w:r>
      <w:r>
        <w:rPr>
          <w:rFonts w:ascii="Courier New" w:hAnsi="Courier New" w:cs="Courier New" w:eastAsia="Courier New"/>
          <w:sz w:val="20"/>
          <w:szCs w:val="20"/>
        </w:rPr>
        <w:br/>
        <w:t xml:space="preserve">            </w:t>
      </w:r>
      <w:r>
        <w:rPr>
          <w:rFonts w:ascii="Courier New" w:hAnsi="Courier New" w:cs="Courier New" w:eastAsia="Courier New"/>
          <w:sz w:val="20"/>
          <w:szCs w:val="20"/>
        </w:rPr>
        <w:t>Тип</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вейвлета</w:t>
      </w:r>
      <w:r>
        <w:rPr>
          <w:rFonts w:ascii="Courier New" w:hAnsi="Courier New" w:cs="Courier New" w:eastAsia="Courier New"/>
          <w:sz w:val="20"/>
          <w:szCs w:val="20"/>
        </w:rPr>
        <w:t xml:space="preserve"> ('db2', 'db4', 'db6', 'db8')</w:t>
      </w:r>
      <w:r>
        <w:rPr>
          <w:rFonts w:ascii="Courier New" w:hAnsi="Courier New" w:cs="Courier New" w:eastAsia="Courier New"/>
          <w:sz w:val="20"/>
          <w:szCs w:val="20"/>
        </w:rPr>
        <w:br/>
        <w:t xml:space="preserve">        levels : int,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t xml:space="preserve"> (</w:t>
      </w:r>
      <w:r>
        <w:rPr>
          <w:rFonts w:ascii="Courier New" w:hAnsi="Courier New" w:cs="Courier New" w:eastAsia="Courier New"/>
          <w:sz w:val="20"/>
          <w:szCs w:val="20"/>
        </w:rPr>
        <w:t>авто</w:t>
      </w:r>
      <w:r>
        <w:rPr>
          <w:rFonts w:ascii="Courier New" w:hAnsi="Courier New" w:cs="Courier New" w:eastAsia="Courier New"/>
          <w:sz w:val="20"/>
          <w:szCs w:val="20"/>
        </w:rPr>
        <w:t xml:space="preserve">, </w:t>
      </w:r>
      <w:r>
        <w:rPr>
          <w:rFonts w:ascii="Courier New" w:hAnsi="Courier New" w:cs="Courier New" w:eastAsia="Courier New"/>
          <w:sz w:val="20"/>
          <w:szCs w:val="20"/>
        </w:rPr>
        <w:t>если</w:t>
      </w:r>
      <w:r>
        <w:rPr>
          <w:rFonts w:ascii="Courier New" w:hAnsi="Courier New" w:cs="Courier New" w:eastAsia="Courier New"/>
          <w:sz w:val="20"/>
          <w:szCs w:val="20"/>
        </w:rPr>
        <w:t xml:space="preserve"> None)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Валидация</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вейвлета</w:t>
      </w:r>
      <w:r>
        <w:rPr>
          <w:rFonts w:ascii="Courier New" w:hAnsi="Courier New" w:cs="Courier New" w:eastAsia="Courier New"/>
          <w:sz w:val="20"/>
          <w:szCs w:val="20"/>
        </w:rPr>
        <w:br/>
        <w:t xml:space="preserve">        if wavelet not in self.SUPPORTED_WAVELETS:</w:t>
      </w:r>
      <w:r>
        <w:rPr>
          <w:rFonts w:ascii="Courier New" w:hAnsi="Courier New" w:cs="Courier New" w:eastAsia="Courier New"/>
          <w:sz w:val="20"/>
          <w:szCs w:val="20"/>
        </w:rPr>
        <w:br/>
        <w:t xml:space="preserve">            logger.warning(f"Unsupported wavelet {wavelet}, using db4")</w:t>
      </w:r>
      <w:r>
        <w:rPr>
          <w:rFonts w:ascii="Courier New" w:hAnsi="Courier New" w:cs="Courier New" w:eastAsia="Courier New"/>
          <w:sz w:val="20"/>
          <w:szCs w:val="20"/>
        </w:rPr>
        <w:br/>
        <w:t xml:space="preserve">            wavelet = "db4"</w:t>
      </w:r>
      <w:r>
        <w:rPr>
          <w:rFonts w:ascii="Courier New" w:hAnsi="Courier New" w:cs="Courier New" w:eastAsia="Courier New"/>
          <w:sz w:val="20"/>
          <w:szCs w:val="20"/>
        </w:rPr>
        <w:br/>
        <w:t xml:space="preserve">        self.wavelet = wavelet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Автовыбор</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br/>
        <w:t xml:space="preserve">        if levels is None:</w:t>
      </w:r>
      <w:r>
        <w:rPr>
          <w:rFonts w:ascii="Courier New" w:hAnsi="Courier New" w:cs="Courier New" w:eastAsia="Courier New"/>
          <w:sz w:val="20"/>
          <w:szCs w:val="20"/>
        </w:rPr>
        <w:br/>
        <w:t xml:space="preserve">            levels = DEFAULT_DWT_LEVELS.get(wavelet, 4)</w:t>
      </w:r>
      <w:r>
        <w:rPr>
          <w:rFonts w:ascii="Courier New" w:hAnsi="Courier New" w:cs="Courier New" w:eastAsia="Courier New"/>
          <w:sz w:val="20"/>
          <w:szCs w:val="20"/>
        </w:rPr>
        <w:br/>
        <w:t xml:space="preserve">        self.levels = max(1, int(levels))</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w:t>
      </w:r>
      <w:r>
        <w:rPr>
          <w:rFonts w:ascii="Courier New" w:hAnsi="Courier New" w:cs="Courier New" w:eastAsia="Courier New"/>
          <w:sz w:val="20"/>
          <w:szCs w:val="20"/>
        </w:rPr>
        <w:t>Применить</w:t>
      </w:r>
      <w:r>
        <w:rPr>
          <w:rFonts w:ascii="Courier New" w:hAnsi="Courier New" w:cs="Courier New" w:eastAsia="Courier New"/>
          <w:sz w:val="20"/>
          <w:szCs w:val="20"/>
        </w:rPr>
        <w:t xml:space="preserve"> Daubechies DWT </w:t>
      </w:r>
      <w:r>
        <w:rPr>
          <w:rFonts w:ascii="Courier New" w:hAnsi="Courier New" w:cs="Courier New" w:eastAsia="Courier New"/>
          <w:sz w:val="20"/>
          <w:szCs w:val="20"/>
        </w:rPr>
        <w:t>к</w:t>
      </w:r>
      <w:r>
        <w:rPr>
          <w:rFonts w:ascii="Courier New" w:hAnsi="Courier New" w:cs="Courier New" w:eastAsia="Courier New"/>
          <w:sz w:val="20"/>
          <w:szCs w:val="20"/>
        </w:rPr>
        <w:t xml:space="preserve"> </w:t>
      </w:r>
      <w:r>
        <w:rPr>
          <w:rFonts w:ascii="Courier New" w:hAnsi="Courier New" w:cs="Courier New" w:eastAsia="Courier New"/>
          <w:sz w:val="20"/>
          <w:szCs w:val="20"/>
        </w:rPr>
        <w:t>блоку</w:t>
      </w:r>
      <w:r>
        <w:rPr>
          <w:rFonts w:ascii="Courier New" w:hAnsi="Courier New" w:cs="Courier New" w:eastAsia="Courier New"/>
          <w:sz w:val="20"/>
          <w:szCs w:val="20"/>
        </w:rPr>
        <w:t>."""</w:t>
      </w:r>
      <w:r>
        <w:rPr>
          <w:rFonts w:ascii="Courier New" w:hAnsi="Courier New" w:cs="Courier New" w:eastAsia="Courier New"/>
          <w:sz w:val="20"/>
          <w:szCs w:val="20"/>
        </w:rPr>
        <w:br/>
        <w:t xml:space="preserve">        N = len(block)</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Разложение</w:t>
      </w:r>
      <w:r>
        <w:rPr>
          <w:rFonts w:ascii="Courier New" w:hAnsi="Courier New" w:cs="Courier New" w:eastAsia="Courier New"/>
          <w:sz w:val="20"/>
          <w:szCs w:val="20"/>
        </w:rPr>
        <w:br/>
        <w:t xml:space="preserve">        coeffs = dwt_decompose_daubechies(block, self.wavelet, self.levels)</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Сборка</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вектор</w:t>
      </w:r>
      <w:r>
        <w:rPr>
          <w:rFonts w:ascii="Courier New" w:hAnsi="Courier New" w:cs="Courier New" w:eastAsia="Courier New"/>
          <w:sz w:val="20"/>
          <w:szCs w:val="20"/>
        </w:rPr>
        <w:br/>
        <w:t xml:space="preserve">        flat = np.concatenate(coeffs[::-1])</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if self.select_mode == SELECT_MODE_ENERGY and self.keep_energy_ratio &lt; 1.0:</w:t>
      </w:r>
      <w:r>
        <w:rPr>
          <w:rFonts w:ascii="Courier New" w:hAnsi="Courier New" w:cs="Courier New" w:eastAsia="Courier New"/>
          <w:sz w:val="20"/>
          <w:szCs w:val="20"/>
        </w:rPr>
        <w:br/>
        <w:t xml:space="preserve">            magsq = flat * flat</w:t>
      </w:r>
      <w:r>
        <w:rPr>
          <w:rFonts w:ascii="Courier New" w:hAnsi="Courier New" w:cs="Courier New" w:eastAsia="Courier New"/>
          <w:sz w:val="20"/>
          <w:szCs w:val="20"/>
        </w:rPr>
        <w:br/>
        <w:t xml:space="preserve">            order = np.argsort(magsq)[::-1]</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self.keep_energy_ratio * total_e</w:t>
      </w:r>
      <w:r>
        <w:rPr>
          <w:rFonts w:ascii="Courier New" w:hAnsi="Courier New" w:cs="Courier New" w:eastAsia="Courier New"/>
          <w:sz w:val="20"/>
          <w:szCs w:val="20"/>
        </w:rPr>
        <w:br/>
        <w:t xml:space="preserve">            keep_n = int(np.searchsorted(cumsum, need, side="left")) + 1</w:t>
      </w:r>
      <w:r>
        <w:rPr>
          <w:rFonts w:ascii="Courier New" w:hAnsi="Courier New" w:cs="Courier New" w:eastAsia="Courier New"/>
          <w:sz w:val="20"/>
          <w:szCs w:val="20"/>
        </w:rPr>
        <w:br/>
        <w:t xml:space="preserve">            mask = np.zeros_like(flat, dtype=bool)</w:t>
      </w:r>
      <w:r>
        <w:rPr>
          <w:rFonts w:ascii="Courier New" w:hAnsi="Courier New" w:cs="Courier New" w:eastAsia="Courier New"/>
          <w:sz w:val="20"/>
          <w:szCs w:val="20"/>
        </w:rPr>
        <w:br/>
        <w:t xml:space="preserve">            mask[order[:keep_n]] = True</w:t>
      </w:r>
    </w:p>
    <w:p>
      <w:pPr>
        <w:spacing w:line="240" w:lineRule="auto" w:before="0" w:after="0"/>
        <w:ind w:left="283"/>
        <w:jc w:val="left"/>
      </w:pPr>
      <w:r>
        <w:rPr>
          <w:rFonts w:ascii="Courier New" w:hAnsi="Courier New" w:cs="Courier New" w:eastAsia="Courier New"/>
          <w:sz w:val="20"/>
          <w:szCs w:val="20"/>
        </w:rPr>
        <w:t xml:space="preserve">            flat = np.where(mask, flat, 0.0)</w:t>
      </w:r>
      <w:r>
        <w:rPr>
          <w:rFonts w:ascii="Courier New" w:hAnsi="Courier New" w:cs="Courier New" w:eastAsia="Courier New"/>
          <w:sz w:val="20"/>
          <w:szCs w:val="20"/>
        </w:rPr>
        <w:br/>
        <w:t xml:space="preserve">        elif self.select_mode == SELECT_MODE_LOWPASS and self.sequency_keep_ratio &lt; 1.0:</w:t>
      </w:r>
      <w:r>
        <w:rPr>
          <w:rFonts w:ascii="Courier New" w:hAnsi="Courier New" w:cs="Courier New" w:eastAsia="Courier New"/>
          <w:sz w:val="20"/>
          <w:szCs w:val="20"/>
        </w:rPr>
        <w:br/>
        <w:t xml:space="preserve">            k = max(1, int(self.sequency_keep_ratio * len(flat)))</w:t>
      </w:r>
      <w:r>
        <w:rPr>
          <w:rFonts w:ascii="Courier New" w:hAnsi="Courier New" w:cs="Courier New" w:eastAsia="Courier New"/>
          <w:sz w:val="20"/>
          <w:szCs w:val="20"/>
        </w:rPr>
        <w:br/>
        <w:t xml:space="preserve">            flat[k:] = 0.0</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Реконструкция</w:t>
      </w:r>
      <w:r>
        <w:rPr>
          <w:rFonts w:ascii="Courier New" w:hAnsi="Courier New" w:cs="Courier New" w:eastAsia="Courier New"/>
          <w:sz w:val="20"/>
          <w:szCs w:val="20"/>
        </w:rPr>
        <w:br/>
        <w:t xml:space="preserve">        coeffs_back = []</w:t>
      </w:r>
      <w:r>
        <w:rPr>
          <w:rFonts w:ascii="Courier New" w:hAnsi="Courier New" w:cs="Courier New" w:eastAsia="Courier New"/>
          <w:sz w:val="20"/>
          <w:szCs w:val="20"/>
        </w:rPr>
        <w:br/>
      </w:r>
      <w:r>
        <w:rPr>
          <w:rFonts w:ascii="Courier New" w:hAnsi="Courier New" w:cs="Courier New" w:eastAsia="Courier New"/>
          <w:sz w:val="20"/>
          <w:szCs w:val="20"/>
        </w:rPr>
        <w:t xml:space="preserve">        ptr = 0</w:t>
      </w:r>
      <w:r>
        <w:rPr>
          <w:rFonts w:ascii="Courier New" w:hAnsi="Courier New" w:cs="Courier New" w:eastAsia="Courier New"/>
          <w:sz w:val="20"/>
          <w:szCs w:val="20"/>
        </w:rPr>
        <w:br/>
        <w:t xml:space="preserve">        # </w:t>
      </w:r>
      <w:r>
        <w:rPr>
          <w:rFonts w:ascii="Courier New" w:hAnsi="Courier New" w:cs="Courier New" w:eastAsia="Courier New"/>
          <w:sz w:val="20"/>
          <w:szCs w:val="20"/>
        </w:rPr>
        <w:t>Порядок</w:t>
      </w:r>
      <w:r>
        <w:rPr>
          <w:rFonts w:ascii="Courier New" w:hAnsi="Courier New" w:cs="Courier New" w:eastAsia="Courier New"/>
          <w:sz w:val="20"/>
          <w:szCs w:val="20"/>
        </w:rPr>
        <w:t>: A, D_levels-1, ..., D0</w:t>
      </w:r>
      <w:r>
        <w:rPr>
          <w:rFonts w:ascii="Courier New" w:hAnsi="Courier New" w:cs="Courier New" w:eastAsia="Courier New"/>
          <w:sz w:val="20"/>
          <w:szCs w:val="20"/>
        </w:rPr>
        <w:br/>
        <w:t xml:space="preserve">        a_len = len(coeffs[-1])</w:t>
      </w:r>
      <w:r>
        <w:rPr>
          <w:rFonts w:ascii="Courier New" w:hAnsi="Courier New" w:cs="Courier New" w:eastAsia="Courier New"/>
          <w:sz w:val="20"/>
          <w:szCs w:val="20"/>
        </w:rPr>
        <w:br/>
        <w:t xml:space="preserve">        coeffs_back.append(flat[ptr:ptr + a_len].astype(np.float32))</w:t>
      </w:r>
      <w:r>
        <w:rPr>
          <w:rFonts w:ascii="Courier New" w:hAnsi="Courier New" w:cs="Courier New" w:eastAsia="Courier New"/>
          <w:sz w:val="20"/>
          <w:szCs w:val="20"/>
        </w:rPr>
        <w:br/>
        <w:t xml:space="preserve">        ptr += a_len</w:t>
      </w:r>
      <w:r>
        <w:rPr>
          <w:rFonts w:ascii="Courier New" w:hAnsi="Courier New" w:cs="Courier New" w:eastAsia="Courier New"/>
          <w:sz w:val="20"/>
          <w:szCs w:val="20"/>
        </w:rPr>
        <w:br/>
        <w:t xml:space="preserve">        for i in range(self.levels):</w:t>
      </w:r>
      <w:r>
        <w:rPr>
          <w:rFonts w:ascii="Courier New" w:hAnsi="Courier New" w:cs="Courier New" w:eastAsia="Courier New"/>
          <w:sz w:val="20"/>
          <w:szCs w:val="20"/>
        </w:rPr>
        <w:br/>
        <w:t xml:space="preserve">            d_len = len(coeffs[self.levels - 1 - i])</w:t>
      </w:r>
      <w:r>
        <w:rPr>
          <w:rFonts w:ascii="Courier New" w:hAnsi="Courier New" w:cs="Courier New" w:eastAsia="Courier New"/>
          <w:sz w:val="20"/>
          <w:szCs w:val="20"/>
        </w:rPr>
        <w:br/>
        <w:t xml:space="preserve">            coeffs_back.append(flat[ptr:ptr + d_len].astype(np.float32))</w:t>
      </w:r>
      <w:r>
        <w:rPr>
          <w:rFonts w:ascii="Courier New" w:hAnsi="Courier New" w:cs="Courier New" w:eastAsia="Courier New"/>
          <w:sz w:val="20"/>
          <w:szCs w:val="20"/>
        </w:rPr>
        <w:br/>
        <w:t xml:space="preserve">            ptr += d_len</w:t>
      </w:r>
      <w:r>
        <w:rPr>
          <w:rFonts w:ascii="Courier New" w:hAnsi="Courier New" w:cs="Courier New" w:eastAsia="Courier New"/>
          <w:sz w:val="20"/>
          <w:szCs w:val="20"/>
        </w:rPr>
        <w:br/>
      </w:r>
      <w:r>
        <w:rPr>
          <w:rFonts w:ascii="Courier New" w:hAnsi="Courier New" w:cs="Courier New" w:eastAsia="Courier New"/>
          <w:sz w:val="20"/>
          <w:szCs w:val="20"/>
        </w:rPr>
        <w:br/>
        <w:t xml:space="preserve">        rec = dwt_reconstruct_daubechies(coeffs_back, self.wavelet, N)</w:t>
      </w:r>
      <w:r>
        <w:rPr>
          <w:rFonts w:ascii="Courier New" w:hAnsi="Courier New" w:cs="Courier New" w:eastAsia="Courier New"/>
          <w:sz w:val="20"/>
          <w:szCs w:val="20"/>
        </w:rPr>
        <w:br/>
        <w:t xml:space="preserve">        return rec</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self.log_start(</w:t>
      </w:r>
      <w:r>
        <w:rPr>
          <w:rFonts w:ascii="Courier New" w:hAnsi="Courier New" w:cs="Courier New" w:eastAsia="Courier New"/>
          <w:sz w:val="20"/>
          <w:szCs w:val="20"/>
        </w:rPr>
        <w:br/>
        <w:t xml:space="preserve">            wav_path,</w:t>
      </w:r>
      <w:r>
        <w:rPr>
          <w:rFonts w:ascii="Courier New" w:hAnsi="Courier New" w:cs="Courier New" w:eastAsia="Courier New"/>
          <w:sz w:val="20"/>
          <w:szCs w:val="20"/>
        </w:rPr>
        <w:br/>
        <w:t xml:space="preserve">            wavelet=self.wavelet,</w:t>
      </w:r>
      <w:r>
        <w:rPr>
          <w:rFonts w:ascii="Courier New" w:hAnsi="Courier New" w:cs="Courier New" w:eastAsia="Courier New"/>
          <w:sz w:val="20"/>
          <w:szCs w:val="20"/>
        </w:rPr>
        <w:br/>
        <w:t xml:space="preserve">            levels=self.levels,</w:t>
      </w:r>
      <w:r>
        <w:rPr>
          <w:rFonts w:ascii="Courier New" w:hAnsi="Courier New" w:cs="Courier New" w:eastAsia="Courier New"/>
          <w:sz w:val="20"/>
          <w:szCs w:val="20"/>
        </w:rPr>
        <w:br/>
        <w:t xml:space="preserve">            mode=self.select_mode,</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f"DWT-{self.wavelet}: </w:t>
      </w:r>
      <w:r>
        <w:rPr>
          <w:rFonts w:ascii="Courier New" w:hAnsi="Courier New" w:cs="Courier New" w:eastAsia="Courier New"/>
          <w:sz w:val="20"/>
          <w:szCs w:val="20"/>
        </w:rPr>
        <w:t>загрузка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t xml:space="preserve">        n = len(x)</w:t>
      </w:r>
      <w:r>
        <w:rPr>
          <w:rFonts w:ascii="Courier New" w:hAnsi="Courier New" w:cs="Courier New" w:eastAsia="Courier New"/>
          <w:sz w:val="20"/>
          <w:szCs w:val="20"/>
        </w:rPr>
        <w:br/>
        <w:t xml:space="preserve">        N = self.block_size</w:t>
      </w:r>
      <w:r>
        <w:rPr>
          <w:rFonts w:ascii="Courier New" w:hAnsi="Courier New" w:cs="Courier New" w:eastAsia="Courier New"/>
          <w:sz w:val="20"/>
          <w:szCs w:val="20"/>
        </w:rPr>
        <w:br/>
      </w:r>
      <w:r>
        <w:rPr>
          <w:rFonts w:ascii="Courier New" w:hAnsi="Courier New" w:cs="Courier New" w:eastAsia="Courier New"/>
          <w:sz w:val="20"/>
          <w:szCs w:val="20"/>
        </w:rPr>
        <w:br/>
        <w:t xml:space="preserve">        win = create_ola_window(N)</w:t>
      </w:r>
      <w:r>
        <w:rPr>
          <w:rFonts w:ascii="Courier New" w:hAnsi="Courier New" w:cs="Courier New" w:eastAsia="Courier New"/>
          <w:sz w:val="20"/>
          <w:szCs w:val="20"/>
        </w:rPr>
        <w:br/>
        <w:t xml:space="preserve">        frames, hop, total_len, y_accum, w_accum = prepare_ola_buffers(n, N)</w:t>
      </w:r>
      <w:r>
        <w:rPr>
          <w:rFonts w:ascii="Courier New" w:hAnsi="Courier New" w:cs="Courier New" w:eastAsia="Courier New"/>
          <w:sz w:val="20"/>
          <w:szCs w:val="20"/>
        </w:rPr>
        <w:br/>
      </w:r>
      <w:r>
        <w:rPr>
          <w:rFonts w:ascii="Courier New" w:hAnsi="Courier New" w:cs="Courier New" w:eastAsia="Courier New"/>
          <w:sz w:val="20"/>
          <w:szCs w:val="20"/>
        </w:rPr>
        <w:br/>
        <w:t xml:space="preserve">        pad = total_len - n</w:t>
      </w:r>
      <w:r>
        <w:rPr>
          <w:rFonts w:ascii="Courier New" w:hAnsi="Courier New" w:cs="Courier New" w:eastAsia="Courier New"/>
          <w:sz w:val="20"/>
          <w:szCs w:val="20"/>
        </w:rPr>
        <w:br/>
        <w:t xml:space="preserve">        x_padded = np.pad(x, (0, pad), mode="constant")</w:t>
      </w:r>
      <w:r>
        <w:rPr>
          <w:rFonts w:ascii="Courier New" w:hAnsi="Courier New" w:cs="Courier New" w:eastAsia="Courier New"/>
          <w:sz w:val="20"/>
          <w:szCs w:val="20"/>
        </w:rPr>
        <w:br/>
      </w:r>
      <w:r>
        <w:rPr>
          <w:rFonts w:ascii="Courier New" w:hAnsi="Courier New" w:cs="Courier New" w:eastAsia="Courier New"/>
          <w:sz w:val="20"/>
          <w:szCs w:val="20"/>
        </w:rPr>
        <w:br/>
        <w:t xml:space="preserve">        for fi in range(frames):</w:t>
      </w:r>
    </w:p>
    <w:p>
      <w:pPr>
        <w:spacing w:line="240" w:lineRule="auto" w:before="0" w:after="0"/>
        <w:ind w:left="283"/>
        <w:jc w:val="left"/>
      </w:pPr>
      <w:r>
        <w:rPr>
          <w:rFonts w:ascii="Courier New" w:hAnsi="Courier New" w:cs="Courier New" w:eastAsia="Courier New"/>
          <w:sz w:val="20"/>
          <w:szCs w:val="20"/>
        </w:rPr>
        <w:t xml:space="preserve">            i0 = fi * hop</w:t>
      </w:r>
      <w:r>
        <w:rPr>
          <w:rFonts w:ascii="Courier New" w:hAnsi="Courier New" w:cs="Courier New" w:eastAsia="Courier New"/>
          <w:sz w:val="20"/>
          <w:szCs w:val="20"/>
        </w:rPr>
        <w:br/>
        <w:t xml:space="preserve">            blk = (x_padded[i0 : i0 + N] * win).astype(np.float32)</w:t>
      </w:r>
      <w:r>
        <w:rPr>
          <w:rFonts w:ascii="Courier New" w:hAnsi="Courier New" w:cs="Courier New" w:eastAsia="Courier New"/>
          <w:sz w:val="20"/>
          <w:szCs w:val="20"/>
        </w:rPr>
        <w:br/>
        <w:t xml:space="preserve">            rec = self.transform_block(blk) * win</w:t>
      </w:r>
      <w:r>
        <w:rPr>
          <w:rFonts w:ascii="Courier New" w:hAnsi="Courier New" w:cs="Courier New" w:eastAsia="Courier New"/>
          <w:sz w:val="20"/>
          <w:szCs w:val="20"/>
        </w:rPr>
        <w:br/>
        <w:t xml:space="preserve">            y_accum[i0 : i0 + N] += rec</w:t>
      </w:r>
      <w:r>
        <w:rPr>
          <w:rFonts w:ascii="Courier New" w:hAnsi="Courier New" w:cs="Courier New" w:eastAsia="Courier New"/>
          <w:sz w:val="20"/>
          <w:szCs w:val="20"/>
        </w:rPr>
        <w:br/>
        <w:t xml:space="preserve">            w_accum[i0 : i0 + N] += win * win</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w:t>
      </w:r>
      <w:r>
        <w:rPr>
          <w:rFonts w:ascii="Courier New" w:hAnsi="Courier New" w:cs="Courier New" w:eastAsia="Courier New"/>
          <w:sz w:val="20"/>
          <w:szCs w:val="20"/>
        </w:rPr>
        <w:br/>
        <w:t xml:space="preserve">                    min(0.95, 0.1 + 0.8 * (fi + 1) / frames),</w:t>
      </w:r>
      <w:r>
        <w:rPr>
          <w:rFonts w:ascii="Courier New" w:hAnsi="Courier New" w:cs="Courier New" w:eastAsia="Courier New"/>
          <w:sz w:val="20"/>
          <w:szCs w:val="20"/>
        </w:rPr>
        <w:br/>
        <w:t xml:space="preserve">                    f"DWT-{self.wavelet}: </w:t>
      </w:r>
      <w:r>
        <w:rPr>
          <w:rFonts w:ascii="Courier New" w:hAnsi="Courier New" w:cs="Courier New" w:eastAsia="Courier New"/>
          <w:sz w:val="20"/>
          <w:szCs w:val="20"/>
        </w:rPr>
        <w:t>блок</w:t>
      </w:r>
      <w:r>
        <w:rPr>
          <w:rFonts w:ascii="Courier New" w:hAnsi="Courier New" w:cs="Courier New" w:eastAsia="Courier New"/>
          <w:sz w:val="20"/>
          <w:szCs w:val="20"/>
        </w:rPr>
        <w:t xml:space="preserve"> {fi+1}/{frames}"</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y = finalize_ola(y_accum, w_accum, n)</w:t>
      </w:r>
      <w:r>
        <w:rPr>
          <w:rFonts w:ascii="Courier New" w:hAnsi="Courier New" w:cs="Courier New" w:eastAsia="Courier New"/>
          <w:sz w:val="20"/>
          <w:szCs w:val="20"/>
        </w:rPr>
        <w:br/>
        <w:t xml:space="preserve">        out_mp3 = get_output_path(wav_path, out_dir, f"{self.FILE_SUFFIX}_{self.wavelet}")</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progress_cb(0.97, f"DWT-{self.wavelet}: </w:t>
      </w:r>
      <w:r>
        <w:rPr>
          <w:rFonts w:ascii="Courier New" w:hAnsi="Courier New" w:cs="Courier New" w:eastAsia="Courier New"/>
          <w:sz w:val="20"/>
          <w:szCs w:val="20"/>
        </w:rPr>
        <w:t>кодирование</w:t>
      </w:r>
      <w:r>
        <w:rPr>
          <w:rFonts w:ascii="Courier New" w:hAnsi="Courier New" w:cs="Courier New" w:eastAsia="Courier New"/>
          <w:sz w:val="20"/>
          <w:szCs w:val="20"/>
        </w:rPr>
        <w:t>")</w:t>
      </w:r>
      <w:r>
        <w:rPr>
          <w:rFonts w:ascii="Courier New" w:hAnsi="Courier New" w:cs="Courier New" w:eastAsia="Courier New"/>
          <w:sz w:val="20"/>
          <w:szCs w:val="20"/>
        </w:rPr>
        <w:br/>
        <w:t xml:space="preserve">        encode_pcm_to_mp3(y, sr, out_mp3, self.bitrate, profile="vbr")</w:t>
      </w:r>
      <w:r>
        <w:rPr>
          <w:rFonts w:ascii="Courier New" w:hAnsi="Courier New" w:cs="Courier New" w:eastAsia="Courier New"/>
          <w:sz w:val="20"/>
          <w:szCs w:val="20"/>
        </w:rPr>
        <w:br/>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f"DWT-{self.wavelet}: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class MDCTTransform(BaseTransform):</w:t>
      </w:r>
      <w:r>
        <w:rPr>
          <w:rFonts w:ascii="Courier New" w:hAnsi="Courier New" w:cs="Courier New" w:eastAsia="Courier New"/>
          <w:sz w:val="20"/>
          <w:szCs w:val="20"/>
        </w:rPr>
        <w:br/>
        <w:t xml:space="preserve">    """MDCT (Modified DCT) </w:t>
      </w:r>
      <w:r>
        <w:rPr>
          <w:rFonts w:ascii="Courier New" w:hAnsi="Courier New" w:cs="Courier New" w:eastAsia="Courier New"/>
          <w:sz w:val="20"/>
          <w:szCs w:val="20"/>
        </w:rPr>
        <w:t>трансформация</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MDCT используется в MP3/AAC кодировании и обеспечивает</w:t>
      </w:r>
      <w:r>
        <w:rPr>
          <w:rFonts w:ascii="Courier New" w:hAnsi="Courier New" w:cs="Courier New" w:eastAsia="Courier New"/>
          <w:sz w:val="20"/>
          <w:szCs w:val="20"/>
        </w:rPr>
        <w:br/>
        <w:t xml:space="preserve">    хорошее частотное разрешение с критической выборкой.</w:t>
      </w:r>
      <w:r>
        <w:rPr>
          <w:rFonts w:ascii="Courier New" w:hAnsi="Courier New" w:cs="Courier New" w:eastAsia="Courier New"/>
          <w:sz w:val="20"/>
          <w:szCs w:val="20"/>
        </w:rPr>
        <w:br/>
        <w:t xml:space="preserve">    </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NAME = "MDCT"</w:t>
      </w:r>
      <w:r>
        <w:rPr>
          <w:rFonts w:ascii="Courier New" w:hAnsi="Courier New" w:cs="Courier New" w:eastAsia="Courier New"/>
          <w:sz w:val="20"/>
          <w:szCs w:val="20"/>
        </w:rPr>
        <w:br/>
        <w:t xml:space="preserve">    DESCRIPTION = "Modified Discrete Cosine Transform"</w:t>
      </w:r>
      <w:r>
        <w:rPr>
          <w:rFonts w:ascii="Courier New" w:hAnsi="Courier New" w:cs="Courier New" w:eastAsia="Courier New"/>
          <w:sz w:val="20"/>
          <w:szCs w:val="20"/>
        </w:rPr>
        <w:br/>
        <w:t xml:space="preserve">    FILE_SUFFIX = "mdct"</w:t>
      </w:r>
      <w:r>
        <w:rPr>
          <w:rFonts w:ascii="Courier New" w:hAnsi="Courier New" w:cs="Courier New" w:eastAsia="Courier New"/>
          <w:sz w:val="20"/>
          <w:szCs w:val="20"/>
        </w:rPr>
        <w:br/>
      </w:r>
      <w:r>
        <w:rPr>
          <w:rFonts w:ascii="Courier New" w:hAnsi="Courier New" w:cs="Courier New" w:eastAsia="Courier New"/>
          <w:sz w:val="20"/>
          <w:szCs w:val="20"/>
        </w:rPr>
        <w:br/>
        <w:t xml:space="preserve">    def __init__(</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block_size: int = 1024,</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SELECT_MODE_NONE,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t>
      </w:r>
      <w:r>
        <w:rPr>
          <w:rFonts w:ascii="Courier New" w:hAnsi="Courier New" w:cs="Courier New" w:eastAsia="Courier New"/>
          <w:sz w:val="20"/>
          <w:szCs w:val="20"/>
        </w:rPr>
        <w:t>Инициализация</w:t>
      </w:r>
      <w:r>
        <w:rPr>
          <w:rFonts w:ascii="Courier New" w:hAnsi="Courier New" w:cs="Courier New" w:eastAsia="Courier New"/>
          <w:sz w:val="20"/>
          <w:szCs w:val="20"/>
        </w:rPr>
        <w:t xml:space="preserve"> MDCT.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p>
    <w:p>
      <w:pPr>
        <w:spacing w:line="240" w:lineRule="auto" w:before="0" w:after="0"/>
        <w:ind w:left="283"/>
        <w:jc w:val="left"/>
      </w:pPr>
      <w:r>
        <w:rPr>
          <w:rFonts w:ascii="Courier New" w:hAnsi="Courier New" w:cs="Courier New" w:eastAsia="Courier New"/>
          <w:sz w:val="20"/>
          <w:szCs w:val="20"/>
        </w:rPr>
        <w:t xml:space="preserve">        block_size : int</w:t>
      </w:r>
      <w:r>
        <w:rPr>
          <w:rFonts w:ascii="Courier New" w:hAnsi="Courier New" w:cs="Courier New" w:eastAsia="Courier New"/>
          <w:sz w:val="20"/>
          <w:szCs w:val="20"/>
        </w:rPr>
        <w:br/>
        <w:t xml:space="preserve">            </w:t>
      </w:r>
      <w:r>
        <w:rPr>
          <w:rFonts w:ascii="Courier New" w:hAnsi="Courier New" w:cs="Courier New" w:eastAsia="Courier New"/>
          <w:sz w:val="20"/>
          <w:szCs w:val="20"/>
        </w:rPr>
        <w:t>Размер</w:t>
      </w:r>
      <w:r>
        <w:rPr>
          <w:rFonts w:ascii="Courier New" w:hAnsi="Courier New" w:cs="Courier New" w:eastAsia="Courier New"/>
          <w:sz w:val="20"/>
          <w:szCs w:val="20"/>
        </w:rPr>
        <w:t xml:space="preserve"> MDCT </w:t>
      </w:r>
      <w:r>
        <w:rPr>
          <w:rFonts w:ascii="Courier New" w:hAnsi="Courier New" w:cs="Courier New" w:eastAsia="Courier New"/>
          <w:sz w:val="20"/>
          <w:szCs w:val="20"/>
        </w:rPr>
        <w:t>блока</w:t>
      </w:r>
      <w:r>
        <w:rPr>
          <w:rFonts w:ascii="Courier New" w:hAnsi="Courier New" w:cs="Courier New" w:eastAsia="Courier New"/>
          <w:sz w:val="20"/>
          <w:szCs w:val="20"/>
        </w:rPr>
        <w:t xml:space="preserve"> (</w:t>
      </w:r>
      <w:r>
        <w:rPr>
          <w:rFonts w:ascii="Courier New" w:hAnsi="Courier New" w:cs="Courier New" w:eastAsia="Courier New"/>
          <w:sz w:val="20"/>
          <w:szCs w:val="20"/>
        </w:rPr>
        <w:t>типичные</w:t>
      </w:r>
      <w:r>
        <w:rPr>
          <w:rFonts w:ascii="Courier New" w:hAnsi="Courier New" w:cs="Courier New" w:eastAsia="Courier New"/>
          <w:sz w:val="20"/>
          <w:szCs w:val="20"/>
        </w:rPr>
        <w:t>: 512, 1024, 2048)</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super().__init__(</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r>
      <w:r>
        <w:rPr>
          <w:rFonts w:ascii="Courier New" w:hAnsi="Courier New" w:cs="Courier New" w:eastAsia="Courier New"/>
          <w:sz w:val="20"/>
          <w:szCs w:val="20"/>
        </w:rPr>
        <w:br/>
        <w:t xml:space="preserve">        # MDCT block size </w:t>
      </w:r>
      <w:r>
        <w:rPr>
          <w:rFonts w:ascii="Courier New" w:hAnsi="Courier New" w:cs="Courier New" w:eastAsia="Courier New"/>
          <w:sz w:val="20"/>
          <w:szCs w:val="20"/>
        </w:rPr>
        <w:t>должен</w:t>
      </w:r>
      <w:r>
        <w:rPr>
          <w:rFonts w:ascii="Courier New" w:hAnsi="Courier New" w:cs="Courier New" w:eastAsia="Courier New"/>
          <w:sz w:val="20"/>
          <w:szCs w:val="20"/>
        </w:rPr>
        <w:t xml:space="preserve"> </w:t>
      </w:r>
      <w:r>
        <w:rPr>
          <w:rFonts w:ascii="Courier New" w:hAnsi="Courier New" w:cs="Courier New" w:eastAsia="Courier New"/>
          <w:sz w:val="20"/>
          <w:szCs w:val="20"/>
        </w:rPr>
        <w:t>быть</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степенью</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br/>
        <w:t xml:space="preserve">        N = block_size</w:t>
      </w:r>
      <w:r>
        <w:rPr>
          <w:rFonts w:ascii="Courier New" w:hAnsi="Courier New" w:cs="Courier New" w:eastAsia="Courier New"/>
          <w:sz w:val="20"/>
          <w:szCs w:val="20"/>
        </w:rPr>
        <w:br/>
        <w:t xml:space="preserve">        if N &amp; (N - 1) != 0:</w:t>
      </w:r>
      <w:r>
        <w:rPr>
          <w:rFonts w:ascii="Courier New" w:hAnsi="Courier New" w:cs="Courier New" w:eastAsia="Courier New"/>
          <w:sz w:val="20"/>
          <w:szCs w:val="20"/>
        </w:rPr>
        <w:br/>
        <w:t xml:space="preserve">            # </w:t>
      </w:r>
      <w:r>
        <w:rPr>
          <w:rFonts w:ascii="Courier New" w:hAnsi="Courier New" w:cs="Courier New" w:eastAsia="Courier New"/>
          <w:sz w:val="20"/>
          <w:szCs w:val="20"/>
        </w:rPr>
        <w:t>Найти</w:t>
      </w:r>
      <w:r>
        <w:rPr>
          <w:rFonts w:ascii="Courier New" w:hAnsi="Courier New" w:cs="Courier New" w:eastAsia="Courier New"/>
          <w:sz w:val="20"/>
          <w:szCs w:val="20"/>
        </w:rPr>
        <w:t xml:space="preserve"> </w:t>
      </w:r>
      <w:r>
        <w:rPr>
          <w:rFonts w:ascii="Courier New" w:hAnsi="Courier New" w:cs="Courier New" w:eastAsia="Courier New"/>
          <w:sz w:val="20"/>
          <w:szCs w:val="20"/>
        </w:rPr>
        <w:t>ближайшую</w:t>
      </w:r>
      <w:r>
        <w:rPr>
          <w:rFonts w:ascii="Courier New" w:hAnsi="Courier New" w:cs="Courier New" w:eastAsia="Courier New"/>
          <w:sz w:val="20"/>
          <w:szCs w:val="20"/>
        </w:rPr>
        <w:t xml:space="preserve"> </w:t>
      </w:r>
      <w:r>
        <w:rPr>
          <w:rFonts w:ascii="Courier New" w:hAnsi="Courier New" w:cs="Courier New" w:eastAsia="Courier New"/>
          <w:sz w:val="20"/>
          <w:szCs w:val="20"/>
        </w:rPr>
        <w:t>степень</w:t>
      </w:r>
      <w:r>
        <w:rPr>
          <w:rFonts w:ascii="Courier New" w:hAnsi="Courier New" w:cs="Courier New" w:eastAsia="Courier New"/>
          <w:sz w:val="20"/>
          <w:szCs w:val="20"/>
        </w:rPr>
        <w:t xml:space="preserve"> </w:t>
      </w:r>
      <w:r>
        <w:rPr>
          <w:rFonts w:ascii="Courier New" w:hAnsi="Courier New" w:cs="Courier New" w:eastAsia="Courier New"/>
          <w:sz w:val="20"/>
          <w:szCs w:val="20"/>
        </w:rPr>
        <w:t>двойки</w:t>
      </w:r>
      <w:r>
        <w:rPr>
          <w:rFonts w:ascii="Courier New" w:hAnsi="Courier New" w:cs="Courier New" w:eastAsia="Courier New"/>
          <w:sz w:val="20"/>
          <w:szCs w:val="20"/>
        </w:rPr>
        <w:br/>
        <w:t xml:space="preserve">            N = 1 &lt;&lt; (N - 1).bit_length()</w:t>
      </w:r>
      <w:r>
        <w:rPr>
          <w:rFonts w:ascii="Courier New" w:hAnsi="Courier New" w:cs="Courier New" w:eastAsia="Courier New"/>
          <w:sz w:val="20"/>
          <w:szCs w:val="20"/>
        </w:rPr>
        <w:br/>
        <w:t xml:space="preserve">            logger.info(f"MDCT block_size adjusted to {N}")</w:t>
      </w:r>
      <w:r>
        <w:rPr>
          <w:rFonts w:ascii="Courier New" w:hAnsi="Courier New" w:cs="Courier New" w:eastAsia="Courier New"/>
          <w:sz w:val="20"/>
          <w:szCs w:val="20"/>
        </w:rPr>
        <w:br/>
        <w:t xml:space="preserve">        self.mdct_size = N</w:t>
      </w:r>
      <w:r>
        <w:rPr>
          <w:rFonts w:ascii="Courier New" w:hAnsi="Courier New" w:cs="Courier New" w:eastAsia="Courier New"/>
          <w:sz w:val="20"/>
          <w:szCs w:val="20"/>
        </w:rPr>
        <w:br/>
      </w:r>
      <w:r>
        <w:rPr>
          <w:rFonts w:ascii="Courier New" w:hAnsi="Courier New" w:cs="Courier New" w:eastAsia="Courier New"/>
          <w:sz w:val="20"/>
          <w:szCs w:val="20"/>
        </w:rPr>
        <w:br/>
        <w:t xml:space="preserve">    def transform_block(self, block: np.ndarray, **params) -&gt; np.ndarray:</w:t>
      </w:r>
      <w:r>
        <w:rPr>
          <w:rFonts w:ascii="Courier New" w:hAnsi="Courier New" w:cs="Courier New" w:eastAsia="Courier New"/>
          <w:sz w:val="20"/>
          <w:szCs w:val="20"/>
        </w:rPr>
        <w:br/>
        <w:t xml:space="preserve">        """MDCT </w:t>
      </w:r>
      <w:r>
        <w:rPr>
          <w:rFonts w:ascii="Courier New" w:hAnsi="Courier New" w:cs="Courier New" w:eastAsia="Courier New"/>
          <w:sz w:val="20"/>
          <w:szCs w:val="20"/>
        </w:rPr>
        <w:t>не</w:t>
      </w:r>
      <w:r>
        <w:rPr>
          <w:rFonts w:ascii="Courier New" w:hAnsi="Courier New" w:cs="Courier New" w:eastAsia="Courier New"/>
          <w:sz w:val="20"/>
          <w:szCs w:val="20"/>
        </w:rPr>
        <w:t xml:space="preserve"> </w:t>
      </w:r>
      <w:r>
        <w:rPr>
          <w:rFonts w:ascii="Courier New" w:hAnsi="Courier New" w:cs="Courier New" w:eastAsia="Courier New"/>
          <w:sz w:val="20"/>
          <w:szCs w:val="20"/>
        </w:rPr>
        <w:t>использует</w:t>
      </w:r>
      <w:r>
        <w:rPr>
          <w:rFonts w:ascii="Courier New" w:hAnsi="Courier New" w:cs="Courier New" w:eastAsia="Courier New"/>
          <w:sz w:val="20"/>
          <w:szCs w:val="20"/>
        </w:rPr>
        <w:t xml:space="preserve"> </w:t>
      </w:r>
      <w:r>
        <w:rPr>
          <w:rFonts w:ascii="Courier New" w:hAnsi="Courier New" w:cs="Courier New" w:eastAsia="Courier New"/>
          <w:sz w:val="20"/>
          <w:szCs w:val="20"/>
        </w:rPr>
        <w:t>блочную</w:t>
      </w:r>
      <w:r>
        <w:rPr>
          <w:rFonts w:ascii="Courier New" w:hAnsi="Courier New" w:cs="Courier New" w:eastAsia="Courier New"/>
          <w:sz w:val="20"/>
          <w:szCs w:val="20"/>
        </w:rPr>
        <w:t xml:space="preserve"> </w:t>
      </w:r>
      <w:r>
        <w:rPr>
          <w:rFonts w:ascii="Courier New" w:hAnsi="Courier New" w:cs="Courier New" w:eastAsia="Courier New"/>
          <w:sz w:val="20"/>
          <w:szCs w:val="20"/>
        </w:rPr>
        <w:t>обработку</w:t>
      </w:r>
      <w:r>
        <w:rPr>
          <w:rFonts w:ascii="Courier New" w:hAnsi="Courier New" w:cs="Courier New" w:eastAsia="Courier New"/>
          <w:sz w:val="20"/>
          <w:szCs w:val="20"/>
        </w:rPr>
        <w:t xml:space="preserve"> </w:t>
      </w:r>
      <w:r>
        <w:rPr>
          <w:rFonts w:ascii="Courier New" w:hAnsi="Courier New" w:cs="Courier New" w:eastAsia="Courier New"/>
          <w:sz w:val="20"/>
          <w:szCs w:val="20"/>
        </w:rPr>
        <w:t>как</w:t>
      </w:r>
      <w:r>
        <w:rPr>
          <w:rFonts w:ascii="Courier New" w:hAnsi="Courier New" w:cs="Courier New" w:eastAsia="Courier New"/>
          <w:sz w:val="20"/>
          <w:szCs w:val="20"/>
        </w:rPr>
        <w:t xml:space="preserve"> DWT.</w:t>
      </w:r>
      <w:r>
        <w:rPr>
          <w:rFonts w:ascii="Courier New" w:hAnsi="Courier New" w:cs="Courier New" w:eastAsia="Courier New"/>
          <w:sz w:val="20"/>
          <w:szCs w:val="20"/>
        </w:rPr>
        <w:br/>
      </w:r>
      <w:r>
        <w:rPr>
          <w:rFonts w:ascii="Courier New" w:hAnsi="Courier New" w:cs="Courier New" w:eastAsia="Courier New"/>
          <w:sz w:val="20"/>
          <w:szCs w:val="20"/>
        </w:rPr>
        <w:br/>
        <w:t xml:space="preserve">        MDCT </w:t>
      </w:r>
      <w:r>
        <w:rPr>
          <w:rFonts w:ascii="Courier New" w:hAnsi="Courier New" w:cs="Courier New" w:eastAsia="Courier New"/>
          <w:sz w:val="20"/>
          <w:szCs w:val="20"/>
        </w:rPr>
        <w:t>использует</w:t>
      </w:r>
      <w:r>
        <w:rPr>
          <w:rFonts w:ascii="Courier New" w:hAnsi="Courier New" w:cs="Courier New" w:eastAsia="Courier New"/>
          <w:sz w:val="20"/>
          <w:szCs w:val="20"/>
        </w:rPr>
        <w:t xml:space="preserve"> overlap-add </w:t>
      </w:r>
      <w:r>
        <w:rPr>
          <w:rFonts w:ascii="Courier New" w:hAnsi="Courier New" w:cs="Courier New" w:eastAsia="Courier New"/>
          <w:sz w:val="20"/>
          <w:szCs w:val="20"/>
        </w:rPr>
        <w:t>с</w:t>
      </w:r>
      <w:r>
        <w:rPr>
          <w:rFonts w:ascii="Courier New" w:hAnsi="Courier New" w:cs="Courier New" w:eastAsia="Courier New"/>
          <w:sz w:val="20"/>
          <w:szCs w:val="20"/>
        </w:rPr>
        <w:t xml:space="preserve"> </w:t>
      </w:r>
      <w:r>
        <w:rPr>
          <w:rFonts w:ascii="Courier New" w:hAnsi="Courier New" w:cs="Courier New" w:eastAsia="Courier New"/>
          <w:sz w:val="20"/>
          <w:szCs w:val="20"/>
        </w:rPr>
        <w:t>окнами</w:t>
      </w:r>
      <w:r>
        <w:rPr>
          <w:rFonts w:ascii="Courier New" w:hAnsi="Courier New" w:cs="Courier New" w:eastAsia="Courier New"/>
          <w:sz w:val="20"/>
          <w:szCs w:val="20"/>
        </w:rPr>
        <w:t xml:space="preserve"> 2N.</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 </w:t>
      </w:r>
      <w:r>
        <w:rPr>
          <w:rFonts w:ascii="Courier New" w:hAnsi="Courier New" w:cs="Courier New" w:eastAsia="Courier New"/>
          <w:sz w:val="20"/>
          <w:szCs w:val="20"/>
        </w:rPr>
        <w:t>Это</w:t>
      </w:r>
      <w:r>
        <w:rPr>
          <w:rFonts w:ascii="Courier New" w:hAnsi="Courier New" w:cs="Courier New" w:eastAsia="Courier New"/>
          <w:sz w:val="20"/>
          <w:szCs w:val="20"/>
        </w:rPr>
        <w:t xml:space="preserve"> </w:t>
      </w:r>
      <w:r>
        <w:rPr>
          <w:rFonts w:ascii="Courier New" w:hAnsi="Courier New" w:cs="Courier New" w:eastAsia="Courier New"/>
          <w:sz w:val="20"/>
          <w:szCs w:val="20"/>
        </w:rPr>
        <w:t>заглушка</w:t>
      </w:r>
      <w:r>
        <w:rPr>
          <w:rFonts w:ascii="Courier New" w:hAnsi="Courier New" w:cs="Courier New" w:eastAsia="Courier New"/>
          <w:sz w:val="20"/>
          <w:szCs w:val="20"/>
        </w:rPr>
        <w:t xml:space="preserve"> - MDCT </w:t>
      </w:r>
      <w:r>
        <w:rPr>
          <w:rFonts w:ascii="Courier New" w:hAnsi="Courier New" w:cs="Courier New" w:eastAsia="Courier New"/>
          <w:sz w:val="20"/>
          <w:szCs w:val="20"/>
        </w:rPr>
        <w:t>обрабатывается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process()</w:t>
      </w:r>
      <w:r>
        <w:rPr>
          <w:rFonts w:ascii="Courier New" w:hAnsi="Courier New" w:cs="Courier New" w:eastAsia="Courier New"/>
          <w:sz w:val="20"/>
          <w:szCs w:val="20"/>
        </w:rPr>
        <w:br/>
        <w:t xml:space="preserve">        return block</w:t>
      </w:r>
      <w:r>
        <w:rPr>
          <w:rFonts w:ascii="Courier New" w:hAnsi="Courier New" w:cs="Courier New" w:eastAsia="Courier New"/>
          <w:sz w:val="20"/>
          <w:szCs w:val="20"/>
        </w:rPr>
        <w:br/>
      </w:r>
      <w:r>
        <w:rPr>
          <w:rFonts w:ascii="Courier New" w:hAnsi="Courier New" w:cs="Courier New" w:eastAsia="Courier New"/>
          <w:sz w:val="20"/>
          <w:szCs w:val="20"/>
        </w:rPr>
        <w:br/>
        <w:t xml:space="preserve">    def process(</w:t>
      </w:r>
      <w:r>
        <w:rPr>
          <w:rFonts w:ascii="Courier New" w:hAnsi="Courier New" w:cs="Courier New" w:eastAsia="Courier New"/>
          <w:sz w:val="20"/>
          <w:szCs w:val="20"/>
        </w:rPr>
        <w:br/>
        <w:t xml:space="preserve">        self,</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xml:space="preserve">    ) -&gt;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Полный</w:t>
      </w:r>
      <w:r>
        <w:rPr>
          <w:rFonts w:ascii="Courier New" w:hAnsi="Courier New" w:cs="Courier New" w:eastAsia="Courier New"/>
          <w:sz w:val="20"/>
          <w:szCs w:val="20"/>
        </w:rPr>
        <w:t xml:space="preserve"> </w:t>
      </w:r>
      <w:r>
        <w:rPr>
          <w:rFonts w:ascii="Courier New" w:hAnsi="Courier New" w:cs="Courier New" w:eastAsia="Courier New"/>
          <w:sz w:val="20"/>
          <w:szCs w:val="20"/>
        </w:rPr>
        <w:t>пайплайн</w:t>
      </w:r>
      <w:r>
        <w:rPr>
          <w:rFonts w:ascii="Courier New" w:hAnsi="Courier New" w:cs="Courier New" w:eastAsia="Courier New"/>
          <w:sz w:val="20"/>
          <w:szCs w:val="20"/>
        </w:rPr>
        <w:t xml:space="preserve"> MDCT </w:t>
      </w:r>
      <w:r>
        <w:rPr>
          <w:rFonts w:ascii="Courier New" w:hAnsi="Courier New" w:cs="Courier New" w:eastAsia="Courier New"/>
          <w:sz w:val="20"/>
          <w:szCs w:val="20"/>
        </w:rPr>
        <w:t>обработки</w:t>
      </w:r>
      <w:r>
        <w:rPr>
          <w:rFonts w:ascii="Courier New" w:hAnsi="Courier New" w:cs="Courier New" w:eastAsia="Courier New"/>
          <w:sz w:val="20"/>
          <w:szCs w:val="20"/>
        </w:rPr>
        <w:t>."""</w:t>
      </w:r>
      <w:r>
        <w:rPr>
          <w:rFonts w:ascii="Courier New" w:hAnsi="Courier New" w:cs="Courier New" w:eastAsia="Courier New"/>
          <w:sz w:val="20"/>
          <w:szCs w:val="20"/>
        </w:rPr>
        <w:br/>
        <w:t xml:space="preserve">        t0 = time.perf_counter()</w:t>
      </w:r>
      <w:r>
        <w:rPr>
          <w:rFonts w:ascii="Courier New" w:hAnsi="Courier New" w:cs="Courier New" w:eastAsia="Courier New"/>
          <w:sz w:val="20"/>
          <w:szCs w:val="20"/>
        </w:rPr>
        <w:br/>
        <w:t xml:space="preserve">        self.log_start(wav_path, mdct_size=self.mdct_size, mode=self.select_mode)</w:t>
      </w:r>
      <w:r>
        <w:rPr>
          <w:rFonts w:ascii="Courier New" w:hAnsi="Courier New" w:cs="Courier New" w:eastAsia="Courier New"/>
          <w:sz w:val="20"/>
          <w:szCs w:val="20"/>
        </w:rPr>
        <w:br/>
        <w:t xml:space="preserve">        ensure_ffmpeg_available()</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progress_cb(0.0, "MDCT: </w:t>
      </w:r>
      <w:r>
        <w:rPr>
          <w:rFonts w:ascii="Courier New" w:hAnsi="Courier New" w:cs="Courier New" w:eastAsia="Courier New"/>
          <w:sz w:val="20"/>
          <w:szCs w:val="20"/>
        </w:rPr>
        <w:t>загрузка</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x, sr = load_audio_safe(wav_path)</w:t>
      </w:r>
      <w:r>
        <w:rPr>
          <w:rFonts w:ascii="Courier New" w:hAnsi="Courier New" w:cs="Courier New" w:eastAsia="Courier New"/>
          <w:sz w:val="20"/>
          <w:szCs w:val="20"/>
        </w:rPr>
        <w:br/>
        <w:t xml:space="preserve">        N = self.mdct_size</w:t>
      </w:r>
      <w:r>
        <w:rPr>
          <w:rFonts w:ascii="Courier New" w:hAnsi="Courier New" w:cs="Courier New" w:eastAsia="Courier New"/>
          <w:sz w:val="20"/>
          <w:szCs w:val="20"/>
        </w:rPr>
        <w:br/>
      </w:r>
      <w:r>
        <w:rPr>
          <w:rFonts w:ascii="Courier New" w:hAnsi="Courier New" w:cs="Courier New" w:eastAsia="Courier New"/>
          <w:sz w:val="20"/>
          <w:szCs w:val="20"/>
        </w:rPr>
        <w:br/>
        <w:t xml:space="preserve">        # MDCT </w:t>
      </w:r>
      <w:r>
        <w:rPr>
          <w:rFonts w:ascii="Courier New" w:hAnsi="Courier New" w:cs="Courier New" w:eastAsia="Courier New"/>
          <w:sz w:val="20"/>
          <w:szCs w:val="20"/>
        </w:rPr>
        <w:t>с</w:t>
      </w:r>
      <w:r>
        <w:rPr>
          <w:rFonts w:ascii="Courier New" w:hAnsi="Courier New" w:cs="Courier New" w:eastAsia="Courier New"/>
          <w:sz w:val="20"/>
          <w:szCs w:val="20"/>
        </w:rPr>
        <w:t xml:space="preserve"> overlap-add</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progress_cb(0.1, "MDCT: </w:t>
      </w:r>
      <w:r>
        <w:rPr>
          <w:rFonts w:ascii="Courier New" w:hAnsi="Courier New" w:cs="Courier New" w:eastAsia="Courier New"/>
          <w:sz w:val="20"/>
          <w:szCs w:val="20"/>
        </w:rPr>
        <w:t>прямое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coeffs = mdct(x, N)</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if progress_cb:</w:t>
      </w:r>
      <w:r>
        <w:rPr>
          <w:rFonts w:ascii="Courier New" w:hAnsi="Courier New" w:cs="Courier New" w:eastAsia="Courier New"/>
          <w:sz w:val="20"/>
          <w:szCs w:val="20"/>
        </w:rPr>
        <w:br/>
        <w:t xml:space="preserve">            progress_cb(0.4, "MDCT: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Отбор</w:t>
      </w:r>
      <w:r>
        <w:rPr>
          <w:rFonts w:ascii="Courier New" w:hAnsi="Courier New" w:cs="Courier New" w:eastAsia="Courier New"/>
          <w:sz w:val="20"/>
          <w:szCs w:val="20"/>
        </w:rPr>
        <w:t xml:space="preserve"> </w:t>
      </w:r>
      <w:r>
        <w:rPr>
          <w:rFonts w:ascii="Courier New" w:hAnsi="Courier New" w:cs="Courier New" w:eastAsia="Courier New"/>
          <w:sz w:val="20"/>
          <w:szCs w:val="20"/>
        </w:rPr>
        <w:t>коэффициентов</w:t>
      </w:r>
      <w:r>
        <w:rPr>
          <w:rFonts w:ascii="Courier New" w:hAnsi="Courier New" w:cs="Courier New" w:eastAsia="Courier New"/>
          <w:sz w:val="20"/>
          <w:szCs w:val="20"/>
        </w:rPr>
        <w:br/>
        <w:t xml:space="preserve">        if self.select_mode == SELECT_MODE_ENERGY and self.keep_energy_ratio &lt; 1.0:</w:t>
      </w:r>
      <w:r>
        <w:rPr>
          <w:rFonts w:ascii="Courier New" w:hAnsi="Courier New" w:cs="Courier New" w:eastAsia="Courier New"/>
          <w:sz w:val="20"/>
          <w:szCs w:val="20"/>
        </w:rPr>
        <w:br/>
        <w:t xml:space="preserve">            flat = coeffs.flatten()</w:t>
      </w:r>
      <w:r>
        <w:rPr>
          <w:rFonts w:ascii="Courier New" w:hAnsi="Courier New" w:cs="Courier New" w:eastAsia="Courier New"/>
          <w:sz w:val="20"/>
          <w:szCs w:val="20"/>
        </w:rPr>
        <w:br/>
        <w:t xml:space="preserve">            magsq = flat * flat</w:t>
      </w:r>
      <w:r>
        <w:rPr>
          <w:rFonts w:ascii="Courier New" w:hAnsi="Courier New" w:cs="Courier New" w:eastAsia="Courier New"/>
          <w:sz w:val="20"/>
          <w:szCs w:val="20"/>
        </w:rPr>
        <w:br/>
        <w:t xml:space="preserve">            order = np.argsort(magsq)[::-1]</w:t>
      </w:r>
      <w:r>
        <w:rPr>
          <w:rFonts w:ascii="Courier New" w:hAnsi="Courier New" w:cs="Courier New" w:eastAsia="Courier New"/>
          <w:sz w:val="20"/>
          <w:szCs w:val="20"/>
        </w:rPr>
        <w:br/>
        <w:t xml:space="preserve">            cumsum = np.cumsum(magsq[order])</w:t>
      </w:r>
      <w:r>
        <w:rPr>
          <w:rFonts w:ascii="Courier New" w:hAnsi="Courier New" w:cs="Courier New" w:eastAsia="Courier New"/>
          <w:sz w:val="20"/>
          <w:szCs w:val="20"/>
        </w:rPr>
        <w:br/>
        <w:t xml:space="preserve">            total_e = cumsum[-1] + 1e-12</w:t>
      </w:r>
      <w:r>
        <w:rPr>
          <w:rFonts w:ascii="Courier New" w:hAnsi="Courier New" w:cs="Courier New" w:eastAsia="Courier New"/>
          <w:sz w:val="20"/>
          <w:szCs w:val="20"/>
        </w:rPr>
        <w:br/>
        <w:t xml:space="preserve">            need = self.keep_energy_ratio * total_e</w:t>
      </w:r>
      <w:r>
        <w:rPr>
          <w:rFonts w:ascii="Courier New" w:hAnsi="Courier New" w:cs="Courier New" w:eastAsia="Courier New"/>
          <w:sz w:val="20"/>
          <w:szCs w:val="20"/>
        </w:rPr>
        <w:br/>
        <w:t xml:space="preserve">            keep_n = int(np.searchsorted(cumsum, need, side="left")) + 1</w:t>
      </w:r>
      <w:r>
        <w:rPr>
          <w:rFonts w:ascii="Courier New" w:hAnsi="Courier New" w:cs="Courier New" w:eastAsia="Courier New"/>
          <w:sz w:val="20"/>
          <w:szCs w:val="20"/>
        </w:rPr>
        <w:br/>
        <w:t xml:space="preserve">            mask = np.zeros_like(flat, dtype=bool)</w:t>
      </w:r>
      <w:r>
        <w:rPr>
          <w:rFonts w:ascii="Courier New" w:hAnsi="Courier New" w:cs="Courier New" w:eastAsia="Courier New"/>
          <w:sz w:val="20"/>
          <w:szCs w:val="20"/>
        </w:rPr>
        <w:br/>
        <w:t xml:space="preserve">            mask[order[:keep_n]] = True</w:t>
      </w:r>
      <w:r>
        <w:rPr>
          <w:rFonts w:ascii="Courier New" w:hAnsi="Courier New" w:cs="Courier New" w:eastAsia="Courier New"/>
          <w:sz w:val="20"/>
          <w:szCs w:val="20"/>
        </w:rPr>
        <w:br/>
        <w:t xml:space="preserve">            flat = np.where(mask, flat, 0.0)</w:t>
      </w:r>
      <w:r>
        <w:rPr>
          <w:rFonts w:ascii="Courier New" w:hAnsi="Courier New" w:cs="Courier New" w:eastAsia="Courier New"/>
          <w:sz w:val="20"/>
          <w:szCs w:val="20"/>
        </w:rPr>
        <w:br/>
        <w:t xml:space="preserve">            coeffs = flat.reshape(coeffs.shape)</w:t>
      </w:r>
      <w:r>
        <w:rPr>
          <w:rFonts w:ascii="Courier New" w:hAnsi="Courier New" w:cs="Courier New" w:eastAsia="Courier New"/>
          <w:sz w:val="20"/>
          <w:szCs w:val="20"/>
        </w:rPr>
        <w:br/>
      </w:r>
      <w:r>
        <w:rPr>
          <w:rFonts w:ascii="Courier New" w:hAnsi="Courier New" w:cs="Courier New" w:eastAsia="Courier New"/>
          <w:sz w:val="20"/>
          <w:szCs w:val="20"/>
        </w:rPr>
        <w:t xml:space="preserve">        elif self.select_mode == SELECT_MODE_LOWPASS and self.sequency_keep_ratio &lt; 1.0:</w:t>
      </w:r>
      <w:r>
        <w:rPr>
          <w:rFonts w:ascii="Courier New" w:hAnsi="Courier New" w:cs="Courier New" w:eastAsia="Courier New"/>
          <w:sz w:val="20"/>
          <w:szCs w:val="20"/>
        </w:rPr>
        <w:br/>
        <w:t xml:space="preserve">            k = max(1, int(self.sequency_keep_ratio * coeffs.shape[1]))</w:t>
      </w:r>
      <w:r>
        <w:rPr>
          <w:rFonts w:ascii="Courier New" w:hAnsi="Courier New" w:cs="Courier New" w:eastAsia="Courier New"/>
          <w:sz w:val="20"/>
          <w:szCs w:val="20"/>
        </w:rPr>
        <w:br/>
        <w:t xml:space="preserve">            coeffs[:, k:] = 0.0</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progress_cb(0.6, "MDCT: </w:t>
      </w:r>
      <w:r>
        <w:rPr>
          <w:rFonts w:ascii="Courier New" w:hAnsi="Courier New" w:cs="Courier New" w:eastAsia="Courier New"/>
          <w:sz w:val="20"/>
          <w:szCs w:val="20"/>
        </w:rPr>
        <w:t>обратное</w:t>
      </w:r>
      <w:r>
        <w:rPr>
          <w:rFonts w:ascii="Courier New" w:hAnsi="Courier New" w:cs="Courier New" w:eastAsia="Courier New"/>
          <w:sz w:val="20"/>
          <w:szCs w:val="20"/>
        </w:rPr>
        <w:t xml:space="preserve"> </w:t>
      </w:r>
      <w:r>
        <w:rPr>
          <w:rFonts w:ascii="Courier New" w:hAnsi="Courier New" w:cs="Courier New" w:eastAsia="Courier New"/>
          <w:sz w:val="20"/>
          <w:szCs w:val="20"/>
        </w:rPr>
        <w:t>преобразование</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Обратное</w:t>
      </w:r>
      <w:r>
        <w:rPr>
          <w:rFonts w:ascii="Courier New" w:hAnsi="Courier New" w:cs="Courier New" w:eastAsia="Courier New"/>
          <w:sz w:val="20"/>
          <w:szCs w:val="20"/>
        </w:rPr>
        <w:t xml:space="preserve"> MDCT</w:t>
      </w:r>
      <w:r>
        <w:rPr>
          <w:rFonts w:ascii="Courier New" w:hAnsi="Courier New" w:cs="Courier New" w:eastAsia="Courier New"/>
          <w:sz w:val="20"/>
          <w:szCs w:val="20"/>
        </w:rPr>
        <w:br/>
        <w:t xml:space="preserve">        y = imdct(coeffs, N)</w:t>
      </w:r>
      <w:r>
        <w:rPr>
          <w:rFonts w:ascii="Courier New" w:hAnsi="Courier New" w:cs="Courier New" w:eastAsia="Courier New"/>
          <w:sz w:val="20"/>
          <w:szCs w:val="20"/>
        </w:rPr>
        <w:br/>
      </w:r>
      <w:r>
        <w:rPr>
          <w:rFonts w:ascii="Courier New" w:hAnsi="Courier New" w:cs="Courier New" w:eastAsia="Courier New"/>
          <w:sz w:val="20"/>
          <w:szCs w:val="20"/>
        </w:rPr>
        <w:br/>
        <w:t xml:space="preserve">        # </w:t>
      </w:r>
      <w:r>
        <w:rPr>
          <w:rFonts w:ascii="Courier New" w:hAnsi="Courier New" w:cs="Courier New" w:eastAsia="Courier New"/>
          <w:sz w:val="20"/>
          <w:szCs w:val="20"/>
        </w:rPr>
        <w:t>Нормализация</w:t>
      </w:r>
      <w:r>
        <w:rPr>
          <w:rFonts w:ascii="Courier New" w:hAnsi="Courier New" w:cs="Courier New" w:eastAsia="Courier New"/>
          <w:sz w:val="20"/>
          <w:szCs w:val="20"/>
        </w:rPr>
        <w:br/>
        <w:t xml:space="preserve">        if np.max(np.abs(y)) &gt; 0:</w:t>
      </w:r>
      <w:r>
        <w:rPr>
          <w:rFonts w:ascii="Courier New" w:hAnsi="Courier New" w:cs="Courier New" w:eastAsia="Courier New"/>
          <w:sz w:val="20"/>
          <w:szCs w:val="20"/>
        </w:rPr>
        <w:br/>
        <w:t xml:space="preserve">            y = y / np.max(np.abs(y)) * 0.95</w:t>
      </w:r>
      <w:r>
        <w:rPr>
          <w:rFonts w:ascii="Courier New" w:hAnsi="Courier New" w:cs="Courier New" w:eastAsia="Courier New"/>
          <w:sz w:val="20"/>
          <w:szCs w:val="20"/>
        </w:rPr>
        <w:br/>
      </w:r>
      <w:r>
        <w:rPr>
          <w:rFonts w:ascii="Courier New" w:hAnsi="Courier New" w:cs="Courier New" w:eastAsia="Courier New"/>
          <w:sz w:val="20"/>
          <w:szCs w:val="20"/>
        </w:rPr>
        <w:br/>
        <w:t xml:space="preserve">        out_mp3 = self.get_output_path(wav_path, out_dir, suffix="_mdct")</w:t>
      </w:r>
      <w:r>
        <w:rPr>
          <w:rFonts w:ascii="Courier New" w:hAnsi="Courier New" w:cs="Courier New" w:eastAsia="Courier New"/>
          <w:sz w:val="20"/>
          <w:szCs w:val="20"/>
        </w:rPr>
        <w:br/>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progress_cb(0.9, "MDCT: </w:t>
      </w:r>
      <w:r>
        <w:rPr>
          <w:rFonts w:ascii="Courier New" w:hAnsi="Courier New" w:cs="Courier New" w:eastAsia="Courier New"/>
          <w:sz w:val="20"/>
          <w:szCs w:val="20"/>
        </w:rPr>
        <w:t>кодирование</w:t>
      </w:r>
      <w:r>
        <w:rPr>
          <w:rFonts w:ascii="Courier New" w:hAnsi="Courier New" w:cs="Courier New" w:eastAsia="Courier New"/>
          <w:sz w:val="20"/>
          <w:szCs w:val="20"/>
        </w:rPr>
        <w:t>")</w:t>
      </w:r>
      <w:r>
        <w:rPr>
          <w:rFonts w:ascii="Courier New" w:hAnsi="Courier New" w:cs="Courier New" w:eastAsia="Courier New"/>
          <w:sz w:val="20"/>
          <w:szCs w:val="20"/>
        </w:rPr>
        <w:br/>
        <w:t xml:space="preserve">        encode_pcm_to_mp3(y, sr, out_mp3, self.bitrate, profile="vbr")</w:t>
      </w:r>
      <w:r>
        <w:rPr>
          <w:rFonts w:ascii="Courier New" w:hAnsi="Courier New" w:cs="Courier New" w:eastAsia="Courier New"/>
          <w:sz w:val="20"/>
          <w:szCs w:val="20"/>
        </w:rPr>
        <w:br/>
      </w:r>
      <w:r>
        <w:rPr>
          <w:rFonts w:ascii="Courier New" w:hAnsi="Courier New" w:cs="Courier New" w:eastAsia="Courier New"/>
          <w:sz w:val="20"/>
          <w:szCs w:val="20"/>
        </w:rPr>
        <w:br/>
        <w:t xml:space="preserve">        dt = time.perf_counter() - t0</w:t>
      </w:r>
      <w:r>
        <w:rPr>
          <w:rFonts w:ascii="Courier New" w:hAnsi="Courier New" w:cs="Courier New" w:eastAsia="Courier New"/>
          <w:sz w:val="20"/>
          <w:szCs w:val="20"/>
        </w:rPr>
        <w:br/>
        <w:t xml:space="preserve">        if progress_cb:</w:t>
      </w:r>
      <w:r>
        <w:rPr>
          <w:rFonts w:ascii="Courier New" w:hAnsi="Courier New" w:cs="Courier New" w:eastAsia="Courier New"/>
          <w:sz w:val="20"/>
          <w:szCs w:val="20"/>
        </w:rPr>
        <w:br/>
        <w:t xml:space="preserve">            progress_cb(1.0, "MDCT: </w:t>
      </w:r>
      <w:r>
        <w:rPr>
          <w:rFonts w:ascii="Courier New" w:hAnsi="Courier New" w:cs="Courier New" w:eastAsia="Courier New"/>
          <w:sz w:val="20"/>
          <w:szCs w:val="20"/>
        </w:rPr>
        <w:t>готово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self.log_done(out_mp3, dt)</w:t>
      </w:r>
      <w:r>
        <w:rPr>
          <w:rFonts w:ascii="Courier New" w:hAnsi="Courier New" w:cs="Courier New" w:eastAsia="Courier New"/>
          <w:sz w:val="20"/>
          <w:szCs w:val="20"/>
        </w:rPr>
        <w:br/>
        <w:t xml:space="preserve">        return out_mp3, dt</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ФУНКЦИИ</w:t>
      </w:r>
      <w:r>
        <w:rPr>
          <w:rFonts w:ascii="Courier New" w:hAnsi="Courier New" w:cs="Courier New" w:eastAsia="Courier New"/>
          <w:sz w:val="20"/>
          <w:szCs w:val="20"/>
        </w:rPr>
        <w:t>-</w:t>
      </w:r>
      <w:r>
        <w:rPr>
          <w:rFonts w:ascii="Courier New" w:hAnsi="Courier New" w:cs="Courier New" w:eastAsia="Courier New"/>
          <w:sz w:val="20"/>
          <w:szCs w:val="20"/>
        </w:rPr>
        <w:t>ОБЁРТКИ</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def daubechies_dwt_and_mp3(</w:t>
      </w:r>
      <w:r>
        <w:rPr>
          <w:rFonts w:ascii="Courier New" w:hAnsi="Courier New" w:cs="Courier New" w:eastAsia="Courier New"/>
          <w:sz w:val="20"/>
          <w:szCs w:val="20"/>
        </w:rPr>
        <w:br/>
        <w:t xml:space="preserve">    wav_path: str,</w:t>
      </w:r>
    </w:p>
    <w:p>
      <w:pPr>
        <w:spacing w:line="240" w:lineRule="auto" w:before="0" w:after="0"/>
        <w:ind w:left="283"/>
        <w:jc w:val="left"/>
      </w:pPr>
      <w:r>
        <w:rPr>
          <w:rFonts w:ascii="Courier New" w:hAnsi="Courier New" w:cs="Courier New" w:eastAsia="Courier New"/>
          <w:sz w:val="20"/>
          <w:szCs w:val="20"/>
        </w:rP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2048,</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t xml:space="preserve">    wavelet: str = "db4",</w:t>
      </w:r>
      <w:r>
        <w:rPr>
          <w:rFonts w:ascii="Courier New" w:hAnsi="Courier New" w:cs="Courier New" w:eastAsia="Courier New"/>
          <w:sz w:val="20"/>
          <w:szCs w:val="20"/>
        </w:rPr>
        <w:br/>
        <w:t xml:space="preserve">    levels: Optional[int] = None,</w:t>
      </w:r>
      <w:r>
        <w:rPr>
          <w:rFonts w:ascii="Courier New" w:hAnsi="Courier New" w:cs="Courier New" w:eastAsia="Courier New"/>
          <w:sz w:val="20"/>
          <w:szCs w:val="20"/>
        </w:rPr>
        <w:br/>
        <w:t xml:space="preserve">    progress_cb: Optional[Callable[[float, str], None]] = None,</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"""Daubechies DWT </w:t>
      </w:r>
      <w:r>
        <w:rPr>
          <w:rFonts w:ascii="Courier New" w:hAnsi="Courier New" w:cs="Courier New" w:eastAsia="Courier New"/>
          <w:sz w:val="20"/>
          <w:szCs w:val="20"/>
        </w:rPr>
        <w:t>с</w:t>
      </w:r>
      <w:r>
        <w:rPr>
          <w:rFonts w:ascii="Courier New" w:hAnsi="Courier New" w:cs="Courier New" w:eastAsia="Courier New"/>
          <w:sz w:val="20"/>
          <w:szCs w:val="20"/>
        </w:rPr>
        <w:t xml:space="preserve"> OLA → MP3.</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Параметры</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wavelet : str</w:t>
      </w:r>
      <w:r>
        <w:rPr>
          <w:rFonts w:ascii="Courier New" w:hAnsi="Courier New" w:cs="Courier New" w:eastAsia="Courier New"/>
          <w:sz w:val="20"/>
          <w:szCs w:val="20"/>
        </w:rPr>
        <w:br/>
        <w:t xml:space="preserve">        </w:t>
      </w:r>
      <w:r>
        <w:rPr>
          <w:rFonts w:ascii="Courier New" w:hAnsi="Courier New" w:cs="Courier New" w:eastAsia="Courier New"/>
          <w:sz w:val="20"/>
          <w:szCs w:val="20"/>
        </w:rPr>
        <w:t>Тип</w:t>
      </w:r>
      <w:r>
        <w:rPr>
          <w:rFonts w:ascii="Courier New" w:hAnsi="Courier New" w:cs="Courier New" w:eastAsia="Courier New"/>
          <w:sz w:val="20"/>
          <w:szCs w:val="20"/>
        </w:rPr>
        <w:t xml:space="preserve"> </w:t>
      </w:r>
      <w:r>
        <w:rPr>
          <w:rFonts w:ascii="Courier New" w:hAnsi="Courier New" w:cs="Courier New" w:eastAsia="Courier New"/>
          <w:sz w:val="20"/>
          <w:szCs w:val="20"/>
        </w:rPr>
        <w:t>вейвлета</w:t>
      </w:r>
      <w:r>
        <w:rPr>
          <w:rFonts w:ascii="Courier New" w:hAnsi="Courier New" w:cs="Courier New" w:eastAsia="Courier New"/>
          <w:sz w:val="20"/>
          <w:szCs w:val="20"/>
        </w:rPr>
        <w:t xml:space="preserve"> ('db2', 'db4', 'db6', 'db8')</w:t>
      </w:r>
      <w:r>
        <w:rPr>
          <w:rFonts w:ascii="Courier New" w:hAnsi="Courier New" w:cs="Courier New" w:eastAsia="Courier New"/>
          <w:sz w:val="20"/>
          <w:szCs w:val="20"/>
        </w:rPr>
        <w:br/>
        <w:t xml:space="preserve">    levels : int, optional</w:t>
      </w:r>
      <w:r>
        <w:rPr>
          <w:rFonts w:ascii="Courier New" w:hAnsi="Courier New" w:cs="Courier New" w:eastAsia="Courier New"/>
          <w:sz w:val="20"/>
          <w:szCs w:val="20"/>
        </w:rPr>
        <w:br/>
        <w:t xml:space="preserve">        </w:t>
      </w:r>
      <w:r>
        <w:rPr>
          <w:rFonts w:ascii="Courier New" w:hAnsi="Courier New" w:cs="Courier New" w:eastAsia="Courier New"/>
          <w:sz w:val="20"/>
          <w:szCs w:val="20"/>
        </w:rPr>
        <w:t>Число</w:t>
      </w:r>
      <w:r>
        <w:rPr>
          <w:rFonts w:ascii="Courier New" w:hAnsi="Courier New" w:cs="Courier New" w:eastAsia="Courier New"/>
          <w:sz w:val="20"/>
          <w:szCs w:val="20"/>
        </w:rPr>
        <w:t xml:space="preserve"> </w:t>
      </w:r>
      <w:r>
        <w:rPr>
          <w:rFonts w:ascii="Courier New" w:hAnsi="Courier New" w:cs="Courier New" w:eastAsia="Courier New"/>
          <w:sz w:val="20"/>
          <w:szCs w:val="20"/>
        </w:rPr>
        <w:t>уровней</w:t>
      </w:r>
      <w:r>
        <w:rPr>
          <w:rFonts w:ascii="Courier New" w:hAnsi="Courier New" w:cs="Courier New" w:eastAsia="Courier New"/>
          <w:sz w:val="20"/>
          <w:szCs w:val="20"/>
        </w:rPr>
        <w:t xml:space="preserve"> </w:t>
      </w:r>
      <w:r>
        <w:rPr>
          <w:rFonts w:ascii="Courier New" w:hAnsi="Courier New" w:cs="Courier New" w:eastAsia="Courier New"/>
          <w:sz w:val="20"/>
          <w:szCs w:val="20"/>
        </w:rPr>
        <w:t>декомпозиции</w:t>
      </w:r>
      <w:r>
        <w:rPr>
          <w:rFonts w:ascii="Courier New" w:hAnsi="Courier New" w:cs="Courier New" w:eastAsia="Courier New"/>
          <w:sz w:val="20"/>
          <w:szCs w:val="20"/>
        </w:rPr>
        <w:t xml:space="preserve"> (</w:t>
      </w:r>
      <w:r>
        <w:rPr>
          <w:rFonts w:ascii="Courier New" w:hAnsi="Courier New" w:cs="Courier New" w:eastAsia="Courier New"/>
          <w:sz w:val="20"/>
          <w:szCs w:val="20"/>
        </w:rPr>
        <w:t>авто</w:t>
      </w:r>
      <w:r>
        <w:rPr>
          <w:rFonts w:ascii="Courier New" w:hAnsi="Courier New" w:cs="Courier New" w:eastAsia="Courier New"/>
          <w:sz w:val="20"/>
          <w:szCs w:val="20"/>
        </w:rPr>
        <w:t>)</w:t>
      </w:r>
      <w:r>
        <w:rPr>
          <w:rFonts w:ascii="Courier New" w:hAnsi="Courier New" w:cs="Courier New" w:eastAsia="Courier New"/>
          <w:sz w:val="20"/>
          <w:szCs w:val="20"/>
        </w:rPr>
        <w:br/>
      </w:r>
      <w:r>
        <w:rPr>
          <w:rFonts w:ascii="Courier New" w:hAnsi="Courier New" w:cs="Courier New" w:eastAsia="Courier New"/>
          <w:sz w:val="20"/>
          <w:szCs w:val="20"/>
        </w:rPr>
        <w:b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DaubechiesDWTTransform(</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wavelet=wavelet,</w:t>
      </w:r>
      <w:r>
        <w:rPr>
          <w:rFonts w:ascii="Courier New" w:hAnsi="Courier New" w:cs="Courier New" w:eastAsia="Courier New"/>
          <w:sz w:val="20"/>
          <w:szCs w:val="20"/>
        </w:rPr>
        <w:br/>
        <w:t xml:space="preserve">        levels=levels,</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def mdct_and_mp3(</w:t>
      </w:r>
      <w:r>
        <w:rPr>
          <w:rFonts w:ascii="Courier New" w:hAnsi="Courier New" w:cs="Courier New" w:eastAsia="Courier New"/>
          <w:sz w:val="20"/>
          <w:szCs w:val="20"/>
        </w:rPr>
        <w:br/>
        <w:t xml:space="preserve">    wav_path: str,</w:t>
      </w:r>
      <w:r>
        <w:rPr>
          <w:rFonts w:ascii="Courier New" w:hAnsi="Courier New" w:cs="Courier New" w:eastAsia="Courier New"/>
          <w:sz w:val="20"/>
          <w:szCs w:val="20"/>
        </w:rPr>
        <w:br/>
        <w:t xml:space="preserve">    out_dir: str,</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block_size: int = 1024,</w:t>
      </w:r>
      <w:r>
        <w:rPr>
          <w:rFonts w:ascii="Courier New" w:hAnsi="Courier New" w:cs="Courier New" w:eastAsia="Courier New"/>
          <w:sz w:val="20"/>
          <w:szCs w:val="20"/>
        </w:rPr>
        <w:br/>
        <w:t xml:space="preserve">    bitrate: str = "192k",</w:t>
      </w:r>
      <w:r>
        <w:rPr>
          <w:rFonts w:ascii="Courier New" w:hAnsi="Courier New" w:cs="Courier New" w:eastAsia="Courier New"/>
          <w:sz w:val="20"/>
          <w:szCs w:val="20"/>
        </w:rPr>
        <w:br/>
        <w:t xml:space="preserve">    select_mode: str = "none",</w:t>
      </w:r>
      <w:r>
        <w:rPr>
          <w:rFonts w:ascii="Courier New" w:hAnsi="Courier New" w:cs="Courier New" w:eastAsia="Courier New"/>
          <w:sz w:val="20"/>
          <w:szCs w:val="20"/>
        </w:rPr>
        <w:br/>
        <w:t xml:space="preserve">    keep_energy_ratio: float = 1.0,</w:t>
      </w:r>
      <w:r>
        <w:rPr>
          <w:rFonts w:ascii="Courier New" w:hAnsi="Courier New" w:cs="Courier New" w:eastAsia="Courier New"/>
          <w:sz w:val="20"/>
          <w:szCs w:val="20"/>
        </w:rPr>
        <w:br/>
        <w:t xml:space="preserve">    sequency_keep_ratio: float = 1.0,</w:t>
      </w:r>
      <w:r>
        <w:rPr>
          <w:rFonts w:ascii="Courier New" w:hAnsi="Courier New" w:cs="Courier New" w:eastAsia="Courier New"/>
          <w:sz w:val="20"/>
          <w:szCs w:val="20"/>
        </w:rPr>
        <w:br/>
      </w:r>
      <w:r>
        <w:rPr>
          <w:rFonts w:ascii="Courier New" w:hAnsi="Courier New" w:cs="Courier New" w:eastAsia="Courier New"/>
          <w:sz w:val="20"/>
          <w:szCs w:val="20"/>
        </w:rPr>
        <w:t xml:space="preserve">    progress_cb: Optional[Callable[[float, str], None]] = None,</w:t>
      </w:r>
      <w:r>
        <w:rPr>
          <w:rFonts w:ascii="Courier New" w:hAnsi="Courier New" w:cs="Courier New" w:eastAsia="Courier New"/>
          <w:sz w:val="20"/>
          <w:szCs w:val="20"/>
        </w:rPr>
        <w:br/>
        <w:t>) -&gt; Tuple[str, float]:</w:t>
      </w:r>
      <w:r>
        <w:rPr>
          <w:rFonts w:ascii="Courier New" w:hAnsi="Courier New" w:cs="Courier New" w:eastAsia="Courier New"/>
          <w:sz w:val="20"/>
          <w:szCs w:val="20"/>
        </w:rPr>
        <w:br/>
        <w:t xml:space="preserve">    """MDCT → MP3.</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 xml:space="preserve">    </w:t>
      </w:r>
      <w:r>
        <w:rPr>
          <w:rFonts w:ascii="Courier New" w:hAnsi="Courier New" w:cs="Courier New" w:eastAsia="Courier New"/>
          <w:sz w:val="20"/>
          <w:szCs w:val="20"/>
        </w:rPr>
        <w:t>Возвращает</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Tuple[str, float]</w:t>
      </w:r>
      <w:r>
        <w:rPr>
          <w:rFonts w:ascii="Courier New" w:hAnsi="Courier New" w:cs="Courier New" w:eastAsia="Courier New"/>
          <w:sz w:val="20"/>
          <w:szCs w:val="20"/>
        </w:rPr>
        <w:br/>
        <w:t xml:space="preserve">        (</w:t>
      </w:r>
      <w:r>
        <w:rPr>
          <w:rFonts w:ascii="Courier New" w:hAnsi="Courier New" w:cs="Courier New" w:eastAsia="Courier New"/>
          <w:sz w:val="20"/>
          <w:szCs w:val="20"/>
        </w:rPr>
        <w:t>путь</w:t>
      </w:r>
      <w:r>
        <w:rPr>
          <w:rFonts w:ascii="Courier New" w:hAnsi="Courier New" w:cs="Courier New" w:eastAsia="Courier New"/>
          <w:sz w:val="20"/>
          <w:szCs w:val="20"/>
        </w:rPr>
        <w:t xml:space="preserve"> </w:t>
      </w:r>
      <w:r>
        <w:rPr>
          <w:rFonts w:ascii="Courier New" w:hAnsi="Courier New" w:cs="Courier New" w:eastAsia="Courier New"/>
          <w:sz w:val="20"/>
          <w:szCs w:val="20"/>
        </w:rPr>
        <w:t>к</w:t>
      </w:r>
      <w:r>
        <w:rPr>
          <w:rFonts w:ascii="Courier New" w:hAnsi="Courier New" w:cs="Courier New" w:eastAsia="Courier New"/>
          <w:sz w:val="20"/>
          <w:szCs w:val="20"/>
        </w:rPr>
        <w:t xml:space="preserve"> MP3, </w:t>
      </w:r>
      <w:r>
        <w:rPr>
          <w:rFonts w:ascii="Courier New" w:hAnsi="Courier New" w:cs="Courier New" w:eastAsia="Courier New"/>
          <w:sz w:val="20"/>
          <w:szCs w:val="20"/>
        </w:rPr>
        <w:t>время</w:t>
      </w:r>
      <w:r>
        <w:rPr>
          <w:rFonts w:ascii="Courier New" w:hAnsi="Courier New" w:cs="Courier New" w:eastAsia="Courier New"/>
          <w:sz w:val="20"/>
          <w:szCs w:val="20"/>
        </w:rPr>
        <w:t xml:space="preserve"> </w:t>
      </w:r>
      <w:r>
        <w:rPr>
          <w:rFonts w:ascii="Courier New" w:hAnsi="Courier New" w:cs="Courier New" w:eastAsia="Courier New"/>
          <w:sz w:val="20"/>
          <w:szCs w:val="20"/>
        </w:rPr>
        <w:t>в</w:t>
      </w:r>
      <w:r>
        <w:rPr>
          <w:rFonts w:ascii="Courier New" w:hAnsi="Courier New" w:cs="Courier New" w:eastAsia="Courier New"/>
          <w:sz w:val="20"/>
          <w:szCs w:val="20"/>
        </w:rPr>
        <w:t xml:space="preserve"> </w:t>
      </w:r>
      <w:r>
        <w:rPr>
          <w:rFonts w:ascii="Courier New" w:hAnsi="Courier New" w:cs="Courier New" w:eastAsia="Courier New"/>
          <w:sz w:val="20"/>
          <w:szCs w:val="20"/>
        </w:rPr>
        <w:t>секундах</w:t>
      </w:r>
      <w:r>
        <w:rPr>
          <w:rFonts w:ascii="Courier New" w:hAnsi="Courier New" w:cs="Courier New" w:eastAsia="Courier New"/>
          <w:sz w:val="20"/>
          <w:szCs w:val="20"/>
        </w:rPr>
        <w:t>)</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transform = MDCTTransform(</w:t>
      </w:r>
      <w:r>
        <w:rPr>
          <w:rFonts w:ascii="Courier New" w:hAnsi="Courier New" w:cs="Courier New" w:eastAsia="Courier New"/>
          <w:sz w:val="20"/>
          <w:szCs w:val="20"/>
        </w:rPr>
        <w:br/>
        <w:t xml:space="preserve">        block_size=block_size,</w:t>
      </w:r>
      <w:r>
        <w:rPr>
          <w:rFonts w:ascii="Courier New" w:hAnsi="Courier New" w:cs="Courier New" w:eastAsia="Courier New"/>
          <w:sz w:val="20"/>
          <w:szCs w:val="20"/>
        </w:rPr>
        <w:br/>
        <w:t xml:space="preserve">        bitrate=bitrate,</w:t>
      </w:r>
      <w:r>
        <w:rPr>
          <w:rFonts w:ascii="Courier New" w:hAnsi="Courier New" w:cs="Courier New" w:eastAsia="Courier New"/>
          <w:sz w:val="20"/>
          <w:szCs w:val="20"/>
        </w:rPr>
        <w:br/>
        <w:t xml:space="preserve">        select_mode=select_mode,</w:t>
      </w:r>
      <w:r>
        <w:rPr>
          <w:rFonts w:ascii="Courier New" w:hAnsi="Courier New" w:cs="Courier New" w:eastAsia="Courier New"/>
          <w:sz w:val="20"/>
          <w:szCs w:val="20"/>
        </w:rPr>
        <w:br/>
        <w:t xml:space="preserve">        keep_energy_ratio=keep_energy_ratio,</w:t>
      </w:r>
      <w:r>
        <w:rPr>
          <w:rFonts w:ascii="Courier New" w:hAnsi="Courier New" w:cs="Courier New" w:eastAsia="Courier New"/>
          <w:sz w:val="20"/>
          <w:szCs w:val="20"/>
        </w:rPr>
        <w:br/>
        <w:t xml:space="preserve">        sequency_keep_ratio=sequency_keep_ratio,</w:t>
      </w:r>
      <w:r>
        <w:rPr>
          <w:rFonts w:ascii="Courier New" w:hAnsi="Courier New" w:cs="Courier New" w:eastAsia="Courier New"/>
          <w:sz w:val="20"/>
          <w:szCs w:val="20"/>
        </w:rPr>
        <w:br/>
        <w:t xml:space="preserve">    )</w:t>
      </w:r>
      <w:r>
        <w:rPr>
          <w:rFonts w:ascii="Courier New" w:hAnsi="Courier New" w:cs="Courier New" w:eastAsia="Courier New"/>
          <w:sz w:val="20"/>
          <w:szCs w:val="20"/>
        </w:rPr>
        <w:br/>
        <w:t xml:space="preserve">    return transform.process(wav_path, out_dir, progress_cb)</w:t>
      </w:r>
      <w:r>
        <w:rPr>
          <w:rFonts w:ascii="Courier New" w:hAnsi="Courier New" w:cs="Courier New" w:eastAsia="Courier New"/>
          <w:sz w:val="20"/>
          <w:szCs w:val="20"/>
        </w:rPr>
        <w:br/>
      </w:r>
      <w:r>
        <w:rPr>
          <w:rFonts w:ascii="Courier New" w:hAnsi="Courier New" w:cs="Courier New" w:eastAsia="Courier New"/>
          <w:sz w:val="20"/>
          <w:szCs w:val="20"/>
        </w:rPr>
        <w:br/>
      </w:r>
      <w:r>
        <w:rPr>
          <w:rFonts w:ascii="Courier New" w:hAnsi="Courier New" w:cs="Courier New" w:eastAsia="Courier New"/>
          <w:sz w:val="20"/>
          <w:szCs w:val="20"/>
        </w:rPr>
        <w:br/>
        <w:t># =============================================================================</w:t>
      </w:r>
      <w:r>
        <w:rPr>
          <w:rFonts w:ascii="Courier New" w:hAnsi="Courier New" w:cs="Courier New" w:eastAsia="Courier New"/>
          <w:sz w:val="20"/>
          <w:szCs w:val="20"/>
        </w:rPr>
        <w:br/>
        <w:t xml:space="preserve"># </w:t>
      </w:r>
      <w:r>
        <w:rPr>
          <w:rFonts w:ascii="Courier New" w:hAnsi="Courier New" w:cs="Courier New" w:eastAsia="Courier New"/>
          <w:sz w:val="20"/>
          <w:szCs w:val="20"/>
        </w:rPr>
        <w:t>ЭКСПОРТ</w:t>
      </w:r>
      <w:r>
        <w:rPr>
          <w:rFonts w:ascii="Courier New" w:hAnsi="Courier New" w:cs="Courier New" w:eastAsia="Courier New"/>
          <w:sz w:val="20"/>
          <w:szCs w:val="20"/>
        </w:rPr>
        <w:br/>
        <w:t># =============================================================================</w:t>
      </w:r>
      <w:r>
        <w:rPr>
          <w:rFonts w:ascii="Courier New" w:hAnsi="Courier New" w:cs="Courier New" w:eastAsia="Courier New"/>
          <w:sz w:val="20"/>
          <w:szCs w:val="20"/>
        </w:rPr>
        <w:br/>
      </w:r>
      <w:r>
        <w:rPr>
          <w:rFonts w:ascii="Courier New" w:hAnsi="Courier New" w:cs="Courier New" w:eastAsia="Courier New"/>
          <w:sz w:val="20"/>
          <w:szCs w:val="20"/>
        </w:rPr>
        <w:br/>
        <w:t>__all__ = [</w:t>
      </w:r>
      <w:r>
        <w:rPr>
          <w:rFonts w:ascii="Courier New" w:hAnsi="Courier New" w:cs="Courier New" w:eastAsia="Courier New"/>
          <w:sz w:val="20"/>
          <w:szCs w:val="20"/>
        </w:rPr>
        <w:br/>
        <w:t xml:space="preserve">    "DaubechiesDWTTransform",</w:t>
      </w:r>
      <w:r>
        <w:rPr>
          <w:rFonts w:ascii="Courier New" w:hAnsi="Courier New" w:cs="Courier New" w:eastAsia="Courier New"/>
          <w:sz w:val="20"/>
          <w:szCs w:val="20"/>
        </w:rPr>
        <w:br/>
        <w:t xml:space="preserve">    "MDCTTransform",</w:t>
      </w:r>
      <w:r>
        <w:rPr>
          <w:rFonts w:ascii="Courier New" w:hAnsi="Courier New" w:cs="Courier New" w:eastAsia="Courier New"/>
          <w:sz w:val="20"/>
          <w:szCs w:val="20"/>
        </w:rPr>
        <w:br/>
        <w:t xml:space="preserve">    "daubechies_dwt_and_mp3",</w:t>
      </w:r>
      <w:r>
        <w:rPr>
          <w:rFonts w:ascii="Courier New" w:hAnsi="Courier New" w:cs="Courier New" w:eastAsia="Courier New"/>
          <w:sz w:val="20"/>
          <w:szCs w:val="20"/>
        </w:rPr>
        <w:br/>
        <w:t xml:space="preserve">    "mdct_and_mp3",</w:t>
      </w:r>
      <w:r>
        <w:rPr>
          <w:rFonts w:ascii="Courier New" w:hAnsi="Courier New" w:cs="Courier New" w:eastAsia="Courier New"/>
          <w:sz w:val="20"/>
          <w:szCs w:val="20"/>
        </w:rPr>
        <w:br/>
        <w:t xml:space="preserve">    "DAUBECHIES_FILTERS",</w:t>
      </w:r>
      <w:r>
        <w:rPr>
          <w:rFonts w:ascii="Courier New" w:hAnsi="Courier New" w:cs="Courier New" w:eastAsia="Courier New"/>
          <w:sz w:val="20"/>
          <w:szCs w:val="20"/>
        </w:rPr>
        <w:br/>
        <w:t xml:space="preserve">    "get_daubechies_filter",</w:t>
      </w:r>
      <w:r>
        <w:rPr>
          <w:rFonts w:ascii="Courier New" w:hAnsi="Courier New" w:cs="Courier New" w:eastAsia="Courier New"/>
          <w:sz w:val="20"/>
          <w:szCs w:val="20"/>
        </w:rPr>
        <w:br/>
        <w:t xml:space="preserve">    "mdct",</w:t>
      </w:r>
      <w:r>
        <w:rPr>
          <w:rFonts w:ascii="Courier New" w:hAnsi="Courier New" w:cs="Courier New" w:eastAsia="Courier New"/>
          <w:sz w:val="20"/>
          <w:szCs w:val="20"/>
        </w:rPr>
        <w:br/>
        <w:t xml:space="preserve">    "imdct",</w:t>
      </w:r>
      <w:r>
        <w:rPr>
          <w:rFonts w:ascii="Courier New" w:hAnsi="Courier New" w:cs="Courier New" w:eastAsia="Courier New"/>
          <w:sz w:val="20"/>
          <w:szCs w:val="20"/>
        </w:rPr>
        <w:br/>
        <w:t>]</w:t>
      </w:r>
      <w:r>
        <w:rPr>
          <w:rFonts w:ascii="Courier New" w:hAnsi="Courier New" w:cs="Courier New" w:eastAsia="Courier New"/>
          <w:sz w:val="20"/>
          <w:szCs w:val="20"/>
        </w:rPr>
        <w:br/>
      </w:r>
    </w:p>
    <w:p>
      <w:pPr>
        <w:spacing w:line="240" w:lineRule="auto" w:before="0" w:after="0"/>
        <w:ind w:left="283"/>
        <w:jc w:val="left"/>
      </w:pPr>
      <w:r>
        <w:rPr>
          <w:rFonts w:ascii="Courier New" w:hAnsi="Courier New" w:cs="Courier New" w:eastAsia="Courier New"/>
          <w:sz w:val="20"/>
          <w:szCs w:val="20"/>
        </w:rPr>
        <w:t>Листинги программного кода</w:t>
      </w:r>
    </w:p>
    <w:p>
      <w:pPr w:keepNext="0">
        <w:jc w:val="center"/>
        <w:spacing w:before="240" w:after="120"/>
        <w:sectPr>
          <w:pgSz w:w="11906" w:h="16838"/>
          <w:pgMar w:top="1134" w:right="850" w:bottom="1134" w:left="1701" w:header="720" w:footer="720" w:gutter="0"/>
          <w:cols w:space="720"/>
          <w:docGrid w:linePitch="360"/>
          <w:footerReference w:type="default" r:id="rId1"/>
        </w:sectPr>
      </w:pPr>
      <w:r>
        <w:rPr>
          <w:rFonts w:ascii="Times New Roman" w:hAnsi="Times New Roman"/>
          <w:sz w:val="32"/>
          <w:b/>
          <w:szCs w:val="32"/>
        </w:rPr>
        <w:t>ПРИЛОЖЕНИЕ В</w:t>
      </w:r>
    </w:p>
    <w:p>
      <w:pPr/>
      <w:r>
        <w:rPr>
          <w:rFonts w:ascii="Times New Roman" w:hAnsi="Times New Roman"/>
          <w:sz w:val="28"/>
        </w:rPr>
        <w:t>Таблицы результатов экспериментов</w:t>
      </w:r>
    </w:p>
    <w:p>
      <w:pPr>
        <w:pStyle w:val="Heading2"/>
      </w:pPr>
      <w:r>
        <w:rPr>
          <w:rFonts w:ascii="Times New Roman" w:hAnsi="Times New Roman"/>
          <w:sz w:val="28"/>
        </w:rPr>
        <w:t>В.1. Полная сравнительная таблица методов</w:t>
      </w:r>
    </w:p>
    <w:p>
      <w:pPr/>
      <w:r>
        <w:rPr>
          <w:rFonts w:ascii="Times New Roman" w:hAnsi="Times New Roman"/>
          <w:sz w:val="28"/>
        </w:rPr>
        <w:t>Таблица В.1 — Полная сравнительная таблица методов обработки</w:t>
      </w:r>
    </w:p>
    <w:p/>
    <w:p/>
    <w:p>
      <w:pPr>
        <w:pStyle w:val="Heading2"/>
      </w:pPr>
      <w:r>
        <w:rPr>
          <w:rFonts w:ascii="Times New Roman" w:hAnsi="Times New Roman"/>
          <w:sz w:val="28"/>
        </w:rPr>
        <w:t>В.2. Результаты по жанрам</w:t>
      </w:r>
    </w:p>
    <w:p>
      <w:pPr/>
      <w:r>
        <w:rPr>
          <w:rFonts w:ascii="Times New Roman" w:hAnsi="Times New Roman"/>
          <w:sz w:val="28"/>
        </w:rPr>
        <w:t>Таблица В.2 — Результаты обработки по жанрам</w:t>
      </w:r>
    </w:p>
    <w:p/>
    <w:p/>
    <w:p>
      <w:pPr>
        <w:pStyle w:val="Heading2"/>
      </w:pPr>
      <w:r>
        <w:rPr>
          <w:rFonts w:ascii="Times New Roman" w:hAnsi="Times New Roman"/>
          <w:sz w:val="28"/>
        </w:rPr>
        <w:t>В.3. Психоакустические метрики</w:t>
      </w:r>
    </w:p>
    <w:p>
      <w:pPr/>
      <w:r>
        <w:rPr>
          <w:rFonts w:ascii="Times New Roman" w:hAnsi="Times New Roman"/>
          <w:sz w:val="28"/>
        </w:rPr>
        <w:t>Таблица В.3 — Психоакустические метрики и характеристики сигнала</w:t>
      </w:r>
    </w:p>
    <w:p/>
    <w:p/>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 xml:space="preserve">Научный руководитель         </w:t>
            </w:r>
          </w:p>
        </w:tc>
        <w:tc>
          <w:tcPr>
            <w:tcW w:type="dxa" w:w="3118"/>
          </w:tcPr>
          <w:p>
            <w:r>
              <w:rPr>
                <w:rFonts w:ascii="Times New Roman" w:hAnsi="Times New Roman"/>
                <w:sz w:val="24"/>
              </w:rPr>
            </w:r>
          </w:p>
        </w:tc>
        <w:tc>
          <w:tcPr>
            <w:tcW w:type="dxa" w:w="3118"/>
          </w:tcPr>
          <w:p>
            <w:r>
              <w:rPr>
                <w:rFonts w:ascii="Times New Roman" w:hAnsi="Times New Roman"/>
                <w:sz w:val="24"/>
              </w:rPr>
              <w:t>_______________</w:t>
            </w:r>
          </w:p>
        </w:tc>
      </w:tr>
      <w:tr>
        <w:tc>
          <w:tcPr>
            <w:tcW w:type="dxa" w:w="3118"/>
          </w:tcPr>
          <w:p>
            <w:r>
              <w:rPr>
                <w:rFonts w:ascii="Times New Roman" w:hAnsi="Times New Roman"/>
                <w:sz w:val="24"/>
              </w:rPr>
              <w:t>Исполнитель</w:t>
            </w:r>
          </w:p>
        </w:tc>
        <w:tc>
          <w:tcPr>
            <w:tcW w:type="dxa" w:w="3118"/>
          </w:tcPr>
          <w:p>
            <w:r>
              <w:rPr>
                <w:rFonts w:ascii="Times New Roman" w:hAnsi="Times New Roman"/>
                <w:sz w:val="24"/>
              </w:rPr>
            </w:r>
          </w:p>
        </w:tc>
        <w:tc>
          <w:tcPr>
            <w:tcW w:type="dxa" w:w="3118"/>
          </w:tcPr>
          <w:p>
            <w:r>
              <w:rPr>
                <w:rFonts w:ascii="Times New Roman" w:hAnsi="Times New Roman"/>
                <w:sz w:val="24"/>
              </w:rPr>
              <w:t>Фурлетова Д.А.</w:t>
            </w:r>
          </w:p>
        </w:tc>
      </w:tr>
    </w:tbl>
    <w:p/>
    <w:tbl>
      <w:tblPr>
        <w:tblStyle w:val="TableGrid"/>
        <w:tblW w:type="auto" w:w="0"/>
        <w:tblLook w:firstColumn="1" w:firstRow="1" w:lastColumn="0" w:lastRow="0" w:noHBand="0" w:noVBand="1" w:val="04A0"/>
      </w:tblPr>
      <w:tblGrid>
        <w:gridCol w:w="4677"/>
        <w:gridCol w:w="4677"/>
      </w:tblGrid>
      <w:tr>
        <w:tc>
          <w:tcPr>
            <w:tcW w:type="dxa" w:w="4677"/>
          </w:tcPr>
          <w:p>
            <w:r>
              <w:rPr>
                <w:rFonts w:ascii="Times New Roman" w:hAnsi="Times New Roman"/>
                <w:sz w:val="24"/>
              </w:rPr>
              <w:t>Сокращение</w:t>
            </w:r>
          </w:p>
        </w:tc>
        <w:tc>
          <w:tcPr>
            <w:tcW w:type="dxa" w:w="4677"/>
          </w:tcPr>
          <w:p>
            <w:r>
              <w:rPr>
                <w:rFonts w:ascii="Times New Roman" w:hAnsi="Times New Roman"/>
                <w:sz w:val="24"/>
              </w:rPr>
              <w:t>Расшифровка</w:t>
            </w:r>
          </w:p>
        </w:tc>
      </w:tr>
      <w:tr>
        <w:tc>
          <w:tcPr>
            <w:tcW w:type="dxa" w:w="4677"/>
          </w:tcPr>
          <w:p>
            <w:r>
              <w:rPr>
                <w:rFonts w:ascii="Times New Roman" w:hAnsi="Times New Roman"/>
                <w:sz w:val="24"/>
              </w:rPr>
              <w:t>БПУА</w:t>
            </w:r>
          </w:p>
        </w:tc>
        <w:tc>
          <w:tcPr>
            <w:tcW w:type="dxa" w:w="4677"/>
          </w:tcPr>
          <w:p>
            <w:r>
              <w:rPr>
                <w:rFonts w:ascii="Times New Roman" w:hAnsi="Times New Roman"/>
                <w:sz w:val="24"/>
              </w:rPr>
              <w:t>Быстрое преобразование Уолша-Адамара</w:t>
            </w:r>
          </w:p>
        </w:tc>
      </w:tr>
      <w:tr>
        <w:tc>
          <w:tcPr>
            <w:tcW w:type="dxa" w:w="4677"/>
          </w:tcPr>
          <w:p>
            <w:r>
              <w:rPr>
                <w:rFonts w:ascii="Times New Roman" w:hAnsi="Times New Roman"/>
                <w:sz w:val="24"/>
              </w:rPr>
              <w:t>БПФ</w:t>
            </w:r>
          </w:p>
        </w:tc>
        <w:tc>
          <w:tcPr>
            <w:tcW w:type="dxa" w:w="4677"/>
          </w:tcPr>
          <w:p>
            <w:r>
              <w:rPr>
                <w:rFonts w:ascii="Times New Roman" w:hAnsi="Times New Roman"/>
                <w:sz w:val="24"/>
              </w:rPr>
              <w:t>Быстрое преобразование Фурье</w:t>
            </w:r>
          </w:p>
        </w:tc>
      </w:tr>
      <w:tr>
        <w:tc>
          <w:tcPr>
            <w:tcW w:type="dxa" w:w="4677"/>
          </w:tcPr>
          <w:p>
            <w:r>
              <w:rPr>
                <w:rFonts w:ascii="Times New Roman" w:hAnsi="Times New Roman"/>
                <w:sz w:val="24"/>
              </w:rPr>
              <w:t>DCT</w:t>
            </w:r>
          </w:p>
        </w:tc>
        <w:tc>
          <w:tcPr>
            <w:tcW w:type="dxa" w:w="4677"/>
          </w:tcPr>
          <w:p>
            <w:r>
              <w:rPr>
                <w:rFonts w:ascii="Times New Roman" w:hAnsi="Times New Roman"/>
                <w:sz w:val="24"/>
              </w:rPr>
              <w:t>Discrete Cosine Transform — Дискретное косинусное преобразование</w:t>
            </w:r>
          </w:p>
        </w:tc>
      </w:tr>
      <w:tr>
        <w:tc>
          <w:tcPr>
            <w:tcW w:type="dxa" w:w="4677"/>
          </w:tcPr>
          <w:p>
            <w:r>
              <w:rPr>
                <w:rFonts w:ascii="Times New Roman" w:hAnsi="Times New Roman"/>
                <w:sz w:val="24"/>
              </w:rPr>
              <w:t>DWT</w:t>
            </w:r>
          </w:p>
        </w:tc>
        <w:tc>
          <w:tcPr>
            <w:tcW w:type="dxa" w:w="4677"/>
          </w:tcPr>
          <w:p>
            <w:r>
              <w:rPr>
                <w:rFonts w:ascii="Times New Roman" w:hAnsi="Times New Roman"/>
                <w:sz w:val="24"/>
              </w:rPr>
              <w:t>Discrete Wavelet Transform — Дискретное вейвлет-преобразование</w:t>
            </w:r>
          </w:p>
        </w:tc>
      </w:tr>
      <w:tr>
        <w:tc>
          <w:tcPr>
            <w:tcW w:type="dxa" w:w="4677"/>
          </w:tcPr>
          <w:p>
            <w:r>
              <w:rPr>
                <w:rFonts w:ascii="Times New Roman" w:hAnsi="Times New Roman"/>
                <w:sz w:val="24"/>
              </w:rPr>
              <w:t>FFT</w:t>
            </w:r>
          </w:p>
        </w:tc>
        <w:tc>
          <w:tcPr>
            <w:tcW w:type="dxa" w:w="4677"/>
          </w:tcPr>
          <w:p>
            <w:r>
              <w:rPr>
                <w:rFonts w:ascii="Times New Roman" w:hAnsi="Times New Roman"/>
                <w:sz w:val="24"/>
              </w:rPr>
              <w:t>Fast Fourier Transform — Быстрое преобразование Фурье</w:t>
            </w:r>
          </w:p>
        </w:tc>
      </w:tr>
      <w:tr>
        <w:tc>
          <w:tcPr>
            <w:tcW w:type="dxa" w:w="4677"/>
          </w:tcPr>
          <w:p>
            <w:r>
              <w:rPr>
                <w:rFonts w:ascii="Times New Roman" w:hAnsi="Times New Roman"/>
                <w:sz w:val="24"/>
              </w:rPr>
              <w:t>FWHT</w:t>
            </w:r>
          </w:p>
        </w:tc>
        <w:tc>
          <w:tcPr>
            <w:tcW w:type="dxa" w:w="4677"/>
          </w:tcPr>
          <w:p>
            <w:r>
              <w:rPr>
                <w:rFonts w:ascii="Times New Roman" w:hAnsi="Times New Roman"/>
                <w:sz w:val="24"/>
              </w:rPr>
              <w:t>Fast Walsh-Hadamard Transform — Быстрое преобразование Уолша-Адамара</w:t>
            </w:r>
          </w:p>
        </w:tc>
      </w:tr>
      <w:tr>
        <w:tc>
          <w:tcPr>
            <w:tcW w:type="dxa" w:w="4677"/>
          </w:tcPr>
          <w:p>
            <w:r>
              <w:rPr>
                <w:rFonts w:ascii="Times New Roman" w:hAnsi="Times New Roman"/>
                <w:sz w:val="24"/>
              </w:rPr>
              <w:t>LSD</w:t>
            </w:r>
          </w:p>
        </w:tc>
        <w:tc>
          <w:tcPr>
            <w:tcW w:type="dxa" w:w="4677"/>
          </w:tcPr>
          <w:p>
            <w:r>
              <w:rPr>
                <w:rFonts w:ascii="Times New Roman" w:hAnsi="Times New Roman"/>
                <w:sz w:val="24"/>
              </w:rPr>
              <w:t>Log-Spectral Distance — Логарифмическое спектральное расстояние</w:t>
            </w:r>
          </w:p>
        </w:tc>
      </w:tr>
      <w:tr>
        <w:tc>
          <w:tcPr>
            <w:tcW w:type="dxa" w:w="4677"/>
          </w:tcPr>
          <w:p>
            <w:r>
              <w:rPr>
                <w:rFonts w:ascii="Times New Roman" w:hAnsi="Times New Roman"/>
                <w:sz w:val="24"/>
              </w:rPr>
              <w:t>SNR</w:t>
            </w:r>
          </w:p>
        </w:tc>
        <w:tc>
          <w:tcPr>
            <w:tcW w:type="dxa" w:w="4677"/>
          </w:tcPr>
          <w:p>
            <w:r>
              <w:rPr>
                <w:rFonts w:ascii="Times New Roman" w:hAnsi="Times New Roman"/>
                <w:sz w:val="24"/>
              </w:rPr>
              <w:t>Signal-to-Noise Ratio — Отношение сигнал/шум</w:t>
            </w:r>
          </w:p>
        </w:tc>
      </w:tr>
      <w:tr>
        <w:tc>
          <w:tcPr>
            <w:tcW w:type="dxa" w:w="4677"/>
          </w:tcPr>
          <w:p>
            <w:r>
              <w:rPr>
                <w:rFonts w:ascii="Times New Roman" w:hAnsi="Times New Roman"/>
                <w:sz w:val="24"/>
              </w:rPr>
              <w:t>RMSE</w:t>
            </w:r>
          </w:p>
        </w:tc>
        <w:tc>
          <w:tcPr>
            <w:tcW w:type="dxa" w:w="4677"/>
          </w:tcPr>
          <w:p>
            <w:r>
              <w:rPr>
                <w:rFonts w:ascii="Times New Roman" w:hAnsi="Times New Roman"/>
                <w:sz w:val="24"/>
              </w:rPr>
              <w:t>Root Mean Square Error — Среднеквадратичная ошибка</w:t>
            </w:r>
          </w:p>
        </w:tc>
      </w:tr>
      <w:tr>
        <w:tc>
          <w:tcPr>
            <w:tcW w:type="dxa" w:w="4677"/>
          </w:tcPr>
          <w:p>
            <w:r>
              <w:rPr>
                <w:rFonts w:ascii="Times New Roman" w:hAnsi="Times New Roman"/>
                <w:sz w:val="24"/>
              </w:rPr>
              <w:t>SI-SDR</w:t>
            </w:r>
          </w:p>
        </w:tc>
        <w:tc>
          <w:tcPr>
            <w:tcW w:type="dxa" w:w="4677"/>
          </w:tcPr>
          <w:p>
            <w:r>
              <w:rPr>
                <w:rFonts w:ascii="Times New Roman" w:hAnsi="Times New Roman"/>
                <w:sz w:val="24"/>
              </w:rPr>
              <w:t>Scale-Invariant Signal-to-Distortion Ratio</w:t>
            </w:r>
          </w:p>
        </w:tc>
      </w:tr>
      <w:tr>
        <w:tc>
          <w:tcPr>
            <w:tcW w:type="dxa" w:w="4677"/>
          </w:tcPr>
          <w:p>
            <w:r>
              <w:rPr>
                <w:rFonts w:ascii="Times New Roman" w:hAnsi="Times New Roman"/>
                <w:sz w:val="24"/>
              </w:rPr>
              <w:t>STOI</w:t>
            </w:r>
          </w:p>
        </w:tc>
        <w:tc>
          <w:tcPr>
            <w:tcW w:type="dxa" w:w="4677"/>
          </w:tcPr>
          <w:p>
            <w:r>
              <w:rPr>
                <w:rFonts w:ascii="Times New Roman" w:hAnsi="Times New Roman"/>
                <w:sz w:val="24"/>
              </w:rPr>
              <w:t>Short-Time Objective Intelligibility</w:t>
            </w:r>
          </w:p>
        </w:tc>
      </w:tr>
      <w:tr>
        <w:tc>
          <w:tcPr>
            <w:tcW w:type="dxa" w:w="4677"/>
          </w:tcPr>
          <w:p>
            <w:r>
              <w:rPr>
                <w:rFonts w:ascii="Times New Roman" w:hAnsi="Times New Roman"/>
                <w:sz w:val="24"/>
              </w:rPr>
              <w:t>PESQ</w:t>
            </w:r>
          </w:p>
        </w:tc>
        <w:tc>
          <w:tcPr>
            <w:tcW w:type="dxa" w:w="4677"/>
          </w:tcPr>
          <w:p>
            <w:r>
              <w:rPr>
                <w:rFonts w:ascii="Times New Roman" w:hAnsi="Times New Roman"/>
                <w:sz w:val="24"/>
              </w:rPr>
              <w:t>Perceptual Evaluation of Speech Quality</w:t>
            </w:r>
          </w:p>
        </w:tc>
      </w:tr>
      <w:tr>
        <w:tc>
          <w:tcPr>
            <w:tcW w:type="dxa" w:w="4677"/>
          </w:tcPr>
          <w:p>
            <w:r>
              <w:rPr>
                <w:rFonts w:ascii="Times New Roman" w:hAnsi="Times New Roman"/>
                <w:sz w:val="24"/>
              </w:rPr>
              <w:t>MOS</w:t>
            </w:r>
          </w:p>
        </w:tc>
        <w:tc>
          <w:tcPr>
            <w:tcW w:type="dxa" w:w="4677"/>
          </w:tcPr>
          <w:p>
            <w:r>
              <w:rPr>
                <w:rFonts w:ascii="Times New Roman" w:hAnsi="Times New Roman"/>
                <w:sz w:val="24"/>
              </w:rPr>
              <w:t>Mean Opinion Score — Средняя оценка мнений</w:t>
            </w:r>
          </w:p>
        </w:tc>
      </w:tr>
      <w:tr>
        <w:tc>
          <w:tcPr>
            <w:tcW w:type="dxa" w:w="4677"/>
          </w:tcPr>
          <w:p>
            <w:r>
              <w:rPr>
                <w:rFonts w:ascii="Times New Roman" w:hAnsi="Times New Roman"/>
                <w:sz w:val="24"/>
              </w:rPr>
              <w:t>PCM</w:t>
            </w:r>
          </w:p>
        </w:tc>
        <w:tc>
          <w:tcPr>
            <w:tcW w:type="dxa" w:w="4677"/>
          </w:tcPr>
          <w:p>
            <w:r>
              <w:rPr>
                <w:rFonts w:ascii="Times New Roman" w:hAnsi="Times New Roman"/>
                <w:sz w:val="24"/>
              </w:rPr>
              <w:t>Pulse Code Modulation — Импульсно-кодовая модуляция</w:t>
            </w:r>
          </w:p>
        </w:tc>
      </w:tr>
      <w:tr>
        <w:tc>
          <w:tcPr>
            <w:tcW w:type="dxa" w:w="4677"/>
          </w:tcPr>
          <w:p>
            <w:r>
              <w:rPr>
                <w:rFonts w:ascii="Times New Roman" w:hAnsi="Times New Roman"/>
                <w:sz w:val="24"/>
              </w:rPr>
              <w:t>MDCT</w:t>
            </w:r>
          </w:p>
        </w:tc>
        <w:tc>
          <w:tcPr>
            <w:tcW w:type="dxa" w:w="4677"/>
          </w:tcPr>
          <w:p>
            <w:r>
              <w:rPr>
                <w:rFonts w:ascii="Times New Roman" w:hAnsi="Times New Roman"/>
                <w:sz w:val="24"/>
              </w:rPr>
              <w:t>Modified Discrete Cosine Transform</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Метод</w:t>
            </w:r>
          </w:p>
        </w:tc>
        <w:tc>
          <w:tcPr>
            <w:tcW w:type="dxa" w:w="2339"/>
          </w:tcPr>
          <w:p>
            <w:r>
              <w:rPr>
                <w:rFonts w:ascii="Times New Roman" w:hAnsi="Times New Roman"/>
                <w:sz w:val="24"/>
              </w:rPr>
              <w:t>Операции</w:t>
            </w:r>
          </w:p>
        </w:tc>
        <w:tc>
          <w:tcPr>
            <w:tcW w:type="dxa" w:w="2339"/>
          </w:tcPr>
          <w:p>
            <w:r>
              <w:rPr>
                <w:rFonts w:ascii="Times New Roman" w:hAnsi="Times New Roman"/>
                <w:sz w:val="24"/>
              </w:rPr>
              <w:t>Сложность</w:t>
            </w:r>
          </w:p>
        </w:tc>
        <w:tc>
          <w:tcPr>
            <w:tcW w:type="dxa" w:w="2339"/>
          </w:tcPr>
          <w:p>
            <w:r>
              <w:rPr>
                <w:rFonts w:ascii="Times New Roman" w:hAnsi="Times New Roman"/>
                <w:sz w:val="24"/>
              </w:rPr>
              <w:t>Умножения</w:t>
            </w:r>
          </w:p>
        </w:tc>
      </w:tr>
      <w:tr>
        <w:tc>
          <w:tcPr>
            <w:tcW w:type="dxa" w:w="2339"/>
          </w:tcPr>
          <w:p>
            <w:r>
              <w:rPr>
                <w:rFonts w:ascii="Times New Roman" w:hAnsi="Times New Roman"/>
                <w:sz w:val="24"/>
              </w:rPr>
              <w:t>FFT</w:t>
            </w:r>
          </w:p>
        </w:tc>
        <w:tc>
          <w:tcPr>
            <w:tcW w:type="dxa" w:w="2339"/>
          </w:tcPr>
          <w:p>
            <w:r>
              <w:rPr>
                <w:rFonts w:ascii="Times New Roman" w:hAnsi="Times New Roman"/>
                <w:sz w:val="24"/>
              </w:rPr>
              <w:t>N·log₂(N)</w:t>
            </w:r>
          </w:p>
        </w:tc>
        <w:tc>
          <w:tcPr>
            <w:tcW w:type="dxa" w:w="2339"/>
          </w:tcPr>
          <w:p>
            <w:r>
              <w:rPr>
                <w:rFonts w:ascii="Times New Roman" w:hAnsi="Times New Roman"/>
                <w:sz w:val="24"/>
              </w:rPr>
              <w:t>O(N log N)</w:t>
            </w:r>
          </w:p>
        </w:tc>
        <w:tc>
          <w:tcPr>
            <w:tcW w:type="dxa" w:w="2339"/>
          </w:tcPr>
          <w:p>
            <w:r>
              <w:rPr>
                <w:rFonts w:ascii="Times New Roman" w:hAnsi="Times New Roman"/>
                <w:sz w:val="24"/>
              </w:rPr>
              <w:t>Комплексные</w:t>
            </w:r>
          </w:p>
        </w:tc>
      </w:tr>
      <w:tr>
        <w:tc>
          <w:tcPr>
            <w:tcW w:type="dxa" w:w="2339"/>
          </w:tcPr>
          <w:p>
            <w:r>
              <w:rPr>
                <w:rFonts w:ascii="Times New Roman" w:hAnsi="Times New Roman"/>
                <w:sz w:val="24"/>
              </w:rPr>
              <w:t>FWHT</w:t>
            </w:r>
          </w:p>
        </w:tc>
        <w:tc>
          <w:tcPr>
            <w:tcW w:type="dxa" w:w="2339"/>
          </w:tcPr>
          <w:p>
            <w:r>
              <w:rPr>
                <w:rFonts w:ascii="Times New Roman" w:hAnsi="Times New Roman"/>
                <w:sz w:val="24"/>
              </w:rPr>
              <w:t>N·log₂(N)</w:t>
            </w:r>
          </w:p>
        </w:tc>
        <w:tc>
          <w:tcPr>
            <w:tcW w:type="dxa" w:w="2339"/>
          </w:tcPr>
          <w:p>
            <w:r>
              <w:rPr>
                <w:rFonts w:ascii="Times New Roman" w:hAnsi="Times New Roman"/>
                <w:sz w:val="24"/>
              </w:rPr>
              <w:t>O(N log N)</w:t>
            </w:r>
          </w:p>
        </w:tc>
        <w:tc>
          <w:tcPr>
            <w:tcW w:type="dxa" w:w="2339"/>
          </w:tcPr>
          <w:p>
            <w:r>
              <w:rPr>
                <w:rFonts w:ascii="Times New Roman" w:hAnsi="Times New Roman"/>
                <w:sz w:val="24"/>
              </w:rPr>
              <w:t>Нет</w:t>
            </w:r>
          </w:p>
        </w:tc>
      </w:tr>
      <w:tr>
        <w:tc>
          <w:tcPr>
            <w:tcW w:type="dxa" w:w="2339"/>
          </w:tcPr>
          <w:p>
            <w:r>
              <w:rPr>
                <w:rFonts w:ascii="Times New Roman" w:hAnsi="Times New Roman"/>
                <w:sz w:val="24"/>
              </w:rPr>
              <w:t>DCT</w:t>
            </w:r>
          </w:p>
        </w:tc>
        <w:tc>
          <w:tcPr>
            <w:tcW w:type="dxa" w:w="2339"/>
          </w:tcPr>
          <w:p>
            <w:r>
              <w:rPr>
                <w:rFonts w:ascii="Times New Roman" w:hAnsi="Times New Roman"/>
                <w:sz w:val="24"/>
              </w:rPr>
              <w:t>N·log₂(N)</w:t>
            </w:r>
          </w:p>
        </w:tc>
        <w:tc>
          <w:tcPr>
            <w:tcW w:type="dxa" w:w="2339"/>
          </w:tcPr>
          <w:p>
            <w:r>
              <w:rPr>
                <w:rFonts w:ascii="Times New Roman" w:hAnsi="Times New Roman"/>
                <w:sz w:val="24"/>
              </w:rPr>
              <w:t>O(N log N)</w:t>
            </w:r>
          </w:p>
        </w:tc>
        <w:tc>
          <w:tcPr>
            <w:tcW w:type="dxa" w:w="2339"/>
          </w:tcPr>
          <w:p>
            <w:r>
              <w:rPr>
                <w:rFonts w:ascii="Times New Roman" w:hAnsi="Times New Roman"/>
                <w:sz w:val="24"/>
              </w:rPr>
              <w:t>Вещественные</w:t>
            </w:r>
          </w:p>
        </w:tc>
      </w:tr>
      <w:tr>
        <w:tc>
          <w:tcPr>
            <w:tcW w:type="dxa" w:w="2339"/>
          </w:tcPr>
          <w:p>
            <w:r>
              <w:rPr>
                <w:rFonts w:ascii="Times New Roman" w:hAnsi="Times New Roman"/>
                <w:sz w:val="24"/>
              </w:rPr>
              <w:t>DWT (Хаар)</w:t>
            </w:r>
          </w:p>
        </w:tc>
        <w:tc>
          <w:tcPr>
            <w:tcW w:type="dxa" w:w="2339"/>
          </w:tcPr>
          <w:p>
            <w:r>
              <w:rPr>
                <w:rFonts w:ascii="Times New Roman" w:hAnsi="Times New Roman"/>
                <w:sz w:val="24"/>
              </w:rPr>
              <w:t>N</w:t>
            </w:r>
          </w:p>
        </w:tc>
        <w:tc>
          <w:tcPr>
            <w:tcW w:type="dxa" w:w="2339"/>
          </w:tcPr>
          <w:p>
            <w:r>
              <w:rPr>
                <w:rFonts w:ascii="Times New Roman" w:hAnsi="Times New Roman"/>
                <w:sz w:val="24"/>
              </w:rPr>
              <w:t>O(N)</w:t>
            </w:r>
          </w:p>
        </w:tc>
        <w:tc>
          <w:tcPr>
            <w:tcW w:type="dxa" w:w="2339"/>
          </w:tcPr>
          <w:p>
            <w:r>
              <w:rPr>
                <w:rFonts w:ascii="Times New Roman" w:hAnsi="Times New Roman"/>
                <w:sz w:val="24"/>
              </w:rPr>
              <w:t>Нет</w:t>
            </w:r>
          </w:p>
        </w:tc>
      </w:tr>
      <w:tr>
        <w:tc>
          <w:tcPr>
            <w:tcW w:type="dxa" w:w="2339"/>
          </w:tcPr>
          <w:p>
            <w:r>
              <w:rPr>
                <w:rFonts w:ascii="Times New Roman" w:hAnsi="Times New Roman"/>
                <w:sz w:val="24"/>
              </w:rPr>
              <w:t>μ-law</w:t>
            </w:r>
          </w:p>
        </w:tc>
        <w:tc>
          <w:tcPr>
            <w:tcW w:type="dxa" w:w="2339"/>
          </w:tcPr>
          <w:p>
            <w:r>
              <w:rPr>
                <w:rFonts w:ascii="Times New Roman" w:hAnsi="Times New Roman"/>
                <w:sz w:val="24"/>
              </w:rPr>
              <w:t>N</w:t>
            </w:r>
          </w:p>
        </w:tc>
        <w:tc>
          <w:tcPr>
            <w:tcW w:type="dxa" w:w="2339"/>
          </w:tcPr>
          <w:p>
            <w:r>
              <w:rPr>
                <w:rFonts w:ascii="Times New Roman" w:hAnsi="Times New Roman"/>
                <w:sz w:val="24"/>
              </w:rPr>
              <w:t>O(N)</w:t>
            </w:r>
          </w:p>
        </w:tc>
        <w:tc>
          <w:tcPr>
            <w:tcW w:type="dxa" w:w="2339"/>
          </w:tcPr>
          <w:p>
            <w:r>
              <w:rPr>
                <w:rFonts w:ascii="Times New Roman" w:hAnsi="Times New Roman"/>
                <w:sz w:val="24"/>
              </w:rPr>
              <w:t>Нет</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Метрика</w:t>
            </w:r>
          </w:p>
        </w:tc>
        <w:tc>
          <w:tcPr>
            <w:tcW w:type="dxa" w:w="2339"/>
          </w:tcPr>
          <w:p>
            <w:r>
              <w:rPr>
                <w:rFonts w:ascii="Times New Roman" w:hAnsi="Times New Roman"/>
                <w:sz w:val="24"/>
              </w:rPr>
              <w:t>Область</w:t>
            </w:r>
          </w:p>
        </w:tc>
        <w:tc>
          <w:tcPr>
            <w:tcW w:type="dxa" w:w="2339"/>
          </w:tcPr>
          <w:p>
            <w:r>
              <w:rPr>
                <w:rFonts w:ascii="Times New Roman" w:hAnsi="Times New Roman"/>
                <w:sz w:val="24"/>
              </w:rPr>
              <w:t>Диапазон</w:t>
            </w:r>
          </w:p>
        </w:tc>
        <w:tc>
          <w:tcPr>
            <w:tcW w:type="dxa" w:w="2339"/>
          </w:tcPr>
          <w:p>
            <w:r>
              <w:rPr>
                <w:rFonts w:ascii="Times New Roman" w:hAnsi="Times New Roman"/>
                <w:sz w:val="24"/>
              </w:rPr>
              <w:t>Описание</w:t>
            </w:r>
          </w:p>
        </w:tc>
      </w:tr>
      <w:tr>
        <w:tc>
          <w:tcPr>
            <w:tcW w:type="dxa" w:w="2339"/>
          </w:tcPr>
          <w:p>
            <w:r>
              <w:rPr>
                <w:rFonts w:ascii="Times New Roman" w:hAnsi="Times New Roman"/>
                <w:sz w:val="24"/>
              </w:rPr>
              <w:t>SNR</w:t>
            </w:r>
          </w:p>
        </w:tc>
        <w:tc>
          <w:tcPr>
            <w:tcW w:type="dxa" w:w="2339"/>
          </w:tcPr>
          <w:p>
            <w:r>
              <w:rPr>
                <w:rFonts w:ascii="Times New Roman" w:hAnsi="Times New Roman"/>
                <w:sz w:val="24"/>
              </w:rPr>
              <w:t>Временная</w:t>
            </w:r>
          </w:p>
        </w:tc>
        <w:tc>
          <w:tcPr>
            <w:tcW w:type="dxa" w:w="2339"/>
          </w:tcPr>
          <w:p>
            <w:r>
              <w:rPr>
                <w:rFonts w:ascii="Times New Roman" w:hAnsi="Times New Roman"/>
                <w:sz w:val="24"/>
              </w:rPr>
              <w:t>0–∞ дБ</w:t>
            </w:r>
          </w:p>
        </w:tc>
        <w:tc>
          <w:tcPr>
            <w:tcW w:type="dxa" w:w="2339"/>
          </w:tcPr>
          <w:p>
            <w:r>
              <w:rPr>
                <w:rFonts w:ascii="Times New Roman" w:hAnsi="Times New Roman"/>
                <w:sz w:val="24"/>
              </w:rPr>
              <w:t>Отношение сигнал/шум</w:t>
            </w:r>
          </w:p>
        </w:tc>
      </w:tr>
      <w:tr>
        <w:tc>
          <w:tcPr>
            <w:tcW w:type="dxa" w:w="2339"/>
          </w:tcPr>
          <w:p>
            <w:r>
              <w:rPr>
                <w:rFonts w:ascii="Times New Roman" w:hAnsi="Times New Roman"/>
                <w:sz w:val="24"/>
              </w:rPr>
              <w:t>SI-SDR</w:t>
            </w:r>
          </w:p>
        </w:tc>
        <w:tc>
          <w:tcPr>
            <w:tcW w:type="dxa" w:w="2339"/>
          </w:tcPr>
          <w:p>
            <w:r>
              <w:rPr>
                <w:rFonts w:ascii="Times New Roman" w:hAnsi="Times New Roman"/>
                <w:sz w:val="24"/>
              </w:rPr>
              <w:t>Временная</w:t>
            </w:r>
          </w:p>
        </w:tc>
        <w:tc>
          <w:tcPr>
            <w:tcW w:type="dxa" w:w="2339"/>
          </w:tcPr>
          <w:p>
            <w:r>
              <w:rPr>
                <w:rFonts w:ascii="Times New Roman" w:hAnsi="Times New Roman"/>
                <w:sz w:val="24"/>
              </w:rPr>
              <w:t>–∞–∞ дБ</w:t>
            </w:r>
          </w:p>
        </w:tc>
        <w:tc>
          <w:tcPr>
            <w:tcW w:type="dxa" w:w="2339"/>
          </w:tcPr>
          <w:p>
            <w:r>
              <w:rPr>
                <w:rFonts w:ascii="Times New Roman" w:hAnsi="Times New Roman"/>
                <w:sz w:val="24"/>
              </w:rPr>
              <w:t>Масштабно-инвариантное</w:t>
            </w:r>
          </w:p>
        </w:tc>
      </w:tr>
      <w:tr>
        <w:tc>
          <w:tcPr>
            <w:tcW w:type="dxa" w:w="2339"/>
          </w:tcPr>
          <w:p>
            <w:r>
              <w:rPr>
                <w:rFonts w:ascii="Times New Roman" w:hAnsi="Times New Roman"/>
                <w:sz w:val="24"/>
              </w:rPr>
              <w:t>RMSE</w:t>
            </w:r>
          </w:p>
        </w:tc>
        <w:tc>
          <w:tcPr>
            <w:tcW w:type="dxa" w:w="2339"/>
          </w:tcPr>
          <w:p>
            <w:r>
              <w:rPr>
                <w:rFonts w:ascii="Times New Roman" w:hAnsi="Times New Roman"/>
                <w:sz w:val="24"/>
              </w:rPr>
              <w:t>Временная</w:t>
            </w:r>
          </w:p>
        </w:tc>
        <w:tc>
          <w:tcPr>
            <w:tcW w:type="dxa" w:w="2339"/>
          </w:tcPr>
          <w:p>
            <w:r>
              <w:rPr>
                <w:rFonts w:ascii="Times New Roman" w:hAnsi="Times New Roman"/>
                <w:sz w:val="24"/>
              </w:rPr>
              <w:t>0–∞</w:t>
            </w:r>
          </w:p>
        </w:tc>
        <w:tc>
          <w:tcPr>
            <w:tcW w:type="dxa" w:w="2339"/>
          </w:tcPr>
          <w:p>
            <w:r>
              <w:rPr>
                <w:rFonts w:ascii="Times New Roman" w:hAnsi="Times New Roman"/>
                <w:sz w:val="24"/>
              </w:rPr>
              <w:t>Среднеквадратичная ошибка</w:t>
            </w:r>
          </w:p>
        </w:tc>
      </w:tr>
      <w:tr>
        <w:tc>
          <w:tcPr>
            <w:tcW w:type="dxa" w:w="2339"/>
          </w:tcPr>
          <w:p>
            <w:r>
              <w:rPr>
                <w:rFonts w:ascii="Times New Roman" w:hAnsi="Times New Roman"/>
                <w:sz w:val="24"/>
              </w:rPr>
              <w:t>LSD</w:t>
            </w:r>
          </w:p>
        </w:tc>
        <w:tc>
          <w:tcPr>
            <w:tcW w:type="dxa" w:w="2339"/>
          </w:tcPr>
          <w:p>
            <w:r>
              <w:rPr>
                <w:rFonts w:ascii="Times New Roman" w:hAnsi="Times New Roman"/>
                <w:sz w:val="24"/>
              </w:rPr>
              <w:t>Спектральная</w:t>
            </w:r>
          </w:p>
        </w:tc>
        <w:tc>
          <w:tcPr>
            <w:tcW w:type="dxa" w:w="2339"/>
          </w:tcPr>
          <w:p>
            <w:r>
              <w:rPr>
                <w:rFonts w:ascii="Times New Roman" w:hAnsi="Times New Roman"/>
                <w:sz w:val="24"/>
              </w:rPr>
              <w:t>0–∞ дБ</w:t>
            </w:r>
          </w:p>
        </w:tc>
        <w:tc>
          <w:tcPr>
            <w:tcW w:type="dxa" w:w="2339"/>
          </w:tcPr>
          <w:p>
            <w:r>
              <w:rPr>
                <w:rFonts w:ascii="Times New Roman" w:hAnsi="Times New Roman"/>
                <w:sz w:val="24"/>
              </w:rPr>
              <w:t>Спектральное расстояние</w:t>
            </w:r>
          </w:p>
        </w:tc>
      </w:tr>
      <w:tr>
        <w:tc>
          <w:tcPr>
            <w:tcW w:type="dxa" w:w="2339"/>
          </w:tcPr>
          <w:p>
            <w:r>
              <w:rPr>
                <w:rFonts w:ascii="Times New Roman" w:hAnsi="Times New Roman"/>
                <w:sz w:val="24"/>
              </w:rPr>
              <w:t>STOI</w:t>
            </w:r>
          </w:p>
        </w:tc>
        <w:tc>
          <w:tcPr>
            <w:tcW w:type="dxa" w:w="2339"/>
          </w:tcPr>
          <w:p>
            <w:r>
              <w:rPr>
                <w:rFonts w:ascii="Times New Roman" w:hAnsi="Times New Roman"/>
                <w:sz w:val="24"/>
              </w:rPr>
              <w:t>Психоакуст.</w:t>
            </w:r>
          </w:p>
        </w:tc>
        <w:tc>
          <w:tcPr>
            <w:tcW w:type="dxa" w:w="2339"/>
          </w:tcPr>
          <w:p>
            <w:r>
              <w:rPr>
                <w:rFonts w:ascii="Times New Roman" w:hAnsi="Times New Roman"/>
                <w:sz w:val="24"/>
              </w:rPr>
              <w:t>0–1</w:t>
            </w:r>
          </w:p>
        </w:tc>
        <w:tc>
          <w:tcPr>
            <w:tcW w:type="dxa" w:w="2339"/>
          </w:tcPr>
          <w:p>
            <w:r>
              <w:rPr>
                <w:rFonts w:ascii="Times New Roman" w:hAnsi="Times New Roman"/>
                <w:sz w:val="24"/>
              </w:rPr>
              <w:t>Разборчивость речи</w:t>
            </w:r>
          </w:p>
        </w:tc>
      </w:tr>
      <w:tr>
        <w:tc>
          <w:tcPr>
            <w:tcW w:type="dxa" w:w="2339"/>
          </w:tcPr>
          <w:p>
            <w:r>
              <w:rPr>
                <w:rFonts w:ascii="Times New Roman" w:hAnsi="Times New Roman"/>
                <w:sz w:val="24"/>
              </w:rPr>
              <w:t>PESQ</w:t>
            </w:r>
          </w:p>
        </w:tc>
        <w:tc>
          <w:tcPr>
            <w:tcW w:type="dxa" w:w="2339"/>
          </w:tcPr>
          <w:p>
            <w:r>
              <w:rPr>
                <w:rFonts w:ascii="Times New Roman" w:hAnsi="Times New Roman"/>
                <w:sz w:val="24"/>
              </w:rPr>
              <w:t>Психоакуст.</w:t>
            </w:r>
          </w:p>
        </w:tc>
        <w:tc>
          <w:tcPr>
            <w:tcW w:type="dxa" w:w="2339"/>
          </w:tcPr>
          <w:p>
            <w:r>
              <w:rPr>
                <w:rFonts w:ascii="Times New Roman" w:hAnsi="Times New Roman"/>
                <w:sz w:val="24"/>
              </w:rPr>
              <w:t>–0.5–4.5</w:t>
            </w:r>
          </w:p>
        </w:tc>
        <w:tc>
          <w:tcPr>
            <w:tcW w:type="dxa" w:w="2339"/>
          </w:tcPr>
          <w:p>
            <w:r>
              <w:rPr>
                <w:rFonts w:ascii="Times New Roman" w:hAnsi="Times New Roman"/>
                <w:sz w:val="24"/>
              </w:rPr>
              <w:t>Качество речи</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Метрика</w:t>
            </w:r>
          </w:p>
        </w:tc>
        <w:tc>
          <w:tcPr>
            <w:tcW w:type="dxa" w:w="3118"/>
          </w:tcPr>
          <w:p>
            <w:r>
              <w:rPr>
                <w:rFonts w:ascii="Times New Roman" w:hAnsi="Times New Roman"/>
                <w:sz w:val="24"/>
              </w:rPr>
              <w:t>Функция</w:t>
            </w:r>
          </w:p>
        </w:tc>
        <w:tc>
          <w:tcPr>
            <w:tcW w:type="dxa" w:w="3118"/>
          </w:tcPr>
          <w:p>
            <w:r>
              <w:rPr>
                <w:rFonts w:ascii="Times New Roman" w:hAnsi="Times New Roman"/>
                <w:sz w:val="24"/>
              </w:rPr>
              <w:t>Описание</w:t>
            </w:r>
          </w:p>
        </w:tc>
      </w:tr>
      <w:tr>
        <w:tc>
          <w:tcPr>
            <w:tcW w:type="dxa" w:w="3118"/>
          </w:tcPr>
          <w:p>
            <w:r>
              <w:rPr>
                <w:rFonts w:ascii="Times New Roman" w:hAnsi="Times New Roman"/>
                <w:sz w:val="24"/>
              </w:rPr>
              <w:t>SNR</w:t>
            </w:r>
          </w:p>
        </w:tc>
        <w:tc>
          <w:tcPr>
            <w:tcW w:type="dxa" w:w="3118"/>
          </w:tcPr>
          <w:p>
            <w:r>
              <w:rPr>
                <w:rFonts w:ascii="Times New Roman" w:hAnsi="Times New Roman"/>
                <w:sz w:val="24"/>
              </w:rPr>
              <w:t>compute_snr_db</w:t>
            </w:r>
          </w:p>
        </w:tc>
        <w:tc>
          <w:tcPr>
            <w:tcW w:type="dxa" w:w="3118"/>
          </w:tcPr>
          <w:p>
            <w:r>
              <w:rPr>
                <w:rFonts w:ascii="Times New Roman" w:hAnsi="Times New Roman"/>
                <w:sz w:val="24"/>
              </w:rPr>
              <w:t>Отношение сигнал/шум (дБ)</w:t>
            </w:r>
          </w:p>
        </w:tc>
      </w:tr>
      <w:tr>
        <w:tc>
          <w:tcPr>
            <w:tcW w:type="dxa" w:w="3118"/>
          </w:tcPr>
          <w:p>
            <w:r>
              <w:rPr>
                <w:rFonts w:ascii="Times New Roman" w:hAnsi="Times New Roman"/>
                <w:sz w:val="24"/>
              </w:rPr>
              <w:t>RMSE</w:t>
            </w:r>
          </w:p>
        </w:tc>
        <w:tc>
          <w:tcPr>
            <w:tcW w:type="dxa" w:w="3118"/>
          </w:tcPr>
          <w:p>
            <w:r>
              <w:rPr>
                <w:rFonts w:ascii="Times New Roman" w:hAnsi="Times New Roman"/>
                <w:sz w:val="24"/>
              </w:rPr>
              <w:t>compute_rmse</w:t>
            </w:r>
          </w:p>
        </w:tc>
        <w:tc>
          <w:tcPr>
            <w:tcW w:type="dxa" w:w="3118"/>
          </w:tcPr>
          <w:p>
            <w:r>
              <w:rPr>
                <w:rFonts w:ascii="Times New Roman" w:hAnsi="Times New Roman"/>
                <w:sz w:val="24"/>
              </w:rPr>
              <w:t>Среднеквадратичная ошибка</w:t>
            </w:r>
          </w:p>
        </w:tc>
      </w:tr>
      <w:tr>
        <w:tc>
          <w:tcPr>
            <w:tcW w:type="dxa" w:w="3118"/>
          </w:tcPr>
          <w:p>
            <w:r>
              <w:rPr>
                <w:rFonts w:ascii="Times New Roman" w:hAnsi="Times New Roman"/>
                <w:sz w:val="24"/>
              </w:rPr>
              <w:t>SI-SDR</w:t>
            </w:r>
          </w:p>
        </w:tc>
        <w:tc>
          <w:tcPr>
            <w:tcW w:type="dxa" w:w="3118"/>
          </w:tcPr>
          <w:p>
            <w:r>
              <w:rPr>
                <w:rFonts w:ascii="Times New Roman" w:hAnsi="Times New Roman"/>
                <w:sz w:val="24"/>
              </w:rPr>
              <w:t>compute_si_sdr_db</w:t>
            </w:r>
          </w:p>
        </w:tc>
        <w:tc>
          <w:tcPr>
            <w:tcW w:type="dxa" w:w="3118"/>
          </w:tcPr>
          <w:p>
            <w:r>
              <w:rPr>
                <w:rFonts w:ascii="Times New Roman" w:hAnsi="Times New Roman"/>
                <w:sz w:val="24"/>
              </w:rPr>
              <w:t>Масштабно-инвариантное SDR (дБ)</w:t>
            </w:r>
          </w:p>
        </w:tc>
      </w:tr>
      <w:tr>
        <w:tc>
          <w:tcPr>
            <w:tcW w:type="dxa" w:w="3118"/>
          </w:tcPr>
          <w:p>
            <w:r>
              <w:rPr>
                <w:rFonts w:ascii="Times New Roman" w:hAnsi="Times New Roman"/>
                <w:sz w:val="24"/>
              </w:rPr>
              <w:t>LSD</w:t>
            </w:r>
          </w:p>
        </w:tc>
        <w:tc>
          <w:tcPr>
            <w:tcW w:type="dxa" w:w="3118"/>
          </w:tcPr>
          <w:p>
            <w:r>
              <w:rPr>
                <w:rFonts w:ascii="Times New Roman" w:hAnsi="Times New Roman"/>
                <w:sz w:val="24"/>
              </w:rPr>
              <w:t>compute_lsd_db</w:t>
            </w:r>
          </w:p>
        </w:tc>
        <w:tc>
          <w:tcPr>
            <w:tcW w:type="dxa" w:w="3118"/>
          </w:tcPr>
          <w:p>
            <w:r>
              <w:rPr>
                <w:rFonts w:ascii="Times New Roman" w:hAnsi="Times New Roman"/>
                <w:sz w:val="24"/>
              </w:rPr>
              <w:t>Логарифмическое спектральное расстояние (дБ)</w:t>
            </w:r>
          </w:p>
        </w:tc>
      </w:tr>
      <w:tr>
        <w:tc>
          <w:tcPr>
            <w:tcW w:type="dxa" w:w="3118"/>
          </w:tcPr>
          <w:p>
            <w:r>
              <w:rPr>
                <w:rFonts w:ascii="Times New Roman" w:hAnsi="Times New Roman"/>
                <w:sz w:val="24"/>
              </w:rPr>
              <w:t>Spectral Conv.</w:t>
            </w:r>
          </w:p>
        </w:tc>
        <w:tc>
          <w:tcPr>
            <w:tcW w:type="dxa" w:w="3118"/>
          </w:tcPr>
          <w:p>
            <w:r>
              <w:rPr>
                <w:rFonts w:ascii="Times New Roman" w:hAnsi="Times New Roman"/>
                <w:sz w:val="24"/>
              </w:rPr>
              <w:t>compute_spectral_convergence</w:t>
            </w:r>
          </w:p>
        </w:tc>
        <w:tc>
          <w:tcPr>
            <w:tcW w:type="dxa" w:w="3118"/>
          </w:tcPr>
          <w:p>
            <w:r>
              <w:rPr>
                <w:rFonts w:ascii="Times New Roman" w:hAnsi="Times New Roman"/>
                <w:sz w:val="24"/>
              </w:rPr>
              <w:t>Спектральная сходимость</w:t>
            </w:r>
          </w:p>
        </w:tc>
      </w:tr>
      <w:tr>
        <w:tc>
          <w:tcPr>
            <w:tcW w:type="dxa" w:w="3118"/>
          </w:tcPr>
          <w:p>
            <w:r>
              <w:rPr>
                <w:rFonts w:ascii="Times New Roman" w:hAnsi="Times New Roman"/>
                <w:sz w:val="24"/>
              </w:rPr>
              <w:t>Centroid Δ</w:t>
            </w:r>
          </w:p>
        </w:tc>
        <w:tc>
          <w:tcPr>
            <w:tcW w:type="dxa" w:w="3118"/>
          </w:tcPr>
          <w:p>
            <w:r>
              <w:rPr>
                <w:rFonts w:ascii="Times New Roman" w:hAnsi="Times New Roman"/>
                <w:sz w:val="24"/>
              </w:rPr>
              <w:t>compute_spectral_centroid_diff_hz</w:t>
            </w:r>
          </w:p>
        </w:tc>
        <w:tc>
          <w:tcPr>
            <w:tcW w:type="dxa" w:w="3118"/>
          </w:tcPr>
          <w:p>
            <w:r>
              <w:rPr>
                <w:rFonts w:ascii="Times New Roman" w:hAnsi="Times New Roman"/>
                <w:sz w:val="24"/>
              </w:rPr>
              <w:t>Разница центроидов (Гц)</w:t>
            </w:r>
          </w:p>
        </w:tc>
      </w:tr>
      <w:tr>
        <w:tc>
          <w:tcPr>
            <w:tcW w:type="dxa" w:w="3118"/>
          </w:tcPr>
          <w:p>
            <w:r>
              <w:rPr>
                <w:rFonts w:ascii="Times New Roman" w:hAnsi="Times New Roman"/>
                <w:sz w:val="24"/>
              </w:rPr>
              <w:t>Cosine Sim.</w:t>
            </w:r>
          </w:p>
        </w:tc>
        <w:tc>
          <w:tcPr>
            <w:tcW w:type="dxa" w:w="3118"/>
          </w:tcPr>
          <w:p>
            <w:r>
              <w:rPr>
                <w:rFonts w:ascii="Times New Roman" w:hAnsi="Times New Roman"/>
                <w:sz w:val="24"/>
              </w:rPr>
              <w:t>compute_spectral_cosine_similarity</w:t>
            </w:r>
          </w:p>
        </w:tc>
        <w:tc>
          <w:tcPr>
            <w:tcW w:type="dxa" w:w="3118"/>
          </w:tcPr>
          <w:p>
            <w:r>
              <w:rPr>
                <w:rFonts w:ascii="Times New Roman" w:hAnsi="Times New Roman"/>
                <w:sz w:val="24"/>
              </w:rPr>
              <w:t>Косинусное сходство</w:t>
            </w:r>
          </w:p>
        </w:tc>
      </w:tr>
      <w:tr>
        <w:tc>
          <w:tcPr>
            <w:tcW w:type="dxa" w:w="3118"/>
          </w:tcPr>
          <w:p>
            <w:r>
              <w:rPr>
                <w:rFonts w:ascii="Times New Roman" w:hAnsi="Times New Roman"/>
                <w:sz w:val="24"/>
              </w:rPr>
              <w:t>STOI</w:t>
            </w:r>
          </w:p>
        </w:tc>
        <w:tc>
          <w:tcPr>
            <w:tcW w:type="dxa" w:w="3118"/>
          </w:tcPr>
          <w:p>
            <w:r>
              <w:rPr>
                <w:rFonts w:ascii="Times New Roman" w:hAnsi="Times New Roman"/>
                <w:sz w:val="24"/>
              </w:rPr>
              <w:t>compute_stoi</w:t>
            </w:r>
          </w:p>
        </w:tc>
        <w:tc>
          <w:tcPr>
            <w:tcW w:type="dxa" w:w="3118"/>
          </w:tcPr>
          <w:p>
            <w:r>
              <w:rPr>
                <w:rFonts w:ascii="Times New Roman" w:hAnsi="Times New Roman"/>
                <w:sz w:val="24"/>
              </w:rPr>
              <w:t>Индекс разборчивости речи</w:t>
            </w:r>
          </w:p>
        </w:tc>
      </w:tr>
      <w:tr>
        <w:tc>
          <w:tcPr>
            <w:tcW w:type="dxa" w:w="3118"/>
          </w:tcPr>
          <w:p>
            <w:r>
              <w:rPr>
                <w:rFonts w:ascii="Times New Roman" w:hAnsi="Times New Roman"/>
                <w:sz w:val="24"/>
              </w:rPr>
              <w:t>PESQ</w:t>
            </w:r>
          </w:p>
        </w:tc>
        <w:tc>
          <w:tcPr>
            <w:tcW w:type="dxa" w:w="3118"/>
          </w:tcPr>
          <w:p>
            <w:r>
              <w:rPr>
                <w:rFonts w:ascii="Times New Roman" w:hAnsi="Times New Roman"/>
                <w:sz w:val="24"/>
              </w:rPr>
              <w:t>compute_pesq_approx</w:t>
            </w:r>
          </w:p>
        </w:tc>
        <w:tc>
          <w:tcPr>
            <w:tcW w:type="dxa" w:w="3118"/>
          </w:tcPr>
          <w:p>
            <w:r>
              <w:rPr>
                <w:rFonts w:ascii="Times New Roman" w:hAnsi="Times New Roman"/>
                <w:sz w:val="24"/>
              </w:rPr>
              <w:t>Оценка качества речи</w:t>
            </w:r>
          </w:p>
        </w:tc>
      </w:tr>
      <w:tr>
        <w:tc>
          <w:tcPr>
            <w:tcW w:type="dxa" w:w="3118"/>
          </w:tcPr>
          <w:p>
            <w:r>
              <w:rPr>
                <w:rFonts w:ascii="Times New Roman" w:hAnsi="Times New Roman"/>
                <w:sz w:val="24"/>
              </w:rPr>
              <w:t>MOS</w:t>
            </w:r>
          </w:p>
        </w:tc>
        <w:tc>
          <w:tcPr>
            <w:tcW w:type="dxa" w:w="3118"/>
          </w:tcPr>
          <w:p>
            <w:r>
              <w:rPr>
                <w:rFonts w:ascii="Times New Roman" w:hAnsi="Times New Roman"/>
                <w:sz w:val="24"/>
              </w:rPr>
              <w:t>compute_pesq_mos</w:t>
            </w:r>
          </w:p>
        </w:tc>
        <w:tc>
          <w:tcPr>
            <w:tcW w:type="dxa" w:w="3118"/>
          </w:tcPr>
          <w:p>
            <w:r>
              <w:rPr>
                <w:rFonts w:ascii="Times New Roman" w:hAnsi="Times New Roman"/>
                <w:sz w:val="24"/>
              </w:rPr>
              <w:t>Средняя оценка мнений</w:t>
            </w:r>
          </w:p>
        </w:tc>
      </w:tr>
      <w:tr>
        <w:tc>
          <w:tcPr>
            <w:tcW w:type="dxa" w:w="3118"/>
          </w:tcPr>
          <w:p>
            <w:r>
              <w:rPr>
                <w:rFonts w:ascii="Times New Roman" w:hAnsi="Times New Roman"/>
                <w:sz w:val="24"/>
              </w:rPr>
              <w:t>Flatness</w:t>
            </w:r>
          </w:p>
        </w:tc>
        <w:tc>
          <w:tcPr>
            <w:tcW w:type="dxa" w:w="3118"/>
          </w:tcPr>
          <w:p>
            <w:r>
              <w:rPr>
                <w:rFonts w:ascii="Times New Roman" w:hAnsi="Times New Roman"/>
                <w:sz w:val="24"/>
              </w:rPr>
              <w:t>compute_spectral_flatness</w:t>
            </w:r>
          </w:p>
        </w:tc>
        <w:tc>
          <w:tcPr>
            <w:tcW w:type="dxa" w:w="3118"/>
          </w:tcPr>
          <w:p>
            <w:r>
              <w:rPr>
                <w:rFonts w:ascii="Times New Roman" w:hAnsi="Times New Roman"/>
                <w:sz w:val="24"/>
              </w:rPr>
              <w:t>Спектральная плоскостность</w:t>
            </w:r>
          </w:p>
        </w:tc>
      </w:tr>
      <w:tr>
        <w:tc>
          <w:tcPr>
            <w:tcW w:type="dxa" w:w="3118"/>
          </w:tcPr>
          <w:p>
            <w:r>
              <w:rPr>
                <w:rFonts w:ascii="Times New Roman" w:hAnsi="Times New Roman"/>
                <w:sz w:val="24"/>
              </w:rPr>
              <w:t>Dynamic Range</w:t>
            </w:r>
          </w:p>
        </w:tc>
        <w:tc>
          <w:tcPr>
            <w:tcW w:type="dxa" w:w="3118"/>
          </w:tcPr>
          <w:p>
            <w:r>
              <w:rPr>
                <w:rFonts w:ascii="Times New Roman" w:hAnsi="Times New Roman"/>
                <w:sz w:val="24"/>
              </w:rPr>
              <w:t>compute_dynamic_range</w:t>
            </w:r>
          </w:p>
        </w:tc>
        <w:tc>
          <w:tcPr>
            <w:tcW w:type="dxa" w:w="3118"/>
          </w:tcPr>
          <w:p>
            <w:r>
              <w:rPr>
                <w:rFonts w:ascii="Times New Roman" w:hAnsi="Times New Roman"/>
                <w:sz w:val="24"/>
              </w:rPr>
              <w:t>Динамический диапазон (дБ)</w:t>
            </w:r>
          </w:p>
        </w:tc>
      </w:tr>
      <w:tr>
        <w:tc>
          <w:tcPr>
            <w:tcW w:type="dxa" w:w="3118"/>
          </w:tcPr>
          <w:p>
            <w:r>
              <w:rPr>
                <w:rFonts w:ascii="Times New Roman" w:hAnsi="Times New Roman"/>
                <w:sz w:val="24"/>
              </w:rPr>
              <w:t>Crest Factor</w:t>
            </w:r>
          </w:p>
        </w:tc>
        <w:tc>
          <w:tcPr>
            <w:tcW w:type="dxa" w:w="3118"/>
          </w:tcPr>
          <w:p>
            <w:r>
              <w:rPr>
                <w:rFonts w:ascii="Times New Roman" w:hAnsi="Times New Roman"/>
                <w:sz w:val="24"/>
              </w:rPr>
              <w:t>compute_crest_factor</w:t>
            </w:r>
          </w:p>
        </w:tc>
        <w:tc>
          <w:tcPr>
            <w:tcW w:type="dxa" w:w="3118"/>
          </w:tcPr>
          <w:p>
            <w:r>
              <w:rPr>
                <w:rFonts w:ascii="Times New Roman" w:hAnsi="Times New Roman"/>
                <w:sz w:val="24"/>
              </w:rPr>
              <w:t>Пик-фактор</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Метод</w:t>
            </w:r>
          </w:p>
        </w:tc>
        <w:tc>
          <w:tcPr>
            <w:tcW w:type="dxa" w:w="2339"/>
          </w:tcPr>
          <w:p>
            <w:r>
              <w:rPr>
                <w:rFonts w:ascii="Times New Roman" w:hAnsi="Times New Roman"/>
                <w:sz w:val="24"/>
              </w:rPr>
              <w:t>SNR (дБ)</w:t>
            </w:r>
          </w:p>
        </w:tc>
        <w:tc>
          <w:tcPr>
            <w:tcW w:type="dxa" w:w="2339"/>
          </w:tcPr>
          <w:p>
            <w:r>
              <w:rPr>
                <w:rFonts w:ascii="Times New Roman" w:hAnsi="Times New Roman"/>
                <w:sz w:val="24"/>
              </w:rPr>
              <w:t>RMSE</w:t>
            </w:r>
          </w:p>
        </w:tc>
        <w:tc>
          <w:tcPr>
            <w:tcW w:type="dxa" w:w="2339"/>
          </w:tcPr>
          <w:p>
            <w:r>
              <w:rPr>
                <w:rFonts w:ascii="Times New Roman" w:hAnsi="Times New Roman"/>
                <w:sz w:val="24"/>
              </w:rPr>
              <w:t>SI-SDR (дБ)</w:t>
            </w:r>
          </w:p>
        </w:tc>
      </w:tr>
      <w:tr>
        <w:tc>
          <w:tcPr>
            <w:tcW w:type="dxa" w:w="2339"/>
          </w:tcPr>
          <w:p>
            <w:r>
              <w:rPr>
                <w:rFonts w:ascii="Times New Roman" w:hAnsi="Times New Roman"/>
                <w:sz w:val="24"/>
              </w:rPr>
              <w:t>Стандартный MP3</w:t>
            </w:r>
          </w:p>
        </w:tc>
        <w:tc>
          <w:tcPr>
            <w:tcW w:type="dxa" w:w="2339"/>
          </w:tcPr>
          <w:p>
            <w:r>
              <w:rPr>
                <w:rFonts w:ascii="Times New Roman" w:hAnsi="Times New Roman"/>
                <w:sz w:val="24"/>
              </w:rPr>
              <w:t>29.15</w:t>
            </w:r>
          </w:p>
        </w:tc>
        <w:tc>
          <w:tcPr>
            <w:tcW w:type="dxa" w:w="2339"/>
          </w:tcPr>
          <w:p>
            <w:r>
              <w:rPr>
                <w:rFonts w:ascii="Times New Roman" w:hAnsi="Times New Roman"/>
                <w:sz w:val="24"/>
              </w:rPr>
              <w:t>0.0</w:t>
            </w:r>
          </w:p>
        </w:tc>
        <w:tc>
          <w:tcPr>
            <w:tcW w:type="dxa" w:w="2339"/>
          </w:tcPr>
          <w:p>
            <w:r>
              <w:rPr>
                <w:rFonts w:ascii="Times New Roman" w:hAnsi="Times New Roman"/>
                <w:sz w:val="24"/>
              </w:rPr>
              <w:t>39.55</w:t>
            </w:r>
          </w:p>
        </w:tc>
      </w:tr>
      <w:tr>
        <w:tc>
          <w:tcPr>
            <w:tcW w:type="dxa" w:w="2339"/>
          </w:tcPr>
          <w:p>
            <w:r>
              <w:rPr>
                <w:rFonts w:ascii="Times New Roman" w:hAnsi="Times New Roman"/>
                <w:sz w:val="24"/>
              </w:rPr>
              <w:t>FWHT MP3</w:t>
            </w:r>
          </w:p>
        </w:tc>
        <w:tc>
          <w:tcPr>
            <w:tcW w:type="dxa" w:w="2339"/>
          </w:tcPr>
          <w:p>
            <w:r>
              <w:rPr>
                <w:rFonts w:ascii="Times New Roman" w:hAnsi="Times New Roman"/>
                <w:sz w:val="24"/>
              </w:rPr>
              <w:t>13.59</w:t>
            </w:r>
          </w:p>
        </w:tc>
        <w:tc>
          <w:tcPr>
            <w:tcW w:type="dxa" w:w="2339"/>
          </w:tcPr>
          <w:p>
            <w:r>
              <w:rPr>
                <w:rFonts w:ascii="Times New Roman" w:hAnsi="Times New Roman"/>
                <w:sz w:val="24"/>
              </w:rPr>
              <w:t>0.03</w:t>
            </w:r>
          </w:p>
        </w:tc>
        <w:tc>
          <w:tcPr>
            <w:tcW w:type="dxa" w:w="2339"/>
          </w:tcPr>
          <w:p>
            <w:r>
              <w:rPr>
                <w:rFonts w:ascii="Times New Roman" w:hAnsi="Times New Roman"/>
                <w:sz w:val="24"/>
              </w:rPr>
              <w:t>14.06</w:t>
            </w:r>
          </w:p>
        </w:tc>
      </w:tr>
      <w:tr>
        <w:tc>
          <w:tcPr>
            <w:tcW w:type="dxa" w:w="2339"/>
          </w:tcPr>
          <w:p>
            <w:r>
              <w:rPr>
                <w:rFonts w:ascii="Times New Roman" w:hAnsi="Times New Roman"/>
                <w:sz w:val="24"/>
              </w:rPr>
              <w:t>FFT MP3</w:t>
            </w:r>
          </w:p>
        </w:tc>
        <w:tc>
          <w:tcPr>
            <w:tcW w:type="dxa" w:w="2339"/>
          </w:tcPr>
          <w:p>
            <w:r>
              <w:rPr>
                <w:rFonts w:ascii="Times New Roman" w:hAnsi="Times New Roman"/>
                <w:sz w:val="24"/>
              </w:rPr>
              <w:t>12.75</w:t>
            </w:r>
          </w:p>
        </w:tc>
        <w:tc>
          <w:tcPr>
            <w:tcW w:type="dxa" w:w="2339"/>
          </w:tcPr>
          <w:p>
            <w:r>
              <w:rPr>
                <w:rFonts w:ascii="Times New Roman" w:hAnsi="Times New Roman"/>
                <w:sz w:val="24"/>
              </w:rPr>
              <w:t>0.04</w:t>
            </w:r>
          </w:p>
        </w:tc>
        <w:tc>
          <w:tcPr>
            <w:tcW w:type="dxa" w:w="2339"/>
          </w:tcPr>
          <w:p>
            <w:r>
              <w:rPr>
                <w:rFonts w:ascii="Times New Roman" w:hAnsi="Times New Roman"/>
                <w:sz w:val="24"/>
              </w:rPr>
              <w:t>14.76</w:t>
            </w:r>
          </w:p>
        </w:tc>
      </w:tr>
      <w:tr>
        <w:tc>
          <w:tcPr>
            <w:tcW w:type="dxa" w:w="2339"/>
          </w:tcPr>
          <w:p>
            <w:r>
              <w:rPr>
                <w:rFonts w:ascii="Times New Roman" w:hAnsi="Times New Roman"/>
                <w:sz w:val="24"/>
              </w:rPr>
              <w:t>DCT MP3</w:t>
            </w:r>
          </w:p>
        </w:tc>
        <w:tc>
          <w:tcPr>
            <w:tcW w:type="dxa" w:w="2339"/>
          </w:tcPr>
          <w:p>
            <w:r>
              <w:rPr>
                <w:rFonts w:ascii="Times New Roman" w:hAnsi="Times New Roman"/>
                <w:sz w:val="24"/>
              </w:rPr>
              <w:t>0.01</w:t>
            </w:r>
          </w:p>
        </w:tc>
        <w:tc>
          <w:tcPr>
            <w:tcW w:type="dxa" w:w="2339"/>
          </w:tcPr>
          <w:p>
            <w:r>
              <w:rPr>
                <w:rFonts w:ascii="Times New Roman" w:hAnsi="Times New Roman"/>
                <w:sz w:val="24"/>
              </w:rPr>
              <w:t>0.12</w:t>
            </w:r>
          </w:p>
        </w:tc>
        <w:tc>
          <w:tcPr>
            <w:tcW w:type="dxa" w:w="2339"/>
          </w:tcPr>
          <w:p>
            <w:r>
              <w:rPr>
                <w:rFonts w:ascii="Times New Roman" w:hAnsi="Times New Roman"/>
                <w:sz w:val="24"/>
              </w:rPr>
              <w:t>13.65</w:t>
            </w:r>
          </w:p>
        </w:tc>
      </w:tr>
      <w:tr>
        <w:tc>
          <w:tcPr>
            <w:tcW w:type="dxa" w:w="2339"/>
          </w:tcPr>
          <w:p>
            <w:r>
              <w:rPr>
                <w:rFonts w:ascii="Times New Roman" w:hAnsi="Times New Roman"/>
                <w:sz w:val="24"/>
              </w:rPr>
              <w:t>DWT MP3</w:t>
            </w:r>
          </w:p>
        </w:tc>
        <w:tc>
          <w:tcPr>
            <w:tcW w:type="dxa" w:w="2339"/>
          </w:tcPr>
          <w:p>
            <w:r>
              <w:rPr>
                <w:rFonts w:ascii="Times New Roman" w:hAnsi="Times New Roman"/>
                <w:sz w:val="24"/>
              </w:rPr>
              <w:t>0.02</w:t>
            </w:r>
          </w:p>
        </w:tc>
        <w:tc>
          <w:tcPr>
            <w:tcW w:type="dxa" w:w="2339"/>
          </w:tcPr>
          <w:p>
            <w:r>
              <w:rPr>
                <w:rFonts w:ascii="Times New Roman" w:hAnsi="Times New Roman"/>
                <w:sz w:val="24"/>
              </w:rPr>
              <w:t>0.12</w:t>
            </w:r>
          </w:p>
        </w:tc>
        <w:tc>
          <w:tcPr>
            <w:tcW w:type="dxa" w:w="2339"/>
          </w:tcPr>
          <w:p>
            <w:r>
              <w:rPr>
                <w:rFonts w:ascii="Times New Roman" w:hAnsi="Times New Roman"/>
                <w:sz w:val="24"/>
              </w:rPr>
              <w:t>-29.28</w:t>
            </w:r>
          </w:p>
        </w:tc>
      </w:tr>
      <w:tr>
        <w:tc>
          <w:tcPr>
            <w:tcW w:type="dxa" w:w="2339"/>
          </w:tcPr>
          <w:p>
            <w:r>
              <w:rPr>
                <w:rFonts w:ascii="Times New Roman" w:hAnsi="Times New Roman"/>
                <w:sz w:val="24"/>
              </w:rPr>
              <w:t>Huffman MP3</w:t>
            </w:r>
          </w:p>
        </w:tc>
        <w:tc>
          <w:tcPr>
            <w:tcW w:type="dxa" w:w="2339"/>
          </w:tcPr>
          <w:p>
            <w:r>
              <w:rPr>
                <w:rFonts w:ascii="Times New Roman" w:hAnsi="Times New Roman"/>
                <w:sz w:val="24"/>
              </w:rPr>
              <w:t>27.87</w:t>
            </w:r>
          </w:p>
        </w:tc>
        <w:tc>
          <w:tcPr>
            <w:tcW w:type="dxa" w:w="2339"/>
          </w:tcPr>
          <w:p>
            <w:r>
              <w:rPr>
                <w:rFonts w:ascii="Times New Roman" w:hAnsi="Times New Roman"/>
                <w:sz w:val="24"/>
              </w:rPr>
              <w:t>0.01</w:t>
            </w:r>
          </w:p>
        </w:tc>
        <w:tc>
          <w:tcPr>
            <w:tcW w:type="dxa" w:w="2339"/>
          </w:tcPr>
          <w:p>
            <w:r>
              <w:rPr>
                <w:rFonts w:ascii="Times New Roman" w:hAnsi="Times New Roman"/>
                <w:sz w:val="24"/>
              </w:rPr>
              <w:t>27.87</w:t>
            </w:r>
          </w:p>
        </w:tc>
      </w:tr>
      <w:tr>
        <w:tc>
          <w:tcPr>
            <w:tcW w:type="dxa" w:w="2339"/>
          </w:tcPr>
          <w:p>
            <w:r>
              <w:rPr>
                <w:rFonts w:ascii="Times New Roman" w:hAnsi="Times New Roman"/>
                <w:sz w:val="24"/>
              </w:rPr>
              <w:t>Rosenbrock-like</w:t>
            </w:r>
          </w:p>
        </w:tc>
        <w:tc>
          <w:tcPr>
            <w:tcW w:type="dxa" w:w="2339"/>
          </w:tcPr>
          <w:p>
            <w:r>
              <w:rPr>
                <w:rFonts w:ascii="Times New Roman" w:hAnsi="Times New Roman"/>
                <w:sz w:val="24"/>
              </w:rPr>
              <w:t>14.65</w:t>
            </w:r>
          </w:p>
        </w:tc>
        <w:tc>
          <w:tcPr>
            <w:tcW w:type="dxa" w:w="2339"/>
          </w:tcPr>
          <w:p>
            <w:r>
              <w:rPr>
                <w:rFonts w:ascii="Times New Roman" w:hAnsi="Times New Roman"/>
                <w:sz w:val="24"/>
              </w:rPr>
              <w:t>0.02</w:t>
            </w:r>
          </w:p>
        </w:tc>
        <w:tc>
          <w:tcPr>
            <w:tcW w:type="dxa" w:w="2339"/>
          </w:tcPr>
          <w:p>
            <w:r>
              <w:rPr>
                <w:rFonts w:ascii="Times New Roman" w:hAnsi="Times New Roman"/>
                <w:sz w:val="24"/>
              </w:rPr>
              <w:t>21.17</w:t>
            </w:r>
          </w:p>
        </w:tc>
      </w:tr>
    </w:tbl>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4"/>
              </w:rPr>
              <w:t>Метод</w:t>
            </w:r>
          </w:p>
        </w:tc>
        <w:tc>
          <w:tcPr>
            <w:tcW w:type="dxa" w:w="1871"/>
          </w:tcPr>
          <w:p>
            <w:r>
              <w:rPr>
                <w:rFonts w:ascii="Times New Roman" w:hAnsi="Times New Roman"/>
                <w:sz w:val="24"/>
              </w:rPr>
              <w:t>LSD (дБ)</w:t>
            </w:r>
          </w:p>
        </w:tc>
        <w:tc>
          <w:tcPr>
            <w:tcW w:type="dxa" w:w="1871"/>
          </w:tcPr>
          <w:p>
            <w:r>
              <w:rPr>
                <w:rFonts w:ascii="Times New Roman" w:hAnsi="Times New Roman"/>
                <w:sz w:val="24"/>
              </w:rPr>
              <w:t>Спектр. сх.</w:t>
            </w:r>
          </w:p>
        </w:tc>
        <w:tc>
          <w:tcPr>
            <w:tcW w:type="dxa" w:w="1871"/>
          </w:tcPr>
          <w:p>
            <w:r>
              <w:rPr>
                <w:rFonts w:ascii="Times New Roman" w:hAnsi="Times New Roman"/>
                <w:sz w:val="24"/>
              </w:rPr>
              <w:t>Центроид Δ (Гц)</w:t>
            </w:r>
          </w:p>
        </w:tc>
        <w:tc>
          <w:tcPr>
            <w:tcW w:type="dxa" w:w="1871"/>
          </w:tcPr>
          <w:p>
            <w:r>
              <w:rPr>
                <w:rFonts w:ascii="Times New Roman" w:hAnsi="Times New Roman"/>
                <w:sz w:val="24"/>
              </w:rPr>
              <w:t>Косин. сх.</w:t>
            </w:r>
          </w:p>
        </w:tc>
      </w:tr>
      <w:tr>
        <w:tc>
          <w:tcPr>
            <w:tcW w:type="dxa" w:w="1871"/>
          </w:tcPr>
          <w:p>
            <w:r>
              <w:rPr>
                <w:rFonts w:ascii="Times New Roman" w:hAnsi="Times New Roman"/>
                <w:sz w:val="24"/>
              </w:rPr>
              <w:t>Стандартный MP3</w:t>
            </w:r>
          </w:p>
        </w:tc>
        <w:tc>
          <w:tcPr>
            <w:tcW w:type="dxa" w:w="1871"/>
          </w:tcPr>
          <w:p>
            <w:r>
              <w:rPr>
                <w:rFonts w:ascii="Times New Roman" w:hAnsi="Times New Roman"/>
                <w:sz w:val="24"/>
              </w:rPr>
              <w:t>5.98</w:t>
            </w:r>
          </w:p>
        </w:tc>
        <w:tc>
          <w:tcPr>
            <w:tcW w:type="dxa" w:w="1871"/>
          </w:tcPr>
          <w:p>
            <w:r>
              <w:rPr>
                <w:rFonts w:ascii="Times New Roman" w:hAnsi="Times New Roman"/>
                <w:sz w:val="24"/>
              </w:rPr>
              <w:t>0.0334</w:t>
            </w:r>
          </w:p>
        </w:tc>
        <w:tc>
          <w:tcPr>
            <w:tcW w:type="dxa" w:w="1871"/>
          </w:tcPr>
          <w:p>
            <w:r>
              <w:rPr>
                <w:rFonts w:ascii="Times New Roman" w:hAnsi="Times New Roman"/>
                <w:sz w:val="24"/>
              </w:rPr>
              <w:t>17.51</w:t>
            </w:r>
          </w:p>
        </w:tc>
        <w:tc>
          <w:tcPr>
            <w:tcW w:type="dxa" w:w="1871"/>
          </w:tcPr>
          <w:p>
            <w:r>
              <w:rPr>
                <w:rFonts w:ascii="Times New Roman" w:hAnsi="Times New Roman"/>
                <w:sz w:val="24"/>
              </w:rPr>
              <w:t>0.9999</w:t>
            </w:r>
          </w:p>
        </w:tc>
      </w:tr>
      <w:tr>
        <w:tc>
          <w:tcPr>
            <w:tcW w:type="dxa" w:w="1871"/>
          </w:tcPr>
          <w:p>
            <w:r>
              <w:rPr>
                <w:rFonts w:ascii="Times New Roman" w:hAnsi="Times New Roman"/>
                <w:sz w:val="24"/>
              </w:rPr>
              <w:t>FWHT MP3</w:t>
            </w:r>
          </w:p>
        </w:tc>
        <w:tc>
          <w:tcPr>
            <w:tcW w:type="dxa" w:w="1871"/>
          </w:tcPr>
          <w:p>
            <w:r>
              <w:rPr>
                <w:rFonts w:ascii="Times New Roman" w:hAnsi="Times New Roman"/>
                <w:sz w:val="24"/>
              </w:rPr>
              <w:t>24.57</w:t>
            </w:r>
          </w:p>
        </w:tc>
        <w:tc>
          <w:tcPr>
            <w:tcW w:type="dxa" w:w="1871"/>
          </w:tcPr>
          <w:p>
            <w:r>
              <w:rPr>
                <w:rFonts w:ascii="Times New Roman" w:hAnsi="Times New Roman"/>
                <w:sz w:val="24"/>
              </w:rPr>
              <w:t>0.1841</w:t>
            </w:r>
          </w:p>
        </w:tc>
        <w:tc>
          <w:tcPr>
            <w:tcW w:type="dxa" w:w="1871"/>
          </w:tcPr>
          <w:p>
            <w:r>
              <w:rPr>
                <w:rFonts w:ascii="Times New Roman" w:hAnsi="Times New Roman"/>
                <w:sz w:val="24"/>
              </w:rPr>
              <w:t>1445.35</w:t>
            </w:r>
          </w:p>
        </w:tc>
        <w:tc>
          <w:tcPr>
            <w:tcW w:type="dxa" w:w="1871"/>
          </w:tcPr>
          <w:p>
            <w:r>
              <w:rPr>
                <w:rFonts w:ascii="Times New Roman" w:hAnsi="Times New Roman"/>
                <w:sz w:val="24"/>
              </w:rPr>
              <w:t>0.9879</w:t>
            </w:r>
          </w:p>
        </w:tc>
      </w:tr>
      <w:tr>
        <w:tc>
          <w:tcPr>
            <w:tcW w:type="dxa" w:w="1871"/>
          </w:tcPr>
          <w:p>
            <w:r>
              <w:rPr>
                <w:rFonts w:ascii="Times New Roman" w:hAnsi="Times New Roman"/>
                <w:sz w:val="24"/>
              </w:rPr>
              <w:t>FFT MP3</w:t>
            </w:r>
          </w:p>
        </w:tc>
        <w:tc>
          <w:tcPr>
            <w:tcW w:type="dxa" w:w="1871"/>
          </w:tcPr>
          <w:p>
            <w:r>
              <w:rPr>
                <w:rFonts w:ascii="Times New Roman" w:hAnsi="Times New Roman"/>
                <w:sz w:val="24"/>
              </w:rPr>
              <w:t>32.22</w:t>
            </w:r>
          </w:p>
        </w:tc>
        <w:tc>
          <w:tcPr>
            <w:tcW w:type="dxa" w:w="1871"/>
          </w:tcPr>
          <w:p>
            <w:r>
              <w:rPr>
                <w:rFonts w:ascii="Times New Roman" w:hAnsi="Times New Roman"/>
                <w:sz w:val="24"/>
              </w:rPr>
              <w:t>0.2639</w:t>
            </w:r>
          </w:p>
        </w:tc>
        <w:tc>
          <w:tcPr>
            <w:tcW w:type="dxa" w:w="1871"/>
          </w:tcPr>
          <w:p>
            <w:r>
              <w:rPr>
                <w:rFonts w:ascii="Times New Roman" w:hAnsi="Times New Roman"/>
                <w:sz w:val="24"/>
              </w:rPr>
              <w:t>845.48</w:t>
            </w:r>
          </w:p>
        </w:tc>
        <w:tc>
          <w:tcPr>
            <w:tcW w:type="dxa" w:w="1871"/>
          </w:tcPr>
          <w:p>
            <w:r>
              <w:rPr>
                <w:rFonts w:ascii="Times New Roman" w:hAnsi="Times New Roman"/>
                <w:sz w:val="24"/>
              </w:rPr>
              <w:t>0.986</w:t>
            </w:r>
          </w:p>
        </w:tc>
      </w:tr>
      <w:tr>
        <w:tc>
          <w:tcPr>
            <w:tcW w:type="dxa" w:w="1871"/>
          </w:tcPr>
          <w:p>
            <w:r>
              <w:rPr>
                <w:rFonts w:ascii="Times New Roman" w:hAnsi="Times New Roman"/>
                <w:sz w:val="24"/>
              </w:rPr>
              <w:t>DCT MP3</w:t>
            </w:r>
          </w:p>
        </w:tc>
        <w:tc>
          <w:tcPr>
            <w:tcW w:type="dxa" w:w="1871"/>
          </w:tcPr>
          <w:p>
            <w:r>
              <w:rPr>
                <w:rFonts w:ascii="Times New Roman" w:hAnsi="Times New Roman"/>
                <w:sz w:val="24"/>
              </w:rPr>
              <w:t>39.88</w:t>
            </w:r>
          </w:p>
        </w:tc>
        <w:tc>
          <w:tcPr>
            <w:tcW w:type="dxa" w:w="1871"/>
          </w:tcPr>
          <w:p>
            <w:r>
              <w:rPr>
                <w:rFonts w:ascii="Times New Roman" w:hAnsi="Times New Roman"/>
                <w:sz w:val="24"/>
              </w:rPr>
              <w:t>0.9991</w:t>
            </w:r>
          </w:p>
        </w:tc>
        <w:tc>
          <w:tcPr>
            <w:tcW w:type="dxa" w:w="1871"/>
          </w:tcPr>
          <w:p>
            <w:r>
              <w:rPr>
                <w:rFonts w:ascii="Times New Roman" w:hAnsi="Times New Roman"/>
                <w:sz w:val="24"/>
              </w:rPr>
              <w:t>2626.48</w:t>
            </w:r>
          </w:p>
        </w:tc>
        <w:tc>
          <w:tcPr>
            <w:tcW w:type="dxa" w:w="1871"/>
          </w:tcPr>
          <w:p>
            <w:r>
              <w:rPr>
                <w:rFonts w:ascii="Times New Roman" w:hAnsi="Times New Roman"/>
                <w:sz w:val="24"/>
              </w:rPr>
              <w:t>0.9604</w:t>
            </w:r>
          </w:p>
        </w:tc>
      </w:tr>
      <w:tr>
        <w:tc>
          <w:tcPr>
            <w:tcW w:type="dxa" w:w="1871"/>
          </w:tcPr>
          <w:p>
            <w:r>
              <w:rPr>
                <w:rFonts w:ascii="Times New Roman" w:hAnsi="Times New Roman"/>
                <w:sz w:val="24"/>
              </w:rPr>
              <w:t>DWT MP3</w:t>
            </w:r>
          </w:p>
        </w:tc>
        <w:tc>
          <w:tcPr>
            <w:tcW w:type="dxa" w:w="1871"/>
          </w:tcPr>
          <w:p>
            <w:r>
              <w:rPr>
                <w:rFonts w:ascii="Times New Roman" w:hAnsi="Times New Roman"/>
                <w:sz w:val="24"/>
              </w:rPr>
              <w:t>28.48</w:t>
            </w:r>
          </w:p>
        </w:tc>
        <w:tc>
          <w:tcPr>
            <w:tcW w:type="dxa" w:w="1871"/>
          </w:tcPr>
          <w:p>
            <w:r>
              <w:rPr>
                <w:rFonts w:ascii="Times New Roman" w:hAnsi="Times New Roman"/>
                <w:sz w:val="24"/>
              </w:rPr>
              <w:t>0.9978</w:t>
            </w:r>
          </w:p>
        </w:tc>
        <w:tc>
          <w:tcPr>
            <w:tcW w:type="dxa" w:w="1871"/>
          </w:tcPr>
          <w:p>
            <w:r>
              <w:rPr>
                <w:rFonts w:ascii="Times New Roman" w:hAnsi="Times New Roman"/>
                <w:sz w:val="24"/>
              </w:rPr>
              <w:t>7707.15</w:t>
            </w:r>
          </w:p>
        </w:tc>
        <w:tc>
          <w:tcPr>
            <w:tcW w:type="dxa" w:w="1871"/>
          </w:tcPr>
          <w:p>
            <w:r>
              <w:rPr>
                <w:rFonts w:ascii="Times New Roman" w:hAnsi="Times New Roman"/>
                <w:sz w:val="24"/>
              </w:rPr>
              <w:t>0.1182</w:t>
            </w:r>
          </w:p>
        </w:tc>
      </w:tr>
      <w:tr>
        <w:tc>
          <w:tcPr>
            <w:tcW w:type="dxa" w:w="1871"/>
          </w:tcPr>
          <w:p>
            <w:r>
              <w:rPr>
                <w:rFonts w:ascii="Times New Roman" w:hAnsi="Times New Roman"/>
                <w:sz w:val="24"/>
              </w:rPr>
              <w:t>Huffman MP3</w:t>
            </w:r>
          </w:p>
        </w:tc>
        <w:tc>
          <w:tcPr>
            <w:tcW w:type="dxa" w:w="1871"/>
          </w:tcPr>
          <w:p>
            <w:r>
              <w:rPr>
                <w:rFonts w:ascii="Times New Roman" w:hAnsi="Times New Roman"/>
                <w:sz w:val="24"/>
              </w:rPr>
              <w:t>14.05</w:t>
            </w:r>
          </w:p>
        </w:tc>
        <w:tc>
          <w:tcPr>
            <w:tcW w:type="dxa" w:w="1871"/>
          </w:tcPr>
          <w:p>
            <w:r>
              <w:rPr>
                <w:rFonts w:ascii="Times New Roman" w:hAnsi="Times New Roman"/>
                <w:sz w:val="24"/>
              </w:rPr>
              <w:t>0.0375</w:t>
            </w:r>
          </w:p>
        </w:tc>
        <w:tc>
          <w:tcPr>
            <w:tcW w:type="dxa" w:w="1871"/>
          </w:tcPr>
          <w:p>
            <w:r>
              <w:rPr>
                <w:rFonts w:ascii="Times New Roman" w:hAnsi="Times New Roman"/>
                <w:sz w:val="24"/>
              </w:rPr>
              <w:t>225.06</w:t>
            </w:r>
          </w:p>
        </w:tc>
        <w:tc>
          <w:tcPr>
            <w:tcW w:type="dxa" w:w="1871"/>
          </w:tcPr>
          <w:p>
            <w:r>
              <w:rPr>
                <w:rFonts w:ascii="Times New Roman" w:hAnsi="Times New Roman"/>
                <w:sz w:val="24"/>
              </w:rPr>
              <w:t>0.9993</w:t>
            </w:r>
          </w:p>
        </w:tc>
      </w:tr>
      <w:tr>
        <w:tc>
          <w:tcPr>
            <w:tcW w:type="dxa" w:w="1871"/>
          </w:tcPr>
          <w:p>
            <w:r>
              <w:rPr>
                <w:rFonts w:ascii="Times New Roman" w:hAnsi="Times New Roman"/>
                <w:sz w:val="24"/>
              </w:rPr>
              <w:t>Rosenbrock-like</w:t>
            </w:r>
          </w:p>
        </w:tc>
        <w:tc>
          <w:tcPr>
            <w:tcW w:type="dxa" w:w="1871"/>
          </w:tcPr>
          <w:p>
            <w:r>
              <w:rPr>
                <w:rFonts w:ascii="Times New Roman" w:hAnsi="Times New Roman"/>
                <w:sz w:val="24"/>
              </w:rPr>
              <w:t>6.77</w:t>
            </w:r>
          </w:p>
        </w:tc>
        <w:tc>
          <w:tcPr>
            <w:tcW w:type="dxa" w:w="1871"/>
          </w:tcPr>
          <w:p>
            <w:r>
              <w:rPr>
                <w:rFonts w:ascii="Times New Roman" w:hAnsi="Times New Roman"/>
                <w:sz w:val="24"/>
              </w:rPr>
              <w:t>0.1737</w:t>
            </w:r>
          </w:p>
        </w:tc>
        <w:tc>
          <w:tcPr>
            <w:tcW w:type="dxa" w:w="1871"/>
          </w:tcPr>
          <w:p>
            <w:r>
              <w:rPr>
                <w:rFonts w:ascii="Times New Roman" w:hAnsi="Times New Roman"/>
                <w:sz w:val="24"/>
              </w:rPr>
              <w:t>23.84</w:t>
            </w:r>
          </w:p>
        </w:tc>
        <w:tc>
          <w:tcPr>
            <w:tcW w:type="dxa" w:w="1871"/>
          </w:tcPr>
          <w:p>
            <w:r>
              <w:rPr>
                <w:rFonts w:ascii="Times New Roman" w:hAnsi="Times New Roman"/>
                <w:sz w:val="24"/>
              </w:rPr>
              <w:t>0.9985</w:t>
            </w:r>
          </w:p>
        </w:tc>
      </w:tr>
    </w:tbl>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Метод</w:t>
            </w:r>
          </w:p>
        </w:tc>
        <w:tc>
          <w:tcPr>
            <w:tcW w:type="dxa" w:w="2339"/>
          </w:tcPr>
          <w:p>
            <w:r>
              <w:rPr>
                <w:rFonts w:ascii="Times New Roman" w:hAnsi="Times New Roman"/>
                <w:sz w:val="24"/>
              </w:rPr>
              <w:t>STOI</w:t>
            </w:r>
          </w:p>
        </w:tc>
        <w:tc>
          <w:tcPr>
            <w:tcW w:type="dxa" w:w="2339"/>
          </w:tcPr>
          <w:p>
            <w:r>
              <w:rPr>
                <w:rFonts w:ascii="Times New Roman" w:hAnsi="Times New Roman"/>
                <w:sz w:val="24"/>
              </w:rPr>
              <w:t>PESQ</w:t>
            </w:r>
          </w:p>
        </w:tc>
        <w:tc>
          <w:tcPr>
            <w:tcW w:type="dxa" w:w="2339"/>
          </w:tcPr>
          <w:p>
            <w:r>
              <w:rPr>
                <w:rFonts w:ascii="Times New Roman" w:hAnsi="Times New Roman"/>
                <w:sz w:val="24"/>
              </w:rPr>
              <w:t>MOS</w:t>
            </w:r>
          </w:p>
        </w:tc>
      </w:tr>
      <w:tr>
        <w:tc>
          <w:tcPr>
            <w:tcW w:type="dxa" w:w="2339"/>
          </w:tcPr>
          <w:p>
            <w:r>
              <w:rPr>
                <w:rFonts w:ascii="Times New Roman" w:hAnsi="Times New Roman"/>
                <w:sz w:val="24"/>
              </w:rPr>
              <w:t>Стандартный MP3</w:t>
            </w:r>
          </w:p>
        </w:tc>
        <w:tc>
          <w:tcPr>
            <w:tcW w:type="dxa" w:w="2339"/>
          </w:tcPr>
          <w:p>
            <w:r>
              <w:rPr>
                <w:rFonts w:ascii="Times New Roman" w:hAnsi="Times New Roman"/>
                <w:sz w:val="24"/>
              </w:rPr>
              <w:t>0.96</w:t>
            </w:r>
          </w:p>
        </w:tc>
        <w:tc>
          <w:tcPr>
            <w:tcW w:type="dxa" w:w="2339"/>
          </w:tcPr>
          <w:p>
            <w:r>
              <w:rPr>
                <w:rFonts w:ascii="Times New Roman" w:hAnsi="Times New Roman"/>
                <w:sz w:val="24"/>
              </w:rPr>
              <w:t>4.4</w:t>
            </w:r>
          </w:p>
        </w:tc>
        <w:tc>
          <w:tcPr>
            <w:tcW w:type="dxa" w:w="2339"/>
          </w:tcPr>
          <w:p>
            <w:r>
              <w:rPr>
                <w:rFonts w:ascii="Times New Roman" w:hAnsi="Times New Roman"/>
                <w:sz w:val="24"/>
              </w:rPr>
              <w:t>4.3</w:t>
            </w:r>
          </w:p>
        </w:tc>
      </w:tr>
      <w:tr>
        <w:tc>
          <w:tcPr>
            <w:tcW w:type="dxa" w:w="2339"/>
          </w:tcPr>
          <w:p>
            <w:r>
              <w:rPr>
                <w:rFonts w:ascii="Times New Roman" w:hAnsi="Times New Roman"/>
                <w:sz w:val="24"/>
              </w:rPr>
              <w:t>Huffman MP3</w:t>
            </w:r>
          </w:p>
        </w:tc>
        <w:tc>
          <w:tcPr>
            <w:tcW w:type="dxa" w:w="2339"/>
          </w:tcPr>
          <w:p>
            <w:r>
              <w:rPr>
                <w:rFonts w:ascii="Times New Roman" w:hAnsi="Times New Roman"/>
                <w:sz w:val="24"/>
              </w:rPr>
              <w:t>0.94</w:t>
            </w:r>
          </w:p>
        </w:tc>
        <w:tc>
          <w:tcPr>
            <w:tcW w:type="dxa" w:w="2339"/>
          </w:tcPr>
          <w:p>
            <w:r>
              <w:rPr>
                <w:rFonts w:ascii="Times New Roman" w:hAnsi="Times New Roman"/>
                <w:sz w:val="24"/>
              </w:rPr>
              <w:t>4.2</w:t>
            </w:r>
          </w:p>
        </w:tc>
        <w:tc>
          <w:tcPr>
            <w:tcW w:type="dxa" w:w="2339"/>
          </w:tcPr>
          <w:p>
            <w:r>
              <w:rPr>
                <w:rFonts w:ascii="Times New Roman" w:hAnsi="Times New Roman"/>
                <w:sz w:val="24"/>
              </w:rPr>
              <w:t>4.1</w:t>
            </w:r>
          </w:p>
        </w:tc>
      </w:tr>
      <w:tr>
        <w:tc>
          <w:tcPr>
            <w:tcW w:type="dxa" w:w="2339"/>
          </w:tcPr>
          <w:p>
            <w:r>
              <w:rPr>
                <w:rFonts w:ascii="Times New Roman" w:hAnsi="Times New Roman"/>
                <w:sz w:val="24"/>
              </w:rPr>
              <w:t>Rosenbrock-like</w:t>
            </w:r>
          </w:p>
        </w:tc>
        <w:tc>
          <w:tcPr>
            <w:tcW w:type="dxa" w:w="2339"/>
          </w:tcPr>
          <w:p>
            <w:r>
              <w:rPr>
                <w:rFonts w:ascii="Times New Roman" w:hAnsi="Times New Roman"/>
                <w:sz w:val="24"/>
              </w:rPr>
              <w:t>0.91</w:t>
            </w:r>
          </w:p>
        </w:tc>
        <w:tc>
          <w:tcPr>
            <w:tcW w:type="dxa" w:w="2339"/>
          </w:tcPr>
          <w:p>
            <w:r>
              <w:rPr>
                <w:rFonts w:ascii="Times New Roman" w:hAnsi="Times New Roman"/>
                <w:sz w:val="24"/>
              </w:rPr>
              <w:t>3.9</w:t>
            </w:r>
          </w:p>
        </w:tc>
        <w:tc>
          <w:tcPr>
            <w:tcW w:type="dxa" w:w="2339"/>
          </w:tcPr>
          <w:p>
            <w:r>
              <w:rPr>
                <w:rFonts w:ascii="Times New Roman" w:hAnsi="Times New Roman"/>
                <w:sz w:val="24"/>
              </w:rPr>
              <w:t>3.8</w:t>
            </w:r>
          </w:p>
        </w:tc>
      </w:tr>
      <w:tr>
        <w:tc>
          <w:tcPr>
            <w:tcW w:type="dxa" w:w="2339"/>
          </w:tcPr>
          <w:p>
            <w:r>
              <w:rPr>
                <w:rFonts w:ascii="Times New Roman" w:hAnsi="Times New Roman"/>
                <w:sz w:val="24"/>
              </w:rPr>
              <w:t>FWHT MP3</w:t>
            </w:r>
          </w:p>
        </w:tc>
        <w:tc>
          <w:tcPr>
            <w:tcW w:type="dxa" w:w="2339"/>
          </w:tcPr>
          <w:p>
            <w:r>
              <w:rPr>
                <w:rFonts w:ascii="Times New Roman" w:hAnsi="Times New Roman"/>
                <w:sz w:val="24"/>
              </w:rPr>
              <w:t>0.88</w:t>
            </w:r>
          </w:p>
        </w:tc>
        <w:tc>
          <w:tcPr>
            <w:tcW w:type="dxa" w:w="2339"/>
          </w:tcPr>
          <w:p>
            <w:r>
              <w:rPr>
                <w:rFonts w:ascii="Times New Roman" w:hAnsi="Times New Roman"/>
                <w:sz w:val="24"/>
              </w:rPr>
              <w:t>3.6</w:t>
            </w:r>
          </w:p>
        </w:tc>
        <w:tc>
          <w:tcPr>
            <w:tcW w:type="dxa" w:w="2339"/>
          </w:tcPr>
          <w:p>
            <w:r>
              <w:rPr>
                <w:rFonts w:ascii="Times New Roman" w:hAnsi="Times New Roman"/>
                <w:sz w:val="24"/>
              </w:rPr>
              <w:t>3.5</w:t>
            </w:r>
          </w:p>
        </w:tc>
      </w:tr>
      <w:tr>
        <w:tc>
          <w:tcPr>
            <w:tcW w:type="dxa" w:w="2339"/>
          </w:tcPr>
          <w:p>
            <w:r>
              <w:rPr>
                <w:rFonts w:ascii="Times New Roman" w:hAnsi="Times New Roman"/>
                <w:sz w:val="24"/>
              </w:rPr>
              <w:t>FFT MP3</w:t>
            </w:r>
          </w:p>
        </w:tc>
        <w:tc>
          <w:tcPr>
            <w:tcW w:type="dxa" w:w="2339"/>
          </w:tcPr>
          <w:p>
            <w:r>
              <w:rPr>
                <w:rFonts w:ascii="Times New Roman" w:hAnsi="Times New Roman"/>
                <w:sz w:val="24"/>
              </w:rPr>
              <w:t>0.87</w:t>
            </w:r>
          </w:p>
        </w:tc>
        <w:tc>
          <w:tcPr>
            <w:tcW w:type="dxa" w:w="2339"/>
          </w:tcPr>
          <w:p>
            <w:r>
              <w:rPr>
                <w:rFonts w:ascii="Times New Roman" w:hAnsi="Times New Roman"/>
                <w:sz w:val="24"/>
              </w:rPr>
              <w:t>3.5</w:t>
            </w:r>
          </w:p>
        </w:tc>
        <w:tc>
          <w:tcPr>
            <w:tcW w:type="dxa" w:w="2339"/>
          </w:tcPr>
          <w:p>
            <w:r>
              <w:rPr>
                <w:rFonts w:ascii="Times New Roman" w:hAnsi="Times New Roman"/>
                <w:sz w:val="24"/>
              </w:rPr>
              <w:t>3.4</w:t>
            </w:r>
          </w:p>
        </w:tc>
      </w:tr>
      <w:tr>
        <w:tc>
          <w:tcPr>
            <w:tcW w:type="dxa" w:w="2339"/>
          </w:tcPr>
          <w:p>
            <w:r>
              <w:rPr>
                <w:rFonts w:ascii="Times New Roman" w:hAnsi="Times New Roman"/>
                <w:sz w:val="24"/>
              </w:rPr>
              <w:t>DCT MP3</w:t>
            </w:r>
          </w:p>
        </w:tc>
        <w:tc>
          <w:tcPr>
            <w:tcW w:type="dxa" w:w="2339"/>
          </w:tcPr>
          <w:p>
            <w:r>
              <w:rPr>
                <w:rFonts w:ascii="Times New Roman" w:hAnsi="Times New Roman"/>
                <w:sz w:val="24"/>
              </w:rPr>
              <w:t>0.75</w:t>
            </w:r>
          </w:p>
        </w:tc>
        <w:tc>
          <w:tcPr>
            <w:tcW w:type="dxa" w:w="2339"/>
          </w:tcPr>
          <w:p>
            <w:r>
              <w:rPr>
                <w:rFonts w:ascii="Times New Roman" w:hAnsi="Times New Roman"/>
                <w:sz w:val="24"/>
              </w:rPr>
              <w:t>2.8</w:t>
            </w:r>
          </w:p>
        </w:tc>
        <w:tc>
          <w:tcPr>
            <w:tcW w:type="dxa" w:w="2339"/>
          </w:tcPr>
          <w:p>
            <w:r>
              <w:rPr>
                <w:rFonts w:ascii="Times New Roman" w:hAnsi="Times New Roman"/>
                <w:sz w:val="24"/>
              </w:rPr>
              <w:t>2.7</w:t>
            </w:r>
          </w:p>
        </w:tc>
      </w:tr>
      <w:tr>
        <w:tc>
          <w:tcPr>
            <w:tcW w:type="dxa" w:w="2339"/>
          </w:tcPr>
          <w:p>
            <w:r>
              <w:rPr>
                <w:rFonts w:ascii="Times New Roman" w:hAnsi="Times New Roman"/>
                <w:sz w:val="24"/>
              </w:rPr>
              <w:t>DWT MP3</w:t>
            </w:r>
          </w:p>
        </w:tc>
        <w:tc>
          <w:tcPr>
            <w:tcW w:type="dxa" w:w="2339"/>
          </w:tcPr>
          <w:p>
            <w:r>
              <w:rPr>
                <w:rFonts w:ascii="Times New Roman" w:hAnsi="Times New Roman"/>
                <w:sz w:val="24"/>
              </w:rPr>
              <w:t>0.65</w:t>
            </w:r>
          </w:p>
        </w:tc>
        <w:tc>
          <w:tcPr>
            <w:tcW w:type="dxa" w:w="2339"/>
          </w:tcPr>
          <w:p>
            <w:r>
              <w:rPr>
                <w:rFonts w:ascii="Times New Roman" w:hAnsi="Times New Roman"/>
                <w:sz w:val="24"/>
              </w:rPr>
              <w:t>2.2</w:t>
            </w:r>
          </w:p>
        </w:tc>
        <w:tc>
          <w:tcPr>
            <w:tcW w:type="dxa" w:w="2339"/>
          </w:tcPr>
          <w:p>
            <w:r>
              <w:rPr>
                <w:rFonts w:ascii="Times New Roman" w:hAnsi="Times New Roman"/>
                <w:sz w:val="24"/>
              </w:rPr>
              <w:t>2.1</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Метод</w:t>
            </w:r>
          </w:p>
        </w:tc>
        <w:tc>
          <w:tcPr>
            <w:tcW w:type="dxa" w:w="3118"/>
          </w:tcPr>
          <w:p>
            <w:r>
              <w:rPr>
                <w:rFonts w:ascii="Times New Roman" w:hAnsi="Times New Roman"/>
                <w:sz w:val="24"/>
              </w:rPr>
              <w:t>Время (с)</w:t>
            </w:r>
          </w:p>
        </w:tc>
        <w:tc>
          <w:tcPr>
            <w:tcW w:type="dxa" w:w="3118"/>
          </w:tcPr>
          <w:p>
            <w:r>
              <w:rPr>
                <w:rFonts w:ascii="Times New Roman" w:hAnsi="Times New Roman"/>
                <w:sz w:val="24"/>
              </w:rPr>
              <w:t>Относительно MP3</w:t>
            </w:r>
          </w:p>
        </w:tc>
      </w:tr>
      <w:tr>
        <w:tc>
          <w:tcPr>
            <w:tcW w:type="dxa" w:w="3118"/>
          </w:tcPr>
          <w:p>
            <w:r>
              <w:rPr>
                <w:rFonts w:ascii="Times New Roman" w:hAnsi="Times New Roman"/>
                <w:sz w:val="24"/>
              </w:rPr>
              <w:t>Стандартный MP3</w:t>
            </w:r>
          </w:p>
        </w:tc>
        <w:tc>
          <w:tcPr>
            <w:tcW w:type="dxa" w:w="3118"/>
          </w:tcPr>
          <w:p>
            <w:r>
              <w:rPr>
                <w:rFonts w:ascii="Times New Roman" w:hAnsi="Times New Roman"/>
                <w:sz w:val="24"/>
              </w:rPr>
              <w:t>0.91</w:t>
            </w:r>
          </w:p>
        </w:tc>
        <w:tc>
          <w:tcPr>
            <w:tcW w:type="dxa" w:w="3118"/>
          </w:tcPr>
          <w:p>
            <w:r>
              <w:rPr>
                <w:rFonts w:ascii="Times New Roman" w:hAnsi="Times New Roman"/>
                <w:sz w:val="24"/>
              </w:rPr>
              <w:t>1.00x</w:t>
            </w:r>
          </w:p>
        </w:tc>
      </w:tr>
      <w:tr>
        <w:tc>
          <w:tcPr>
            <w:tcW w:type="dxa" w:w="3118"/>
          </w:tcPr>
          <w:p>
            <w:r>
              <w:rPr>
                <w:rFonts w:ascii="Times New Roman" w:hAnsi="Times New Roman"/>
                <w:sz w:val="24"/>
              </w:rPr>
              <w:t>FWHT MP3</w:t>
            </w:r>
          </w:p>
        </w:tc>
        <w:tc>
          <w:tcPr>
            <w:tcW w:type="dxa" w:w="3118"/>
          </w:tcPr>
          <w:p>
            <w:r>
              <w:rPr>
                <w:rFonts w:ascii="Times New Roman" w:hAnsi="Times New Roman"/>
                <w:sz w:val="24"/>
              </w:rPr>
              <w:t>1.53</w:t>
            </w:r>
          </w:p>
        </w:tc>
        <w:tc>
          <w:tcPr>
            <w:tcW w:type="dxa" w:w="3118"/>
          </w:tcPr>
          <w:p>
            <w:r>
              <w:rPr>
                <w:rFonts w:ascii="Times New Roman" w:hAnsi="Times New Roman"/>
                <w:sz w:val="24"/>
              </w:rPr>
              <w:t>1.68x</w:t>
            </w:r>
          </w:p>
        </w:tc>
      </w:tr>
      <w:tr>
        <w:tc>
          <w:tcPr>
            <w:tcW w:type="dxa" w:w="3118"/>
          </w:tcPr>
          <w:p>
            <w:r>
              <w:rPr>
                <w:rFonts w:ascii="Times New Roman" w:hAnsi="Times New Roman"/>
                <w:sz w:val="24"/>
              </w:rPr>
              <w:t>FFT MP3</w:t>
            </w:r>
          </w:p>
        </w:tc>
        <w:tc>
          <w:tcPr>
            <w:tcW w:type="dxa" w:w="3118"/>
          </w:tcPr>
          <w:p>
            <w:r>
              <w:rPr>
                <w:rFonts w:ascii="Times New Roman" w:hAnsi="Times New Roman"/>
                <w:sz w:val="24"/>
              </w:rPr>
              <w:t>0.9</w:t>
            </w:r>
          </w:p>
        </w:tc>
        <w:tc>
          <w:tcPr>
            <w:tcW w:type="dxa" w:w="3118"/>
          </w:tcPr>
          <w:p>
            <w:r>
              <w:rPr>
                <w:rFonts w:ascii="Times New Roman" w:hAnsi="Times New Roman"/>
                <w:sz w:val="24"/>
              </w:rPr>
              <w:t>0.99x</w:t>
            </w:r>
          </w:p>
        </w:tc>
      </w:tr>
      <w:tr>
        <w:tc>
          <w:tcPr>
            <w:tcW w:type="dxa" w:w="3118"/>
          </w:tcPr>
          <w:p>
            <w:r>
              <w:rPr>
                <w:rFonts w:ascii="Times New Roman" w:hAnsi="Times New Roman"/>
                <w:sz w:val="24"/>
              </w:rPr>
              <w:t>DCT MP3</w:t>
            </w:r>
          </w:p>
        </w:tc>
        <w:tc>
          <w:tcPr>
            <w:tcW w:type="dxa" w:w="3118"/>
          </w:tcPr>
          <w:p>
            <w:r>
              <w:rPr>
                <w:rFonts w:ascii="Times New Roman" w:hAnsi="Times New Roman"/>
                <w:sz w:val="24"/>
              </w:rPr>
              <w:t>1.47</w:t>
            </w:r>
          </w:p>
        </w:tc>
        <w:tc>
          <w:tcPr>
            <w:tcW w:type="dxa" w:w="3118"/>
          </w:tcPr>
          <w:p>
            <w:r>
              <w:rPr>
                <w:rFonts w:ascii="Times New Roman" w:hAnsi="Times New Roman"/>
                <w:sz w:val="24"/>
              </w:rPr>
              <w:t>1.62x</w:t>
            </w:r>
          </w:p>
        </w:tc>
      </w:tr>
      <w:tr>
        <w:tc>
          <w:tcPr>
            <w:tcW w:type="dxa" w:w="3118"/>
          </w:tcPr>
          <w:p>
            <w:r>
              <w:rPr>
                <w:rFonts w:ascii="Times New Roman" w:hAnsi="Times New Roman"/>
                <w:sz w:val="24"/>
              </w:rPr>
              <w:t>DWT MP3</w:t>
            </w:r>
          </w:p>
        </w:tc>
        <w:tc>
          <w:tcPr>
            <w:tcW w:type="dxa" w:w="3118"/>
          </w:tcPr>
          <w:p>
            <w:r>
              <w:rPr>
                <w:rFonts w:ascii="Times New Roman" w:hAnsi="Times New Roman"/>
                <w:sz w:val="24"/>
              </w:rPr>
              <w:t>1.65</w:t>
            </w:r>
          </w:p>
        </w:tc>
        <w:tc>
          <w:tcPr>
            <w:tcW w:type="dxa" w:w="3118"/>
          </w:tcPr>
          <w:p>
            <w:r>
              <w:rPr>
                <w:rFonts w:ascii="Times New Roman" w:hAnsi="Times New Roman"/>
                <w:sz w:val="24"/>
              </w:rPr>
              <w:t>1.81x</w:t>
            </w:r>
          </w:p>
        </w:tc>
      </w:tr>
      <w:tr>
        <w:tc>
          <w:tcPr>
            <w:tcW w:type="dxa" w:w="3118"/>
          </w:tcPr>
          <w:p>
            <w:r>
              <w:rPr>
                <w:rFonts w:ascii="Times New Roman" w:hAnsi="Times New Roman"/>
                <w:sz w:val="24"/>
              </w:rPr>
              <w:t>Huffman MP3</w:t>
            </w:r>
          </w:p>
        </w:tc>
        <w:tc>
          <w:tcPr>
            <w:tcW w:type="dxa" w:w="3118"/>
          </w:tcPr>
          <w:p>
            <w:r>
              <w:rPr>
                <w:rFonts w:ascii="Times New Roman" w:hAnsi="Times New Roman"/>
                <w:sz w:val="24"/>
              </w:rPr>
              <w:t>0.76</w:t>
            </w:r>
          </w:p>
        </w:tc>
        <w:tc>
          <w:tcPr>
            <w:tcW w:type="dxa" w:w="3118"/>
          </w:tcPr>
          <w:p>
            <w:r>
              <w:rPr>
                <w:rFonts w:ascii="Times New Roman" w:hAnsi="Times New Roman"/>
                <w:sz w:val="24"/>
              </w:rPr>
              <w:t>0.84x</w:t>
            </w:r>
          </w:p>
        </w:tc>
      </w:tr>
      <w:tr>
        <w:tc>
          <w:tcPr>
            <w:tcW w:type="dxa" w:w="3118"/>
          </w:tcPr>
          <w:p>
            <w:r>
              <w:rPr>
                <w:rFonts w:ascii="Times New Roman" w:hAnsi="Times New Roman"/>
                <w:sz w:val="24"/>
              </w:rPr>
              <w:t>Rosenbrock-like</w:t>
            </w:r>
          </w:p>
        </w:tc>
        <w:tc>
          <w:tcPr>
            <w:tcW w:type="dxa" w:w="3118"/>
          </w:tcPr>
          <w:p>
            <w:r>
              <w:rPr>
                <w:rFonts w:ascii="Times New Roman" w:hAnsi="Times New Roman"/>
                <w:sz w:val="24"/>
              </w:rPr>
              <w:t>0.6</w:t>
            </w:r>
          </w:p>
        </w:tc>
        <w:tc>
          <w:tcPr>
            <w:tcW w:type="dxa" w:w="3118"/>
          </w:tcPr>
          <w:p>
            <w:r>
              <w:rPr>
                <w:rFonts w:ascii="Times New Roman" w:hAnsi="Times New Roman"/>
                <w:sz w:val="24"/>
              </w:rPr>
              <w:t>0.66x</w:t>
            </w:r>
          </w:p>
        </w:tc>
      </w:tr>
    </w:tbl>
    <w:p/>
    <w:tbl>
      <w:tblPr>
        <w:tblStyle w:val="TableGrid"/>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rFonts w:ascii="Times New Roman" w:hAnsi="Times New Roman"/>
                <w:sz w:val="24"/>
              </w:rPr>
              <w:t>Критерий</w:t>
            </w:r>
          </w:p>
        </w:tc>
        <w:tc>
          <w:tcPr>
            <w:tcW w:type="dxa" w:w="1169"/>
          </w:tcPr>
          <w:p>
            <w:r>
              <w:rPr>
                <w:rFonts w:ascii="Times New Roman" w:hAnsi="Times New Roman"/>
                <w:sz w:val="24"/>
              </w:rPr>
              <w:t>Стандартный MP3</w:t>
            </w:r>
          </w:p>
        </w:tc>
        <w:tc>
          <w:tcPr>
            <w:tcW w:type="dxa" w:w="1169"/>
          </w:tcPr>
          <w:p>
            <w:r>
              <w:rPr>
                <w:rFonts w:ascii="Times New Roman" w:hAnsi="Times New Roman"/>
                <w:sz w:val="24"/>
              </w:rPr>
              <w:t>Huffman MP3</w:t>
            </w:r>
          </w:p>
        </w:tc>
        <w:tc>
          <w:tcPr>
            <w:tcW w:type="dxa" w:w="1169"/>
          </w:tcPr>
          <w:p>
            <w:r>
              <w:rPr>
                <w:rFonts w:ascii="Times New Roman" w:hAnsi="Times New Roman"/>
                <w:sz w:val="24"/>
              </w:rPr>
              <w:t>Rosenbrock-like</w:t>
            </w:r>
          </w:p>
        </w:tc>
        <w:tc>
          <w:tcPr>
            <w:tcW w:type="dxa" w:w="1169"/>
          </w:tcPr>
          <w:p>
            <w:r>
              <w:rPr>
                <w:rFonts w:ascii="Times New Roman" w:hAnsi="Times New Roman"/>
                <w:sz w:val="24"/>
              </w:rPr>
              <w:t>FWHT MP3</w:t>
            </w:r>
          </w:p>
        </w:tc>
        <w:tc>
          <w:tcPr>
            <w:tcW w:type="dxa" w:w="1169"/>
          </w:tcPr>
          <w:p>
            <w:r>
              <w:rPr>
                <w:rFonts w:ascii="Times New Roman" w:hAnsi="Times New Roman"/>
                <w:sz w:val="24"/>
              </w:rPr>
              <w:t>FFT MP3</w:t>
            </w:r>
          </w:p>
        </w:tc>
        <w:tc>
          <w:tcPr>
            <w:tcW w:type="dxa" w:w="1169"/>
          </w:tcPr>
          <w:p>
            <w:r>
              <w:rPr>
                <w:rFonts w:ascii="Times New Roman" w:hAnsi="Times New Roman"/>
                <w:sz w:val="24"/>
              </w:rPr>
              <w:t>DCT MP3</w:t>
            </w:r>
          </w:p>
        </w:tc>
        <w:tc>
          <w:tcPr>
            <w:tcW w:type="dxa" w:w="1169"/>
          </w:tcPr>
          <w:p>
            <w:r>
              <w:rPr>
                <w:rFonts w:ascii="Times New Roman" w:hAnsi="Times New Roman"/>
                <w:sz w:val="24"/>
              </w:rPr>
              <w:t>DWT MP3</w:t>
            </w:r>
          </w:p>
        </w:tc>
      </w:tr>
      <w:tr>
        <w:tc>
          <w:tcPr>
            <w:tcW w:type="dxa" w:w="1169"/>
          </w:tcPr>
          <w:p>
            <w:r>
              <w:rPr>
                <w:rFonts w:ascii="Times New Roman" w:hAnsi="Times New Roman"/>
                <w:sz w:val="24"/>
              </w:rPr>
              <w:t>SNR (дБ)</w:t>
            </w:r>
          </w:p>
        </w:tc>
        <w:tc>
          <w:tcPr>
            <w:tcW w:type="dxa" w:w="1169"/>
          </w:tcPr>
          <w:p>
            <w:r>
              <w:rPr>
                <w:rFonts w:ascii="Times New Roman" w:hAnsi="Times New Roman"/>
                <w:sz w:val="24"/>
              </w:rPr>
              <w:t>29.15</w:t>
            </w:r>
          </w:p>
        </w:tc>
        <w:tc>
          <w:tcPr>
            <w:tcW w:type="dxa" w:w="1169"/>
          </w:tcPr>
          <w:p>
            <w:r>
              <w:rPr>
                <w:rFonts w:ascii="Times New Roman" w:hAnsi="Times New Roman"/>
                <w:sz w:val="24"/>
              </w:rPr>
              <w:t>27.87</w:t>
            </w:r>
          </w:p>
        </w:tc>
        <w:tc>
          <w:tcPr>
            <w:tcW w:type="dxa" w:w="1169"/>
          </w:tcPr>
          <w:p>
            <w:r>
              <w:rPr>
                <w:rFonts w:ascii="Times New Roman" w:hAnsi="Times New Roman"/>
                <w:sz w:val="24"/>
              </w:rPr>
              <w:t>14.65</w:t>
            </w:r>
          </w:p>
        </w:tc>
        <w:tc>
          <w:tcPr>
            <w:tcW w:type="dxa" w:w="1169"/>
          </w:tcPr>
          <w:p>
            <w:r>
              <w:rPr>
                <w:rFonts w:ascii="Times New Roman" w:hAnsi="Times New Roman"/>
                <w:sz w:val="24"/>
              </w:rPr>
              <w:t>13.59</w:t>
            </w:r>
          </w:p>
        </w:tc>
        <w:tc>
          <w:tcPr>
            <w:tcW w:type="dxa" w:w="1169"/>
          </w:tcPr>
          <w:p>
            <w:r>
              <w:rPr>
                <w:rFonts w:ascii="Times New Roman" w:hAnsi="Times New Roman"/>
                <w:sz w:val="24"/>
              </w:rPr>
              <w:t>12.75</w:t>
            </w:r>
          </w:p>
        </w:tc>
        <w:tc>
          <w:tcPr>
            <w:tcW w:type="dxa" w:w="1169"/>
          </w:tcPr>
          <w:p>
            <w:r>
              <w:rPr>
                <w:rFonts w:ascii="Times New Roman" w:hAnsi="Times New Roman"/>
                <w:sz w:val="24"/>
              </w:rPr>
              <w:t>0.01</w:t>
            </w:r>
          </w:p>
        </w:tc>
        <w:tc>
          <w:tcPr>
            <w:tcW w:type="dxa" w:w="1169"/>
          </w:tcPr>
          <w:p>
            <w:r>
              <w:rPr>
                <w:rFonts w:ascii="Times New Roman" w:hAnsi="Times New Roman"/>
                <w:sz w:val="24"/>
              </w:rPr>
              <w:t>0.02</w:t>
            </w:r>
          </w:p>
        </w:tc>
      </w:tr>
      <w:tr>
        <w:tc>
          <w:tcPr>
            <w:tcW w:type="dxa" w:w="1169"/>
          </w:tcPr>
          <w:p>
            <w:r>
              <w:rPr>
                <w:rFonts w:ascii="Times New Roman" w:hAnsi="Times New Roman"/>
                <w:sz w:val="24"/>
              </w:rPr>
              <w:t>SI-SDR (дБ)</w:t>
            </w:r>
          </w:p>
        </w:tc>
        <w:tc>
          <w:tcPr>
            <w:tcW w:type="dxa" w:w="1169"/>
          </w:tcPr>
          <w:p>
            <w:r>
              <w:rPr>
                <w:rFonts w:ascii="Times New Roman" w:hAnsi="Times New Roman"/>
                <w:sz w:val="24"/>
              </w:rPr>
              <w:t>39.55</w:t>
            </w:r>
          </w:p>
        </w:tc>
        <w:tc>
          <w:tcPr>
            <w:tcW w:type="dxa" w:w="1169"/>
          </w:tcPr>
          <w:p>
            <w:r>
              <w:rPr>
                <w:rFonts w:ascii="Times New Roman" w:hAnsi="Times New Roman"/>
                <w:sz w:val="24"/>
              </w:rPr>
              <w:t>27.87</w:t>
            </w:r>
          </w:p>
        </w:tc>
        <w:tc>
          <w:tcPr>
            <w:tcW w:type="dxa" w:w="1169"/>
          </w:tcPr>
          <w:p>
            <w:r>
              <w:rPr>
                <w:rFonts w:ascii="Times New Roman" w:hAnsi="Times New Roman"/>
                <w:sz w:val="24"/>
              </w:rPr>
              <w:t>21.17</w:t>
            </w:r>
          </w:p>
        </w:tc>
        <w:tc>
          <w:tcPr>
            <w:tcW w:type="dxa" w:w="1169"/>
          </w:tcPr>
          <w:p>
            <w:r>
              <w:rPr>
                <w:rFonts w:ascii="Times New Roman" w:hAnsi="Times New Roman"/>
                <w:sz w:val="24"/>
              </w:rPr>
              <w:t>14.06</w:t>
            </w:r>
          </w:p>
        </w:tc>
        <w:tc>
          <w:tcPr>
            <w:tcW w:type="dxa" w:w="1169"/>
          </w:tcPr>
          <w:p>
            <w:r>
              <w:rPr>
                <w:rFonts w:ascii="Times New Roman" w:hAnsi="Times New Roman"/>
                <w:sz w:val="24"/>
              </w:rPr>
              <w:t>14.76</w:t>
            </w:r>
          </w:p>
        </w:tc>
        <w:tc>
          <w:tcPr>
            <w:tcW w:type="dxa" w:w="1169"/>
          </w:tcPr>
          <w:p>
            <w:r>
              <w:rPr>
                <w:rFonts w:ascii="Times New Roman" w:hAnsi="Times New Roman"/>
                <w:sz w:val="24"/>
              </w:rPr>
              <w:t>13.65</w:t>
            </w:r>
          </w:p>
        </w:tc>
        <w:tc>
          <w:tcPr>
            <w:tcW w:type="dxa" w:w="1169"/>
          </w:tcPr>
          <w:p>
            <w:r>
              <w:rPr>
                <w:rFonts w:ascii="Times New Roman" w:hAnsi="Times New Roman"/>
                <w:sz w:val="24"/>
              </w:rPr>
              <w:t>-29.28</w:t>
            </w:r>
          </w:p>
        </w:tc>
      </w:tr>
      <w:tr>
        <w:tc>
          <w:tcPr>
            <w:tcW w:type="dxa" w:w="1169"/>
          </w:tcPr>
          <w:p>
            <w:r>
              <w:rPr>
                <w:rFonts w:ascii="Times New Roman" w:hAnsi="Times New Roman"/>
                <w:sz w:val="24"/>
              </w:rPr>
              <w:t>LSD (дБ)</w:t>
            </w:r>
          </w:p>
        </w:tc>
        <w:tc>
          <w:tcPr>
            <w:tcW w:type="dxa" w:w="1169"/>
          </w:tcPr>
          <w:p>
            <w:r>
              <w:rPr>
                <w:rFonts w:ascii="Times New Roman" w:hAnsi="Times New Roman"/>
                <w:sz w:val="24"/>
              </w:rPr>
              <w:t>5.98</w:t>
            </w:r>
          </w:p>
        </w:tc>
        <w:tc>
          <w:tcPr>
            <w:tcW w:type="dxa" w:w="1169"/>
          </w:tcPr>
          <w:p>
            <w:r>
              <w:rPr>
                <w:rFonts w:ascii="Times New Roman" w:hAnsi="Times New Roman"/>
                <w:sz w:val="24"/>
              </w:rPr>
              <w:t>14.05</w:t>
            </w:r>
          </w:p>
        </w:tc>
        <w:tc>
          <w:tcPr>
            <w:tcW w:type="dxa" w:w="1169"/>
          </w:tcPr>
          <w:p>
            <w:r>
              <w:rPr>
                <w:rFonts w:ascii="Times New Roman" w:hAnsi="Times New Roman"/>
                <w:sz w:val="24"/>
              </w:rPr>
              <w:t>6.77</w:t>
            </w:r>
          </w:p>
        </w:tc>
        <w:tc>
          <w:tcPr>
            <w:tcW w:type="dxa" w:w="1169"/>
          </w:tcPr>
          <w:p>
            <w:r>
              <w:rPr>
                <w:rFonts w:ascii="Times New Roman" w:hAnsi="Times New Roman"/>
                <w:sz w:val="24"/>
              </w:rPr>
              <w:t>24.57</w:t>
            </w:r>
          </w:p>
        </w:tc>
        <w:tc>
          <w:tcPr>
            <w:tcW w:type="dxa" w:w="1169"/>
          </w:tcPr>
          <w:p>
            <w:r>
              <w:rPr>
                <w:rFonts w:ascii="Times New Roman" w:hAnsi="Times New Roman"/>
                <w:sz w:val="24"/>
              </w:rPr>
              <w:t>32.22</w:t>
            </w:r>
          </w:p>
        </w:tc>
        <w:tc>
          <w:tcPr>
            <w:tcW w:type="dxa" w:w="1169"/>
          </w:tcPr>
          <w:p>
            <w:r>
              <w:rPr>
                <w:rFonts w:ascii="Times New Roman" w:hAnsi="Times New Roman"/>
                <w:sz w:val="24"/>
              </w:rPr>
              <w:t>39.88</w:t>
            </w:r>
          </w:p>
        </w:tc>
        <w:tc>
          <w:tcPr>
            <w:tcW w:type="dxa" w:w="1169"/>
          </w:tcPr>
          <w:p>
            <w:r>
              <w:rPr>
                <w:rFonts w:ascii="Times New Roman" w:hAnsi="Times New Roman"/>
                <w:sz w:val="24"/>
              </w:rPr>
              <w:t>28.48</w:t>
            </w:r>
          </w:p>
        </w:tc>
      </w:tr>
      <w:tr>
        <w:tc>
          <w:tcPr>
            <w:tcW w:type="dxa" w:w="1169"/>
          </w:tcPr>
          <w:p>
            <w:r>
              <w:rPr>
                <w:rFonts w:ascii="Times New Roman" w:hAnsi="Times New Roman"/>
                <w:sz w:val="24"/>
              </w:rPr>
              <w:t>Время (с)</w:t>
            </w:r>
          </w:p>
        </w:tc>
        <w:tc>
          <w:tcPr>
            <w:tcW w:type="dxa" w:w="1169"/>
          </w:tcPr>
          <w:p>
            <w:r>
              <w:rPr>
                <w:rFonts w:ascii="Times New Roman" w:hAnsi="Times New Roman"/>
                <w:sz w:val="24"/>
              </w:rPr>
              <w:t>0.91</w:t>
            </w:r>
          </w:p>
        </w:tc>
        <w:tc>
          <w:tcPr>
            <w:tcW w:type="dxa" w:w="1169"/>
          </w:tcPr>
          <w:p>
            <w:r>
              <w:rPr>
                <w:rFonts w:ascii="Times New Roman" w:hAnsi="Times New Roman"/>
                <w:sz w:val="24"/>
              </w:rPr>
              <w:t>0.76</w:t>
            </w:r>
          </w:p>
        </w:tc>
        <w:tc>
          <w:tcPr>
            <w:tcW w:type="dxa" w:w="1169"/>
          </w:tcPr>
          <w:p>
            <w:r>
              <w:rPr>
                <w:rFonts w:ascii="Times New Roman" w:hAnsi="Times New Roman"/>
                <w:sz w:val="24"/>
              </w:rPr>
              <w:t>0.60</w:t>
            </w:r>
          </w:p>
        </w:tc>
        <w:tc>
          <w:tcPr>
            <w:tcW w:type="dxa" w:w="1169"/>
          </w:tcPr>
          <w:p>
            <w:r>
              <w:rPr>
                <w:rFonts w:ascii="Times New Roman" w:hAnsi="Times New Roman"/>
                <w:sz w:val="24"/>
              </w:rPr>
              <w:t>1.53</w:t>
            </w:r>
          </w:p>
        </w:tc>
        <w:tc>
          <w:tcPr>
            <w:tcW w:type="dxa" w:w="1169"/>
          </w:tcPr>
          <w:p>
            <w:r>
              <w:rPr>
                <w:rFonts w:ascii="Times New Roman" w:hAnsi="Times New Roman"/>
                <w:sz w:val="24"/>
              </w:rPr>
              <w:t>0.90</w:t>
            </w:r>
          </w:p>
        </w:tc>
        <w:tc>
          <w:tcPr>
            <w:tcW w:type="dxa" w:w="1169"/>
          </w:tcPr>
          <w:p>
            <w:r>
              <w:rPr>
                <w:rFonts w:ascii="Times New Roman" w:hAnsi="Times New Roman"/>
                <w:sz w:val="24"/>
              </w:rPr>
              <w:t>1.47</w:t>
            </w:r>
          </w:p>
        </w:tc>
        <w:tc>
          <w:tcPr>
            <w:tcW w:type="dxa" w:w="1169"/>
          </w:tcPr>
          <w:p>
            <w:r>
              <w:rPr>
                <w:rFonts w:ascii="Times New Roman" w:hAnsi="Times New Roman"/>
                <w:sz w:val="24"/>
              </w:rPr>
              <w:t>1.65</w:t>
            </w:r>
          </w:p>
        </w:tc>
      </w:tr>
      <w:tr>
        <w:tc>
          <w:tcPr>
            <w:tcW w:type="dxa" w:w="1169"/>
          </w:tcPr>
          <w:p>
            <w:r>
              <w:rPr>
                <w:rFonts w:ascii="Times New Roman" w:hAnsi="Times New Roman"/>
                <w:sz w:val="24"/>
              </w:rPr>
              <w:t>Рекомендация</w:t>
            </w:r>
          </w:p>
        </w:tc>
        <w:tc>
          <w:tcPr>
            <w:tcW w:type="dxa" w:w="1169"/>
          </w:tcPr>
          <w:p>
            <w:r>
              <w:rPr>
                <w:rFonts w:ascii="Times New Roman" w:hAnsi="Times New Roman"/>
                <w:sz w:val="24"/>
              </w:rPr>
              <w:t>Оптимальный</w:t>
            </w:r>
          </w:p>
        </w:tc>
        <w:tc>
          <w:tcPr>
            <w:tcW w:type="dxa" w:w="1169"/>
          </w:tcPr>
          <w:p>
            <w:r>
              <w:rPr>
                <w:rFonts w:ascii="Times New Roman" w:hAnsi="Times New Roman"/>
                <w:sz w:val="24"/>
              </w:rPr>
              <w:t>Быстрая альт.</w:t>
            </w:r>
          </w:p>
        </w:tc>
        <w:tc>
          <w:tcPr>
            <w:tcW w:type="dxa" w:w="1169"/>
          </w:tcPr>
          <w:p>
            <w:r>
              <w:rPr>
                <w:rFonts w:ascii="Times New Roman" w:hAnsi="Times New Roman"/>
                <w:sz w:val="24"/>
              </w:rPr>
              <w:t>Мин. время</w:t>
            </w:r>
          </w:p>
        </w:tc>
        <w:tc>
          <w:tcPr>
            <w:tcW w:type="dxa" w:w="1169"/>
          </w:tcPr>
          <w:p>
            <w:r>
              <w:rPr>
                <w:rFonts w:ascii="Times New Roman" w:hAnsi="Times New Roman"/>
                <w:sz w:val="24"/>
              </w:rPr>
              <w:t>Исследования</w:t>
            </w:r>
          </w:p>
        </w:tc>
        <w:tc>
          <w:tcPr>
            <w:tcW w:type="dxa" w:w="1169"/>
          </w:tcPr>
          <w:p>
            <w:r>
              <w:rPr>
                <w:rFonts w:ascii="Times New Roman" w:hAnsi="Times New Roman"/>
                <w:sz w:val="24"/>
              </w:rPr>
              <w:t>Исследования</w:t>
            </w:r>
          </w:p>
        </w:tc>
        <w:tc>
          <w:tcPr>
            <w:tcW w:type="dxa" w:w="1169"/>
          </w:tcPr>
          <w:p>
            <w:r>
              <w:rPr>
                <w:rFonts w:ascii="Times New Roman" w:hAnsi="Times New Roman"/>
                <w:sz w:val="24"/>
              </w:rPr>
              <w:t>Не рек.</w:t>
            </w:r>
          </w:p>
        </w:tc>
        <w:tc>
          <w:tcPr>
            <w:tcW w:type="dxa" w:w="1169"/>
          </w:tcPr>
          <w:p>
            <w:r>
              <w:rPr>
                <w:rFonts w:ascii="Times New Roman" w:hAnsi="Times New Roman"/>
                <w:sz w:val="24"/>
              </w:rPr>
              <w:t>Не рек.</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Сценарий</w:t>
            </w:r>
          </w:p>
        </w:tc>
        <w:tc>
          <w:tcPr>
            <w:tcW w:type="dxa" w:w="3118"/>
          </w:tcPr>
          <w:p>
            <w:r>
              <w:rPr>
                <w:rFonts w:ascii="Times New Roman" w:hAnsi="Times New Roman"/>
                <w:sz w:val="24"/>
              </w:rPr>
              <w:t>Рекомендуемый метод</w:t>
            </w:r>
          </w:p>
        </w:tc>
        <w:tc>
          <w:tcPr>
            <w:tcW w:type="dxa" w:w="3118"/>
          </w:tcPr>
          <w:p>
            <w:r>
              <w:rPr>
                <w:rFonts w:ascii="Times New Roman" w:hAnsi="Times New Roman"/>
                <w:sz w:val="24"/>
              </w:rPr>
              <w:t>Обоснование</w:t>
            </w:r>
          </w:p>
        </w:tc>
      </w:tr>
      <w:tr>
        <w:tc>
          <w:tcPr>
            <w:tcW w:type="dxa" w:w="3118"/>
          </w:tcPr>
          <w:p>
            <w:r>
              <w:rPr>
                <w:rFonts w:ascii="Times New Roman" w:hAnsi="Times New Roman"/>
                <w:sz w:val="24"/>
              </w:rPr>
              <w:t>Архивирование</w:t>
            </w:r>
          </w:p>
        </w:tc>
        <w:tc>
          <w:tcPr>
            <w:tcW w:type="dxa" w:w="3118"/>
          </w:tcPr>
          <w:p>
            <w:r>
              <w:rPr>
                <w:rFonts w:ascii="Times New Roman" w:hAnsi="Times New Roman"/>
                <w:sz w:val="24"/>
              </w:rPr>
              <w:t>Стандартный MP3</w:t>
            </w:r>
          </w:p>
        </w:tc>
        <w:tc>
          <w:tcPr>
            <w:tcW w:type="dxa" w:w="3118"/>
          </w:tcPr>
          <w:p>
            <w:r>
              <w:rPr>
                <w:rFonts w:ascii="Times New Roman" w:hAnsi="Times New Roman"/>
                <w:sz w:val="24"/>
              </w:rPr>
              <w:t>Наилучшее качество: SNR 29.15 дБ, SI-SDR 39.55 дБ</w:t>
            </w:r>
          </w:p>
        </w:tc>
      </w:tr>
      <w:tr>
        <w:tc>
          <w:tcPr>
            <w:tcW w:type="dxa" w:w="3118"/>
          </w:tcPr>
          <w:p>
            <w:r>
              <w:rPr>
                <w:rFonts w:ascii="Times New Roman" w:hAnsi="Times New Roman"/>
                <w:sz w:val="24"/>
              </w:rPr>
              <w:t>Потоковое вещание</w:t>
            </w:r>
          </w:p>
        </w:tc>
        <w:tc>
          <w:tcPr>
            <w:tcW w:type="dxa" w:w="3118"/>
          </w:tcPr>
          <w:p>
            <w:r>
              <w:rPr>
                <w:rFonts w:ascii="Times New Roman" w:hAnsi="Times New Roman"/>
                <w:sz w:val="24"/>
              </w:rPr>
              <w:t>Стандартный MP3 или Huffman MP3</w:t>
            </w:r>
          </w:p>
        </w:tc>
        <w:tc>
          <w:tcPr>
            <w:tcW w:type="dxa" w:w="3118"/>
          </w:tcPr>
          <w:p>
            <w:r>
              <w:rPr>
                <w:rFonts w:ascii="Times New Roman" w:hAnsi="Times New Roman"/>
                <w:sz w:val="24"/>
              </w:rPr>
              <w:t>Баланс качества и скорости (0.76-0.91 с)</w:t>
            </w:r>
          </w:p>
        </w:tc>
      </w:tr>
      <w:tr>
        <w:tc>
          <w:tcPr>
            <w:tcW w:type="dxa" w:w="3118"/>
          </w:tcPr>
          <w:p>
            <w:r>
              <w:rPr>
                <w:rFonts w:ascii="Times New Roman" w:hAnsi="Times New Roman"/>
                <w:sz w:val="24"/>
              </w:rPr>
              <w:t>Реальное время</w:t>
            </w:r>
          </w:p>
        </w:tc>
        <w:tc>
          <w:tcPr>
            <w:tcW w:type="dxa" w:w="3118"/>
          </w:tcPr>
          <w:p>
            <w:r>
              <w:rPr>
                <w:rFonts w:ascii="Times New Roman" w:hAnsi="Times New Roman"/>
                <w:sz w:val="24"/>
              </w:rPr>
              <w:t>Rosenbrock-like</w:t>
            </w:r>
          </w:p>
        </w:tc>
        <w:tc>
          <w:tcPr>
            <w:tcW w:type="dxa" w:w="3118"/>
          </w:tcPr>
          <w:p>
            <w:r>
              <w:rPr>
                <w:rFonts w:ascii="Times New Roman" w:hAnsi="Times New Roman"/>
                <w:sz w:val="24"/>
              </w:rPr>
              <w:t>Минимальное время обработки (0.60 с)</w:t>
            </w:r>
          </w:p>
        </w:tc>
      </w:tr>
      <w:tr>
        <w:tc>
          <w:tcPr>
            <w:tcW w:type="dxa" w:w="3118"/>
          </w:tcPr>
          <w:p>
            <w:r>
              <w:rPr>
                <w:rFonts w:ascii="Times New Roman" w:hAnsi="Times New Roman"/>
                <w:sz w:val="24"/>
              </w:rPr>
              <w:t>Мобильные приложения</w:t>
            </w:r>
          </w:p>
        </w:tc>
        <w:tc>
          <w:tcPr>
            <w:tcW w:type="dxa" w:w="3118"/>
          </w:tcPr>
          <w:p>
            <w:r>
              <w:rPr>
                <w:rFonts w:ascii="Times New Roman" w:hAnsi="Times New Roman"/>
                <w:sz w:val="24"/>
              </w:rPr>
              <w:t>Huffman MP3</w:t>
            </w:r>
          </w:p>
        </w:tc>
        <w:tc>
          <w:tcPr>
            <w:tcW w:type="dxa" w:w="3118"/>
          </w:tcPr>
          <w:p>
            <w:r>
              <w:rPr>
                <w:rFonts w:ascii="Times New Roman" w:hAnsi="Times New Roman"/>
                <w:sz w:val="24"/>
              </w:rPr>
              <w:t>Хорошее качество (SNR 27.87 дБ) при скорости 0.76 с</w:t>
            </w:r>
          </w:p>
        </w:tc>
      </w:tr>
      <w:tr>
        <w:tc>
          <w:tcPr>
            <w:tcW w:type="dxa" w:w="3118"/>
          </w:tcPr>
          <w:p>
            <w:r>
              <w:rPr>
                <w:rFonts w:ascii="Times New Roman" w:hAnsi="Times New Roman"/>
                <w:sz w:val="24"/>
              </w:rPr>
              <w:t>Исследования</w:t>
            </w:r>
          </w:p>
        </w:tc>
        <w:tc>
          <w:tcPr>
            <w:tcW w:type="dxa" w:w="3118"/>
          </w:tcPr>
          <w:p>
            <w:r>
              <w:rPr>
                <w:rFonts w:ascii="Times New Roman" w:hAnsi="Times New Roman"/>
                <w:sz w:val="24"/>
              </w:rPr>
              <w:t>FFT или FWHT</w:t>
            </w:r>
          </w:p>
        </w:tc>
        <w:tc>
          <w:tcPr>
            <w:tcW w:type="dxa" w:w="3118"/>
          </w:tcPr>
          <w:p>
            <w:r>
              <w:rPr>
                <w:rFonts w:ascii="Times New Roman" w:hAnsi="Times New Roman"/>
                <w:sz w:val="24"/>
              </w:rPr>
              <w:t>Средние показатели для сравнительного анализа</w:t>
            </w:r>
          </w:p>
        </w:tc>
      </w:tr>
      <w:tr>
        <w:tc>
          <w:tcPr>
            <w:tcW w:type="dxa" w:w="3118"/>
          </w:tcPr>
          <w:p>
            <w:r>
              <w:rPr>
                <w:rFonts w:ascii="Times New Roman" w:hAnsi="Times New Roman"/>
                <w:sz w:val="24"/>
              </w:rPr>
              <w:t>Низкое качество</w:t>
            </w:r>
          </w:p>
        </w:tc>
        <w:tc>
          <w:tcPr>
            <w:tcW w:type="dxa" w:w="3118"/>
          </w:tcPr>
          <w:p>
            <w:r>
              <w:rPr>
                <w:rFonts w:ascii="Times New Roman" w:hAnsi="Times New Roman"/>
                <w:sz w:val="24"/>
              </w:rPr>
              <w:t>DCT или DWT</w:t>
            </w:r>
          </w:p>
        </w:tc>
        <w:tc>
          <w:tcPr>
            <w:tcW w:type="dxa" w:w="3118"/>
          </w:tcPr>
          <w:p>
            <w:r>
              <w:rPr>
                <w:rFonts w:ascii="Times New Roman" w:hAnsi="Times New Roman"/>
                <w:sz w:val="24"/>
              </w:rPr>
              <w:t>Только для специфических задач с потерями</w:t>
            </w:r>
          </w:p>
        </w:tc>
      </w:tr>
    </w:tbl>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rFonts w:ascii="Times New Roman" w:hAnsi="Times New Roman"/>
                <w:sz w:val="24"/>
              </w:rPr>
              <w:t>Метод</w:t>
            </w:r>
          </w:p>
        </w:tc>
        <w:tc>
          <w:tcPr>
            <w:tcW w:type="dxa" w:w="1336"/>
          </w:tcPr>
          <w:p>
            <w:r>
              <w:rPr>
                <w:rFonts w:ascii="Times New Roman" w:hAnsi="Times New Roman"/>
                <w:sz w:val="24"/>
              </w:rPr>
              <w:t>SNR</w:t>
            </w:r>
          </w:p>
        </w:tc>
        <w:tc>
          <w:tcPr>
            <w:tcW w:type="dxa" w:w="1336"/>
          </w:tcPr>
          <w:p>
            <w:r>
              <w:rPr>
                <w:rFonts w:ascii="Times New Roman" w:hAnsi="Times New Roman"/>
                <w:sz w:val="24"/>
              </w:rPr>
              <w:t>RMSE</w:t>
            </w:r>
          </w:p>
        </w:tc>
        <w:tc>
          <w:tcPr>
            <w:tcW w:type="dxa" w:w="1336"/>
          </w:tcPr>
          <w:p>
            <w:r>
              <w:rPr>
                <w:rFonts w:ascii="Times New Roman" w:hAnsi="Times New Roman"/>
                <w:sz w:val="24"/>
              </w:rPr>
              <w:t>SI-SDR</w:t>
            </w:r>
          </w:p>
        </w:tc>
        <w:tc>
          <w:tcPr>
            <w:tcW w:type="dxa" w:w="1336"/>
          </w:tcPr>
          <w:p>
            <w:r>
              <w:rPr>
                <w:rFonts w:ascii="Times New Roman" w:hAnsi="Times New Roman"/>
                <w:sz w:val="24"/>
              </w:rPr>
              <w:t>LSD</w:t>
            </w:r>
          </w:p>
        </w:tc>
        <w:tc>
          <w:tcPr>
            <w:tcW w:type="dxa" w:w="1336"/>
          </w:tcPr>
          <w:p>
            <w:r>
              <w:rPr>
                <w:rFonts w:ascii="Times New Roman" w:hAnsi="Times New Roman"/>
                <w:sz w:val="24"/>
              </w:rPr>
              <w:t>Spectral Conv.</w:t>
            </w:r>
          </w:p>
        </w:tc>
        <w:tc>
          <w:tcPr>
            <w:tcW w:type="dxa" w:w="1336"/>
          </w:tcPr>
          <w:p>
            <w:r>
              <w:rPr>
                <w:rFonts w:ascii="Times New Roman" w:hAnsi="Times New Roman"/>
                <w:sz w:val="24"/>
              </w:rPr>
              <w:t>Время (с)</w:t>
            </w:r>
          </w:p>
        </w:tc>
      </w:tr>
      <w:tr>
        <w:tc>
          <w:tcPr>
            <w:tcW w:type="dxa" w:w="1336"/>
          </w:tcPr>
          <w:p>
            <w:r>
              <w:rPr>
                <w:rFonts w:ascii="Times New Roman" w:hAnsi="Times New Roman"/>
                <w:sz w:val="24"/>
              </w:rPr>
              <w:t>Стандартный MP3</w:t>
            </w:r>
          </w:p>
        </w:tc>
        <w:tc>
          <w:tcPr>
            <w:tcW w:type="dxa" w:w="1336"/>
          </w:tcPr>
          <w:p>
            <w:r>
              <w:rPr>
                <w:rFonts w:ascii="Times New Roman" w:hAnsi="Times New Roman"/>
                <w:sz w:val="24"/>
              </w:rPr>
              <w:t>29.15</w:t>
            </w:r>
          </w:p>
        </w:tc>
        <w:tc>
          <w:tcPr>
            <w:tcW w:type="dxa" w:w="1336"/>
          </w:tcPr>
          <w:p>
            <w:r>
              <w:rPr>
                <w:rFonts w:ascii="Times New Roman" w:hAnsi="Times New Roman"/>
                <w:sz w:val="24"/>
              </w:rPr>
              <w:t>0.0</w:t>
            </w:r>
          </w:p>
        </w:tc>
        <w:tc>
          <w:tcPr>
            <w:tcW w:type="dxa" w:w="1336"/>
          </w:tcPr>
          <w:p>
            <w:r>
              <w:rPr>
                <w:rFonts w:ascii="Times New Roman" w:hAnsi="Times New Roman"/>
                <w:sz w:val="24"/>
              </w:rPr>
              <w:t>39.55</w:t>
            </w:r>
          </w:p>
        </w:tc>
        <w:tc>
          <w:tcPr>
            <w:tcW w:type="dxa" w:w="1336"/>
          </w:tcPr>
          <w:p>
            <w:r>
              <w:rPr>
                <w:rFonts w:ascii="Times New Roman" w:hAnsi="Times New Roman"/>
                <w:sz w:val="24"/>
              </w:rPr>
              <w:t>5.98</w:t>
            </w:r>
          </w:p>
        </w:tc>
        <w:tc>
          <w:tcPr>
            <w:tcW w:type="dxa" w:w="1336"/>
          </w:tcPr>
          <w:p>
            <w:r>
              <w:rPr>
                <w:rFonts w:ascii="Times New Roman" w:hAnsi="Times New Roman"/>
                <w:sz w:val="24"/>
              </w:rPr>
              <w:t>0.03</w:t>
            </w:r>
          </w:p>
        </w:tc>
        <w:tc>
          <w:tcPr>
            <w:tcW w:type="dxa" w:w="1336"/>
          </w:tcPr>
          <w:p>
            <w:r>
              <w:rPr>
                <w:rFonts w:ascii="Times New Roman" w:hAnsi="Times New Roman"/>
                <w:sz w:val="24"/>
              </w:rPr>
              <w:t>0.91</w:t>
            </w:r>
          </w:p>
        </w:tc>
      </w:tr>
      <w:tr>
        <w:tc>
          <w:tcPr>
            <w:tcW w:type="dxa" w:w="1336"/>
          </w:tcPr>
          <w:p>
            <w:r>
              <w:rPr>
                <w:rFonts w:ascii="Times New Roman" w:hAnsi="Times New Roman"/>
                <w:sz w:val="24"/>
              </w:rPr>
              <w:t>FWHT MP3</w:t>
            </w:r>
          </w:p>
        </w:tc>
        <w:tc>
          <w:tcPr>
            <w:tcW w:type="dxa" w:w="1336"/>
          </w:tcPr>
          <w:p>
            <w:r>
              <w:rPr>
                <w:rFonts w:ascii="Times New Roman" w:hAnsi="Times New Roman"/>
                <w:sz w:val="24"/>
              </w:rPr>
              <w:t>13.59</w:t>
            </w:r>
          </w:p>
        </w:tc>
        <w:tc>
          <w:tcPr>
            <w:tcW w:type="dxa" w:w="1336"/>
          </w:tcPr>
          <w:p>
            <w:r>
              <w:rPr>
                <w:rFonts w:ascii="Times New Roman" w:hAnsi="Times New Roman"/>
                <w:sz w:val="24"/>
              </w:rPr>
              <w:t>0.03</w:t>
            </w:r>
          </w:p>
        </w:tc>
        <w:tc>
          <w:tcPr>
            <w:tcW w:type="dxa" w:w="1336"/>
          </w:tcPr>
          <w:p>
            <w:r>
              <w:rPr>
                <w:rFonts w:ascii="Times New Roman" w:hAnsi="Times New Roman"/>
                <w:sz w:val="24"/>
              </w:rPr>
              <w:t>14.06</w:t>
            </w:r>
          </w:p>
        </w:tc>
        <w:tc>
          <w:tcPr>
            <w:tcW w:type="dxa" w:w="1336"/>
          </w:tcPr>
          <w:p>
            <w:r>
              <w:rPr>
                <w:rFonts w:ascii="Times New Roman" w:hAnsi="Times New Roman"/>
                <w:sz w:val="24"/>
              </w:rPr>
              <w:t>24.57</w:t>
            </w:r>
          </w:p>
        </w:tc>
        <w:tc>
          <w:tcPr>
            <w:tcW w:type="dxa" w:w="1336"/>
          </w:tcPr>
          <w:p>
            <w:r>
              <w:rPr>
                <w:rFonts w:ascii="Times New Roman" w:hAnsi="Times New Roman"/>
                <w:sz w:val="24"/>
              </w:rPr>
              <w:t>0.18</w:t>
            </w:r>
          </w:p>
        </w:tc>
        <w:tc>
          <w:tcPr>
            <w:tcW w:type="dxa" w:w="1336"/>
          </w:tcPr>
          <w:p>
            <w:r>
              <w:rPr>
                <w:rFonts w:ascii="Times New Roman" w:hAnsi="Times New Roman"/>
                <w:sz w:val="24"/>
              </w:rPr>
              <w:t>1.53</w:t>
            </w:r>
          </w:p>
        </w:tc>
      </w:tr>
      <w:tr>
        <w:tc>
          <w:tcPr>
            <w:tcW w:type="dxa" w:w="1336"/>
          </w:tcPr>
          <w:p>
            <w:r>
              <w:rPr>
                <w:rFonts w:ascii="Times New Roman" w:hAnsi="Times New Roman"/>
                <w:sz w:val="24"/>
              </w:rPr>
              <w:t>FFT MP3</w:t>
            </w:r>
          </w:p>
        </w:tc>
        <w:tc>
          <w:tcPr>
            <w:tcW w:type="dxa" w:w="1336"/>
          </w:tcPr>
          <w:p>
            <w:r>
              <w:rPr>
                <w:rFonts w:ascii="Times New Roman" w:hAnsi="Times New Roman"/>
                <w:sz w:val="24"/>
              </w:rPr>
              <w:t>12.75</w:t>
            </w:r>
          </w:p>
        </w:tc>
        <w:tc>
          <w:tcPr>
            <w:tcW w:type="dxa" w:w="1336"/>
          </w:tcPr>
          <w:p>
            <w:r>
              <w:rPr>
                <w:rFonts w:ascii="Times New Roman" w:hAnsi="Times New Roman"/>
                <w:sz w:val="24"/>
              </w:rPr>
              <w:t>0.04</w:t>
            </w:r>
          </w:p>
        </w:tc>
        <w:tc>
          <w:tcPr>
            <w:tcW w:type="dxa" w:w="1336"/>
          </w:tcPr>
          <w:p>
            <w:r>
              <w:rPr>
                <w:rFonts w:ascii="Times New Roman" w:hAnsi="Times New Roman"/>
                <w:sz w:val="24"/>
              </w:rPr>
              <w:t>14.76</w:t>
            </w:r>
          </w:p>
        </w:tc>
        <w:tc>
          <w:tcPr>
            <w:tcW w:type="dxa" w:w="1336"/>
          </w:tcPr>
          <w:p>
            <w:r>
              <w:rPr>
                <w:rFonts w:ascii="Times New Roman" w:hAnsi="Times New Roman"/>
                <w:sz w:val="24"/>
              </w:rPr>
              <w:t>32.22</w:t>
            </w:r>
          </w:p>
        </w:tc>
        <w:tc>
          <w:tcPr>
            <w:tcW w:type="dxa" w:w="1336"/>
          </w:tcPr>
          <w:p>
            <w:r>
              <w:rPr>
                <w:rFonts w:ascii="Times New Roman" w:hAnsi="Times New Roman"/>
                <w:sz w:val="24"/>
              </w:rPr>
              <w:t>0.26</w:t>
            </w:r>
          </w:p>
        </w:tc>
        <w:tc>
          <w:tcPr>
            <w:tcW w:type="dxa" w:w="1336"/>
          </w:tcPr>
          <w:p>
            <w:r>
              <w:rPr>
                <w:rFonts w:ascii="Times New Roman" w:hAnsi="Times New Roman"/>
                <w:sz w:val="24"/>
              </w:rPr>
              <w:t>0.9</w:t>
            </w:r>
          </w:p>
        </w:tc>
      </w:tr>
      <w:tr>
        <w:tc>
          <w:tcPr>
            <w:tcW w:type="dxa" w:w="1336"/>
          </w:tcPr>
          <w:p>
            <w:r>
              <w:rPr>
                <w:rFonts w:ascii="Times New Roman" w:hAnsi="Times New Roman"/>
                <w:sz w:val="24"/>
              </w:rPr>
              <w:t>DCT MP3</w:t>
            </w:r>
          </w:p>
        </w:tc>
        <w:tc>
          <w:tcPr>
            <w:tcW w:type="dxa" w:w="1336"/>
          </w:tcPr>
          <w:p>
            <w:r>
              <w:rPr>
                <w:rFonts w:ascii="Times New Roman" w:hAnsi="Times New Roman"/>
                <w:sz w:val="24"/>
              </w:rPr>
              <w:t>0.01</w:t>
            </w:r>
          </w:p>
        </w:tc>
        <w:tc>
          <w:tcPr>
            <w:tcW w:type="dxa" w:w="1336"/>
          </w:tcPr>
          <w:p>
            <w:r>
              <w:rPr>
                <w:rFonts w:ascii="Times New Roman" w:hAnsi="Times New Roman"/>
                <w:sz w:val="24"/>
              </w:rPr>
              <w:t>0.12</w:t>
            </w:r>
          </w:p>
        </w:tc>
        <w:tc>
          <w:tcPr>
            <w:tcW w:type="dxa" w:w="1336"/>
          </w:tcPr>
          <w:p>
            <w:r>
              <w:rPr>
                <w:rFonts w:ascii="Times New Roman" w:hAnsi="Times New Roman"/>
                <w:sz w:val="24"/>
              </w:rPr>
              <w:t>13.65</w:t>
            </w:r>
          </w:p>
        </w:tc>
        <w:tc>
          <w:tcPr>
            <w:tcW w:type="dxa" w:w="1336"/>
          </w:tcPr>
          <w:p>
            <w:r>
              <w:rPr>
                <w:rFonts w:ascii="Times New Roman" w:hAnsi="Times New Roman"/>
                <w:sz w:val="24"/>
              </w:rPr>
              <w:t>39.88</w:t>
            </w:r>
          </w:p>
        </w:tc>
        <w:tc>
          <w:tcPr>
            <w:tcW w:type="dxa" w:w="1336"/>
          </w:tcPr>
          <w:p>
            <w:r>
              <w:rPr>
                <w:rFonts w:ascii="Times New Roman" w:hAnsi="Times New Roman"/>
                <w:sz w:val="24"/>
              </w:rPr>
              <w:t>1.0</w:t>
            </w:r>
          </w:p>
        </w:tc>
        <w:tc>
          <w:tcPr>
            <w:tcW w:type="dxa" w:w="1336"/>
          </w:tcPr>
          <w:p>
            <w:r>
              <w:rPr>
                <w:rFonts w:ascii="Times New Roman" w:hAnsi="Times New Roman"/>
                <w:sz w:val="24"/>
              </w:rPr>
              <w:t>1.47</w:t>
            </w:r>
          </w:p>
        </w:tc>
      </w:tr>
      <w:tr>
        <w:tc>
          <w:tcPr>
            <w:tcW w:type="dxa" w:w="1336"/>
          </w:tcPr>
          <w:p>
            <w:r>
              <w:rPr>
                <w:rFonts w:ascii="Times New Roman" w:hAnsi="Times New Roman"/>
                <w:sz w:val="24"/>
              </w:rPr>
              <w:t>DWT MP3</w:t>
            </w:r>
          </w:p>
        </w:tc>
        <w:tc>
          <w:tcPr>
            <w:tcW w:type="dxa" w:w="1336"/>
          </w:tcPr>
          <w:p>
            <w:r>
              <w:rPr>
                <w:rFonts w:ascii="Times New Roman" w:hAnsi="Times New Roman"/>
                <w:sz w:val="24"/>
              </w:rPr>
              <w:t>0.02</w:t>
            </w:r>
          </w:p>
        </w:tc>
        <w:tc>
          <w:tcPr>
            <w:tcW w:type="dxa" w:w="1336"/>
          </w:tcPr>
          <w:p>
            <w:r>
              <w:rPr>
                <w:rFonts w:ascii="Times New Roman" w:hAnsi="Times New Roman"/>
                <w:sz w:val="24"/>
              </w:rPr>
              <w:t>0.12</w:t>
            </w:r>
          </w:p>
        </w:tc>
        <w:tc>
          <w:tcPr>
            <w:tcW w:type="dxa" w:w="1336"/>
          </w:tcPr>
          <w:p>
            <w:r>
              <w:rPr>
                <w:rFonts w:ascii="Times New Roman" w:hAnsi="Times New Roman"/>
                <w:sz w:val="24"/>
              </w:rPr>
              <w:t>-29.28</w:t>
            </w:r>
          </w:p>
        </w:tc>
        <w:tc>
          <w:tcPr>
            <w:tcW w:type="dxa" w:w="1336"/>
          </w:tcPr>
          <w:p>
            <w:r>
              <w:rPr>
                <w:rFonts w:ascii="Times New Roman" w:hAnsi="Times New Roman"/>
                <w:sz w:val="24"/>
              </w:rPr>
              <w:t>28.48</w:t>
            </w:r>
          </w:p>
        </w:tc>
        <w:tc>
          <w:tcPr>
            <w:tcW w:type="dxa" w:w="1336"/>
          </w:tcPr>
          <w:p>
            <w:r>
              <w:rPr>
                <w:rFonts w:ascii="Times New Roman" w:hAnsi="Times New Roman"/>
                <w:sz w:val="24"/>
              </w:rPr>
              <w:t>1.0</w:t>
            </w:r>
          </w:p>
        </w:tc>
        <w:tc>
          <w:tcPr>
            <w:tcW w:type="dxa" w:w="1336"/>
          </w:tcPr>
          <w:p>
            <w:r>
              <w:rPr>
                <w:rFonts w:ascii="Times New Roman" w:hAnsi="Times New Roman"/>
                <w:sz w:val="24"/>
              </w:rPr>
              <w:t>1.65</w:t>
            </w:r>
          </w:p>
        </w:tc>
      </w:tr>
      <w:tr>
        <w:tc>
          <w:tcPr>
            <w:tcW w:type="dxa" w:w="1336"/>
          </w:tcPr>
          <w:p>
            <w:r>
              <w:rPr>
                <w:rFonts w:ascii="Times New Roman" w:hAnsi="Times New Roman"/>
                <w:sz w:val="24"/>
              </w:rPr>
              <w:t>Huffman MP3</w:t>
            </w:r>
          </w:p>
        </w:tc>
        <w:tc>
          <w:tcPr>
            <w:tcW w:type="dxa" w:w="1336"/>
          </w:tcPr>
          <w:p>
            <w:r>
              <w:rPr>
                <w:rFonts w:ascii="Times New Roman" w:hAnsi="Times New Roman"/>
                <w:sz w:val="24"/>
              </w:rPr>
              <w:t>27.87</w:t>
            </w:r>
          </w:p>
        </w:tc>
        <w:tc>
          <w:tcPr>
            <w:tcW w:type="dxa" w:w="1336"/>
          </w:tcPr>
          <w:p>
            <w:r>
              <w:rPr>
                <w:rFonts w:ascii="Times New Roman" w:hAnsi="Times New Roman"/>
                <w:sz w:val="24"/>
              </w:rPr>
              <w:t>0.01</w:t>
            </w:r>
          </w:p>
        </w:tc>
        <w:tc>
          <w:tcPr>
            <w:tcW w:type="dxa" w:w="1336"/>
          </w:tcPr>
          <w:p>
            <w:r>
              <w:rPr>
                <w:rFonts w:ascii="Times New Roman" w:hAnsi="Times New Roman"/>
                <w:sz w:val="24"/>
              </w:rPr>
              <w:t>27.87</w:t>
            </w:r>
          </w:p>
        </w:tc>
        <w:tc>
          <w:tcPr>
            <w:tcW w:type="dxa" w:w="1336"/>
          </w:tcPr>
          <w:p>
            <w:r>
              <w:rPr>
                <w:rFonts w:ascii="Times New Roman" w:hAnsi="Times New Roman"/>
                <w:sz w:val="24"/>
              </w:rPr>
              <w:t>14.05</w:t>
            </w:r>
          </w:p>
        </w:tc>
        <w:tc>
          <w:tcPr>
            <w:tcW w:type="dxa" w:w="1336"/>
          </w:tcPr>
          <w:p>
            <w:r>
              <w:rPr>
                <w:rFonts w:ascii="Times New Roman" w:hAnsi="Times New Roman"/>
                <w:sz w:val="24"/>
              </w:rPr>
              <w:t>0.04</w:t>
            </w:r>
          </w:p>
        </w:tc>
        <w:tc>
          <w:tcPr>
            <w:tcW w:type="dxa" w:w="1336"/>
          </w:tcPr>
          <w:p>
            <w:r>
              <w:rPr>
                <w:rFonts w:ascii="Times New Roman" w:hAnsi="Times New Roman"/>
                <w:sz w:val="24"/>
              </w:rPr>
              <w:t>0.76</w:t>
            </w:r>
          </w:p>
        </w:tc>
      </w:tr>
      <w:tr>
        <w:tc>
          <w:tcPr>
            <w:tcW w:type="dxa" w:w="1336"/>
          </w:tcPr>
          <w:p>
            <w:r>
              <w:rPr>
                <w:rFonts w:ascii="Times New Roman" w:hAnsi="Times New Roman"/>
                <w:sz w:val="24"/>
              </w:rPr>
              <w:t>Rosenbrock-like</w:t>
            </w:r>
          </w:p>
        </w:tc>
        <w:tc>
          <w:tcPr>
            <w:tcW w:type="dxa" w:w="1336"/>
          </w:tcPr>
          <w:p>
            <w:r>
              <w:rPr>
                <w:rFonts w:ascii="Times New Roman" w:hAnsi="Times New Roman"/>
                <w:sz w:val="24"/>
              </w:rPr>
              <w:t>14.65</w:t>
            </w:r>
          </w:p>
        </w:tc>
        <w:tc>
          <w:tcPr>
            <w:tcW w:type="dxa" w:w="1336"/>
          </w:tcPr>
          <w:p>
            <w:r>
              <w:rPr>
                <w:rFonts w:ascii="Times New Roman" w:hAnsi="Times New Roman"/>
                <w:sz w:val="24"/>
              </w:rPr>
              <w:t>0.02</w:t>
            </w:r>
          </w:p>
        </w:tc>
        <w:tc>
          <w:tcPr>
            <w:tcW w:type="dxa" w:w="1336"/>
          </w:tcPr>
          <w:p>
            <w:r>
              <w:rPr>
                <w:rFonts w:ascii="Times New Roman" w:hAnsi="Times New Roman"/>
                <w:sz w:val="24"/>
              </w:rPr>
              <w:t>21.17</w:t>
            </w:r>
          </w:p>
        </w:tc>
        <w:tc>
          <w:tcPr>
            <w:tcW w:type="dxa" w:w="1336"/>
          </w:tcPr>
          <w:p>
            <w:r>
              <w:rPr>
                <w:rFonts w:ascii="Times New Roman" w:hAnsi="Times New Roman"/>
                <w:sz w:val="24"/>
              </w:rPr>
              <w:t>6.77</w:t>
            </w:r>
          </w:p>
        </w:tc>
        <w:tc>
          <w:tcPr>
            <w:tcW w:type="dxa" w:w="1336"/>
          </w:tcPr>
          <w:p>
            <w:r>
              <w:rPr>
                <w:rFonts w:ascii="Times New Roman" w:hAnsi="Times New Roman"/>
                <w:sz w:val="24"/>
              </w:rPr>
              <w:t>0.17</w:t>
            </w:r>
          </w:p>
        </w:tc>
        <w:tc>
          <w:tcPr>
            <w:tcW w:type="dxa" w:w="1336"/>
          </w:tcPr>
          <w:p>
            <w:r>
              <w:rPr>
                <w:rFonts w:ascii="Times New Roman" w:hAnsi="Times New Roman"/>
                <w:sz w:val="24"/>
              </w:rPr>
              <w:t>0.6</w:t>
            </w:r>
          </w:p>
        </w:tc>
      </w:tr>
    </w:tbl>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4"/>
              </w:rPr>
              <w:t>Жанр</w:t>
            </w:r>
          </w:p>
        </w:tc>
        <w:tc>
          <w:tcPr>
            <w:tcW w:type="dxa" w:w="1871"/>
          </w:tcPr>
          <w:p>
            <w:r>
              <w:rPr>
                <w:rFonts w:ascii="Times New Roman" w:hAnsi="Times New Roman"/>
                <w:sz w:val="24"/>
              </w:rPr>
              <w:t>Лучший метод</w:t>
            </w:r>
          </w:p>
        </w:tc>
        <w:tc>
          <w:tcPr>
            <w:tcW w:type="dxa" w:w="1871"/>
          </w:tcPr>
          <w:p>
            <w:r>
              <w:rPr>
                <w:rFonts w:ascii="Times New Roman" w:hAnsi="Times New Roman"/>
                <w:sz w:val="24"/>
              </w:rPr>
              <w:t>SNR лучш.</w:t>
            </w:r>
          </w:p>
        </w:tc>
        <w:tc>
          <w:tcPr>
            <w:tcW w:type="dxa" w:w="1871"/>
          </w:tcPr>
          <w:p>
            <w:r>
              <w:rPr>
                <w:rFonts w:ascii="Times New Roman" w:hAnsi="Times New Roman"/>
                <w:sz w:val="24"/>
              </w:rPr>
              <w:t>SNR худш.</w:t>
            </w:r>
          </w:p>
        </w:tc>
        <w:tc>
          <w:tcPr>
            <w:tcW w:type="dxa" w:w="1871"/>
          </w:tcPr>
          <w:p>
            <w:r>
              <w:rPr>
                <w:rFonts w:ascii="Times New Roman" w:hAnsi="Times New Roman"/>
                <w:sz w:val="24"/>
              </w:rPr>
              <w:t>Рекомендация</w:t>
            </w:r>
          </w:p>
        </w:tc>
      </w:tr>
      <w:tr>
        <w:tc>
          <w:tcPr>
            <w:tcW w:type="dxa" w:w="1871"/>
          </w:tcPr>
          <w:p>
            <w:r>
              <w:rPr>
                <w:rFonts w:ascii="Times New Roman" w:hAnsi="Times New Roman"/>
                <w:sz w:val="24"/>
              </w:rPr>
              <w:t>Classic</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29.96</w:t>
            </w:r>
          </w:p>
        </w:tc>
        <w:tc>
          <w:tcPr>
            <w:tcW w:type="dxa" w:w="1871"/>
          </w:tcPr>
          <w:p>
            <w:r>
              <w:rPr>
                <w:rFonts w:ascii="Times New Roman" w:hAnsi="Times New Roman"/>
                <w:sz w:val="24"/>
              </w:rPr>
              <w:t>-0.01</w:t>
            </w:r>
          </w:p>
        </w:tc>
        <w:tc>
          <w:tcPr>
            <w:tcW w:type="dxa" w:w="1871"/>
          </w:tcPr>
          <w:p>
            <w:r>
              <w:rPr>
                <w:rFonts w:ascii="Times New Roman" w:hAnsi="Times New Roman"/>
                <w:sz w:val="24"/>
              </w:rPr>
              <w:t>Высокое качество</w:t>
            </w:r>
          </w:p>
        </w:tc>
      </w:tr>
      <w:tr>
        <w:tc>
          <w:tcPr>
            <w:tcW w:type="dxa" w:w="1871"/>
          </w:tcPr>
          <w:p>
            <w:r>
              <w:rPr>
                <w:rFonts w:ascii="Times New Roman" w:hAnsi="Times New Roman"/>
                <w:sz w:val="24"/>
              </w:rPr>
              <w:t>Nordic</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30.08</w:t>
            </w:r>
          </w:p>
        </w:tc>
        <w:tc>
          <w:tcPr>
            <w:tcW w:type="dxa" w:w="1871"/>
          </w:tcPr>
          <w:p>
            <w:r>
              <w:rPr>
                <w:rFonts w:ascii="Times New Roman" w:hAnsi="Times New Roman"/>
                <w:sz w:val="24"/>
              </w:rPr>
              <w:t>-0.02</w:t>
            </w:r>
          </w:p>
        </w:tc>
        <w:tc>
          <w:tcPr>
            <w:tcW w:type="dxa" w:w="1871"/>
          </w:tcPr>
          <w:p>
            <w:r>
              <w:rPr>
                <w:rFonts w:ascii="Times New Roman" w:hAnsi="Times New Roman"/>
                <w:sz w:val="24"/>
              </w:rPr>
              <w:t>Лучший SI-SDR</w:t>
            </w:r>
          </w:p>
        </w:tc>
      </w:tr>
      <w:tr>
        <w:tc>
          <w:tcPr>
            <w:tcW w:type="dxa" w:w="1871"/>
          </w:tcPr>
          <w:p>
            <w:r>
              <w:rPr>
                <w:rFonts w:ascii="Times New Roman" w:hAnsi="Times New Roman"/>
                <w:sz w:val="24"/>
              </w:rPr>
              <w:t>Organ</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30.18</w:t>
            </w:r>
          </w:p>
        </w:tc>
        <w:tc>
          <w:tcPr>
            <w:tcW w:type="dxa" w:w="1871"/>
          </w:tcPr>
          <w:p>
            <w:r>
              <w:rPr>
                <w:rFonts w:ascii="Times New Roman" w:hAnsi="Times New Roman"/>
                <w:sz w:val="24"/>
              </w:rPr>
              <w:t>0.01</w:t>
            </w:r>
          </w:p>
        </w:tc>
        <w:tc>
          <w:tcPr>
            <w:tcW w:type="dxa" w:w="1871"/>
          </w:tcPr>
          <w:p>
            <w:r>
              <w:rPr>
                <w:rFonts w:ascii="Times New Roman" w:hAnsi="Times New Roman"/>
                <w:sz w:val="24"/>
              </w:rPr>
              <w:t>Минимальные искажения</w:t>
            </w:r>
          </w:p>
        </w:tc>
      </w:tr>
      <w:tr>
        <w:tc>
          <w:tcPr>
            <w:tcW w:type="dxa" w:w="1871"/>
          </w:tcPr>
          <w:p>
            <w:r>
              <w:rPr>
                <w:rFonts w:ascii="Times New Roman" w:hAnsi="Times New Roman"/>
                <w:sz w:val="24"/>
              </w:rPr>
              <w:t>Japan</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30.14</w:t>
            </w:r>
          </w:p>
        </w:tc>
        <w:tc>
          <w:tcPr>
            <w:tcW w:type="dxa" w:w="1871"/>
          </w:tcPr>
          <w:p>
            <w:r>
              <w:rPr>
                <w:rFonts w:ascii="Times New Roman" w:hAnsi="Times New Roman"/>
                <w:sz w:val="24"/>
              </w:rPr>
              <w:t>0.01</w:t>
            </w:r>
          </w:p>
        </w:tc>
        <w:tc>
          <w:tcPr>
            <w:tcW w:type="dxa" w:w="1871"/>
          </w:tcPr>
          <w:p>
            <w:r>
              <w:rPr>
                <w:rFonts w:ascii="Times New Roman" w:hAnsi="Times New Roman"/>
                <w:sz w:val="24"/>
              </w:rPr>
              <w:t>Стабильное качество</w:t>
            </w:r>
          </w:p>
        </w:tc>
      </w:tr>
      <w:tr>
        <w:tc>
          <w:tcPr>
            <w:tcW w:type="dxa" w:w="1871"/>
          </w:tcPr>
          <w:p>
            <w:r>
              <w:rPr>
                <w:rFonts w:ascii="Times New Roman" w:hAnsi="Times New Roman"/>
                <w:sz w:val="24"/>
              </w:rPr>
              <w:t>Atmospheric</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30.05</w:t>
            </w:r>
          </w:p>
        </w:tc>
        <w:tc>
          <w:tcPr>
            <w:tcW w:type="dxa" w:w="1871"/>
          </w:tcPr>
          <w:p>
            <w:r>
              <w:rPr>
                <w:rFonts w:ascii="Times New Roman" w:hAnsi="Times New Roman"/>
                <w:sz w:val="24"/>
              </w:rPr>
              <w:t>0.0</w:t>
            </w:r>
          </w:p>
        </w:tc>
        <w:tc>
          <w:tcPr>
            <w:tcW w:type="dxa" w:w="1871"/>
          </w:tcPr>
          <w:p>
            <w:r>
              <w:rPr>
                <w:rFonts w:ascii="Times New Roman" w:hAnsi="Times New Roman"/>
                <w:sz w:val="24"/>
              </w:rPr>
              <w:t>Эффективное сжатие</w:t>
            </w:r>
          </w:p>
        </w:tc>
      </w:tr>
      <w:tr>
        <w:tc>
          <w:tcPr>
            <w:tcW w:type="dxa" w:w="1871"/>
          </w:tcPr>
          <w:p>
            <w:r>
              <w:rPr>
                <w:rFonts w:ascii="Times New Roman" w:hAnsi="Times New Roman"/>
                <w:sz w:val="24"/>
              </w:rPr>
              <w:t>Anime</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29.36</w:t>
            </w:r>
          </w:p>
        </w:tc>
        <w:tc>
          <w:tcPr>
            <w:tcW w:type="dxa" w:w="1871"/>
          </w:tcPr>
          <w:p>
            <w:r>
              <w:rPr>
                <w:rFonts w:ascii="Times New Roman" w:hAnsi="Times New Roman"/>
                <w:sz w:val="24"/>
              </w:rPr>
              <w:t>0.01</w:t>
            </w:r>
          </w:p>
        </w:tc>
        <w:tc>
          <w:tcPr>
            <w:tcW w:type="dxa" w:w="1871"/>
          </w:tcPr>
          <w:p>
            <w:r>
              <w:rPr>
                <w:rFonts w:ascii="Times New Roman" w:hAnsi="Times New Roman"/>
                <w:sz w:val="24"/>
              </w:rPr>
              <w:t>Хороший баланс</w:t>
            </w:r>
          </w:p>
        </w:tc>
      </w:tr>
      <w:tr>
        <w:tc>
          <w:tcPr>
            <w:tcW w:type="dxa" w:w="1871"/>
          </w:tcPr>
          <w:p>
            <w:r>
              <w:rPr>
                <w:rFonts w:ascii="Times New Roman" w:hAnsi="Times New Roman"/>
                <w:sz w:val="24"/>
              </w:rPr>
              <w:t>China</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29.29</w:t>
            </w:r>
          </w:p>
        </w:tc>
        <w:tc>
          <w:tcPr>
            <w:tcW w:type="dxa" w:w="1871"/>
          </w:tcPr>
          <w:p>
            <w:r>
              <w:rPr>
                <w:rFonts w:ascii="Times New Roman" w:hAnsi="Times New Roman"/>
                <w:sz w:val="24"/>
              </w:rPr>
              <w:t>0.01</w:t>
            </w:r>
          </w:p>
        </w:tc>
        <w:tc>
          <w:tcPr>
            <w:tcW w:type="dxa" w:w="1871"/>
          </w:tcPr>
          <w:p>
            <w:r>
              <w:rPr>
                <w:rFonts w:ascii="Times New Roman" w:hAnsi="Times New Roman"/>
                <w:sz w:val="24"/>
              </w:rPr>
              <w:t>Умеренные искажения</w:t>
            </w:r>
          </w:p>
        </w:tc>
      </w:tr>
      <w:tr>
        <w:tc>
          <w:tcPr>
            <w:tcW w:type="dxa" w:w="1871"/>
          </w:tcPr>
          <w:p>
            <w:r>
              <w:rPr>
                <w:rFonts w:ascii="Times New Roman" w:hAnsi="Times New Roman"/>
                <w:sz w:val="24"/>
              </w:rPr>
              <w:t>Spanish</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27.43</w:t>
            </w:r>
          </w:p>
        </w:tc>
        <w:tc>
          <w:tcPr>
            <w:tcW w:type="dxa" w:w="1871"/>
          </w:tcPr>
          <w:p>
            <w:r>
              <w:rPr>
                <w:rFonts w:ascii="Times New Roman" w:hAnsi="Times New Roman"/>
                <w:sz w:val="24"/>
              </w:rPr>
              <w:t>0.01</w:t>
            </w:r>
          </w:p>
        </w:tc>
        <w:tc>
          <w:tcPr>
            <w:tcW w:type="dxa" w:w="1871"/>
          </w:tcPr>
          <w:p>
            <w:r>
              <w:rPr>
                <w:rFonts w:ascii="Times New Roman" w:hAnsi="Times New Roman"/>
                <w:sz w:val="24"/>
              </w:rPr>
              <w:t>Нужна оптимизация</w:t>
            </w:r>
          </w:p>
        </w:tc>
      </w:tr>
    </w:tbl>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rFonts w:ascii="Times New Roman" w:hAnsi="Times New Roman"/>
                <w:sz w:val="24"/>
              </w:rPr>
              <w:t>Метод</w:t>
            </w:r>
          </w:p>
        </w:tc>
        <w:tc>
          <w:tcPr>
            <w:tcW w:type="dxa" w:w="1336"/>
          </w:tcPr>
          <w:p>
            <w:r>
              <w:rPr>
                <w:rFonts w:ascii="Times New Roman" w:hAnsi="Times New Roman"/>
                <w:sz w:val="24"/>
              </w:rPr>
              <w:t>STOI</w:t>
            </w:r>
          </w:p>
        </w:tc>
        <w:tc>
          <w:tcPr>
            <w:tcW w:type="dxa" w:w="1336"/>
          </w:tcPr>
          <w:p>
            <w:r>
              <w:rPr>
                <w:rFonts w:ascii="Times New Roman" w:hAnsi="Times New Roman"/>
                <w:sz w:val="24"/>
              </w:rPr>
              <w:t>PESQ</w:t>
            </w:r>
          </w:p>
        </w:tc>
        <w:tc>
          <w:tcPr>
            <w:tcW w:type="dxa" w:w="1336"/>
          </w:tcPr>
          <w:p>
            <w:r>
              <w:rPr>
                <w:rFonts w:ascii="Times New Roman" w:hAnsi="Times New Roman"/>
                <w:sz w:val="24"/>
              </w:rPr>
              <w:t>MOS</w:t>
            </w:r>
          </w:p>
        </w:tc>
        <w:tc>
          <w:tcPr>
            <w:tcW w:type="dxa" w:w="1336"/>
          </w:tcPr>
          <w:p>
            <w:r>
              <w:rPr>
                <w:rFonts w:ascii="Times New Roman" w:hAnsi="Times New Roman"/>
                <w:sz w:val="24"/>
              </w:rPr>
              <w:t>Flatness</w:t>
            </w:r>
          </w:p>
        </w:tc>
        <w:tc>
          <w:tcPr>
            <w:tcW w:type="dxa" w:w="1336"/>
          </w:tcPr>
          <w:p>
            <w:r>
              <w:rPr>
                <w:rFonts w:ascii="Times New Roman" w:hAnsi="Times New Roman"/>
                <w:sz w:val="24"/>
              </w:rPr>
              <w:t>Dynamic Range</w:t>
            </w:r>
          </w:p>
        </w:tc>
        <w:tc>
          <w:tcPr>
            <w:tcW w:type="dxa" w:w="1336"/>
          </w:tcPr>
          <w:p>
            <w:r>
              <w:rPr>
                <w:rFonts w:ascii="Times New Roman" w:hAnsi="Times New Roman"/>
                <w:sz w:val="24"/>
              </w:rPr>
              <w:t>Crest Factor</w:t>
            </w:r>
          </w:p>
        </w:tc>
      </w:tr>
      <w:tr>
        <w:tc>
          <w:tcPr>
            <w:tcW w:type="dxa" w:w="1336"/>
          </w:tcPr>
          <w:p>
            <w:r>
              <w:rPr>
                <w:rFonts w:ascii="Times New Roman" w:hAnsi="Times New Roman"/>
                <w:sz w:val="24"/>
              </w:rPr>
              <w:t>Стандартный MP3</w:t>
            </w:r>
          </w:p>
        </w:tc>
        <w:tc>
          <w:tcPr>
            <w:tcW w:type="dxa" w:w="1336"/>
          </w:tcPr>
          <w:p>
            <w:r>
              <w:rPr>
                <w:rFonts w:ascii="Times New Roman" w:hAnsi="Times New Roman"/>
                <w:sz w:val="24"/>
              </w:rPr>
              <w:t>0.96</w:t>
            </w:r>
          </w:p>
        </w:tc>
        <w:tc>
          <w:tcPr>
            <w:tcW w:type="dxa" w:w="1336"/>
          </w:tcPr>
          <w:p>
            <w:r>
              <w:rPr>
                <w:rFonts w:ascii="Times New Roman" w:hAnsi="Times New Roman"/>
                <w:sz w:val="24"/>
              </w:rPr>
              <w:t>4.4</w:t>
            </w:r>
          </w:p>
        </w:tc>
        <w:tc>
          <w:tcPr>
            <w:tcW w:type="dxa" w:w="1336"/>
          </w:tcPr>
          <w:p>
            <w:r>
              <w:rPr>
                <w:rFonts w:ascii="Times New Roman" w:hAnsi="Times New Roman"/>
                <w:sz w:val="24"/>
              </w:rPr>
              <w:t>4.3</w:t>
            </w:r>
          </w:p>
        </w:tc>
        <w:tc>
          <w:tcPr>
            <w:tcW w:type="dxa" w:w="1336"/>
          </w:tcPr>
          <w:p>
            <w:r>
              <w:rPr>
                <w:rFonts w:ascii="Times New Roman" w:hAnsi="Times New Roman"/>
                <w:sz w:val="24"/>
              </w:rPr>
              <w:t>0.42</w:t>
            </w:r>
          </w:p>
        </w:tc>
        <w:tc>
          <w:tcPr>
            <w:tcW w:type="dxa" w:w="1336"/>
          </w:tcPr>
          <w:p>
            <w:r>
              <w:rPr>
                <w:rFonts w:ascii="Times New Roman" w:hAnsi="Times New Roman"/>
                <w:sz w:val="24"/>
              </w:rPr>
              <w:t>48.5</w:t>
            </w:r>
          </w:p>
        </w:tc>
        <w:tc>
          <w:tcPr>
            <w:tcW w:type="dxa" w:w="1336"/>
          </w:tcPr>
          <w:p>
            <w:r>
              <w:rPr>
                <w:rFonts w:ascii="Times New Roman" w:hAnsi="Times New Roman"/>
                <w:sz w:val="24"/>
              </w:rPr>
              <w:t>6.2</w:t>
            </w:r>
          </w:p>
        </w:tc>
      </w:tr>
      <w:tr>
        <w:tc>
          <w:tcPr>
            <w:tcW w:type="dxa" w:w="1336"/>
          </w:tcPr>
          <w:p>
            <w:r>
              <w:rPr>
                <w:rFonts w:ascii="Times New Roman" w:hAnsi="Times New Roman"/>
                <w:sz w:val="24"/>
              </w:rPr>
              <w:t>Huffman MP3</w:t>
            </w:r>
          </w:p>
        </w:tc>
        <w:tc>
          <w:tcPr>
            <w:tcW w:type="dxa" w:w="1336"/>
          </w:tcPr>
          <w:p>
            <w:r>
              <w:rPr>
                <w:rFonts w:ascii="Times New Roman" w:hAnsi="Times New Roman"/>
                <w:sz w:val="24"/>
              </w:rPr>
              <w:t>0.94</w:t>
            </w:r>
          </w:p>
        </w:tc>
        <w:tc>
          <w:tcPr>
            <w:tcW w:type="dxa" w:w="1336"/>
          </w:tcPr>
          <w:p>
            <w:r>
              <w:rPr>
                <w:rFonts w:ascii="Times New Roman" w:hAnsi="Times New Roman"/>
                <w:sz w:val="24"/>
              </w:rPr>
              <w:t>4.2</w:t>
            </w:r>
          </w:p>
        </w:tc>
        <w:tc>
          <w:tcPr>
            <w:tcW w:type="dxa" w:w="1336"/>
          </w:tcPr>
          <w:p>
            <w:r>
              <w:rPr>
                <w:rFonts w:ascii="Times New Roman" w:hAnsi="Times New Roman"/>
                <w:sz w:val="24"/>
              </w:rPr>
              <w:t>4.1</w:t>
            </w:r>
          </w:p>
        </w:tc>
        <w:tc>
          <w:tcPr>
            <w:tcW w:type="dxa" w:w="1336"/>
          </w:tcPr>
          <w:p>
            <w:r>
              <w:rPr>
                <w:rFonts w:ascii="Times New Roman" w:hAnsi="Times New Roman"/>
                <w:sz w:val="24"/>
              </w:rPr>
              <w:t>0.40</w:t>
            </w:r>
          </w:p>
        </w:tc>
        <w:tc>
          <w:tcPr>
            <w:tcW w:type="dxa" w:w="1336"/>
          </w:tcPr>
          <w:p>
            <w:r>
              <w:rPr>
                <w:rFonts w:ascii="Times New Roman" w:hAnsi="Times New Roman"/>
                <w:sz w:val="24"/>
              </w:rPr>
              <w:t>47.2</w:t>
            </w:r>
          </w:p>
        </w:tc>
        <w:tc>
          <w:tcPr>
            <w:tcW w:type="dxa" w:w="1336"/>
          </w:tcPr>
          <w:p>
            <w:r>
              <w:rPr>
                <w:rFonts w:ascii="Times New Roman" w:hAnsi="Times New Roman"/>
                <w:sz w:val="24"/>
              </w:rPr>
              <w:t>5.9</w:t>
            </w:r>
          </w:p>
        </w:tc>
      </w:tr>
      <w:tr>
        <w:tc>
          <w:tcPr>
            <w:tcW w:type="dxa" w:w="1336"/>
          </w:tcPr>
          <w:p>
            <w:r>
              <w:rPr>
                <w:rFonts w:ascii="Times New Roman" w:hAnsi="Times New Roman"/>
                <w:sz w:val="24"/>
              </w:rPr>
              <w:t>Rosenbrock-like</w:t>
            </w:r>
          </w:p>
        </w:tc>
        <w:tc>
          <w:tcPr>
            <w:tcW w:type="dxa" w:w="1336"/>
          </w:tcPr>
          <w:p>
            <w:r>
              <w:rPr>
                <w:rFonts w:ascii="Times New Roman" w:hAnsi="Times New Roman"/>
                <w:sz w:val="24"/>
              </w:rPr>
              <w:t>0.91</w:t>
            </w:r>
          </w:p>
        </w:tc>
        <w:tc>
          <w:tcPr>
            <w:tcW w:type="dxa" w:w="1336"/>
          </w:tcPr>
          <w:p>
            <w:r>
              <w:rPr>
                <w:rFonts w:ascii="Times New Roman" w:hAnsi="Times New Roman"/>
                <w:sz w:val="24"/>
              </w:rPr>
              <w:t>3.9</w:t>
            </w:r>
          </w:p>
        </w:tc>
        <w:tc>
          <w:tcPr>
            <w:tcW w:type="dxa" w:w="1336"/>
          </w:tcPr>
          <w:p>
            <w:r>
              <w:rPr>
                <w:rFonts w:ascii="Times New Roman" w:hAnsi="Times New Roman"/>
                <w:sz w:val="24"/>
              </w:rPr>
              <w:t>3.8</w:t>
            </w:r>
          </w:p>
        </w:tc>
        <w:tc>
          <w:tcPr>
            <w:tcW w:type="dxa" w:w="1336"/>
          </w:tcPr>
          <w:p>
            <w:r>
              <w:rPr>
                <w:rFonts w:ascii="Times New Roman" w:hAnsi="Times New Roman"/>
                <w:sz w:val="24"/>
              </w:rPr>
              <w:t>0.38</w:t>
            </w:r>
          </w:p>
        </w:tc>
        <w:tc>
          <w:tcPr>
            <w:tcW w:type="dxa" w:w="1336"/>
          </w:tcPr>
          <w:p>
            <w:r>
              <w:rPr>
                <w:rFonts w:ascii="Times New Roman" w:hAnsi="Times New Roman"/>
                <w:sz w:val="24"/>
              </w:rPr>
              <w:t>44.8</w:t>
            </w:r>
          </w:p>
        </w:tc>
        <w:tc>
          <w:tcPr>
            <w:tcW w:type="dxa" w:w="1336"/>
          </w:tcPr>
          <w:p>
            <w:r>
              <w:rPr>
                <w:rFonts w:ascii="Times New Roman" w:hAnsi="Times New Roman"/>
                <w:sz w:val="24"/>
              </w:rPr>
              <w:t>5.5</w:t>
            </w:r>
          </w:p>
        </w:tc>
      </w:tr>
      <w:tr>
        <w:tc>
          <w:tcPr>
            <w:tcW w:type="dxa" w:w="1336"/>
          </w:tcPr>
          <w:p>
            <w:r>
              <w:rPr>
                <w:rFonts w:ascii="Times New Roman" w:hAnsi="Times New Roman"/>
                <w:sz w:val="24"/>
              </w:rPr>
              <w:t>FWHT MP3</w:t>
            </w:r>
          </w:p>
        </w:tc>
        <w:tc>
          <w:tcPr>
            <w:tcW w:type="dxa" w:w="1336"/>
          </w:tcPr>
          <w:p>
            <w:r>
              <w:rPr>
                <w:rFonts w:ascii="Times New Roman" w:hAnsi="Times New Roman"/>
                <w:sz w:val="24"/>
              </w:rPr>
              <w:t>0.88</w:t>
            </w:r>
          </w:p>
        </w:tc>
        <w:tc>
          <w:tcPr>
            <w:tcW w:type="dxa" w:w="1336"/>
          </w:tcPr>
          <w:p>
            <w:r>
              <w:rPr>
                <w:rFonts w:ascii="Times New Roman" w:hAnsi="Times New Roman"/>
                <w:sz w:val="24"/>
              </w:rPr>
              <w:t>3.6</w:t>
            </w:r>
          </w:p>
        </w:tc>
        <w:tc>
          <w:tcPr>
            <w:tcW w:type="dxa" w:w="1336"/>
          </w:tcPr>
          <w:p>
            <w:r>
              <w:rPr>
                <w:rFonts w:ascii="Times New Roman" w:hAnsi="Times New Roman"/>
                <w:sz w:val="24"/>
              </w:rPr>
              <w:t>3.5</w:t>
            </w:r>
          </w:p>
        </w:tc>
        <w:tc>
          <w:tcPr>
            <w:tcW w:type="dxa" w:w="1336"/>
          </w:tcPr>
          <w:p>
            <w:r>
              <w:rPr>
                <w:rFonts w:ascii="Times New Roman" w:hAnsi="Times New Roman"/>
                <w:sz w:val="24"/>
              </w:rPr>
              <w:t>0.35</w:t>
            </w:r>
          </w:p>
        </w:tc>
        <w:tc>
          <w:tcPr>
            <w:tcW w:type="dxa" w:w="1336"/>
          </w:tcPr>
          <w:p>
            <w:r>
              <w:rPr>
                <w:rFonts w:ascii="Times New Roman" w:hAnsi="Times New Roman"/>
                <w:sz w:val="24"/>
              </w:rPr>
              <w:t>42.1</w:t>
            </w:r>
          </w:p>
        </w:tc>
        <w:tc>
          <w:tcPr>
            <w:tcW w:type="dxa" w:w="1336"/>
          </w:tcPr>
          <w:p>
            <w:r>
              <w:rPr>
                <w:rFonts w:ascii="Times New Roman" w:hAnsi="Times New Roman"/>
                <w:sz w:val="24"/>
              </w:rPr>
              <w:t>5.2</w:t>
            </w:r>
          </w:p>
        </w:tc>
      </w:tr>
      <w:tr>
        <w:tc>
          <w:tcPr>
            <w:tcW w:type="dxa" w:w="1336"/>
          </w:tcPr>
          <w:p>
            <w:r>
              <w:rPr>
                <w:rFonts w:ascii="Times New Roman" w:hAnsi="Times New Roman"/>
                <w:sz w:val="24"/>
              </w:rPr>
              <w:t>FFT MP3</w:t>
            </w:r>
          </w:p>
        </w:tc>
        <w:tc>
          <w:tcPr>
            <w:tcW w:type="dxa" w:w="1336"/>
          </w:tcPr>
          <w:p>
            <w:r>
              <w:rPr>
                <w:rFonts w:ascii="Times New Roman" w:hAnsi="Times New Roman"/>
                <w:sz w:val="24"/>
              </w:rPr>
              <w:t>0.87</w:t>
            </w:r>
          </w:p>
        </w:tc>
        <w:tc>
          <w:tcPr>
            <w:tcW w:type="dxa" w:w="1336"/>
          </w:tcPr>
          <w:p>
            <w:r>
              <w:rPr>
                <w:rFonts w:ascii="Times New Roman" w:hAnsi="Times New Roman"/>
                <w:sz w:val="24"/>
              </w:rPr>
              <w:t>3.5</w:t>
            </w:r>
          </w:p>
        </w:tc>
        <w:tc>
          <w:tcPr>
            <w:tcW w:type="dxa" w:w="1336"/>
          </w:tcPr>
          <w:p>
            <w:r>
              <w:rPr>
                <w:rFonts w:ascii="Times New Roman" w:hAnsi="Times New Roman"/>
                <w:sz w:val="24"/>
              </w:rPr>
              <w:t>3.4</w:t>
            </w:r>
          </w:p>
        </w:tc>
        <w:tc>
          <w:tcPr>
            <w:tcW w:type="dxa" w:w="1336"/>
          </w:tcPr>
          <w:p>
            <w:r>
              <w:rPr>
                <w:rFonts w:ascii="Times New Roman" w:hAnsi="Times New Roman"/>
                <w:sz w:val="24"/>
              </w:rPr>
              <w:t>0.34</w:t>
            </w:r>
          </w:p>
        </w:tc>
        <w:tc>
          <w:tcPr>
            <w:tcW w:type="dxa" w:w="1336"/>
          </w:tcPr>
          <w:p>
            <w:r>
              <w:rPr>
                <w:rFonts w:ascii="Times New Roman" w:hAnsi="Times New Roman"/>
                <w:sz w:val="24"/>
              </w:rPr>
              <w:t>41.5</w:t>
            </w:r>
          </w:p>
        </w:tc>
        <w:tc>
          <w:tcPr>
            <w:tcW w:type="dxa" w:w="1336"/>
          </w:tcPr>
          <w:p>
            <w:r>
              <w:rPr>
                <w:rFonts w:ascii="Times New Roman" w:hAnsi="Times New Roman"/>
                <w:sz w:val="24"/>
              </w:rPr>
              <w:t>5.1</w:t>
            </w:r>
          </w:p>
        </w:tc>
      </w:tr>
      <w:tr>
        <w:tc>
          <w:tcPr>
            <w:tcW w:type="dxa" w:w="1336"/>
          </w:tcPr>
          <w:p>
            <w:r>
              <w:rPr>
                <w:rFonts w:ascii="Times New Roman" w:hAnsi="Times New Roman"/>
                <w:sz w:val="24"/>
              </w:rPr>
              <w:t>DCT MP3</w:t>
            </w:r>
          </w:p>
        </w:tc>
        <w:tc>
          <w:tcPr>
            <w:tcW w:type="dxa" w:w="1336"/>
          </w:tcPr>
          <w:p>
            <w:r>
              <w:rPr>
                <w:rFonts w:ascii="Times New Roman" w:hAnsi="Times New Roman"/>
                <w:sz w:val="24"/>
              </w:rPr>
              <w:t>0.75</w:t>
            </w:r>
          </w:p>
        </w:tc>
        <w:tc>
          <w:tcPr>
            <w:tcW w:type="dxa" w:w="1336"/>
          </w:tcPr>
          <w:p>
            <w:r>
              <w:rPr>
                <w:rFonts w:ascii="Times New Roman" w:hAnsi="Times New Roman"/>
                <w:sz w:val="24"/>
              </w:rPr>
              <w:t>2.8</w:t>
            </w:r>
          </w:p>
        </w:tc>
        <w:tc>
          <w:tcPr>
            <w:tcW w:type="dxa" w:w="1336"/>
          </w:tcPr>
          <w:p>
            <w:r>
              <w:rPr>
                <w:rFonts w:ascii="Times New Roman" w:hAnsi="Times New Roman"/>
                <w:sz w:val="24"/>
              </w:rPr>
              <w:t>2.7</w:t>
            </w:r>
          </w:p>
        </w:tc>
        <w:tc>
          <w:tcPr>
            <w:tcW w:type="dxa" w:w="1336"/>
          </w:tcPr>
          <w:p>
            <w:r>
              <w:rPr>
                <w:rFonts w:ascii="Times New Roman" w:hAnsi="Times New Roman"/>
                <w:sz w:val="24"/>
              </w:rPr>
              <w:t>0.28</w:t>
            </w:r>
          </w:p>
        </w:tc>
        <w:tc>
          <w:tcPr>
            <w:tcW w:type="dxa" w:w="1336"/>
          </w:tcPr>
          <w:p>
            <w:r>
              <w:rPr>
                <w:rFonts w:ascii="Times New Roman" w:hAnsi="Times New Roman"/>
                <w:sz w:val="24"/>
              </w:rPr>
              <w:t>35.2</w:t>
            </w:r>
          </w:p>
        </w:tc>
        <w:tc>
          <w:tcPr>
            <w:tcW w:type="dxa" w:w="1336"/>
          </w:tcPr>
          <w:p>
            <w:r>
              <w:rPr>
                <w:rFonts w:ascii="Times New Roman" w:hAnsi="Times New Roman"/>
                <w:sz w:val="24"/>
              </w:rPr>
              <w:t>4.3</w:t>
            </w:r>
          </w:p>
        </w:tc>
      </w:tr>
      <w:tr>
        <w:tc>
          <w:tcPr>
            <w:tcW w:type="dxa" w:w="1336"/>
          </w:tcPr>
          <w:p>
            <w:r>
              <w:rPr>
                <w:rFonts w:ascii="Times New Roman" w:hAnsi="Times New Roman"/>
                <w:sz w:val="24"/>
              </w:rPr>
              <w:t>DWT MP3</w:t>
            </w:r>
          </w:p>
        </w:tc>
        <w:tc>
          <w:tcPr>
            <w:tcW w:type="dxa" w:w="1336"/>
          </w:tcPr>
          <w:p>
            <w:r>
              <w:rPr>
                <w:rFonts w:ascii="Times New Roman" w:hAnsi="Times New Roman"/>
                <w:sz w:val="24"/>
              </w:rPr>
              <w:t>0.65</w:t>
            </w:r>
          </w:p>
        </w:tc>
        <w:tc>
          <w:tcPr>
            <w:tcW w:type="dxa" w:w="1336"/>
          </w:tcPr>
          <w:p>
            <w:r>
              <w:rPr>
                <w:rFonts w:ascii="Times New Roman" w:hAnsi="Times New Roman"/>
                <w:sz w:val="24"/>
              </w:rPr>
              <w:t>2.2</w:t>
            </w:r>
          </w:p>
        </w:tc>
        <w:tc>
          <w:tcPr>
            <w:tcW w:type="dxa" w:w="1336"/>
          </w:tcPr>
          <w:p>
            <w:r>
              <w:rPr>
                <w:rFonts w:ascii="Times New Roman" w:hAnsi="Times New Roman"/>
                <w:sz w:val="24"/>
              </w:rPr>
              <w:t>2.1</w:t>
            </w:r>
          </w:p>
        </w:tc>
        <w:tc>
          <w:tcPr>
            <w:tcW w:type="dxa" w:w="1336"/>
          </w:tcPr>
          <w:p>
            <w:r>
              <w:rPr>
                <w:rFonts w:ascii="Times New Roman" w:hAnsi="Times New Roman"/>
                <w:sz w:val="24"/>
              </w:rPr>
              <w:t>0.22</w:t>
            </w:r>
          </w:p>
        </w:tc>
        <w:tc>
          <w:tcPr>
            <w:tcW w:type="dxa" w:w="1336"/>
          </w:tcPr>
          <w:p>
            <w:r>
              <w:rPr>
                <w:rFonts w:ascii="Times New Roman" w:hAnsi="Times New Roman"/>
                <w:sz w:val="24"/>
              </w:rPr>
              <w:t>28.5</w:t>
            </w:r>
          </w:p>
        </w:tc>
        <w:tc>
          <w:tcPr>
            <w:tcW w:type="dxa" w:w="1336"/>
          </w:tcPr>
          <w:p>
            <w:r>
              <w:rPr>
                <w:rFonts w:ascii="Times New Roman" w:hAnsi="Times New Roman"/>
                <w:sz w:val="24"/>
              </w:rPr>
              <w:t>3.5</w:t>
            </w:r>
          </w:p>
        </w:tc>
      </w:tr>
    </w:tbl>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Характеристика</w:t>
            </w:r>
          </w:p>
        </w:tc>
        <w:tc>
          <w:tcPr>
            <w:tcW w:type="dxa" w:w="3118"/>
          </w:tcPr>
          <w:p>
            <w:r>
              <w:rPr>
                <w:rFonts w:ascii="Times New Roman" w:hAnsi="Times New Roman"/>
                <w:sz w:val="24"/>
              </w:rPr>
              <w:t>WAV (PCM)</w:t>
            </w:r>
          </w:p>
        </w:tc>
        <w:tc>
          <w:tcPr>
            <w:tcW w:type="dxa" w:w="3118"/>
          </w:tcPr>
          <w:p>
            <w:r>
              <w:rPr>
                <w:rFonts w:ascii="Times New Roman" w:hAnsi="Times New Roman"/>
                <w:sz w:val="24"/>
              </w:rPr>
              <w:t>MP3</w:t>
            </w:r>
          </w:p>
        </w:tc>
      </w:tr>
      <w:tr>
        <w:tc>
          <w:tcPr>
            <w:tcW w:type="dxa" w:w="3118"/>
          </w:tcPr>
          <w:p>
            <w:r>
              <w:rPr>
                <w:rFonts w:ascii="Times New Roman" w:hAnsi="Times New Roman"/>
                <w:sz w:val="24"/>
              </w:rPr>
              <w:t>Тип сжатия</w:t>
            </w:r>
          </w:p>
        </w:tc>
        <w:tc>
          <w:tcPr>
            <w:tcW w:type="dxa" w:w="3118"/>
          </w:tcPr>
          <w:p>
            <w:r>
              <w:rPr>
                <w:rFonts w:ascii="Times New Roman" w:hAnsi="Times New Roman"/>
                <w:sz w:val="24"/>
              </w:rPr>
              <w:t>Без потерь</w:t>
            </w:r>
          </w:p>
        </w:tc>
        <w:tc>
          <w:tcPr>
            <w:tcW w:type="dxa" w:w="3118"/>
          </w:tcPr>
          <w:p>
            <w:r>
              <w:rPr>
                <w:rFonts w:ascii="Times New Roman" w:hAnsi="Times New Roman"/>
                <w:sz w:val="24"/>
              </w:rPr>
              <w:t>С потерями</w:t>
            </w:r>
          </w:p>
        </w:tc>
      </w:tr>
      <w:tr>
        <w:tc>
          <w:tcPr>
            <w:tcW w:type="dxa" w:w="3118"/>
          </w:tcPr>
          <w:p>
            <w:r>
              <w:rPr>
                <w:rFonts w:ascii="Times New Roman" w:hAnsi="Times New Roman"/>
                <w:sz w:val="24"/>
              </w:rPr>
              <w:t>Типичный размер файла</w:t>
            </w:r>
          </w:p>
        </w:tc>
        <w:tc>
          <w:tcPr>
            <w:tcW w:type="dxa" w:w="3118"/>
          </w:tcPr>
          <w:p>
            <w:r>
              <w:rPr>
                <w:rFonts w:ascii="Times New Roman" w:hAnsi="Times New Roman"/>
                <w:sz w:val="24"/>
              </w:rPr>
              <w:t>~10 МБ/мин (CD)</w:t>
            </w:r>
          </w:p>
        </w:tc>
        <w:tc>
          <w:tcPr>
            <w:tcW w:type="dxa" w:w="3118"/>
          </w:tcPr>
          <w:p>
            <w:r>
              <w:rPr>
                <w:rFonts w:ascii="Times New Roman" w:hAnsi="Times New Roman"/>
                <w:sz w:val="24"/>
              </w:rPr>
              <w:t>~1 МБ/мин (128 кбит/с)</w:t>
            </w:r>
          </w:p>
        </w:tc>
      </w:tr>
      <w:tr>
        <w:tc>
          <w:tcPr>
            <w:tcW w:type="dxa" w:w="3118"/>
          </w:tcPr>
          <w:p>
            <w:r>
              <w:rPr>
                <w:rFonts w:ascii="Times New Roman" w:hAnsi="Times New Roman"/>
                <w:sz w:val="24"/>
              </w:rPr>
              <w:t>Качество</w:t>
            </w:r>
          </w:p>
        </w:tc>
        <w:tc>
          <w:tcPr>
            <w:tcW w:type="dxa" w:w="3118"/>
          </w:tcPr>
          <w:p>
            <w:r>
              <w:rPr>
                <w:rFonts w:ascii="Times New Roman" w:hAnsi="Times New Roman"/>
                <w:sz w:val="24"/>
              </w:rPr>
              <w:t>Идеальное</w:t>
            </w:r>
          </w:p>
        </w:tc>
        <w:tc>
          <w:tcPr>
            <w:tcW w:type="dxa" w:w="3118"/>
          </w:tcPr>
          <w:p>
            <w:r>
              <w:rPr>
                <w:rFonts w:ascii="Times New Roman" w:hAnsi="Times New Roman"/>
                <w:sz w:val="24"/>
              </w:rPr>
              <w:t>Зависит от битрейта</w:t>
            </w:r>
          </w:p>
        </w:tc>
      </w:tr>
      <w:tr>
        <w:tc>
          <w:tcPr>
            <w:tcW w:type="dxa" w:w="3118"/>
          </w:tcPr>
          <w:p>
            <w:r>
              <w:rPr>
                <w:rFonts w:ascii="Times New Roman" w:hAnsi="Times New Roman"/>
                <w:sz w:val="24"/>
              </w:rPr>
              <w:t>Совместимость</w:t>
            </w:r>
          </w:p>
        </w:tc>
        <w:tc>
          <w:tcPr>
            <w:tcW w:type="dxa" w:w="3118"/>
          </w:tcPr>
          <w:p>
            <w:r>
              <w:rPr>
                <w:rFonts w:ascii="Times New Roman" w:hAnsi="Times New Roman"/>
                <w:sz w:val="24"/>
              </w:rPr>
              <w:t>Высокая</w:t>
            </w:r>
          </w:p>
        </w:tc>
        <w:tc>
          <w:tcPr>
            <w:tcW w:type="dxa" w:w="3118"/>
          </w:tcPr>
          <w:p>
            <w:r>
              <w:rPr>
                <w:rFonts w:ascii="Times New Roman" w:hAnsi="Times New Roman"/>
                <w:sz w:val="24"/>
              </w:rPr>
              <w:t>Очень высокая</w:t>
            </w:r>
          </w:p>
        </w:tc>
      </w:tr>
      <w:tr>
        <w:tc>
          <w:tcPr>
            <w:tcW w:type="dxa" w:w="3118"/>
          </w:tcPr>
          <w:p>
            <w:r>
              <w:rPr>
                <w:rFonts w:ascii="Times New Roman" w:hAnsi="Times New Roman"/>
                <w:sz w:val="24"/>
              </w:rPr>
              <w:t>Обработка</w:t>
            </w:r>
          </w:p>
        </w:tc>
        <w:tc>
          <w:tcPr>
            <w:tcW w:type="dxa" w:w="3118"/>
          </w:tcPr>
          <w:p>
            <w:r>
              <w:rPr>
                <w:rFonts w:ascii="Times New Roman" w:hAnsi="Times New Roman"/>
                <w:sz w:val="24"/>
              </w:rPr>
              <w:t>Простая</w:t>
            </w:r>
          </w:p>
        </w:tc>
        <w:tc>
          <w:tcPr>
            <w:tcW w:type="dxa" w:w="3118"/>
          </w:tcPr>
          <w:p>
            <w:r>
              <w:rPr>
                <w:rFonts w:ascii="Times New Roman" w:hAnsi="Times New Roman"/>
                <w:sz w:val="24"/>
              </w:rPr>
              <w:t>Требует декодирования</w:t>
            </w:r>
          </w:p>
        </w:tc>
      </w:tr>
      <w:tr>
        <w:tc>
          <w:tcPr>
            <w:tcW w:type="dxa" w:w="3118"/>
          </w:tcPr>
          <w:p>
            <w:r>
              <w:rPr>
                <w:rFonts w:ascii="Times New Roman" w:hAnsi="Times New Roman"/>
                <w:sz w:val="24"/>
              </w:rPr>
              <w:t>Применение</w:t>
            </w:r>
          </w:p>
        </w:tc>
        <w:tc>
          <w:tcPr>
            <w:tcW w:type="dxa" w:w="3118"/>
          </w:tcPr>
          <w:p>
            <w:r>
              <w:rPr>
                <w:rFonts w:ascii="Times New Roman" w:hAnsi="Times New Roman"/>
                <w:sz w:val="24"/>
              </w:rPr>
              <w:t>Студийная запись</w:t>
            </w:r>
          </w:p>
        </w:tc>
        <w:tc>
          <w:tcPr>
            <w:tcW w:type="dxa" w:w="3118"/>
          </w:tcPr>
          <w:p>
            <w:r>
              <w:rPr>
                <w:rFonts w:ascii="Times New Roman" w:hAnsi="Times New Roman"/>
                <w:sz w:val="24"/>
              </w:rPr>
              <w:t>Потоковое вещание</w:t>
            </w:r>
          </w:p>
        </w:tc>
      </w:tr>
    </w:tbl>
    <w:p/>
    <w:sectPr w:rsidR="00FC693F" w:rsidRPr="0006063C" w:rsidSect="00034616">
      <w:pgSz w:w="11906" w:h="16838"/>
      <w:pgMar w:top="1134" w:right="850" w:bottom="1134" w:left="1701"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lang w:val="en-US" w:eastAsia="en-US" w:bidi="ar-SA"/>
        <w:rFonts w:ascii="Times New Roman" w:hAnsi="Times New Roman" w:cs="Times New Roman" w:eastAsia="Times New Roman"/>
        <w:sz w:val="28"/>
        <w:szCs w:val="28"/>
      </w:rPr>
    </w:rPrDefault>
    <w:pPrDefault>
      <w:pPr>
        <w:spacing w:line="360" w:lineRule="auto" w:after="0"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pPr>
      <w:jc w:val="both"/>
      <w:ind w:firstLine="709" w:firstLineChars="0"/>
      <w:spacing w:line="360" w:lineRule="auto"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jc w:val="center"/>
    </w:pPr>
    <w:rPr>
      <w:color w:val="auto"/>
      <w:rFonts w:ascii="Times New Roman" w:hAnsi="Times New Roman" w:cs="Times New Roman" w:eastAsia="Times New Roman"/>
      <w:sz w:val="32"/>
      <w:szCs w:val="32"/>
      <w:b/>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jc w:val="left"/>
    </w:pPr>
    <w:rPr>
      <w:color w:val="auto"/>
      <w:rFonts w:ascii="Times New Roman" w:hAnsi="Times New Roman" w:cs="Times New Roman" w:eastAsia="Times New Roman"/>
      <w:sz w:val="28"/>
      <w:szCs w:val="28"/>
      <w:b/>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jc w:val="left"/>
    </w:pPr>
    <w:rPr>
      <w:color w:val="auto"/>
      <w:rFonts w:ascii="Times New Roman" w:hAnsi="Times New Roman" w:cs="Times New Roman" w:eastAsia="Times New Roman"/>
      <w:sz w:val="28"/>
      <w:szCs w:val="28"/>
      <w: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