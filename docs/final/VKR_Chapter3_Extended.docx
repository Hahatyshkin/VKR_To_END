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ГЛАВА 3. ЭКСПЕРИМЕНТАЛЬНОЕ ИССЛЕДОВАНИЕ</w:t>
      </w:r>
    </w:p>
    <w:p>
      <w:pPr>
        <w:spacing w:line="312" w:lineRule="auto"/>
        <w:ind w:firstLine="709"/>
      </w:pPr>
      <w:r>
        <w:t>Третья глава представляет результаты экспериментального исследования методов обработки аудиоданных. Экспериментальная часть работы является ключевым этапом, на котором теоретические положения и программные реализации подвергаются практической проверке. Методология эксперимента включает выбор тестового материала, определение параметров обработки и выбор метрик для сравнительного анализа согласно рекомендациям [5, с. 450]. Выборка включает 80 аудиофайлов различной стилистической направленности, каждый из которых обработан семью методами, что составляет 560 экспериментальных точек. Такой объём данных обеспечивает статистическую значимость выводов и позволяет провести всесторонний сравнительный анализ методов по комплексу метрик качества.</w:t>
      </w:r>
    </w:p>
    <w:p>
      <w:pPr>
        <w:pStyle w:val="Heading2"/>
      </w:pPr>
      <w:r>
        <w:t>3.1. Методология эксперимента</w:t>
      </w:r>
    </w:p>
    <w:p>
      <w:pPr>
        <w:spacing w:line="312" w:lineRule="auto"/>
        <w:ind w:firstLine="709"/>
      </w:pPr>
      <w:r>
        <w:t>Методология экспериментального исследования построена на принципах объективной оценки качества аудиообработки, описанных в работах [5, с. 450] и [21, с. 12]. Для каждого метода рассчитывались метрики качества временной и спектральной областей, а также психоакустические показатели. Статистическая обработка включала расчёт средних значений, стандартных отклонений, доверительных интервалов и коэффициентов корреляции. Эксперимент проводился в контролируемых условиях на идентичном аппаратном обеспечении для исключения влияния внешних факторов на результаты измерений.</w:t>
      </w:r>
    </w:p>
    <w:p>
      <w:pPr>
        <w:pStyle w:val="Heading2"/>
      </w:pPr>
      <w:r>
        <w:t>3.2. Результаты сравнительного анализа</w:t>
      </w:r>
    </w:p>
    <w:p>
      <w:pPr>
        <w:spacing w:line="312" w:lineRule="auto"/>
        <w:ind w:firstLine="709"/>
      </w:pPr>
      <w:r>
        <w:t>Результаты сравнительного анализа представлены в виде таблиц и графических диаграмм, позволяющих наглядно оценить различия между методами по каждой метрике. Для каждого метода приведены средние значения, стандартные отклонения и диапазоны измерений, что позволяет оценить не только средний уровень качества, но и стабильность работы алгоритма.</w:t>
      </w:r>
    </w:p>
    <w:p>
      <w:pPr>
        <w:pStyle w:val="Heading3"/>
      </w:pPr>
      <w:r>
        <w:t>3.2.1. Сравнение по метрике SNR</w:t>
      </w:r>
    </w:p>
    <w:p>
      <w:pPr>
        <w:spacing w:line="312" w:lineRule="auto"/>
        <w:ind w:firstLine="709"/>
      </w:pPr>
      <w:r>
        <w:t>Метрика SNR (Signal-to-Noise Ratio) является основным показателем качества восстановления сигнала и измеряется в децибелах [21, с. 12]. Чем выше значение SNR, тем меньше искажений внесено при обработке. Результаты сравнения методов по метрике SNR представлены в таблице 3.1 и на рисунке 3.1.</w:t>
      </w:r>
    </w:p>
    <w:p>
      <w:pPr>
        <w:jc w:val="center"/>
      </w:pPr>
      <w:r>
        <w:rPr>
          <w:b/>
          <w:sz w:val="22"/>
        </w:rPr>
        <w:t>Таблица 3.1 — Сравнительные результаты по метрике SNR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SNR (дБ)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СКО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Рейтинг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Стандартный MP3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29.15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1.34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25.01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30.46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Хаффман MP3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27.87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2.53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21.31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31.29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Розенброк MP3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14.65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0.33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13.71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15.37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FWHT MP3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13.59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2.37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1.21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14.75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FFT MP3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12.75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4.66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0.78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17.18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DWT MP3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0.02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0.06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-0.10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0.30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DCT MP3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0.01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0.01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0.01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7</w:t>
            </w:r>
          </w:p>
        </w:tc>
      </w:tr>
    </w:tbl>
    <w:p/>
    <w:p>
      <w:pPr>
        <w:spacing w:line="312" w:lineRule="auto"/>
        <w:ind w:firstLine="709"/>
      </w:pPr>
      <w:r>
        <w:t>Анализ результатов показывает чёткое разделение методов на три группы по качеству. Первую группу составляют Стандартный MP3 (SNR 29.15 дБ) и Хаффман MP3 (SNR 27.87 дБ), обеспечивающие высокое качество обработки. Вторую группу образуют методы Розенброк (SNR 14.65 дБ), FWHT (SNR 13.59 дБ) и FFT (SNR 12.75 дБ) со средним уровнем качества. Третью группу составляют DCT и DWT с критически низкими показателями SNR (около 0 дБ), что указывает на практическую непригодность для задач сохранения качества аудио.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2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r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3.1 — Сравнение методов по SNR (среднее ± СКО)</w:t>
      </w:r>
    </w:p>
    <w:p/>
    <w:p>
      <w:pPr>
        <w:pStyle w:val="Heading3"/>
      </w:pPr>
      <w:r>
        <w:t>3.2.2. Сравнение по метрике SI-SDR</w:t>
      </w:r>
    </w:p>
    <w:p>
      <w:pPr>
        <w:spacing w:line="312" w:lineRule="auto"/>
        <w:ind w:firstLine="709"/>
      </w:pPr>
      <w:r>
        <w:t>Метрика SI-SDR (Scale-Invariant Signal-to-Distortion Ratio) является инвариантной к масштабированию амплитуды и более корректно оценивает качество при возможных амплитудных искажениях [12, с. 4214]. Отрицательные значения SI-SDR указывают на критические искажения сигнала.</w:t>
      </w:r>
    </w:p>
    <w:p>
      <w:pPr>
        <w:jc w:val="center"/>
      </w:pPr>
      <w:r>
        <w:rPr>
          <w:b/>
          <w:sz w:val="22"/>
        </w:rPr>
        <w:t>Таблица 3.2 — Сравнительные результаты по метрике SI-SDR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SI-SDR (дБ)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СКО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Оценка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Стандартный MP3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39.55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9.80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26.28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74.07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Отлично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Хаффман MP3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27.87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2.53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21.29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31.29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Хорошо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Розенброк MP3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21.17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1.76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17.01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27.66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Хорошо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FWHT MP3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14.06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0.23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13.54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14.64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Удовлетворительно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FFT MP3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14.76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0.86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13.59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17.12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Удовлетворительно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DCT MP3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13.65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0.72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11.65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15.66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Удовлетворительно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DWT MP3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-29.28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13.85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-89.53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-11.35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Неприемлемо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20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sdr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3.2 — Сравнение методов по SI-SDR</w:t>
      </w:r>
    </w:p>
    <w:p/>
    <w:p>
      <w:pPr>
        <w:spacing w:line="312" w:lineRule="auto"/>
        <w:ind w:firstLine="709"/>
      </w:pPr>
      <w:r>
        <w:t>Особое внимание привлекает результат метода DWT с отрицательным SI-SDR (-29.28 дБ), что свидетельствует о разрушении структуры сигнала. Метод FWHT показывает стабильные результаты с минимальным стандартным отклонением (0.23 дБ), что указывает на предсказуемость работы алгоритма независимо от характеристик входного сигнала.</w:t>
      </w:r>
    </w:p>
    <w:p>
      <w:pPr>
        <w:pStyle w:val="Heading3"/>
      </w:pPr>
      <w:r>
        <w:t>3.2.3. Сравнение по метрике LSD</w:t>
      </w:r>
    </w:p>
    <w:p>
      <w:pPr>
        <w:spacing w:line="312" w:lineRule="auto"/>
        <w:ind w:firstLine="709"/>
      </w:pPr>
      <w:r>
        <w:t>Метрика LSD (Log-Spectral Distance) измеряет логарифмическое расстояние между спектрами исходного и обработанного сигналов [5, с. 450]. Чем ниже значение LSD, тем лучше сохранена спектральная структура сигнала. Результаты представлены в таблице 3.3 и на рисунке 3.3.</w:t>
      </w:r>
    </w:p>
    <w:p>
      <w:pPr>
        <w:jc w:val="center"/>
      </w:pPr>
      <w:r>
        <w:rPr>
          <w:b/>
          <w:sz w:val="22"/>
        </w:rPr>
        <w:t>Таблица 3.3 — Сравнительные результаты по метрике LSD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LSD (дБ)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СКО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Интерпретация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Стандартный MP3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5.98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0.53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Минимальные искажения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Розенброк MP3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6.77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0.53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Минимальные искажения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Хаффман MP3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14.05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6.60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Умеренные искажения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FWHT MP3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24.57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7.15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Заметные искажения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DWT MP3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28.48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5.16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Заметные искажения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FFT MP3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32.22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8.10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Сильные искажения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DCT MP3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39.88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8.91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Сильные искажения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20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sd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3.3 — Сравнение методов по LSD (ниже = лучше)</w:t>
      </w:r>
    </w:p>
    <w:p/>
    <w:p>
      <w:pPr>
        <w:spacing w:line="312" w:lineRule="auto"/>
        <w:ind w:firstLine="709"/>
      </w:pPr>
      <w:r>
        <w:t>По метрике LSD Стандартный MP3 (5.98 дБ) и Розенброк (6.77 дБ) показывают минимальные спектральные искажения. Метод FWHT демонстрирует LSD 24.57 дБ, что соответствует заметным спектральным искажениям и значительно уступает лидерам. Это объясняется природой преобразования Адамара, которое не учитывает психоакустические особенности восприятия звука.</w:t>
      </w:r>
    </w:p>
    <w:p>
      <w:pPr>
        <w:pStyle w:val="Heading3"/>
      </w:pPr>
      <w:r>
        <w:t>3.2.4. Сравнение производительности</w:t>
      </w:r>
    </w:p>
    <w:p>
      <w:pPr>
        <w:spacing w:line="312" w:lineRule="auto"/>
        <w:ind w:firstLine="709"/>
      </w:pPr>
      <w:r>
        <w:t>Производительность методов оценивалась по времени обработки тестового файла. Результаты представлены в таблице 3.4 и на рисунке 3.4.</w:t>
      </w:r>
    </w:p>
    <w:p>
      <w:pPr>
        <w:jc w:val="center"/>
      </w:pPr>
      <w:r>
        <w:rPr>
          <w:b/>
          <w:sz w:val="22"/>
        </w:rPr>
        <w:t>Таблица 3.4 — Сравнение производительности методов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Время (с)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СКО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Отн.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Оценка скорости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Розенброк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0.60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0.05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0.66x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Очень быстрая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Хаффман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0.76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0.06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0.84x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Быстрая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FFT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0.90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0.10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1.00x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Быстрая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Стандартный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0.91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0.09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1.00x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Быстрая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DCT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1.47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0.19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1.62x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Средняя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FWHT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1.53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0.20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1.68x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Медленная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DWT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1.65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0.28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1.81x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Медленная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20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3.4 — Сравнение методов по времени обработки</w:t>
      </w:r>
    </w:p>
    <w:p/>
    <w:p>
      <w:pPr>
        <w:spacing w:line="312" w:lineRule="auto"/>
        <w:ind w:firstLine="709"/>
      </w:pPr>
      <w:r>
        <w:t>Метод Розенброк является самым быстрым (0.60 с), что объясняется простотой вычислений. FWHT требует больше времени (1.53 с) из-за последовательного применения матрицы Адамара к блокам сигнала. Это делает FWHT менее привлекательным для задач реального времени по сравнению с FFT (0.90 с) и стандартным MP3 (0.91 с).</w:t>
      </w:r>
    </w:p>
    <w:p>
      <w:pPr>
        <w:pStyle w:val="Heading3"/>
      </w:pPr>
      <w:r>
        <w:t>3.2.5. Сравнение эффективности сжатия</w:t>
      </w:r>
    </w:p>
    <w:p>
      <w:pPr>
        <w:spacing w:line="312" w:lineRule="auto"/>
        <w:ind w:firstLine="709"/>
      </w:pPr>
      <w:r>
        <w:t>Эффективность сжатия оценивалась по размеру выходного файла относительно стандартного MP3. Результаты представлены в таблице 3.5 и на рисунке 3.5.</w:t>
      </w:r>
    </w:p>
    <w:p>
      <w:pPr>
        <w:jc w:val="center"/>
      </w:pPr>
      <w:r>
        <w:rPr>
          <w:b/>
          <w:sz w:val="22"/>
        </w:rPr>
        <w:t>Таблица 3.5 — Сравнение эффективности сжатия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Размер (МБ)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Сжатие (%)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Отн. размер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Эффективность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DCT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0.51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81.0%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0.19x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Высокая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FFT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0.75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71.9%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0.28x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Высокая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Розенброк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1.26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52.9%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0.47x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Высокая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Хаффман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1.34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50.2%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0.50x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Высокая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FWHT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1.44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46.4%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0.54x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Средняя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Стандартный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2.69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0.0%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1.00x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Низкая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DWT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3.11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-15.7%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1.16x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Низкая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20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z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3.5 — Сравнение методов по размеру выходного файла</w:t>
      </w:r>
    </w:p>
    <w:p/>
    <w:p>
      <w:pPr>
        <w:spacing w:line="312" w:lineRule="auto"/>
        <w:ind w:firstLine="709"/>
      </w:pPr>
      <w:r>
        <w:t>Метод FWHT обеспечивает сжатие 46.4% (размер 0.54x от стандартного MP3), что является хорошим показателем среди методов со средним качеством. Однако FFT показывает ещё более высокую степень сжатия (71.9%) при сопоставимом качестве, что делает FFT более эффективным выбором для задач, где критичен размер файла. DWT показывает отрицательное сжатие (увеличение размера на 15.7%), что делает его экономически неэффективным.</w:t>
      </w:r>
    </w:p>
    <w:p>
      <w:pPr>
        <w:pStyle w:val="Heading2"/>
      </w:pPr>
      <w:r>
        <w:t>3.3. Комплексный анализ эффективности методов</w:t>
      </w:r>
    </w:p>
    <w:p>
      <w:pPr>
        <w:spacing w:line="312" w:lineRule="auto"/>
        <w:ind w:firstLine="709"/>
      </w:pPr>
      <w:r>
        <w:t>Для комплексной оценки методов использованы интегральные показатели, учитывающие соотношение качество/скорость и качество/размер. Результаты представлены в таблице 3.6 и на радарной диаграмме (рисунок 3.6).</w:t>
      </w:r>
    </w:p>
    <w:p>
      <w:pPr>
        <w:jc w:val="center"/>
      </w:pPr>
      <w:r>
        <w:rPr>
          <w:b/>
          <w:sz w:val="22"/>
        </w:rPr>
        <w:t>Таблица 3.6 — Комплексная оценка эффективности методов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SNR/время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SNR/МБ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Общий балл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Рейтинг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Стандартный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32.14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10.85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0.9839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Хаффман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36.70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20.84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0.9039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Розенброк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24.59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11.58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0.8118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FWHT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8.91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9.44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0.6199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FFT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14.11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16.90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0.5940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DCT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0.01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0.02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0.1973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DWT MP3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0.01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0.01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0.0695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7278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7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3.6 — Радарная диаграмма методов (нормализованные показатели)</w:t>
      </w:r>
    </w:p>
    <w:p/>
    <w:p>
      <w:pPr>
        <w:pStyle w:val="Heading2"/>
      </w:pPr>
      <w:r>
        <w:t>3.4. Анализ соотношений качество/скорость и качество/размер</w:t>
      </w:r>
    </w:p>
    <w:p>
      <w:pPr>
        <w:spacing w:line="312" w:lineRule="auto"/>
        <w:ind w:firstLine="709"/>
      </w:pPr>
      <w:r>
        <w:t>Для визуализации соотношений между метриками построены диаграммы рассеяния, показывающие распределение результатов для каждого файла и средние значения по методам.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434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r_vs_ti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3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3.7 — Соотношение качество/скорость (звёзды = средние значения)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403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r_vs_siz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0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3.8 — Соотношение качество/размер (звёзды = средние значения)</w:t>
      </w:r>
    </w:p>
    <w:p/>
    <w:p>
      <w:pPr>
        <w:spacing w:line="312" w:lineRule="auto"/>
        <w:ind w:firstLine="709"/>
      </w:pPr>
      <w:r>
        <w:t>Анализ диаграмм показывает, что метод FWHT занимает промежуточное положение между высококачественными методами (Стандартный MP3, Хаффман) и методами с низким качеством (DCT, DWT). При этом FWHT уступает FFT по соотношению качество/скорость и качество/размер, что ставит под вопрос его практическую применимость для задач сжатия аудио по сравнению с FFT.</w:t>
      </w:r>
    </w:p>
    <w:p>
      <w:pPr>
        <w:pStyle w:val="Heading2"/>
      </w:pPr>
      <w:r>
        <w:t>3.5. Корреляционный анализ метрик</w:t>
      </w:r>
    </w:p>
    <w:p>
      <w:pPr>
        <w:spacing w:line="312" w:lineRule="auto"/>
        <w:ind w:firstLine="709"/>
      </w:pPr>
      <w:r>
        <w:t>Корреляционный анализ проведён для выявления взаимосвязей между метриками качества. Результаты представлены в таблице 3.7 и на тепловой карте (рисунок 3.9).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7691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69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3.9 — Корреляционная матрица метрик</w:t>
      </w:r>
    </w:p>
    <w:p/>
    <w:p>
      <w:pPr>
        <w:jc w:val="center"/>
      </w:pPr>
      <w:r>
        <w:rPr>
          <w:b/>
          <w:sz w:val="22"/>
        </w:rPr>
        <w:t>Таблица 3.7 — Фрагмент корреляционной матрицы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Метрика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SNR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SI-SDR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LSD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Время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Размер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SNR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0.75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-0.68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-0.63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0.12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SI-SDR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0.75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-0.46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-0.61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-0.34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LSD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-0.68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-0.46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0.58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-0.31</w:t>
            </w:r>
          </w:p>
        </w:tc>
      </w:tr>
    </w:tbl>
    <w:p/>
    <w:p>
      <w:pPr>
        <w:spacing w:line="312" w:lineRule="auto"/>
        <w:ind w:firstLine="709"/>
      </w:pPr>
      <w:r>
        <w:t>Выявлена сильная положительная корреляция между SNR и SI-SDR (r = 0.75), что подтверждает согласованность этих метрик при оценке качества. Сильная отрицательная корреляция между SNR и LSD (r = -0.68) указывает на взаимосвязь искажений во временной и спектральной областях. Отрицательная корреляция между SNR и временем (r = -0.63) объясняется тем, что методы с низким качеством (DCT, DWT) требуют больше времени на обработку.</w:t>
      </w:r>
    </w:p>
    <w:p>
      <w:pPr>
        <w:pStyle w:val="Heading2"/>
      </w:pPr>
      <w:r>
        <w:t>3.6. Анализ распределения результатов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032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r_boxpl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3.10 — Распределение SNR по методам (box plot)</w:t>
      </w:r>
    </w:p>
    <w:p/>
    <w:p>
      <w:pPr>
        <w:spacing w:line="312" w:lineRule="auto"/>
        <w:ind w:firstLine="709"/>
      </w:pPr>
      <w:r>
        <w:t>Анализ распределения показывает, что метод FWHT имеет широкий размах значений SNR (от 1.21 до 14.75 дБ), что указывает на чувствительность алгоритма к характеристикам входного сигнала. Стандартный MP3 демонстрирует узкое распределение (25.01-30.46 дБ), что говорит о стабильном качестве независимо от входных данных. Метод Розенброк также показывает высокую стабильность с минимальным разбросом значений.</w:t>
      </w:r>
    </w:p>
    <w:p>
      <w:pPr>
        <w:pStyle w:val="Heading2"/>
      </w:pPr>
      <w:r>
        <w:t>3.7. Детальный анализ метода FWHT</w:t>
      </w:r>
    </w:p>
    <w:p>
      <w:pPr>
        <w:spacing w:line="312" w:lineRule="auto"/>
        <w:ind w:firstLine="709"/>
      </w:pPr>
      <w:r>
        <w:t>Метод FWHT (Fast Walsh-Hadamard Transform) занимает особое место в исследовании как основной объект изучения. На основе экспериментальных данных проведён детальный анализ преимуществ и недостатков данного метода.</w:t>
      </w:r>
    </w:p>
    <w:p>
      <w:pPr>
        <w:pStyle w:val="Heading3"/>
      </w:pPr>
      <w:r>
        <w:t>3.7.1. Преимущества FWHT</w:t>
      </w:r>
    </w:p>
    <w:p>
      <w:pPr>
        <w:spacing w:line="312" w:lineRule="auto"/>
        <w:ind w:firstLine="709"/>
      </w:pPr>
      <w:r>
        <w:t>Метод FWHT обладает следующими преимуществами по результатам эксперимента:</w:t>
        <w:br/>
        <w:br/>
        <w:t>1. Стабильность результатов: FWHT демонстрирует одно из самых низких стандартных отклонений SI-SDR (0.23 дБ) среди всех методов, что указывает на предсказуемость работы алгоритма независимо от характеристик входного сигнала. Это важное преимущество для промышленных систем, требующих гарантированного качества.</w:t>
        <w:br/>
        <w:br/>
        <w:t>2. Эффективное сжатие: FWHT обеспечивает сжатие 46.4% относительно стандартного MP3 (размер 0.54x), что является хорошим показателем. Выходной файл занимает в среднем 1.44 МБ против 2.69 МБ для стандартного MP3.</w:t>
        <w:br/>
        <w:br/>
        <w:t>3. Среднее качество обработки: SNR 13.59 дБ и SI-SDR 14.06 дБ соответствуют удовлетворительному уровню качества, что приемлемо для многих практических задач, не требующих высокой точности воспроизведения.</w:t>
        <w:br/>
        <w:br/>
        <w:t>4. Теоретическая простота: Преобразование Адамара требует только операций сложения и вычитания, что делает его привлекательным для аппаратной реализации на FPGA и DSP-процессорах [2, с. 15].</w:t>
        <w:br/>
        <w:br/>
        <w:t>5. Ортогональность: Матрицы Адамара обладают свойством ортогональности, что обеспечивает обратимость преобразования и теоретическую возможность точного восстановления сигнала при отсутствии квантования.</w:t>
      </w:r>
    </w:p>
    <w:p>
      <w:pPr>
        <w:pStyle w:val="Heading3"/>
      </w:pPr>
      <w:r>
        <w:t>3.7.2. Недостатки FWHT</w:t>
      </w:r>
    </w:p>
    <w:p>
      <w:pPr>
        <w:spacing w:line="312" w:lineRule="auto"/>
        <w:ind w:firstLine="709"/>
      </w:pPr>
      <w:r>
        <w:t>Метод FWHT имеет существенные недостатки, ограничивающие его практическое применение:</w:t>
        <w:br/>
        <w:br/>
        <w:t>1. Низкое качество по сравнению с конкурентами: SNR 13.59 дБ значительно уступает стандартному MP3 (29.15 дБ) — разница составляет 15.56 дБ, что соответствует более чем 35-кратному увеличению энергии шума. Это делает FWHT непригодным для задач архивирования и профессиональной обработки аудио.</w:t>
        <w:br/>
        <w:br/>
        <w:t>2. Высокий уровень спектральных искажений: LSD 24.57 дБ в 4 раза выше, чем у стандартного MP3 (5.98 дБ). Это указывает на существенное нарушение спектральной структуры сигнала, что критично для музыкального контента.</w:t>
        <w:br/>
        <w:br/>
        <w:t>3. Низкая производительность: Время обработки 1.53 с в 1.68 раза выше, чем у стандартного MP3 (0.91 с). При этом качество значительно ниже, что делает FWHT экономически неэффективным. Соотношение SNR/время (8.91) является одним из худших среди методов среднего качества.</w:t>
        <w:br/>
        <w:br/>
        <w:t>4. Уступает FFT по всем показателям: FFT показывает сопоставимое качество (SNR 12.75 дБ против 13.59 дБ) при значительно меньшем времени обработки (0.90 с против 1.53 с) и более сильном сжатии (71.9% против 46.4%). Это ставит под вопрос целесообразность использования FWHT вместо FFT.</w:t>
        <w:br/>
        <w:br/>
        <w:t>5. Отсутствие психоакустической оптимизации: В отличие от MP3, FWHT не учитывает особенности человеческого восприятия звука, что приводит к заметным на слух искажениям даже при объективно умеренных значениях метрик.</w:t>
        <w:br/>
        <w:br/>
        <w:t>6. Чувствительность к характеристикам сигнала: Широкий разброс значений SNR (от 1.21 до 14.75 дБ) указывает на нестабильность качества в зависимости от входного сигнала. Некоторые файлы обрабатываются с критически низким качеством.</w:t>
      </w:r>
    </w:p>
    <w:p>
      <w:pPr>
        <w:pStyle w:val="Heading3"/>
      </w:pPr>
      <w:r>
        <w:t>3.7.3. Область применимости FWHT</w:t>
      </w:r>
    </w:p>
    <w:p>
      <w:pPr>
        <w:spacing w:line="312" w:lineRule="auto"/>
        <w:ind w:firstLine="709"/>
      </w:pPr>
      <w:r>
        <w:t>На основе проведённого анализа можно определить области, где FWHT может быть применим:</w:t>
        <w:br/>
        <w:br/>
        <w:t>1. Встраиваемые системы с ограниченными ресурсами: Благодаря простоте вычислений (только сложение и вычитание) FWHT может быть эффективен на платформах без аппаратного умножителя.</w:t>
        <w:br/>
        <w:br/>
        <w:t>2. Предварительная обработка для ML: Преобразование Адамара создаёт компактное представление сигнала, которое может использоваться как признак для алгоритмов машинного обучения.</w:t>
        <w:br/>
        <w:br/>
        <w:t>3. Исследовательские задачи: FWHT представляет теоретический интерес для изучения свойств ортогональных преобразований и их применения к аудиоданным.</w:t>
        <w:br/>
        <w:br/>
        <w:t>4. Системы с низкими требованиями к качеству: Для голосовой связи, где допустимы искажения, FWHT может обеспечить приемлемый баланс качества и вычислительной сложности.</w:t>
        <w:br/>
        <w:br/>
        <w:t>Однако для большинства практических задач обработки аудио — архивирования, стриминга, профессиональной записи — FWHT уступает существующим решениям (MP3, AAC, Opus) по соотношению качество/скорость и не рекомендуется к применению.</w:t>
      </w:r>
    </w:p>
    <w:p>
      <w:pPr>
        <w:pStyle w:val="Heading2"/>
      </w:pPr>
      <w:r>
        <w:t>3.8. Выводы по главе 3</w:t>
      </w:r>
    </w:p>
    <w:p>
      <w:pPr>
        <w:spacing w:line="312" w:lineRule="auto"/>
        <w:ind w:firstLine="709"/>
      </w:pPr>
      <w:r>
        <w:t>В третьей главе проведено экспериментальное сравнение семи методов обработки аудиоданных по комплексу из 13 метрик качества на выборке из 560 измерений (80 файлов × 7 методов). Результаты показывают чёткое разделение методов на группы по эффективности:</w:t>
        <w:br/>
        <w:br/>
        <w:t>Первая группа (высокое качество): Стандартный MP3 (SNR 29.15±1.34 дБ) и Хаффман MP3 (SNR 27.87±2.53 дБ) обеспечивают наилучшее качество обработки с минимальными спектральными искажениями.</w:t>
        <w:br/>
        <w:br/>
        <w:t>Вторая группа (среднее качество): Розенброк MP3 (SNR 14.65±0.33 дБ), FWHT (SNR 13.59±2.37 дБ) и FFT (SNR 12.75±4.66 дБ). Среди них Розенброк выделяется лучшим балансом скорости и стабильности, FFT — наилучшим сжатием при сопоставимом качестве.</w:t>
        <w:br/>
        <w:br/>
        <w:t>Третья группа (низкое качество): DCT и DWT демонстрируют критические искажения (SNR около 0 дБ, отрицательный SI-SDR для DWT) и не рекомендуются для практического применения.</w:t>
        <w:br/>
        <w:br/>
        <w:t>Метод FWHT занимает промежуточное положение со следующими характеристиками: преимущество — стабильность результатов (СКО SI-SDR 0.23 дБ) и простота вычислений; недостатки — низкое качество относительно MP3 (разница SNR 15.56 дБ), высокие спектральные искажения (LSD 24.57 дБ), невысокая производительность (время 1.53 с) и уступание FFT по соотношению качество/скорость. FWHT может быть рекомендован только для специфических задач с ограниченными вычислительными ресурсами или низкими требованиями к качеству.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