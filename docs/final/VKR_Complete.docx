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ind w:left="851"/>
        <w:jc w:val="center"/>
      </w:pPr>
      <w:r/>
      <w:r/>
      <w:r>
        <w:rPr>
          <w:b/>
          <w:sz w:val="20"/>
        </w:rPr>
        <w:t>МИНИСТЕРСТВО НАУКИ И ВЫСШЕГО ОБРАЗОВАНИЯ</w:t>
      </w:r>
    </w:p>
    <w:p>
      <w:pPr>
        <w:pStyle w:val="Style2"/>
        <w:ind w:left="851"/>
        <w:jc w:val="center"/>
      </w:pPr>
      <w:r>
        <w:rPr>
          <w:b/>
          <w:sz w:val="20"/>
        </w:rPr>
        <w:t>РОССИЙСКОЙ ФЕДЕРАЦИИ</w:t>
      </w:r>
    </w:p>
    <w:p>
      <w:pPr>
        <w:pStyle w:val="Style2"/>
        <w:ind w:left="851"/>
        <w:jc w:val="center"/>
      </w:pPr>
    </w:p>
    <w:p>
      <w:pPr>
        <w:pStyle w:val="Style2"/>
        <w:jc w:val="center"/>
      </w:pPr>
      <w:r>
        <w:rPr>
          <w:sz w:val="20"/>
        </w:rPr>
        <w:t xml:space="preserve">ФЕДЕРАЛЬНОЕ ГОСУДАРСТВЕННОЕ БЮДЖЕТНОЕ ОБРАЗОВАТЕЛЬНОЕ   </w:t>
      </w:r>
    </w:p>
    <w:p>
      <w:pPr>
        <w:pStyle w:val="Style2"/>
        <w:jc w:val="center"/>
      </w:pPr>
      <w:r>
        <w:rPr>
          <w:sz w:val="20"/>
        </w:rPr>
        <w:t xml:space="preserve"> УЧРЕЖДЕНИЕ ВЫСШЕГО ОБРАЗОВАНИЯ</w:t>
      </w:r>
    </w:p>
    <w:p>
      <w:pPr>
        <w:pStyle w:val="Style3"/>
        <w:jc w:val="center"/>
      </w:pPr>
      <w:r>
        <w:rPr>
          <w:sz w:val="20"/>
        </w:rPr>
        <w:t>«МОСКОВСКИЙ АВИАЦИОННЫЙ ИНСТИТУТ</w:t>
      </w:r>
    </w:p>
    <w:p>
      <w:pPr>
        <w:pStyle w:val="Style3"/>
        <w:jc w:val="center"/>
      </w:pPr>
      <w:r>
        <w:rPr>
          <w:sz w:val="20"/>
        </w:rPr>
        <w:t xml:space="preserve"> (национальный исследовательский университет)»</w:t>
      </w:r>
    </w:p>
    <w:p>
      <w:pPr>
        <w:pStyle w:val="Style3"/>
        <w:ind w:firstLine="709"/>
        <w:jc w:val="center"/>
      </w:pPr>
    </w:p>
    <w:p>
      <w:pPr>
        <w:pStyle w:val="ac"/>
        <w:jc w:val="center"/>
      </w:pPr>
      <w:r>
        <w:rPr>
          <w:sz w:val="22"/>
        </w:rPr>
      </w:r>
      <w:r>
        <w:rPr>
          <w:sz w:val="24"/>
        </w:rPr>
        <w:tab/>
      </w:r>
      <w:r>
        <w:rPr>
          <w:sz w:val="24"/>
        </w:rPr>
        <w:tab/>
      </w:r>
    </w:p>
    <w:p>
      <w:pPr>
        <w:pStyle w:val="a"/>
        <w:ind w:firstLine="709"/>
      </w:pPr>
    </w:p>
    <w:p>
      <w:pPr>
        <w:pStyle w:val="a"/>
        <w:ind w:firstLine="709"/>
      </w:pPr>
    </w:p>
    <w:p>
      <w:pPr>
        <w:pStyle w:val="a"/>
        <w:ind w:left="5103"/>
        <w:jc w:val="center"/>
      </w:pPr>
      <w:r>
        <w:rPr>
          <w:b/>
        </w:rPr>
        <w:t>УТВЕРЖДАЮ</w:t>
      </w:r>
    </w:p>
    <w:p>
      <w:pPr>
        <w:pStyle w:val="a"/>
        <w:ind w:left="3119"/>
      </w:pPr>
      <w:r>
        <w:t>Заведующий кафедрой</w:t>
      </w:r>
      <w:r>
        <w:t xml:space="preserve"> 806   _________  Крылов С.С.</w:t>
      </w:r>
    </w:p>
    <w:p>
      <w:pPr>
        <w:pStyle w:val="a"/>
        <w:ind w:left="5103"/>
        <w:jc w:val="right"/>
      </w:pPr>
      <w:r>
        <w:rPr>
          <w:sz w:val="20"/>
        </w:rPr>
        <w:t>(№ каф.)      (подпись)</w:t>
      </w:r>
      <w:r>
        <w:t xml:space="preserve"> </w:t>
      </w:r>
      <w:r>
        <w:rPr>
          <w:sz w:val="20"/>
        </w:rPr>
        <w:t>(инициалы, фамилия)</w:t>
      </w:r>
    </w:p>
    <w:p>
      <w:pPr>
        <w:pStyle w:val="a"/>
        <w:jc w:val="right"/>
      </w:pPr>
      <w:r>
        <w:t xml:space="preserve">  _____  ___________ 20</w:t>
      </w:r>
      <w:r>
        <w:rPr>
          <w:sz w:val="24"/>
        </w:rPr>
        <w:t xml:space="preserve">    г.</w:t>
      </w:r>
    </w:p>
    <w:p>
      <w:pPr>
        <w:pStyle w:val="a"/>
        <w:ind w:firstLine="709"/>
      </w:pPr>
    </w:p>
    <w:p>
      <w:pPr>
        <w:pStyle w:val="a"/>
        <w:ind w:firstLine="709"/>
      </w:pPr>
    </w:p>
    <w:p>
      <w:pPr>
        <w:pStyle w:val="a"/>
        <w:ind w:firstLine="709"/>
      </w:pPr>
    </w:p>
    <w:p>
      <w:pPr>
        <w:pStyle w:val="a"/>
        <w:ind w:firstLine="709"/>
      </w:pPr>
    </w:p>
    <w:p>
      <w:pPr>
        <w:pStyle w:val="a"/>
        <w:ind w:firstLine="709"/>
      </w:pPr>
    </w:p>
    <w:p>
      <w:pPr>
        <w:pStyle w:val="a"/>
        <w:jc w:val="center"/>
      </w:pPr>
      <w:r>
        <w:t>ОТЧЕТ</w:t>
      </w:r>
    </w:p>
    <w:p>
      <w:pPr>
        <w:pStyle w:val="a"/>
        <w:jc w:val="center"/>
      </w:pPr>
      <w:r>
        <w:t>О НАУЧНО-ИССЛЕДОВАТЕЛЬСКОЙ РАБОТЕ</w:t>
      </w:r>
    </w:p>
    <w:p>
      <w:pPr>
        <w:pStyle w:val="a"/>
        <w:ind w:firstLine="709"/>
        <w:jc w:val="center"/>
      </w:pPr>
    </w:p>
    <w:p>
      <w:pPr>
        <w:pStyle w:val="a"/>
        <w:jc w:val="center"/>
      </w:pPr>
      <w:r>
        <w:t>по теме:</w:t>
      </w:r>
    </w:p>
    <w:p>
      <w:pPr>
        <w:pStyle w:val="a"/>
        <w:jc w:val="center"/>
      </w:pPr>
      <w:r>
        <w:t>«Практические аспекты обработки сигналов матрицами Адамара»</w:t>
      </w:r>
    </w:p>
    <w:p>
      <w:pPr>
        <w:pStyle w:val="a"/>
        <w:ind w:firstLine="709"/>
        <w:jc w:val="center"/>
      </w:pPr>
    </w:p>
    <w:p>
      <w:pPr>
        <w:pStyle w:val="a"/>
        <w:ind w:firstLine="709"/>
      </w:pPr>
    </w:p>
    <w:p>
      <w:pPr>
        <w:pStyle w:val="a"/>
        <w:ind w:firstLine="709"/>
      </w:pPr>
    </w:p>
    <w:p>
      <w:pPr>
        <w:pStyle w:val="a"/>
        <w:ind w:firstLine="709"/>
      </w:pPr>
    </w:p>
    <w:p>
      <w:pPr>
        <w:pStyle w:val="a"/>
        <w:ind w:firstLine="709"/>
      </w:pPr>
    </w:p>
    <w:p>
      <w:pPr>
        <w:pStyle w:val="a"/>
      </w:pPr>
    </w:p>
    <w:p>
      <w:pPr>
        <w:pStyle w:val="a"/>
        <w:ind w:firstLine="709"/>
        <w:jc w:val="center"/>
      </w:pPr>
    </w:p>
    <w:p>
      <w:pPr>
        <w:pStyle w:val="a"/>
        <w:jc w:val="center"/>
      </w:pPr>
    </w:p>
    <w:p>
      <w:pPr>
        <w:pStyle w:val="a"/>
        <w:jc w:val="center"/>
      </w:pPr>
    </w:p>
    <w:p>
      <w:pPr>
        <w:pStyle w:val="a"/>
        <w:jc w:val="center"/>
      </w:pPr>
    </w:p>
    <w:p>
      <w:pPr>
        <w:pStyle w:val="a"/>
        <w:jc w:val="center"/>
      </w:pPr>
    </w:p>
    <w:p>
      <w:pPr>
        <w:pStyle w:val="a"/>
        <w:jc w:val="center"/>
      </w:pPr>
    </w:p>
    <w:p>
      <w:pPr>
        <w:pStyle w:val="a"/>
        <w:jc w:val="center"/>
      </w:pPr>
    </w:p>
    <w:p>
      <w:pPr>
        <w:pStyle w:val="a"/>
        <w:jc w:val="center"/>
      </w:pPr>
      <w:r>
        <w:t>Москва 2026</w:t>
      </w:r>
    </w:p>
    <w:p>
      <w:pPr>
        <w:pStyle w:val="1"/>
      </w:pPr>
      <w:r>
        <w:t>РЕФЕРАТ</w:t>
      </w:r>
    </w:p>
    <w:p>
      <w:pPr>
        <w:pStyle w:val="a"/>
        <w:ind w:firstLine="567"/>
        <w:jc w:val="both"/>
      </w:pPr>
      <w:r>
        <w:t>Научно-исследовательская работа состоит из 170 страниц, 10 рисунков, 6 таблиц, 49 использованных источников, 3 приложений.</w:t>
      </w:r>
    </w:p>
    <w:p>
      <w:pPr>
        <w:pStyle w:val="a"/>
        <w:spacing w:after="200"/>
      </w:pPr>
    </w:p>
    <w:p>
      <w:pPr>
        <w:pStyle w:val="a"/>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pPr>
        <w:pStyle w:val="a"/>
        <w:spacing w:after="200"/>
      </w:pPr>
    </w:p>
    <w:p>
      <w:pPr>
        <w:pStyle w:val="a"/>
        <w:ind w:firstLine="567"/>
        <w:jc w:val="both"/>
      </w:pPr>
      <w:r>
        <w:t>Объектом исследования являются возможности практического применения матриц Адамара при обработке аудиоданных.</w:t>
      </w:r>
    </w:p>
    <w:p>
      <w:pPr>
        <w:pStyle w:val="a"/>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pStyle w:val="a"/>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pPr>
        <w:pStyle w:val="a"/>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pPr>
        <w:pStyle w:val="a"/>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pStyle w:val="a"/>
        <w:ind w:firstLine="567"/>
        <w:jc w:val="both"/>
      </w:pPr>
      <w:r>
        <w:t>Использование результатов позволит сократить вычислительные затраты при обработке аудиоданных и повысить эффективность их обработки.</w:t>
      </w:r>
    </w:p>
    <w:p>
      <w:pPr>
        <w:pStyle w:val="a"/>
      </w:pPr>
      <w:r/>
    </w:p>
    <w:p>
      <w:pPr>
        <w:pStyle w:val="1"/>
      </w:pPr>
      <w:r>
        <w:t>СОДЕРЖАНИЕ</w:t>
      </w:r>
    </w:p>
    <w:p>
      <w:pPr>
        <w:pStyle w:val="a"/>
        <w:spacing w:before="200"/>
      </w:pPr>
      <w:r>
        <w:rPr>
          <w:i/>
          <w:color w:val="808080"/>
          <w:sz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pPr>
        <w:pStyle w:val="a"/>
      </w:pPr>
      <w:r/>
    </w:p>
    <w:p>
      <w:pPr>
        <w:pStyle w:val="1"/>
      </w:pPr>
      <w:r>
        <w:t>ОПРЕДЕЛЕНИЯ, ОБОЗНАЧЕНИЯ И СОКРАЩЕНИЯ</w:t>
      </w:r>
    </w:p>
    <w:p>
      <w:pPr>
        <w:pStyle w:val="2"/>
      </w:pPr>
      <w:r>
        <w:t>Основные определения</w:t>
      </w:r>
    </w:p>
    <w:p>
      <w:pPr>
        <w:pStyle w:val="a"/>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pPr>
        <w:pStyle w:val="a"/>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pPr>
        <w:pStyle w:val="a"/>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pPr>
        <w:pStyle w:val="a"/>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pPr>
        <w:pStyle w:val="a"/>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pPr>
        <w:pStyle w:val="a"/>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pPr>
        <w:pStyle w:val="a"/>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pStyle w:val="2"/>
      </w:pPr>
      <w:r>
        <w:t>Список сокращений</w:t>
      </w:r>
    </w:p>
    <w:p>
      <w:pPr>
        <w:pStyle w:val="a"/>
        <w:spacing w:after="200"/>
      </w:pPr>
    </w:p>
    <w:p>
      <w:pPr>
        <w:pStyle w:val="a"/>
      </w:pPr>
      <w:r/>
    </w:p>
    <w:p>
      <w:pPr>
        <w:pStyle w:val="1"/>
      </w:pPr>
      <w:r>
        <w:t>ВВЕДЕНИЕ</w:t>
      </w:r>
    </w:p>
    <w:p>
      <w:pPr>
        <w:pStyle w:val="a"/>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pStyle w:val="a"/>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pStyle w:val="a"/>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pPr>
        <w:pStyle w:val="a"/>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t>цифровых платформах, что делает их особенно привлекательными для практического применения.</w:t>
      </w:r>
    </w:p>
    <w:p>
      <w:pPr>
        <w:pStyle w:val="a"/>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pPr>
        <w:pStyle w:val="a"/>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pPr>
        <w:pStyle w:val="a"/>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pStyle w:val="a"/>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pPr>
        <w:pStyle w:val="a"/>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pPr>
        <w:pStyle w:val="a"/>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pPr>
        <w:pStyle w:val="a"/>
      </w:pPr>
      <w:r/>
    </w:p>
    <w:p>
      <w:pPr>
        <w:pStyle w:val="1"/>
      </w:pPr>
      <w:r>
        <w:t>ГЛАВА 1. ТЕОРЕТИЧЕСКИЕ ОСНОВЫ ОБРАБОТКИ АУДИОДАННЫХ</w:t>
      </w:r>
    </w:p>
    <w:p>
      <w:pPr>
        <w:pStyle w:val="a"/>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pPr>
        <w:pStyle w:val="2"/>
      </w:pPr>
      <w:r>
        <w:t>1.1. Основы цифровой обработки звука</w:t>
      </w:r>
    </w:p>
    <w:p>
      <w:pPr>
        <w:pStyle w:val="3"/>
      </w:pPr>
      <w:r>
        <w:t>1.1.1. Представление звука в цифровой форме</w:t>
      </w:r>
    </w:p>
    <w:p>
      <w:pPr>
        <w:pStyle w:val="a"/>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pPr>
        <w:pStyle w:val="a"/>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pPr>
        <w:pStyle w:val="a"/>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pPr>
        <w:pStyle w:val="a"/>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t xml:space="preserve"> </w:t>
      </w:r>
    </w:p>
    <w:p>
      <w:pPr>
        <w:pStyle w:val="3"/>
      </w:pPr>
      <w:r>
        <w:t>1.1.2. Частотные характеристики аудиосигналов</w:t>
      </w:r>
    </w:p>
    <w:p>
      <w:pPr>
        <w:pStyle w:val="a"/>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pPr>
        <w:pStyle w:val="a"/>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pPr>
        <w:pStyle w:val="a"/>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t xml:space="preserve"> </w:t>
      </w:r>
      <w:r>
        <w:t>Возможные визуальные представления аудиосигнала представлены на рисунке 1.1.</w:t>
      </w:r>
    </w:p>
    <w:p>
      <w:pPr>
        <w:pStyle w:val="a"/>
        <w:jc w:val="center"/>
      </w:pPr>
      <w:r/>
    </w:p>
    <w:p>
      <w:pPr>
        <w:pStyle w:val="a"/>
        <w:jc w:val="center"/>
      </w:pPr>
      <w:r>
        <w:rPr>
          <w:i/>
          <w:sz w:val="20"/>
        </w:rPr>
        <w:t>Рисунок 1.1 — Представление аудиосигнала</w:t>
      </w:r>
    </w:p>
    <w:p>
      <w:pPr>
        <w:pStyle w:val="a"/>
        <w:ind w:firstLine="567"/>
        <w:jc w:val="both"/>
      </w:pPr>
    </w:p>
    <w:p>
      <w:pPr>
        <w:pStyle w:val="3"/>
      </w:pPr>
      <w:r>
        <w:t>1.1.3. Психоакустика</w:t>
      </w:r>
    </w:p>
    <w:p>
      <w:pPr>
        <w:pStyle w:val="a"/>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pPr>
        <w:pStyle w:val="a"/>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pPr>
        <w:pStyle w:val="a"/>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pPr>
        <w:pStyle w:val="a"/>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pPr>
        <w:pStyle w:val="2"/>
      </w:pPr>
      <w:r>
        <w:t>1.2. Формат WAV и стандартное преобразование в MP3</w:t>
      </w:r>
    </w:p>
    <w:p>
      <w:pPr>
        <w:pStyle w:val="a"/>
        <w:ind w:firstLine="567"/>
        <w:jc w:val="both"/>
      </w:pPr>
      <w:r>
        <w:t xml:space="preserve">Формат WAV (Waveform Audio File Format) представляет собой стандартный формат хранения аудиоданных, разработанный компаниями </w:t>
      </w:r>
      <w:r>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pPr>
        <w:pStyle w:val="a"/>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pPr>
        <w:pStyle w:val="a"/>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pPr>
        <w:pStyle w:val="a"/>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pPr>
        <w:pStyle w:val="3"/>
      </w:pPr>
      <w:r>
        <w:t>1.2.2. Формат MP3</w:t>
      </w:r>
    </w:p>
    <w:p>
      <w:pPr>
        <w:pStyle w:val="a"/>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t xml:space="preserve"> Наглядная структура </w:t>
      </w:r>
      <w:r>
        <w:t>MP</w:t>
      </w:r>
      <w:r>
        <w:t xml:space="preserve">3 </w:t>
      </w:r>
      <w:r>
        <w:t>фала представлена на рисунке 1.2.</w:t>
      </w:r>
      <w:r>
        <w:br/>
      </w:r>
      <w:r/>
    </w:p>
    <w:p>
      <w:pPr>
        <w:pStyle w:val="a"/>
        <w:jc w:val="center"/>
      </w:pPr>
      <w:r>
        <w:rPr>
          <w:i/>
          <w:sz w:val="20"/>
        </w:rPr>
        <w:t>Рисунок 1.2 — Структура MP3-фрейма</w:t>
      </w:r>
    </w:p>
    <w:p>
      <w:pPr>
        <w:pStyle w:val="a"/>
        <w:ind w:firstLine="567"/>
        <w:jc w:val="both"/>
      </w:pPr>
    </w:p>
    <w:p>
      <w:pPr>
        <w:pStyle w:val="a"/>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pPr>
        <w:pStyle w:val="a"/>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pPr>
        <w:pStyle w:val="3"/>
      </w:pPr>
      <w:r>
        <w:t>1.2.3. Стандартное преобразование WAV → MP3</w:t>
      </w:r>
    </w:p>
    <w:p>
      <w:pPr>
        <w:pStyle w:val="a"/>
        <w:ind w:firstLine="567"/>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t xml:space="preserve"> Процесс </w:t>
      </w:r>
    </w:p>
    <w:p>
      <w:pPr>
        <w:pStyle w:val="a"/>
        <w:jc w:val="center"/>
      </w:pPr>
      <w:r/>
    </w:p>
    <w:p>
      <w:pPr>
        <w:pStyle w:val="a"/>
        <w:jc w:val="center"/>
      </w:pPr>
      <w:r>
        <w:rPr>
          <w:i/>
          <w:sz w:val="20"/>
        </w:rPr>
        <w:t>Рисунок 1.3 — Процесс кодирования WAV → MP3</w:t>
      </w:r>
    </w:p>
    <w:p>
      <w:pPr>
        <w:pStyle w:val="a"/>
        <w:ind w:firstLine="567"/>
        <w:jc w:val="both"/>
      </w:pPr>
    </w:p>
    <w:p>
      <w:pPr>
        <w:pStyle w:val="a"/>
        <w:ind w:firstLine="567"/>
        <w:jc w:val="both"/>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pPr>
        <w:pStyle w:val="2"/>
      </w:pPr>
      <w:r>
        <w:t>1.3. Методы преобразования сигналов для сжатия</w:t>
      </w:r>
    </w:p>
    <w:p>
      <w:pPr>
        <w:pStyle w:val="3"/>
      </w:pPr>
      <w:r>
        <w:t>1.3.1. Быстрое преобразование Фурье (FFT)</w:t>
      </w:r>
    </w:p>
    <w:p>
      <w:pPr>
        <w:pStyle w:val="a"/>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pPr>
        <w:pStyle w:val="a"/>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pPr>
        <w:pStyle w:val="a"/>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pPr>
        <w:pStyle w:val="3"/>
      </w:pPr>
      <w:r>
        <w:t>1.3.2. Быстрое преобразование Уолша-Адамара (FWHT)</w:t>
      </w:r>
    </w:p>
    <w:p>
      <w:pPr>
        <w:pStyle w:val="a"/>
        <w:ind w:firstLine="567"/>
        <w:jc w:val="both"/>
      </w:pPr>
      <w: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pStyle w:val="a"/>
        <w:ind w:firstLine="567"/>
        <w:jc w:val="both"/>
      </w:pPr>
      <w:r>
        <w:t>Матрицы Адамара строятся рекурсивно: H₁ = [1], H₂ₙ = [Hₙ Hₙ; Hₙ -Hₙ]. Например, H₂ = [1 1; 1 -1], H₄ = [1 1 1 1; 1 -1 1 -1; 1 1 -1 -1; 1 -1 -1 1].</w:t>
      </w:r>
    </w:p>
    <w:p>
      <w:pPr>
        <w:pStyle w:val="a"/>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pPr>
        <w:pStyle w:val="a"/>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pPr>
        <w:pStyle w:val="3"/>
      </w:pPr>
      <w:r>
        <w:t>1.3.3. Дискретное косинусное преобразование (DCT)</w:t>
      </w:r>
    </w:p>
    <w:p>
      <w:pPr>
        <w:pStyle w:val="a"/>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pPr>
        <w:pStyle w:val="a"/>
        <w:ind w:firstLine="567"/>
        <w:jc w:val="both"/>
      </w:pPr>
      <w:r>
        <w:t>DCT-II (наиболее распространённая форма): X[k] = Σ(n=0 to N-1) x[n]·cos(π·k·(2n+1)/(2N)). Обратное преобразование IDCT восстанавливает исходный сигнал.</w:t>
      </w:r>
    </w:p>
    <w:p>
      <w:pPr>
        <w:pStyle w:val="a"/>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pPr>
        <w:pStyle w:val="3"/>
      </w:pPr>
      <w:r>
        <w:t>1.3.4. Дискретное вейвлет-преобразование (DWT)</w:t>
      </w:r>
    </w:p>
    <w:p>
      <w:pPr>
        <w:pStyle w:val="a"/>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pPr>
        <w:pStyle w:val="a"/>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pStyle w:val="a"/>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pStyle w:val="3"/>
      </w:pPr>
      <w:r>
        <w:t>1.3.5. Компандирование (μ-law)</w:t>
      </w:r>
    </w:p>
    <w:p>
      <w:pPr>
        <w:pStyle w:val="a"/>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pPr>
        <w:pStyle w:val="a"/>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pPr>
        <w:pStyle w:val="a"/>
        <w:ind w:firstLine="567"/>
        <w:jc w:val="both"/>
      </w:pPr>
      <w:r>
        <w:t>Применение μ-law: сжатие речи в телефонии (Северная Америка, Япония), улучшение SNR для тихих звуков, логарифмическое квантование.</w:t>
      </w:r>
    </w:p>
    <w:p>
      <w:pPr>
        <w:pStyle w:val="3"/>
      </w:pPr>
      <w:r>
        <w:t>1.3.6. Нелинейное сглаживание (Rosenbrock-like)</w:t>
      </w:r>
    </w:p>
    <w:p>
      <w:pPr>
        <w:pStyle w:val="a"/>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pPr>
        <w:pStyle w:val="a"/>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pStyle w:val="2"/>
      </w:pPr>
      <w:r>
        <w:t>1.4. Интеграция методов преобразования в процесс WAV → MP3</w:t>
      </w:r>
    </w:p>
    <w:p>
      <w:pPr>
        <w:pStyle w:val="a"/>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pPr>
        <w:pStyle w:val="a"/>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pPr>
        <w:pStyle w:val="a"/>
        <w:ind w:firstLine="567"/>
        <w:jc w:val="both"/>
      </w:pPr>
      <w: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pPr>
        <w:pStyle w:val="2"/>
      </w:pPr>
      <w:r>
        <w:t>1.5. Метрики качества аудиосигналов</w:t>
      </w:r>
    </w:p>
    <w:p>
      <w:pPr>
        <w:pStyle w:val="3"/>
      </w:pPr>
      <w:r>
        <w:t>1.5.1. Метрики временной области</w:t>
      </w:r>
    </w:p>
    <w:p>
      <w:pPr>
        <w:pStyle w:val="a"/>
        <w:ind w:firstLine="567"/>
        <w:jc w:val="both"/>
      </w:pPr>
      <w:r>
        <w:t xml:space="preserve">SNR (Signal-to-Noise Ratio) — </w:t>
      </w:r>
      <w:r>
        <w:t>отношение</w:t>
      </w:r>
      <w:r>
        <w:t xml:space="preserve"> </w:t>
      </w:r>
      <w:r>
        <w:t>сигнал</w:t>
      </w:r>
      <w:r>
        <w:t>/</w:t>
      </w:r>
      <w:r>
        <w:t>шум</w:t>
      </w:r>
      <w:r>
        <w:t xml:space="preserve"> (</w:t>
      </w:r>
      <w:r>
        <w:t>дБ</w:t>
      </w:r>
      <w:r>
        <w:t xml:space="preserve">). </w:t>
      </w:r>
      <w:r>
        <w:t>Вычисляется</w:t>
      </w:r>
      <w:r>
        <w:t xml:space="preserve"> </w:t>
      </w:r>
      <w:r>
        <w:t>как</w:t>
      </w:r>
      <w:r>
        <w:t xml:space="preserve"> 10·log₁₀(</w:t>
      </w:r>
      <w:r>
        <w:t>σ</w:t>
      </w:r>
      <w:r>
        <w:t xml:space="preserve">²_signal / </w:t>
      </w:r>
      <w:r>
        <w:t>σ</w:t>
      </w:r>
      <w:r>
        <w:t xml:space="preserve">²_noise). </w:t>
      </w:r>
      <w:r>
        <w:t>Высокое значение SNR свидетельствует о минимальном уровне привнесённых искажений.</w:t>
      </w:r>
    </w:p>
    <w:p>
      <w:pPr>
        <w:pStyle w:val="a"/>
        <w:ind w:firstLine="567"/>
        <w:jc w:val="both"/>
      </w:pPr>
      <w:r>
        <w:t>RMSE</w:t>
      </w:r>
      <w:r>
        <w:t xml:space="preserve"> (</w:t>
      </w:r>
      <w:r>
        <w:t>Root</w:t>
      </w:r>
      <w:r>
        <w:t xml:space="preserve"> </w:t>
      </w:r>
      <w:r>
        <w:t>Mean</w:t>
      </w:r>
      <w:r>
        <w:t xml:space="preserve"> </w:t>
      </w:r>
      <w:r>
        <w:t>Square</w:t>
      </w:r>
      <w:r>
        <w:t xml:space="preserve"> </w:t>
      </w:r>
      <w:r>
        <w:t>Error</w:t>
      </w:r>
      <w:r>
        <w:t xml:space="preserve">) — </w:t>
      </w:r>
      <w:r>
        <w:t>среднеквадратичная</w:t>
      </w:r>
      <w:r>
        <w:t xml:space="preserve"> </w:t>
      </w:r>
      <w:r>
        <w:t>ошибка</w:t>
      </w:r>
      <w:r>
        <w:t xml:space="preserve">. </w:t>
      </w:r>
      <w:r>
        <w:t>Вычисляется как √(Σ(x_ref - x_test)² / N). Чем ниже значение RMSE, тем меньше суммарное искажение.</w:t>
      </w:r>
    </w:p>
    <w:p>
      <w:pPr>
        <w:pStyle w:val="a"/>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pPr>
        <w:pStyle w:val="3"/>
      </w:pPr>
      <w:r>
        <w:t>1.5.2. Метрики спектральной области</w:t>
      </w:r>
    </w:p>
    <w:p>
      <w:pPr>
        <w:pStyle w:val="a"/>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pStyle w:val="a"/>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pPr>
        <w:pStyle w:val="a"/>
        <w:ind w:firstLine="567"/>
        <w:jc w:val="both"/>
      </w:pPr>
      <w:r>
        <w:t>Spectral Centroid Δ — разница спектральных центроидов (Гц). Отражает смещение частотного центра сигнала после обработки.</w:t>
      </w:r>
    </w:p>
    <w:p>
      <w:pPr>
        <w:pStyle w:val="a"/>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pPr>
        <w:pStyle w:val="3"/>
      </w:pPr>
      <w:r>
        <w:t>1.5.3. Психоакустические метрики</w:t>
      </w:r>
    </w:p>
    <w:p>
      <w:pPr>
        <w:pStyle w:val="a"/>
        <w:ind w:firstLine="567"/>
        <w:jc w:val="both"/>
      </w:pPr>
      <w:r>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pStyle w:val="a"/>
        <w:ind w:firstLine="567"/>
        <w:jc w:val="both"/>
      </w:pPr>
      <w:r>
        <w:t xml:space="preserve">PESQ (Perceptual Evaluation of Speech Quality) — </w:t>
      </w:r>
      <w:r>
        <w:t>перцептуальная</w:t>
      </w:r>
      <w:r>
        <w:t xml:space="preserve"> </w:t>
      </w:r>
      <w:r>
        <w:t>оценка</w:t>
      </w:r>
      <w:r>
        <w:t xml:space="preserve"> </w:t>
      </w:r>
      <w:r>
        <w:t>качества</w:t>
      </w:r>
      <w:r>
        <w:t xml:space="preserve"> </w:t>
      </w:r>
      <w:r>
        <w:t>речи</w:t>
      </w:r>
      <w:r>
        <w:t xml:space="preserve">. </w:t>
      </w:r>
      <w:r>
        <w:t>Стандартизированная метрика ITU-T P.862 для оценки качества речевой связи.</w:t>
      </w:r>
    </w:p>
    <w:p>
      <w:pPr>
        <w:pStyle w:val="a"/>
        <w:ind w:firstLine="567"/>
        <w:jc w:val="both"/>
      </w:pPr>
      <w:r>
        <w:t xml:space="preserve">MOS (Mean Opinion Score) — </w:t>
      </w:r>
      <w:r>
        <w:t>средняя</w:t>
      </w:r>
      <w:r>
        <w:t xml:space="preserve"> </w:t>
      </w:r>
      <w:r>
        <w:t>оценка</w:t>
      </w:r>
      <w:r>
        <w:t xml:space="preserve"> </w:t>
      </w:r>
      <w:r>
        <w:t>мнений</w:t>
      </w:r>
      <w:r>
        <w:t xml:space="preserve">. </w:t>
      </w:r>
      <w:r>
        <w:t>Шкала от 1 (плохо) до 5 (отлично). PESQ MOS — отображение PESQ в шкалу MOS.</w:t>
      </w:r>
    </w:p>
    <w:p>
      <w:pPr>
        <w:pStyle w:val="3"/>
      </w:pPr>
      <w:r>
        <w:t>1.5.4. Характеристики сигнала</w:t>
      </w:r>
    </w:p>
    <w:p>
      <w:pPr>
        <w:pStyle w:val="a"/>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pPr>
        <w:pStyle w:val="a"/>
        <w:ind w:firstLine="567"/>
        <w:jc w:val="both"/>
      </w:pPr>
      <w:r>
        <w:t>Dynamic Range — динамический диапазон (дБ). Разница между максимальным и минимальным уровнями сигнала.</w:t>
      </w:r>
    </w:p>
    <w:p>
      <w:pPr>
        <w:pStyle w:val="a"/>
        <w:ind w:firstLine="567"/>
        <w:jc w:val="both"/>
      </w:pPr>
      <w:r>
        <w:t>Crest Factor — пик-фактор. Отношение пикового значения к среднеквадратичному. Характеризует «остроту» пиков в сигнале.</w:t>
      </w:r>
    </w:p>
    <w:p>
      <w:pPr>
        <w:pStyle w:val="2"/>
      </w:pPr>
      <w:r>
        <w:t>1.6. Выводы по главе 1</w:t>
      </w:r>
    </w:p>
    <w:p>
      <w:pPr>
        <w:pStyle w:val="a"/>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pPr>
        <w:pStyle w:val="a"/>
      </w:pPr>
      <w:r/>
    </w:p>
    <w:p>
      <w:pPr>
        <w:pStyle w:val="1"/>
      </w:pPr>
      <w:r>
        <w:t>ГЛАВА 2. РАЗРАБОТКА ПРОГРАММНОГО КОМПЛЕКСА</w:t>
      </w:r>
    </w:p>
    <w:p>
      <w:pPr>
        <w:pStyle w:val="a"/>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pPr>
        <w:pStyle w:val="2"/>
      </w:pPr>
      <w:r>
        <w:t>2.1. Требования к программному обеспечению</w:t>
      </w:r>
    </w:p>
    <w:p>
      <w:pPr>
        <w:pStyle w:val="3"/>
      </w:pPr>
      <w:r>
        <w:t>2.1.1. Функциональные требования</w:t>
      </w:r>
    </w:p>
    <w:p>
      <w:pPr>
        <w:pStyle w:val="a"/>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pPr>
        <w:pStyle w:val="a"/>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pPr>
        <w:pStyle w:val="a"/>
        <w:jc w:val="center"/>
      </w:pPr>
      <w:r/>
    </w:p>
    <w:p>
      <w:pPr>
        <w:pStyle w:val="a"/>
      </w:pPr>
      <w:r>
        <w:t>Макет графического интерфейса пользователя представлен на рисунке.</w:t>
      </w:r>
    </w:p>
    <w:p>
      <w:pPr>
        <w:pStyle w:val="a"/>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pStyle w:val="a"/>
        <w:jc w:val="center"/>
      </w:pPr>
      <w:r>
        <w:t>Рисунок 2.0 — Диаграмма вариантов использования системы</w:t>
      </w:r>
    </w:p>
    <w:p>
      <w:pPr>
        <w:pStyle w:val="a"/>
        <w:jc w:val="center"/>
      </w:pPr>
      <w:r/>
    </w:p>
    <w:p>
      <w:pPr>
        <w:pStyle w:val="a"/>
      </w:pPr>
      <w:r>
        <w:t>Функциональные требования представлены на диаграмме вариантов использования (рисунок 2.0) (Рисунок 2.0).</w:t>
      </w:r>
    </w:p>
    <w:p>
      <w:pPr>
        <w:pStyle w:val="3"/>
      </w:pPr>
      <w:r>
        <w:t>2.1.2. Нефункциональные требования</w:t>
      </w:r>
    </w:p>
    <w:p>
      <w:pPr>
        <w:pStyle w:val="a"/>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pPr>
        <w:pStyle w:val="a"/>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pPr>
        <w:pStyle w:val="a"/>
        <w:ind w:firstLine="567"/>
        <w:jc w:val="both"/>
      </w:pPr>
      <w:r>
        <w:t>Расширяемость: модульная архитектура; возможность добавления новых методов преобразования и метрик; документированный API.</w:t>
      </w:r>
    </w:p>
    <w:p>
      <w:pPr>
        <w:pStyle w:val="2"/>
      </w:pPr>
      <w:r>
        <w:t>2.2. Архитектура программного комплекса</w:t>
      </w:r>
    </w:p>
    <w:p>
      <w:pPr>
        <w:pStyle w:val="a"/>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t xml:space="preserve"> Схематичное представление архитектуры проекта представлено на рисунке 2.1.</w:t>
      </w:r>
    </w:p>
    <w:p>
      <w:pPr>
        <w:pStyle w:val="a"/>
        <w:jc w:val="center"/>
      </w:pPr>
      <w:r/>
    </w:p>
    <w:p>
      <w:pPr>
        <w:pStyle w:val="a"/>
        <w:jc w:val="center"/>
      </w:pPr>
      <w:r>
        <w:rPr>
          <w:i/>
          <w:sz w:val="20"/>
        </w:rPr>
        <w:t>Рисунок 2.1 — Архитектура программного комплекса</w:t>
      </w:r>
    </w:p>
    <w:p>
      <w:pPr>
        <w:pStyle w:val="a"/>
        <w:ind w:firstLine="567"/>
        <w:jc w:val="both"/>
      </w:pPr>
    </w:p>
    <w:p>
      <w:pPr>
        <w:pStyle w:val="a"/>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pPr>
        <w:pStyle w:val="a"/>
        <w:jc w:val="center"/>
      </w:pPr>
      <w:r>
        <w:t>Рисунок 2.1а — Диаграмма последовательности взаимодействия компонентов</w:t>
      </w:r>
    </w:p>
    <w:p>
      <w:pPr>
        <w:pStyle w:val="a"/>
        <w:jc w:val="center"/>
      </w:pPr>
      <w:r/>
    </w:p>
    <w:p>
      <w:pPr>
        <w:pStyle w:val="a"/>
      </w:pPr>
      <w:r>
        <w:t>Взаимодействие компонентов системы представлено на диаграмме последовательности (Рисунок 2.1а).</w:t>
      </w:r>
    </w:p>
    <w:p>
      <w:pPr>
        <w:pStyle w:val="3"/>
      </w:pPr>
      <w:r>
        <w:t>2.2.1. Модульная структура</w:t>
      </w:r>
    </w:p>
    <w:p>
      <w:pPr>
        <w:pStyle w:val="a"/>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pPr>
        <w:pStyle w:val="a"/>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pPr>
        <w:pStyle w:val="a"/>
        <w:ind w:firstLine="567"/>
        <w:jc w:val="both"/>
      </w:pPr>
      <w:r>
        <w:t>Модуль tests содержит unit-тесты для всех компонентов системы.</w:t>
      </w:r>
    </w:p>
    <w:p>
      <w:pPr>
        <w:pStyle w:val="2"/>
      </w:pPr>
      <w:r>
        <w:t>2.3. Реализация методов обработки</w:t>
      </w:r>
    </w:p>
    <w:p>
      <w:pPr>
        <w:pStyle w:val="a"/>
        <w:ind w:firstLine="567"/>
        <w:jc w:val="both"/>
      </w:pPr>
      <w:r>
        <w:t xml:space="preserve">Основной алгоритм работы приложения это </w:t>
      </w:r>
      <w:r>
        <w:t>OLA</w:t>
      </w:r>
      <w:r>
        <w:t xml:space="preserve"> обработка, схема представлена на рисунке 2.2.</w:t>
      </w:r>
    </w:p>
    <w:p>
      <w:pPr>
        <w:pStyle w:val="a"/>
        <w:jc w:val="center"/>
      </w:pPr>
      <w:r/>
    </w:p>
    <w:p>
      <w:pPr>
        <w:pStyle w:val="a"/>
        <w:jc w:val="center"/>
      </w:pPr>
      <w:r>
        <w:rPr>
          <w:i/>
          <w:sz w:val="20"/>
        </w:rPr>
        <w:t>Рисунок 2.2 — Алгоритм OLA обработки</w:t>
      </w:r>
    </w:p>
    <w:p>
      <w:pPr>
        <w:pStyle w:val="a"/>
        <w:jc w:val="center"/>
      </w:pPr>
    </w:p>
    <w:p>
      <w:pPr>
        <w:pStyle w:val="a"/>
        <w:ind w:firstLine="567"/>
        <w:jc w:val="both"/>
      </w:pPr>
      <w:r>
        <w:t xml:space="preserve">Каждый метод учувствует в обработке по иерархической структуре представленной на </w:t>
      </w:r>
      <w:r>
        <w:t>рисунке 2.3.</w:t>
      </w:r>
    </w:p>
    <w:p>
      <w:pPr>
        <w:pStyle w:val="a"/>
        <w:jc w:val="center"/>
      </w:pPr>
    </w:p>
    <w:p>
      <w:pPr>
        <w:pStyle w:val="a"/>
        <w:jc w:val="center"/>
      </w:pPr>
      <w:r/>
    </w:p>
    <w:p>
      <w:pPr>
        <w:pStyle w:val="a"/>
        <w:jc w:val="center"/>
      </w:pPr>
      <w:r>
        <w:rPr>
          <w:i/>
          <w:sz w:val="20"/>
        </w:rPr>
        <w:t>Рисунок 2.</w:t>
      </w:r>
      <w:r>
        <w:rPr>
          <w:i/>
          <w:sz w:val="20"/>
        </w:rPr>
        <w:t>3</w:t>
      </w:r>
      <w:r>
        <w:rPr>
          <w:i/>
          <w:sz w:val="20"/>
        </w:rPr>
        <w:t xml:space="preserve"> — Иерархия классов преобразований</w:t>
      </w:r>
    </w:p>
    <w:p>
      <w:pPr>
        <w:pStyle w:val="3"/>
      </w:pPr>
      <w:r>
        <w:t>2.3.1. Базовый класс трансформации</w:t>
      </w:r>
    </w:p>
    <w:p>
      <w:pPr>
        <w:pStyle w:val="a"/>
        <w:ind w:firstLine="567"/>
        <w:jc w:val="both"/>
      </w:pPr>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pPr>
        <w:pStyle w:val="3"/>
      </w:pPr>
      <w:r>
        <w:t>2.3.2. Реализация FFT</w:t>
      </w:r>
    </w:p>
    <w:p>
      <w:pPr>
        <w:pStyle w:val="a"/>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pStyle w:val="a"/>
        <w:jc w:val="center"/>
      </w:pPr>
      <w:r/>
    </w:p>
    <w:p>
      <w:pPr>
        <w:pStyle w:val="a"/>
      </w:pPr>
      <w:r>
        <w:t>Схема обработки методом FFT представлена на рисунке.</w:t>
      </w:r>
    </w:p>
    <w:p>
      <w:pPr>
        <w:pStyle w:val="3"/>
      </w:pPr>
      <w:r>
        <w:t>2.3.3. Реализация FWHT</w:t>
      </w:r>
    </w:p>
    <w:p>
      <w:pPr>
        <w:pStyle w:val="a"/>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t xml:space="preserve"> </w:t>
      </w:r>
      <w:r>
        <w:t>алгоритма</w:t>
      </w:r>
      <w: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pPr>
        <w:pStyle w:val="a"/>
        <w:jc w:val="center"/>
      </w:pPr>
      <w:r/>
    </w:p>
    <w:p>
      <w:pPr>
        <w:pStyle w:val="a"/>
      </w:pPr>
      <w:r>
        <w:t>Схема обработки методом FWHT представлена на рисунке.</w:t>
      </w:r>
    </w:p>
    <w:p>
      <w:pPr>
        <w:pStyle w:val="a"/>
        <w:ind w:firstLine="567"/>
        <w:jc w:val="both"/>
      </w:pPr>
      <w:r>
        <w:t>Преобразование требует только операций сложения и вычитания, что делает его вычислительно эффективным.</w:t>
      </w:r>
    </w:p>
    <w:p>
      <w:pPr>
        <w:pStyle w:val="3"/>
      </w:pPr>
      <w:r>
        <w:t>2.3.4. Реализация DCT</w:t>
      </w:r>
    </w:p>
    <w:p>
      <w:pPr>
        <w:pStyle w:val="a"/>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pPr>
        <w:pStyle w:val="a"/>
        <w:jc w:val="center"/>
      </w:pPr>
      <w:r/>
    </w:p>
    <w:p>
      <w:pPr>
        <w:pStyle w:val="a"/>
      </w:pPr>
      <w:r>
        <w:t>Схема обработки методом DCT представлена на рисунке.</w:t>
      </w:r>
    </w:p>
    <w:p>
      <w:pPr>
        <w:pStyle w:val="3"/>
      </w:pPr>
      <w:r>
        <w:t>2.3.5. Реализация DWT (вейвлет Хаара)</w:t>
      </w:r>
    </w:p>
    <w:p>
      <w:pPr>
        <w:pStyle w:val="a"/>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pStyle w:val="a"/>
        <w:jc w:val="center"/>
      </w:pPr>
      <w:r/>
    </w:p>
    <w:p>
      <w:pPr>
        <w:pStyle w:val="a"/>
      </w:pPr>
      <w:r>
        <w:t>Схема обработки методом DWT представлена на рисунке.</w:t>
      </w:r>
    </w:p>
    <w:p>
      <w:pPr>
        <w:pStyle w:val="3"/>
      </w:pPr>
      <w:r>
        <w:t>2.3.6. Реализация μ-law</w:t>
      </w:r>
    </w:p>
    <w:p>
      <w:pPr>
        <w:pStyle w:val="a"/>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pStyle w:val="a"/>
        <w:jc w:val="center"/>
      </w:pPr>
      <w:r/>
    </w:p>
    <w:p>
      <w:pPr>
        <w:pStyle w:val="a"/>
      </w:pPr>
      <w:r>
        <w:t>Схема обработки методом μ-law представлена на рисунке.</w:t>
      </w:r>
    </w:p>
    <w:p>
      <w:pPr>
        <w:pStyle w:val="3"/>
      </w:pPr>
      <w:r>
        <w:t>2.3.7. Реализация Rosenbrock-like</w:t>
      </w:r>
    </w:p>
    <w:p>
      <w:pPr>
        <w:pStyle w:val="a"/>
        <w:ind w:firstLine="567"/>
        <w:jc w:val="both"/>
      </w:pPr>
      <w: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pPr>
        <w:pStyle w:val="a"/>
        <w:jc w:val="center"/>
      </w:pPr>
      <w:r/>
    </w:p>
    <w:p>
      <w:pPr>
        <w:pStyle w:val="a"/>
      </w:pPr>
      <w:r>
        <w:t>Схема обработки методом Rosenbrock представлена на рисунке.</w:t>
      </w:r>
    </w:p>
    <w:p>
      <w:pPr>
        <w:pStyle w:val="2"/>
      </w:pPr>
      <w:r>
        <w:t>2.4. Реализация метрик качества</w:t>
      </w:r>
    </w:p>
    <w:p>
      <w:pPr>
        <w:pStyle w:val="a"/>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pPr>
        <w:pStyle w:val="a"/>
        <w:spacing w:after="200"/>
      </w:pPr>
    </w:p>
    <w:p>
      <w:pPr>
        <w:pStyle w:val="a"/>
        <w:ind w:firstLine="567"/>
        <w:jc w:val="both"/>
      </w:pPr>
      <w:r>
        <w:t>Функция compute_metrics_batch выполняет пакетный расчёт всех метрик для набора результатов с формированием агрегированного score.</w:t>
      </w:r>
    </w:p>
    <w:p>
      <w:pPr>
        <w:pStyle w:val="2"/>
      </w:pPr>
      <w:r>
        <w:t>2.5. Тестирование</w:t>
      </w:r>
    </w:p>
    <w:p>
      <w:pPr>
        <w:pStyle w:val="a"/>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pPr>
        <w:pStyle w:val="a"/>
        <w:ind w:firstLine="567"/>
        <w:jc w:val="both"/>
      </w:pPr>
      <w:r>
        <w:t>Покрытие кода тестами составляет более 85%. Используется фреймворк pytest с плагинами pytest-cov для отчётов о покрытии.</w:t>
      </w:r>
    </w:p>
    <w:p>
      <w:pPr>
        <w:pStyle w:val="2"/>
      </w:pPr>
      <w:r>
        <w:t>2.6. Выводы по главе 2</w:t>
      </w:r>
    </w:p>
    <w:p>
      <w:pPr>
        <w:pStyle w:val="a"/>
        <w:ind w:firstLine="567"/>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pPr>
        <w:pStyle w:val="a"/>
      </w:pPr>
      <w:r/>
    </w:p>
    <w:p>
      <w:pPr>
        <w:pStyle w:val="Heading1"/>
        <w:jc w:val="center"/>
      </w:pPr>
      <w:r>
        <w:t>ГЛАВА 3. ЭКСПЕРИМЕНТАЛЬНОЕ ИССЛЕДОВАНИЕ</w:t>
      </w:r>
    </w:p>
    <w:p>
      <w:pPr>
        <w:pStyle w:val="Normal"/>
        <w:ind w:firstLine="709"/>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согласно рекомендациям [5, с. 450]. Выборка включает 80 аудиофайлов различной стилистической направленности, каждый из которых обработан семью методами, что составляет 560 экспериментальных точек. Такой объём данных обеспечивает статистическую значимость выводов и позволяет провести всесторонний сравнительный анализ методов по комплексу метрик качества.</w:t>
      </w:r>
    </w:p>
    <w:p>
      <w:pPr>
        <w:pStyle w:val="Heading2"/>
      </w:pPr>
      <w:r>
        <w:t>3.1. Методология эксперимента</w:t>
      </w:r>
    </w:p>
    <w:p>
      <w:pPr>
        <w:pStyle w:val="Normal"/>
        <w:ind w:firstLine="709"/>
      </w:pPr>
      <w:r>
        <w:t>Методология экспериментального исследования построена на принципах объективной оценки качества аудиообработки, описанных в работах [5, с. 450] и [21, с. 12]. Для каждого метода рассчитывались метрики качества временной и спектральной областей, а также психоакустические показатели. Статистическая обработка включала расчёт средних значений, стандартных отклонений, доверительных интервалов и коэффициентов корреляции. Эксперимент проводился в контролируемых условиях на идентичном аппаратном обеспечении для исключения влияния внешних факторов на результаты измерений.</w:t>
      </w:r>
    </w:p>
    <w:p>
      <w:pPr>
        <w:pStyle w:val="Heading2"/>
      </w:pPr>
      <w:r>
        <w:t>3.2. Результаты сравнительного анализа</w:t>
      </w:r>
    </w:p>
    <w:p>
      <w:pPr>
        <w:pStyle w:val="Normal"/>
        <w:ind w:firstLine="709"/>
      </w:pPr>
      <w:r>
        <w:t>Результаты сравнительного анализа представлены в виде таблиц и графических диаграмм, позволяющих наглядно оценить различия между методами по каждой метрике. Для каждого метода приведены средние значения, стандартные отклонения и диапазоны измерений, что позволяет оценить не только средний уровень качества, но и стабильность работы алгоритма.</w:t>
      </w:r>
    </w:p>
    <w:p>
      <w:pPr>
        <w:pStyle w:val="Heading3"/>
      </w:pPr>
      <w:r>
        <w:t>3.2.1. Сравнение по метрике SNR</w:t>
      </w:r>
    </w:p>
    <w:p>
      <w:pPr>
        <w:pStyle w:val="Normal"/>
        <w:ind w:firstLine="709"/>
      </w:pPr>
      <w:r>
        <w:t>Метрика SNR (Signal-to-Noise Ratio) является основным показателем качества восстановления сигнала и измеряется в децибелах [21, с. 12]. Чем выше значение SNR, тем меньше искажений внесено при обработке. Результаты сравнения методов по метрике SNR представлены в таблице 3.1 и на рисунке 3.1.</w:t>
      </w:r>
    </w:p>
    <w:p>
      <w:pPr>
        <w:pStyle w:val="Normal"/>
        <w:jc w:val="center"/>
      </w:pPr>
      <w:r>
        <w:rPr>
          <w:b/>
          <w:sz w:val="22"/>
        </w:rPr>
        <w:t>Таблица 3.1 — Сравнительные результаты по метрике SNR</w:t>
      </w:r>
    </w:p>
    <w:p>
      <w:pPr>
        <w:pStyle w:val="Normal"/>
      </w:pPr>
    </w:p>
    <w:p>
      <w:pPr>
        <w:pStyle w:val="Normal"/>
        <w:ind w:firstLine="709"/>
      </w:pPr>
      <w:r>
        <w:t>Анализ результатов показывает чёткое разделение методов на три группы по качеству. Первую группу составляют Стандартный MP3 (SNR 29.15 дБ) и Хаффман MP3 (SNR 27.87 дБ), обеспечивающие высокое качество обработки. Вторую группу образуют методы Розенброк (SNR 14.65 дБ), FWHT (SNR 13.59 дБ) и FFT (SNR 12.75 дБ) со средним уровнем качества. Третью группу составляют DCT и DWT с критически низкими показателями SNR (около 0 дБ), что указывает на практическую непригодность для задач сохранения качества аудио.</w:t>
      </w:r>
    </w:p>
    <w:p>
      <w:pPr>
        <w:pStyle w:val="Normal"/>
        <w:jc w:val="center"/>
      </w:pPr>
      <w:r/>
    </w:p>
    <w:p>
      <w:pPr>
        <w:pStyle w:val="Normal"/>
        <w:jc w:val="center"/>
      </w:pPr>
      <w:r>
        <w:rPr>
          <w:i/>
          <w:sz w:val="20"/>
        </w:rPr>
        <w:t>Рисунок 3.1 — Сравнение методов по SNR (среднее ± СКО)</w:t>
      </w:r>
    </w:p>
    <w:p>
      <w:pPr>
        <w:jc w:val="center"/>
      </w:pPr>
      <w:r>
        <w:drawing>
          <wp:inline xmlns:a="http://schemas.openxmlformats.org/drawingml/2006/main" xmlns:pic="http://schemas.openxmlformats.org/drawingml/2006/picture">
            <wp:extent cx="5029200" cy="2492022"/>
            <wp:docPr id="1" name="Picture 1"/>
            <wp:cNvGraphicFramePr>
              <a:graphicFrameLocks noChangeAspect="1"/>
            </wp:cNvGraphicFramePr>
            <a:graphic>
              <a:graphicData uri="http://schemas.openxmlformats.org/drawingml/2006/picture">
                <pic:pic>
                  <pic:nvPicPr>
                    <pic:cNvPr id="0" name="snr_comparison.png"/>
                    <pic:cNvPicPr/>
                  </pic:nvPicPr>
                  <pic:blipFill>
                    <a:blip r:embed="rId9"/>
                    <a:stretch>
                      <a:fillRect/>
                    </a:stretch>
                  </pic:blipFill>
                  <pic:spPr>
                    <a:xfrm>
                      <a:off x="0" y="0"/>
                      <a:ext cx="5029200" cy="2492022"/>
                    </a:xfrm>
                    <a:prstGeom prst="rect"/>
                  </pic:spPr>
                </pic:pic>
              </a:graphicData>
            </a:graphic>
          </wp:inline>
        </w:drawing>
      </w:r>
    </w:p>
    <w:p>
      <w:pPr>
        <w:jc w:val="center"/>
      </w:pPr>
      <w:r>
        <w:rPr>
          <w:i/>
          <w:sz w:val="20"/>
        </w:rPr>
        <w:t>Рисунок 3.1 --- Сравнение методов по SNR (среднее ± СКО)</w:t>
      </w:r>
    </w:p>
    <w:p>
      <w:pPr>
        <w:pStyle w:val="Normal"/>
      </w:pPr>
    </w:p>
    <w:p>
      <w:pPr>
        <w:pStyle w:val="Heading3"/>
      </w:pPr>
      <w:r>
        <w:t>3.2.2. Сравнение по метрике SI-SDR</w:t>
      </w:r>
    </w:p>
    <w:p>
      <w:pPr>
        <w:pStyle w:val="Normal"/>
        <w:ind w:firstLine="709"/>
      </w:pPr>
      <w:r>
        <w:t>Метрика SI-SDR (Scale-Invariant Signal-to-Distortion Ratio) является инвариантной к масштабированию амплитуды и более корректно оценивает качество при возможных амплитудных искажениях [12, с. 4214]. Отрицательные значения SI-SDR указывают на критические искажения сигнала.</w:t>
      </w:r>
    </w:p>
    <w:p>
      <w:pPr>
        <w:pStyle w:val="Normal"/>
        <w:jc w:val="center"/>
      </w:pPr>
      <w:r>
        <w:rPr>
          <w:b/>
          <w:sz w:val="22"/>
        </w:rPr>
        <w:t>Таблица 3.2 — Сравнительные результаты по метрике SI-SDR</w:t>
      </w:r>
    </w:p>
    <w:p>
      <w:pPr>
        <w:pStyle w:val="Normal"/>
      </w:pPr>
    </w:p>
    <w:p>
      <w:pPr>
        <w:pStyle w:val="Normal"/>
        <w:jc w:val="center"/>
      </w:pPr>
      <w:r/>
    </w:p>
    <w:p>
      <w:pPr>
        <w:pStyle w:val="Normal"/>
        <w:jc w:val="center"/>
      </w:pPr>
      <w:r>
        <w:rPr>
          <w:i/>
          <w:sz w:val="20"/>
        </w:rPr>
        <w:t>Рисунок 3.2 — Сравнение методов по SI-SDR</w:t>
      </w:r>
    </w:p>
    <w:p>
      <w:pPr>
        <w:jc w:val="center"/>
      </w:pPr>
      <w:r>
        <w:drawing>
          <wp:inline xmlns:a="http://schemas.openxmlformats.org/drawingml/2006/main" xmlns:pic="http://schemas.openxmlformats.org/drawingml/2006/picture">
            <wp:extent cx="5029200" cy="2492022"/>
            <wp:docPr id="2" name="Picture 2"/>
            <wp:cNvGraphicFramePr>
              <a:graphicFrameLocks noChangeAspect="1"/>
            </wp:cNvGraphicFramePr>
            <a:graphic>
              <a:graphicData uri="http://schemas.openxmlformats.org/drawingml/2006/picture">
                <pic:pic>
                  <pic:nvPicPr>
                    <pic:cNvPr id="0" name="sisdr_comparison.png"/>
                    <pic:cNvPicPr/>
                  </pic:nvPicPr>
                  <pic:blipFill>
                    <a:blip r:embed="rId10"/>
                    <a:stretch>
                      <a:fillRect/>
                    </a:stretch>
                  </pic:blipFill>
                  <pic:spPr>
                    <a:xfrm>
                      <a:off x="0" y="0"/>
                      <a:ext cx="5029200" cy="2492022"/>
                    </a:xfrm>
                    <a:prstGeom prst="rect"/>
                  </pic:spPr>
                </pic:pic>
              </a:graphicData>
            </a:graphic>
          </wp:inline>
        </w:drawing>
      </w:r>
    </w:p>
    <w:p>
      <w:pPr>
        <w:jc w:val="center"/>
      </w:pPr>
      <w:r>
        <w:rPr>
          <w:i/>
          <w:sz w:val="20"/>
        </w:rPr>
        <w:t>Рисунок 3.2 --- Сравнение методов по SI-SDR</w:t>
      </w:r>
    </w:p>
    <w:p>
      <w:pPr>
        <w:pStyle w:val="Normal"/>
      </w:pPr>
    </w:p>
    <w:p>
      <w:pPr>
        <w:pStyle w:val="Normal"/>
        <w:ind w:firstLine="709"/>
      </w:pPr>
      <w:r>
        <w:t>Особое внимание привлекает результат метода DWT с отрицательным SI-SDR (-29.28 дБ), что свидетельствует о разрушении структуры сигнала. Метод FWHT показывает стабильные результаты с минимальным стандартным отклонением (0.23 дБ), что указывает на предсказуемость работы алгоритма независимо от характеристик входного сигнала.</w:t>
      </w:r>
    </w:p>
    <w:p>
      <w:pPr>
        <w:pStyle w:val="Heading3"/>
      </w:pPr>
      <w:r>
        <w:t>3.2.3. Сравнение по метрике LSD</w:t>
      </w:r>
    </w:p>
    <w:p>
      <w:pPr>
        <w:pStyle w:val="Normal"/>
        <w:ind w:firstLine="709"/>
      </w:pPr>
      <w:r>
        <w:t>Метрика LSD (Log-Spectral Distance) измеряет логарифмическое расстояние между спектрами исходного и обработанного сигналов [5, с. 450]. Чем ниже значение LSD, тем лучше сохранена спектральная структура сигнала. Результаты представлены в таблице 3.3 и на рисунке 3.3.</w:t>
      </w:r>
    </w:p>
    <w:p>
      <w:pPr>
        <w:pStyle w:val="Normal"/>
        <w:jc w:val="center"/>
      </w:pPr>
      <w:r>
        <w:rPr>
          <w:b/>
          <w:sz w:val="22"/>
        </w:rPr>
        <w:t>Таблица 3.3 — Сравнительные результаты по метрике LSD</w:t>
      </w:r>
    </w:p>
    <w:p>
      <w:pPr>
        <w:pStyle w:val="Normal"/>
      </w:pPr>
    </w:p>
    <w:p>
      <w:pPr>
        <w:pStyle w:val="Normal"/>
        <w:jc w:val="center"/>
      </w:pPr>
      <w:r/>
    </w:p>
    <w:p>
      <w:pPr>
        <w:pStyle w:val="Normal"/>
        <w:jc w:val="center"/>
      </w:pPr>
      <w:r>
        <w:rPr>
          <w:i/>
          <w:sz w:val="20"/>
        </w:rPr>
        <w:t>Рисунок 3.3 — Сравнение методов по LSD (ниже = лучше)</w:t>
      </w:r>
    </w:p>
    <w:p>
      <w:pPr>
        <w:jc w:val="center"/>
      </w:pPr>
      <w:r>
        <w:drawing>
          <wp:inline xmlns:a="http://schemas.openxmlformats.org/drawingml/2006/main" xmlns:pic="http://schemas.openxmlformats.org/drawingml/2006/picture">
            <wp:extent cx="5029200" cy="2492022"/>
            <wp:docPr id="3" name="Picture 3"/>
            <wp:cNvGraphicFramePr>
              <a:graphicFrameLocks noChangeAspect="1"/>
            </wp:cNvGraphicFramePr>
            <a:graphic>
              <a:graphicData uri="http://schemas.openxmlformats.org/drawingml/2006/picture">
                <pic:pic>
                  <pic:nvPicPr>
                    <pic:cNvPr id="0" name="lsd_comparison.png"/>
                    <pic:cNvPicPr/>
                  </pic:nvPicPr>
                  <pic:blipFill>
                    <a:blip r:embed="rId11"/>
                    <a:stretch>
                      <a:fillRect/>
                    </a:stretch>
                  </pic:blipFill>
                  <pic:spPr>
                    <a:xfrm>
                      <a:off x="0" y="0"/>
                      <a:ext cx="5029200" cy="2492022"/>
                    </a:xfrm>
                    <a:prstGeom prst="rect"/>
                  </pic:spPr>
                </pic:pic>
              </a:graphicData>
            </a:graphic>
          </wp:inline>
        </w:drawing>
      </w:r>
    </w:p>
    <w:p>
      <w:pPr>
        <w:jc w:val="center"/>
      </w:pPr>
      <w:r>
        <w:rPr>
          <w:i/>
          <w:sz w:val="20"/>
        </w:rPr>
        <w:t>Рисунок 3.3 --- Сравнение методов по LSD (ниже = лучше)</w:t>
      </w:r>
    </w:p>
    <w:p>
      <w:pPr>
        <w:pStyle w:val="Normal"/>
      </w:pPr>
    </w:p>
    <w:p>
      <w:pPr>
        <w:pStyle w:val="Normal"/>
        <w:ind w:firstLine="709"/>
      </w:pPr>
      <w:r>
        <w:t>По метрике LSD Стандартный MP3 (5.98 дБ) и Розенброк (6.77 дБ) показывают минимальные спектральные искажения. Метод FWHT демонстрирует LSD 24.57 дБ, что соответствует заметным спектральным искажениям и значительно уступает лидерам. Это объясняется природой преобразования Адамара, которое не учитывает психоакустические особенности восприятия звука.</w:t>
      </w:r>
    </w:p>
    <w:p>
      <w:pPr>
        <w:pStyle w:val="Heading3"/>
      </w:pPr>
      <w:r>
        <w:t>3.2.4. Сравнение производительности</w:t>
      </w:r>
    </w:p>
    <w:p>
      <w:pPr>
        <w:pStyle w:val="Normal"/>
        <w:ind w:firstLine="709"/>
      </w:pPr>
      <w:r>
        <w:t>Производительность методов оценивалась по времени обработки тестового файла. Результаты представлены в таблице 3.4 и на рисунке 3.4.</w:t>
      </w:r>
    </w:p>
    <w:p>
      <w:pPr>
        <w:pStyle w:val="Normal"/>
        <w:jc w:val="center"/>
      </w:pPr>
      <w:r>
        <w:rPr>
          <w:b/>
          <w:sz w:val="22"/>
        </w:rPr>
        <w:t>Таблица 3.4 — Сравнение производительности методов</w:t>
      </w:r>
    </w:p>
    <w:p>
      <w:pPr>
        <w:pStyle w:val="Normal"/>
      </w:pPr>
    </w:p>
    <w:p>
      <w:pPr>
        <w:pStyle w:val="Normal"/>
        <w:jc w:val="center"/>
      </w:pPr>
      <w:r/>
    </w:p>
    <w:p>
      <w:pPr>
        <w:pStyle w:val="Normal"/>
        <w:jc w:val="center"/>
      </w:pPr>
      <w:r>
        <w:rPr>
          <w:i/>
          <w:sz w:val="20"/>
        </w:rPr>
        <w:t>Рисунок 3.4 — Сравнение методов по времени обработки</w:t>
      </w:r>
    </w:p>
    <w:p>
      <w:pPr>
        <w:jc w:val="center"/>
      </w:pPr>
      <w:r>
        <w:drawing>
          <wp:inline xmlns:a="http://schemas.openxmlformats.org/drawingml/2006/main" xmlns:pic="http://schemas.openxmlformats.org/drawingml/2006/picture">
            <wp:extent cx="5029200" cy="2492022"/>
            <wp:docPr id="4" name="Picture 4"/>
            <wp:cNvGraphicFramePr>
              <a:graphicFrameLocks noChangeAspect="1"/>
            </wp:cNvGraphicFramePr>
            <a:graphic>
              <a:graphicData uri="http://schemas.openxmlformats.org/drawingml/2006/picture">
                <pic:pic>
                  <pic:nvPicPr>
                    <pic:cNvPr id="0" name="time_comparison.png"/>
                    <pic:cNvPicPr/>
                  </pic:nvPicPr>
                  <pic:blipFill>
                    <a:blip r:embed="rId12"/>
                    <a:stretch>
                      <a:fillRect/>
                    </a:stretch>
                  </pic:blipFill>
                  <pic:spPr>
                    <a:xfrm>
                      <a:off x="0" y="0"/>
                      <a:ext cx="5029200" cy="2492022"/>
                    </a:xfrm>
                    <a:prstGeom prst="rect"/>
                  </pic:spPr>
                </pic:pic>
              </a:graphicData>
            </a:graphic>
          </wp:inline>
        </w:drawing>
      </w:r>
    </w:p>
    <w:p>
      <w:pPr>
        <w:jc w:val="center"/>
      </w:pPr>
      <w:r>
        <w:rPr>
          <w:i/>
          <w:sz w:val="20"/>
        </w:rPr>
        <w:t>Рисунок 3.4 --- Сравнение методов по времени обработки</w:t>
      </w:r>
    </w:p>
    <w:p>
      <w:pPr>
        <w:pStyle w:val="Normal"/>
      </w:pPr>
    </w:p>
    <w:p>
      <w:pPr>
        <w:pStyle w:val="Normal"/>
        <w:ind w:firstLine="709"/>
      </w:pPr>
      <w:r>
        <w:t>Метод Розенброк является самым быстрым (0.60 с), что объясняется простотой вычислений. FWHT требует больше времени (1.53 с) из-за последовательного применения матрицы Адамара к блокам сигнала. Это делает FWHT менее привлекательным для задач реального времени по сравнению с FFT (0.90 с) и стандартным MP3 (0.91 с).</w:t>
      </w:r>
    </w:p>
    <w:p>
      <w:pPr>
        <w:pStyle w:val="Heading3"/>
      </w:pPr>
      <w:r>
        <w:t>3.2.5. Сравнение эффективности сжатия</w:t>
      </w:r>
    </w:p>
    <w:p>
      <w:pPr>
        <w:pStyle w:val="Normal"/>
        <w:ind w:firstLine="709"/>
      </w:pPr>
      <w:r>
        <w:t>Эффективность сжатия оценивалась по размеру выходного файла относительно стандартного MP3. Результаты представлены в таблице 3.5 и на рисунке 3.5.</w:t>
      </w:r>
    </w:p>
    <w:p>
      <w:pPr>
        <w:pStyle w:val="Normal"/>
        <w:jc w:val="center"/>
      </w:pPr>
      <w:r>
        <w:rPr>
          <w:b/>
          <w:sz w:val="22"/>
        </w:rPr>
        <w:t>Таблица 3.5 — Сравнение эффективности сжатия</w:t>
      </w:r>
    </w:p>
    <w:p>
      <w:pPr>
        <w:pStyle w:val="Normal"/>
      </w:pPr>
    </w:p>
    <w:p>
      <w:pPr>
        <w:pStyle w:val="Normal"/>
        <w:jc w:val="center"/>
      </w:pPr>
      <w:r/>
    </w:p>
    <w:p>
      <w:pPr>
        <w:pStyle w:val="Normal"/>
        <w:jc w:val="center"/>
      </w:pPr>
      <w:r>
        <w:rPr>
          <w:i/>
          <w:sz w:val="20"/>
        </w:rPr>
        <w:t>Рисунок 3.5 — Сравнение методов по размеру выходного файла</w:t>
      </w:r>
    </w:p>
    <w:p>
      <w:pPr>
        <w:jc w:val="center"/>
      </w:pPr>
      <w:r>
        <w:drawing>
          <wp:inline xmlns:a="http://schemas.openxmlformats.org/drawingml/2006/main" xmlns:pic="http://schemas.openxmlformats.org/drawingml/2006/picture">
            <wp:extent cx="5029200" cy="2492022"/>
            <wp:docPr id="5" name="Picture 5"/>
            <wp:cNvGraphicFramePr>
              <a:graphicFrameLocks noChangeAspect="1"/>
            </wp:cNvGraphicFramePr>
            <a:graphic>
              <a:graphicData uri="http://schemas.openxmlformats.org/drawingml/2006/picture">
                <pic:pic>
                  <pic:nvPicPr>
                    <pic:cNvPr id="0" name="size_comparison.png"/>
                    <pic:cNvPicPr/>
                  </pic:nvPicPr>
                  <pic:blipFill>
                    <a:blip r:embed="rId13"/>
                    <a:stretch>
                      <a:fillRect/>
                    </a:stretch>
                  </pic:blipFill>
                  <pic:spPr>
                    <a:xfrm>
                      <a:off x="0" y="0"/>
                      <a:ext cx="5029200" cy="2492022"/>
                    </a:xfrm>
                    <a:prstGeom prst="rect"/>
                  </pic:spPr>
                </pic:pic>
              </a:graphicData>
            </a:graphic>
          </wp:inline>
        </w:drawing>
      </w:r>
    </w:p>
    <w:p>
      <w:pPr>
        <w:jc w:val="center"/>
      </w:pPr>
      <w:r>
        <w:rPr>
          <w:i/>
          <w:sz w:val="20"/>
        </w:rPr>
        <w:t>Рисунок 3.5 --- Сравнение методов по размеру выходного файла</w:t>
      </w:r>
    </w:p>
    <w:p>
      <w:pPr>
        <w:pStyle w:val="Normal"/>
      </w:pPr>
    </w:p>
    <w:p>
      <w:pPr>
        <w:pStyle w:val="Normal"/>
        <w:ind w:firstLine="709"/>
      </w:pPr>
      <w:r>
        <w:t>Метод FWHT обеспечивает сжатие 46.4% (размер 0.54x от стандартного MP3), что является хорошим показателем среди методов со средним качеством. Однако FFT показывает ещё более высокую степень сжатия (71.9%) при сопоставимом качестве, что делает FFT более эффективным выбором для задач, где критичен размер файла. DWT показывает отрицательное сжатие (увеличение размера на 15.7%), что делает его экономически неэффективным.</w:t>
      </w:r>
    </w:p>
    <w:p>
      <w:pPr>
        <w:pStyle w:val="Heading2"/>
      </w:pPr>
      <w:r>
        <w:t>3.3. Комплексный анализ эффективности методов</w:t>
      </w:r>
    </w:p>
    <w:p>
      <w:pPr>
        <w:pStyle w:val="Normal"/>
        <w:ind w:firstLine="709"/>
      </w:pPr>
      <w:r>
        <w:t>Для комплексной оценки методов использованы интегральные показатели, учитывающие соотношение качество/скорость и качество/размер. Результаты представлены в таблице 3.6 и на радарной диаграмме (рисунок 3.6).</w:t>
      </w:r>
    </w:p>
    <w:p>
      <w:pPr>
        <w:jc w:val="center"/>
      </w:pPr>
      <w:r>
        <w:drawing>
          <wp:inline xmlns:a="http://schemas.openxmlformats.org/drawingml/2006/main" xmlns:pic="http://schemas.openxmlformats.org/drawingml/2006/picture">
            <wp:extent cx="5029200" cy="4100679"/>
            <wp:docPr id="6" name="Picture 6"/>
            <wp:cNvGraphicFramePr>
              <a:graphicFrameLocks noChangeAspect="1"/>
            </wp:cNvGraphicFramePr>
            <a:graphic>
              <a:graphicData uri="http://schemas.openxmlformats.org/drawingml/2006/picture">
                <pic:pic>
                  <pic:nvPicPr>
                    <pic:cNvPr id="0" name="radar_comparison.png"/>
                    <pic:cNvPicPr/>
                  </pic:nvPicPr>
                  <pic:blipFill>
                    <a:blip r:embed="rId14"/>
                    <a:stretch>
                      <a:fillRect/>
                    </a:stretch>
                  </pic:blipFill>
                  <pic:spPr>
                    <a:xfrm>
                      <a:off x="0" y="0"/>
                      <a:ext cx="5029200" cy="4100679"/>
                    </a:xfrm>
                    <a:prstGeom prst="rect"/>
                  </pic:spPr>
                </pic:pic>
              </a:graphicData>
            </a:graphic>
          </wp:inline>
        </w:drawing>
      </w:r>
    </w:p>
    <w:p>
      <w:pPr>
        <w:jc w:val="center"/>
      </w:pPr>
      <w:r>
        <w:rPr>
          <w:i/>
          <w:sz w:val="20"/>
        </w:rPr>
        <w:t>Рисунок 3.6 --- Радарная диаграмма методов</w:t>
      </w:r>
    </w:p>
    <w:p>
      <w:pPr>
        <w:pStyle w:val="Normal"/>
        <w:jc w:val="center"/>
      </w:pPr>
      <w:r>
        <w:rPr>
          <w:b/>
          <w:sz w:val="22"/>
        </w:rPr>
        <w:t>Таблица 3.6 — Комплексная оценка эффективности методов</w:t>
      </w:r>
    </w:p>
    <w:p>
      <w:pPr>
        <w:pStyle w:val="Normal"/>
      </w:pPr>
    </w:p>
    <w:p>
      <w:pPr>
        <w:pStyle w:val="Normal"/>
        <w:jc w:val="center"/>
      </w:pPr>
      <w:r/>
    </w:p>
    <w:p>
      <w:pPr>
        <w:pStyle w:val="Normal"/>
        <w:jc w:val="center"/>
      </w:pPr>
      <w:r>
        <w:rPr>
          <w:i/>
          <w:sz w:val="20"/>
        </w:rPr>
        <w:t>Рисунок 3.6 — Радарная диаграмма методов (нормализованные показатели)</w:t>
      </w:r>
    </w:p>
    <w:p>
      <w:pPr>
        <w:jc w:val="center"/>
      </w:pPr>
      <w:r>
        <w:drawing>
          <wp:inline xmlns:a="http://schemas.openxmlformats.org/drawingml/2006/main" xmlns:pic="http://schemas.openxmlformats.org/drawingml/2006/picture">
            <wp:extent cx="5029200" cy="4100679"/>
            <wp:docPr id="7" name="Picture 7"/>
            <wp:cNvGraphicFramePr>
              <a:graphicFrameLocks noChangeAspect="1"/>
            </wp:cNvGraphicFramePr>
            <a:graphic>
              <a:graphicData uri="http://schemas.openxmlformats.org/drawingml/2006/picture">
                <pic:pic>
                  <pic:nvPicPr>
                    <pic:cNvPr id="0" name="radar_comparison.png"/>
                    <pic:cNvPicPr/>
                  </pic:nvPicPr>
                  <pic:blipFill>
                    <a:blip r:embed="rId14"/>
                    <a:stretch>
                      <a:fillRect/>
                    </a:stretch>
                  </pic:blipFill>
                  <pic:spPr>
                    <a:xfrm>
                      <a:off x="0" y="0"/>
                      <a:ext cx="5029200" cy="4100679"/>
                    </a:xfrm>
                    <a:prstGeom prst="rect"/>
                  </pic:spPr>
                </pic:pic>
              </a:graphicData>
            </a:graphic>
          </wp:inline>
        </w:drawing>
      </w:r>
    </w:p>
    <w:p>
      <w:pPr>
        <w:jc w:val="center"/>
      </w:pPr>
      <w:r>
        <w:rPr>
          <w:i/>
          <w:sz w:val="20"/>
        </w:rPr>
        <w:t>Рисунок 3.6 --- Радарная диаграмма методов</w:t>
      </w:r>
    </w:p>
    <w:p>
      <w:pPr>
        <w:pStyle w:val="Normal"/>
      </w:pPr>
    </w:p>
    <w:p>
      <w:pPr>
        <w:pStyle w:val="Heading2"/>
      </w:pPr>
      <w:r>
        <w:t>3.4. Анализ соотношений качество/скорость и качество/размер</w:t>
      </w:r>
    </w:p>
    <w:p>
      <w:pPr>
        <w:pStyle w:val="Normal"/>
        <w:ind w:firstLine="709"/>
      </w:pPr>
      <w:r>
        <w:t>Для визуализации соотношений между метриками построены диаграммы рассеяния, показывающие распределение результатов для каждого файла и средние значения по методам.</w:t>
      </w:r>
    </w:p>
    <w:p>
      <w:pPr>
        <w:pStyle w:val="Normal"/>
        <w:jc w:val="center"/>
      </w:pPr>
      <w:r/>
    </w:p>
    <w:p>
      <w:pPr>
        <w:pStyle w:val="Normal"/>
        <w:jc w:val="center"/>
      </w:pPr>
      <w:r>
        <w:rPr>
          <w:i/>
          <w:sz w:val="20"/>
        </w:rPr>
        <w:t>Рисунок 3.7 — Соотношение качество/скорость (звёзды = средние значения)</w:t>
      </w:r>
    </w:p>
    <w:p>
      <w:pPr>
        <w:jc w:val="center"/>
      </w:pPr>
      <w:r>
        <w:drawing>
          <wp:inline xmlns:a="http://schemas.openxmlformats.org/drawingml/2006/main" xmlns:pic="http://schemas.openxmlformats.org/drawingml/2006/picture">
            <wp:extent cx="5029200" cy="4007750"/>
            <wp:docPr id="8" name="Picture 8"/>
            <wp:cNvGraphicFramePr>
              <a:graphicFrameLocks noChangeAspect="1"/>
            </wp:cNvGraphicFramePr>
            <a:graphic>
              <a:graphicData uri="http://schemas.openxmlformats.org/drawingml/2006/picture">
                <pic:pic>
                  <pic:nvPicPr>
                    <pic:cNvPr id="0" name="snr_vs_time.png"/>
                    <pic:cNvPicPr/>
                  </pic:nvPicPr>
                  <pic:blipFill>
                    <a:blip r:embed="rId15"/>
                    <a:stretch>
                      <a:fillRect/>
                    </a:stretch>
                  </pic:blipFill>
                  <pic:spPr>
                    <a:xfrm>
                      <a:off x="0" y="0"/>
                      <a:ext cx="5029200" cy="4007750"/>
                    </a:xfrm>
                    <a:prstGeom prst="rect"/>
                  </pic:spPr>
                </pic:pic>
              </a:graphicData>
            </a:graphic>
          </wp:inline>
        </w:drawing>
      </w:r>
    </w:p>
    <w:p>
      <w:pPr>
        <w:jc w:val="center"/>
      </w:pPr>
      <w:r>
        <w:rPr>
          <w:i/>
          <w:sz w:val="20"/>
        </w:rPr>
        <w:t>Рисунок 3.7 --- Соотношение качество/скорость</w:t>
      </w:r>
    </w:p>
    <w:p>
      <w:pPr>
        <w:pStyle w:val="Normal"/>
      </w:pPr>
    </w:p>
    <w:p>
      <w:pPr>
        <w:pStyle w:val="Normal"/>
        <w:jc w:val="center"/>
      </w:pPr>
      <w:r/>
    </w:p>
    <w:p>
      <w:pPr>
        <w:pStyle w:val="Normal"/>
        <w:jc w:val="center"/>
      </w:pPr>
      <w:r>
        <w:rPr>
          <w:i/>
          <w:sz w:val="20"/>
        </w:rPr>
        <w:t>Рисунок 3.8 — Соотношение качество/размер (звёзды = средние значения)</w:t>
      </w:r>
    </w:p>
    <w:p>
      <w:pPr>
        <w:jc w:val="center"/>
      </w:pPr>
      <w:r>
        <w:drawing>
          <wp:inline xmlns:a="http://schemas.openxmlformats.org/drawingml/2006/main" xmlns:pic="http://schemas.openxmlformats.org/drawingml/2006/picture">
            <wp:extent cx="5029200" cy="4004356"/>
            <wp:docPr id="9" name="Picture 9"/>
            <wp:cNvGraphicFramePr>
              <a:graphicFrameLocks noChangeAspect="1"/>
            </wp:cNvGraphicFramePr>
            <a:graphic>
              <a:graphicData uri="http://schemas.openxmlformats.org/drawingml/2006/picture">
                <pic:pic>
                  <pic:nvPicPr>
                    <pic:cNvPr id="0" name="snr_vs_size.png"/>
                    <pic:cNvPicPr/>
                  </pic:nvPicPr>
                  <pic:blipFill>
                    <a:blip r:embed="rId16"/>
                    <a:stretch>
                      <a:fillRect/>
                    </a:stretch>
                  </pic:blipFill>
                  <pic:spPr>
                    <a:xfrm>
                      <a:off x="0" y="0"/>
                      <a:ext cx="5029200" cy="4004356"/>
                    </a:xfrm>
                    <a:prstGeom prst="rect"/>
                  </pic:spPr>
                </pic:pic>
              </a:graphicData>
            </a:graphic>
          </wp:inline>
        </w:drawing>
      </w:r>
    </w:p>
    <w:p>
      <w:pPr>
        <w:jc w:val="center"/>
      </w:pPr>
      <w:r>
        <w:rPr>
          <w:i/>
          <w:sz w:val="20"/>
        </w:rPr>
        <w:t>Рисунок 3.8 --- Соотношение качество/размер</w:t>
      </w:r>
    </w:p>
    <w:p>
      <w:pPr>
        <w:pStyle w:val="Normal"/>
      </w:pPr>
    </w:p>
    <w:p>
      <w:pPr>
        <w:pStyle w:val="Normal"/>
        <w:ind w:firstLine="709"/>
      </w:pPr>
      <w:r>
        <w:t>Анализ диаграмм показывает, что метод FWHT занимает промежуточное положение между высококачественными методами (Стандартный MP3, Хаффман) и методами с низким качеством (DCT, DWT). При этом FWHT уступает FFT по соотношению качество/скорость и качество/размер, что ставит под вопрос его практическую применимость для задач сжатия аудио по сравнению с FFT.</w:t>
      </w:r>
    </w:p>
    <w:p>
      <w:pPr>
        <w:pStyle w:val="Heading2"/>
      </w:pPr>
      <w:r>
        <w:t>3.5. Корреляционный анализ метрик</w:t>
      </w:r>
    </w:p>
    <w:p>
      <w:pPr>
        <w:pStyle w:val="Normal"/>
        <w:ind w:firstLine="709"/>
      </w:pPr>
      <w:r>
        <w:t>Корреляционный анализ проведён для выявления взаимосвязей между метриками качества. Результаты представлены в таблице 3.7 и на тепловой карте (рисунок 3.9).</w:t>
      </w:r>
    </w:p>
    <w:p>
      <w:pPr>
        <w:jc w:val="center"/>
      </w:pPr>
      <w:r>
        <w:drawing>
          <wp:inline xmlns:a="http://schemas.openxmlformats.org/drawingml/2006/main" xmlns:pic="http://schemas.openxmlformats.org/drawingml/2006/picture">
            <wp:extent cx="5029200" cy="4146023"/>
            <wp:docPr id="10" name="Picture 10"/>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029200" cy="4146023"/>
                    </a:xfrm>
                    <a:prstGeom prst="rect"/>
                  </pic:spPr>
                </pic:pic>
              </a:graphicData>
            </a:graphic>
          </wp:inline>
        </w:drawing>
      </w:r>
    </w:p>
    <w:p>
      <w:pPr>
        <w:jc w:val="center"/>
      </w:pPr>
      <w:r>
        <w:rPr>
          <w:i/>
          <w:sz w:val="20"/>
        </w:rPr>
        <w:t>Рисунок 3.9 --- Корреляционная матрица метрик</w:t>
      </w:r>
    </w:p>
    <w:p>
      <w:pPr>
        <w:pStyle w:val="Normal"/>
        <w:jc w:val="center"/>
      </w:pPr>
      <w:r/>
    </w:p>
    <w:p>
      <w:pPr>
        <w:pStyle w:val="Normal"/>
        <w:jc w:val="center"/>
      </w:pPr>
      <w:r>
        <w:rPr>
          <w:i/>
          <w:sz w:val="20"/>
        </w:rPr>
        <w:t>Рисунок 3.9 — Корреляционная матрица метрик</w:t>
      </w:r>
    </w:p>
    <w:p>
      <w:pPr>
        <w:jc w:val="center"/>
      </w:pPr>
      <w:r>
        <w:drawing>
          <wp:inline xmlns:a="http://schemas.openxmlformats.org/drawingml/2006/main" xmlns:pic="http://schemas.openxmlformats.org/drawingml/2006/picture">
            <wp:extent cx="5029200" cy="4146023"/>
            <wp:docPr id="11" name="Picture 11"/>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029200" cy="4146023"/>
                    </a:xfrm>
                    <a:prstGeom prst="rect"/>
                  </pic:spPr>
                </pic:pic>
              </a:graphicData>
            </a:graphic>
          </wp:inline>
        </w:drawing>
      </w:r>
    </w:p>
    <w:p>
      <w:pPr>
        <w:jc w:val="center"/>
      </w:pPr>
      <w:r>
        <w:rPr>
          <w:i/>
          <w:sz w:val="20"/>
        </w:rPr>
        <w:t>Рисунок 3.9 --- Корреляционная матрица метрик</w:t>
      </w:r>
    </w:p>
    <w:p>
      <w:pPr>
        <w:pStyle w:val="Normal"/>
      </w:pPr>
    </w:p>
    <w:p>
      <w:pPr>
        <w:pStyle w:val="Normal"/>
        <w:jc w:val="center"/>
      </w:pPr>
      <w:r>
        <w:rPr>
          <w:b/>
          <w:sz w:val="22"/>
        </w:rPr>
        <w:t>Таблица 3.7 — Фрагмент корреляционной матрицы</w:t>
      </w:r>
    </w:p>
    <w:p>
      <w:pPr>
        <w:pStyle w:val="Normal"/>
      </w:pPr>
    </w:p>
    <w:p>
      <w:pPr>
        <w:pStyle w:val="Normal"/>
        <w:ind w:firstLine="709"/>
      </w:pPr>
      <w:r>
        <w:t>Выявлена сильная положительная корреляция между SNR и SI-SDR (r = 0.75), что подтверждает согласованность этих метрик при оценке качества. Сильная отрицательная корреляция между SNR и LSD (r = -0.68) указывает на взаимосвязь искажений во временной и спектральной областях. Отрицательная корреляция между SNR и временем (r = -0.63) объясняется тем, что методы с низким качеством (DCT, DWT) требуют больше времени на обработку.</w:t>
      </w:r>
    </w:p>
    <w:p>
      <w:pPr>
        <w:pStyle w:val="Heading2"/>
      </w:pPr>
      <w:r>
        <w:t>3.6. Анализ распределения результатов</w:t>
      </w:r>
    </w:p>
    <w:p>
      <w:pPr>
        <w:pStyle w:val="Normal"/>
        <w:jc w:val="center"/>
      </w:pPr>
      <w:r/>
    </w:p>
    <w:p>
      <w:pPr>
        <w:pStyle w:val="Normal"/>
        <w:jc w:val="center"/>
      </w:pPr>
      <w:r>
        <w:rPr>
          <w:i/>
          <w:sz w:val="20"/>
        </w:rPr>
        <w:t>Рисунок 3.10 — Распределение SNR по методам (box plot)</w:t>
      </w:r>
    </w:p>
    <w:p>
      <w:pPr>
        <w:jc w:val="center"/>
      </w:pPr>
      <w:r>
        <w:drawing>
          <wp:inline xmlns:a="http://schemas.openxmlformats.org/drawingml/2006/main" xmlns:pic="http://schemas.openxmlformats.org/drawingml/2006/picture">
            <wp:extent cx="5029200" cy="2492022"/>
            <wp:docPr id="12" name="Picture 12"/>
            <wp:cNvGraphicFramePr>
              <a:graphicFrameLocks noChangeAspect="1"/>
            </wp:cNvGraphicFramePr>
            <a:graphic>
              <a:graphicData uri="http://schemas.openxmlformats.org/drawingml/2006/picture">
                <pic:pic>
                  <pic:nvPicPr>
                    <pic:cNvPr id="0" name="snr_comparison.png"/>
                    <pic:cNvPicPr/>
                  </pic:nvPicPr>
                  <pic:blipFill>
                    <a:blip r:embed="rId9"/>
                    <a:stretch>
                      <a:fillRect/>
                    </a:stretch>
                  </pic:blipFill>
                  <pic:spPr>
                    <a:xfrm>
                      <a:off x="0" y="0"/>
                      <a:ext cx="5029200" cy="2492022"/>
                    </a:xfrm>
                    <a:prstGeom prst="rect"/>
                  </pic:spPr>
                </pic:pic>
              </a:graphicData>
            </a:graphic>
          </wp:inline>
        </w:drawing>
      </w:r>
    </w:p>
    <w:p>
      <w:pPr>
        <w:jc w:val="center"/>
      </w:pPr>
      <w:r>
        <w:rPr>
          <w:i/>
          <w:sz w:val="20"/>
        </w:rPr>
        <w:t>Рисунок 3.1 --- Сравнение методов по SNR (среднее ± СКО)</w:t>
      </w:r>
    </w:p>
    <w:p>
      <w:pPr>
        <w:jc w:val="center"/>
      </w:pPr>
      <w:r>
        <w:drawing>
          <wp:inline xmlns:a="http://schemas.openxmlformats.org/drawingml/2006/main" xmlns:pic="http://schemas.openxmlformats.org/drawingml/2006/picture">
            <wp:extent cx="5029200" cy="2503260"/>
            <wp:docPr id="13" name="Picture 13"/>
            <wp:cNvGraphicFramePr>
              <a:graphicFrameLocks noChangeAspect="1"/>
            </wp:cNvGraphicFramePr>
            <a:graphic>
              <a:graphicData uri="http://schemas.openxmlformats.org/drawingml/2006/picture">
                <pic:pic>
                  <pic:nvPicPr>
                    <pic:cNvPr id="0" name="snr_boxplot.png"/>
                    <pic:cNvPicPr/>
                  </pic:nvPicPr>
                  <pic:blipFill>
                    <a:blip r:embed="rId18"/>
                    <a:stretch>
                      <a:fillRect/>
                    </a:stretch>
                  </pic:blipFill>
                  <pic:spPr>
                    <a:xfrm>
                      <a:off x="0" y="0"/>
                      <a:ext cx="5029200" cy="2503260"/>
                    </a:xfrm>
                    <a:prstGeom prst="rect"/>
                  </pic:spPr>
                </pic:pic>
              </a:graphicData>
            </a:graphic>
          </wp:inline>
        </w:drawing>
      </w:r>
    </w:p>
    <w:p>
      <w:pPr>
        <w:jc w:val="center"/>
      </w:pPr>
      <w:r>
        <w:rPr>
          <w:i/>
          <w:sz w:val="20"/>
        </w:rPr>
        <w:t>Рисунок 3.10 --- Распределение SNR по методам</w:t>
      </w:r>
    </w:p>
    <w:p>
      <w:pPr>
        <w:pStyle w:val="Normal"/>
      </w:pPr>
    </w:p>
    <w:p>
      <w:pPr>
        <w:pStyle w:val="Normal"/>
        <w:ind w:firstLine="709"/>
      </w:pPr>
      <w:r>
        <w:t>Анализ распределения показывает, что метод FWHT имеет широкий размах значений SNR (от 1.21 до 14.75 дБ), что указывает на чувствительность алгоритма к характеристикам входного сигнала. Стандартный MP3 демонстрирует узкое распределение (25.01-30.46 дБ), что говорит о стабильном качестве независимо от входных данных. Метод Розенброк также показывает высокую стабильность с минимальным разбросом значений.</w:t>
      </w:r>
    </w:p>
    <w:p>
      <w:pPr>
        <w:pStyle w:val="Heading2"/>
      </w:pPr>
      <w:r>
        <w:t>3.7. Детальный анализ метода FWHT</w:t>
      </w:r>
    </w:p>
    <w:p>
      <w:pPr>
        <w:pStyle w:val="Normal"/>
        <w:ind w:firstLine="709"/>
      </w:pPr>
      <w:r>
        <w:t>Метод FWHT (Fast Walsh-Hadamard Transform) занимает особое место в исследовании как основной объект изучения. На основе экспериментальных данных проведён детальный анализ преимуществ и недостатков данного метода.</w:t>
      </w:r>
    </w:p>
    <w:p>
      <w:pPr>
        <w:pStyle w:val="Heading3"/>
      </w:pPr>
      <w:r>
        <w:t>3.7.1. Преимущества FWHT</w:t>
      </w:r>
    </w:p>
    <w:p>
      <w:pPr>
        <w:pStyle w:val="Normal"/>
        <w:ind w:firstLine="709"/>
      </w:pPr>
      <w:r>
        <w:t>Метод FWHT обладает следующими преимуществами по результатам эксперимента:</w:t>
        <w:br/>
        <w:br/>
        <w:t>1. Стабильность результатов: FWHT демонстрирует одно из самых низких стандартных отклонений SI-SDR (0.23 дБ) среди всех методов, что указывает на предсказуемость работы алгоритма независимо от характеристик входного сигнала. Это важное преимущество для промышленных систем, требующих гарантированного качества.</w:t>
        <w:br/>
        <w:br/>
        <w:t>2. Эффективное сжатие: FWHT обеспечивает сжатие 46.4% относительно стандартного MP3 (размер 0.54x), что является хорошим показателем. Выходной файл занимает в среднем 1.44 МБ против 2.69 МБ для стандартного MP3.</w:t>
        <w:br/>
        <w:br/>
        <w:t>3. Среднее качество обработки: SNR 13.59 дБ и SI-SDR 14.06 дБ соответствуют удовлетворительному уровню качества, что приемлемо для многих практических задач, не требующих высокой точности воспроизведения.</w:t>
        <w:br/>
        <w:br/>
        <w:t>4. Теоретическая простота: Преобразование Адамара требует только операций сложения и вычитания, что делает его привлекательным для аппаратной реализации на FPGA и DSP-процессорах [2, с. 15].</w:t>
        <w:br/>
        <w:br/>
        <w:t>5. Ортогональность: Матрицы Адамара обладают свойством ортогональности, что обеспечивает обратимость преобразования и теоретическую возможность точного восстановления сигнала при отсутствии квантования.</w:t>
      </w:r>
    </w:p>
    <w:p>
      <w:pPr>
        <w:pStyle w:val="Heading3"/>
      </w:pPr>
      <w:r>
        <w:t>3.7.2. Недостатки FWHT</w:t>
      </w:r>
    </w:p>
    <w:p>
      <w:pPr>
        <w:pStyle w:val="Normal"/>
        <w:ind w:firstLine="709"/>
      </w:pPr>
      <w:r>
        <w:t>Метод FWHT имеет существенные недостатки, ограничивающие его практическое применение:</w:t>
        <w:br/>
        <w:br/>
        <w:t>1. Низкое качество по сравнению с конкурентами: SNR 13.59 дБ значительно уступает стандартному MP3 (29.15 дБ) — разница составляет 15.56 дБ, что соответствует более чем 35-кратному увеличению энергии шума. Это делает FWHT непригодным для задач архивирования и профессиональной обработки аудио.</w:t>
        <w:br/>
        <w:br/>
        <w:t>2. Высокий уровень спектральных искажений: LSD 24.57 дБ в 4 раза выше, чем у стандартного MP3 (5.98 дБ). Это указывает на существенное нарушение спектральной структуры сигнала, что критично для музыкального контента.</w:t>
        <w:br/>
        <w:br/>
        <w:t>3. Низкая производительность: Время обработки 1.53 с в 1.68 раза выше, чем у стандартного MP3 (0.91 с). При этом качество значительно ниже, что делает FWHT экономически неэффективным. Соотношение SNR/время (8.91) является одним из худших среди методов среднего качества.</w:t>
        <w:br/>
        <w:br/>
        <w:t>4. Уступает FFT по всем показателям: FFT показывает сопоставимое качество (SNR 12.75 дБ против 13.59 дБ) при значительно меньшем времени обработки (0.90 с против 1.53 с) и более сильном сжатии (71.9% против 46.4%). Это ставит под вопрос целесообразность использования FWHT вместо FFT.</w:t>
        <w:br/>
        <w:br/>
        <w:t>5. Отсутствие психоакустической оптимизации: В отличие от MP3, FWHT не учитывает особенности человеческого восприятия звука, что приводит к заметным на слух искажениям даже при объективно умеренных значениях метрик.</w:t>
        <w:br/>
        <w:br/>
        <w:t>6. Чувствительность к характеристикам сигнала: Широкий разброс значений SNR (от 1.21 до 14.75 дБ) указывает на нестабильность качества в зависимости от входного сигнала. Некоторые файлы обрабатываются с критически низким качеством.</w:t>
      </w:r>
    </w:p>
    <w:p>
      <w:pPr>
        <w:pStyle w:val="Heading3"/>
      </w:pPr>
      <w:r>
        <w:t>3.7.3. Область применимости FWHT</w:t>
      </w:r>
    </w:p>
    <w:p>
      <w:pPr>
        <w:pStyle w:val="Normal"/>
        <w:ind w:firstLine="709"/>
      </w:pPr>
      <w:r>
        <w:t>На основе проведённого анализа можно определить области, где FWHT может быть применим:</w:t>
        <w:br/>
        <w:br/>
        <w:t>1. Встраиваемые системы с ограниченными ресурсами: Благодаря простоте вычислений (только сложение и вычитание) FWHT может быть эффективен на платформах без аппаратного умножителя.</w:t>
        <w:br/>
        <w:br/>
        <w:t>2. Предварительная обработка для ML: Преобразование Адамара создаёт компактное представление сигнала, которое может использоваться как признак для алгоритмов машинного обучения.</w:t>
        <w:br/>
        <w:br/>
        <w:t>3. Исследовательские задачи: FWHT представляет теоретический интерес для изучения свойств ортогональных преобразований и их применения к аудиоданным.</w:t>
        <w:br/>
        <w:br/>
        <w:t>4. Системы с низкими требованиями к качеству: Для голосовой связи, где допустимы искажения, FWHT может обеспечить приемлемый баланс качества и вычислительной сложности.</w:t>
        <w:br/>
        <w:br/>
        <w:t>Однако для большинства практических задач обработки аудио — архивирования, стриминга, профессиональной записи — FWHT уступает существующим решениям (MP3, AAC, Opus) по соотношению качество/скорость и не рекомендуется к применению.</w:t>
      </w:r>
    </w:p>
    <w:p>
      <w:pPr>
        <w:pStyle w:val="Heading2"/>
      </w:pPr>
      <w:r>
        <w:t>3.8. Выводы по главе 3</w:t>
      </w:r>
    </w:p>
    <w:p>
      <w:pPr>
        <w:pStyle w:val="Normal"/>
        <w:ind w:firstLine="709"/>
      </w:pPr>
      <w:r>
        <w:t>В третьей главе проведено экспериментальное сравнение семи методов обработки аудиоданных по комплексу из 13 метрик качества на выборке из 560 измерений (80 файлов × 7 методов). Результаты показывают чёткое разделение методов на группы по эффективности:</w:t>
        <w:br/>
        <w:br/>
        <w:t>Первая группа (высокое качество): Стандартный MP3 (SNR 29.15±1.34 дБ) и Хаффман MP3 (SNR 27.87±2.53 дБ) обеспечивают наилучшее качество обработки с минимальными спектральными искажениями.</w:t>
        <w:br/>
        <w:br/>
        <w:t>Вторая группа (среднее качество): Розенброк MP3 (SNR 14.65±0.33 дБ), FWHT (SNR 13.59±2.37 дБ) и FFT (SNR 12.75±4.66 дБ). Среди них Розенброк выделяется лучшим балансом скорости и стабильности, FFT — наилучшим сжатием при сопоставимом качестве.</w:t>
        <w:br/>
        <w:br/>
        <w:t>Третья группа (низкое качество): DCT и DWT демонстрируют критические искажения (SNR около 0 дБ, отрицательный SI-SDR для DWT) и не рекомендуются для практического применения.</w:t>
        <w:br/>
        <w:br/>
        <w:t>Метод FWHT занимает промежуточное положение со следующими характеристиками: преимущество — стабильность результатов (СКО SI-SDR 0.23 дБ) и простота вычислений; недостатки — низкое качество относительно MP3 (разница SNR 15.56 дБ), высокие спектральные искажения (LSD 24.57 дБ), невысокая производительность (время 1.53 с) и уступание FFT по соотношению качество/скорость. FWHT может быть рекомендован только для специфических задач с ограниченными вычислительными ресурсами или низкими требованиями к качеству.</w:t>
      </w:r>
    </w:p>
    <w:p>
      <w:pPr>
        <w:pStyle w:val="Title"/>
      </w:pPr>
      <w:r>
        <w:rPr>
          <w:b/>
          <w:sz w:val="36"/>
        </w:rPr>
        <w:t>ГЛАВА 4. ПРАКТИЧЕСКАЯ ЗНАЧИМОСТЬ И РЕКОМЕНДАЦИИ</w:t>
      </w:r>
    </w:p>
    <w:p>
      <w:pPr>
        <w:spacing w:after="200"/>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Особое внимание уделяется объективному сравнению FWHT со всеми исследованными методами: Стандартный MP3, Хаффман MP3, Розенброк MP3, FFT MP3, DCT MP3 и DWT MP3. Рассматриваются три основных направления практического применения: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с опорой на конкретные экспериментальные данные. Формулируются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pPr>
        <w:pStyle w:val="Heading1"/>
      </w:pPr>
      <w:r>
        <w:t>4.1. Области применения результатов</w:t>
      </w:r>
    </w:p>
    <w:p>
      <w:pPr>
        <w:spacing w:after="200"/>
      </w:pPr>
      <w:r>
        <w:t>На основе экспериментальных результатов, представленных в третьей главе, можно определить основные области применения разработанных методов обработки аудиоданных. Ключевым фактором при выборе области применения является позиционирование FWHT относительно других методов по совокупности метрик качества и производительности. Согласно результатам экспериментов, FWHT занимает четвёртое место из семи методов по качеству (SNR 13.59 дБ), уступая Стандартному MP3 (29.15 дБ), Хаффман MP3 (27.87 дБ) и Розенброк MP3 (14.65 дБ). При этом FWHT превосходит FFT по SNR (13.59 дБ против 12.75 дБ) и значительно превосходит DCT и DWT, которые показали критически низкие результаты [3, с. 150].</w:t>
      </w:r>
    </w:p>
    <w:p>
      <w:pPr>
        <w:pStyle w:val="Heading2"/>
      </w:pPr>
      <w:r>
        <w:t>4.1.1. Музыкальные стриминговые сервисы</w:t>
      </w:r>
    </w:p>
    <w:p>
      <w:pPr>
        <w:spacing w:after="150"/>
      </w:pPr>
      <w:r>
        <w:t>Музыкальные стриминговые сервисы представляют собой одну из наиболее востребованных областей применения алгоритмов сжатия аудиоданных. Ключевыми требованиями для данной области являются высокое качество воспроизведения, минимальные задержки при потоковой передаче и эффективное использование полосы пропускания сети. Анализ экспериментальных данных показывает, что для музыкальных стриминговых сервисов оптимальным выбором является Стандартный MP3, обеспечивающий наилучшее качество (SNR 29.15 дБ, SI-SDR 39.55 дБ) при высокой скорости обработки (0.91 с) и минимальных спектральных искажениях (LSD 5.98 дБ) [13, с. 45]. Хаффман MP3 занимает второе место по качеству (SNR 27.87 дБ) и является предпочтительным вариантом для сценариев с ограниченными вычислительными ресурсами благодаря меньшему времени обработки (0.76 с) [28, с. 62].</w:t>
      </w:r>
    </w:p>
    <w:p>
      <w:pPr>
        <w:spacing w:after="150"/>
      </w:pPr>
      <w:r>
        <w:t>Применение FWHT в музыкальных стриминговых сервисах требует тщательного анализа компромисса между качеством и другими преимуществами метода. FWHT демонстрирует SNR 13.59 дБ, что на 15.56 дБ хуже Стандартного MP3 и на 14.29 дБ хуже Хаффман MP3. Такое снижение качества является существенным для музыкального контента, где пользователи ожидают высокую точность воспроизведения. Однако FWHT имеет важное преимущество — он не требует операций умножения, что делает его привлекательным для аппаратной реализации на FPGA и встраиваемых системах. Коэффициент сжатия FWHT составляет 46.4% от исходного размера, что сопоставимо с другими методами. Важно отметить, что использование FWHT в качестве основного метода сжатия для музыкальных стриминговых сервисов не рекомендуется из-за существенного снижения качества по сравнению с MP3 [40, с. 210].</w:t>
      </w:r>
    </w:p>
    <w:p>
      <w:pPr>
        <w:spacing w:before="200" w:after="100"/>
        <w:jc w:val="center"/>
      </w:pPr>
      <w:r>
        <w:rPr>
          <w:b/>
          <w:sz w:val="22"/>
        </w:rPr>
        <w:t>Таблица 4.1 — Сравнение методов для музыкальных стриминговых сервисов</w:t>
      </w:r>
    </w:p>
    <w:p>
      <w:pPr>
        <w:spacing w:before="100" w:after="200"/>
        <w:jc w:val="center"/>
      </w:pPr>
      <w:r>
        <w:rPr>
          <w:i/>
          <w:color w:val="666666"/>
          <w:sz w:val="18"/>
        </w:rPr>
        <w:t>Примечание: FWHT выделен жёлтым цветом как объект исследования</w:t>
      </w:r>
    </w:p>
    <w:p>
      <w:pPr>
        <w:pStyle w:val="Heading2"/>
      </w:pPr>
      <w:r>
        <w:t>4.1.2. Системы онлайн-трансляций</w:t>
      </w:r>
    </w:p>
    <w:p>
      <w:pPr>
        <w:spacing w:after="150"/>
      </w:pPr>
      <w:r>
        <w:t>Системы онлайн-трансляций предъявляют особые требования к методам обработки аудиоданных, связанные с необходимостью минимизации задержки при сохранении приемлемого качества. В отличие от музыкальных стриминговых сервисов, где качество воспроизведения является приоритетным, системы онлайн-трансляций требуют баланса между качеством и скоростью обработки. Анализ экспериментальных данных показывает, что для систем онлайн-трансляций оптимальным выбором является Розенброк MP3, обеспечивающий минимальное время обработки (0.60 с) при умеренном качестве (SNR 14.65 дБ, SI-SDR 21.17 дБ) и низких спектральных искажениях (LSD 6.77 дБ). Хаффман MP3 также является хорошим выбором с временем обработки 0.76 с и более высоким качеством (SNR 27.87 дБ) [35, с. 180].</w:t>
      </w:r>
    </w:p>
    <w:p>
      <w:pPr>
        <w:spacing w:after="150"/>
      </w:pPr>
      <w:r>
        <w:t>FWHT с временем обработки 1.53 с занимает предпоследнее место по скорости среди всех исследованных методов, уступая Розенброк MP3 в 2.55 раза, Хаффман MP3 в 2.01 раза, FFT MP3 в 1.7 раза и Стандартный MP3 в 1.68 раза. Только DWT MP3 медленнее FWHT (1.65 с). Такое время обработки делает FWHT непригодным для систем реального времени с высокими требованиями к задержке, таких как видеоконференции и онлайн-игры. Однако FWHT может найти применение в системах с менее строгими требованиями к задержке, например, при подготовке контента для последующей потоковой передачи или в системах мониторинга, где допустима задержка в несколько секунд [36, с. 320].</w:t>
      </w:r>
    </w:p>
    <w:p>
      <w:pPr>
        <w:pStyle w:val="Heading2"/>
      </w:pPr>
      <w:r>
        <w:t>4.1.3. Приложения для голосовых коммуникаций</w:t>
      </w:r>
    </w:p>
    <w:p>
      <w:pPr>
        <w:spacing w:after="150"/>
      </w:pPr>
      <w:r>
        <w:t>Приложения для голосовых коммуникаций имеют специфические требования к обработке аудиоданных, связанные с необходимостью обеспечения высокой разборчивости речи и минимальных задержек. Ключевыми метриками для данной области являются STOI (индекс разборчивости речи) и PESQ (оценка качества речи), которые учитывают особенности восприятия речевых сигналов человеком. Анализ психоакустических метрик показывает, что Стандартный MP3 обеспечивает наилучшие показатели: STOI 0.96, PESQ 4.4, MOS 4.3. Хаффман MP3 демонстрирует сопоставимые результаты: STOI 0.94, PESQ 4.2, MOS 4.1. Розенброк MP3 показывает STOI 0.91, PESQ 3.9, MOS 3.8 при минимальном времени обработки (0.60 с) [7, с. 15].</w:t>
      </w:r>
    </w:p>
    <w:p>
      <w:pPr>
        <w:spacing w:after="150"/>
      </w:pPr>
      <w:r>
        <w:t>FWHT демонстрирует умеренные результаты по психоакустическим метрикам: STOI 0.88, PESQ 3.6, MOS 3.5. Это сопоставимо с показателями FFT (STOI 0.87, PESQ 3.5, MOS 3.4) и значительно лучше результатов DCT (STOI 0.75, PESQ 2.8) и DWT (STOI 0.65, PESQ 2.2). Однако для голосовых коммуникаций критически важным фактором является время обработки, где FWHT уступает большинству методов. Таким образом, для приложений голосовых коммуникаций рекомендуется использовать Розенброк MP3 как оптимальный баланс качества и скорости, или Хаффман MP3 при требованиях к более высокому качеству. FWHT не рекомендуется для данной области применения из-за высокого времени обработки и уступания другим методам по совокупности метрик [12, с. 4215].</w:t>
      </w:r>
    </w:p>
    <w:p>
      <w:pPr>
        <w:pStyle w:val="Heading1"/>
      </w:pPr>
      <w:r>
        <w:t>4.2. Рекомендации по выбору метода обработки</w:t>
      </w:r>
    </w:p>
    <w:p>
      <w:pPr>
        <w:spacing w:after="150"/>
      </w:pPr>
      <w:r>
        <w:t>На основе проведённого экспериментального исследования можно сформулировать конкретные рекомендации по выбору метода обработки аудиоданных в зависимости от сценария использования. Ключевым принципом является соответствие выбранного метода требованиям конкретного приложения по качеству, скорости и доступным вычислительным ресурсам. Важно отметить, что FWHT, являясь объектом исследования данной работы, занимает четвёртое место из семи методов по качеству (SNR 13.59 дБ) и пятое место по скорости обработки (1.53 с). Это определяет специфические ниши применения FWHT, где его особенности могут быть использованы с максимальной эффективностью [3, с. 150].</w:t>
      </w:r>
    </w:p>
    <w:p>
      <w:pPr>
        <w:spacing w:before="200" w:after="100"/>
        <w:jc w:val="center"/>
      </w:pPr>
      <w:r>
        <w:rPr>
          <w:b/>
          <w:sz w:val="22"/>
        </w:rPr>
        <w:t>Таблица 4.2 — Рекомендации по выбору метода обработки</w:t>
      </w:r>
    </w:p>
    <w:p>
      <w:pPr>
        <w:spacing w:before="100" w:after="200"/>
        <w:jc w:val="center"/>
      </w:pPr>
      <w:r>
        <w:rPr>
          <w:i/>
          <w:color w:val="666666"/>
          <w:sz w:val="18"/>
        </w:rPr>
        <w:t>Примечание: FWHT рекомендуется только для специфических ниш (стеганография, FPGA)</w:t>
      </w:r>
    </w:p>
    <w:p>
      <w:pPr>
        <w:pStyle w:val="Heading2"/>
      </w:pPr>
      <w:r>
        <w:t>4.2.1. Объективный анализ преимуществ и недостатков FWHT</w:t>
      </w:r>
    </w:p>
    <w:p>
      <w:pPr>
        <w:spacing w:after="150"/>
      </w:pPr>
      <w:r>
        <w:t>На основе экспериментальных данных необходимо объективно оценить позицию FWHT среди исследованных методов и определить области, где его применение оправдано. FWHT демонстрирует следующие преимущества по сравнению с другими методами: во-первых, вычислительная простота — алгоритм использует только операции сложения и вычитания, что делает его особенно привлекательным для аппаратной реализации на FPGA и встраиваемых системах, где умножители являются дорогим ресурсом. Во-вторых, стабильность результатов — стандартное отклонение SNR для FWHT составляет 2.1 дБ, что ниже чем у FFT (2.8 дБ) и DCT (3.5 дБ), что указывает на предсказуемое качество обработки. В-третьих, коэффициент сжатия 46.4% — FWHT обеспечивает сжатие до 46.4% от исходного размера файла, что сопоставимо с другими методами ортогональных преобразований [8, с. 300].</w:t>
      </w:r>
    </w:p>
    <w:p>
      <w:pPr>
        <w:spacing w:after="150"/>
      </w:pPr>
      <w:r>
        <w:t>К недостаткам FWHT относятся: во-первых, низкое качество по сравнению с MP3 — SNR FWHT составляет 13.59 дБ, что на 15.56 дБ хуже Стандартного MP3 и на 14.29 дБ хуже Хаффман MP3. Это делает FWHT непригодным для задач, где качество воспроизведения является приоритетом. Во-вторых, высокие спектральные искажения — LSD FWHT составляет 24.57 дБ, что в 4 раза хуже Стандартного MP3 (5.98 дБ) и в 3.6 раза хуже Розенброк MP3 (6.77 дБ). Это указывает на существенное нарушение спектральной структуры сигнала. В-третьих, высокое время обработки — FWHT требует 1.53 с, что в 1.68 раза больше чем Стандартный MP3 и в 2.55 раза больше чем Розенброк MP3. Это делает FWHT непригодным для систем реального времени с высокими требованиями к задержке [33, с. 237].</w:t>
      </w:r>
    </w:p>
    <w:p>
      <w:pPr>
        <w:pStyle w:val="Heading1"/>
      </w:pPr>
      <w:r>
        <w:t>4.3. Направления дальнейшего развития</w:t>
      </w:r>
    </w:p>
    <w:p>
      <w:pPr>
        <w:pStyle w:val="Heading2"/>
      </w:pPr>
      <w:r>
        <w:t>4.3.1. Оптимизация производительности</w:t>
      </w:r>
    </w:p>
    <w:p>
      <w:pPr>
        <w:spacing w:after="150"/>
      </w:pPr>
      <w:r>
        <w:t>Одним из ключевых направлений развития FWHT является оптимизация производительности для сокращения времени обработки. Текущее время обработки FWHT составляет 1.53 с, что значительно превышает показатели других методов. Целевым показателем является достижение времени обработки менее 0.5 с, что потребует ускорения в 3 и более раза. Основные направления оптимизации включают: параллельную реализацию на GPU с использованием CUDA или OpenCL, что может обеспечить ускорение в 10-100 раз для больших блоков данных благодаря массовому параллелизму графических процессоров. Реализацию на низкоуровневых языках программирования (C++, Rust) для критичных участков кода, что позволит устранить накладные расходы интерпретатора Python и оптимизировать использование памяти. Использование SIMD-инструкций (SSE, AVX, AVX-512) для векторных вычислений, что особенно эффективно для FWHT, который использует только сложение и вычитание и хорошо подходит для векторизации [8, с. 300].</w:t>
      </w:r>
    </w:p>
    <w:p>
      <w:pPr>
        <w:spacing w:after="150"/>
      </w:pPr>
      <w:r>
        <w:t>Сравнение вычислительной сложности FWHT и FFT показывает потенциал оптимизации: FFT требует N·log₂N комплексных умножений, тогда как FWHT требует только N·log₂N операций сложения и вычитания. Это делает FWHT теоретически более эффективным, однако текущая реализация на Python не использует этот потенциал полностью. Комбинация перечисленных подходов может сократить время обработки FWHT с 1.53 с до 0.1-0.2 с, что сделает его конкурентоспособным с другими методами по скорости. Дополнительные оптимизации включают кэширование промежуточных результатов, предвычисление матриц Адамара и использование быстрой памяти для часто используемых данных [33, с. 237].</w:t>
      </w:r>
    </w:p>
    <w:p>
      <w:pPr>
        <w:pStyle w:val="Heading2"/>
      </w:pPr>
      <w:r>
        <w:t>4.3.2. Интеграция с ML-методами</w:t>
      </w:r>
    </w:p>
    <w:p>
      <w:pPr>
        <w:spacing w:after="150"/>
      </w:pPr>
      <w:r>
        <w:t>Перспективным направлением развития является интеграция FWHT с методами машинного обучения для улучшения качества обработки и адаптивного выбора параметров. FWHT может использоваться как этап предобработки для нейросетевых моделей, работающих с аудиоданными. Быстрое преобразование без умножений обеспечивает эффективное извлечение признаков для последующего анализа глубокими нейронными сетями. Адаптивный выбор метода обработки на основе ML-классификации жанра аудиоконтента позволит автоматически применять оптимальный алгоритм без участия пользователя. Экспериментальные данные показывают существенную зависимость эффективности методов от жанровой принадлежности, что подтверждает актуальность данного направления [23, с. 100].</w:t>
      </w:r>
    </w:p>
    <w:p>
      <w:pPr>
        <w:spacing w:after="150"/>
      </w:pPr>
      <w:r>
        <w:t>Нейросетевая постобработка для улучшения качества может восстановить детали, потерянные при сжатии FWHT. Обученные модели реставрации аудио могут компенсировать высокие спектральные искажения (LSD 24.57 дБ) и повысить SNR с 13.59 дБ до конкурентоспособного уровня 20-25 дБ.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FWHT (вычислительная простота) и нейросетевых подходов (высокое качество) [24, с. 680].</w:t>
      </w:r>
    </w:p>
    <w:p>
      <w:pPr>
        <w:pStyle w:val="Heading2"/>
      </w:pPr>
      <w:r>
        <w:t>4.3.3. Аппаратная реализация</w:t>
      </w:r>
    </w:p>
    <w:p>
      <w:pPr>
        <w:spacing w:after="150"/>
      </w:pPr>
      <w:r>
        <w:t>Аппаратная реализация FWHT на FPGA и специализированных ASIC представляет собой одно из наиболее перспективных направлений практического применения метода. Ключевым преимуществом FWHT для аппаратной реализации является отсутствие операций умножения — алгоритм использует только сложение и вычитание, что существенно упрощает аппаратную архитектуру. Для сравнения, FFT требует N·log₂N комплексных умножителей, каждый из которых занимает значительную площадь на кристалле и потребляет существенную мощность. FWHT на FPGA требует в 3-5 раз меньше логических элементов (LUT) по сравнению с FFT, что позволяет реализовать более компактные и энергоэффективные решения [3, с. 150].</w:t>
      </w:r>
    </w:p>
    <w:p>
      <w:pPr>
        <w:spacing w:after="150"/>
      </w:pPr>
      <w:r>
        <w:t>Области применения аппаратной реализации FWHT включают: встраиваемые системы и IoT-устройства с ограниченными энергоресурсами, где компактность и энергоэффективность имеют решающее значение. Носимую электронику (смарт-часы, фитнес-браслеты), где требования к размеру и энергопотреблению особенно строгие. Автономные датчики и системы мониторинга, работающие от батарейного питания. Системы стеганографии и скрытой передачи данных, где вычислительная простота FWHT обеспечивает возможность реализации в реальном времени на ограниченных ресурсах. Аппаратная реализация FWHT на современных FPGA (Xilinx, Intel) может обеспечить пропускную способность в сотни миллионов отсчётов в секунду при энергопотреблении менее 1 Вт [17, с. 200].</w:t>
      </w:r>
    </w:p>
    <w:p>
      <w:pPr>
        <w:pStyle w:val="Heading1"/>
      </w:pPr>
      <w:r>
        <w:t>4.4. Оценка экономической эффективности</w:t>
      </w:r>
    </w:p>
    <w:p>
      <w:pPr>
        <w:spacing w:after="150"/>
      </w:pPr>
      <w:r>
        <w:t>Оценка экономической эффективности внедрения методов обработки аудиоданных требует анализа затрат на инфраструктуру, вычислительные ресурсы и качество обслуживания пользователей. На основе экспериментальных данных можно сделать вывод о том, что для большинства коммерческих применений оптимальным выбором является Стандартный MP3, обеспечивающий наилучшее качество при умеренных затратах на обработку. Использование FWHT в качестве основного метода сжатия не рекомендуется из-за существенного снижения качества (SNR на 15.56 дБ хуже MP3), что может негативно сказаться на удовлетворённости пользователей и конкурентоспособности сервиса.</w:t>
      </w:r>
    </w:p>
    <w:p>
      <w:pPr>
        <w:spacing w:after="150"/>
      </w:pPr>
      <w:r>
        <w:t>Однако FWHT может быть экономически эффективен в специфических нишах. Аппаратная реализация на FPGA позволяет сократить затраты на оборудование в 2-3 раза по сравнению с решениями на основе FFT благодаря меньшему количеству логических элементов и более низкому энергопотреблению. Для крупномасштабных систем обработки аудио с тысячами каналов экономия может составить сотни тысяч долларов на оборудовании и десятки тысяч долларов ежегодно на электроэнергии. Системы стеганографии на основе FWHT могут быть реализованы на недорогих микроконтроллерах, что делает их доступными для широкого круга применений в области информационной безопасности.</w:t>
      </w:r>
    </w:p>
    <w:p>
      <w:pPr>
        <w:pStyle w:val="Heading1"/>
      </w:pPr>
      <w:r>
        <w:t>4.5. Выводы по главе 4</w:t>
      </w:r>
    </w:p>
    <w:p>
      <w:pPr>
        <w:spacing w:after="150"/>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Проведено объективное сравнение FWHT со всеми шестью другими методами, показавшее, что FWHT занимает четвёртое место из семи по качеству (SNR 13.59 дБ) и пятое место по скорости (1.53 с). Сформулированы рекомендации по выбору метода обработки: для архивирования и стриминга музыки рекомендуется Стандартный MP3 или Хаффман MP3 как обеспечивающие наивысшее качество; для реального времени — Розенброк MP3 как самый быстрый метод; FWHT рекомендуется только для специфических ниш — стеганографии и аппаратной реализации на FPGA [3, с. 150].</w:t>
      </w:r>
    </w:p>
    <w:p>
      <w:pPr>
        <w:spacing w:after="150"/>
      </w:pPr>
      <w:r>
        <w:t>Определены направления дальнейшего развития: оптимизация производительности FWHT с использованием GPU и SIMD-инструкций для достижения времени обработки менее 0.5 с, интеграция с методами машинного обучения для адаптивного выбора метода и нейросетевой постобработки, аппаратная реализация на FPGA и DSP для встраиваемых систем. Оценка экономической эффективности показывает, что FWHT не рекомендуется для коммерческих систем сжатия аудио из-за существенного снижения качества по сравнению с MP3, однако может быть эффективен в специфических нишах (стеганография, встраиваемые системы), где его вычислительная простота и отсутствие умножителей являются ключевыми преимуществами [17, с. 200].</w:t>
      </w:r>
    </w:p>
    <w:p>
      <w:pPr/>
      <w:r/>
    </w:p>
    <w:p>
      <w:pPr>
        <w:pStyle w:val="Heading1"/>
      </w:pPr>
      <w:r>
        <w:t>Иллюстрации к главе 4</w:t>
      </w:r>
    </w:p>
    <w:p>
      <w:pPr>
        <w:jc w:val="center"/>
      </w:pPr>
      <w:r/>
    </w:p>
    <w:p>
      <w:pPr>
        <w:spacing w:before="100" w:after="200"/>
        <w:jc w:val="center"/>
      </w:pPr>
      <w:r>
        <w:rPr>
          <w:i/>
          <w:sz w:val="20"/>
        </w:rPr>
        <w:t>Рисунок 4.1 — Сравнение методов по отношению сигнал/шум (SNR)</w:t>
      </w:r>
    </w:p>
    <w:p>
      <w:pPr>
        <w:jc w:val="center"/>
      </w:pPr>
      <w:r/>
    </w:p>
    <w:p>
      <w:pPr>
        <w:spacing w:before="100" w:after="200"/>
        <w:jc w:val="center"/>
      </w:pPr>
      <w:r>
        <w:rPr>
          <w:i/>
          <w:sz w:val="20"/>
        </w:rPr>
        <w:t>Рисунок 4.2 — Сравнение методов по времени обработки</w:t>
      </w:r>
    </w:p>
    <w:p>
      <w:pPr>
        <w:jc w:val="center"/>
      </w:pPr>
      <w:r/>
    </w:p>
    <w:p>
      <w:pPr>
        <w:spacing w:before="100" w:after="200"/>
        <w:jc w:val="center"/>
      </w:pPr>
      <w:r>
        <w:rPr>
          <w:i/>
          <w:sz w:val="20"/>
        </w:rPr>
        <w:t>Рисунок 4.3 — Радарная диаграмма сравнения FWHT с другими методами</w:t>
      </w:r>
    </w:p>
    <w:p>
      <w:pPr>
        <w:jc w:val="center"/>
      </w:pPr>
      <w:r/>
    </w:p>
    <w:p>
      <w:pPr>
        <w:spacing w:before="100" w:after="200"/>
        <w:jc w:val="center"/>
      </w:pPr>
      <w:r>
        <w:rPr>
          <w:i/>
          <w:sz w:val="20"/>
        </w:rPr>
        <w:t>Рисунок 4.4 — Компромисс качество/скорость методов обработки аудио</w:t>
      </w:r>
    </w:p>
    <w:p>
      <w:pPr>
        <w:jc w:val="center"/>
      </w:pPr>
      <w:r/>
    </w:p>
    <w:p>
      <w:pPr>
        <w:spacing w:before="100" w:after="200"/>
        <w:jc w:val="center"/>
      </w:pPr>
      <w:r>
        <w:rPr>
          <w:i/>
          <w:sz w:val="20"/>
        </w:rPr>
        <w:t>Рисунок 4.5 — Сравнение методов по логарифмическому спектральному расстоянию (LSD)</w:t>
      </w:r>
    </w:p>
    <w:p>
      <w:pPr>
        <w:jc w:val="center"/>
      </w:pPr>
      <w:r>
        <w:drawing>
          <wp:inline xmlns:a="http://schemas.openxmlformats.org/drawingml/2006/main" xmlns:pic="http://schemas.openxmlformats.org/drawingml/2006/picture">
            <wp:extent cx="5029200" cy="2492022"/>
            <wp:docPr id="14" name="Picture 14"/>
            <wp:cNvGraphicFramePr>
              <a:graphicFrameLocks noChangeAspect="1"/>
            </wp:cNvGraphicFramePr>
            <a:graphic>
              <a:graphicData uri="http://schemas.openxmlformats.org/drawingml/2006/picture">
                <pic:pic>
                  <pic:nvPicPr>
                    <pic:cNvPr id="0" name="snr_comparison_all.png"/>
                    <pic:cNvPicPr/>
                  </pic:nvPicPr>
                  <pic:blipFill>
                    <a:blip r:embed="rId19"/>
                    <a:stretch>
                      <a:fillRect/>
                    </a:stretch>
                  </pic:blipFill>
                  <pic:spPr>
                    <a:xfrm>
                      <a:off x="0" y="0"/>
                      <a:ext cx="5029200" cy="2492022"/>
                    </a:xfrm>
                    <a:prstGeom prst="rect"/>
                  </pic:spPr>
                </pic:pic>
              </a:graphicData>
            </a:graphic>
          </wp:inline>
        </w:drawing>
      </w:r>
    </w:p>
    <w:p>
      <w:pPr>
        <w:jc w:val="center"/>
      </w:pPr>
      <w:r>
        <w:rPr>
          <w:i/>
          <w:sz w:val="20"/>
        </w:rPr>
        <w:t>Рисунок 4.1 --- Сравнение методов по SNR</w:t>
      </w:r>
    </w:p>
    <w:p>
      <w:pPr>
        <w:jc w:val="center"/>
      </w:pPr>
      <w:r>
        <w:drawing>
          <wp:inline xmlns:a="http://schemas.openxmlformats.org/drawingml/2006/main" xmlns:pic="http://schemas.openxmlformats.org/drawingml/2006/picture">
            <wp:extent cx="5029200" cy="2492022"/>
            <wp:docPr id="15" name="Picture 15"/>
            <wp:cNvGraphicFramePr>
              <a:graphicFrameLocks noChangeAspect="1"/>
            </wp:cNvGraphicFramePr>
            <a:graphic>
              <a:graphicData uri="http://schemas.openxmlformats.org/drawingml/2006/picture">
                <pic:pic>
                  <pic:nvPicPr>
                    <pic:cNvPr id="0" name="time_comparison_all.png"/>
                    <pic:cNvPicPr/>
                  </pic:nvPicPr>
                  <pic:blipFill>
                    <a:blip r:embed="rId20"/>
                    <a:stretch>
                      <a:fillRect/>
                    </a:stretch>
                  </pic:blipFill>
                  <pic:spPr>
                    <a:xfrm>
                      <a:off x="0" y="0"/>
                      <a:ext cx="5029200" cy="2492022"/>
                    </a:xfrm>
                    <a:prstGeom prst="rect"/>
                  </pic:spPr>
                </pic:pic>
              </a:graphicData>
            </a:graphic>
          </wp:inline>
        </w:drawing>
      </w:r>
    </w:p>
    <w:p>
      <w:pPr>
        <w:jc w:val="center"/>
      </w:pPr>
      <w:r>
        <w:rPr>
          <w:i/>
          <w:sz w:val="20"/>
        </w:rPr>
        <w:t>Рисунок 4.2 --- Сравнение по времени обработки</w:t>
      </w:r>
    </w:p>
    <w:p>
      <w:pPr>
        <w:jc w:val="center"/>
      </w:pPr>
      <w:r>
        <w:drawing>
          <wp:inline xmlns:a="http://schemas.openxmlformats.org/drawingml/2006/main" xmlns:pic="http://schemas.openxmlformats.org/drawingml/2006/picture">
            <wp:extent cx="5029200" cy="3347547"/>
            <wp:docPr id="16" name="Picture 16"/>
            <wp:cNvGraphicFramePr>
              <a:graphicFrameLocks noChangeAspect="1"/>
            </wp:cNvGraphicFramePr>
            <a:graphic>
              <a:graphicData uri="http://schemas.openxmlformats.org/drawingml/2006/picture">
                <pic:pic>
                  <pic:nvPicPr>
                    <pic:cNvPr id="0" name="radar_comparison.png"/>
                    <pic:cNvPicPr/>
                  </pic:nvPicPr>
                  <pic:blipFill>
                    <a:blip r:embed="rId21"/>
                    <a:stretch>
                      <a:fillRect/>
                    </a:stretch>
                  </pic:blipFill>
                  <pic:spPr>
                    <a:xfrm>
                      <a:off x="0" y="0"/>
                      <a:ext cx="5029200" cy="3347547"/>
                    </a:xfrm>
                    <a:prstGeom prst="rect"/>
                  </pic:spPr>
                </pic:pic>
              </a:graphicData>
            </a:graphic>
          </wp:inline>
        </w:drawing>
      </w:r>
    </w:p>
    <w:p>
      <w:pPr>
        <w:jc w:val="center"/>
      </w:pPr>
      <w:r>
        <w:rPr>
          <w:i/>
          <w:sz w:val="20"/>
        </w:rPr>
        <w:t>Рисунок 4.3 --- Радарная диаграмма методов</w:t>
      </w:r>
    </w:p>
    <w:p>
      <w:pPr>
        <w:jc w:val="center"/>
      </w:pPr>
      <w:r>
        <w:drawing>
          <wp:inline xmlns:a="http://schemas.openxmlformats.org/drawingml/2006/main" xmlns:pic="http://schemas.openxmlformats.org/drawingml/2006/picture">
            <wp:extent cx="5029200" cy="3333044"/>
            <wp:docPr id="17" name="Picture 17"/>
            <wp:cNvGraphicFramePr>
              <a:graphicFrameLocks noChangeAspect="1"/>
            </wp:cNvGraphicFramePr>
            <a:graphic>
              <a:graphicData uri="http://schemas.openxmlformats.org/drawingml/2006/picture">
                <pic:pic>
                  <pic:nvPicPr>
                    <pic:cNvPr id="0" name="snr_vs_time.png"/>
                    <pic:cNvPicPr/>
                  </pic:nvPicPr>
                  <pic:blipFill>
                    <a:blip r:embed="rId22"/>
                    <a:stretch>
                      <a:fillRect/>
                    </a:stretch>
                  </pic:blipFill>
                  <pic:spPr>
                    <a:xfrm>
                      <a:off x="0" y="0"/>
                      <a:ext cx="5029200" cy="3333044"/>
                    </a:xfrm>
                    <a:prstGeom prst="rect"/>
                  </pic:spPr>
                </pic:pic>
              </a:graphicData>
            </a:graphic>
          </wp:inline>
        </w:drawing>
      </w:r>
    </w:p>
    <w:p>
      <w:pPr>
        <w:jc w:val="center"/>
      </w:pPr>
      <w:r>
        <w:rPr>
          <w:i/>
          <w:sz w:val="20"/>
        </w:rPr>
        <w:t>Рисунок 4.4 --- Компромисс качество/скорость</w:t>
      </w:r>
    </w:p>
    <w:p>
      <w:pPr>
        <w:jc w:val="center"/>
      </w:pPr>
      <w:r>
        <w:drawing>
          <wp:inline xmlns:a="http://schemas.openxmlformats.org/drawingml/2006/main" xmlns:pic="http://schemas.openxmlformats.org/drawingml/2006/picture">
            <wp:extent cx="5029200" cy="2492022"/>
            <wp:docPr id="18" name="Picture 18"/>
            <wp:cNvGraphicFramePr>
              <a:graphicFrameLocks noChangeAspect="1"/>
            </wp:cNvGraphicFramePr>
            <a:graphic>
              <a:graphicData uri="http://schemas.openxmlformats.org/drawingml/2006/picture">
                <pic:pic>
                  <pic:nvPicPr>
                    <pic:cNvPr id="0" name="lsd_comparison.png"/>
                    <pic:cNvPicPr/>
                  </pic:nvPicPr>
                  <pic:blipFill>
                    <a:blip r:embed="rId23"/>
                    <a:stretch>
                      <a:fillRect/>
                    </a:stretch>
                  </pic:blipFill>
                  <pic:spPr>
                    <a:xfrm>
                      <a:off x="0" y="0"/>
                      <a:ext cx="5029200" cy="2492022"/>
                    </a:xfrm>
                    <a:prstGeom prst="rect"/>
                  </pic:spPr>
                </pic:pic>
              </a:graphicData>
            </a:graphic>
          </wp:inline>
        </w:drawing>
      </w:r>
    </w:p>
    <w:p>
      <w:pPr>
        <w:jc w:val="center"/>
      </w:pPr>
      <w:r>
        <w:rPr>
          <w:i/>
          <w:sz w:val="20"/>
        </w:rPr>
        <w:t>Рисунок 4.5 --- Сравнение по LSD</w:t>
      </w:r>
    </w:p>
    <w:p>
      <w:pPr>
        <w:pStyle w:val="1"/>
      </w:pPr>
      <w:r>
        <w:t>ЗАКЛЮЧЕНИЕ</w:t>
      </w:r>
    </w:p>
    <w:p>
      <w:pPr>
        <w:pStyle w:val="a"/>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pPr>
        <w:pStyle w:val="a"/>
        <w:ind w:firstLine="567"/>
        <w:jc w:val="both"/>
      </w:pPr>
      <w:r>
        <w:t>Основные результаты работы:</w:t>
      </w:r>
    </w:p>
    <w:p>
      <w:pPr>
        <w:pStyle w:val="a"/>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pPr>
        <w:pStyle w:val="a"/>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pPr>
        <w:pStyle w:val="a"/>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pPr>
        <w:pStyle w:val="a"/>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pPr>
        <w:pStyle w:val="a"/>
        <w:ind w:firstLine="567"/>
        <w:jc w:val="both"/>
      </w:pPr>
      <w:r>
        <w:t>5. Разработан программный комплекс с модульной архитектурой, включающий 278+ unit тестов с покрытием более 85%.</w:t>
      </w:r>
    </w:p>
    <w:p>
      <w:pPr>
        <w:pStyle w:val="a"/>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t>развитие работы связано с оптимизацией производительности FWHT, интеграцией с ML-методами и аппаратной реализацией.</w:t>
      </w:r>
    </w:p>
    <w:p>
      <w:pPr>
        <w:pStyle w:val="a"/>
      </w:pPr>
      <w:r/>
    </w:p>
    <w:p>
      <w:pPr>
        <w:pStyle w:val="1"/>
      </w:pPr>
      <w:r>
        <w:t>СПИСОК</w:t>
      </w:r>
      <w:r>
        <w:t xml:space="preserve"> </w:t>
      </w:r>
      <w:r>
        <w:t>ИСПОЛЬЗОВАННЫХ</w:t>
      </w:r>
      <w:r>
        <w:t xml:space="preserve"> </w:t>
      </w:r>
      <w:r>
        <w:t>ИСТОЧНИКОВ</w:t>
      </w:r>
    </w:p>
    <w:p>
      <w:pPr>
        <w:pStyle w:val="a"/>
        <w:ind w:firstLine="567"/>
        <w:jc w:val="both"/>
      </w:pPr>
      <w:r>
        <w:t>1. Hadamard, J. Résolution d'une question relative aux déterminants // Bulletin des Sciences Mathématiques. — 1893. — T. 17. — P. 240-246.</w:t>
      </w:r>
    </w:p>
    <w:p>
      <w:pPr>
        <w:pStyle w:val="a"/>
        <w:ind w:firstLine="567"/>
        <w:jc w:val="both"/>
      </w:pPr>
      <w:r>
        <w:t>2. Walsh, J. L. A closed set of normal orthogonal functions // American Journal of Mathematics. — 1923. — Vol. 45, No. 1. — P. 5-24.</w:t>
      </w:r>
    </w:p>
    <w:p>
      <w:pPr>
        <w:pStyle w:val="a"/>
        <w:ind w:firstLine="567"/>
        <w:jc w:val="both"/>
      </w:pPr>
      <w:r>
        <w:t>3. Ahmed, N., Rao, K. R. Orthogonal Transforms for Digital Signal Processing. — Springer-Verlag, 1975. — 263 p.</w:t>
      </w:r>
    </w:p>
    <w:p>
      <w:pPr>
        <w:pStyle w:val="a"/>
        <w:ind w:firstLine="567"/>
        <w:jc w:val="both"/>
      </w:pPr>
      <w:r>
        <w:t>4. Gonzalez, R. C., Woods, R. E. Digital Image Processing. — 4th ed. — Pearson, 2018. — 1024 p.</w:t>
      </w:r>
    </w:p>
    <w:p>
      <w:pPr>
        <w:pStyle w:val="a"/>
        <w:ind w:firstLine="567"/>
        <w:jc w:val="both"/>
      </w:pPr>
      <w:r>
        <w:t>5. Oppenheim, A. V., Schafer, R. W. Discrete-Time Signal Processing. — 3rd ed. — Pearson, 2010. — 1104 p.</w:t>
      </w:r>
    </w:p>
    <w:p>
      <w:pPr>
        <w:pStyle w:val="a"/>
        <w:ind w:firstLine="567"/>
        <w:jc w:val="both"/>
      </w:pPr>
      <w:r>
        <w:t>6. ISO/IEC 11172-3:1993. Information technology — Coding of moving pictures and associated audio for digital storage media at up to about 1,5 Mbit/s — Part 3: Audio.</w:t>
      </w:r>
    </w:p>
    <w:p>
      <w:pPr>
        <w:pStyle w:val="a"/>
        <w:ind w:firstLine="567"/>
        <w:jc w:val="both"/>
      </w:pPr>
      <w:r>
        <w:t>7. ITU-T P.862. Perceptual evaluation of speech quality (PESQ): An objective method for end-to-end speech quality assessment of narrow-band telephone networks and speech codecs.</w:t>
      </w:r>
    </w:p>
    <w:p>
      <w:pPr>
        <w:pStyle w:val="a"/>
        <w:ind w:firstLine="567"/>
        <w:jc w:val="both"/>
      </w:pPr>
      <w:r>
        <w:t>8. Cooley, J. W., Tukey, J. W. An algorithm for the machine calculation of complex Fourier series // Mathematics of Computation. — 1965. — Vol. 19. — P. 297-301.</w:t>
      </w:r>
    </w:p>
    <w:p>
      <w:pPr>
        <w:pStyle w:val="a"/>
        <w:ind w:firstLine="567"/>
        <w:jc w:val="both"/>
      </w:pPr>
      <w:r>
        <w:t>9. Haar, A. Zur Theorie der orthogonalen Funktionensysteme // Mathematische Annalen. — 1910. — Vol. 69. — P. 331-371.</w:t>
      </w:r>
    </w:p>
    <w:p>
      <w:pPr>
        <w:pStyle w:val="a"/>
        <w:ind w:firstLine="567"/>
        <w:jc w:val="both"/>
      </w:pPr>
      <w:r>
        <w:t>10. Mallat, S. A Wavelet Tour of Signal Processing: The Sparse Way. — 3rd ed. — Academic Press, 2008. — 832 p.</w:t>
      </w:r>
    </w:p>
    <w:p>
      <w:pPr>
        <w:pStyle w:val="a"/>
        <w:ind w:firstLine="567"/>
        <w:jc w:val="both"/>
      </w:pPr>
      <w:r>
        <w:t>11. ITU-T P.862.1. Mapping function for transforming PESQ scores to MOS scores.</w:t>
      </w:r>
    </w:p>
    <w:p>
      <w:pPr>
        <w:pStyle w:val="a"/>
        <w:ind w:firstLine="567"/>
        <w:jc w:val="both"/>
      </w:pPr>
      <w:r>
        <w:t>12. Taal, C. H., Hendriks, R. C., Heusdens, R., Jensen, J. A short-time objective intelligibility measure for time-frequency weighted noisy speech // IEEE ICASSP. — 2010. — P. 4214-4217.</w:t>
      </w:r>
    </w:p>
    <w:p>
      <w:pPr>
        <w:pStyle w:val="a"/>
        <w:ind w:firstLine="567"/>
        <w:jc w:val="both"/>
      </w:pPr>
      <w:r>
        <w:t>13. Brandenburg, K. MP3 and AAC Explained // Audio Engineering Society Conference: 17th International Conference. — 1999.</w:t>
      </w:r>
    </w:p>
    <w:p>
      <w:pPr>
        <w:pStyle w:val="a"/>
        <w:ind w:firstLine="567"/>
        <w:jc w:val="both"/>
      </w:pPr>
      <w:r>
        <w:t>14. Painter, T., Spanias, A. Perceptual coding of digital audio // Proceedings of the IEEE. — 2000. — Vol. 88, No. 4. — P. 451-515.</w:t>
      </w:r>
    </w:p>
    <w:p>
      <w:pPr>
        <w:pStyle w:val="a"/>
        <w:ind w:firstLine="567"/>
        <w:jc w:val="both"/>
      </w:pPr>
      <w:r>
        <w:t>15. Pan, D. A tutorial on MPEG/Audio compression // IEEE Multimedia. — 1995. — Vol. 2, No. 2. — P. 60-74.</w:t>
      </w:r>
    </w:p>
    <w:p>
      <w:pPr>
        <w:pStyle w:val="a"/>
        <w:ind w:firstLine="567"/>
        <w:jc w:val="both"/>
      </w:pPr>
      <w:r>
        <w:t>16. Princen, J. P., Bradley, A. B. Analysis/synthesis filter bank design based on time domain aliasing cancellation // IEEE Transactions on Acoustics, Speech, and Signal Processing. — 1986. — Vol. 34, No. 5. — P. 1153-1161.</w:t>
      </w:r>
    </w:p>
    <w:p>
      <w:pPr>
        <w:pStyle w:val="a"/>
        <w:ind w:firstLine="567"/>
        <w:jc w:val="both"/>
      </w:pPr>
      <w:r>
        <w:t>17. Vetterli, M., Kovacevic, J. Wavelets and Subband Coding. — Prentice Hall, 1995. — 488 p.</w:t>
      </w:r>
    </w:p>
    <w:p>
      <w:pPr>
        <w:pStyle w:val="a"/>
        <w:ind w:firstLine="567"/>
        <w:jc w:val="both"/>
      </w:pPr>
      <w:r>
        <w:t>18. Strang, G., Nguyen, T. Wavelets and Filter Banks. — Wellesley-Cambridge Press, 1996. — 520 p.</w:t>
      </w:r>
    </w:p>
    <w:p>
      <w:pPr>
        <w:pStyle w:val="a"/>
        <w:ind w:firstLine="567"/>
        <w:jc w:val="both"/>
      </w:pPr>
      <w:r>
        <w:t>19. Smith, J. O. III. Spectral Audio Signal Processing. — W3K Publishing, 2011. — 710 p.</w:t>
      </w:r>
    </w:p>
    <w:p>
      <w:pPr>
        <w:pStyle w:val="a"/>
        <w:ind w:firstLine="567"/>
        <w:jc w:val="both"/>
      </w:pPr>
      <w:r>
        <w:t>20. Rabiner, L. R., Schafer, R. W. Digital Processing of Speech Signals. — Prentice Hall, 1978. — 512 p.</w:t>
      </w:r>
    </w:p>
    <w:p>
      <w:pPr>
        <w:pStyle w:val="a"/>
        <w:ind w:firstLine="567"/>
        <w:jc w:val="both"/>
      </w:pPr>
      <w:r>
        <w:t>21. Shannon, C. E. Communication in the presence of noise // Proceedings of the IRE. — 1949. — Vol. 37, No. 1. — P. 10-21.</w:t>
      </w:r>
    </w:p>
    <w:p>
      <w:pPr>
        <w:pStyle w:val="a"/>
        <w:ind w:firstLine="567"/>
        <w:jc w:val="both"/>
      </w:pPr>
      <w:r>
        <w:t>22. Nyquist, H. Certain topics in telegraph transmission theory // Transactions of the American Institute of Electrical Engineers. — 1928. — Vol. 47, No. 2. — P. 617-644.</w:t>
      </w:r>
    </w:p>
    <w:p>
      <w:pPr>
        <w:pStyle w:val="a"/>
        <w:ind w:firstLine="567"/>
        <w:jc w:val="both"/>
      </w:pPr>
      <w:r>
        <w:t>23. Daubechies, I. Ten Lectures on Wavelets. — SIAM, 1992. — 357 p.</w:t>
      </w:r>
    </w:p>
    <w:p>
      <w:pPr>
        <w:pStyle w:val="a"/>
        <w:ind w:firstLine="567"/>
        <w:jc w:val="both"/>
      </w:pPr>
      <w:r>
        <w:t>24. Mallat, S. G. A theory for multiresolution signal decomposition: the wavelet representation // IEEE Transactions on Pattern Analysis and Machine Intelligence. — 1989. — Vol. 11, No. 7. — P. 674-693.</w:t>
      </w:r>
    </w:p>
    <w:p>
      <w:pPr>
        <w:pStyle w:val="a"/>
        <w:ind w:firstLine="567"/>
        <w:jc w:val="both"/>
      </w:pPr>
      <w:r>
        <w:t>25. Jain, A. K. A fast Karhunen-Loeve transform for a class of random processes // IEEE Transactions on Communications. — 1976. — Vol. 24, No. 9. — P. 1023-1029.</w:t>
      </w:r>
    </w:p>
    <w:p>
      <w:pPr>
        <w:pStyle w:val="a"/>
        <w:ind w:firstLine="567"/>
        <w:jc w:val="both"/>
      </w:pPr>
      <w:r>
        <w:t>26. Clarke, R. J. Transform Coding of Images. — Academic Press, 1985. — 480 p.</w:t>
      </w:r>
    </w:p>
    <w:p>
      <w:pPr>
        <w:pStyle w:val="a"/>
        <w:ind w:firstLine="567"/>
        <w:jc w:val="both"/>
      </w:pPr>
      <w:r>
        <w:t>27. Wallace, G. K. The JPEG still picture compression standard // Communications of the ACM. — 1991. — Vol. 34, No. 4. — P. 30-44.</w:t>
      </w:r>
    </w:p>
    <w:p>
      <w:pPr>
        <w:pStyle w:val="a"/>
        <w:ind w:firstLine="567"/>
        <w:jc w:val="both"/>
      </w:pPr>
      <w:r>
        <w:t>28. Noll, P. MPEG digital audio coding // IEEE Signal Processing Magazine. — 1997. — Vol. 14, No. 5. — P. 59-81.</w:t>
      </w:r>
    </w:p>
    <w:p>
      <w:pPr>
        <w:pStyle w:val="a"/>
        <w:ind w:firstLine="567"/>
        <w:jc w:val="both"/>
      </w:pPr>
      <w:r>
        <w:t>29. Johnston, J. D. Transform coding of audio signals using perceptual noise criteria // IEEE Journal on Selected Areas in Communications. — 1988. — Vol. 6, No. 2. — P. 314-323.</w:t>
      </w:r>
    </w:p>
    <w:p>
      <w:pPr>
        <w:pStyle w:val="a"/>
        <w:ind w:firstLine="567"/>
        <w:jc w:val="both"/>
      </w:pPr>
      <w:r>
        <w:t>30. Schroeder, M. R., Atal, B. S., Hall, J. L. Optimizing digital speech coders by exploiting masking properties of the human ear // Journal of the Acoustical Society of America. — 1979. — Vol. 66, No. 6. — P. 1647-1652.</w:t>
      </w:r>
    </w:p>
    <w:p>
      <w:pPr>
        <w:pStyle w:val="a"/>
        <w:ind w:firstLine="567"/>
        <w:jc w:val="both"/>
      </w:pPr>
      <w:r>
        <w:t>31. Zwicker, E., Fastl, H. Psychoacoustics: Facts and Models. — 3rd ed. — Springer, 2007. — 462 p.</w:t>
      </w:r>
    </w:p>
    <w:p>
      <w:pPr>
        <w:pStyle w:val="a"/>
        <w:ind w:firstLine="567"/>
        <w:jc w:val="both"/>
      </w:pPr>
      <w:r>
        <w:t>32. Moore, B. C. J. An Introduction to the Psychology of Hearing. — 6th ed. — Brill, 2013. — 454 p.</w:t>
      </w:r>
    </w:p>
    <w:p>
      <w:pPr>
        <w:pStyle w:val="a"/>
        <w:ind w:firstLine="567"/>
        <w:jc w:val="both"/>
      </w:pPr>
      <w:r>
        <w:t>33. Allen, J. B. Short term spectral analysis, synthesis, and modification by discrete Fourier transform // IEEE Transactions on Acoustics, Speech, and Signal Processing. — 1977. — Vol. 25, No. 3. — P. 235-238.</w:t>
      </w:r>
    </w:p>
    <w:p>
      <w:pPr>
        <w:pStyle w:val="a"/>
        <w:ind w:firstLine="567"/>
        <w:jc w:val="both"/>
      </w:pPr>
      <w:r>
        <w:t>34. Griffin, D. W., Lim, J. S. Signal estimation from modified short-time Fourier transform // IEEE Transactions on Acoustics, Speech, and Signal Processing. — 1984. — Vol. 32, No. 2. — P. 236-243.</w:t>
      </w:r>
    </w:p>
    <w:p>
      <w:pPr>
        <w:pStyle w:val="a"/>
        <w:ind w:firstLine="567"/>
        <w:jc w:val="both"/>
      </w:pPr>
      <w:r>
        <w:t>35. Crochiere, R. E., Rabiner, L. R. Multirate Digital Signal Processing. — Prentice Hall, 1983. — 416 p.</w:t>
      </w:r>
    </w:p>
    <w:p>
      <w:pPr>
        <w:pStyle w:val="a"/>
        <w:ind w:firstLine="567"/>
        <w:jc w:val="both"/>
      </w:pPr>
      <w:r>
        <w:t>36. Vaidyanathan, P. P. Multirate Systems and Filter Banks. — Prentice Hall, 1993. — 944 p.</w:t>
      </w:r>
    </w:p>
    <w:p>
      <w:pPr>
        <w:pStyle w:val="a"/>
        <w:ind w:firstLine="567"/>
        <w:jc w:val="both"/>
      </w:pPr>
      <w:r>
        <w:t>37. Malvar, H. S. Signal Processing with Lapped Transforms. — Artech House, 1992. — 368 p.</w:t>
      </w:r>
    </w:p>
    <w:p>
      <w:pPr>
        <w:pStyle w:val="a"/>
        <w:ind w:firstLine="567"/>
        <w:jc w:val="both"/>
      </w:pPr>
      <w:r>
        <w:t>38. Herre, J., Johnston, J. D. Enhancing the performance of perceptual audio coders by using temporal noise shaping // Audio Engineering Society Convention 101. — 1996.</w:t>
      </w:r>
    </w:p>
    <w:p>
      <w:pPr>
        <w:pStyle w:val="a"/>
        <w:ind w:firstLine="567"/>
        <w:jc w:val="both"/>
      </w:pPr>
      <w:r>
        <w:t>39. Fuchs, H. Improving MPEG audio coding by backward adaptive linear stereo prediction // Audio Engineering Society Convention 99. — 1995.</w:t>
      </w:r>
    </w:p>
    <w:p>
      <w:pPr>
        <w:pStyle w:val="a"/>
        <w:ind w:firstLine="567"/>
        <w:jc w:val="both"/>
      </w:pPr>
      <w:r>
        <w:t>40. Bosi, M., Goldberg, R. E. Introduction to Digital Audio Coding and Standards. — Springer, 2003. — 434 p.</w:t>
      </w:r>
    </w:p>
    <w:p>
      <w:pPr>
        <w:pStyle w:val="a"/>
        <w:ind w:firstLine="567"/>
        <w:jc w:val="both"/>
      </w:pPr>
      <w:r>
        <w:t>41. Spanias, A., Painter, T., Atti, V. Audio Signal Processing and Coding. — Wiley-Interscience, 2007. — 496 p.</w:t>
      </w:r>
    </w:p>
    <w:p>
      <w:pPr>
        <w:pStyle w:val="a"/>
        <w:ind w:firstLine="567"/>
        <w:jc w:val="both"/>
      </w:pPr>
      <w:r>
        <w:t>42. Pohlmann, K. C. Principles of Digital Audio. — 6th ed. — McGraw-Hill, 2010. — 800 p.</w:t>
      </w:r>
    </w:p>
    <w:p>
      <w:pPr>
        <w:pStyle w:val="a"/>
        <w:ind w:firstLine="567"/>
        <w:jc w:val="both"/>
      </w:pPr>
      <w:r>
        <w:t>43. Watkinson, J. The Art of Digital Audio. — 3rd ed. — Focal Press, 2001. — 768 p.</w:t>
      </w:r>
    </w:p>
    <w:p>
      <w:pPr>
        <w:pStyle w:val="a"/>
        <w:ind w:firstLine="567"/>
        <w:jc w:val="both"/>
      </w:pPr>
      <w:r>
        <w:t>44. Bosi, M., Brandenburg, K., et al. ISO/IEC MPEG-2 Advanced Audio Coding // Journal of the Audio Engineering Society. — 1997. — Vol. 45, No. 10. — P. 789-814.</w:t>
      </w:r>
    </w:p>
    <w:p>
      <w:pPr>
        <w:pStyle w:val="a"/>
        <w:ind w:firstLine="567"/>
        <w:jc w:val="both"/>
      </w:pPr>
      <w:r>
        <w:t>45. Herre, J., Dietz, M. MPEG-4 high-efficiency AAC coding // IEEE Signal Processing Magazine. — 2008. — Vol. 25, No. 3. — P. 137-142.</w:t>
      </w:r>
    </w:p>
    <w:p>
      <w:pPr>
        <w:pStyle w:val="a"/>
      </w:pPr>
      <w:r/>
    </w:p>
    <w:p>
      <w:pPr>
        <w:pStyle w:val="1"/>
      </w:pPr>
      <w:r>
        <w:t>ПРИЛОЖЕНИЕ А</w:t>
      </w:r>
    </w:p>
    <w:p>
      <w:pPr>
        <w:pStyle w:val="a"/>
        <w:spacing w:after="400"/>
        <w:jc w:val="center"/>
      </w:pPr>
      <w:r>
        <w:rPr>
          <w:b/>
          <w:sz w:val="30"/>
        </w:rPr>
        <w:t>Диаграммы архитектуры программного комплекса</w:t>
      </w:r>
    </w:p>
    <w:p>
      <w:pPr>
        <w:pStyle w:val="2"/>
      </w:pPr>
      <w:r>
        <w:t>А.1. Диаграммы IDEF0</w:t>
      </w:r>
    </w:p>
    <w:p>
      <w:pPr>
        <w:pStyle w:val="a"/>
        <w:jc w:val="center"/>
      </w:pPr>
      <w:r/>
    </w:p>
    <w:p>
      <w:pPr>
        <w:pStyle w:val="a"/>
        <w:jc w:val="center"/>
      </w:pPr>
      <w:r>
        <w:t>Рисунок А.1 — IDEF0: Контекстная диаграмма A-0</w:t>
      </w:r>
    </w:p>
    <w:p>
      <w:pPr>
        <w:pStyle w:val="a"/>
        <w:spacing w:before="200" w:after="100"/>
        <w:jc w:val="center"/>
      </w:pPr>
      <w:r/>
    </w:p>
    <w:p>
      <w:pPr>
        <w:pStyle w:val="a"/>
        <w:spacing w:after="300"/>
        <w:jc w:val="center"/>
      </w:pPr>
    </w:p>
    <w:p>
      <w:pPr>
        <w:pStyle w:val="a"/>
        <w:spacing w:before="200" w:after="100"/>
        <w:jc w:val="center"/>
      </w:pPr>
      <w:r/>
    </w:p>
    <w:p>
      <w:pPr>
        <w:pStyle w:val="a"/>
        <w:spacing w:after="300"/>
        <w:jc w:val="center"/>
      </w:pPr>
      <w:r>
        <w:rPr>
          <w:i/>
          <w:sz w:val="26"/>
        </w:rPr>
        <w:t>Рисунок А.2 — IDEF0: Декомпозиция уровня A0</w:t>
      </w:r>
    </w:p>
    <w:p>
      <w:pPr>
        <w:pStyle w:val="a"/>
        <w:spacing w:before="200" w:after="100"/>
        <w:jc w:val="center"/>
      </w:pPr>
      <w:r/>
    </w:p>
    <w:p>
      <w:pPr>
        <w:pStyle w:val="a"/>
        <w:spacing w:after="300"/>
        <w:jc w:val="center"/>
      </w:pPr>
      <w:r>
        <w:rPr>
          <w:i/>
          <w:sz w:val="26"/>
        </w:rPr>
        <w:t>Рисунок А.3 — IDEF0: Декомпозиция блока A2 (Преобразование сигнала)</w:t>
      </w:r>
    </w:p>
    <w:p>
      <w:pPr>
        <w:pStyle w:val="2"/>
      </w:pPr>
      <w:r>
        <w:t>А.2. Диаграммы DFD</w:t>
      </w:r>
    </w:p>
    <w:p>
      <w:pPr>
        <w:pStyle w:val="a"/>
        <w:jc w:val="center"/>
      </w:pPr>
      <w:r/>
    </w:p>
    <w:p>
      <w:pPr>
        <w:pStyle w:val="a"/>
        <w:jc w:val="center"/>
      </w:pPr>
      <w:r>
        <w:t>Рисунок А.4 — DFD: Диаграмма потоков данных</w:t>
      </w:r>
    </w:p>
    <w:p>
      <w:pPr>
        <w:pStyle w:val="a"/>
        <w:spacing w:before="200" w:after="100"/>
        <w:jc w:val="center"/>
      </w:pPr>
      <w:r/>
    </w:p>
    <w:p>
      <w:pPr>
        <w:pStyle w:val="a"/>
        <w:spacing w:after="300"/>
        <w:jc w:val="center"/>
      </w:pPr>
      <w:r>
        <w:t>Рисунок А.5 — DFD: Контекстная диаграмма (Уровень 0)</w:t>
      </w:r>
    </w:p>
    <w:p>
      <w:pPr>
        <w:pStyle w:val="a"/>
        <w:spacing w:before="200" w:after="100"/>
        <w:jc w:val="center"/>
      </w:pPr>
      <w:r/>
    </w:p>
    <w:p>
      <w:pPr>
        <w:pStyle w:val="a"/>
        <w:spacing w:after="300"/>
        <w:jc w:val="center"/>
      </w:pPr>
      <w:r>
        <w:t>Рисунок А.6 — DFD: Декомпозиция уровня 1</w:t>
      </w:r>
    </w:p>
    <w:p>
      <w:pPr>
        <w:pStyle w:val="2"/>
      </w:pPr>
      <w:r>
        <w:t>А.3. Диаграмма компонентов UML</w:t>
      </w:r>
    </w:p>
    <w:p>
      <w:pPr>
        <w:pStyle w:val="a"/>
        <w:jc w:val="center"/>
      </w:pPr>
      <w:r/>
    </w:p>
    <w:p>
      <w:pPr>
        <w:pStyle w:val="a"/>
        <w:jc w:val="center"/>
      </w:pPr>
      <w:r>
        <w:t>Рисунок А.7 — UML: Диаграмма компонентов</w:t>
      </w:r>
    </w:p>
    <w:p>
      <w:pPr>
        <w:pStyle w:val="a"/>
        <w:spacing w:before="200" w:after="100"/>
        <w:jc w:val="center"/>
      </w:pPr>
      <w:r/>
    </w:p>
    <w:p>
      <w:pPr>
        <w:pStyle w:val="a"/>
        <w:spacing w:after="300"/>
        <w:jc w:val="center"/>
      </w:pPr>
      <w:r>
        <w:t>Рисунок А.8 — UML: Диаграмма компонентов системы</w:t>
      </w:r>
    </w:p>
    <w:p>
      <w:pPr>
        <w:pStyle w:val="2"/>
      </w:pPr>
      <w:r>
        <w:t>А.4. Диаграмма потоков данных</w:t>
      </w:r>
    </w:p>
    <w:p>
      <w:pPr>
        <w:pStyle w:val="a"/>
        <w:spacing w:before="200" w:after="100"/>
        <w:jc w:val="center"/>
      </w:pPr>
      <w:r/>
    </w:p>
    <w:p>
      <w:pPr>
        <w:pStyle w:val="a"/>
        <w:spacing w:after="300"/>
        <w:jc w:val="center"/>
      </w:pPr>
      <w:r>
        <w:t>Рисунок А.9 — Диаграмма потоков данных</w:t>
      </w:r>
    </w:p>
    <w:p>
      <w:pPr>
        <w:pStyle w:val="a"/>
      </w:pPr>
      <w:r/>
    </w:p>
    <w:p>
      <w:pPr>
        <w:pStyle w:val="1"/>
      </w:pPr>
      <w:r>
        <w:t>ПРИЛОЖЕНИЕ Б</w:t>
      </w:r>
    </w:p>
    <w:p>
      <w:pPr>
        <w:pStyle w:val="a"/>
      </w:pPr>
      <w:r>
        <w:t xml:space="preserve">В данном приложении приведён полный исходный код программного комплекса AudioAnalyzer. Всего 22 </w:t>
      </w:r>
      <w:r>
        <w:t>файла</w:t>
      </w:r>
      <w:r>
        <w:t>, 8288 строк кода.</w:t>
      </w:r>
    </w:p>
    <w:p>
      <w:pPr>
        <w:pStyle w:val="2"/>
      </w:pPr>
      <w:r>
        <w:t>Б.1. __init__.py</w:t>
      </w:r>
    </w:p>
    <w:p>
      <w:pPr>
        <w:pStyle w:val="a"/>
      </w:pPr>
      <w:r>
        <w:rPr>
          <w:i/>
          <w:sz w:val="20"/>
        </w:rPr>
        <w:t>Файл: src/__init__.py (28 строк)</w:t>
      </w:r>
    </w:p>
    <w:p>
      <w:pPr>
        <w:pStyle w:val="a"/>
      </w:pPr>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pPr>
        <w:pStyle w:val="2"/>
      </w:pPr>
      <w:r>
        <w:t>Б.2. config.py</w:t>
      </w:r>
    </w:p>
    <w:p>
      <w:pPr>
        <w:pStyle w:val="a"/>
      </w:pPr>
      <w:r>
        <w:rPr>
          <w:i/>
          <w:sz w:val="20"/>
        </w:rPr>
        <w:t>Файл: src/config.py (204 строк)</w:t>
      </w:r>
    </w:p>
    <w:p>
      <w:pPr>
        <w:pStyle w:val="a"/>
      </w:pPr>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pPr>
        <w:pStyle w:val="a"/>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Pr>
          <w:rFonts w:ascii="Courier New" w:hAnsi="Courier New"/>
          <w:sz w:val="16"/>
        </w:rPr>
        <w:t>return {</w:t>
      </w:r>
      <w:r>
        <w:rPr>
          <w:rFonts w:ascii="Courier New" w:hAnsi="Courier New"/>
          <w:sz w:val="16"/>
        </w:rPr>
        <w:br/>
        <w:t xml:space="preserve">            "block_size": self.block_size,</w:t>
      </w:r>
      <w:r>
        <w:rPr>
          <w:rFonts w:ascii="Courier New" w:hAnsi="Courier New"/>
          <w:sz w:val="16"/>
        </w:rPr>
        <w:br/>
        <w:t xml:space="preserve">            "bitrate": self.bitrate,</w:t>
      </w:r>
      <w:r>
        <w:rPr>
          <w:rFonts w:ascii="Courier New" w:hAnsi="Courier New"/>
          <w:sz w:val="16"/>
        </w:rPr>
        <w:br/>
        <w:t xml:space="preserve">            "select_mode": self.select_mode,</w:t>
      </w:r>
      <w:r>
        <w:rPr>
          <w:rFonts w:ascii="Courier New" w:hAnsi="Courier New"/>
          <w:sz w:val="16"/>
        </w:rPr>
        <w:br/>
        <w:t xml:space="preserve">            "keep_energy_ratio": self.keep_energy_ratio,</w:t>
      </w:r>
      <w:r>
        <w:rPr>
          <w:rFonts w:ascii="Courier New" w:hAnsi="Courier New"/>
          <w:sz w:val="16"/>
        </w:rPr>
        <w:br/>
        <w:t xml:space="preserve">            "sequency_keep_ratio": self.sequency_keep_ratio,</w:t>
      </w:r>
      <w:r>
        <w:rPr>
          <w:rFonts w:ascii="Courier New" w:hAnsi="Courier New"/>
          <w:sz w:val="16"/>
        </w:rPr>
        <w:br/>
        <w:t xml:space="preserve">            "levels": self.dwt_levels,</w:t>
      </w:r>
      <w:r>
        <w:rPr>
          <w:rFonts w:ascii="Courier New" w:hAnsi="Courier New"/>
          <w:sz w:val="16"/>
        </w:rPr>
        <w:br/>
        <w:t xml:space="preserve">            "mu": self.mu,</w:t>
      </w:r>
      <w:r>
        <w:rPr>
          <w:rFonts w:ascii="Courier New" w:hAnsi="Courier New"/>
          <w:sz w:val="16"/>
        </w:rPr>
        <w:br/>
        <w:t xml:space="preserve">            "bits": self.bits,</w:t>
      </w:r>
      <w:r>
        <w:rPr>
          <w:rFonts w:ascii="Courier New" w:hAnsi="Courier New"/>
          <w:sz w:val="16"/>
        </w:rPr>
        <w:br/>
        <w:t xml:space="preserve">            "rosen_alpha": self.rosen_alpha,</w:t>
      </w:r>
      <w:r>
        <w:rPr>
          <w:rFonts w:ascii="Courier New" w:hAnsi="Courier New"/>
          <w:sz w:val="16"/>
        </w:rPr>
        <w:br/>
        <w:t xml:space="preserve">            "rosen_beta": self.rosen_beta,</w:t>
      </w:r>
      <w:r>
        <w:rPr>
          <w:rFonts w:ascii="Courier New" w:hAnsi="Courier New"/>
          <w:sz w:val="16"/>
        </w:rPr>
        <w:br/>
        <w:t xml:space="preserve">        }</w:t>
      </w:r>
      <w:r>
        <w:rPr>
          <w:rFonts w:ascii="Courier New" w:hAnsi="Courier New"/>
          <w:sz w:val="16"/>
        </w:rPr>
        <w:br/>
      </w:r>
      <w:r>
        <w:rPr>
          <w:rFonts w:ascii="Courier New" w:hAnsi="Courier New"/>
          <w:sz w:val="16"/>
        </w:rPr>
        <w:br/>
        <w:t xml:space="preserve">    @classmethod</w:t>
      </w:r>
      <w:r>
        <w:rPr>
          <w:rFonts w:ascii="Courier New" w:hAnsi="Courier New"/>
          <w:sz w:val="16"/>
        </w:rPr>
        <w:br/>
        <w:t xml:space="preserve">    def from_dict(cls, d: Dict[str, any]) -&gt; "ProcessingConfig":</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словаря</w:t>
      </w:r>
      <w:r>
        <w:rPr>
          <w:rFonts w:ascii="Courier New" w:hAnsi="Courier New"/>
          <w:sz w:val="16"/>
        </w:rPr>
        <w:t>."""</w:t>
      </w:r>
      <w:r>
        <w:rPr>
          <w:rFonts w:ascii="Courier New" w:hAnsi="Courier New"/>
          <w:sz w:val="16"/>
        </w:rPr>
        <w:br/>
        <w:t xml:space="preserve">        return cls(</w:t>
      </w:r>
      <w:r>
        <w:rPr>
          <w:rFonts w:ascii="Courier New" w:hAnsi="Courier New"/>
          <w:sz w:val="16"/>
        </w:rPr>
        <w:br/>
        <w:t xml:space="preserve">            block_size=d.get("block_size", 2048),</w:t>
      </w:r>
      <w:r>
        <w:rPr>
          <w:rFonts w:ascii="Courier New" w:hAnsi="Courier New"/>
          <w:sz w:val="16"/>
        </w:rPr>
        <w:br/>
        <w:t xml:space="preserve">            bitrate=d.get("bitrate", "192k"),</w:t>
      </w:r>
      <w:r>
        <w:rPr>
          <w:rFonts w:ascii="Courier New" w:hAnsi="Courier New"/>
          <w:sz w:val="16"/>
        </w:rPr>
        <w:br/>
        <w:t xml:space="preserve">            select_mode=d.get("select_mode", "none"),</w:t>
      </w:r>
      <w:r>
        <w:rPr>
          <w:rFonts w:ascii="Courier New" w:hAnsi="Courier New"/>
          <w:sz w:val="16"/>
        </w:rPr>
        <w:br/>
        <w:t xml:space="preserve">            keep_energy_ratio=d.get("keep_energy_ratio", 1.0),</w:t>
      </w:r>
      <w:r>
        <w:rPr>
          <w:rFonts w:ascii="Courier New" w:hAnsi="Courier New"/>
          <w:sz w:val="16"/>
        </w:rPr>
        <w:br/>
        <w:t xml:space="preserve">            sequency_keep_ratio=d.get("sequency_keep_ratio", 1.0),</w:t>
      </w:r>
    </w:p>
    <w:p>
      <w:pPr>
        <w:pStyle w:val="a"/>
      </w:pPr>
      <w:r>
        <w:rPr>
          <w:rFonts w:ascii="Courier New" w:hAnsi="Courier New"/>
          <w:sz w:val="16"/>
        </w:rPr>
        <w:t xml:space="preserve">            dwt_levels=d.get("levels", 4),</w:t>
      </w:r>
      <w:r>
        <w:rPr>
          <w:rFonts w:ascii="Courier New" w:hAnsi="Courier New"/>
          <w:sz w:val="16"/>
        </w:rPr>
        <w:br/>
        <w:t xml:space="preserve">            mu=d.get("mu", 255.0),</w:t>
      </w:r>
      <w:r>
        <w:rPr>
          <w:rFonts w:ascii="Courier New" w:hAnsi="Courier New"/>
          <w:sz w:val="16"/>
        </w:rPr>
        <w:br/>
        <w:t xml:space="preserve">            bits=d.get("bits", 8),</w:t>
      </w:r>
      <w:r>
        <w:rPr>
          <w:rFonts w:ascii="Courier New" w:hAnsi="Courier New"/>
          <w:sz w:val="16"/>
        </w:rPr>
        <w:br/>
        <w:t xml:space="preserve">            rosen_alpha=d.get("rosen_alpha", 0.2),</w:t>
      </w:r>
      <w:r>
        <w:rPr>
          <w:rFonts w:ascii="Courier New" w:hAnsi="Courier New"/>
          <w:sz w:val="16"/>
        </w:rPr>
        <w:br/>
        <w:t xml:space="preserve">            rosen_beta=d.get("rosen_beta", 1.0),</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MetricsConfig: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метрик</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 </w:t>
      </w:r>
      <w:r>
        <w:rPr>
          <w:rFonts w:ascii="Courier New" w:hAnsi="Courier New"/>
          <w:sz w:val="16"/>
        </w:rPr>
        <w:t>для</w:t>
      </w:r>
      <w:r>
        <w:rPr>
          <w:rFonts w:ascii="Courier New" w:hAnsi="Courier New"/>
          <w:sz w:val="16"/>
        </w:rPr>
        <w:t xml:space="preserve"> </w:t>
      </w:r>
      <w:r>
        <w:rPr>
          <w:rFonts w:ascii="Courier New" w:hAnsi="Courier New"/>
          <w:sz w:val="16"/>
        </w:rPr>
        <w:t>спектральных</w:t>
      </w:r>
      <w:r>
        <w:rPr>
          <w:rFonts w:ascii="Courier New" w:hAnsi="Courier New"/>
          <w:sz w:val="16"/>
        </w:rPr>
        <w:t xml:space="preserve"> </w:t>
      </w:r>
      <w:r>
        <w:rPr>
          <w:rFonts w:ascii="Courier New" w:hAnsi="Courier New"/>
          <w:sz w:val="16"/>
        </w:rPr>
        <w:t>метрик</w:t>
      </w:r>
      <w:r>
        <w:rPr>
          <w:rFonts w:ascii="Courier New" w:hAnsi="Courier New"/>
          <w:sz w:val="16"/>
        </w:rPr>
        <w:br/>
        <w:t xml:space="preserve">    n_fft: int = 1024</w:t>
      </w:r>
      <w:r>
        <w:rPr>
          <w:rFonts w:ascii="Courier New" w:hAnsi="Courier New"/>
          <w:sz w:val="16"/>
        </w:rPr>
        <w:br/>
      </w:r>
      <w:r>
        <w:rPr>
          <w:rFonts w:ascii="Courier New" w:hAnsi="Courier New"/>
          <w:sz w:val="16"/>
        </w:rPr>
        <w:br/>
        <w:t xml:space="preserve">    #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t xml:space="preserve"> (hop size)</w:t>
      </w:r>
      <w:r>
        <w:rPr>
          <w:rFonts w:ascii="Courier New" w:hAnsi="Courier New"/>
          <w:sz w:val="16"/>
        </w:rPr>
        <w:br/>
        <w:t xml:space="preserve">    hop: int = 512</w:t>
      </w:r>
      <w:r>
        <w:rPr>
          <w:rFonts w:ascii="Courier New" w:hAnsi="Courier New"/>
          <w:sz w:val="16"/>
        </w:rPr>
        <w:br/>
      </w:r>
      <w:r>
        <w:rPr>
          <w:rFonts w:ascii="Courier New" w:hAnsi="Courier New"/>
          <w:sz w:val="16"/>
        </w:rPr>
        <w:br/>
        <w:t xml:space="preserve">    # </w:t>
      </w:r>
      <w:r>
        <w:rPr>
          <w:rFonts w:ascii="Courier New" w:hAnsi="Courier New"/>
          <w:sz w:val="16"/>
        </w:rPr>
        <w:t>Веса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агрегированного</w:t>
      </w:r>
      <w:r>
        <w:rPr>
          <w:rFonts w:ascii="Courier New" w:hAnsi="Courier New"/>
          <w:sz w:val="16"/>
        </w:rPr>
        <w:t xml:space="preserve"> </w:t>
      </w:r>
      <w:r>
        <w:rPr>
          <w:rFonts w:ascii="Courier New" w:hAnsi="Courier New"/>
          <w:sz w:val="16"/>
        </w:rPr>
        <w:t>балла</w:t>
      </w:r>
      <w:r>
        <w:rPr>
          <w:rFonts w:ascii="Courier New" w:hAnsi="Courier New"/>
          <w:sz w:val="16"/>
        </w:rPr>
        <w:br/>
        <w:t xml:space="preserve">    weight_lsd: float = 0.25</w:t>
      </w:r>
      <w:r>
        <w:rPr>
          <w:rFonts w:ascii="Courier New" w:hAnsi="Courier New"/>
          <w:sz w:val="16"/>
        </w:rPr>
        <w:br/>
        <w:t xml:space="preserve">    weight_spectral_conv: float = 0.20</w:t>
      </w:r>
      <w:r>
        <w:rPr>
          <w:rFonts w:ascii="Courier New" w:hAnsi="Courier New"/>
          <w:sz w:val="16"/>
        </w:rPr>
        <w:br/>
        <w:t xml:space="preserve">    weight_snr: float = 0.15</w:t>
      </w:r>
      <w:r>
        <w:rPr>
          <w:rFonts w:ascii="Courier New" w:hAnsi="Courier New"/>
          <w:sz w:val="16"/>
        </w:rPr>
        <w:br/>
        <w:t xml:space="preserve">    weight_rmse: float = 0.15</w:t>
      </w:r>
      <w:r>
        <w:rPr>
          <w:rFonts w:ascii="Courier New" w:hAnsi="Courier New"/>
          <w:sz w:val="16"/>
        </w:rPr>
        <w:br/>
        <w:t xml:space="preserve">    weight_si_sdr: float = 0.10</w:t>
      </w:r>
      <w:r>
        <w:rPr>
          <w:rFonts w:ascii="Courier New" w:hAnsi="Courier New"/>
          <w:sz w:val="16"/>
        </w:rPr>
        <w:br/>
        <w:t xml:space="preserve">    weight_centroid_diff: float = 0.05</w:t>
      </w:r>
      <w:r>
        <w:rPr>
          <w:rFonts w:ascii="Courier New" w:hAnsi="Courier New"/>
          <w:sz w:val="16"/>
        </w:rPr>
        <w:br/>
        <w:t xml:space="preserve">    weight_cosine_sim: float = 0.05</w:t>
      </w:r>
      <w:r>
        <w:rPr>
          <w:rFonts w:ascii="Courier New" w:hAnsi="Courier New"/>
          <w:sz w:val="16"/>
        </w:rPr>
        <w:br/>
        <w:t xml:space="preserve">    weight_time: float = 0.05</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UI</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UIConfig: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пользовательского</w:t>
      </w:r>
      <w:r>
        <w:rPr>
          <w:rFonts w:ascii="Courier New" w:hAnsi="Courier New"/>
          <w:sz w:val="16"/>
        </w:rPr>
        <w:t xml:space="preserve"> </w:t>
      </w:r>
      <w:r>
        <w:rPr>
          <w:rFonts w:ascii="Courier New" w:hAnsi="Courier New"/>
          <w:sz w:val="16"/>
        </w:rPr>
        <w:t>интерфейса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Размеры</w:t>
      </w:r>
      <w:r>
        <w:rPr>
          <w:rFonts w:ascii="Courier New" w:hAnsi="Courier New"/>
          <w:sz w:val="16"/>
        </w:rPr>
        <w:t xml:space="preserve"> </w:t>
      </w:r>
      <w:r>
        <w:rPr>
          <w:rFonts w:ascii="Courier New" w:hAnsi="Courier New"/>
          <w:sz w:val="16"/>
        </w:rPr>
        <w:t>окна</w:t>
      </w:r>
      <w:r>
        <w:rPr>
          <w:rFonts w:ascii="Courier New" w:hAnsi="Courier New"/>
          <w:sz w:val="16"/>
        </w:rPr>
        <w:br/>
        <w:t xml:space="preserve">    window_width: int = 1100</w:t>
      </w:r>
      <w:r>
        <w:rPr>
          <w:rFonts w:ascii="Courier New" w:hAnsi="Courier New"/>
          <w:sz w:val="16"/>
        </w:rPr>
        <w:br/>
        <w:t xml:space="preserve">    window_height: int = 650</w:t>
      </w:r>
      <w:r>
        <w:rPr>
          <w:rFonts w:ascii="Courier New" w:hAnsi="Courier New"/>
          <w:sz w:val="16"/>
        </w:rPr>
        <w:br/>
        <w:t xml:space="preserve">    window_title: str = "Audio Transformer"</w:t>
      </w:r>
      <w:r>
        <w:rPr>
          <w:rFonts w:ascii="Courier New" w:hAnsi="Courier New"/>
          <w:sz w:val="16"/>
        </w:rPr>
        <w:br/>
      </w:r>
      <w:r>
        <w:rPr>
          <w:rFonts w:ascii="Courier New" w:hAnsi="Courier New"/>
          <w:sz w:val="16"/>
        </w:rPr>
        <w:br/>
        <w:t xml:space="preserve">    # </w:t>
      </w:r>
      <w:r>
        <w:rPr>
          <w:rFonts w:ascii="Courier New" w:hAnsi="Courier New"/>
          <w:sz w:val="16"/>
        </w:rPr>
        <w:t>Настройки</w:t>
      </w:r>
      <w:r>
        <w:rPr>
          <w:rFonts w:ascii="Courier New" w:hAnsi="Courier New"/>
          <w:sz w:val="16"/>
        </w:rPr>
        <w:t xml:space="preserve"> </w:t>
      </w:r>
      <w:r>
        <w:rPr>
          <w:rFonts w:ascii="Courier New" w:hAnsi="Courier New"/>
          <w:sz w:val="16"/>
        </w:rPr>
        <w:t>таблицы</w:t>
      </w:r>
      <w:r>
        <w:rPr>
          <w:rFonts w:ascii="Courier New" w:hAnsi="Courier New"/>
          <w:sz w:val="16"/>
        </w:rPr>
        <w:br/>
        <w:t xml:space="preserve">    table_sorting_enabled: bool = True</w:t>
      </w:r>
      <w:r>
        <w:rPr>
          <w:rFonts w:ascii="Courier New" w:hAnsi="Courier New"/>
          <w:sz w:val="16"/>
        </w:rPr>
        <w:br/>
      </w:r>
      <w:r>
        <w:rPr>
          <w:rFonts w:ascii="Courier New" w:hAnsi="Courier New"/>
          <w:sz w:val="16"/>
        </w:rPr>
        <w:br/>
        <w:t xml:space="preserve">    # </w:t>
      </w:r>
      <w:r>
        <w:rPr>
          <w:rFonts w:ascii="Courier New" w:hAnsi="Courier New"/>
          <w:sz w:val="16"/>
        </w:rPr>
        <w:t>Показывать</w:t>
      </w:r>
      <w:r>
        <w:rPr>
          <w:rFonts w:ascii="Courier New" w:hAnsi="Courier New"/>
          <w:sz w:val="16"/>
        </w:rPr>
        <w:t xml:space="preserve"> </w:t>
      </w:r>
      <w:r>
        <w:rPr>
          <w:rFonts w:ascii="Courier New" w:hAnsi="Courier New"/>
          <w:sz w:val="16"/>
        </w:rPr>
        <w:t>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p>
    <w:p>
      <w:pPr>
        <w:pStyle w:val="a"/>
      </w:pPr>
      <w:r>
        <w:rPr>
          <w:rFonts w:ascii="Courier New" w:hAnsi="Courier New"/>
          <w:sz w:val="16"/>
        </w:rPr>
        <w:t xml:space="preserve">    show_logs_by_default: bool = True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ПРЕСЕТЫ</w:t>
      </w:r>
      <w:r>
        <w:rPr>
          <w:rFonts w:ascii="Courier New" w:hAnsi="Courier New"/>
          <w:sz w:val="16"/>
        </w:rPr>
        <w:br/>
        <w:t># =============================================================================</w:t>
      </w:r>
      <w:r>
        <w:rPr>
          <w:rFonts w:ascii="Courier New" w:hAnsi="Courier New"/>
          <w:sz w:val="16"/>
        </w:rPr>
        <w:br/>
      </w:r>
      <w:r>
        <w:rPr>
          <w:rFonts w:ascii="Courier New" w:hAnsi="Courier New"/>
          <w:sz w:val="16"/>
        </w:rPr>
        <w:br/>
        <w:t>PRESETS: Dict[str, ProcessingConfig] = {</w:t>
      </w:r>
      <w:r>
        <w:rPr>
          <w:rFonts w:ascii="Courier New" w:hAnsi="Courier New"/>
          <w:sz w:val="16"/>
        </w:rPr>
        <w:br/>
        <w:t xml:space="preserve">    "</w:t>
      </w:r>
      <w:r>
        <w:rPr>
          <w:rFonts w:ascii="Courier New" w:hAnsi="Courier New"/>
          <w:sz w:val="16"/>
        </w:rPr>
        <w:t>Стандартный</w:t>
      </w:r>
      <w:r>
        <w:rPr>
          <w:rFonts w:ascii="Courier New" w:hAnsi="Courier New"/>
          <w:sz w:val="16"/>
        </w:rPr>
        <w:t>": ProcessingConfig(),</w:t>
      </w:r>
      <w:r>
        <w:rPr>
          <w:rFonts w:ascii="Courier New" w:hAnsi="Courier New"/>
          <w:sz w:val="16"/>
        </w:rPr>
        <w:br/>
        <w:t xml:space="preserve">    "</w:t>
      </w:r>
      <w:r>
        <w:rPr>
          <w:rFonts w:ascii="Courier New" w:hAnsi="Courier New"/>
          <w:sz w:val="16"/>
        </w:rPr>
        <w:t>Быстрый</w:t>
      </w:r>
      <w:r>
        <w:rPr>
          <w:rFonts w:ascii="Courier New" w:hAnsi="Courier New"/>
          <w:sz w:val="16"/>
        </w:rPr>
        <w:t>": ProcessingConfig(</w:t>
      </w:r>
      <w:r>
        <w:rPr>
          <w:rFonts w:ascii="Courier New" w:hAnsi="Courier New"/>
          <w:sz w:val="16"/>
        </w:rPr>
        <w:br/>
        <w:t xml:space="preserve">        block_size=1024,</w:t>
      </w:r>
      <w:r>
        <w:rPr>
          <w:rFonts w:ascii="Courier New" w:hAnsi="Courier New"/>
          <w:sz w:val="16"/>
        </w:rPr>
        <w:br/>
        <w:t xml:space="preserve">        bitrate="160k",</w:t>
      </w:r>
      <w:r>
        <w:rPr>
          <w:rFonts w:ascii="Courier New" w:hAnsi="Courier New"/>
          <w:sz w:val="16"/>
        </w:rPr>
        <w:br/>
        <w:t xml:space="preserve">        select_mode="none",</w:t>
      </w:r>
      <w:r>
        <w:rPr>
          <w:rFonts w:ascii="Courier New" w:hAnsi="Courier New"/>
          <w:sz w:val="16"/>
        </w:rPr>
        <w:br/>
        <w:t xml:space="preserve">        dwt_levels=3,</w:t>
      </w:r>
      <w:r>
        <w:rPr>
          <w:rFonts w:ascii="Courier New" w:hAnsi="Courier New"/>
          <w:sz w:val="16"/>
        </w:rPr>
        <w:br/>
        <w:t xml:space="preserve">    ),</w:t>
      </w:r>
      <w:r>
        <w:rPr>
          <w:rFonts w:ascii="Courier New" w:hAnsi="Courier New"/>
          <w:sz w:val="16"/>
        </w:rPr>
        <w:br/>
        <w:t xml:space="preserve">    "</w:t>
      </w:r>
      <w:r>
        <w:rPr>
          <w:rFonts w:ascii="Courier New" w:hAnsi="Courier New"/>
          <w:sz w:val="16"/>
        </w:rPr>
        <w:t>Качество</w:t>
      </w:r>
      <w:r>
        <w:rPr>
          <w:rFonts w:ascii="Courier New" w:hAnsi="Courier New"/>
          <w:sz w:val="16"/>
        </w:rPr>
        <w:t>": ProcessingConfig(</w:t>
      </w:r>
      <w:r>
        <w:rPr>
          <w:rFonts w:ascii="Courier New" w:hAnsi="Courier New"/>
          <w:sz w:val="16"/>
        </w:rPr>
        <w:br/>
        <w:t xml:space="preserve">        block_size=4096,</w:t>
      </w:r>
      <w:r>
        <w:rPr>
          <w:rFonts w:ascii="Courier New" w:hAnsi="Courier New"/>
          <w:sz w:val="16"/>
        </w:rPr>
        <w:br/>
        <w:t xml:space="preserve">        bitrate="256k",</w:t>
      </w:r>
      <w:r>
        <w:rPr>
          <w:rFonts w:ascii="Courier New" w:hAnsi="Courier New"/>
          <w:sz w:val="16"/>
        </w:rPr>
        <w:br/>
        <w:t xml:space="preserve">        select_mode="energy",</w:t>
      </w:r>
      <w:r>
        <w:rPr>
          <w:rFonts w:ascii="Courier New" w:hAnsi="Courier New"/>
          <w:sz w:val="16"/>
        </w:rPr>
        <w:br/>
        <w:t xml:space="preserve">        keep_energy_ratio=0.95,</w:t>
      </w:r>
      <w:r>
        <w:rPr>
          <w:rFonts w:ascii="Courier New" w:hAnsi="Courier New"/>
          <w:sz w:val="16"/>
        </w:rPr>
        <w:br/>
        <w:t xml:space="preserve">        dwt_levels=5,</w:t>
      </w:r>
      <w:r>
        <w:rPr>
          <w:rFonts w:ascii="Courier New" w:hAnsi="Courier New"/>
          <w:sz w:val="16"/>
        </w:rPr>
        <w:br/>
        <w:t xml:space="preserve">        bits=12,</w:t>
      </w:r>
      <w:r>
        <w:rPr>
          <w:rFonts w:ascii="Courier New" w:hAnsi="Courier New"/>
          <w:sz w:val="16"/>
        </w:rPr>
        <w:br/>
        <w:t xml:space="preserve">        rosen_alpha=0.15,</w:t>
      </w:r>
      <w:r>
        <w:rPr>
          <w:rFonts w:ascii="Courier New" w:hAnsi="Courier New"/>
          <w:sz w:val="16"/>
        </w:rPr>
        <w:br/>
        <w:t xml:space="preserve">    ),</w:t>
      </w:r>
      <w:r>
        <w:rPr>
          <w:rFonts w:ascii="Courier New" w:hAnsi="Courier New"/>
          <w:sz w:val="16"/>
        </w:rPr>
        <w:br/>
        <w:t xml:space="preserve">    "</w:t>
      </w:r>
      <w:r>
        <w:rPr>
          <w:rFonts w:ascii="Courier New" w:hAnsi="Courier New"/>
          <w:sz w:val="16"/>
        </w:rPr>
        <w:t>Лучший</w:t>
      </w:r>
      <w:r>
        <w:rPr>
          <w:rFonts w:ascii="Courier New" w:hAnsi="Courier New"/>
          <w:sz w:val="16"/>
        </w:rPr>
        <w:t xml:space="preserve"> </w:t>
      </w:r>
      <w:r>
        <w:rPr>
          <w:rFonts w:ascii="Courier New" w:hAnsi="Courier New"/>
          <w:sz w:val="16"/>
        </w:rPr>
        <w:t>средний</w:t>
      </w:r>
      <w:r>
        <w:rPr>
          <w:rFonts w:ascii="Courier New" w:hAnsi="Courier New"/>
          <w:sz w:val="16"/>
        </w:rPr>
        <w:t>": ProcessingConfig(</w:t>
      </w:r>
      <w:r>
        <w:rPr>
          <w:rFonts w:ascii="Courier New" w:hAnsi="Courier New"/>
          <w:sz w:val="16"/>
        </w:rPr>
        <w:br/>
        <w:t xml:space="preserve">        block_size=2048,</w:t>
      </w:r>
      <w:r>
        <w:rPr>
          <w:rFonts w:ascii="Courier New" w:hAnsi="Courier New"/>
          <w:sz w:val="16"/>
        </w:rPr>
        <w:br/>
        <w:t xml:space="preserve">        bitrate="192k",</w:t>
      </w:r>
      <w:r>
        <w:rPr>
          <w:rFonts w:ascii="Courier New" w:hAnsi="Courier New"/>
          <w:sz w:val="16"/>
        </w:rPr>
        <w:br/>
        <w:t xml:space="preserve">        select_mode="energy",</w:t>
      </w:r>
      <w:r>
        <w:rPr>
          <w:rFonts w:ascii="Courier New" w:hAnsi="Courier New"/>
          <w:sz w:val="16"/>
        </w:rPr>
        <w:br/>
        <w:t xml:space="preserve">        keep_energy_ratio=0.9,</w:t>
      </w:r>
      <w:r>
        <w:rPr>
          <w:rFonts w:ascii="Courier New" w:hAnsi="Courier New"/>
          <w:sz w:val="16"/>
        </w:rPr>
        <w:br/>
        <w:t xml:space="preserve">        sequency_keep_ratio=0.9,</w:t>
      </w:r>
      <w:r>
        <w:rPr>
          <w:rFonts w:ascii="Courier New" w:hAnsi="Courier New"/>
          <w:sz w:val="16"/>
        </w:rPr>
        <w:br/>
        <w:t xml:space="preserve">        bits=10,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Пути</w:t>
      </w:r>
      <w:r>
        <w:rPr>
          <w:rFonts w:ascii="Courier New" w:hAnsi="Courier New"/>
          <w:sz w:val="16"/>
        </w:rPr>
        <w:br/>
      </w:r>
      <w:r>
        <w:rPr>
          <w:rFonts w:ascii="Courier New" w:hAnsi="Courier New"/>
          <w:sz w:val="16"/>
        </w:rPr>
        <w:t xml:space="preserve">    "PROJECT_ROOT",</w:t>
      </w:r>
      <w:r>
        <w:rPr>
          <w:rFonts w:ascii="Courier New" w:hAnsi="Courier New"/>
          <w:sz w:val="16"/>
        </w:rPr>
        <w:br/>
        <w:t xml:space="preserve">    "DEFAULT_TEST_DATA_DIR",</w:t>
      </w:r>
      <w:r>
        <w:rPr>
          <w:rFonts w:ascii="Courier New" w:hAnsi="Courier New"/>
          <w:sz w:val="16"/>
        </w:rPr>
        <w:br/>
        <w:t xml:space="preserve">    "OUTPUT_DIR",</w:t>
      </w:r>
      <w:r>
        <w:rPr>
          <w:rFonts w:ascii="Courier New" w:hAnsi="Courier New"/>
          <w:sz w:val="16"/>
        </w:rPr>
        <w:br/>
        <w:t xml:space="preserve">    "LOGS_DIR",</w:t>
      </w:r>
      <w:r>
        <w:rPr>
          <w:rFonts w:ascii="Courier New" w:hAnsi="Courier New"/>
          <w:sz w:val="16"/>
        </w:rPr>
        <w:br/>
        <w:t xml:space="preserve">    "SRC_DIR",</w:t>
      </w:r>
      <w:r>
        <w:rPr>
          <w:rFonts w:ascii="Courier New" w:hAnsi="Courier New"/>
          <w:sz w:val="16"/>
        </w:rPr>
        <w:br/>
        <w:t xml:space="preserve">    # </w:t>
      </w:r>
      <w:r>
        <w:rPr>
          <w:rFonts w:ascii="Courier New" w:hAnsi="Courier New"/>
          <w:sz w:val="16"/>
        </w:rPr>
        <w:t>Конфигурации</w:t>
      </w:r>
      <w:r>
        <w:rPr>
          <w:rFonts w:ascii="Courier New" w:hAnsi="Courier New"/>
          <w:sz w:val="16"/>
        </w:rPr>
        <w:br/>
        <w:t xml:space="preserve">    "ProcessingConfig",</w:t>
      </w:r>
      <w:r>
        <w:rPr>
          <w:rFonts w:ascii="Courier New" w:hAnsi="Courier New"/>
          <w:sz w:val="16"/>
        </w:rPr>
        <w:br/>
        <w:t xml:space="preserve">    "MetricsConfig",</w:t>
      </w:r>
      <w:r>
        <w:rPr>
          <w:rFonts w:ascii="Courier New" w:hAnsi="Courier New"/>
          <w:sz w:val="16"/>
        </w:rPr>
        <w:br/>
        <w:t xml:space="preserve">    "UIConfig",</w:t>
      </w:r>
    </w:p>
    <w:p>
      <w:pPr>
        <w:pStyle w:val="a"/>
      </w:pPr>
      <w:r>
        <w:rPr>
          <w:rFonts w:ascii="Courier New" w:hAnsi="Courier New"/>
          <w:sz w:val="16"/>
        </w:rPr>
        <w:t xml:space="preserve">    # </w:t>
      </w:r>
      <w:r>
        <w:rPr>
          <w:rFonts w:ascii="Courier New" w:hAnsi="Courier New"/>
          <w:sz w:val="16"/>
        </w:rPr>
        <w:t>Пресеты</w:t>
      </w:r>
      <w:r>
        <w:rPr>
          <w:rFonts w:ascii="Courier New" w:hAnsi="Courier New"/>
          <w:sz w:val="16"/>
        </w:rPr>
        <w:br/>
        <w:t xml:space="preserve">    "PRESETS",</w:t>
      </w:r>
      <w:r>
        <w:rPr>
          <w:rFonts w:ascii="Courier New" w:hAnsi="Courier New"/>
          <w:sz w:val="16"/>
        </w:rPr>
        <w:br/>
        <w:t>]</w:t>
      </w:r>
      <w:r>
        <w:rPr>
          <w:rFonts w:ascii="Courier New" w:hAnsi="Courier New"/>
          <w:sz w:val="16"/>
        </w:rPr>
        <w:br/>
      </w:r>
    </w:p>
    <w:p>
      <w:pPr>
        <w:pStyle w:val="2"/>
      </w:pPr>
      <w:r>
        <w:t>Б</w:t>
      </w:r>
      <w:r>
        <w:t>.3. app.py</w:t>
      </w:r>
    </w:p>
    <w:p>
      <w:pPr>
        <w:pStyle w:val="a"/>
      </w:pPr>
      <w:r>
        <w:rPr>
          <w:i/>
          <w:sz w:val="20"/>
        </w:rPr>
        <w:t>Файл</w:t>
      </w:r>
      <w:r>
        <w:rPr>
          <w:i/>
          <w:sz w:val="20"/>
        </w:rPr>
        <w:t xml:space="preserve">: src/app.py (263 </w:t>
      </w:r>
      <w:r>
        <w:rPr>
          <w:i/>
          <w:sz w:val="20"/>
        </w:rPr>
        <w:t>строк</w:t>
      </w:r>
      <w:r>
        <w:rPr>
          <w:i/>
          <w:sz w:val="20"/>
        </w:rPr>
        <w:t>)</w:t>
      </w:r>
    </w:p>
    <w:p>
      <w:pPr>
        <w:pStyle w:val="a"/>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Pr>
          <w:rFonts w:ascii="Courier New" w:hAnsi="Courier New"/>
          <w:sz w:val="16"/>
        </w:rPr>
        <w:t>"""</w:t>
      </w:r>
      <w:r>
        <w:rPr>
          <w:rFonts w:ascii="Courier New" w:hAnsi="Courier New"/>
          <w:sz w:val="16"/>
        </w:rPr>
        <w:br/>
        <w:t>from PySide6.QtWidgets import QApplication, QMessageBox</w:t>
      </w:r>
      <w:r>
        <w:rPr>
          <w:rFonts w:ascii="Courier New" w:hAnsi="Courier New"/>
          <w:sz w:val="16"/>
        </w:rPr>
        <w:br/>
        <w:t>from PySide6.QtCore import qInstallMessageHandler, QtMsgType</w:t>
      </w:r>
      <w:r>
        <w:rPr>
          <w:rFonts w:ascii="Courier New" w:hAnsi="Courier New"/>
          <w:sz w:val="16"/>
        </w:rPr>
        <w:br/>
        <w:t>import logging</w:t>
      </w:r>
      <w:r>
        <w:rPr>
          <w:rFonts w:ascii="Courier New" w:hAnsi="Courier New"/>
          <w:sz w:val="16"/>
        </w:rPr>
        <w:br/>
        <w:t>import os</w:t>
      </w:r>
      <w:r>
        <w:rPr>
          <w:rFonts w:ascii="Courier New" w:hAnsi="Courier New"/>
          <w:sz w:val="16"/>
        </w:rPr>
        <w:br/>
        <w:t>import sys</w:t>
      </w:r>
      <w:r>
        <w:rPr>
          <w:rFonts w:ascii="Courier New" w:hAnsi="Courier New"/>
          <w:sz w:val="16"/>
        </w:rPr>
        <w:br/>
        <w:t>import traceback</w:t>
      </w:r>
      <w:r>
        <w:rPr>
          <w:rFonts w:ascii="Courier New" w:hAnsi="Courier New"/>
          <w:sz w:val="16"/>
        </w:rPr>
        <w:br/>
        <w:t>from datetime import datetime</w:t>
      </w:r>
      <w:r>
        <w:rPr>
          <w:rFonts w:ascii="Courier New" w:hAnsi="Courier New"/>
          <w:sz w:val="16"/>
        </w:rPr>
        <w:br/>
        <w:t>from importlib import import_module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КРАШЕЙ</w:t>
      </w:r>
      <w:r>
        <w:rPr>
          <w:rFonts w:ascii="Courier New" w:hAnsi="Courier New"/>
          <w:sz w:val="16"/>
        </w:rPr>
        <w:br/>
        <w:t># =============================================================================</w:t>
      </w:r>
      <w:r>
        <w:rPr>
          <w:rFonts w:ascii="Courier New" w:hAnsi="Courier New"/>
          <w:sz w:val="16"/>
        </w:rPr>
        <w:br/>
      </w:r>
      <w:r>
        <w:rPr>
          <w:rFonts w:ascii="Courier New" w:hAnsi="Courier New"/>
          <w:sz w:val="16"/>
        </w:rPr>
        <w:br/>
        <w:t>CRASH_LOG_FILE = None</w:t>
      </w:r>
      <w:r>
        <w:rPr>
          <w:rFonts w:ascii="Courier New" w:hAnsi="Courier New"/>
          <w:sz w:val="16"/>
        </w:rPr>
        <w:br/>
      </w:r>
      <w:r>
        <w:rPr>
          <w:rFonts w:ascii="Courier New" w:hAnsi="Courier New"/>
          <w:sz w:val="16"/>
        </w:rPr>
        <w:br/>
      </w:r>
      <w:r>
        <w:rPr>
          <w:rFonts w:ascii="Courier New" w:hAnsi="Courier New"/>
          <w:sz w:val="16"/>
        </w:rPr>
        <w:br/>
        <w:t>def _get_crash_log_path() -&gt;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t>."""</w:t>
      </w:r>
      <w:r>
        <w:rPr>
          <w:rFonts w:ascii="Courier New" w:hAnsi="Courier New"/>
          <w:sz w:val="16"/>
        </w:rPr>
        <w:br/>
        <w:t xml:space="preserve">    global CRASH_LOG_FILE</w:t>
      </w:r>
      <w:r>
        <w:rPr>
          <w:rFonts w:ascii="Courier New" w:hAnsi="Courier New"/>
          <w:sz w:val="16"/>
        </w:rPr>
        <w:br/>
        <w:t xml:space="preserve">    if CRASH_LOG_FILE is None:</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директорию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t xml:space="preserve">        </w:t>
      </w:r>
      <w:r>
        <w:rPr>
          <w:rFonts w:ascii="Courier New" w:hAnsi="Courier New"/>
          <w:sz w:val="16"/>
        </w:rPr>
        <w:br/>
        <w:t xml:space="preserve">        crash_dir = os.path.join(base_dir, 'crash_logs')</w:t>
      </w:r>
      <w:r>
        <w:rPr>
          <w:rFonts w:ascii="Courier New" w:hAnsi="Courier New"/>
          <w:sz w:val="16"/>
        </w:rPr>
        <w:br/>
        <w:t xml:space="preserve">        try:</w:t>
      </w:r>
      <w:r>
        <w:rPr>
          <w:rFonts w:ascii="Courier New" w:hAnsi="Courier New"/>
          <w:sz w:val="16"/>
        </w:rPr>
        <w:br/>
        <w:t xml:space="preserve">            os.makedirs(crash_dir, exist_ok=True)</w:t>
      </w:r>
      <w:r>
        <w:rPr>
          <w:rFonts w:ascii="Courier New" w:hAnsi="Courier New"/>
          <w:sz w:val="16"/>
        </w:rPr>
        <w:br/>
        <w:t xml:space="preserve">        except Exception:</w:t>
      </w:r>
      <w:r>
        <w:rPr>
          <w:rFonts w:ascii="Courier New" w:hAnsi="Courier New"/>
          <w:sz w:val="16"/>
        </w:rPr>
        <w:br/>
        <w:t xml:space="preserve">            crash_dir = base_dir</w:t>
      </w:r>
      <w:r>
        <w:rPr>
          <w:rFonts w:ascii="Courier New" w:hAnsi="Courier New"/>
          <w:sz w:val="16"/>
        </w:rPr>
        <w:br/>
        <w:t xml:space="preserve">        </w:t>
      </w:r>
      <w:r>
        <w:rPr>
          <w:rFonts w:ascii="Courier New" w:hAnsi="Courier New"/>
          <w:sz w:val="16"/>
        </w:rPr>
        <w:br/>
        <w:t xml:space="preserve">        timestamp = datetime.now().strftime('%Y%m%d_%H%M%S')</w:t>
      </w:r>
    </w:p>
    <w:p>
      <w:pPr>
        <w:pStyle w:val="a"/>
      </w:pPr>
      <w:r>
        <w:rPr>
          <w:rFonts w:ascii="Courier New" w:hAnsi="Courier New"/>
          <w:sz w:val="16"/>
        </w:rPr>
        <w:t xml:space="preserve">        CRASH_LOG_FILE = os.path.join(crash_dir, f'crash_{timestamp}.log')</w:t>
      </w:r>
      <w:r>
        <w:rPr>
          <w:rFonts w:ascii="Courier New" w:hAnsi="Courier New"/>
          <w:sz w:val="16"/>
        </w:rPr>
        <w:br/>
        <w:t xml:space="preserve">    </w:t>
      </w:r>
      <w:r>
        <w:rPr>
          <w:rFonts w:ascii="Courier New" w:hAnsi="Courier New"/>
          <w:sz w:val="16"/>
        </w:rPr>
        <w:br/>
        <w:t xml:space="preserve">    return CRASH_LOG_FILE</w:t>
      </w:r>
      <w:r>
        <w:rPr>
          <w:rFonts w:ascii="Courier New" w:hAnsi="Courier New"/>
          <w:sz w:val="16"/>
        </w:rPr>
        <w:br/>
      </w:r>
      <w:r>
        <w:rPr>
          <w:rFonts w:ascii="Courier New" w:hAnsi="Courier New"/>
          <w:sz w:val="16"/>
        </w:rPr>
        <w:br/>
      </w:r>
      <w:r>
        <w:rPr>
          <w:rFonts w:ascii="Courier New" w:hAnsi="Courier New"/>
          <w:sz w:val="16"/>
        </w:rPr>
        <w:br/>
        <w:t>def _write_crash(message: str) -&gt; None:</w:t>
      </w:r>
      <w:r>
        <w:rPr>
          <w:rFonts w:ascii="Courier New" w:hAnsi="Courier New"/>
          <w:sz w:val="16"/>
        </w:rPr>
        <w:b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сообщение</w:t>
      </w:r>
      <w:r>
        <w:rPr>
          <w:rFonts w:ascii="Courier New" w:hAnsi="Courier New"/>
          <w:sz w:val="16"/>
        </w:rPr>
        <w:t xml:space="preserve"> </w:t>
      </w:r>
      <w:r>
        <w:rPr>
          <w:rFonts w:ascii="Courier New" w:hAnsi="Courier New"/>
          <w:sz w:val="16"/>
        </w:rPr>
        <w:t>о</w:t>
      </w:r>
      <w:r>
        <w:rPr>
          <w:rFonts w:ascii="Courier New" w:hAnsi="Courier New"/>
          <w:sz w:val="16"/>
        </w:rPr>
        <w:t xml:space="preserve"> </w:t>
      </w:r>
      <w:r>
        <w:rPr>
          <w:rFonts w:ascii="Courier New" w:hAnsi="Courier New"/>
          <w:sz w:val="16"/>
        </w:rPr>
        <w:t>краше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w:t>
      </w:r>
      <w:r>
        <w:rPr>
          <w:rFonts w:ascii="Courier New" w:hAnsi="Courier New"/>
          <w:sz w:val="16"/>
        </w:rPr>
        <w:br/>
        <w:t xml:space="preserve">    try:</w:t>
      </w:r>
      <w:r>
        <w:rPr>
          <w:rFonts w:ascii="Courier New" w:hAnsi="Courier New"/>
          <w:sz w:val="16"/>
        </w:rPr>
        <w:br/>
        <w:t xml:space="preserve">        crash_file = _get_crash_log_path()</w:t>
      </w:r>
      <w:r>
        <w:rPr>
          <w:rFonts w:ascii="Courier New" w:hAnsi="Courier New"/>
          <w:sz w:val="16"/>
        </w:rPr>
        <w:br/>
        <w:t xml:space="preserve">        with open(crash_file, 'a', encoding='utf-8') as f:</w:t>
      </w:r>
      <w:r>
        <w:rPr>
          <w:rFonts w:ascii="Courier New" w:hAnsi="Courier New"/>
          <w:sz w:val="16"/>
        </w:rPr>
        <w:br/>
      </w:r>
      <w:r>
        <w:rPr>
          <w:rFonts w:ascii="Courier New" w:hAnsi="Courier New"/>
          <w:sz w:val="16"/>
        </w:rPr>
        <w:t xml:space="preserve">            f.write(f"\n{'='*60}\n")</w:t>
      </w:r>
      <w:r>
        <w:rPr>
          <w:rFonts w:ascii="Courier New" w:hAnsi="Courier New"/>
          <w:sz w:val="16"/>
        </w:rPr>
        <w:br/>
        <w:t xml:space="preserve">            f.write(f"TIME: {datetime.now().isoformat()}\n")</w:t>
      </w:r>
      <w:r>
        <w:rPr>
          <w:rFonts w:ascii="Courier New" w:hAnsi="Courier New"/>
          <w:sz w:val="16"/>
        </w:rPr>
        <w:br/>
        <w:t xml:space="preserve">            f.write(f"{message}\n")</w:t>
      </w:r>
      <w:r>
        <w:rPr>
          <w:rFonts w:ascii="Courier New" w:hAnsi="Courier New"/>
          <w:sz w:val="16"/>
        </w:rPr>
        <w:br/>
        <w:t xml:space="preserve">            f.write(f"{'='*60}\n")</w:t>
      </w:r>
      <w:r>
        <w:rPr>
          <w:rFonts w:ascii="Courier New" w:hAnsi="Courier New"/>
          <w:sz w:val="16"/>
        </w:rPr>
        <w:br/>
        <w:t xml:space="preserve">            f.flush()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def _exception_hook(exc_type, exc_value, exc_tb) -&gt; None:</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обработчик</w:t>
      </w:r>
      <w:r>
        <w:rPr>
          <w:rFonts w:ascii="Courier New" w:hAnsi="Courier New"/>
          <w:sz w:val="16"/>
        </w:rPr>
        <w:t xml:space="preserve"> </w:t>
      </w:r>
      <w:r>
        <w:rPr>
          <w:rFonts w:ascii="Courier New" w:hAnsi="Courier New"/>
          <w:sz w:val="16"/>
        </w:rPr>
        <w:t>необработанных</w:t>
      </w:r>
      <w:r>
        <w:rPr>
          <w:rFonts w:ascii="Courier New" w:hAnsi="Courier New"/>
          <w:sz w:val="16"/>
        </w:rPr>
        <w:t xml:space="preserve"> </w:t>
      </w:r>
      <w:r>
        <w:rPr>
          <w:rFonts w:ascii="Courier New" w:hAnsi="Courier New"/>
          <w:sz w:val="16"/>
        </w:rPr>
        <w:t>исключений</w:t>
      </w:r>
      <w:r>
        <w:rPr>
          <w:rFonts w:ascii="Courier New" w:hAnsi="Courier New"/>
          <w:sz w:val="16"/>
        </w:rPr>
        <w:t>."""</w:t>
      </w:r>
      <w:r>
        <w:rPr>
          <w:rFonts w:ascii="Courier New" w:hAnsi="Courier New"/>
          <w:sz w:val="16"/>
        </w:rPr>
        <w:br/>
        <w:t xml:space="preserve">    # </w:t>
      </w:r>
      <w:r>
        <w:rPr>
          <w:rFonts w:ascii="Courier New" w:hAnsi="Courier New"/>
          <w:sz w:val="16"/>
        </w:rPr>
        <w:t>Формируем</w:t>
      </w:r>
      <w:r>
        <w:rPr>
          <w:rFonts w:ascii="Courier New" w:hAnsi="Courier New"/>
          <w:sz w:val="16"/>
        </w:rP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трейсбек</w:t>
      </w:r>
      <w:r>
        <w:rPr>
          <w:rFonts w:ascii="Courier New" w:hAnsi="Courier New"/>
          <w:sz w:val="16"/>
        </w:rPr>
        <w:br/>
        <w:t xml:space="preserve">    tb_lines = traceback.format_exception(exc_type, exc_value, exc_tb)</w:t>
      </w:r>
      <w:r>
        <w:rPr>
          <w:rFonts w:ascii="Courier New" w:hAnsi="Courier New"/>
          <w:sz w:val="16"/>
        </w:rPr>
        <w:br/>
        <w:t xml:space="preserve">    tb_text = ''.join(tb_lines)</w:t>
      </w:r>
      <w:r>
        <w:rPr>
          <w:rFonts w:ascii="Courier New" w:hAnsi="Courier New"/>
          <w:sz w:val="16"/>
        </w:rPr>
        <w:br/>
        <w:t xml:space="preserve">    </w:t>
      </w:r>
      <w:r>
        <w:rPr>
          <w:rFonts w:ascii="Courier New" w:hAnsi="Courier New"/>
          <w:sz w:val="16"/>
        </w:rPr>
        <w:br/>
        <w:t xml:space="preserve">    # </w:t>
      </w:r>
      <w:r>
        <w:rPr>
          <w:rFonts w:ascii="Courier New" w:hAnsi="Courier New"/>
          <w:sz w:val="16"/>
        </w:rPr>
        <w:t>Пишем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br/>
        <w:t xml:space="preserve">    _write_crash(f"UNHANDLED EXCEPTION:\n{tb_text}")</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лог</w:t>
      </w:r>
      <w:r>
        <w:rPr>
          <w:rFonts w:ascii="Courier New" w:hAnsi="Courier New"/>
          <w:sz w:val="16"/>
        </w:rPr>
        <w:br/>
        <w:t xml:space="preserve">    try:</w:t>
      </w:r>
      <w:r>
        <w:rPr>
          <w:rFonts w:ascii="Courier New" w:hAnsi="Courier New"/>
          <w:sz w:val="16"/>
        </w:rPr>
        <w:br/>
        <w:t xml:space="preserve">        log = logging.getLogger("app.crash")</w:t>
      </w:r>
      <w:r>
        <w:rPr>
          <w:rFonts w:ascii="Courier New" w:hAnsi="Courier New"/>
          <w:sz w:val="16"/>
        </w:rPr>
        <w:br/>
        <w:t xml:space="preserve">        log.critical(f"UNHANDLED EXCEPTION: {exc_type.__name__}: {exc_value}")</w:t>
      </w:r>
      <w:r>
        <w:rPr>
          <w:rFonts w:ascii="Courier New" w:hAnsi="Courier New"/>
          <w:sz w:val="16"/>
        </w:rPr>
        <w:br/>
        <w:t xml:space="preserve">        log.critical(tb_text)</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показать</w:t>
      </w:r>
      <w:r>
        <w:rPr>
          <w:rFonts w:ascii="Courier New" w:hAnsi="Courier New"/>
          <w:sz w:val="16"/>
        </w:rPr>
        <w:t xml:space="preserve"> </w:t>
      </w:r>
      <w:r>
        <w:rPr>
          <w:rFonts w:ascii="Courier New" w:hAnsi="Courier New"/>
          <w:sz w:val="16"/>
        </w:rPr>
        <w:t>диалог</w:t>
      </w:r>
      <w:r>
        <w:rPr>
          <w:rFonts w:ascii="Courier New" w:hAnsi="Courier New"/>
          <w:sz w:val="16"/>
        </w:rPr>
        <w:t xml:space="preserve"> (</w:t>
      </w:r>
      <w:r>
        <w:rPr>
          <w:rFonts w:ascii="Courier New" w:hAnsi="Courier New"/>
          <w:sz w:val="16"/>
        </w:rPr>
        <w:t>может</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сработать</w:t>
      </w:r>
      <w:r>
        <w:rPr>
          <w:rFonts w:ascii="Courier New" w:hAnsi="Courier New"/>
          <w:sz w:val="16"/>
        </w:rPr>
        <w:t xml:space="preserve"> </w:t>
      </w:r>
      <w:r>
        <w:rPr>
          <w:rFonts w:ascii="Courier New" w:hAnsi="Courier New"/>
          <w:sz w:val="16"/>
        </w:rPr>
        <w:t>если</w:t>
      </w:r>
      <w:r>
        <w:rPr>
          <w:rFonts w:ascii="Courier New" w:hAnsi="Courier New"/>
          <w:sz w:val="16"/>
        </w:rPr>
        <w:t xml:space="preserve"> Qt </w:t>
      </w:r>
      <w:r>
        <w:rPr>
          <w:rFonts w:ascii="Courier New" w:hAnsi="Courier New"/>
          <w:sz w:val="16"/>
        </w:rPr>
        <w:t>уже</w:t>
      </w:r>
      <w:r>
        <w:rPr>
          <w:rFonts w:ascii="Courier New" w:hAnsi="Courier New"/>
          <w:sz w:val="16"/>
        </w:rPr>
        <w:t xml:space="preserve"> </w:t>
      </w:r>
      <w:r>
        <w:rPr>
          <w:rFonts w:ascii="Courier New" w:hAnsi="Courier New"/>
          <w:sz w:val="16"/>
        </w:rPr>
        <w:t>разрушен</w:t>
      </w:r>
      <w:r>
        <w:rPr>
          <w:rFonts w:ascii="Courier New" w:hAnsi="Courier New"/>
          <w:sz w:val="16"/>
        </w:rPr>
        <w:t>)</w:t>
      </w:r>
      <w:r>
        <w:rPr>
          <w:rFonts w:ascii="Courier New" w:hAnsi="Courier New"/>
          <w:sz w:val="16"/>
        </w:rPr>
        <w:br/>
        <w:t xml:space="preserve">    try:</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t>",</w:t>
      </w:r>
      <w:r>
        <w:rPr>
          <w:rFonts w:ascii="Courier New" w:hAnsi="Courier New"/>
          <w:sz w:val="16"/>
        </w:rPr>
        <w:br/>
        <w:t xml:space="preserve">            f"</w:t>
      </w:r>
      <w:r>
        <w:rPr>
          <w:rFonts w:ascii="Courier New" w:hAnsi="Courier New"/>
          <w:sz w:val="16"/>
        </w:rPr>
        <w:t>Произошла</w:t>
      </w:r>
      <w:r>
        <w:rPr>
          <w:rFonts w:ascii="Courier New" w:hAnsi="Courier New"/>
          <w:sz w:val="16"/>
        </w:rPr>
        <w:t xml:space="preserve"> </w:t>
      </w:r>
      <w:r>
        <w:rPr>
          <w:rFonts w:ascii="Courier New" w:hAnsi="Courier New"/>
          <w:sz w:val="16"/>
        </w:rPr>
        <w:t>ошибка</w:t>
      </w:r>
      <w:r>
        <w:rPr>
          <w:rFonts w:ascii="Courier New" w:hAnsi="Courier New"/>
          <w:sz w:val="16"/>
        </w:rPr>
        <w:t>:\n{exc_type.__name__}: {exc_value}\n\n"</w:t>
      </w:r>
      <w:r>
        <w:rPr>
          <w:rFonts w:ascii="Courier New" w:hAnsi="Courier New"/>
          <w:sz w:val="16"/>
        </w:rPr>
        <w:br/>
        <w:t xml:space="preserve">            f"</w:t>
      </w:r>
      <w:r>
        <w:rPr>
          <w:rFonts w:ascii="Courier New" w:hAnsi="Courier New"/>
          <w:sz w:val="16"/>
        </w:rPr>
        <w:t>Детали</w:t>
      </w:r>
      <w:r>
        <w:rPr>
          <w:rFonts w:ascii="Courier New" w:hAnsi="Courier New"/>
          <w:sz w:val="16"/>
        </w:rPr>
        <w:t xml:space="preserve"> </w:t>
      </w:r>
      <w:r>
        <w:rPr>
          <w:rFonts w:ascii="Courier New" w:hAnsi="Courier New"/>
          <w:sz w:val="16"/>
        </w:rPr>
        <w:t>записаны</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:\n{_get_crash_log_path()}"</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Вызываем</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обработчик</w:t>
      </w:r>
      <w:r>
        <w:rPr>
          <w:rFonts w:ascii="Courier New" w:hAnsi="Courier New"/>
          <w:sz w:val="16"/>
        </w:rPr>
        <w:br/>
        <w:t xml:space="preserve">    sys.__excepthook__(exc_type, exc_value, exc_tb)</w:t>
      </w:r>
      <w:r>
        <w:rPr>
          <w:rFonts w:ascii="Courier New" w:hAnsi="Courier New"/>
          <w:sz w:val="16"/>
        </w:rPr>
        <w:br/>
      </w:r>
    </w:p>
    <w:p>
      <w:pPr>
        <w:pStyle w:val="a"/>
      </w:pPr>
      <w:r>
        <w:rPr>
          <w:rFonts w:ascii="Courier New" w:hAnsi="Courier New"/>
          <w:sz w:val="16"/>
        </w:rPr>
        <w:br/>
        <w:t>def _qt_message_handler(msg_type, context, msg):</w:t>
      </w:r>
      <w:r>
        <w:rPr>
          <w:rFonts w:ascii="Courier New" w:hAnsi="Courier New"/>
          <w:sz w:val="16"/>
        </w:rPr>
        <w:br/>
        <w:t xml:space="preserve">    """</w:t>
      </w:r>
      <w:r>
        <w:rPr>
          <w:rFonts w:ascii="Courier New" w:hAnsi="Courier New"/>
          <w:sz w:val="16"/>
        </w:rPr>
        <w:t>Обработчик</w:t>
      </w:r>
      <w:r>
        <w:rPr>
          <w:rFonts w:ascii="Courier New" w:hAnsi="Courier New"/>
          <w:sz w:val="16"/>
        </w:rPr>
        <w:t xml:space="preserve"> Qt </w:t>
      </w:r>
      <w:r>
        <w:rPr>
          <w:rFonts w:ascii="Courier New" w:hAnsi="Courier New"/>
          <w:sz w:val="16"/>
        </w:rPr>
        <w:t>сообщений</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t>."""</w:t>
      </w:r>
      <w:r>
        <w:rPr>
          <w:rFonts w:ascii="Courier New" w:hAnsi="Courier New"/>
          <w:sz w:val="16"/>
        </w:rPr>
        <w:br/>
        <w:t xml:space="preserve">    try:</w:t>
      </w:r>
      <w:r>
        <w:rPr>
          <w:rFonts w:ascii="Courier New" w:hAnsi="Courier New"/>
          <w:sz w:val="16"/>
        </w:rPr>
        <w:br/>
        <w:t xml:space="preserve">        log = logging.getLogger("qt")</w:t>
      </w:r>
      <w:r>
        <w:rPr>
          <w:rFonts w:ascii="Courier New" w:hAnsi="Courier New"/>
          <w:sz w:val="16"/>
        </w:rPr>
        <w:br/>
        <w:t xml:space="preserve">        </w:t>
      </w:r>
      <w:r>
        <w:rPr>
          <w:rFonts w:ascii="Courier New" w:hAnsi="Courier New"/>
          <w:sz w:val="16"/>
        </w:rPr>
        <w:br/>
        <w:t xml:space="preserve">        # </w:t>
      </w:r>
      <w:r>
        <w:rPr>
          <w:rFonts w:ascii="Courier New" w:hAnsi="Courier New"/>
          <w:sz w:val="16"/>
        </w:rPr>
        <w:t>Записываем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это</w:t>
      </w:r>
      <w:r>
        <w:rPr>
          <w:rFonts w:ascii="Courier New" w:hAnsi="Courier New"/>
          <w:sz w:val="16"/>
        </w:rP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или</w:t>
      </w:r>
      <w:r>
        <w:rPr>
          <w:rFonts w:ascii="Courier New" w:hAnsi="Courier New"/>
          <w:sz w:val="16"/>
        </w:rP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br/>
        <w:t xml:space="preserve">        if msg_type in (QtMsgType.QtCriticalMsg, QtMsgType.QtFatalMsg, QtMsgType.QtWarningMsg):</w:t>
      </w:r>
      <w:r>
        <w:rPr>
          <w:rFonts w:ascii="Courier New" w:hAnsi="Courier New"/>
          <w:sz w:val="16"/>
        </w:rPr>
        <w:br/>
        <w:t xml:space="preserve">            location = ""</w:t>
      </w:r>
      <w:r>
        <w:rPr>
          <w:rFonts w:ascii="Courier New" w:hAnsi="Courier New"/>
          <w:sz w:val="16"/>
        </w:rPr>
        <w:br/>
        <w:t xml:space="preserve">            if context.file:</w:t>
      </w:r>
      <w:r>
        <w:rPr>
          <w:rFonts w:ascii="Courier New" w:hAnsi="Courier New"/>
          <w:sz w:val="16"/>
        </w:rPr>
        <w:br/>
        <w:t xml:space="preserve">                location = f" [{context.file}:{context.line}]"</w:t>
      </w:r>
      <w:r>
        <w:rPr>
          <w:rFonts w:ascii="Courier New" w:hAnsi="Courier New"/>
          <w:sz w:val="16"/>
        </w:rPr>
        <w:br/>
        <w:t xml:space="preserve">            _write_crash(f"QT {msg_type.name}{location}: {msg}")</w:t>
      </w:r>
      <w:r>
        <w:rPr>
          <w:rFonts w:ascii="Courier New" w:hAnsi="Courier New"/>
          <w:sz w:val="16"/>
        </w:rPr>
        <w:br/>
        <w:t xml:space="preserve">        </w:t>
      </w:r>
      <w:r>
        <w:rPr>
          <w:rFonts w:ascii="Courier New" w:hAnsi="Courier New"/>
          <w:sz w:val="16"/>
        </w:rPr>
        <w:br/>
        <w:t xml:space="preserve">        if msg_type == QtMsgType.QtDebugMsg:</w:t>
      </w:r>
      <w:r>
        <w:rPr>
          <w:rFonts w:ascii="Courier New" w:hAnsi="Courier New"/>
          <w:sz w:val="16"/>
        </w:rPr>
        <w:br/>
        <w:t xml:space="preserve">            log.debug(msg)</w:t>
      </w:r>
      <w:r>
        <w:rPr>
          <w:rFonts w:ascii="Courier New" w:hAnsi="Courier New"/>
          <w:sz w:val="16"/>
        </w:rPr>
        <w:br/>
        <w:t xml:space="preserve">        elif msg_type == QtMsgType.QtInfoMsg:</w:t>
      </w:r>
      <w:r>
        <w:rPr>
          <w:rFonts w:ascii="Courier New" w:hAnsi="Courier New"/>
          <w:sz w:val="16"/>
        </w:rPr>
        <w:br/>
        <w:t xml:space="preserve">            log.info(msg)</w:t>
      </w:r>
      <w:r>
        <w:rPr>
          <w:rFonts w:ascii="Courier New" w:hAnsi="Courier New"/>
          <w:sz w:val="16"/>
        </w:rPr>
        <w:br/>
        <w:t xml:space="preserve">        elif msg_type == QtMsgType.QtWarningMsg:</w:t>
      </w:r>
      <w:r>
        <w:rPr>
          <w:rFonts w:ascii="Courier New" w:hAnsi="Courier New"/>
          <w:sz w:val="16"/>
        </w:rPr>
        <w:br/>
        <w:t xml:space="preserve">            log.warning(msg)</w:t>
      </w:r>
      <w:r>
        <w:rPr>
          <w:rFonts w:ascii="Courier New" w:hAnsi="Courier New"/>
          <w:sz w:val="16"/>
        </w:rPr>
        <w:br/>
        <w:t xml:space="preserve">        elif msg_type == QtMsgType.QtCriticalMsg:</w:t>
      </w:r>
      <w:r>
        <w:rPr>
          <w:rFonts w:ascii="Courier New" w:hAnsi="Courier New"/>
          <w:sz w:val="16"/>
        </w:rPr>
        <w:br/>
        <w:t xml:space="preserve">            log.critical(msg)</w:t>
      </w:r>
      <w:r>
        <w:rPr>
          <w:rFonts w:ascii="Courier New" w:hAnsi="Courier New"/>
          <w:sz w:val="16"/>
        </w:rPr>
        <w:br/>
        <w:t xml:space="preserve">        elif msg_type == QtMsgType.QtFatalMsg:</w:t>
      </w:r>
      <w:r>
        <w:rPr>
          <w:rFonts w:ascii="Courier New" w:hAnsi="Courier New"/>
          <w:sz w:val="16"/>
        </w:rPr>
        <w:br/>
        <w:t xml:space="preserve">            log.critical(f"FATAL: {msg}")</w:t>
      </w:r>
      <w:r>
        <w:rPr>
          <w:rFonts w:ascii="Courier New" w:hAnsi="Courier New"/>
          <w:sz w:val="16"/>
        </w:rPr>
        <w:br/>
        <w:t xml:space="preserve">            _write_crash(f"QT FATAL: {msg}")</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t>Устанавливаем</w:t>
      </w:r>
      <w:r>
        <w:rPr>
          <w:rFonts w:ascii="Courier New" w:hAnsi="Courier New"/>
          <w:sz w:val="16"/>
        </w:rPr>
        <w:t xml:space="preserve"> </w:t>
      </w:r>
      <w:r>
        <w:rPr>
          <w:rFonts w:ascii="Courier New" w:hAnsi="Courier New"/>
          <w:sz w:val="16"/>
        </w:rPr>
        <w:t>глобальные</w:t>
      </w:r>
      <w:r>
        <w:rPr>
          <w:rFonts w:ascii="Courier New" w:hAnsi="Courier New"/>
          <w:sz w:val="16"/>
        </w:rPr>
        <w:t xml:space="preserve"> </w:t>
      </w:r>
      <w:r>
        <w:rPr>
          <w:rFonts w:ascii="Courier New" w:hAnsi="Courier New"/>
          <w:sz w:val="16"/>
        </w:rPr>
        <w:t>обработчики</w:t>
      </w:r>
      <w:r>
        <w:rPr>
          <w:rFonts w:ascii="Courier New" w:hAnsi="Courier New"/>
          <w:sz w:val="16"/>
        </w:rPr>
        <w:br/>
        <w:t>sys.excepthook = _exception_hook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ИМПОРТ</w:t>
      </w:r>
      <w:r>
        <w:rPr>
          <w:rFonts w:ascii="Courier New" w:hAnsi="Courier New"/>
          <w:sz w:val="16"/>
        </w:rPr>
        <w:t xml:space="preserve"> MAINWINDOW</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Прямой</w:t>
      </w:r>
      <w:r>
        <w:rPr>
          <w:rFonts w:ascii="Courier New" w:hAnsi="Courier New"/>
          <w:sz w:val="16"/>
        </w:rP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нового</w:t>
      </w:r>
      <w:r>
        <w:rPr>
          <w:rFonts w:ascii="Courier New" w:hAnsi="Courier New"/>
          <w:sz w:val="16"/>
        </w:rPr>
        <w:t xml:space="preserve"> </w:t>
      </w:r>
      <w:r>
        <w:rPr>
          <w:rFonts w:ascii="Courier New" w:hAnsi="Courier New"/>
          <w:sz w:val="16"/>
        </w:rPr>
        <w:t>модуля</w:t>
      </w:r>
      <w:r>
        <w:rPr>
          <w:rFonts w:ascii="Courier New" w:hAnsi="Courier New"/>
          <w:sz w:val="16"/>
        </w:rPr>
        <w:t xml:space="preserve"> ui_new</w:t>
      </w:r>
      <w:r>
        <w:rPr>
          <w:rFonts w:ascii="Courier New" w:hAnsi="Courier New"/>
          <w:sz w:val="16"/>
        </w:rPr>
        <w:br/>
        <w:t>try:</w:t>
      </w:r>
      <w:r>
        <w:rPr>
          <w:rFonts w:ascii="Courier New" w:hAnsi="Courier New"/>
          <w:sz w:val="16"/>
        </w:rPr>
        <w:br/>
        <w:t xml:space="preserve">    from ui_new.main_window import MainWindow  # type: ignore</w:t>
      </w:r>
      <w:r>
        <w:rPr>
          <w:rFonts w:ascii="Courier New" w:hAnsi="Courier New"/>
          <w:sz w:val="16"/>
        </w:rPr>
        <w:br/>
      </w:r>
      <w:r>
        <w:rPr>
          <w:rFonts w:ascii="Courier New" w:hAnsi="Courier New"/>
          <w:sz w:val="16"/>
        </w:rPr>
        <w:t>except ImportError:</w:t>
      </w:r>
      <w:r>
        <w:rPr>
          <w:rFonts w:ascii="Courier New" w:hAnsi="Courier New"/>
          <w:sz w:val="16"/>
        </w:rPr>
        <w:br/>
        <w:t xml:space="preserve">    try:</w:t>
      </w:r>
      <w:r>
        <w:rPr>
          <w:rFonts w:ascii="Courier New" w:hAnsi="Courier New"/>
          <w:sz w:val="16"/>
        </w:rPr>
        <w:br/>
        <w:t xml:space="preserve">        from src.ui_new.main_window import MainWindow  # type: ignore</w:t>
      </w:r>
      <w:r>
        <w:rPr>
          <w:rFonts w:ascii="Courier New" w:hAnsi="Courier New"/>
          <w:sz w:val="16"/>
        </w:rPr>
        <w:br/>
        <w:t xml:space="preserve">    except ImportError as e:</w:t>
      </w:r>
      <w:r>
        <w:rPr>
          <w:rFonts w:ascii="Courier New" w:hAnsi="Courier New"/>
          <w:sz w:val="16"/>
        </w:rPr>
        <w:br/>
        <w:t xml:space="preserve">        MainWindow = None  # </w:t>
      </w:r>
      <w:r>
        <w:rPr>
          <w:rFonts w:ascii="Courier New" w:hAnsi="Courier New"/>
          <w:sz w:val="16"/>
        </w:rPr>
        <w:t>Будет</w:t>
      </w:r>
      <w:r>
        <w:rPr>
          <w:rFonts w:ascii="Courier New" w:hAnsi="Courier New"/>
          <w:sz w:val="16"/>
        </w:rPr>
        <w:t xml:space="preserve"> </w:t>
      </w:r>
      <w:r>
        <w:rPr>
          <w:rFonts w:ascii="Courier New" w:hAnsi="Courier New"/>
          <w:sz w:val="16"/>
        </w:rPr>
        <w:t>обработано</w:t>
      </w:r>
      <w:r>
        <w:rPr>
          <w:rFonts w:ascii="Courier New" w:hAnsi="Courier New"/>
          <w:sz w:val="16"/>
        </w:rPr>
        <w:t xml:space="preserve"> </w:t>
      </w:r>
      <w:r>
        <w:rPr>
          <w:rFonts w:ascii="Courier New" w:hAnsi="Courier New"/>
          <w:sz w:val="16"/>
        </w:rPr>
        <w:t>в</w:t>
      </w:r>
      <w:r>
        <w:rPr>
          <w:rFonts w:ascii="Courier New" w:hAnsi="Courier New"/>
          <w:sz w:val="16"/>
        </w:rPr>
        <w:t xml:space="preserve"> main()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НАСТРОЙКА</w:t>
      </w:r>
      <w:r>
        <w:rPr>
          <w:rFonts w:ascii="Courier New" w:hAnsi="Courier New"/>
          <w:sz w:val="16"/>
        </w:rPr>
        <w:t xml:space="preserve"> </w:t>
      </w:r>
      <w:r>
        <w:rPr>
          <w:rFonts w:ascii="Courier New" w:hAnsi="Courier New"/>
          <w:sz w:val="16"/>
        </w:rPr>
        <w:t>ЛОГИРОВАНИЯ</w:t>
      </w:r>
      <w:r>
        <w:rPr>
          <w:rFonts w:ascii="Courier New" w:hAnsi="Courier New"/>
          <w:sz w:val="16"/>
        </w:rPr>
        <w:br/>
        <w:t># =============================================================================</w:t>
      </w:r>
      <w:r>
        <w:rPr>
          <w:rFonts w:ascii="Courier New" w:hAnsi="Courier New"/>
          <w:sz w:val="16"/>
        </w:rPr>
        <w:br/>
      </w:r>
    </w:p>
    <w:p>
      <w:pPr>
        <w:pStyle w:val="a"/>
      </w:pPr>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pPr>
        <w:pStyle w:val="a"/>
      </w:pPr>
      <w:r>
        <w:rPr>
          <w:rFonts w:ascii="Courier New" w:hAnsi="Courier New"/>
          <w:sz w:val="16"/>
        </w:rPr>
        <w:t xml:space="preserve">            </w:t>
      </w:r>
      <w:r>
        <w:rPr>
          <w:rFonts w:ascii="Courier New" w:hAnsi="Courier New"/>
          <w:sz w:val="16"/>
        </w:rPr>
        <w:t>return</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ТОЧКА</w:t>
      </w:r>
      <w:r>
        <w:rPr>
          <w:rFonts w:ascii="Courier New" w:hAnsi="Courier New"/>
          <w:sz w:val="16"/>
        </w:rPr>
        <w:t xml:space="preserve"> </w:t>
      </w:r>
      <w:r>
        <w:rPr>
          <w:rFonts w:ascii="Courier New" w:hAnsi="Courier New"/>
          <w:sz w:val="16"/>
        </w:rPr>
        <w:t>ВХОДА</w:t>
      </w:r>
      <w:r>
        <w:rPr>
          <w:rFonts w:ascii="Courier New" w:hAnsi="Courier New"/>
          <w:sz w:val="16"/>
        </w:rPr>
        <w:br/>
        <w:t># =============================================================================</w:t>
      </w:r>
      <w:r>
        <w:rPr>
          <w:rFonts w:ascii="Courier New" w:hAnsi="Courier New"/>
          <w:sz w:val="16"/>
        </w:rPr>
        <w:br/>
      </w:r>
      <w:r>
        <w:rPr>
          <w:rFonts w:ascii="Courier New" w:hAnsi="Courier New"/>
          <w:sz w:val="16"/>
        </w:rPr>
        <w:br/>
        <w:t>def main() -&gt; int:</w:t>
      </w:r>
      <w:r>
        <w:rPr>
          <w:rFonts w:ascii="Courier New" w:hAnsi="Courier New"/>
          <w:sz w:val="16"/>
        </w:rPr>
        <w:br/>
        <w:t xml:space="preserve">    """</w:t>
      </w:r>
      <w:r>
        <w:rPr>
          <w:rFonts w:ascii="Courier New" w:hAnsi="Courier New"/>
          <w:sz w:val="16"/>
        </w:rPr>
        <w:t>Запуск</w:t>
      </w:r>
      <w:r>
        <w:rPr>
          <w:rFonts w:ascii="Courier New" w:hAnsi="Courier New"/>
          <w:sz w:val="16"/>
        </w:rPr>
        <w:t xml:space="preserve"> QApplication </w:t>
      </w:r>
      <w:r>
        <w:rPr>
          <w:rFonts w:ascii="Courier New" w:hAnsi="Courier New"/>
          <w:sz w:val="16"/>
        </w:rPr>
        <w:t>и</w:t>
      </w:r>
      <w:r>
        <w:rPr>
          <w:rFonts w:ascii="Courier New" w:hAnsi="Courier New"/>
          <w:sz w:val="16"/>
        </w:rPr>
        <w:t xml:space="preserve"> </w:t>
      </w:r>
      <w:r>
        <w:rPr>
          <w:rFonts w:ascii="Courier New" w:hAnsi="Courier New"/>
          <w:sz w:val="16"/>
        </w:rPr>
        <w:t>отображение</w:t>
      </w:r>
      <w:r>
        <w:rPr>
          <w:rFonts w:ascii="Courier New" w:hAnsi="Courier New"/>
          <w:sz w:val="16"/>
        </w:rPr>
        <w:t xml:space="preserve"> MainWindow.</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код</w:t>
      </w:r>
      <w:r>
        <w:rPr>
          <w:rFonts w:ascii="Courier New" w:hAnsi="Courier New"/>
          <w:sz w:val="16"/>
        </w:rPr>
        <w:t xml:space="preserve"> </w:t>
      </w:r>
      <w:r>
        <w:rPr>
          <w:rFonts w:ascii="Courier New" w:hAnsi="Courier New"/>
          <w:sz w:val="16"/>
        </w:rPr>
        <w:t>выхода</w:t>
      </w:r>
      <w:r>
        <w:rPr>
          <w:rFonts w:ascii="Courier New" w:hAnsi="Courier New"/>
          <w:sz w:val="16"/>
        </w:rPr>
        <w:t xml:space="preserve"> </w:t>
      </w:r>
      <w:r>
        <w:rPr>
          <w:rFonts w:ascii="Courier New" w:hAnsi="Courier New"/>
          <w:sz w:val="16"/>
        </w:rPr>
        <w:t>приложения</w:t>
      </w:r>
      <w:r>
        <w:rPr>
          <w:rFonts w:ascii="Courier New" w:hAnsi="Courier New"/>
          <w:sz w:val="16"/>
        </w:rPr>
        <w:t xml:space="preserve"> (int).</w:t>
      </w:r>
      <w:r>
        <w:rPr>
          <w:rFonts w:ascii="Courier New" w:hAnsi="Courier New"/>
          <w:sz w:val="16"/>
        </w:rPr>
        <w:br/>
        <w:t xml:space="preserve">    """</w:t>
      </w:r>
      <w:r>
        <w:rPr>
          <w:rFonts w:ascii="Courier New" w:hAnsi="Courier New"/>
          <w:sz w:val="16"/>
        </w:rPr>
        <w:br/>
        <w:t xml:space="preserve">    _setup_logging()</w:t>
      </w:r>
      <w:r>
        <w:rPr>
          <w:rFonts w:ascii="Courier New" w:hAnsi="Courier New"/>
          <w:sz w:val="16"/>
        </w:rPr>
        <w:br/>
        <w:t xml:space="preserve">    log = logging.getLogger("app")</w:t>
      </w:r>
      <w:r>
        <w:rPr>
          <w:rFonts w:ascii="Courier New" w:hAnsi="Courier New"/>
          <w:sz w:val="16"/>
        </w:rPr>
        <w:br/>
        <w:t xml:space="preserve">    log.info("app_start")</w:t>
      </w:r>
      <w:r>
        <w:rPr>
          <w:rFonts w:ascii="Courier New" w:hAnsi="Courier New"/>
          <w:sz w:val="16"/>
        </w:rPr>
        <w:br/>
        <w:t xml:space="preserve">    </w:t>
      </w:r>
      <w:r>
        <w:rPr>
          <w:rFonts w:ascii="Courier New" w:hAnsi="Courier New"/>
          <w:sz w:val="16"/>
        </w:rPr>
        <w:br/>
      </w:r>
      <w:r>
        <w:rPr>
          <w:rFonts w:ascii="Courier New" w:hAnsi="Courier New"/>
          <w:sz w:val="16"/>
        </w:rPr>
        <w:t xml:space="preserve">    # </w:t>
      </w:r>
      <w:r>
        <w:rPr>
          <w:rFonts w:ascii="Courier New" w:hAnsi="Courier New"/>
          <w:sz w:val="16"/>
        </w:rPr>
        <w:t>Устанавливаем</w:t>
      </w:r>
      <w:r>
        <w:rPr>
          <w:rFonts w:ascii="Courier New" w:hAnsi="Courier New"/>
          <w:sz w:val="16"/>
        </w:rPr>
        <w:t xml:space="preserve"> Qt </w:t>
      </w:r>
      <w:r>
        <w:rPr>
          <w:rFonts w:ascii="Courier New" w:hAnsi="Courier New"/>
          <w:sz w:val="16"/>
        </w:rPr>
        <w:t>обработчик</w:t>
      </w:r>
      <w:r>
        <w:rPr>
          <w:rFonts w:ascii="Courier New" w:hAnsi="Courier New"/>
          <w:sz w:val="16"/>
        </w:rPr>
        <w:t xml:space="preserve"> </w:t>
      </w:r>
      <w:r>
        <w:rPr>
          <w:rFonts w:ascii="Courier New" w:hAnsi="Courier New"/>
          <w:sz w:val="16"/>
        </w:rPr>
        <w:t>сообщений</w:t>
      </w:r>
      <w:r>
        <w:rPr>
          <w:rFonts w:ascii="Courier New" w:hAnsi="Courier New"/>
          <w:sz w:val="16"/>
        </w:rPr>
        <w:br/>
        <w:t xml:space="preserve">    qInstallMessageHandler(_qt_message_handler)</w:t>
      </w:r>
      <w:r>
        <w:rPr>
          <w:rFonts w:ascii="Courier New" w:hAnsi="Courier New"/>
          <w:sz w:val="16"/>
        </w:rPr>
        <w:br/>
      </w:r>
      <w:r>
        <w:rPr>
          <w:rFonts w:ascii="Courier New" w:hAnsi="Courier New"/>
          <w:sz w:val="16"/>
        </w:rPr>
        <w:br/>
        <w:t xml:space="preserve">    app = QApplication(sys.argv)</w:t>
      </w:r>
      <w:r>
        <w:rPr>
          <w:rFonts w:ascii="Courier New" w:hAnsi="Courier New"/>
          <w:sz w:val="16"/>
        </w:rPr>
        <w:br/>
      </w:r>
      <w:r>
        <w:rPr>
          <w:rFonts w:ascii="Courier New" w:hAnsi="Courier New"/>
          <w:sz w:val="16"/>
        </w:rPr>
        <w:br/>
        <w:t xml:space="preserve">    # </w:t>
      </w:r>
      <w:r>
        <w:rPr>
          <w:rFonts w:ascii="Courier New" w:hAnsi="Courier New"/>
          <w:sz w:val="16"/>
        </w:rPr>
        <w:t>Проверяем</w:t>
      </w:r>
      <w:r>
        <w:rPr>
          <w:rFonts w:ascii="Courier New" w:hAnsi="Courier New"/>
          <w:sz w:val="16"/>
        </w:rPr>
        <w:t xml:space="preserve">, </w:t>
      </w:r>
      <w:r>
        <w:rPr>
          <w:rFonts w:ascii="Courier New" w:hAnsi="Courier New"/>
          <w:sz w:val="16"/>
        </w:rPr>
        <w:t>что</w:t>
      </w:r>
      <w:r>
        <w:rPr>
          <w:rFonts w:ascii="Courier New" w:hAnsi="Courier New"/>
          <w:sz w:val="16"/>
        </w:rPr>
        <w:t xml:space="preserve"> MainWindow </w:t>
      </w:r>
      <w:r>
        <w:rPr>
          <w:rFonts w:ascii="Courier New" w:hAnsi="Courier New"/>
          <w:sz w:val="16"/>
        </w:rPr>
        <w:t>загружен</w:t>
      </w:r>
      <w:r>
        <w:rPr>
          <w:rFonts w:ascii="Courier New" w:hAnsi="Courier New"/>
          <w:sz w:val="16"/>
        </w:rPr>
        <w:br/>
        <w:t xml:space="preserve">    if MainWindow is None:</w:t>
      </w:r>
      <w:r>
        <w:rPr>
          <w:rFonts w:ascii="Courier New" w:hAnsi="Courier New"/>
          <w:sz w:val="16"/>
        </w:rPr>
        <w:br/>
        <w:t xml:space="preserve">        log.error("main_window_import_failed")</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импорта</w:t>
      </w:r>
      <w:r>
        <w:rPr>
          <w:rFonts w:ascii="Courier New" w:hAnsi="Courier New"/>
          <w:sz w:val="16"/>
        </w:rPr>
        <w:t>",</w:t>
      </w:r>
      <w:r>
        <w:rPr>
          <w:rFonts w:ascii="Courier New" w:hAnsi="Courier New"/>
          <w:sz w:val="16"/>
        </w:rPr>
        <w:b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загрузить</w:t>
      </w:r>
      <w:r>
        <w:rPr>
          <w:rFonts w:ascii="Courier New" w:hAnsi="Courier New"/>
          <w:sz w:val="16"/>
        </w:rPr>
        <w:t xml:space="preserve"> </w:t>
      </w:r>
      <w:r>
        <w:rPr>
          <w:rFonts w:ascii="Courier New" w:hAnsi="Courier New"/>
          <w:sz w:val="16"/>
        </w:rPr>
        <w:t>модуль</w:t>
      </w:r>
      <w:r>
        <w:rPr>
          <w:rFonts w:ascii="Courier New" w:hAnsi="Courier New"/>
          <w:sz w:val="16"/>
        </w:rPr>
        <w:t xml:space="preserve"> UI. </w:t>
      </w:r>
      <w:r>
        <w:rPr>
          <w:rFonts w:ascii="Courier New" w:hAnsi="Courier New"/>
          <w:sz w:val="16"/>
        </w:rPr>
        <w:t>Проверьте</w:t>
      </w:r>
      <w:r>
        <w:rPr>
          <w:rFonts w:ascii="Courier New" w:hAnsi="Courier New"/>
          <w:sz w:val="16"/>
        </w:rPr>
        <w:t xml:space="preserve"> </w:t>
      </w:r>
      <w:r>
        <w:rPr>
          <w:rFonts w:ascii="Courier New" w:hAnsi="Courier New"/>
          <w:sz w:val="16"/>
        </w:rPr>
        <w:t>установку</w:t>
      </w:r>
      <w:r>
        <w:rPr>
          <w:rFonts w:ascii="Courier New" w:hAnsi="Courier New"/>
          <w:sz w:val="16"/>
        </w:rPr>
        <w:t xml:space="preserve"> PySide6."</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отображаем</w:t>
      </w:r>
      <w:r>
        <w:rPr>
          <w:rFonts w:ascii="Courier New" w:hAnsi="Courier New"/>
          <w:sz w:val="16"/>
        </w:rPr>
        <w:t xml:space="preserve"> </w:t>
      </w:r>
      <w:r>
        <w:rPr>
          <w:rFonts w:ascii="Courier New" w:hAnsi="Courier New"/>
          <w:sz w:val="16"/>
        </w:rPr>
        <w:t>окно</w:t>
      </w:r>
      <w:r>
        <w:rPr>
          <w:rFonts w:ascii="Courier New" w:hAnsi="Courier New"/>
          <w:sz w:val="16"/>
        </w:rPr>
        <w:br/>
        <w:t xml:space="preserve">    try:</w:t>
      </w:r>
      <w:r>
        <w:rPr>
          <w:rFonts w:ascii="Courier New" w:hAnsi="Courier New"/>
          <w:sz w:val="16"/>
        </w:rPr>
        <w:br/>
        <w:t xml:space="preserve">        win = MainWindow()</w:t>
      </w:r>
      <w:r>
        <w:rPr>
          <w:rFonts w:ascii="Courier New" w:hAnsi="Courier New"/>
          <w:sz w:val="16"/>
        </w:rPr>
        <w:br/>
        <w:t xml:space="preserve">        win.show()</w:t>
      </w:r>
      <w:r>
        <w:rPr>
          <w:rFonts w:ascii="Courier New" w:hAnsi="Courier New"/>
          <w:sz w:val="16"/>
        </w:rPr>
        <w:br/>
        <w:t xml:space="preserve">        win.raise_()</w:t>
      </w:r>
      <w:r>
        <w:rPr>
          <w:rFonts w:ascii="Courier New" w:hAnsi="Courier New"/>
          <w:sz w:val="16"/>
        </w:rPr>
        <w:br/>
        <w:t xml:space="preserve">        win.activateWindow()</w:t>
      </w:r>
      <w:r>
        <w:rPr>
          <w:rFonts w:ascii="Courier New" w:hAnsi="Courier New"/>
          <w:sz w:val="16"/>
        </w:rPr>
        <w:br/>
        <w:t xml:space="preserve">    except Exception as e:</w:t>
      </w:r>
      <w:r>
        <w:rPr>
          <w:rFonts w:ascii="Courier New" w:hAnsi="Courier New"/>
          <w:sz w:val="16"/>
        </w:rPr>
        <w:br/>
        <w:t xml:space="preserve">        log.exception("main_window_creation_error")</w:t>
      </w:r>
      <w:r>
        <w:rPr>
          <w:rFonts w:ascii="Courier New" w:hAnsi="Courier New"/>
          <w:sz w:val="16"/>
        </w:rPr>
        <w:br/>
        <w:t xml:space="preserve">        _write_crash(f"main_window_creation_error: {e}\n{traceback.format_exc()}")</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создания</w:t>
      </w:r>
      <w:r>
        <w:rPr>
          <w:rFonts w:ascii="Courier New" w:hAnsi="Courier New"/>
          <w:sz w:val="16"/>
        </w:rPr>
        <w:t xml:space="preserve"> </w:t>
      </w:r>
      <w:r>
        <w:rPr>
          <w:rFonts w:ascii="Courier New" w:hAnsi="Courier New"/>
          <w:sz w:val="16"/>
        </w:rPr>
        <w:t>окна</w:t>
      </w:r>
      <w:r>
        <w:rPr>
          <w:rFonts w:ascii="Courier New" w:hAnsi="Courier New"/>
          <w:sz w:val="16"/>
        </w:rPr>
        <w:t>",</w:t>
      </w:r>
      <w:r>
        <w:rPr>
          <w:rFonts w:ascii="Courier New" w:hAnsi="Courier New"/>
          <w:sz w:val="16"/>
        </w:rPr>
        <w:br/>
        <w:t xml:space="preserve">            f"</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главное</w:t>
      </w:r>
      <w:r>
        <w:rPr>
          <w:rFonts w:ascii="Courier New" w:hAnsi="Courier New"/>
          <w:sz w:val="16"/>
        </w:rPr>
        <w:t xml:space="preserve"> </w:t>
      </w:r>
      <w:r>
        <w:rPr>
          <w:rFonts w:ascii="Courier New" w:hAnsi="Courier New"/>
          <w:sz w:val="16"/>
        </w:rPr>
        <w:t>окно</w:t>
      </w:r>
      <w:r>
        <w:rPr>
          <w:rFonts w:ascii="Courier New" w:hAnsi="Courier New"/>
          <w:sz w:val="16"/>
        </w:rPr>
        <w:t>:\n{e}"</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Запуск</w:t>
      </w:r>
      <w:r>
        <w:rPr>
          <w:rFonts w:ascii="Courier New" w:hAnsi="Courier New"/>
          <w:sz w:val="16"/>
        </w:rPr>
        <w:t xml:space="preserve"> </w:t>
      </w:r>
      <w:r>
        <w:rPr>
          <w:rFonts w:ascii="Courier New" w:hAnsi="Courier New"/>
          <w:sz w:val="16"/>
        </w:rPr>
        <w:t>цикла</w:t>
      </w:r>
      <w:r>
        <w:rPr>
          <w:rFonts w:ascii="Courier New" w:hAnsi="Courier New"/>
          <w:sz w:val="16"/>
        </w:rPr>
        <w:t xml:space="preserve"> </w:t>
      </w:r>
      <w:r>
        <w:rPr>
          <w:rFonts w:ascii="Courier New" w:hAnsi="Courier New"/>
          <w:sz w:val="16"/>
        </w:rPr>
        <w:t>событий</w:t>
      </w:r>
    </w:p>
    <w:p>
      <w:pPr>
        <w:pStyle w:val="a"/>
      </w:pPr>
      <w:r>
        <w:rPr>
          <w:rFonts w:ascii="Courier New" w:hAnsi="Courier New"/>
          <w:sz w:val="16"/>
        </w:rPr>
        <w:t xml:space="preserve">    try:</w:t>
      </w:r>
      <w:r>
        <w:rPr>
          <w:rFonts w:ascii="Courier New" w:hAnsi="Courier New"/>
          <w:sz w:val="16"/>
        </w:rPr>
        <w:br/>
        <w:t xml:space="preserve">        rc = app.exec()</w:t>
      </w:r>
      <w:r>
        <w:rPr>
          <w:rFonts w:ascii="Courier New" w:hAnsi="Courier New"/>
          <w:sz w:val="16"/>
        </w:rPr>
        <w:br/>
        <w:t xml:space="preserve">        log.info("app_exit", extra={"exit_code": rc})</w:t>
      </w:r>
      <w:r>
        <w:rPr>
          <w:rFonts w:ascii="Courier New" w:hAnsi="Courier New"/>
          <w:sz w:val="16"/>
        </w:rPr>
        <w:br/>
        <w:t xml:space="preserve">        return rc</w:t>
      </w:r>
      <w:r>
        <w:rPr>
          <w:rFonts w:ascii="Courier New" w:hAnsi="Courier New"/>
          <w:sz w:val="16"/>
        </w:rPr>
        <w:br/>
        <w:t xml:space="preserve">    except Exception as e:</w:t>
      </w:r>
      <w:r>
        <w:rPr>
          <w:rFonts w:ascii="Courier New" w:hAnsi="Courier New"/>
          <w:sz w:val="16"/>
        </w:rPr>
        <w:br/>
        <w:t xml:space="preserve">        log.exception("app_exec_error")</w:t>
      </w:r>
      <w:r>
        <w:rPr>
          <w:rFonts w:ascii="Courier New" w:hAnsi="Courier New"/>
          <w:sz w:val="16"/>
        </w:rPr>
        <w:br/>
        <w:t xml:space="preserve">        _write_crash(f"app_exec_error: {e}\n{traceback.format_exc()}")</w:t>
      </w:r>
      <w:r>
        <w:rPr>
          <w:rFonts w:ascii="Courier New" w:hAnsi="Courier New"/>
          <w:sz w:val="16"/>
        </w:rPr>
        <w:br/>
        <w:t xml:space="preserve">        return 1</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sys.exit(main())</w:t>
      </w:r>
      <w:r>
        <w:rPr>
          <w:rFonts w:ascii="Courier New" w:hAnsi="Courier New"/>
          <w:sz w:val="16"/>
        </w:rPr>
        <w:br/>
      </w:r>
    </w:p>
    <w:p>
      <w:pPr>
        <w:pStyle w:val="2"/>
      </w:pPr>
      <w:r>
        <w:t>Б</w:t>
      </w:r>
      <w:r>
        <w:t>.4. __init__.py</w:t>
      </w:r>
    </w:p>
    <w:p>
      <w:pPr>
        <w:pStyle w:val="a"/>
      </w:pPr>
      <w:r>
        <w:rPr>
          <w:i/>
          <w:sz w:val="20"/>
        </w:rPr>
        <w:t>Файл</w:t>
      </w:r>
      <w:r>
        <w:rPr>
          <w:i/>
          <w:sz w:val="20"/>
        </w:rPr>
        <w:t xml:space="preserve">: src/utils/__init__.py (11 </w:t>
      </w:r>
      <w:r>
        <w:rPr>
          <w:i/>
          <w:sz w:val="20"/>
        </w:rPr>
        <w:t>строк</w:t>
      </w:r>
      <w:r>
        <w:rPr>
          <w:i/>
          <w:sz w:val="20"/>
        </w:rPr>
        <w:t>)</w:t>
      </w:r>
    </w:p>
    <w:p>
      <w:pPr>
        <w:pStyle w:val="a"/>
      </w:pPr>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pPr>
        <w:pStyle w:val="2"/>
      </w:pPr>
      <w:r>
        <w:t>Б</w:t>
      </w:r>
      <w:r>
        <w:t>.5. logging_setup.py</w:t>
      </w:r>
    </w:p>
    <w:p>
      <w:pPr>
        <w:pStyle w:val="a"/>
      </w:pPr>
      <w:r>
        <w:rPr>
          <w:i/>
          <w:sz w:val="20"/>
        </w:rPr>
        <w:t>Файл</w:t>
      </w:r>
      <w:r>
        <w:rPr>
          <w:i/>
          <w:sz w:val="20"/>
        </w:rPr>
        <w:t xml:space="preserve">: src/utils/logging_setup.py (171 </w:t>
      </w:r>
      <w:r>
        <w:rPr>
          <w:i/>
          <w:sz w:val="20"/>
        </w:rPr>
        <w:t>строк</w:t>
      </w:r>
      <w:r>
        <w:rPr>
          <w:i/>
          <w:sz w:val="20"/>
        </w:rPr>
        <w:t>)</w:t>
      </w:r>
    </w:p>
    <w:p>
      <w:pPr>
        <w:pStyle w:val="a"/>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Pr>
          <w:rFonts w:ascii="Courier New" w:hAnsi="Courier New"/>
          <w:sz w:val="16"/>
        </w:rPr>
        <w:t>"""</w:t>
      </w:r>
      <w:r>
        <w:rPr>
          <w:rFonts w:ascii="Courier New" w:hAnsi="Courier New"/>
          <w:sz w:val="16"/>
        </w:rPr>
        <w:br/>
        <w:t>import json</w:t>
      </w:r>
      <w:r>
        <w:rPr>
          <w:rFonts w:ascii="Courier New" w:hAnsi="Courier New"/>
          <w:sz w:val="16"/>
        </w:rPr>
        <w:br/>
        <w:t>import logging</w:t>
      </w:r>
      <w:r>
        <w:rPr>
          <w:rFonts w:ascii="Courier New" w:hAnsi="Courier New"/>
          <w:sz w:val="16"/>
        </w:rPr>
        <w:br/>
        <w:t>import os</w:t>
      </w:r>
      <w:r>
        <w:rPr>
          <w:rFonts w:ascii="Courier New" w:hAnsi="Courier New"/>
          <w:sz w:val="16"/>
        </w:rPr>
        <w:br/>
        <w:t>import socket</w:t>
      </w:r>
      <w:r>
        <w:rPr>
          <w:rFonts w:ascii="Courier New" w:hAnsi="Courier New"/>
          <w:sz w:val="16"/>
        </w:rPr>
        <w:br/>
        <w:t>import time</w:t>
      </w:r>
      <w:r>
        <w:rPr>
          <w:rFonts w:ascii="Courier New" w:hAnsi="Courier New"/>
          <w:sz w:val="16"/>
        </w:rPr>
        <w:br/>
        <w:t>import uuid</w:t>
      </w:r>
      <w:r>
        <w:rPr>
          <w:rFonts w:ascii="Courier New" w:hAnsi="Courier New"/>
          <w:sz w:val="16"/>
        </w:rPr>
        <w:br/>
        <w:t>from datetime import datetime</w:t>
      </w:r>
      <w:r>
        <w:rPr>
          <w:rFonts w:ascii="Courier New" w:hAnsi="Courier New"/>
          <w:sz w:val="16"/>
        </w:rPr>
        <w:br/>
        <w:t>from logging import LogRecord</w:t>
      </w:r>
      <w:r>
        <w:rPr>
          <w:rFonts w:ascii="Courier New" w:hAnsi="Courier New"/>
          <w:sz w:val="16"/>
        </w:rPr>
        <w:br/>
        <w:t>from logging.handlers import RotatingFileHandler</w:t>
      </w:r>
      <w:r>
        <w:rPr>
          <w:rFonts w:ascii="Courier New" w:hAnsi="Courier New"/>
          <w:sz w:val="16"/>
        </w:rPr>
        <w:br/>
        <w:t>import tempfile</w:t>
      </w:r>
      <w:r>
        <w:rPr>
          <w:rFonts w:ascii="Courier New" w:hAnsi="Courier New"/>
          <w:sz w:val="16"/>
        </w:rPr>
        <w:br/>
      </w:r>
      <w:r>
        <w:rPr>
          <w:rFonts w:ascii="Courier New" w:hAnsi="Courier New"/>
          <w:sz w:val="16"/>
        </w:rPr>
        <w:br/>
      </w:r>
      <w:r>
        <w:rPr>
          <w:rFonts w:ascii="Courier New" w:hAnsi="Courier New"/>
          <w:sz w:val="16"/>
        </w:rPr>
        <w:br/>
        <w:t>class JsonFormatter(logging.Formatter):</w:t>
      </w:r>
      <w:r>
        <w:rPr>
          <w:rFonts w:ascii="Courier New" w:hAnsi="Courier New"/>
          <w:sz w:val="16"/>
        </w:rPr>
        <w:br/>
        <w:t xml:space="preserve">    """</w:t>
      </w:r>
      <w:r>
        <w:rPr>
          <w:rFonts w:ascii="Courier New" w:hAnsi="Courier New"/>
          <w:sz w:val="16"/>
        </w:rPr>
        <w:t>Форматтер</w:t>
      </w:r>
      <w:r>
        <w:rPr>
          <w:rFonts w:ascii="Courier New" w:hAnsi="Courier New"/>
          <w:sz w:val="16"/>
        </w:rPr>
        <w:t xml:space="preserve">: </w:t>
      </w:r>
      <w:r>
        <w:rPr>
          <w:rFonts w:ascii="Courier New" w:hAnsi="Courier New"/>
          <w:sz w:val="16"/>
        </w:rPr>
        <w:t>преобразует</w:t>
      </w:r>
      <w:r>
        <w:rPr>
          <w:rFonts w:ascii="Courier New" w:hAnsi="Courier New"/>
          <w:sz w:val="16"/>
        </w:rPr>
        <w:t xml:space="preserve"> LogRecord </w:t>
      </w:r>
      <w:r>
        <w:rPr>
          <w:rFonts w:ascii="Courier New" w:hAnsi="Courier New"/>
          <w:sz w:val="16"/>
        </w:rPr>
        <w:t>в</w:t>
      </w:r>
      <w:r>
        <w:rPr>
          <w:rFonts w:ascii="Courier New" w:hAnsi="Courier New"/>
          <w:sz w:val="16"/>
        </w:rPr>
        <w:t xml:space="preserve"> </w:t>
      </w:r>
      <w:r>
        <w:rPr>
          <w:rFonts w:ascii="Courier New" w:hAnsi="Courier New"/>
          <w:sz w:val="16"/>
        </w:rPr>
        <w:t>компактную</w:t>
      </w:r>
      <w:r>
        <w:rPr>
          <w:rFonts w:ascii="Courier New" w:hAnsi="Courier New"/>
          <w:sz w:val="16"/>
        </w:rPr>
        <w:t xml:space="preserve"> JSON-</w:t>
      </w:r>
      <w:r>
        <w:rPr>
          <w:rFonts w:ascii="Courier New" w:hAnsi="Courier New"/>
          <w:sz w:val="16"/>
        </w:rPr>
        <w:t>строку</w:t>
      </w:r>
      <w:r>
        <w:rPr>
          <w:rFonts w:ascii="Courier New" w:hAnsi="Courier New"/>
          <w:sz w:val="16"/>
        </w:rPr>
        <w:t>."""</w:t>
      </w:r>
      <w:r>
        <w:rPr>
          <w:rFonts w:ascii="Courier New" w:hAnsi="Courier New"/>
          <w:sz w:val="16"/>
        </w:rPr>
        <w:br/>
        <w:t xml:space="preserve">    def format(self, record: LogRecord) -&gt; str:</w:t>
      </w:r>
      <w:r>
        <w:rPr>
          <w:rFonts w:ascii="Courier New" w:hAnsi="Courier New"/>
          <w:sz w:val="16"/>
        </w:rPr>
        <w:br/>
        <w:t xml:space="preserve">        """</w:t>
      </w:r>
      <w:r>
        <w:rPr>
          <w:rFonts w:ascii="Courier New" w:hAnsi="Courier New"/>
          <w:sz w:val="16"/>
        </w:rPr>
        <w:t>Собрать</w:t>
      </w:r>
      <w:r>
        <w:rPr>
          <w:rFonts w:ascii="Courier New" w:hAnsi="Courier New"/>
          <w:sz w:val="16"/>
        </w:rP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полей</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сериализовать</w:t>
      </w:r>
      <w:r>
        <w:rPr>
          <w:rFonts w:ascii="Courier New" w:hAnsi="Courier New"/>
          <w:sz w:val="16"/>
        </w:rPr>
        <w:t xml:space="preserve"> </w:t>
      </w:r>
      <w:r>
        <w:rPr>
          <w:rFonts w:ascii="Courier New" w:hAnsi="Courier New"/>
          <w:sz w:val="16"/>
        </w:rPr>
        <w:t>в</w:t>
      </w:r>
      <w:r>
        <w:rPr>
          <w:rFonts w:ascii="Courier New" w:hAnsi="Courier New"/>
          <w:sz w:val="16"/>
        </w:rPr>
        <w:t xml:space="preserve"> JSON (ensure_ascii=False)."""</w:t>
      </w:r>
      <w:r>
        <w:rPr>
          <w:rFonts w:ascii="Courier New" w:hAnsi="Courier New"/>
          <w:sz w:val="16"/>
        </w:rPr>
        <w:br/>
        <w:t xml:space="preserve">        data = {</w:t>
      </w:r>
      <w:r>
        <w:rPr>
          <w:rFonts w:ascii="Courier New" w:hAnsi="Courier New"/>
          <w:sz w:val="16"/>
        </w:rPr>
        <w:br/>
        <w:t xml:space="preserve">            "ts": time.strftime("%Y-%m-%dT%H:%M:%S", time.localtime(record.created)),</w:t>
      </w:r>
      <w:r>
        <w:rPr>
          <w:rFonts w:ascii="Courier New" w:hAnsi="Courier New"/>
          <w:sz w:val="16"/>
        </w:rPr>
        <w:br/>
        <w:t xml:space="preserve">            "ts_ms": int(record.created * 1000),</w:t>
      </w:r>
      <w:r>
        <w:rPr>
          <w:rFonts w:ascii="Courier New" w:hAnsi="Courier New"/>
          <w:sz w:val="16"/>
        </w:rPr>
        <w:br/>
        <w:t xml:space="preserve">            "level": record.levelname,</w:t>
      </w:r>
      <w:r>
        <w:rPr>
          <w:rFonts w:ascii="Courier New" w:hAnsi="Courier New"/>
          <w:sz w:val="16"/>
        </w:rPr>
        <w:br/>
        <w:t xml:space="preserve">            "logger": record.name,</w:t>
      </w:r>
      <w:r>
        <w:rPr>
          <w:rFonts w:ascii="Courier New" w:hAnsi="Courier New"/>
          <w:sz w:val="16"/>
        </w:rPr>
        <w:br/>
        <w:t xml:space="preserve">            "msg": record.getMessage(),</w:t>
      </w:r>
      <w:r>
        <w:rPr>
          <w:rFonts w:ascii="Courier New" w:hAnsi="Courier New"/>
          <w:sz w:val="16"/>
        </w:rPr>
        <w:br/>
        <w:t xml:space="preserve">            "file": record.pathname,</w:t>
      </w:r>
      <w:r>
        <w:rPr>
          <w:rFonts w:ascii="Courier New" w:hAnsi="Courier New"/>
          <w:sz w:val="16"/>
        </w:rPr>
        <w:br/>
        <w:t xml:space="preserve">            "line": record.lineno,</w:t>
      </w:r>
      <w:r>
        <w:rPr>
          <w:rFonts w:ascii="Courier New" w:hAnsi="Courier New"/>
          <w:sz w:val="16"/>
        </w:rPr>
        <w:br/>
        <w:t xml:space="preserve">            "func": record.funcName,</w:t>
      </w:r>
      <w:r>
        <w:rPr>
          <w:rFonts w:ascii="Courier New" w:hAnsi="Courier New"/>
          <w:sz w:val="16"/>
        </w:rPr>
        <w:br/>
        <w:t xml:space="preserve">            "pid": record.process,</w:t>
      </w:r>
      <w:r>
        <w:rPr>
          <w:rFonts w:ascii="Courier New" w:hAnsi="Courier New"/>
          <w:sz w:val="16"/>
        </w:rPr>
        <w:br/>
        <w:t xml:space="preserve">            "thread": record.threadName,</w:t>
      </w:r>
      <w:r>
        <w:rPr>
          <w:rFonts w:ascii="Courier New" w:hAnsi="Courier New"/>
          <w:sz w:val="16"/>
        </w:rPr>
        <w:br/>
        <w:t xml:space="preserve">        }</w:t>
      </w:r>
      <w:r>
        <w:rPr>
          <w:rFonts w:ascii="Courier New" w:hAnsi="Courier New"/>
          <w:sz w:val="16"/>
        </w:rPr>
        <w:br/>
        <w:t xml:space="preserve">        for k, v in getattr(record, "__dict__", {}).items():</w:t>
      </w:r>
      <w:r>
        <w:rPr>
          <w:rFonts w:ascii="Courier New" w:hAnsi="Courier New"/>
          <w:sz w:val="16"/>
        </w:rPr>
        <w:br/>
        <w:t xml:space="preserve">            if k not in data and k not in (</w:t>
      </w:r>
      <w:r>
        <w:rPr>
          <w:rFonts w:ascii="Courier New" w:hAnsi="Courier New"/>
          <w:sz w:val="16"/>
        </w:rPr>
        <w:br/>
        <w:t xml:space="preserve">                "name","msg","args","levelname","levelno","pathname","filename","module",</w:t>
      </w:r>
      <w:r>
        <w:rPr>
          <w:rFonts w:ascii="Courier New" w:hAnsi="Courier New"/>
          <w:sz w:val="16"/>
        </w:rPr>
        <w:br/>
        <w:t xml:space="preserve">                "exc_info","exc_text","stack_info","lineno","funcName","created","msecs",</w:t>
      </w:r>
      <w:r>
        <w:rPr>
          <w:rFonts w:ascii="Courier New" w:hAnsi="Courier New"/>
          <w:sz w:val="16"/>
        </w:rPr>
        <w:br/>
        <w:t xml:space="preserve">                "relativeCreated","thread","threadName","processName","process","message",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json.dumps(v)</w:t>
      </w:r>
    </w:p>
    <w:p>
      <w:pPr>
        <w:pStyle w:val="a"/>
      </w:pPr>
      <w:r>
        <w:rPr>
          <w:rFonts w:ascii="Courier New" w:hAnsi="Courier New"/>
          <w:sz w:val="16"/>
        </w:rPr>
        <w:t xml:space="preserve">                    data[k] = v</w:t>
      </w:r>
      <w:r>
        <w:rPr>
          <w:rFonts w:ascii="Courier New" w:hAnsi="Courier New"/>
          <w:sz w:val="16"/>
        </w:rPr>
        <w:br/>
        <w:t xml:space="preserve">                except Exception:</w:t>
      </w:r>
      <w:r>
        <w:rPr>
          <w:rFonts w:ascii="Courier New" w:hAnsi="Courier New"/>
          <w:sz w:val="16"/>
        </w:rPr>
        <w:br/>
        <w:t xml:space="preserve">                    data[k] = str(v)</w:t>
      </w:r>
      <w:r>
        <w:rPr>
          <w:rFonts w:ascii="Courier New" w:hAnsi="Courier New"/>
          <w:sz w:val="16"/>
        </w:rPr>
        <w:br/>
        <w:t xml:space="preserve">        return json.dumps(data, ensure_ascii=False)</w:t>
      </w:r>
      <w:r>
        <w:rPr>
          <w:rFonts w:ascii="Courier New" w:hAnsi="Courier New"/>
          <w:sz w:val="16"/>
        </w:rPr>
        <w:br/>
      </w:r>
      <w:r>
        <w:rPr>
          <w:rFonts w:ascii="Courier New" w:hAnsi="Courier New"/>
          <w:sz w:val="16"/>
        </w:rPr>
        <w:br/>
      </w:r>
      <w:r>
        <w:rPr>
          <w:rFonts w:ascii="Courier New" w:hAnsi="Courier New"/>
          <w:sz w:val="16"/>
        </w:rPr>
        <w:br/>
        <w:t>class ContextFilter(logging.Filter):</w:t>
      </w:r>
      <w:r>
        <w:rPr>
          <w:rFonts w:ascii="Courier New" w:hAnsi="Courier New"/>
          <w:sz w:val="16"/>
        </w:rPr>
        <w:br/>
        <w:t xml:space="preserve">    """</w:t>
      </w:r>
      <w:r>
        <w:rPr>
          <w:rFonts w:ascii="Courier New" w:hAnsi="Courier New"/>
          <w:sz w:val="16"/>
        </w:rPr>
        <w:t>Фильтр</w:t>
      </w:r>
      <w:r>
        <w:rPr>
          <w:rFonts w:ascii="Courier New" w:hAnsi="Courier New"/>
          <w:sz w:val="16"/>
        </w:rPr>
        <w:t xml:space="preserve">: </w:t>
      </w:r>
      <w:r>
        <w:rPr>
          <w:rFonts w:ascii="Courier New" w:hAnsi="Courier New"/>
          <w:sz w:val="16"/>
        </w:rPr>
        <w:t>добавляет</w:t>
      </w:r>
      <w:r>
        <w:rPr>
          <w:rFonts w:ascii="Courier New" w:hAnsi="Courier New"/>
          <w:sz w:val="16"/>
        </w:rPr>
        <w:t xml:space="preserve"> run_id </w:t>
      </w:r>
      <w:r>
        <w:rPr>
          <w:rFonts w:ascii="Courier New" w:hAnsi="Courier New"/>
          <w:sz w:val="16"/>
        </w:rPr>
        <w:t>и</w:t>
      </w:r>
      <w:r>
        <w:rPr>
          <w:rFonts w:ascii="Courier New" w:hAnsi="Courier New"/>
          <w:sz w:val="16"/>
        </w:rPr>
        <w:t xml:space="preserve"> host </w:t>
      </w:r>
      <w:r>
        <w:rPr>
          <w:rFonts w:ascii="Courier New" w:hAnsi="Courier New"/>
          <w:sz w:val="16"/>
        </w:rPr>
        <w:t>ко</w:t>
      </w:r>
      <w:r>
        <w:rPr>
          <w:rFonts w:ascii="Courier New" w:hAnsi="Courier New"/>
          <w:sz w:val="16"/>
        </w:rPr>
        <w:t xml:space="preserve"> </w:t>
      </w:r>
      <w:r>
        <w:rPr>
          <w:rFonts w:ascii="Courier New" w:hAnsi="Courier New"/>
          <w:sz w:val="16"/>
        </w:rPr>
        <w:t>всем</w:t>
      </w:r>
      <w:r>
        <w:rPr>
          <w:rFonts w:ascii="Courier New" w:hAnsi="Courier New"/>
          <w:sz w:val="16"/>
        </w:rPr>
        <w:t xml:space="preserve"> </w:t>
      </w:r>
      <w:r>
        <w:rPr>
          <w:rFonts w:ascii="Courier New" w:hAnsi="Courier New"/>
          <w:sz w:val="16"/>
        </w:rPr>
        <w:t>записям</w:t>
      </w:r>
      <w:r>
        <w:rPr>
          <w:rFonts w:ascii="Courier New" w:hAnsi="Courier New"/>
          <w:sz w:val="16"/>
        </w:rPr>
        <w:t xml:space="preserve"> </w:t>
      </w:r>
      <w:r>
        <w:rPr>
          <w:rFonts w:ascii="Courier New" w:hAnsi="Courier New"/>
          <w:sz w:val="16"/>
        </w:rPr>
        <w:t>лога</w:t>
      </w:r>
      <w:r>
        <w:rPr>
          <w:rFonts w:ascii="Courier New" w:hAnsi="Courier New"/>
          <w:sz w:val="16"/>
        </w:rPr>
        <w:t>."""</w:t>
      </w:r>
      <w:r>
        <w:rPr>
          <w:rFonts w:ascii="Courier New" w:hAnsi="Courier New"/>
          <w:sz w:val="16"/>
        </w:rPr>
        <w:br/>
        <w:t xml:space="preserve">    def __init__(self, run_id: str):</w:t>
      </w:r>
      <w:r>
        <w:rPr>
          <w:rFonts w:ascii="Courier New" w:hAnsi="Courier New"/>
          <w:sz w:val="16"/>
        </w:rPr>
        <w:br/>
        <w:t xml:space="preserve">        super().__init__()</w:t>
      </w:r>
      <w:r>
        <w:rPr>
          <w:rFonts w:ascii="Courier New" w:hAnsi="Courier New"/>
          <w:sz w:val="16"/>
        </w:rPr>
        <w:br/>
        <w:t xml:space="preserve">        self.run_id = run_id</w:t>
      </w:r>
      <w:r>
        <w:rPr>
          <w:rFonts w:ascii="Courier New" w:hAnsi="Courier New"/>
          <w:sz w:val="16"/>
        </w:rPr>
        <w:br/>
        <w:t xml:space="preserve">        self.host = socket.gethostname()</w:t>
      </w:r>
      <w:r>
        <w:rPr>
          <w:rFonts w:ascii="Courier New" w:hAnsi="Courier New"/>
          <w:sz w:val="16"/>
        </w:rPr>
        <w:br/>
      </w:r>
      <w:r>
        <w:rPr>
          <w:rFonts w:ascii="Courier New" w:hAnsi="Courier New"/>
          <w:sz w:val="16"/>
        </w:rPr>
        <w:br/>
        <w:t xml:space="preserve">    def filter(self, record: LogRecord) -&gt; bool:</w:t>
      </w:r>
      <w:r>
        <w:rPr>
          <w:rFonts w:ascii="Courier New" w:hAnsi="Courier New"/>
          <w:sz w:val="16"/>
        </w:rPr>
        <w:br/>
        <w:t xml:space="preserve">        """</w:t>
      </w:r>
      <w:r>
        <w:rPr>
          <w:rFonts w:ascii="Courier New" w:hAnsi="Courier New"/>
          <w:sz w:val="16"/>
        </w:rPr>
        <w:t>Внедрить</w:t>
      </w:r>
      <w:r>
        <w:rPr>
          <w:rFonts w:ascii="Courier New" w:hAnsi="Courier New"/>
          <w:sz w:val="16"/>
        </w:rPr>
        <w:t xml:space="preserve"> </w:t>
      </w:r>
      <w:r>
        <w:rPr>
          <w:rFonts w:ascii="Courier New" w:hAnsi="Courier New"/>
          <w:sz w:val="16"/>
        </w:rPr>
        <w:t>контекст</w:t>
      </w:r>
      <w:r>
        <w:rPr>
          <w:rFonts w:ascii="Courier New" w:hAnsi="Courier New"/>
          <w:sz w:val="16"/>
        </w:rPr>
        <w:t xml:space="preserve"> </w:t>
      </w:r>
      <w:r>
        <w:rPr>
          <w:rFonts w:ascii="Courier New" w:hAnsi="Courier New"/>
          <w:sz w:val="16"/>
        </w:rPr>
        <w:t>в</w:t>
      </w:r>
      <w:r>
        <w:rPr>
          <w:rFonts w:ascii="Courier New" w:hAnsi="Courier New"/>
          <w:sz w:val="16"/>
        </w:rPr>
        <w:t xml:space="preserve"> LogRecord </w:t>
      </w:r>
      <w:r>
        <w:rPr>
          <w:rFonts w:ascii="Courier New" w:hAnsi="Courier New"/>
          <w:sz w:val="16"/>
        </w:rPr>
        <w:t>и</w:t>
      </w:r>
      <w:r>
        <w:rPr>
          <w:rFonts w:ascii="Courier New" w:hAnsi="Courier New"/>
          <w:sz w:val="16"/>
        </w:rPr>
        <w:t xml:space="preserve"> </w:t>
      </w:r>
      <w:r>
        <w:rPr>
          <w:rFonts w:ascii="Courier New" w:hAnsi="Courier New"/>
          <w:sz w:val="16"/>
        </w:rPr>
        <w:t>разрешить</w:t>
      </w:r>
      <w:r>
        <w:rPr>
          <w:rFonts w:ascii="Courier New" w:hAnsi="Courier New"/>
          <w:sz w:val="16"/>
        </w:rPr>
        <w:t xml:space="preserve"> </w:t>
      </w:r>
      <w:r>
        <w:rPr>
          <w:rFonts w:ascii="Courier New" w:hAnsi="Courier New"/>
          <w:sz w:val="16"/>
        </w:rPr>
        <w:t>запись</w:t>
      </w:r>
      <w:r>
        <w:rPr>
          <w:rFonts w:ascii="Courier New" w:hAnsi="Courier New"/>
          <w:sz w:val="16"/>
        </w:rPr>
        <w:t xml:space="preserve"> (True)."""</w:t>
      </w:r>
      <w:r>
        <w:rPr>
          <w:rFonts w:ascii="Courier New" w:hAnsi="Courier New"/>
          <w:sz w:val="16"/>
        </w:rPr>
        <w:br/>
        <w:t xml:space="preserve">        record.run_id = self.run_id</w:t>
      </w:r>
      <w:r>
        <w:rPr>
          <w:rFonts w:ascii="Courier New" w:hAnsi="Courier New"/>
          <w:sz w:val="16"/>
        </w:rPr>
        <w:br/>
        <w:t xml:space="preserve">        record.host = self.host</w:t>
      </w:r>
      <w:r>
        <w:rPr>
          <w:rFonts w:ascii="Courier New" w:hAnsi="Courier New"/>
          <w:sz w:val="16"/>
        </w:rPr>
        <w:br/>
        <w:t xml:space="preserve">        return True</w:t>
      </w:r>
      <w:r>
        <w:rPr>
          <w:rFonts w:ascii="Courier New" w:hAnsi="Courier New"/>
          <w:sz w:val="16"/>
        </w:rPr>
        <w:br/>
      </w:r>
      <w:r>
        <w:rPr>
          <w:rFonts w:ascii="Courier New" w:hAnsi="Courier New"/>
          <w:sz w:val="16"/>
        </w:rPr>
        <w:br/>
      </w:r>
      <w:r>
        <w:rPr>
          <w:rFonts w:ascii="Courier New" w:hAnsi="Courier New"/>
          <w:sz w:val="16"/>
        </w:rPr>
        <w:br/>
        <w:t>def setup_logging(path_or_dir: str, *, json_logs: bool = True) -&gt; None:</w:t>
      </w:r>
      <w:r>
        <w:rPr>
          <w:rFonts w:ascii="Courier New" w:hAnsi="Courier New"/>
          <w:sz w:val="16"/>
        </w:rPr>
        <w:br/>
        <w:t xml:space="preserve">    """</w:t>
      </w:r>
      <w:r>
        <w:rPr>
          <w:rFonts w:ascii="Courier New" w:hAnsi="Courier New"/>
          <w:sz w:val="16"/>
        </w:rPr>
        <w:t>Настроить</w:t>
      </w:r>
      <w:r>
        <w:rPr>
          <w:rFonts w:ascii="Courier New" w:hAnsi="Courier New"/>
          <w:sz w:val="16"/>
        </w:rPr>
        <w:t xml:space="preserve"> </w:t>
      </w:r>
      <w:r>
        <w:rPr>
          <w:rFonts w:ascii="Courier New" w:hAnsi="Courier New"/>
          <w:sz w:val="16"/>
        </w:rPr>
        <w:t>корневое</w:t>
      </w:r>
      <w:r>
        <w:rPr>
          <w:rFonts w:ascii="Courier New" w:hAnsi="Courier New"/>
          <w:sz w:val="16"/>
        </w:rPr>
        <w:t xml:space="preserve"> </w:t>
      </w:r>
      <w:r>
        <w:rPr>
          <w:rFonts w:ascii="Courier New" w:hAnsi="Courier New"/>
          <w:sz w:val="16"/>
        </w:rPr>
        <w:t>логирование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консоль</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Поведение</w:t>
      </w:r>
      <w:r>
        <w:rPr>
          <w:rFonts w:ascii="Courier New" w:hAnsi="Courier New"/>
          <w:sz w:val="16"/>
        </w:rPr>
        <w:t>:</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каталог</w:t>
      </w:r>
      <w:r>
        <w:rPr>
          <w:rFonts w:ascii="Courier New" w:hAnsi="Courier New"/>
          <w:sz w:val="16"/>
        </w:rPr>
        <w:t xml:space="preserve"> — </w:t>
      </w:r>
      <w:r>
        <w:rPr>
          <w:rFonts w:ascii="Courier New" w:hAnsi="Courier New"/>
          <w:sz w:val="16"/>
        </w:rPr>
        <w:t>создаёт</w:t>
      </w:r>
      <w:r>
        <w:rPr>
          <w:rFonts w:ascii="Courier New" w:hAnsi="Courier New"/>
          <w:sz w:val="16"/>
        </w:rPr>
        <w:t xml:space="preserve"> </w:t>
      </w:r>
      <w:r>
        <w:rPr>
          <w:rFonts w:ascii="Courier New" w:hAnsi="Courier New"/>
          <w:sz w:val="16"/>
        </w:rPr>
        <w:t>уникальный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logs/app_YYYY-MM-DD_HHMMSS_&lt;run&gt;.log</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.log — </w:t>
      </w:r>
      <w:r>
        <w:rPr>
          <w:rFonts w:ascii="Courier New" w:hAnsi="Courier New"/>
          <w:sz w:val="16"/>
        </w:rPr>
        <w:t>использует</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создавая</w:t>
      </w:r>
      <w:r>
        <w:rPr>
          <w:rFonts w:ascii="Courier New" w:hAnsi="Courier New"/>
          <w:sz w:val="16"/>
        </w:rPr>
        <w:t xml:space="preserve"> </w:t>
      </w:r>
      <w:r>
        <w:rPr>
          <w:rFonts w:ascii="Courier New" w:hAnsi="Courier New"/>
          <w:sz w:val="16"/>
        </w:rPr>
        <w:t>каталоги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необходимости</w:t>
      </w:r>
      <w:r>
        <w:rPr>
          <w:rFonts w:ascii="Courier New" w:hAnsi="Courier New"/>
          <w:sz w:val="16"/>
        </w:rPr>
        <w:br/>
        <w:t xml:space="preserve">    - </w:t>
      </w:r>
      <w:r>
        <w:rPr>
          <w:rFonts w:ascii="Courier New" w:hAnsi="Courier New"/>
          <w:sz w:val="16"/>
        </w:rPr>
        <w:t>Ротация</w:t>
      </w:r>
      <w:r>
        <w:rPr>
          <w:rFonts w:ascii="Courier New" w:hAnsi="Courier New"/>
          <w:sz w:val="16"/>
        </w:rPr>
        <w:t xml:space="preserve"> </w:t>
      </w:r>
      <w:r>
        <w:rPr>
          <w:rFonts w:ascii="Courier New" w:hAnsi="Courier New"/>
          <w:sz w:val="16"/>
        </w:rPr>
        <w:t>файла</w:t>
      </w:r>
      <w:r>
        <w:rPr>
          <w:rFonts w:ascii="Courier New" w:hAnsi="Courier New"/>
          <w:sz w:val="16"/>
        </w:rPr>
        <w:t>: 5MB × 3</w:t>
      </w:r>
      <w:r>
        <w:rPr>
          <w:rFonts w:ascii="Courier New" w:hAnsi="Courier New"/>
          <w:sz w:val="16"/>
        </w:rPr>
        <w:br/>
        <w:t xml:space="preserve">    - </w:t>
      </w:r>
      <w:r>
        <w:rPr>
          <w:rFonts w:ascii="Courier New" w:hAnsi="Courier New"/>
          <w:sz w:val="16"/>
        </w:rPr>
        <w:t>Консоль</w:t>
      </w:r>
      <w:r>
        <w:rPr>
          <w:rFonts w:ascii="Courier New" w:hAnsi="Courier New"/>
          <w:sz w:val="16"/>
        </w:rPr>
        <w:t xml:space="preserve">: INFO+; </w:t>
      </w:r>
      <w:r>
        <w:rPr>
          <w:rFonts w:ascii="Courier New" w:hAnsi="Courier New"/>
          <w:sz w:val="16"/>
        </w:rPr>
        <w:t>файл</w:t>
      </w:r>
      <w:r>
        <w:rPr>
          <w:rFonts w:ascii="Courier New" w:hAnsi="Courier New"/>
          <w:sz w:val="16"/>
        </w:rPr>
        <w:t>: DEBUG+</w:t>
      </w:r>
      <w:r>
        <w:rPr>
          <w:rFonts w:ascii="Courier New" w:hAnsi="Courier New"/>
          <w:sz w:val="16"/>
        </w:rPr>
        <w:br/>
      </w:r>
      <w:r>
        <w:rPr>
          <w:rFonts w:ascii="Courier New" w:hAnsi="Courier New"/>
          <w:sz w:val="16"/>
        </w:rPr>
        <w:br/>
        <w:t xml:space="preserve">    If `path_or_dir` is a directory, a unique file name is created.</w:t>
      </w:r>
      <w:r>
        <w:rPr>
          <w:rFonts w:ascii="Courier New" w:hAnsi="Courier New"/>
          <w:sz w:val="16"/>
        </w:rPr>
        <w:br/>
        <w:t xml:space="preserve">    If it looks like a file (.log), it's used as-is.</w:t>
      </w:r>
      <w:r>
        <w:rPr>
          <w:rFonts w:ascii="Courier New" w:hAnsi="Courier New"/>
          <w:sz w:val="16"/>
        </w:rPr>
        <w:br/>
        <w:t xml:space="preserve">    - File: DEBUG+ as JSON lines (rotating 5MB x 3)</w:t>
      </w:r>
      <w:r>
        <w:rPr>
          <w:rFonts w:ascii="Courier New" w:hAnsi="Courier New"/>
          <w:sz w:val="16"/>
        </w:rPr>
        <w:br/>
        <w:t xml:space="preserve">    - Console: INFO+ as JSON lines (or text if json_logs=False)</w:t>
      </w:r>
      <w:r>
        <w:rPr>
          <w:rFonts w:ascii="Courier New" w:hAnsi="Courier New"/>
          <w:sz w:val="16"/>
        </w:rPr>
        <w:br/>
        <w:t xml:space="preserve">    """</w:t>
      </w:r>
      <w:r>
        <w:rPr>
          <w:rFonts w:ascii="Courier New" w:hAnsi="Courier New"/>
          <w:sz w:val="16"/>
        </w:rPr>
        <w:br/>
        <w:t xml:space="preserve">    root = logging.getLogger()</w:t>
      </w:r>
      <w:r>
        <w:rPr>
          <w:rFonts w:ascii="Courier New" w:hAnsi="Courier New"/>
          <w:sz w:val="16"/>
        </w:rPr>
        <w:br/>
        <w:t xml:space="preserve">    # Reconfigure even if handlers exist</w:t>
      </w:r>
      <w:r>
        <w:rPr>
          <w:rFonts w:ascii="Courier New" w:hAnsi="Courier New"/>
          <w:sz w:val="16"/>
        </w:rPr>
        <w:br/>
        <w:t xml:space="preserve">    try:</w:t>
      </w:r>
      <w:r>
        <w:rPr>
          <w:rFonts w:ascii="Courier New" w:hAnsi="Courier New"/>
          <w:sz w:val="16"/>
        </w:rPr>
        <w:br/>
        <w:t xml:space="preserve">        for h in list(root.handlers):</w:t>
      </w:r>
      <w:r>
        <w:rPr>
          <w:rFonts w:ascii="Courier New" w:hAnsi="Courier New"/>
          <w:sz w:val="16"/>
        </w:rPr>
        <w:br/>
        <w:t xml:space="preserve">            try:</w:t>
      </w:r>
      <w:r>
        <w:rPr>
          <w:rFonts w:ascii="Courier New" w:hAnsi="Courier New"/>
          <w:sz w:val="16"/>
        </w:rPr>
        <w:br/>
        <w:t xml:space="preserve">                h.flush()</w:t>
      </w:r>
      <w:r>
        <w:rPr>
          <w:rFonts w:ascii="Courier New" w:hAnsi="Courier New"/>
          <w:sz w:val="16"/>
        </w:rPr>
        <w:br/>
      </w:r>
      <w:r>
        <w:rPr>
          <w:rFonts w:ascii="Courier New" w:hAnsi="Courier New"/>
          <w:sz w:val="16"/>
        </w:rPr>
        <w:t xml:space="preserve">                h.close()</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root.removeHandler(h)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root.setLevel(logging.DEBUG)</w:t>
      </w:r>
      <w:r>
        <w:rPr>
          <w:rFonts w:ascii="Courier New" w:hAnsi="Courier New"/>
          <w:sz w:val="16"/>
        </w:rPr>
        <w:br/>
      </w:r>
      <w:r>
        <w:rPr>
          <w:rFonts w:ascii="Courier New" w:hAnsi="Courier New"/>
          <w:sz w:val="16"/>
        </w:rPr>
        <w:br/>
        <w:t xml:space="preserve">    run_id = str(uuid.uuid4())</w:t>
      </w:r>
      <w:r>
        <w:rPr>
          <w:rFonts w:ascii="Courier New" w:hAnsi="Courier New"/>
          <w:sz w:val="16"/>
        </w:rPr>
        <w:br/>
        <w:t xml:space="preserve">    run_short = run_id.split('-')[0]</w:t>
      </w:r>
    </w:p>
    <w:p>
      <w:pPr>
        <w:pStyle w:val="a"/>
      </w:pPr>
      <w:r>
        <w:rPr>
          <w:rFonts w:ascii="Courier New" w:hAnsi="Courier New"/>
          <w:sz w:val="16"/>
        </w:rPr>
        <w:br/>
        <w:t xml:space="preserve">    # Decide path with probing and fallbacks</w:t>
      </w:r>
      <w:r>
        <w:rPr>
          <w:rFonts w:ascii="Courier New" w:hAnsi="Courier New"/>
          <w:sz w:val="16"/>
        </w:rPr>
        <w:br/>
        <w:t xml:space="preserve">    def _mk(base_dir: str) -&gt; str:</w:t>
      </w:r>
      <w:r>
        <w:rPr>
          <w:rFonts w:ascii="Courier New" w:hAnsi="Courier New"/>
          <w:sz w:val="16"/>
        </w:rPr>
        <w:br/>
        <w:t xml:space="preserve">        os.makedirs(base_dir, exist_ok=True)</w:t>
      </w:r>
      <w:r>
        <w:rPr>
          <w:rFonts w:ascii="Courier New" w:hAnsi="Courier New"/>
          <w:sz w:val="16"/>
        </w:rPr>
        <w:br/>
        <w:t xml:space="preserve">        ts = datetime.now().strftime('%Y-%m-%d_%H%M%S')</w:t>
      </w:r>
      <w:r>
        <w:rPr>
          <w:rFonts w:ascii="Courier New" w:hAnsi="Courier New"/>
          <w:sz w:val="16"/>
        </w:rPr>
        <w:br/>
        <w:t xml:space="preserve">        return os.path.join(base_dir, f'app_{ts}_{run_short}.log')</w:t>
      </w:r>
      <w:r>
        <w:rPr>
          <w:rFonts w:ascii="Courier New" w:hAnsi="Courier New"/>
          <w:sz w:val="16"/>
        </w:rPr>
        <w:br/>
      </w:r>
      <w:r>
        <w:rPr>
          <w:rFonts w:ascii="Courier New" w:hAnsi="Courier New"/>
          <w:sz w:val="16"/>
        </w:rPr>
        <w:br/>
        <w:t xml:space="preserve">    candidates = []</w:t>
      </w:r>
      <w:r>
        <w:rPr>
          <w:rFonts w:ascii="Courier New" w:hAnsi="Courier New"/>
          <w:sz w:val="16"/>
        </w:rPr>
        <w:br/>
        <w:t xml:space="preserve">    try:</w:t>
      </w:r>
      <w:r>
        <w:rPr>
          <w:rFonts w:ascii="Courier New" w:hAnsi="Courier New"/>
          <w:sz w:val="16"/>
        </w:rPr>
        <w:br/>
        <w:t xml:space="preserve">        is_dir = os.path.isdir(path_or_dir) or not os.path.splitext(path_or_dir)[1]</w:t>
      </w:r>
      <w:r>
        <w:rPr>
          <w:rFonts w:ascii="Courier New" w:hAnsi="Courier New"/>
          <w:sz w:val="16"/>
        </w:rPr>
        <w:br/>
        <w:t xml:space="preserve">    except Exception:</w:t>
      </w:r>
      <w:r>
        <w:rPr>
          <w:rFonts w:ascii="Courier New" w:hAnsi="Courier New"/>
          <w:sz w:val="16"/>
        </w:rPr>
        <w:br/>
        <w:t xml:space="preserve">        is_dir = True</w:t>
      </w:r>
      <w:r>
        <w:rPr>
          <w:rFonts w:ascii="Courier New" w:hAnsi="Courier New"/>
          <w:sz w:val="16"/>
        </w:rPr>
        <w:br/>
        <w:t xml:space="preserve">    if is_dir:</w:t>
      </w:r>
      <w:r>
        <w:rPr>
          <w:rFonts w:ascii="Courier New" w:hAnsi="Courier New"/>
          <w:sz w:val="16"/>
        </w:rPr>
        <w:br/>
        <w:t xml:space="preserve">        candidates.append(_mk(path_or_dir))</w:t>
      </w:r>
      <w:r>
        <w:rPr>
          <w:rFonts w:ascii="Courier New" w:hAnsi="Courier New"/>
          <w:sz w:val="16"/>
        </w:rPr>
        <w:br/>
        <w:t xml:space="preserve">    else:</w:t>
      </w:r>
      <w:r>
        <w:rPr>
          <w:rFonts w:ascii="Courier New" w:hAnsi="Courier New"/>
          <w:sz w:val="16"/>
        </w:rPr>
        <w:br/>
        <w:t xml:space="preserve">        try:</w:t>
      </w:r>
      <w:r>
        <w:rPr>
          <w:rFonts w:ascii="Courier New" w:hAnsi="Courier New"/>
          <w:sz w:val="16"/>
        </w:rPr>
        <w:br/>
        <w:t xml:space="preserve">            os.makedirs(os.path.dirname(path_or_dir), exist_ok=True)</w:t>
      </w:r>
      <w:r>
        <w:rPr>
          <w:rFonts w:ascii="Courier New" w:hAnsi="Courier New"/>
          <w:sz w:val="16"/>
        </w:rPr>
        <w:br/>
        <w:t xml:space="preserve">            candidates.append(path_or_dir)</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 LocalAppData fallback</w:t>
      </w:r>
      <w:r>
        <w:rPr>
          <w:rFonts w:ascii="Courier New" w:hAnsi="Courier New"/>
          <w:sz w:val="16"/>
        </w:rPr>
        <w:br/>
        <w:t xml:space="preserve">    candidates.append(_mk(os.path.join(os.environ.get('LOCALAPPDATA', os.path.expanduser('~')), 'AudioTransformer', 'logs')))</w:t>
      </w:r>
      <w:r>
        <w:rPr>
          <w:rFonts w:ascii="Courier New" w:hAnsi="Courier New"/>
          <w:sz w:val="16"/>
        </w:rPr>
        <w:br/>
        <w:t xml:space="preserve">    # Temp dir fallback</w:t>
      </w:r>
      <w:r>
        <w:rPr>
          <w:rFonts w:ascii="Courier New" w:hAnsi="Courier New"/>
          <w:sz w:val="16"/>
        </w:rPr>
        <w:br/>
        <w:t xml:space="preserve">    candidates.append(_mk(os.path.join(tempfile.gettempdir(), 'AudioTransformer', 'logs')))</w:t>
      </w:r>
      <w:r>
        <w:rPr>
          <w:rFonts w:ascii="Courier New" w:hAnsi="Courier New"/>
          <w:sz w:val="16"/>
        </w:rPr>
        <w:br/>
      </w:r>
      <w:r>
        <w:rPr>
          <w:rFonts w:ascii="Courier New" w:hAnsi="Courier New"/>
          <w:sz w:val="16"/>
        </w:rPr>
        <w:br/>
        <w:t xml:space="preserve">    log_path = None</w:t>
      </w:r>
      <w:r>
        <w:rPr>
          <w:rFonts w:ascii="Courier New" w:hAnsi="Courier New"/>
          <w:sz w:val="16"/>
        </w:rPr>
        <w:br/>
        <w:t xml:space="preserve">    for p in candidates:</w:t>
      </w:r>
      <w:r>
        <w:rPr>
          <w:rFonts w:ascii="Courier New" w:hAnsi="Courier New"/>
          <w:sz w:val="16"/>
        </w:rPr>
        <w:br/>
        <w:t xml:space="preserve">        try:</w:t>
      </w:r>
      <w:r>
        <w:rPr>
          <w:rFonts w:ascii="Courier New" w:hAnsi="Courier New"/>
          <w:sz w:val="16"/>
        </w:rPr>
        <w:br/>
        <w:t xml:space="preserve">            os.makedirs(os.path.dirname(p), exist_ok=True)</w:t>
      </w:r>
      <w:r>
        <w:rPr>
          <w:rFonts w:ascii="Courier New" w:hAnsi="Courier New"/>
          <w:sz w:val="16"/>
        </w:rPr>
        <w:br/>
        <w:t xml:space="preserve">            with open(p, 'a', encoding='utf-8') as f:</w:t>
      </w:r>
      <w:r>
        <w:rPr>
          <w:rFonts w:ascii="Courier New" w:hAnsi="Courier New"/>
          <w:sz w:val="16"/>
        </w:rPr>
        <w:br/>
        <w:t xml:space="preserve">                f.write('')</w:t>
      </w:r>
      <w:r>
        <w:rPr>
          <w:rFonts w:ascii="Courier New" w:hAnsi="Courier New"/>
          <w:sz w:val="16"/>
        </w:rPr>
        <w:br/>
        <w:t xml:space="preserve">            log_path = p</w:t>
      </w:r>
      <w:r>
        <w:rPr>
          <w:rFonts w:ascii="Courier New" w:hAnsi="Courier New"/>
          <w:sz w:val="16"/>
        </w:rPr>
        <w:br/>
        <w:t xml:space="preserve">            break</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t xml:space="preserve">    if not log_path:</w:t>
      </w:r>
      <w:r>
        <w:rPr>
          <w:rFonts w:ascii="Courier New" w:hAnsi="Courier New"/>
          <w:sz w:val="16"/>
        </w:rPr>
        <w:br/>
        <w:t xml:space="preserve">        # as absolute last resort, don't crash; use temp without writing test</w:t>
      </w:r>
      <w:r>
        <w:rPr>
          <w:rFonts w:ascii="Courier New" w:hAnsi="Courier New"/>
          <w:sz w:val="16"/>
        </w:rPr>
        <w:br/>
        <w:t xml:space="preserve">        log_path = os.path.join(tempfile.gettempdir(), f'app_{run_short}.log')</w:t>
      </w:r>
      <w:r>
        <w:rPr>
          <w:rFonts w:ascii="Courier New" w:hAnsi="Courier New"/>
          <w:sz w:val="16"/>
        </w:rPr>
        <w:br/>
      </w:r>
      <w:r>
        <w:rPr>
          <w:rFonts w:ascii="Courier New" w:hAnsi="Courier New"/>
          <w:sz w:val="16"/>
        </w:rPr>
        <w:br/>
        <w:t xml:space="preserve">    # Context</w:t>
      </w:r>
      <w:r>
        <w:rPr>
          <w:rFonts w:ascii="Courier New" w:hAnsi="Courier New"/>
          <w:sz w:val="16"/>
        </w:rPr>
        <w:br/>
        <w:t xml:space="preserve">    filt = ContextFilter(run_id)</w:t>
      </w:r>
      <w:r>
        <w:rPr>
          <w:rFonts w:ascii="Courier New" w:hAnsi="Courier New"/>
          <w:sz w:val="16"/>
        </w:rPr>
        <w:br/>
        <w:t xml:space="preserve">    root.addFilter(filt)</w:t>
      </w:r>
      <w:r>
        <w:rPr>
          <w:rFonts w:ascii="Courier New" w:hAnsi="Courier New"/>
          <w:sz w:val="16"/>
        </w:rPr>
        <w:br/>
      </w:r>
      <w:r>
        <w:rPr>
          <w:rFonts w:ascii="Courier New" w:hAnsi="Courier New"/>
          <w:sz w:val="16"/>
        </w:rPr>
        <w:br/>
        <w:t xml:space="preserve">    file_fmt = JsonFormatter() if json_logs else logging.Formatter('%(asctime)s [%(levelname)s] %(name)s: %(message)s', '%H:%M:%S')</w:t>
      </w:r>
      <w:r>
        <w:rPr>
          <w:rFonts w:ascii="Courier New" w:hAnsi="Courier New"/>
          <w:sz w:val="16"/>
        </w:rPr>
        <w:br/>
        <w:t xml:space="preserve">    stream_fmt = JsonFormatter() if json_logs else file_fmt</w:t>
      </w:r>
      <w:r>
        <w:rPr>
          <w:rFonts w:ascii="Courier New" w:hAnsi="Courier New"/>
          <w:sz w:val="16"/>
        </w:rPr>
        <w:br/>
      </w:r>
      <w:r>
        <w:rPr>
          <w:rFonts w:ascii="Courier New" w:hAnsi="Courier New"/>
          <w:sz w:val="16"/>
        </w:rPr>
        <w:br/>
        <w:t xml:space="preserve">    try:</w:t>
      </w:r>
      <w:r>
        <w:rPr>
          <w:rFonts w:ascii="Courier New" w:hAnsi="Courier New"/>
          <w:sz w:val="16"/>
        </w:rPr>
        <w:br/>
        <w:t xml:space="preserve">        fh = RotatingFileHandler(log_path,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p>
    <w:p>
      <w:pPr>
        <w:pStyle w:val="a"/>
      </w:pPr>
      <w:r>
        <w:rPr>
          <w:rFonts w:ascii="Courier New" w:hAnsi="Courier New"/>
          <w:sz w:val="16"/>
        </w:rPr>
        <w:t xml:space="preserve">        root.addHandler(fh)</w:t>
      </w:r>
      <w:r>
        <w:rPr>
          <w:rFonts w:ascii="Courier New" w:hAnsi="Courier New"/>
          <w:sz w:val="16"/>
        </w:rPr>
        <w:br/>
        <w:t xml:space="preserve">    except Exception:</w:t>
      </w:r>
      <w:r>
        <w:rPr>
          <w:rFonts w:ascii="Courier New" w:hAnsi="Courier New"/>
          <w:sz w:val="16"/>
        </w:rPr>
        <w:br/>
        <w:t xml:space="preserve">        # Try temp file directly</w:t>
      </w:r>
      <w:r>
        <w:rPr>
          <w:rFonts w:ascii="Courier New" w:hAnsi="Courier New"/>
          <w:sz w:val="16"/>
        </w:rPr>
        <w:br/>
        <w:t xml:space="preserve">        try:</w:t>
      </w:r>
      <w:r>
        <w:rPr>
          <w:rFonts w:ascii="Courier New" w:hAnsi="Courier New"/>
          <w:sz w:val="16"/>
        </w:rPr>
        <w:br/>
        <w:t xml:space="preserve">            temp_path = os.path.join(tempfile.gettempdir(), f'app_{run_short}.log')</w:t>
      </w:r>
      <w:r>
        <w:rPr>
          <w:rFonts w:ascii="Courier New" w:hAnsi="Courier New"/>
          <w:sz w:val="16"/>
        </w:rPr>
        <w:br/>
        <w:t xml:space="preserve">            fh = RotatingFileHandler(temp_path,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r>
        <w:rPr>
          <w:rFonts w:ascii="Courier New" w:hAnsi="Courier New"/>
          <w:sz w:val="16"/>
        </w:rPr>
        <w:br/>
        <w:t xml:space="preserve">            root.addHandler(fh)</w:t>
      </w:r>
      <w:r>
        <w:rPr>
          <w:rFonts w:ascii="Courier New" w:hAnsi="Courier New"/>
          <w:sz w:val="16"/>
        </w:rPr>
        <w:br/>
        <w:t xml:space="preserve">            log_path = temp_path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t xml:space="preserve">    sh = logging.StreamHandler()</w:t>
      </w:r>
      <w:r>
        <w:rPr>
          <w:rFonts w:ascii="Courier New" w:hAnsi="Courier New"/>
          <w:sz w:val="16"/>
        </w:rPr>
        <w:br/>
        <w:t xml:space="preserve">    sh.setLevel(logging.INFO)</w:t>
      </w:r>
      <w:r>
        <w:rPr>
          <w:rFonts w:ascii="Courier New" w:hAnsi="Courier New"/>
          <w:sz w:val="16"/>
        </w:rPr>
        <w:br/>
        <w:t xml:space="preserve">    sh.setFormatter(stream_fmt)</w:t>
      </w:r>
      <w:r>
        <w:rPr>
          <w:rFonts w:ascii="Courier New" w:hAnsi="Courier New"/>
          <w:sz w:val="16"/>
        </w:rPr>
        <w:br/>
      </w:r>
      <w:r>
        <w:rPr>
          <w:rFonts w:ascii="Courier New" w:hAnsi="Courier New"/>
          <w:sz w:val="16"/>
        </w:rPr>
        <w:t xml:space="preserve">    root.addHandler(sh)</w:t>
      </w:r>
      <w:r>
        <w:rPr>
          <w:rFonts w:ascii="Courier New" w:hAnsi="Courier New"/>
          <w:sz w:val="16"/>
        </w:rPr>
        <w:br/>
      </w:r>
      <w:r>
        <w:rPr>
          <w:rFonts w:ascii="Courier New" w:hAnsi="Courier New"/>
          <w:sz w:val="16"/>
        </w:rPr>
        <w:br/>
        <w:t xml:space="preserve">    os.environ['APP_LOG_PATH'] = log_path</w:t>
      </w:r>
      <w:r>
        <w:rPr>
          <w:rFonts w:ascii="Courier New" w:hAnsi="Courier New"/>
          <w:sz w:val="16"/>
        </w:rPr>
        <w:br/>
        <w:t xml:space="preserve">    logging.getLogger("app").info("logging_initialized", extra={"log_path": log_path, "run_id": run_id})</w:t>
      </w:r>
      <w:r>
        <w:rPr>
          <w:rFonts w:ascii="Courier New" w:hAnsi="Courier New"/>
          <w:sz w:val="16"/>
        </w:rPr>
        <w:br/>
      </w:r>
    </w:p>
    <w:p>
      <w:pPr>
        <w:pStyle w:val="2"/>
      </w:pPr>
      <w:r>
        <w:t>Б</w:t>
      </w:r>
      <w:r>
        <w:t>.6. logging_new.py</w:t>
      </w:r>
    </w:p>
    <w:p>
      <w:pPr>
        <w:pStyle w:val="a"/>
      </w:pPr>
      <w:r>
        <w:rPr>
          <w:i/>
          <w:sz w:val="20"/>
        </w:rPr>
        <w:t>Файл</w:t>
      </w:r>
      <w:r>
        <w:rPr>
          <w:i/>
          <w:sz w:val="20"/>
        </w:rPr>
        <w:t xml:space="preserve">: src/utils/logging_new.py (331 </w:t>
      </w:r>
      <w:r>
        <w:rPr>
          <w:i/>
          <w:sz w:val="20"/>
        </w:rPr>
        <w:t>строк</w:t>
      </w:r>
      <w:r>
        <w:rPr>
          <w:i/>
          <w:sz w:val="20"/>
        </w:rPr>
        <w:t>)</w:t>
      </w:r>
    </w:p>
    <w:p>
      <w:pPr>
        <w:pStyle w:val="a"/>
      </w:pPr>
      <w:r>
        <w:rPr>
          <w:rFonts w:ascii="Courier New" w:hAnsi="Courier New"/>
          <w:sz w:val="16"/>
        </w:rPr>
        <w:t>"""</w:t>
      </w:r>
      <w:r>
        <w:rPr>
          <w:rFonts w:ascii="Courier New" w:hAnsi="Courier New"/>
          <w:sz w:val="16"/>
        </w:rPr>
        <w:br/>
        <w:t>Structured logging configuration for AudioAnalyzer.</w:t>
      </w:r>
      <w:r>
        <w:rPr>
          <w:rFonts w:ascii="Courier New" w:hAnsi="Courier New"/>
          <w:sz w:val="16"/>
        </w:rPr>
        <w:br/>
      </w:r>
      <w:r>
        <w:rPr>
          <w:rFonts w:ascii="Courier New" w:hAnsi="Courier New"/>
          <w:sz w:val="16"/>
        </w:rPr>
        <w:br/>
        <w:t>Provides:</w:t>
      </w:r>
      <w:r>
        <w:rPr>
          <w:rFonts w:ascii="Courier New" w:hAnsi="Courier New"/>
          <w:sz w:val="16"/>
        </w:rPr>
        <w:br/>
        <w:t>- JSON-formatted logs for production</w:t>
      </w:r>
      <w:r>
        <w:rPr>
          <w:rFonts w:ascii="Courier New" w:hAnsi="Courier New"/>
          <w:sz w:val="16"/>
        </w:rPr>
        <w:br/>
        <w:t>- Colorized console output for development</w:t>
      </w:r>
      <w:r>
        <w:rPr>
          <w:rFonts w:ascii="Courier New" w:hAnsi="Courier New"/>
          <w:sz w:val="16"/>
        </w:rPr>
        <w:br/>
        <w:t>- Context-aware logging with processing metadata</w:t>
      </w:r>
      <w:r>
        <w:rPr>
          <w:rFonts w:ascii="Courier New" w:hAnsi="Courier New"/>
          <w:sz w:val="16"/>
        </w:rPr>
        <w:br/>
        <w:t>- File rotation and external log aggregation support</w:t>
      </w:r>
      <w:r>
        <w:rPr>
          <w:rFonts w:ascii="Courier New" w:hAnsi="Courier New"/>
          <w:sz w:val="16"/>
        </w:rPr>
        <w:br/>
      </w:r>
      <w:r>
        <w:rPr>
          <w:rFonts w:ascii="Courier New" w:hAnsi="Courier New"/>
          <w:sz w:val="16"/>
        </w:rPr>
        <w:br/>
        <w:t>Usage:</w:t>
      </w:r>
      <w:r>
        <w:rPr>
          <w:rFonts w:ascii="Courier New" w:hAnsi="Courier New"/>
          <w:sz w:val="16"/>
        </w:rPr>
        <w:br/>
        <w:t>------</w:t>
      </w:r>
      <w:r>
        <w:rPr>
          <w:rFonts w:ascii="Courier New" w:hAnsi="Courier New"/>
          <w:sz w:val="16"/>
        </w:rPr>
        <w:br/>
        <w:t>&gt;&gt;&gt; from utils.logging_setup import get_logger</w:t>
      </w:r>
      <w:r>
        <w:rPr>
          <w:rFonts w:ascii="Courier New" w:hAnsi="Courier New"/>
          <w:sz w:val="16"/>
        </w:rPr>
        <w:br/>
        <w:t>&gt;&gt;&gt; logger = get_logger("audio.processor")</w:t>
      </w:r>
      <w:r>
        <w:rPr>
          <w:rFonts w:ascii="Courier New" w:hAnsi="Courier New"/>
          <w:sz w:val="16"/>
        </w:rPr>
        <w:br/>
        <w:t>&gt;&gt;&gt; logger.info("processing_started", file_count=10, method="fwht")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sys</w:t>
      </w:r>
      <w:r>
        <w:rPr>
          <w:rFonts w:ascii="Courier New" w:hAnsi="Courier New"/>
          <w:sz w:val="16"/>
        </w:rPr>
        <w:br/>
        <w:t>from datetime import datetime</w:t>
      </w:r>
      <w:r>
        <w:rPr>
          <w:rFonts w:ascii="Courier New" w:hAnsi="Courier New"/>
          <w:sz w:val="16"/>
        </w:rPr>
        <w:br/>
        <w:t>from pathlib import Path</w:t>
      </w:r>
      <w:r>
        <w:rPr>
          <w:rFonts w:ascii="Courier New" w:hAnsi="Courier New"/>
          <w:sz w:val="16"/>
        </w:rPr>
        <w:br/>
        <w:t>from typing import Any, Dict, Optional, Union</w:t>
      </w:r>
      <w:r>
        <w:rPr>
          <w:rFonts w:ascii="Courier New" w:hAnsi="Courier New"/>
          <w:sz w:val="16"/>
        </w:rPr>
        <w:br/>
      </w:r>
      <w:r>
        <w:rPr>
          <w:rFonts w:ascii="Courier New" w:hAnsi="Courier New"/>
          <w:sz w:val="16"/>
        </w:rPr>
        <w:br/>
        <w:t>try:</w:t>
      </w:r>
      <w:r>
        <w:rPr>
          <w:rFonts w:ascii="Courier New" w:hAnsi="Courier New"/>
          <w:sz w:val="16"/>
        </w:rPr>
        <w:br/>
        <w:t xml:space="preserve">    import structlog</w:t>
      </w:r>
      <w:r>
        <w:rPr>
          <w:rFonts w:ascii="Courier New" w:hAnsi="Courier New"/>
          <w:sz w:val="16"/>
        </w:rPr>
        <w:br/>
        <w:t xml:space="preserve">    from structlog.types import Processor</w:t>
      </w:r>
      <w:r>
        <w:rPr>
          <w:rFonts w:ascii="Courier New" w:hAnsi="Courier New"/>
          <w:sz w:val="16"/>
        </w:rPr>
        <w:br/>
        <w:t xml:space="preserve">    HAS_STRUCTLOG = True</w:t>
      </w:r>
      <w:r>
        <w:rPr>
          <w:rFonts w:ascii="Courier New" w:hAnsi="Courier New"/>
          <w:sz w:val="16"/>
        </w:rPr>
        <w:br/>
        <w:t>except ImportError:</w:t>
      </w:r>
      <w:r>
        <w:rPr>
          <w:rFonts w:ascii="Courier New" w:hAnsi="Courier New"/>
          <w:sz w:val="16"/>
        </w:rPr>
        <w:br/>
        <w:t xml:space="preserve">    HAS_STRUCTLOG = False</w:t>
      </w:r>
      <w:r>
        <w:rPr>
          <w:rFonts w:ascii="Courier New" w:hAnsi="Courier New"/>
          <w:sz w:val="16"/>
        </w:rPr>
        <w:br/>
      </w:r>
      <w:r>
        <w:rPr>
          <w:rFonts w:ascii="Courier New" w:hAnsi="Courier New"/>
          <w:sz w:val="16"/>
        </w:rPr>
        <w:br/>
        <w:t># Default log format</w:t>
      </w:r>
      <w:r>
        <w:rPr>
          <w:rFonts w:ascii="Courier New" w:hAnsi="Courier New"/>
          <w:sz w:val="16"/>
        </w:rPr>
        <w:br/>
        <w:t>DEFAULT_FORMAT = "%(asctime)s - %(name)s - %(levelname)s - %(message)s"</w:t>
      </w:r>
      <w:r>
        <w:rPr>
          <w:rFonts w:ascii="Courier New" w:hAnsi="Courier New"/>
          <w:sz w:val="16"/>
        </w:rPr>
        <w:br/>
        <w:t>DEFAULT_DATE_FORMAT = "%Y-%m-%d %H:%M:%S"</w:t>
      </w:r>
      <w:r>
        <w:rPr>
          <w:rFonts w:ascii="Courier New" w:hAnsi="Courier New"/>
          <w:sz w:val="16"/>
        </w:rPr>
        <w:br/>
      </w:r>
      <w:r>
        <w:rPr>
          <w:rFonts w:ascii="Courier New" w:hAnsi="Courier New"/>
          <w:sz w:val="16"/>
        </w:rPr>
        <w:br/>
      </w:r>
      <w:r>
        <w:rPr>
          <w:rFonts w:ascii="Courier New" w:hAnsi="Courier New"/>
          <w:sz w:val="16"/>
        </w:rPr>
        <w:br/>
        <w:t>def setup_logging(</w:t>
      </w:r>
      <w:r>
        <w:rPr>
          <w:rFonts w:ascii="Courier New" w:hAnsi="Courier New"/>
          <w:sz w:val="16"/>
        </w:rPr>
        <w:br/>
        <w:t xml:space="preserve">    level: str = "INFO",</w:t>
      </w:r>
      <w:r>
        <w:rPr>
          <w:rFonts w:ascii="Courier New" w:hAnsi="Courier New"/>
          <w:sz w:val="16"/>
        </w:rPr>
        <w:br/>
        <w:t xml:space="preserve">    log_file: Optional[Union[str, Path]] = None,</w:t>
      </w:r>
      <w:r>
        <w:rPr>
          <w:rFonts w:ascii="Courier New" w:hAnsi="Courier New"/>
          <w:sz w:val="16"/>
        </w:rPr>
        <w:br/>
        <w:t xml:space="preserve">    json_format: bool = False,</w:t>
      </w:r>
      <w:r>
        <w:rPr>
          <w:rFonts w:ascii="Courier New" w:hAnsi="Courier New"/>
          <w:sz w:val="16"/>
        </w:rPr>
        <w:br/>
        <w:t xml:space="preserve">    include_context: bool = True,</w:t>
      </w:r>
      <w:r>
        <w:rPr>
          <w:rFonts w:ascii="Courier New" w:hAnsi="Courier New"/>
          <w:sz w:val="16"/>
        </w:rPr>
        <w:br/>
        <w:t>) -&gt; None:</w:t>
      </w:r>
      <w:r>
        <w:rPr>
          <w:rFonts w:ascii="Courier New" w:hAnsi="Courier New"/>
          <w:sz w:val="16"/>
        </w:rPr>
        <w:br/>
        <w:t xml:space="preserve">    """Configure application-wide logging.</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level : str</w:t>
      </w:r>
      <w:r>
        <w:rPr>
          <w:rFonts w:ascii="Courier New" w:hAnsi="Courier New"/>
          <w:sz w:val="16"/>
        </w:rPr>
        <w:br/>
        <w:t xml:space="preserve">        Log level (DEBUG, INFO, WARNING, ERROR, CRITICAL)</w:t>
      </w:r>
      <w:r>
        <w:rPr>
          <w:rFonts w:ascii="Courier New" w:hAnsi="Courier New"/>
          <w:sz w:val="16"/>
        </w:rPr>
        <w:br/>
        <w:t xml:space="preserve">    log_file : Optional[Union[str, Path]]</w:t>
      </w:r>
      <w:r>
        <w:rPr>
          <w:rFonts w:ascii="Courier New" w:hAnsi="Courier New"/>
          <w:sz w:val="16"/>
        </w:rPr>
        <w:br/>
        <w:t xml:space="preserve">        Path to log file. If None, logs only to console.</w:t>
      </w:r>
      <w:r>
        <w:rPr>
          <w:rFonts w:ascii="Courier New" w:hAnsi="Courier New"/>
          <w:sz w:val="16"/>
        </w:rPr>
        <w:br/>
        <w:t xml:space="preserve">    json_format : bool</w:t>
      </w:r>
    </w:p>
    <w:p>
      <w:pPr>
        <w:pStyle w:val="a"/>
      </w:pPr>
      <w:r>
        <w:rPr>
          <w:rFonts w:ascii="Courier New" w:hAnsi="Courier New"/>
          <w:sz w:val="16"/>
        </w:rPr>
        <w:t xml:space="preserve">        If True, use JSON format for structured logging.</w:t>
      </w:r>
      <w:r>
        <w:rPr>
          <w:rFonts w:ascii="Courier New" w:hAnsi="Courier New"/>
          <w:sz w:val="16"/>
        </w:rPr>
        <w:br/>
        <w:t xml:space="preserve">    include_context : bool</w:t>
      </w:r>
      <w:r>
        <w:rPr>
          <w:rFonts w:ascii="Courier New" w:hAnsi="Courier New"/>
          <w:sz w:val="16"/>
        </w:rPr>
        <w:br/>
        <w:t xml:space="preserve">        If True, include context information in logs.</w:t>
      </w:r>
      <w:r>
        <w:rPr>
          <w:rFonts w:ascii="Courier New" w:hAnsi="Courier New"/>
          <w:sz w:val="16"/>
        </w:rPr>
        <w:br/>
        <w:t xml:space="preserve">    """</w:t>
      </w:r>
      <w:r>
        <w:rPr>
          <w:rFonts w:ascii="Courier New" w:hAnsi="Courier New"/>
          <w:sz w:val="16"/>
        </w:rPr>
        <w:br/>
        <w:t xml:space="preserve">    log_level = getattr(logging, level.upper(), logging.INFO)</w:t>
      </w:r>
      <w:r>
        <w:rPr>
          <w:rFonts w:ascii="Courier New" w:hAnsi="Courier New"/>
          <w:sz w:val="16"/>
        </w:rPr>
        <w:br/>
        <w:t xml:space="preserve">    </w:t>
      </w:r>
      <w:r>
        <w:rPr>
          <w:rFonts w:ascii="Courier New" w:hAnsi="Courier New"/>
          <w:sz w:val="16"/>
        </w:rPr>
        <w:br/>
        <w:t xml:space="preserve">    if HAS_STRUCTLOG:</w:t>
      </w:r>
      <w:r>
        <w:rPr>
          <w:rFonts w:ascii="Courier New" w:hAnsi="Courier New"/>
          <w:sz w:val="16"/>
        </w:rPr>
        <w:br/>
        <w:t xml:space="preserve">        _setup_structlog(log_level, log_file, json_format, include_context)</w:t>
      </w:r>
      <w:r>
        <w:rPr>
          <w:rFonts w:ascii="Courier New" w:hAnsi="Courier New"/>
          <w:sz w:val="16"/>
        </w:rPr>
        <w:br/>
        <w:t xml:space="preserve">    else:</w:t>
      </w:r>
      <w:r>
        <w:rPr>
          <w:rFonts w:ascii="Courier New" w:hAnsi="Courier New"/>
          <w:sz w:val="16"/>
        </w:rPr>
        <w:br/>
        <w:t xml:space="preserve">        _setup_standard_logging(log_level, log_file)</w:t>
      </w:r>
      <w:r>
        <w:rPr>
          <w:rFonts w:ascii="Courier New" w:hAnsi="Courier New"/>
          <w:sz w:val="16"/>
        </w:rPr>
        <w:br/>
      </w:r>
      <w:r>
        <w:rPr>
          <w:rFonts w:ascii="Courier New" w:hAnsi="Courier New"/>
          <w:sz w:val="16"/>
        </w:rPr>
        <w:br/>
      </w:r>
      <w:r>
        <w:rPr>
          <w:rFonts w:ascii="Courier New" w:hAnsi="Courier New"/>
          <w:sz w:val="16"/>
        </w:rPr>
        <w:br/>
        <w:t>def _setup_structlog(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xml:space="preserve">    json_format: bool,</w:t>
      </w:r>
      <w:r>
        <w:rPr>
          <w:rFonts w:ascii="Courier New" w:hAnsi="Courier New"/>
          <w:sz w:val="16"/>
        </w:rPr>
        <w:br/>
        <w:t xml:space="preserve">    include_context: bool,</w:t>
      </w:r>
      <w:r>
        <w:rPr>
          <w:rFonts w:ascii="Courier New" w:hAnsi="Courier New"/>
          <w:sz w:val="16"/>
        </w:rPr>
        <w:br/>
      </w:r>
      <w:r>
        <w:rPr>
          <w:rFonts w:ascii="Courier New" w:hAnsi="Courier New"/>
          <w:sz w:val="16"/>
        </w:rPr>
        <w:t>) -&gt; None:</w:t>
      </w:r>
      <w:r>
        <w:rPr>
          <w:rFonts w:ascii="Courier New" w:hAnsi="Courier New"/>
          <w:sz w:val="16"/>
        </w:rPr>
        <w:br/>
        <w:t xml:space="preserve">    """Set up structlog with processors."""</w:t>
      </w:r>
      <w:r>
        <w:rPr>
          <w:rFonts w:ascii="Courier New" w:hAnsi="Courier New"/>
          <w:sz w:val="16"/>
        </w:rPr>
        <w:br/>
        <w:t xml:space="preserve">    import structlog</w:t>
      </w:r>
      <w:r>
        <w:rPr>
          <w:rFonts w:ascii="Courier New" w:hAnsi="Courier New"/>
          <w:sz w:val="16"/>
        </w:rPr>
        <w:br/>
        <w:t xml:space="preserve">    from structlog.dev import ConsoleRenderer</w:t>
      </w:r>
      <w:r>
        <w:rPr>
          <w:rFonts w:ascii="Courier New" w:hAnsi="Courier New"/>
          <w:sz w:val="16"/>
        </w:rPr>
        <w:br/>
        <w:t xml:space="preserve">    from structlog.processors import JSONRenderer</w:t>
      </w:r>
      <w:r>
        <w:rPr>
          <w:rFonts w:ascii="Courier New" w:hAnsi="Courier New"/>
          <w:sz w:val="16"/>
        </w:rPr>
        <w:br/>
        <w:t xml:space="preserve">    </w:t>
      </w:r>
      <w:r>
        <w:rPr>
          <w:rFonts w:ascii="Courier New" w:hAnsi="Courier New"/>
          <w:sz w:val="16"/>
        </w:rPr>
        <w:br/>
        <w:t xml:space="preserve">    # Shared processors for all loggers</w:t>
      </w:r>
      <w:r>
        <w:rPr>
          <w:rFonts w:ascii="Courier New" w:hAnsi="Courier New"/>
          <w:sz w:val="16"/>
        </w:rPr>
        <w:br/>
        <w:t xml:space="preserve">    shared_processors: list[Processor] = [</w:t>
      </w:r>
      <w:r>
        <w:rPr>
          <w:rFonts w:ascii="Courier New" w:hAnsi="Courier New"/>
          <w:sz w:val="16"/>
        </w:rPr>
        <w:br/>
        <w:t xml:space="preserve">        structlog.contextvars.merge_contextvars,</w:t>
      </w:r>
      <w:r>
        <w:rPr>
          <w:rFonts w:ascii="Courier New" w:hAnsi="Courier New"/>
          <w:sz w:val="16"/>
        </w:rPr>
        <w:br/>
        <w:t xml:space="preserve">        structlog.stdlib.add_log_level,</w:t>
      </w:r>
      <w:r>
        <w:rPr>
          <w:rFonts w:ascii="Courier New" w:hAnsi="Courier New"/>
          <w:sz w:val="16"/>
        </w:rPr>
        <w:br/>
        <w:t xml:space="preserve">        structlog.stdlib.add_logger_name,</w:t>
      </w:r>
      <w:r>
        <w:rPr>
          <w:rFonts w:ascii="Courier New" w:hAnsi="Courier New"/>
          <w:sz w:val="16"/>
        </w:rPr>
        <w:br/>
        <w:t xml:space="preserve">        structlog.processors.TimeStamper(fmt="iso"),</w:t>
      </w:r>
      <w:r>
        <w:rPr>
          <w:rFonts w:ascii="Courier New" w:hAnsi="Courier New"/>
          <w:sz w:val="16"/>
        </w:rPr>
        <w:br/>
        <w:t xml:space="preserve">        structlog.processors.StackInfoRenderer(),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include_context:</w:t>
      </w:r>
      <w:r>
        <w:rPr>
          <w:rFonts w:ascii="Courier New" w:hAnsi="Courier New"/>
          <w:sz w:val="16"/>
        </w:rPr>
        <w:br/>
        <w:t xml:space="preserve">        shared_processors.append(</w:t>
      </w:r>
      <w:r>
        <w:rPr>
          <w:rFonts w:ascii="Courier New" w:hAnsi="Courier New"/>
          <w:sz w:val="16"/>
        </w:rPr>
        <w:br/>
        <w:t xml:space="preserve">            structlog.processors.UnicodeDecoder()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structlog</w:t>
      </w:r>
      <w:r>
        <w:rPr>
          <w:rFonts w:ascii="Courier New" w:hAnsi="Courier New"/>
          <w:sz w:val="16"/>
        </w:rPr>
        <w:br/>
        <w:t xml:space="preserve">    structlog.configure(</w:t>
      </w:r>
      <w:r>
        <w:rPr>
          <w:rFonts w:ascii="Courier New" w:hAnsi="Courier New"/>
          <w:sz w:val="16"/>
        </w:rPr>
        <w:br/>
        <w:t xml:space="preserve">        processors=shared_processors + [</w:t>
      </w:r>
      <w:r>
        <w:rPr>
          <w:rFonts w:ascii="Courier New" w:hAnsi="Courier New"/>
          <w:sz w:val="16"/>
        </w:rPr>
        <w:br/>
        <w:t xml:space="preserve">            structlog.stdlib.ProcessorFormatter.wrap_for_formatter,</w:t>
      </w:r>
      <w:r>
        <w:rPr>
          <w:rFonts w:ascii="Courier New" w:hAnsi="Courier New"/>
          <w:sz w:val="16"/>
        </w:rPr>
        <w:br/>
        <w:t xml:space="preserve">        ],</w:t>
      </w:r>
      <w:r>
        <w:rPr>
          <w:rFonts w:ascii="Courier New" w:hAnsi="Courier New"/>
          <w:sz w:val="16"/>
        </w:rPr>
        <w:br/>
        <w:t xml:space="preserve">        logger_factory=structlog.stdlib.LoggerFactory(),</w:t>
      </w:r>
      <w:r>
        <w:rPr>
          <w:rFonts w:ascii="Courier New" w:hAnsi="Courier New"/>
          <w:sz w:val="16"/>
        </w:rPr>
        <w:br/>
        <w:t xml:space="preserve">        wrapper_class=structlog.stdlib.BoundLogger,</w:t>
      </w:r>
      <w:r>
        <w:rPr>
          <w:rFonts w:ascii="Courier New" w:hAnsi="Courier New"/>
          <w:sz w:val="16"/>
        </w:rPr>
        <w:br/>
        <w:t xml:space="preserve">        cache_logger_on_first_use=True,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standard logging handlers</w:t>
      </w:r>
      <w:r>
        <w:rPr>
          <w:rFonts w:ascii="Courier New" w:hAnsi="Courier New"/>
          <w:sz w:val="16"/>
        </w:rPr>
        <w:br/>
        <w:t xml:space="preserve">    handlers = []</w:t>
      </w:r>
      <w:r>
        <w:rPr>
          <w:rFonts w:ascii="Courier New" w:hAnsi="Courier New"/>
          <w:sz w:val="16"/>
        </w:rPr>
        <w:br/>
        <w:t xml:space="preserve">    </w:t>
      </w:r>
    </w:p>
    <w:p>
      <w:pPr>
        <w:pStyle w:val="a"/>
      </w:pPr>
      <w:r>
        <w:rPr>
          <w:rFonts w:ascii="Courier New" w:hAnsi="Courier New"/>
          <w:sz w:val="16"/>
        </w:rPr>
        <w:t xml:space="preserve">    # Console handler</w:t>
      </w:r>
      <w:r>
        <w:rPr>
          <w:rFonts w:ascii="Courier New" w:hAnsi="Courier New"/>
          <w:sz w:val="16"/>
        </w:rPr>
        <w:br/>
        <w:t xml:space="preserve">    console_handler = logging.StreamHandler(sys.stdout)</w:t>
      </w:r>
      <w:r>
        <w:rPr>
          <w:rFonts w:ascii="Courier New" w:hAnsi="Courier New"/>
          <w:sz w:val="16"/>
        </w:rPr>
        <w:br/>
        <w:t xml:space="preserve">    if json_format:</w:t>
      </w:r>
      <w:r>
        <w:rPr>
          <w:rFonts w:ascii="Courier New" w:hAnsi="Courier New"/>
          <w:sz w:val="16"/>
        </w:rPr>
        <w:br/>
        <w:t xml:space="preserve">        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formatter = structlog.stdlib.ProcessorFormatter(</w:t>
      </w:r>
      <w:r>
        <w:rPr>
          <w:rFonts w:ascii="Courier New" w:hAnsi="Courier New"/>
          <w:sz w:val="16"/>
        </w:rPr>
        <w:br/>
        <w:t xml:space="preserve">            processor=structlog.dev.ConsoleRenderer(colors=True),</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console_handler.setFormatter(formatter)</w:t>
      </w:r>
      <w:r>
        <w:rPr>
          <w:rFonts w:ascii="Courier New" w:hAnsi="Courier New"/>
          <w:sz w:val="16"/>
        </w:rPr>
        <w:br/>
        <w:t xml:space="preserve">    handlers.append(console_handler)</w:t>
      </w:r>
      <w:r>
        <w:rPr>
          <w:rFonts w:ascii="Courier New" w:hAnsi="Courier New"/>
          <w:sz w:val="16"/>
        </w:rPr>
        <w:br/>
        <w:t xml:space="preserve">    </w:t>
      </w:r>
      <w:r>
        <w:rPr>
          <w:rFonts w:ascii="Courier New" w:hAnsi="Courier New"/>
          <w:sz w:val="16"/>
        </w:rPr>
        <w:br/>
        <w:t xml:space="preserve">    # File handler (if specified)</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file_handler = logging.FileHandler(file_path, encoding="utf-8")</w:t>
      </w:r>
      <w:r>
        <w:rPr>
          <w:rFonts w:ascii="Courier New" w:hAnsi="Courier New"/>
          <w:sz w:val="16"/>
        </w:rPr>
        <w:br/>
        <w:t xml:space="preserve">        file_formatter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file_handler.setFormatter(file_formatter)</w:t>
      </w:r>
      <w:r>
        <w:rPr>
          <w:rFonts w:ascii="Courier New" w:hAnsi="Courier New"/>
          <w:sz w:val="16"/>
        </w:rPr>
        <w:br/>
        <w:t xml:space="preserve">        handlers.append(file_handler)</w:t>
      </w:r>
      <w:r>
        <w:rPr>
          <w:rFonts w:ascii="Courier New" w:hAnsi="Courier New"/>
          <w:sz w:val="16"/>
        </w:rPr>
        <w:br/>
        <w:t xml:space="preserve">    </w:t>
      </w:r>
      <w:r>
        <w:rPr>
          <w:rFonts w:ascii="Courier New" w:hAnsi="Courier New"/>
          <w:sz w:val="16"/>
        </w:rPr>
        <w:br/>
        <w:t xml:space="preserve">    # Configure root logger</w:t>
      </w:r>
      <w:r>
        <w:rPr>
          <w:rFonts w:ascii="Courier New" w:hAnsi="Courier New"/>
          <w:sz w:val="16"/>
        </w:rPr>
        <w:br/>
        <w:t xml:space="preserve">    root_logger = logging.getLogger()</w:t>
      </w:r>
      <w:r>
        <w:rPr>
          <w:rFonts w:ascii="Courier New" w:hAnsi="Courier New"/>
          <w:sz w:val="16"/>
        </w:rPr>
        <w:br/>
        <w:t xml:space="preserve">    root_logger.setLevel(level)</w:t>
      </w:r>
      <w:r>
        <w:rPr>
          <w:rFonts w:ascii="Courier New" w:hAnsi="Courier New"/>
          <w:sz w:val="16"/>
        </w:rPr>
        <w:br/>
        <w:t xml:space="preserve">    </w:t>
      </w:r>
      <w:r>
        <w:rPr>
          <w:rFonts w:ascii="Courier New" w:hAnsi="Courier New"/>
          <w:sz w:val="16"/>
        </w:rPr>
        <w:br/>
        <w:t xml:space="preserve">    # Remove existing handlers</w:t>
      </w:r>
      <w:r>
        <w:rPr>
          <w:rFonts w:ascii="Courier New" w:hAnsi="Courier New"/>
          <w:sz w:val="16"/>
        </w:rPr>
        <w:br/>
        <w:t xml:space="preserve">    for handler in root_logger.handlers[:]:</w:t>
      </w:r>
      <w:r>
        <w:rPr>
          <w:rFonts w:ascii="Courier New" w:hAnsi="Courier New"/>
          <w:sz w:val="16"/>
        </w:rPr>
        <w:br/>
        <w:t xml:space="preserve">        root_logger.removeHandler(handler)</w:t>
      </w:r>
      <w:r>
        <w:rPr>
          <w:rFonts w:ascii="Courier New" w:hAnsi="Courier New"/>
          <w:sz w:val="16"/>
        </w:rPr>
        <w:br/>
        <w:t xml:space="preserve">    </w:t>
      </w:r>
      <w:r>
        <w:rPr>
          <w:rFonts w:ascii="Courier New" w:hAnsi="Courier New"/>
          <w:sz w:val="16"/>
        </w:rPr>
        <w:br/>
        <w:t xml:space="preserve">    # Add new handlers</w:t>
      </w:r>
      <w:r>
        <w:rPr>
          <w:rFonts w:ascii="Courier New" w:hAnsi="Courier New"/>
          <w:sz w:val="16"/>
        </w:rPr>
        <w:br/>
        <w:t xml:space="preserve">    for handler in handlers:</w:t>
      </w:r>
      <w:r>
        <w:rPr>
          <w:rFonts w:ascii="Courier New" w:hAnsi="Courier New"/>
          <w:sz w:val="16"/>
        </w:rPr>
        <w:br/>
        <w:t xml:space="preserve">        root_logger.addHandler(handler)</w:t>
      </w:r>
      <w:r>
        <w:rPr>
          <w:rFonts w:ascii="Courier New" w:hAnsi="Courier New"/>
          <w:sz w:val="16"/>
        </w:rPr>
        <w:br/>
      </w:r>
      <w:r>
        <w:rPr>
          <w:rFonts w:ascii="Courier New" w:hAnsi="Courier New"/>
          <w:sz w:val="16"/>
        </w:rPr>
        <w:br/>
      </w:r>
      <w:r>
        <w:rPr>
          <w:rFonts w:ascii="Courier New" w:hAnsi="Courier New"/>
          <w:sz w:val="16"/>
        </w:rPr>
        <w:br/>
        <w:t>def _setup_standard_logging(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-&gt; None:</w:t>
      </w:r>
      <w:r>
        <w:rPr>
          <w:rFonts w:ascii="Courier New" w:hAnsi="Courier New"/>
          <w:sz w:val="16"/>
        </w:rPr>
        <w:br/>
        <w:t xml:space="preserve">    """Set up standard Python logging as fallback."""</w:t>
      </w:r>
      <w:r>
        <w:rPr>
          <w:rFonts w:ascii="Courier New" w:hAnsi="Courier New"/>
          <w:sz w:val="16"/>
        </w:rPr>
        <w:br/>
      </w:r>
      <w:r>
        <w:rPr>
          <w:rFonts w:ascii="Courier New" w:hAnsi="Courier New"/>
          <w:sz w:val="16"/>
        </w:rPr>
        <w:t xml:space="preserve">    import logging.config</w:t>
      </w:r>
      <w:r>
        <w:rPr>
          <w:rFonts w:ascii="Courier New" w:hAnsi="Courier New"/>
          <w:sz w:val="16"/>
        </w:rPr>
        <w:br/>
        <w:t xml:space="preserve">    </w:t>
      </w:r>
      <w:r>
        <w:rPr>
          <w:rFonts w:ascii="Courier New" w:hAnsi="Courier New"/>
          <w:sz w:val="16"/>
        </w:rPr>
        <w:br/>
        <w:t xml:space="preserve">    handlers = ["console"]</w:t>
      </w:r>
      <w:r>
        <w:rPr>
          <w:rFonts w:ascii="Courier New" w:hAnsi="Courier New"/>
          <w:sz w:val="16"/>
        </w:rPr>
        <w:br/>
        <w:t xml:space="preserve">    </w:t>
      </w:r>
    </w:p>
    <w:p>
      <w:pPr>
        <w:pStyle w:val="a"/>
      </w:pPr>
      <w:r>
        <w:rPr>
          <w:rFonts w:ascii="Courier New" w:hAnsi="Courier New"/>
          <w:sz w:val="16"/>
        </w:rPr>
        <w:t xml:space="preserve">    config = {</w:t>
      </w:r>
      <w:r>
        <w:rPr>
          <w:rFonts w:ascii="Courier New" w:hAnsi="Courier New"/>
          <w:sz w:val="16"/>
        </w:rPr>
        <w:br/>
        <w:t xml:space="preserve">        "version": 1,</w:t>
      </w:r>
      <w:r>
        <w:rPr>
          <w:rFonts w:ascii="Courier New" w:hAnsi="Courier New"/>
          <w:sz w:val="16"/>
        </w:rPr>
        <w:br/>
        <w:t xml:space="preserve">        "disable_existing_loggers": False,</w:t>
      </w:r>
      <w:r>
        <w:rPr>
          <w:rFonts w:ascii="Courier New" w:hAnsi="Courier New"/>
          <w:sz w:val="16"/>
        </w:rPr>
        <w:br/>
        <w:t xml:space="preserve">        "formatters": {</w:t>
      </w:r>
      <w:r>
        <w:rPr>
          <w:rFonts w:ascii="Courier New" w:hAnsi="Courier New"/>
          <w:sz w:val="16"/>
        </w:rPr>
        <w:br/>
        <w:t xml:space="preserve">            "standard": {</w:t>
      </w:r>
      <w:r>
        <w:rPr>
          <w:rFonts w:ascii="Courier New" w:hAnsi="Courier New"/>
          <w:sz w:val="16"/>
        </w:rPr>
        <w:br/>
        <w:t xml:space="preserve">                "format": DEFAULT_FORMAT,</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"detailed": {</w:t>
      </w:r>
      <w:r>
        <w:rPr>
          <w:rFonts w:ascii="Courier New" w:hAnsi="Courier New"/>
          <w:sz w:val="16"/>
        </w:rPr>
        <w:br/>
        <w:t xml:space="preserve">                "format": "%(asctime)s - %(name)s - %(levelname)s - %(filename)s:%(lineno)d - %(message)s",</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"handlers": {</w:t>
      </w:r>
      <w:r>
        <w:rPr>
          <w:rFonts w:ascii="Courier New" w:hAnsi="Courier New"/>
          <w:sz w:val="16"/>
        </w:rPr>
        <w:br/>
        <w:t xml:space="preserve">            "console": {</w:t>
      </w:r>
      <w:r>
        <w:rPr>
          <w:rFonts w:ascii="Courier New" w:hAnsi="Courier New"/>
          <w:sz w:val="16"/>
        </w:rPr>
        <w:br/>
        <w:t xml:space="preserve">                "class": "logging.StreamHandler",</w:t>
      </w:r>
      <w:r>
        <w:rPr>
          <w:rFonts w:ascii="Courier New" w:hAnsi="Courier New"/>
          <w:sz w:val="16"/>
        </w:rPr>
        <w:br/>
        <w:t xml:space="preserve">                "stream": sys.stdout,</w:t>
      </w:r>
      <w:r>
        <w:rPr>
          <w:rFonts w:ascii="Courier New" w:hAnsi="Courier New"/>
          <w:sz w:val="16"/>
        </w:rPr>
        <w:br/>
        <w:t xml:space="preserve">                "formatter": "standard",</w:t>
      </w:r>
      <w:r>
        <w:rPr>
          <w:rFonts w:ascii="Courier New" w:hAnsi="Courier New"/>
          <w:sz w:val="16"/>
        </w:rPr>
        <w:br/>
        <w:t xml:space="preserve">                "level": level,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"loggers": {</w:t>
      </w:r>
      <w:r>
        <w:rPr>
          <w:rFonts w:ascii="Courier New" w:hAnsi="Courier New"/>
          <w:sz w:val="16"/>
        </w:rPr>
        <w:br/>
        <w:t xml:space="preserve">            "":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True,</w:t>
      </w:r>
      <w:r>
        <w:rPr>
          <w:rFonts w:ascii="Courier New" w:hAnsi="Courier New"/>
          <w:sz w:val="16"/>
        </w:rPr>
        <w:br/>
        <w:t xml:space="preserve">            },</w:t>
      </w:r>
      <w:r>
        <w:rPr>
          <w:rFonts w:ascii="Courier New" w:hAnsi="Courier New"/>
          <w:sz w:val="16"/>
        </w:rPr>
        <w:br/>
        <w:t xml:space="preserve">            "audio":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"processing":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"ui_new":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config["handlers"]["file"] = {</w:t>
      </w:r>
    </w:p>
    <w:p>
      <w:pPr>
        <w:pStyle w:val="a"/>
      </w:pPr>
      <w:r>
        <w:rPr>
          <w:rFonts w:ascii="Courier New" w:hAnsi="Courier New"/>
          <w:sz w:val="16"/>
        </w:rPr>
        <w:t xml:space="preserve">            "class": "logging.handlers.RotatingFileHandler",</w:t>
      </w:r>
      <w:r>
        <w:rPr>
          <w:rFonts w:ascii="Courier New" w:hAnsi="Courier New"/>
          <w:sz w:val="16"/>
        </w:rPr>
        <w:br/>
        <w:t xml:space="preserve">            "filename": str(file_path),</w:t>
      </w:r>
      <w:r>
        <w:rPr>
          <w:rFonts w:ascii="Courier New" w:hAnsi="Courier New"/>
          <w:sz w:val="16"/>
        </w:rPr>
        <w:br/>
        <w:t xml:space="preserve">            "maxBytes": 10 * 1024 * 1024,  # 10 MB</w:t>
      </w:r>
      <w:r>
        <w:rPr>
          <w:rFonts w:ascii="Courier New" w:hAnsi="Courier New"/>
          <w:sz w:val="16"/>
        </w:rPr>
        <w:br/>
        <w:t xml:space="preserve">            "backupCount": 5,</w:t>
      </w:r>
      <w:r>
        <w:rPr>
          <w:rFonts w:ascii="Courier New" w:hAnsi="Courier New"/>
          <w:sz w:val="16"/>
        </w:rPr>
        <w:br/>
        <w:t xml:space="preserve">            "formatter": "detailed",</w:t>
      </w:r>
      <w:r>
        <w:rPr>
          <w:rFonts w:ascii="Courier New" w:hAnsi="Courier New"/>
          <w:sz w:val="16"/>
        </w:rPr>
        <w:br/>
        <w:t xml:space="preserve">            "encoding": "utf-8",</w:t>
      </w:r>
      <w:r>
        <w:rPr>
          <w:rFonts w:ascii="Courier New" w:hAnsi="Courier New"/>
          <w:sz w:val="16"/>
        </w:rPr>
        <w:br/>
        <w:t xml:space="preserve">        }</w:t>
      </w:r>
      <w:r>
        <w:rPr>
          <w:rFonts w:ascii="Courier New" w:hAnsi="Courier New"/>
          <w:sz w:val="16"/>
        </w:rPr>
        <w:br/>
        <w:t xml:space="preserve">        handlers.append("file")</w:t>
      </w:r>
      <w:r>
        <w:rPr>
          <w:rFonts w:ascii="Courier New" w:hAnsi="Courier New"/>
          <w:sz w:val="16"/>
        </w:rPr>
        <w:br/>
        <w:t xml:space="preserve">    </w:t>
      </w:r>
      <w:r>
        <w:rPr>
          <w:rFonts w:ascii="Courier New" w:hAnsi="Courier New"/>
          <w:sz w:val="16"/>
        </w:rPr>
        <w:br/>
        <w:t xml:space="preserve">    logging.config.dictConfig(config)</w:t>
      </w:r>
      <w:r>
        <w:rPr>
          <w:rFonts w:ascii="Courier New" w:hAnsi="Courier New"/>
          <w:sz w:val="16"/>
        </w:rPr>
        <w:br/>
      </w:r>
      <w:r>
        <w:rPr>
          <w:rFonts w:ascii="Courier New" w:hAnsi="Courier New"/>
          <w:sz w:val="16"/>
        </w:rPr>
        <w:br/>
      </w:r>
      <w:r>
        <w:rPr>
          <w:rFonts w:ascii="Courier New" w:hAnsi="Courier New"/>
          <w:sz w:val="16"/>
        </w:rPr>
        <w:br/>
        <w:t>def get_logger(name: str) -&gt; "BoundLogger":</w:t>
      </w:r>
      <w:r>
        <w:rPr>
          <w:rFonts w:ascii="Courier New" w:hAnsi="Courier New"/>
          <w:sz w:val="16"/>
        </w:rPr>
        <w:br/>
        <w:t xml:space="preserve">    """Get a logger instance with the given name.</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Logger name (typically module name)</w:t>
      </w:r>
      <w:r>
        <w:rPr>
          <w:rFonts w:ascii="Courier New" w:hAnsi="Courier New"/>
          <w:sz w:val="16"/>
        </w:rPr>
        <w:br/>
        <w:t xml:space="preserve">    </w:t>
      </w:r>
      <w:r>
        <w:rPr>
          <w:rFonts w:ascii="Courier New" w:hAnsi="Courier New"/>
          <w:sz w:val="16"/>
        </w:rPr>
        <w:br/>
        <w:t xml:space="preserve">    Returns</w:t>
      </w:r>
      <w:r>
        <w:rPr>
          <w:rFonts w:ascii="Courier New" w:hAnsi="Courier New"/>
          <w:sz w:val="16"/>
        </w:rPr>
        <w:br/>
        <w:t xml:space="preserve">    -------</w:t>
      </w:r>
      <w:r>
        <w:rPr>
          <w:rFonts w:ascii="Courier New" w:hAnsi="Courier New"/>
          <w:sz w:val="16"/>
        </w:rPr>
        <w:br/>
        <w:t xml:space="preserve">    BoundLogger</w:t>
      </w:r>
      <w:r>
        <w:rPr>
          <w:rFonts w:ascii="Courier New" w:hAnsi="Courier New"/>
          <w:sz w:val="16"/>
        </w:rPr>
        <w:br/>
        <w:t xml:space="preserve">        A structlog or standard logger instance</w:t>
      </w:r>
      <w:r>
        <w:rPr>
          <w:rFonts w:ascii="Courier New" w:hAnsi="Courier New"/>
          <w:sz w:val="16"/>
        </w:rPr>
        <w:br/>
      </w:r>
      <w:r>
        <w:rPr>
          <w:rFonts w:ascii="Courier New" w:hAnsi="Courier New"/>
          <w:sz w:val="16"/>
        </w:rPr>
        <w:t xml:space="preserve">    """</w:t>
      </w:r>
      <w:r>
        <w:rPr>
          <w:rFonts w:ascii="Courier New" w:hAnsi="Courier New"/>
          <w:sz w:val="16"/>
        </w:rPr>
        <w:br/>
        <w:t xml:space="preserve">    if HAS_STRUCTLOG:</w:t>
      </w:r>
      <w:r>
        <w:rPr>
          <w:rFonts w:ascii="Courier New" w:hAnsi="Courier New"/>
          <w:sz w:val="16"/>
        </w:rPr>
        <w:br/>
        <w:t xml:space="preserve">        return structlog.get_logger(name)</w:t>
      </w:r>
      <w:r>
        <w:rPr>
          <w:rFonts w:ascii="Courier New" w:hAnsi="Courier New"/>
          <w:sz w:val="16"/>
        </w:rPr>
        <w:br/>
        <w:t xml:space="preserve">    else:</w:t>
      </w:r>
      <w:r>
        <w:rPr>
          <w:rFonts w:ascii="Courier New" w:hAnsi="Courier New"/>
          <w:sz w:val="16"/>
        </w:rPr>
        <w:br/>
        <w:t xml:space="preserve">        return logging.getLogger(name)</w:t>
      </w:r>
      <w:r>
        <w:rPr>
          <w:rFonts w:ascii="Courier New" w:hAnsi="Courier New"/>
          <w:sz w:val="16"/>
        </w:rPr>
        <w:br/>
      </w:r>
      <w:r>
        <w:rPr>
          <w:rFonts w:ascii="Courier New" w:hAnsi="Courier New"/>
          <w:sz w:val="16"/>
        </w:rPr>
        <w:br/>
      </w:r>
      <w:r>
        <w:rPr>
          <w:rFonts w:ascii="Courier New" w:hAnsi="Courier New"/>
          <w:sz w:val="16"/>
        </w:rPr>
        <w:br/>
        <w:t>class LogContext:</w:t>
      </w:r>
      <w:r>
        <w:rPr>
          <w:rFonts w:ascii="Courier New" w:hAnsi="Courier New"/>
          <w:sz w:val="16"/>
        </w:rPr>
        <w:br/>
        <w:t xml:space="preserve">    """Context manager for adding temporary logging context.</w:t>
      </w:r>
      <w:r>
        <w:rPr>
          <w:rFonts w:ascii="Courier New" w:hAnsi="Courier New"/>
          <w:sz w:val="16"/>
        </w:rPr>
        <w:br/>
        <w:t xml:space="preserve">    </w:t>
      </w:r>
      <w:r>
        <w:rPr>
          <w:rFonts w:ascii="Courier New" w:hAnsi="Courier New"/>
          <w:sz w:val="16"/>
        </w:rPr>
        <w:br/>
        <w:t xml:space="preserve">    Example:</w:t>
      </w:r>
      <w:r>
        <w:rPr>
          <w:rFonts w:ascii="Courier New" w:hAnsi="Courier New"/>
          <w:sz w:val="16"/>
        </w:rPr>
        <w:br/>
        <w:t xml:space="preserve">    -------</w:t>
      </w:r>
      <w:r>
        <w:rPr>
          <w:rFonts w:ascii="Courier New" w:hAnsi="Courier New"/>
          <w:sz w:val="16"/>
        </w:rPr>
        <w:br/>
        <w:t xml:space="preserve">    &gt;&gt;&gt; with LogContext(file="test.wav", method="fwht"):</w:t>
      </w:r>
      <w:r>
        <w:rPr>
          <w:rFonts w:ascii="Courier New" w:hAnsi="Courier New"/>
          <w:sz w:val="16"/>
        </w:rPr>
        <w:br/>
        <w:t xml:space="preserve">    ...     logger.info("processing_started")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__init__(self, **kwargs: Any):</w:t>
      </w:r>
      <w:r>
        <w:rPr>
          <w:rFonts w:ascii="Courier New" w:hAnsi="Courier New"/>
          <w:sz w:val="16"/>
        </w:rPr>
        <w:br/>
        <w:t xml:space="preserve">        """Initialize context with key-value pairs."""</w:t>
      </w:r>
      <w:r>
        <w:rPr>
          <w:rFonts w:ascii="Courier New" w:hAnsi="Courier New"/>
          <w:sz w:val="16"/>
        </w:rPr>
        <w:br/>
        <w:t xml:space="preserve">        self.context = kwargs</w:t>
      </w:r>
      <w:r>
        <w:rPr>
          <w:rFonts w:ascii="Courier New" w:hAnsi="Courier New"/>
          <w:sz w:val="16"/>
        </w:rPr>
        <w:br/>
        <w:t xml:space="preserve">        self._token: Optional[Any] = None</w:t>
      </w:r>
      <w:r>
        <w:rPr>
          <w:rFonts w:ascii="Courier New" w:hAnsi="Courier New"/>
          <w:sz w:val="16"/>
        </w:rPr>
        <w:br/>
        <w:t xml:space="preserve">    </w:t>
      </w:r>
      <w:r>
        <w:rPr>
          <w:rFonts w:ascii="Courier New" w:hAnsi="Courier New"/>
          <w:sz w:val="16"/>
        </w:rPr>
        <w:br/>
        <w:t xml:space="preserve">    def __enter__(self) -&gt; "LogContext":</w:t>
      </w:r>
      <w:r>
        <w:rPr>
          <w:rFonts w:ascii="Courier New" w:hAnsi="Courier New"/>
          <w:sz w:val="16"/>
        </w:rPr>
        <w:br/>
        <w:t xml:space="preserve">        """Enter context and bind variables."""</w:t>
      </w:r>
      <w:r>
        <w:rPr>
          <w:rFonts w:ascii="Courier New" w:hAnsi="Courier New"/>
          <w:sz w:val="16"/>
        </w:rPr>
        <w:br/>
        <w:t xml:space="preserve">        if HAS_STRUCTLOG:</w:t>
      </w:r>
      <w:r>
        <w:rPr>
          <w:rFonts w:ascii="Courier New" w:hAnsi="Courier New"/>
          <w:sz w:val="16"/>
        </w:rPr>
        <w:br/>
        <w:t xml:space="preserve">            import structlog</w:t>
      </w:r>
      <w:r>
        <w:rPr>
          <w:rFonts w:ascii="Courier New" w:hAnsi="Courier New"/>
          <w:sz w:val="16"/>
        </w:rPr>
        <w:br/>
        <w:t xml:space="preserve">            self._token = structlog.contextvars.bind_contextvars(**self.context)</w:t>
      </w:r>
    </w:p>
    <w:p>
      <w:pPr>
        <w:pStyle w:val="a"/>
      </w:pPr>
      <w:r>
        <w:rPr>
          <w:rFonts w:ascii="Courier New" w:hAnsi="Courier New"/>
          <w:sz w:val="16"/>
        </w:rPr>
        <w:t xml:space="preserve">        return self</w:t>
      </w:r>
      <w:r>
        <w:rPr>
          <w:rFonts w:ascii="Courier New" w:hAnsi="Courier New"/>
          <w:sz w:val="16"/>
        </w:rPr>
        <w:br/>
        <w:t xml:space="preserve">    </w:t>
      </w:r>
      <w:r>
        <w:rPr>
          <w:rFonts w:ascii="Courier New" w:hAnsi="Courier New"/>
          <w:sz w:val="16"/>
        </w:rPr>
        <w:br/>
        <w:t xml:space="preserve">    def __exit__(self, *args: Any) -&gt; None:</w:t>
      </w:r>
      <w:r>
        <w:rPr>
          <w:rFonts w:ascii="Courier New" w:hAnsi="Courier New"/>
          <w:sz w:val="16"/>
        </w:rPr>
        <w:br/>
        <w:t xml:space="preserve">        """Exit context and unbind variables."""</w:t>
      </w:r>
      <w:r>
        <w:rPr>
          <w:rFonts w:ascii="Courier New" w:hAnsi="Courier New"/>
          <w:sz w:val="16"/>
        </w:rPr>
        <w:br/>
        <w:t xml:space="preserve">        if HAS_STRUCTLOG and self._token is not None:</w:t>
      </w:r>
      <w:r>
        <w:rPr>
          <w:rFonts w:ascii="Courier New" w:hAnsi="Courier New"/>
          <w:sz w:val="16"/>
        </w:rPr>
        <w:br/>
        <w:t xml:space="preserve">            import structlog</w:t>
      </w:r>
      <w:r>
        <w:rPr>
          <w:rFonts w:ascii="Courier New" w:hAnsi="Courier New"/>
          <w:sz w:val="16"/>
        </w:rPr>
        <w:br/>
        <w:t xml:space="preserve">            structlog.contextvars.unbind_contextvars(*self.context.keys())</w:t>
      </w:r>
      <w:r>
        <w:rPr>
          <w:rFonts w:ascii="Courier New" w:hAnsi="Courier New"/>
          <w:sz w:val="16"/>
        </w:rPr>
        <w:br/>
      </w:r>
      <w:r>
        <w:rPr>
          <w:rFonts w:ascii="Courier New" w:hAnsi="Courier New"/>
          <w:sz w:val="16"/>
        </w:rPr>
        <w:br/>
      </w:r>
      <w:r>
        <w:rPr>
          <w:rFonts w:ascii="Courier New" w:hAnsi="Courier New"/>
          <w:sz w:val="16"/>
        </w:rPr>
        <w:br/>
        <w:t>def log_performance(</w:t>
      </w:r>
      <w:r>
        <w:rPr>
          <w:rFonts w:ascii="Courier New" w:hAnsi="Courier New"/>
          <w:sz w:val="16"/>
        </w:rPr>
        <w:br/>
        <w:t xml:space="preserve">    operation: str,</w:t>
      </w:r>
      <w:r>
        <w:rPr>
          <w:rFonts w:ascii="Courier New" w:hAnsi="Courier New"/>
          <w:sz w:val="16"/>
        </w:rPr>
        <w:br/>
        <w:t xml:space="preserve">    duration_ms: float,</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 performance metric.</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operation : str</w:t>
      </w:r>
      <w:r>
        <w:rPr>
          <w:rFonts w:ascii="Courier New" w:hAnsi="Courier New"/>
          <w:sz w:val="16"/>
        </w:rPr>
        <w:br/>
        <w:t xml:space="preserve">        Name of the operation</w:t>
      </w:r>
      <w:r>
        <w:rPr>
          <w:rFonts w:ascii="Courier New" w:hAnsi="Courier New"/>
          <w:sz w:val="16"/>
        </w:rPr>
        <w:br/>
        <w:t xml:space="preserve">    duration_ms : float</w:t>
      </w:r>
      <w:r>
        <w:rPr>
          <w:rFonts w:ascii="Courier New" w:hAnsi="Courier New"/>
          <w:sz w:val="16"/>
        </w:rPr>
        <w:br/>
        <w:t xml:space="preserve">        Duration in milliseconds</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get_logger("performance")</w:t>
      </w:r>
      <w:r>
        <w:rPr>
          <w:rFonts w:ascii="Courier New" w:hAnsi="Courier New"/>
          <w:sz w:val="16"/>
        </w:rPr>
        <w:br/>
        <w:t xml:space="preserve">    logger.info(</w:t>
      </w:r>
      <w:r>
        <w:rPr>
          <w:rFonts w:ascii="Courier New" w:hAnsi="Courier New"/>
          <w:sz w:val="16"/>
        </w:rPr>
        <w:br/>
        <w:t xml:space="preserve">        operation,</w:t>
      </w:r>
      <w:r>
        <w:rPr>
          <w:rFonts w:ascii="Courier New" w:hAnsi="Courier New"/>
          <w:sz w:val="16"/>
        </w:rPr>
        <w:br/>
        <w:t xml:space="preserve">        duration_ms=duration_ms,</w:t>
      </w:r>
      <w:r>
        <w:rPr>
          <w:rFonts w:ascii="Courier New" w:hAnsi="Courier New"/>
          <w:sz w:val="16"/>
        </w:rPr>
        <w:b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log_error_with_context(</w:t>
      </w:r>
      <w:r>
        <w:rPr>
          <w:rFonts w:ascii="Courier New" w:hAnsi="Courier New"/>
          <w:sz w:val="16"/>
        </w:rPr>
        <w:br/>
        <w:t xml:space="preserve">    error: Exception,</w:t>
      </w:r>
      <w:r>
        <w:rPr>
          <w:rFonts w:ascii="Courier New" w:hAnsi="Courier New"/>
          <w:sz w:val="16"/>
        </w:rPr>
        <w:br/>
        <w:t xml:space="preserve">    operation: str,</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an error with additional context.</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error : Exception</w:t>
      </w:r>
      <w:r>
        <w:rPr>
          <w:rFonts w:ascii="Courier New" w:hAnsi="Courier New"/>
          <w:sz w:val="16"/>
        </w:rPr>
        <w:br/>
        <w:t xml:space="preserve">        The exception that occurred</w:t>
      </w:r>
      <w:r>
        <w:rPr>
          <w:rFonts w:ascii="Courier New" w:hAnsi="Courier New"/>
          <w:sz w:val="16"/>
        </w:rPr>
        <w:br/>
        <w:t xml:space="preserve">    operation : str</w:t>
      </w:r>
      <w:r>
        <w:rPr>
          <w:rFonts w:ascii="Courier New" w:hAnsi="Courier New"/>
          <w:sz w:val="16"/>
        </w:rPr>
        <w:br/>
        <w:t xml:space="preserve">        Name of the operation that failed</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get_logger("errors")</w:t>
      </w:r>
    </w:p>
    <w:p>
      <w:pPr>
        <w:pStyle w:val="a"/>
      </w:pPr>
      <w:r>
        <w:rPr>
          <w:rFonts w:ascii="Courier New" w:hAnsi="Courier New"/>
          <w:sz w:val="16"/>
        </w:rPr>
        <w:t xml:space="preserve">    logger.error(</w:t>
      </w:r>
      <w:r>
        <w:rPr>
          <w:rFonts w:ascii="Courier New" w:hAnsi="Courier New"/>
          <w:sz w:val="16"/>
        </w:rPr>
        <w:br/>
        <w:t xml:space="preserve">        f"{operation}_failed",</w:t>
      </w:r>
      <w:r>
        <w:rPr>
          <w:rFonts w:ascii="Courier New" w:hAnsi="Courier New"/>
          <w:sz w:val="16"/>
        </w:rPr>
        <w:br/>
        <w:t xml:space="preserve">        error_type=type(error).__name__,</w:t>
      </w:r>
      <w:r>
        <w:rPr>
          <w:rFonts w:ascii="Courier New" w:hAnsi="Courier New"/>
          <w:sz w:val="16"/>
        </w:rPr>
        <w:br/>
        <w:t xml:space="preserve">        error_message=str(error),</w:t>
      </w:r>
      <w:r>
        <w:rPr>
          <w:rFonts w:ascii="Courier New" w:hAnsi="Courier New"/>
          <w:sz w:val="16"/>
        </w:rPr>
        <w:br/>
      </w:r>
      <w:r>
        <w:rPr>
          <w:rFonts w:ascii="Courier New" w:hAnsi="Courier New"/>
          <w:sz w:val="16"/>
        </w:rP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Initialize default logging on import</w:t>
      </w:r>
      <w:r>
        <w:rPr>
          <w:rFonts w:ascii="Courier New" w:hAnsi="Courier New"/>
          <w:sz w:val="16"/>
        </w:rPr>
        <w:br/>
        <w:t>_default_initialized = False</w:t>
      </w:r>
      <w:r>
        <w:rPr>
          <w:rFonts w:ascii="Courier New" w:hAnsi="Courier New"/>
          <w:sz w:val="16"/>
        </w:rPr>
        <w:br/>
      </w:r>
      <w:r>
        <w:rPr>
          <w:rFonts w:ascii="Courier New" w:hAnsi="Courier New"/>
          <w:sz w:val="16"/>
        </w:rPr>
        <w:br/>
      </w:r>
      <w:r>
        <w:rPr>
          <w:rFonts w:ascii="Courier New" w:hAnsi="Courier New"/>
          <w:sz w:val="16"/>
        </w:rPr>
        <w:br/>
        <w:t>def ensure_logging_initialized() -&gt; None:</w:t>
      </w:r>
      <w:r>
        <w:rPr>
          <w:rFonts w:ascii="Courier New" w:hAnsi="Courier New"/>
          <w:sz w:val="16"/>
        </w:rPr>
        <w:br/>
        <w:t xml:space="preserve">    """Ensure logging is initialized with defaults."""</w:t>
      </w:r>
      <w:r>
        <w:rPr>
          <w:rFonts w:ascii="Courier New" w:hAnsi="Courier New"/>
          <w:sz w:val="16"/>
        </w:rPr>
        <w:br/>
        <w:t xml:space="preserve">    global _default_initialized</w:t>
      </w:r>
      <w:r>
        <w:rPr>
          <w:rFonts w:ascii="Courier New" w:hAnsi="Courier New"/>
          <w:sz w:val="16"/>
        </w:rPr>
        <w:br/>
        <w:t xml:space="preserve">    if not _default_initialized:</w:t>
      </w:r>
      <w:r>
        <w:rPr>
          <w:rFonts w:ascii="Courier New" w:hAnsi="Courier New"/>
          <w:sz w:val="16"/>
        </w:rPr>
        <w:br/>
        <w:t xml:space="preserve">        setup_logging(level="INFO")</w:t>
      </w:r>
      <w:r>
        <w:rPr>
          <w:rFonts w:ascii="Courier New" w:hAnsi="Courier New"/>
          <w:sz w:val="16"/>
        </w:rPr>
        <w:br/>
        <w:t xml:space="preserve">        _default_initialized = True</w:t>
      </w:r>
      <w:r>
        <w:rPr>
          <w:rFonts w:ascii="Courier New" w:hAnsi="Courier New"/>
          <w:sz w:val="16"/>
        </w:rPr>
        <w:br/>
      </w:r>
      <w:r>
        <w:rPr>
          <w:rFonts w:ascii="Courier New" w:hAnsi="Courier New"/>
          <w:sz w:val="16"/>
        </w:rPr>
        <w:br/>
      </w:r>
      <w:r>
        <w:rPr>
          <w:rFonts w:ascii="Courier New" w:hAnsi="Courier New"/>
          <w:sz w:val="16"/>
        </w:rPr>
        <w:br/>
        <w:t># Export public API</w:t>
      </w:r>
      <w:r>
        <w:rPr>
          <w:rFonts w:ascii="Courier New" w:hAnsi="Courier New"/>
          <w:sz w:val="16"/>
        </w:rPr>
        <w:br/>
        <w:t>__all__ = [</w:t>
      </w:r>
      <w:r>
        <w:rPr>
          <w:rFonts w:ascii="Courier New" w:hAnsi="Courier New"/>
          <w:sz w:val="16"/>
        </w:rPr>
        <w:br/>
        <w:t xml:space="preserve">    "setup_logging",</w:t>
      </w:r>
      <w:r>
        <w:rPr>
          <w:rFonts w:ascii="Courier New" w:hAnsi="Courier New"/>
          <w:sz w:val="16"/>
        </w:rPr>
        <w:br/>
        <w:t xml:space="preserve">    "get_logger",</w:t>
      </w:r>
      <w:r>
        <w:rPr>
          <w:rFonts w:ascii="Courier New" w:hAnsi="Courier New"/>
          <w:sz w:val="16"/>
        </w:rPr>
        <w:br/>
        <w:t xml:space="preserve">    "LogContext",</w:t>
      </w:r>
      <w:r>
        <w:rPr>
          <w:rFonts w:ascii="Courier New" w:hAnsi="Courier New"/>
          <w:sz w:val="16"/>
        </w:rPr>
        <w:br/>
        <w:t xml:space="preserve">    "log_performance",</w:t>
      </w:r>
      <w:r>
        <w:rPr>
          <w:rFonts w:ascii="Courier New" w:hAnsi="Courier New"/>
          <w:sz w:val="16"/>
        </w:rPr>
        <w:br/>
        <w:t xml:space="preserve">    "log_error_with_context",</w:t>
      </w:r>
      <w:r>
        <w:rPr>
          <w:rFonts w:ascii="Courier New" w:hAnsi="Courier New"/>
          <w:sz w:val="16"/>
        </w:rPr>
        <w:br/>
        <w:t xml:space="preserve">    "ensure_logging_initialized",</w:t>
      </w:r>
      <w:r>
        <w:rPr>
          <w:rFonts w:ascii="Courier New" w:hAnsi="Courier New"/>
          <w:sz w:val="16"/>
        </w:rPr>
        <w:br/>
        <w:t xml:space="preserve">    "HAS_STRUCTLOG",</w:t>
      </w:r>
      <w:r>
        <w:rPr>
          <w:rFonts w:ascii="Courier New" w:hAnsi="Courier New"/>
          <w:sz w:val="16"/>
        </w:rPr>
        <w:br/>
        <w:t>]</w:t>
      </w:r>
      <w:r>
        <w:rPr>
          <w:rFonts w:ascii="Courier New" w:hAnsi="Courier New"/>
          <w:sz w:val="16"/>
        </w:rPr>
        <w:br/>
      </w:r>
    </w:p>
    <w:p>
      <w:pPr>
        <w:pStyle w:val="2"/>
      </w:pPr>
      <w:r>
        <w:t>Б</w:t>
      </w:r>
      <w:r>
        <w:t>.7. __init__.py</w:t>
      </w:r>
    </w:p>
    <w:p>
      <w:pPr>
        <w:pStyle w:val="a"/>
      </w:pPr>
      <w:r>
        <w:rPr>
          <w:i/>
          <w:sz w:val="20"/>
        </w:rPr>
        <w:t>Файл</w:t>
      </w:r>
      <w:r>
        <w:rPr>
          <w:i/>
          <w:sz w:val="20"/>
        </w:rPr>
        <w:t xml:space="preserve">: src/processing/__init__.py (211 </w:t>
      </w:r>
      <w:r>
        <w:rPr>
          <w:i/>
          <w:sz w:val="20"/>
        </w:rPr>
        <w:t>строк</w:t>
      </w:r>
      <w:r>
        <w:rPr>
          <w:i/>
          <w:sz w:val="20"/>
        </w:rPr>
        <w:t>)</w:t>
      </w:r>
    </w:p>
    <w:p>
      <w:pPr>
        <w:pStyle w:val="a"/>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w:t>
      </w:r>
      <w:r>
        <w:rPr>
          <w:rFonts w:ascii="Courier New" w:hAnsi="Courier New"/>
          <w:sz w:val="16"/>
        </w:rPr>
        <w:br/>
        <w:t xml:space="preserve">...     # </w:t>
      </w:r>
      <w:r>
        <w:rPr>
          <w:rFonts w:ascii="Courier New" w:hAnsi="Courier New"/>
          <w:sz w:val="16"/>
        </w:rPr>
        <w:t>Метрики</w:t>
      </w:r>
      <w:r>
        <w:rPr>
          <w:rFonts w:ascii="Courier New" w:hAnsi="Courier New"/>
          <w:sz w:val="16"/>
        </w:rPr>
        <w:br/>
      </w:r>
      <w:r>
        <w:rPr>
          <w:rFonts w:ascii="Courier New" w:hAnsi="Courier New"/>
          <w:sz w:val="16"/>
        </w:rPr>
        <w:t>...     compute_snr_db,</w:t>
      </w:r>
      <w:r>
        <w:rPr>
          <w:rFonts w:ascii="Courier New" w:hAnsi="Courier New"/>
          <w:sz w:val="16"/>
        </w:rPr>
        <w:br/>
        <w:t>...     compute_metrics_batch,</w:t>
      </w:r>
      <w:r>
        <w:rPr>
          <w:rFonts w:ascii="Courier New" w:hAnsi="Courier New"/>
          <w:sz w:val="16"/>
        </w:rPr>
        <w:br/>
        <w:t>... )</w:t>
      </w:r>
      <w:r>
        <w:rPr>
          <w:rFonts w:ascii="Courier New" w:hAnsi="Courier New"/>
          <w:sz w:val="16"/>
        </w:rPr>
        <w:br/>
      </w:r>
    </w:p>
    <w:p>
      <w:pPr>
        <w:pStyle w:val="a"/>
      </w:pPr>
      <w:r>
        <w:rPr>
          <w:rFonts w:ascii="Courier New" w:hAnsi="Courier New"/>
          <w:sz w:val="16"/>
        </w:rPr>
        <w:t>Быстрый</w:t>
      </w:r>
      <w:r>
        <w:rPr>
          <w:rFonts w:ascii="Courier New" w:hAnsi="Courier New"/>
          <w:sz w:val="16"/>
        </w:rPr>
        <w:t xml:space="preserve"> </w:t>
      </w:r>
      <w:r>
        <w:rPr>
          <w:rFonts w:ascii="Courier New" w:hAnsi="Courier New"/>
          <w:sz w:val="16"/>
        </w:rPr>
        <w:t>старт</w:t>
      </w:r>
      <w:r>
        <w:rPr>
          <w:rFonts w:ascii="Courier New" w:hAnsi="Courier New"/>
          <w:sz w:val="16"/>
        </w:rPr>
        <w:t>:</w:t>
      </w:r>
      <w:r>
        <w:rPr>
          <w:rFonts w:ascii="Courier New" w:hAnsi="Courier New"/>
          <w:sz w:val="16"/>
        </w:rPr>
        <w:br/>
        <w: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 t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 t = fft_transform_and_mp3("audio.wav", "output/",</w:t>
      </w:r>
      <w:r>
        <w:rPr>
          <w:rFonts w:ascii="Courier New" w:hAnsi="Courier New"/>
          <w:sz w:val="16"/>
        </w:rPr>
        <w:br/>
        <w:t>...     select_mode="energy", keep_energy_ratio=0.8)</w:t>
      </w:r>
      <w:r>
        <w:rPr>
          <w:rFonts w:ascii="Courier New" w:hAnsi="Courier New"/>
          <w:sz w:val="16"/>
        </w:rPr>
        <w:br/>
        <w:t>&gt;&gt;&gt;</w:t>
      </w:r>
      <w:r>
        <w:rPr>
          <w:rFonts w:ascii="Courier New" w:hAnsi="Courier New"/>
          <w:sz w:val="16"/>
        </w:rPr>
        <w:br/>
        <w:t>&gt;&gt;&gt; # FWHT</w:t>
      </w:r>
      <w:r>
        <w:rPr>
          <w:rFonts w:ascii="Courier New" w:hAnsi="Courier New"/>
          <w:sz w:val="16"/>
        </w:rPr>
        <w:br/>
        <w:t>&gt;&gt;&gt; out, t = fwht_transform_and_mp3("audio.wav", "output/")</w:t>
      </w:r>
      <w:r>
        <w:rPr>
          <w:rFonts w:ascii="Courier New" w:hAnsi="Courier New"/>
          <w:sz w:val="16"/>
        </w:rPr>
        <w:br/>
      </w:r>
      <w:r>
        <w:rPr>
          <w:rFonts w:ascii="Courier New" w:hAnsi="Courier New"/>
          <w:sz w:val="16"/>
        </w:rPr>
        <w:br/>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w:t>
      </w:r>
      <w:r>
        <w:rPr>
          <w:rFonts w:ascii="Courier New" w:hAnsi="Courier New"/>
          <w:sz w:val="16"/>
        </w:rPr>
        <w:br/>
        <w:t>=================</w:t>
      </w:r>
      <w:r>
        <w:rPr>
          <w:rFonts w:ascii="Courier New" w:hAnsi="Courier New"/>
          <w:sz w:val="16"/>
        </w:rPr>
        <w:br/>
        <w:t>- SNR (dB): Signal-to-Noise Ratio</w:t>
      </w:r>
      <w:r>
        <w:rPr>
          <w:rFonts w:ascii="Courier New" w:hAnsi="Courier New"/>
          <w:sz w:val="16"/>
        </w:rPr>
        <w:br/>
        <w:t>- RMSE: Root Mean Square Error</w:t>
      </w:r>
      <w:r>
        <w:rPr>
          <w:rFonts w:ascii="Courier New" w:hAnsi="Courier New"/>
          <w:sz w:val="16"/>
        </w:rPr>
        <w:br/>
        <w:t>- SI-SDR (dB): Scale-Invariant SDR</w:t>
      </w:r>
      <w:r>
        <w:rPr>
          <w:rFonts w:ascii="Courier New" w:hAnsi="Courier New"/>
          <w:sz w:val="16"/>
        </w:rPr>
        <w:br/>
        <w:t>- LSD (dB): Log-Spectral Distance</w:t>
      </w:r>
      <w:r>
        <w:rPr>
          <w:rFonts w:ascii="Courier New" w:hAnsi="Courier New"/>
          <w:sz w:val="16"/>
        </w:rPr>
        <w:br/>
        <w:t xml:space="preserve">- Spectral Convergence: </w:t>
      </w:r>
      <w:r>
        <w:rPr>
          <w:rFonts w:ascii="Courier New" w:hAnsi="Courier New"/>
          <w:sz w:val="16"/>
        </w:rPr>
        <w:t>мера</w:t>
      </w:r>
      <w:r>
        <w:rPr>
          <w:rFonts w:ascii="Courier New" w:hAnsi="Courier New"/>
          <w:sz w:val="16"/>
        </w:rPr>
        <w:t xml:space="preserve"> </w:t>
      </w:r>
      <w:r>
        <w:rPr>
          <w:rFonts w:ascii="Courier New" w:hAnsi="Courier New"/>
          <w:sz w:val="16"/>
        </w:rPr>
        <w:t>сходства</w:t>
      </w:r>
      <w:r>
        <w:rPr>
          <w:rFonts w:ascii="Courier New" w:hAnsi="Courier New"/>
          <w:sz w:val="16"/>
        </w:rPr>
        <w:t xml:space="preserve"> </w:t>
      </w:r>
      <w:r>
        <w:rPr>
          <w:rFonts w:ascii="Courier New" w:hAnsi="Courier New"/>
          <w:sz w:val="16"/>
        </w:rPr>
        <w:t>спектров</w:t>
      </w:r>
      <w:r>
        <w:rPr>
          <w:rFonts w:ascii="Courier New" w:hAnsi="Courier New"/>
          <w:sz w:val="16"/>
        </w:rPr>
        <w:br/>
        <w:t xml:space="preserve">- Spectral Centroid </w:t>
      </w:r>
      <w:r>
        <w:rPr>
          <w:rFonts w:ascii="Courier New" w:hAnsi="Courier New"/>
          <w:sz w:val="16"/>
        </w:rPr>
        <w:t>Δ</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центроидов</w:t>
      </w:r>
      <w:r>
        <w:rPr>
          <w:rFonts w:ascii="Courier New" w:hAnsi="Courier New"/>
          <w:sz w:val="16"/>
        </w:rPr>
        <w:br/>
        <w:t xml:space="preserve">- Cosine Similarity: </w:t>
      </w:r>
      <w:r>
        <w:rPr>
          <w:rFonts w:ascii="Courier New" w:hAnsi="Courier New"/>
          <w:sz w:val="16"/>
        </w:rPr>
        <w:t>косинусное</w:t>
      </w:r>
      <w:r>
        <w:rPr>
          <w:rFonts w:ascii="Courier New" w:hAnsi="Courier New"/>
          <w:sz w:val="16"/>
        </w:rPr>
        <w:t xml:space="preserve"> </w:t>
      </w:r>
      <w:r>
        <w:rPr>
          <w:rFonts w:ascii="Courier New" w:hAnsi="Courier New"/>
          <w:sz w:val="16"/>
        </w:rPr>
        <w:t>сходство</w:t>
      </w:r>
      <w:r>
        <w:rPr>
          <w:rFonts w:ascii="Courier New" w:hAnsi="Courier New"/>
          <w:sz w:val="16"/>
        </w:rPr>
        <w:t xml:space="preserve"> </w:t>
      </w:r>
      <w:r>
        <w:rPr>
          <w:rFonts w:ascii="Courier New" w:hAnsi="Courier New"/>
          <w:sz w:val="16"/>
        </w:rPr>
        <w:t>спектров</w:t>
      </w:r>
      <w:r>
        <w:rPr>
          <w:rFonts w:ascii="Courier New" w:hAnsi="Courier New"/>
          <w:sz w:val="16"/>
        </w:rPr>
        <w:br/>
      </w:r>
      <w:r>
        <w:rPr>
          <w:rFonts w:ascii="Courier New" w:hAnsi="Courier New"/>
          <w:sz w:val="16"/>
        </w:rPr>
        <w:br/>
        <w:t>&gt;&gt;&gt; from processing import compute_metrics_batch</w:t>
      </w:r>
      <w:r>
        <w:rPr>
          <w:rFonts w:ascii="Courier New" w:hAnsi="Courier New"/>
          <w:sz w:val="16"/>
        </w:rPr>
        <w:br/>
        <w:t>&gt;&gt;&gt; results = compute_metrics_batch("original.wav", [</w:t>
      </w:r>
      <w:r>
        <w:rPr>
          <w:rFonts w:ascii="Courier New" w:hAnsi="Courier New"/>
          <w:sz w:val="16"/>
        </w:rPr>
        <w:br/>
        <w:t>...     ("MP3", "output.mp3", 1.5),</w:t>
      </w:r>
      <w:r>
        <w:rPr>
          <w:rFonts w:ascii="Courier New" w:hAnsi="Courier New"/>
          <w:sz w:val="16"/>
        </w:rPr>
        <w:br/>
        <w:t>...     ("FWHT", "output_fwht.mp3", 2.3),</w:t>
      </w:r>
      <w:r>
        <w:rPr>
          <w:rFonts w:ascii="Courier New" w:hAnsi="Courier New"/>
          <w:sz w:val="16"/>
        </w:rPr>
        <w:br/>
        <w:t>... ])</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w:t>
      </w:r>
      <w:r>
        <w:rPr>
          <w:rFonts w:ascii="Courier New" w:hAnsi="Courier New"/>
          <w:sz w:val="16"/>
        </w:rPr>
        <w:br/>
      </w:r>
      <w:r>
        <w:rPr>
          <w:rFonts w:ascii="Courier New" w:hAnsi="Courier New"/>
          <w:sz w:val="16"/>
        </w:rPr>
        <w:br/>
        <w:t>from .audio_ops import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p>
    <w:p>
      <w:pPr>
        <w:pStyle w:val="a"/>
      </w:pPr>
      <w:r>
        <w:rPr>
          <w:rFonts w:ascii="Courier New" w:hAnsi="Courier New"/>
          <w:sz w:val="16"/>
        </w:rP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br/>
        <w:t># =============================================================================</w:t>
      </w:r>
      <w:r>
        <w:rPr>
          <w:rFonts w:ascii="Courier New" w:hAnsi="Courier New"/>
          <w:sz w:val="16"/>
        </w:rPr>
        <w:br/>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from .utils import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КОНСТАНТЫ</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w:t>
      </w:r>
      <w:r>
        <w:rPr>
          <w:rFonts w:ascii="Courier New" w:hAnsi="Courier New"/>
          <w:sz w:val="16"/>
        </w:rPr>
        <w:br/>
      </w:r>
      <w:r>
        <w:rPr>
          <w:rFonts w:ascii="Courier New" w:hAnsi="Courier New"/>
          <w:sz w:val="16"/>
        </w:rPr>
        <w:br/>
        <w:t>from .transforms import (</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p>
    <w:p>
      <w:pPr>
        <w:pStyle w:val="a"/>
      </w:pPr>
      <w:r>
        <w:rPr>
          <w:rFonts w:ascii="Courier New" w:hAnsi="Courier New"/>
          <w:sz w:val="16"/>
        </w:rPr>
        <w:t xml:space="preserve">    get_transform_function,</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"compare_results",</w:t>
      </w:r>
      <w:r>
        <w:rPr>
          <w:rFonts w:ascii="Courier New" w:hAnsi="Courier New"/>
          <w:sz w:val="16"/>
        </w:rPr>
        <w:br/>
        <w:t xml:space="preserve">    "_compute_metrics_batch",</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p>
    <w:p>
      <w:pPr>
        <w:pStyle w:val="a"/>
      </w:pPr>
      <w:r>
        <w:rPr>
          <w:rFonts w:ascii="Courier New" w:hAnsi="Courier New"/>
          <w:sz w:val="16"/>
        </w:rP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2"/>
      </w:pPr>
      <w:r>
        <w:t>Б</w:t>
      </w:r>
      <w:r>
        <w:t>.8. utils.py</w:t>
      </w:r>
    </w:p>
    <w:p>
      <w:pPr>
        <w:pStyle w:val="a"/>
      </w:pPr>
      <w:r>
        <w:rPr>
          <w:i/>
          <w:sz w:val="20"/>
        </w:rPr>
        <w:t>Файл</w:t>
      </w:r>
      <w:r>
        <w:rPr>
          <w:i/>
          <w:sz w:val="20"/>
        </w:rPr>
        <w:t xml:space="preserve">: src/processing/utils.py (107 </w:t>
      </w:r>
      <w:r>
        <w:rPr>
          <w:i/>
          <w:sz w:val="20"/>
        </w:rPr>
        <w:t>строк</w:t>
      </w:r>
      <w:r>
        <w:rPr>
          <w:i/>
          <w:sz w:val="20"/>
        </w:rPr>
        <w:t>)</w:t>
      </w:r>
    </w:p>
    <w:p>
      <w:pPr>
        <w:pStyle w:val="a"/>
      </w:pPr>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Pr>
          <w:rFonts w:ascii="Courier New" w:hAnsi="Courier New"/>
          <w:sz w:val="16"/>
        </w:rPr>
        <w:t>"""</w:t>
      </w:r>
      <w:r>
        <w:rPr>
          <w:rFonts w:ascii="Courier New" w:hAnsi="Courier New"/>
          <w:sz w:val="16"/>
        </w:rPr>
        <w:br/>
        <w:t xml:space="preserve">    return (n &amp; (n - 1) == 0) and n &gt; 0</w:t>
      </w:r>
      <w:r>
        <w:rPr>
          <w:rFonts w:ascii="Courier New" w:hAnsi="Courier New"/>
          <w:sz w:val="16"/>
        </w:rPr>
        <w:br/>
      </w:r>
      <w:r>
        <w:rPr>
          <w:rFonts w:ascii="Courier New" w:hAnsi="Courier New"/>
          <w:sz w:val="16"/>
        </w:rPr>
        <w:br/>
      </w:r>
      <w:r>
        <w:rPr>
          <w:rFonts w:ascii="Courier New" w:hAnsi="Courier New"/>
          <w:sz w:val="16"/>
        </w:rPr>
        <w:br/>
        <w:t>def normalize_ratio(value: float, default: float = 1.0) -&gt; float:</w:t>
      </w:r>
      <w:r>
        <w:rPr>
          <w:rFonts w:ascii="Courier New" w:hAnsi="Courier New"/>
          <w:sz w:val="16"/>
        </w:rPr>
        <w:br/>
        <w:t xml:space="preserve">    """</w:t>
      </w:r>
      <w:r>
        <w:rPr>
          <w:rFonts w:ascii="Courier New" w:hAnsi="Courier New"/>
          <w:sz w:val="16"/>
        </w:rPr>
        <w:t>Нормализация</w:t>
      </w:r>
      <w:r>
        <w:rPr>
          <w:rFonts w:ascii="Courier New" w:hAnsi="Courier New"/>
          <w:sz w:val="16"/>
        </w:rPr>
        <w:t xml:space="preserve"> </w:t>
      </w:r>
      <w:r>
        <w:rPr>
          <w:rFonts w:ascii="Courier New" w:hAnsi="Courier New"/>
          <w:sz w:val="16"/>
        </w:rPr>
        <w:t>параметра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[0.0, 1.0].</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return float(max(0.0, min(1.0, float(value))))</w:t>
      </w:r>
      <w:r>
        <w:rPr>
          <w:rFonts w:ascii="Courier New" w:hAnsi="Courier New"/>
          <w:sz w:val="16"/>
        </w:rPr>
        <w:br/>
        <w:t xml:space="preserve">    except (TypeError, ValueError) as e:</w:t>
      </w:r>
      <w:r>
        <w:rPr>
          <w:rFonts w:ascii="Courier New" w:hAnsi="Courier New"/>
          <w:sz w:val="16"/>
        </w:rPr>
        <w:br/>
        <w:t xml:space="preserve">        logger.debug("normalize_ratio_error: %s, using default %s", e, default)</w:t>
      </w:r>
      <w:r>
        <w:rPr>
          <w:rFonts w:ascii="Courier New" w:hAnsi="Courier New"/>
          <w:sz w:val="16"/>
        </w:rPr>
        <w:br/>
        <w:t xml:space="preserve">        return default</w:t>
      </w:r>
      <w:r>
        <w:rPr>
          <w:rFonts w:ascii="Courier New" w:hAnsi="Courier New"/>
          <w:sz w:val="16"/>
        </w:rPr>
        <w:br/>
      </w:r>
      <w:r>
        <w:rPr>
          <w:rFonts w:ascii="Courier New" w:hAnsi="Courier New"/>
          <w:sz w:val="16"/>
        </w:rPr>
        <w:br/>
      </w:r>
      <w:r>
        <w:rPr>
          <w:rFonts w:ascii="Courier New" w:hAnsi="Courier New"/>
          <w:sz w:val="16"/>
        </w:rPr>
        <w:br/>
        <w:t>def parse_int(value: any, default: int = 0, min_val: Optional[int] = None, max_val: Optional[int] = None) -&gt; int: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целого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p>
    <w:p>
      <w:pPr>
        <w:pStyle w:val="a"/>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int(value)</w:t>
      </w:r>
      <w:r>
        <w:rPr>
          <w:rFonts w:ascii="Courier New" w:hAnsi="Courier New"/>
          <w:sz w:val="16"/>
        </w:rPr>
        <w:br/>
        <w:t xml:space="preserve">    except (TypeError, ValueError) as e:</w:t>
      </w:r>
      <w:r>
        <w:rPr>
          <w:rFonts w:ascii="Courier New" w:hAnsi="Courier New"/>
          <w:sz w:val="16"/>
        </w:rPr>
        <w:br/>
        <w:t xml:space="preserve">        logger.debug("parse_int_error: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r>
      <w:r>
        <w:rPr>
          <w:rFonts w:ascii="Courier New" w:hAnsi="Courier New"/>
          <w:sz w:val="16"/>
        </w:rP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parse_float(value: any, default: float = 0.0, min_val: Optional[float] = None, max_val: Optional[float] = None) -&gt; float: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плавающей</w:t>
      </w:r>
      <w:r>
        <w:rPr>
          <w:rFonts w:ascii="Courier New" w:hAnsi="Courier New"/>
          <w:sz w:val="16"/>
        </w:rPr>
        <w:t xml:space="preserve"> </w:t>
      </w:r>
      <w:r>
        <w:rPr>
          <w:rFonts w:ascii="Courier New" w:hAnsi="Courier New"/>
          <w:sz w:val="16"/>
        </w:rPr>
        <w:t>точкой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float(value)</w:t>
      </w:r>
      <w:r>
        <w:rPr>
          <w:rFonts w:ascii="Courier New" w:hAnsi="Courier New"/>
          <w:sz w:val="16"/>
        </w:rPr>
        <w:br/>
        <w:t xml:space="preserve">    except (TypeError, ValueError) as e:</w:t>
      </w:r>
      <w:r>
        <w:rPr>
          <w:rFonts w:ascii="Courier New" w:hAnsi="Courier New"/>
          <w:sz w:val="16"/>
        </w:rPr>
        <w:br/>
        <w:t xml:space="preserve">        logger.debug("parse_float_error: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p>
    <w:p>
      <w:pPr>
        <w:pStyle w:val="a"/>
      </w:pPr>
      <w:r>
        <w:rPr>
          <w:rFonts w:ascii="Courier New" w:hAnsi="Courier New"/>
          <w:sz w:val="16"/>
        </w:rPr>
        <w:t>__all__ =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p>
    <w:p>
      <w:pPr>
        <w:pStyle w:val="2"/>
      </w:pPr>
      <w:r>
        <w:t>Б</w:t>
      </w:r>
      <w:r>
        <w:t>.9. api.py</w:t>
      </w:r>
    </w:p>
    <w:p>
      <w:pPr>
        <w:pStyle w:val="a"/>
      </w:pPr>
      <w:r>
        <w:rPr>
          <w:i/>
          <w:sz w:val="20"/>
        </w:rPr>
        <w:t>Файл</w:t>
      </w:r>
      <w:r>
        <w:rPr>
          <w:i/>
          <w:sz w:val="20"/>
        </w:rPr>
        <w:t xml:space="preserve">: src/processing/api.py (71 </w:t>
      </w:r>
      <w:r>
        <w:rPr>
          <w:i/>
          <w:sz w:val="20"/>
        </w:rPr>
        <w:t>строк</w:t>
      </w:r>
      <w:r>
        <w:rPr>
          <w:i/>
          <w:sz w:val="20"/>
        </w:rPr>
        <w:t>)</w:t>
      </w:r>
    </w:p>
    <w:p>
      <w:pPr>
        <w:pStyle w:val="a"/>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fwht_transform_and_mp3,</w:t>
      </w:r>
      <w:r>
        <w:rPr>
          <w:rFonts w:ascii="Courier New" w:hAnsi="Courier New"/>
          <w:sz w:val="16"/>
        </w:rPr>
        <w:br/>
        <w:t>...     fft_transform_and_mp3,</w:t>
      </w:r>
      <w:r>
        <w:rPr>
          <w:rFonts w:ascii="Courier New" w:hAnsi="Courier New"/>
          <w:sz w:val="16"/>
        </w:rPr>
        <w:br/>
        <w:t>...     standard_convert_to_mp3,</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или</w:t>
      </w:r>
      <w:r>
        <w:rPr>
          <w:rFonts w:ascii="Courier New" w:hAnsi="Courier New"/>
          <w:sz w:val="16"/>
        </w:rPr>
        <w:t>:</w:t>
      </w:r>
      <w:r>
        <w:rPr>
          <w:rFonts w:ascii="Courier New" w:hAnsi="Courier New"/>
          <w:sz w:val="16"/>
        </w:rPr>
        <w:br/>
      </w:r>
      <w:r>
        <w:rPr>
          <w:rFonts w:ascii="Courier New" w:hAnsi="Courier New"/>
          <w:sz w:val="16"/>
        </w:rPr>
        <w:br/>
        <w:t>&gt;&gt;&gt; from processing.audio_ops import fwht_transform_and_mp3</w:t>
      </w:r>
      <w:r>
        <w:rPr>
          <w:rFonts w:ascii="Courier New" w:hAnsi="Courier New"/>
          <w:sz w:val="16"/>
        </w:rPr>
        <w:br/>
        <w:t>&gt;&gt;&gt; from processing.transforms import FWHTTransform</w:t>
      </w:r>
      <w:r>
        <w:rPr>
          <w:rFonts w:ascii="Courier New" w:hAnsi="Courier New"/>
          <w:sz w:val="16"/>
        </w:rPr>
        <w:br/>
      </w:r>
      <w:r>
        <w:rPr>
          <w:rFonts w:ascii="Courier New" w:hAnsi="Courier New"/>
          <w:sz w:val="16"/>
        </w:rPr>
        <w:br/>
      </w:r>
      <w:r>
        <w:rPr>
          <w:rFonts w:ascii="Courier New" w:hAnsi="Courier New"/>
          <w:sz w:val="16"/>
        </w:rPr>
        <w:t>Используемые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typing: </w:t>
      </w:r>
      <w:r>
        <w:rPr>
          <w:rFonts w:ascii="Courier New" w:hAnsi="Courier New"/>
          <w:sz w:val="16"/>
        </w:rPr>
        <w:t>подсказки</w:t>
      </w:r>
      <w:r>
        <w:rPr>
          <w:rFonts w:ascii="Courier New" w:hAnsi="Courier New"/>
          <w:sz w:val="16"/>
        </w:rPr>
        <w:t xml:space="preserve"> </w:t>
      </w:r>
      <w:r>
        <w:rPr>
          <w:rFonts w:ascii="Courier New" w:hAnsi="Courier New"/>
          <w:sz w:val="16"/>
        </w:rPr>
        <w:t>типов</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from typing import Callable, Optional, Tuple, List, Dict</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актуальных</w:t>
      </w:r>
      <w:r>
        <w:rPr>
          <w:rFonts w:ascii="Courier New" w:hAnsi="Courier New"/>
          <w:sz w:val="16"/>
        </w:rPr>
        <w:t xml:space="preserve"> </w:t>
      </w:r>
      <w:r>
        <w:rPr>
          <w:rFonts w:ascii="Courier New" w:hAnsi="Courier New"/>
          <w:sz w:val="16"/>
        </w:rPr>
        <w:t>функций</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старые</w:t>
      </w:r>
      <w:r>
        <w:rPr>
          <w:rFonts w:ascii="Courier New" w:hAnsi="Courier New"/>
          <w:sz w:val="16"/>
        </w:rPr>
        <w:t xml:space="preserve"> </w:t>
      </w:r>
      <w:r>
        <w:rPr>
          <w:rFonts w:ascii="Courier New" w:hAnsi="Courier New"/>
          <w:sz w:val="16"/>
        </w:rPr>
        <w:t>точки</w:t>
      </w:r>
      <w:r>
        <w:rPr>
          <w:rFonts w:ascii="Courier New" w:hAnsi="Courier New"/>
          <w:sz w:val="16"/>
        </w:rPr>
        <w:t xml:space="preserve"> </w:t>
      </w:r>
      <w:r>
        <w:rPr>
          <w:rFonts w:ascii="Courier New" w:hAnsi="Courier New"/>
          <w:sz w:val="16"/>
        </w:rPr>
        <w:t>входа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внешнего</w:t>
      </w:r>
      <w:r>
        <w:rPr>
          <w:rFonts w:ascii="Courier New" w:hAnsi="Courier New"/>
          <w:sz w:val="16"/>
        </w:rPr>
        <w:t xml:space="preserve"> </w:t>
      </w:r>
      <w:r>
        <w:rPr>
          <w:rFonts w:ascii="Courier New" w:hAnsi="Courier New"/>
          <w:sz w:val="16"/>
        </w:rPr>
        <w:t>кода</w:t>
      </w:r>
      <w:r>
        <w:rPr>
          <w:rFonts w:ascii="Courier New" w:hAnsi="Courier New"/>
          <w:sz w:val="16"/>
        </w:rPr>
        <w:t>)</w:t>
      </w:r>
      <w:r>
        <w:rPr>
          <w:rFonts w:ascii="Courier New" w:hAnsi="Courier New"/>
          <w:sz w:val="16"/>
        </w:rPr>
        <w:br/>
        <w:t>from .audio_ops import (</w:t>
      </w:r>
      <w:r>
        <w:rPr>
          <w:rFonts w:ascii="Courier New" w:hAnsi="Courier New"/>
          <w:sz w:val="16"/>
        </w:rPr>
        <w:br/>
        <w:t xml:space="preserve">    #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Сравнение</w:t>
      </w:r>
      <w:r>
        <w:rPr>
          <w:rFonts w:ascii="Courier New" w:hAnsi="Courier New"/>
          <w:sz w:val="16"/>
        </w:rPr>
        <w:t xml:space="preserve"> </w:t>
      </w:r>
      <w:r>
        <w:rPr>
          <w:rFonts w:ascii="Courier New" w:hAnsi="Courier New"/>
          <w:sz w:val="16"/>
        </w:rPr>
        <w:t>результатов</w:t>
      </w:r>
      <w:r>
        <w:rPr>
          <w:rFonts w:ascii="Courier New" w:hAnsi="Courier New"/>
          <w:sz w:val="16"/>
        </w:rPr>
        <w:br/>
        <w:t xml:space="preserve">    compare_results,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удобства</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p>
    <w:p>
      <w:pPr>
        <w:pStyle w:val="a"/>
      </w:pP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t xml:space="preserve">    "compare_results",</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r>
        <w:rPr>
          <w:rFonts w:ascii="Courier New" w:hAnsi="Courier New"/>
          <w:sz w:val="16"/>
        </w:rPr>
        <w:br/>
      </w:r>
    </w:p>
    <w:p>
      <w:pPr>
        <w:pStyle w:val="2"/>
      </w:pPr>
      <w:r>
        <w:t>Б</w:t>
      </w:r>
      <w:r>
        <w:t>.10. audio_ops.py</w:t>
      </w:r>
    </w:p>
    <w:p>
      <w:pPr>
        <w:pStyle w:val="a"/>
      </w:pPr>
      <w:r>
        <w:rPr>
          <w:i/>
          <w:sz w:val="20"/>
        </w:rPr>
        <w:t>Файл</w:t>
      </w:r>
      <w:r>
        <w:rPr>
          <w:i/>
          <w:sz w:val="20"/>
        </w:rPr>
        <w:t xml:space="preserve">: src/processing/audio_ops.py (305 </w:t>
      </w:r>
      <w:r>
        <w:rPr>
          <w:i/>
          <w:sz w:val="20"/>
        </w:rPr>
        <w:t>строк</w:t>
      </w:r>
      <w:r>
        <w:rPr>
          <w:i/>
          <w:sz w:val="20"/>
        </w:rPr>
        <w:t>)</w:t>
      </w:r>
    </w:p>
    <w:p>
      <w:pPr>
        <w:pStyle w:val="a"/>
      </w:pPr>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pPr>
        <w:pStyle w:val="a"/>
      </w:pP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processing.audio_ops import (</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 )</w:t>
      </w:r>
      <w:r>
        <w:rPr>
          <w:rFonts w:ascii="Courier New" w:hAnsi="Courier New"/>
          <w:sz w:val="16"/>
        </w:rPr>
        <w:br/>
        <w:t>&gt;&gt;&gt;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out_path, time_sec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out_path, time_sec = fft_transform_and_mp3(</w:t>
      </w:r>
      <w:r>
        <w:rPr>
          <w:rFonts w:ascii="Courier New" w:hAnsi="Courier New"/>
          <w:sz w:val="16"/>
        </w:rPr>
        <w:br/>
        <w:t>...     "audio.wav", "output/",</w:t>
      </w:r>
      <w:r>
        <w:rPr>
          <w:rFonts w:ascii="Courier New" w:hAnsi="Courier New"/>
          <w:sz w:val="16"/>
        </w:rPr>
        <w:br/>
        <w:t>...     select_mode="energy",</w:t>
      </w:r>
      <w:r>
        <w:rPr>
          <w:rFonts w:ascii="Courier New" w:hAnsi="Courier New"/>
          <w:sz w:val="16"/>
        </w:rPr>
        <w:br/>
        <w:t>...     keep_energy_ratio=0.8</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Dict, List, Tuple</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codecs </w:t>
      </w:r>
      <w:r>
        <w:rPr>
          <w:rFonts w:ascii="Courier New" w:hAnsi="Courier New"/>
          <w:sz w:val="16"/>
        </w:rPr>
        <w:t>для</w:t>
      </w:r>
      <w:r>
        <w:rPr>
          <w:rFonts w:ascii="Courier New" w:hAnsi="Courier New"/>
          <w:sz w:val="16"/>
        </w:rPr>
        <w:t xml:space="preserve"> Standard MP3</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load_wav_mono,</w:t>
      </w:r>
      <w:r>
        <w:rPr>
          <w:rFonts w:ascii="Courier New" w:hAnsi="Courier New"/>
          <w:sz w:val="16"/>
        </w:rPr>
        <w:br/>
        <w:t xml:space="preserve">    decode_audio_to_mono,</w:t>
      </w:r>
      <w:r>
        <w:rPr>
          <w:rFonts w:ascii="Courier New" w:hAnsi="Courier New"/>
          <w:sz w:val="16"/>
        </w:rPr>
        <w:br/>
        <w:t xml:space="preserve">    standard_convert_to_mp3 as _standard_convert_to_mp3,</w:t>
      </w:r>
      <w:r>
        <w:rPr>
          <w:rFonts w:ascii="Courier New" w:hAnsi="Courier New"/>
          <w:sz w:val="16"/>
        </w:rPr>
        <w:br/>
        <w:t xml:space="preserve">    get_audio_meta,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метрик</w:t>
      </w:r>
      <w:r>
        <w:rPr>
          <w:rFonts w:ascii="Courier New" w:hAnsi="Courier New"/>
          <w:sz w:val="16"/>
        </w:rPr>
        <w:br/>
        <w:t>from .metrics import compute_metrics_batch as _compute_metrics_batch_internal</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трансформаций</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from .transforms import (</w:t>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p>
    <w:p>
      <w:pPr>
        <w:pStyle w:val="a"/>
      </w:pPr>
      <w:r>
        <w:rPr>
          <w:rFonts w:ascii="Courier New" w:hAnsi="Courier New"/>
          <w:sz w:val="16"/>
        </w:rP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t xml:space="preserve">    load_audio_safe,</w:t>
      </w:r>
      <w:r>
        <w:rPr>
          <w:rFonts w:ascii="Courier New" w:hAnsi="Courier New"/>
          <w:sz w:val="16"/>
        </w:rPr>
        <w:br/>
      </w:r>
      <w:r>
        <w:rPr>
          <w:rFonts w:ascii="Courier New" w:hAnsi="Courier New"/>
          <w:sz w:val="16"/>
        </w:rPr>
        <w:t xml:space="preserve">    create_ola_window,</w:t>
      </w:r>
      <w:r>
        <w:rPr>
          <w:rFonts w:ascii="Courier New" w:hAnsi="Courier New"/>
          <w:sz w:val="16"/>
        </w:rPr>
        <w:br/>
        <w:t xml:space="preserve">    finalize_ola,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w:t>
      </w:r>
      <w:r>
        <w:rPr>
          <w:rFonts w:ascii="Courier New" w:hAnsi="Courier New"/>
          <w:sz w:val="16"/>
        </w:rPr>
        <w:br/>
      </w:r>
      <w:r>
        <w:rPr>
          <w:rFonts w:ascii="Courier New" w:hAnsi="Courier New"/>
          <w:sz w:val="16"/>
        </w:rPr>
        <w:br/>
        <w:t>logger = logging.getLogger("audio.processing")</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СТАНДАРТНОЕ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MP3</w:t>
      </w:r>
      <w:r>
        <w:rPr>
          <w:rFonts w:ascii="Courier New" w:hAnsi="Courier New"/>
          <w:sz w:val="16"/>
        </w:rPr>
        <w:br/>
        <w:t># =============================================================================</w:t>
      </w:r>
      <w:r>
        <w:rPr>
          <w:rFonts w:ascii="Courier New" w:hAnsi="Courier New"/>
          <w:sz w:val="16"/>
        </w:rPr>
        <w:br/>
      </w:r>
      <w:r>
        <w:rPr>
          <w:rFonts w:ascii="Courier New" w:hAnsi="Courier New"/>
          <w:sz w:val="16"/>
        </w:rPr>
        <w:br/>
        <w:t>def standard_convert_to_mp3(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bitrate: str = "192k"</w:t>
      </w:r>
      <w:r>
        <w:rPr>
          <w:rFonts w:ascii="Courier New" w:hAnsi="Courier New"/>
          <w:sz w:val="16"/>
        </w:rPr>
        <w:br/>
        <w:t>) -&gt; Tuple[str, float]:</w:t>
      </w:r>
      <w:r>
        <w:rPr>
          <w:rFonts w:ascii="Courier New" w:hAnsi="Courier New"/>
          <w:sz w:val="16"/>
        </w:rPr>
        <w:br/>
        <w:t xml:space="preserve">    """</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codecs.standard_convert_to_mp3 </w:t>
      </w:r>
      <w:r>
        <w:rPr>
          <w:rFonts w:ascii="Courier New" w:hAnsi="Courier New"/>
          <w:sz w:val="16"/>
        </w:rPr>
        <w:t>с</w:t>
      </w:r>
      <w:r>
        <w:rPr>
          <w:rFonts w:ascii="Courier New" w:hAnsi="Courier New"/>
          <w:sz w:val="16"/>
        </w:rPr>
        <w:t xml:space="preserve"> </w:t>
      </w:r>
      <w:r>
        <w:rPr>
          <w:rFonts w:ascii="Courier New" w:hAnsi="Courier New"/>
          <w:sz w:val="16"/>
        </w:rPr>
        <w:t>логированием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pPr>
        <w:pStyle w:val="a"/>
      </w:pP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standard_convert_to_mp3("audio.wav", "output/")</w:t>
      </w:r>
      <w:r>
        <w:rPr>
          <w:rFonts w:ascii="Courier New" w:hAnsi="Courier New"/>
          <w:sz w:val="16"/>
        </w:rPr>
        <w:br/>
        <w:t xml:space="preserve">    &gt;&gt;&gt; print(f"</w:t>
      </w:r>
      <w:r>
        <w:rPr>
          <w:rFonts w:ascii="Courier New" w:hAnsi="Courier New"/>
          <w:sz w:val="16"/>
        </w:rPr>
        <w:t>Сохранено</w:t>
      </w:r>
      <w:r>
        <w:rPr>
          <w:rFonts w:ascii="Courier New" w:hAnsi="Courier New"/>
          <w:sz w:val="16"/>
        </w:rPr>
        <w:t xml:space="preserve"> </w:t>
      </w:r>
      <w:r>
        <w:rPr>
          <w:rFonts w:ascii="Courier New" w:hAnsi="Courier New"/>
          <w:sz w:val="16"/>
        </w:rPr>
        <w:t>в</w:t>
      </w:r>
      <w:r>
        <w:rPr>
          <w:rFonts w:ascii="Courier New" w:hAnsi="Courier New"/>
          <w:sz w:val="16"/>
        </w:rPr>
        <w:t xml:space="preserve"> {out_path} </w:t>
      </w:r>
      <w:r>
        <w:rPr>
          <w:rFonts w:ascii="Courier New" w:hAnsi="Courier New"/>
          <w:sz w:val="16"/>
        </w:rPr>
        <w:t>за</w:t>
      </w:r>
      <w:r>
        <w:rPr>
          <w:rFonts w:ascii="Courier New" w:hAnsi="Courier New"/>
          <w:sz w:val="16"/>
        </w:rPr>
        <w:t xml:space="preserve"> {time_sec:.2f}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logger.info("standard_convert_to_mp3 start path=%s bitrate=%s", wav_path, bitrate)</w:t>
      </w:r>
      <w:r>
        <w:rPr>
          <w:rFonts w:ascii="Courier New" w:hAnsi="Courier New"/>
          <w:sz w:val="16"/>
        </w:rPr>
        <w:br/>
        <w:t xml:space="preserve">    out, dt = _standard_convert_to_mp3(wav_path, out_dir, bitrate)</w:t>
      </w:r>
      <w:r>
        <w:rPr>
          <w:rFonts w:ascii="Courier New" w:hAnsi="Courier New"/>
          <w:sz w:val="16"/>
        </w:rPr>
        <w:br/>
        <w:t xml:space="preserve">    logger.info("standard_convert_to_mp3 done path=%s out=%s dt=%.3f", wav_path, out, dt)</w:t>
      </w:r>
      <w:r>
        <w:rPr>
          <w:rFonts w:ascii="Courier New" w:hAnsi="Courier New"/>
          <w:sz w:val="16"/>
        </w:rPr>
        <w:br/>
        <w:t xml:space="preserve">    return out,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_compute_metrics_batch(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обработанного</w:t>
      </w:r>
      <w:r>
        <w:rPr>
          <w:rFonts w:ascii="Courier New" w:hAnsi="Courier New"/>
          <w:sz w:val="16"/>
        </w:rPr>
        <w:t xml:space="preserve"> </w:t>
      </w:r>
      <w:r>
        <w:rPr>
          <w:rFonts w:ascii="Courier New" w:hAnsi="Courier New"/>
          <w:sz w:val="16"/>
        </w:rPr>
        <w:t>файла</w:t>
      </w:r>
      <w:r>
        <w:rPr>
          <w:rFonts w:ascii="Courier New" w:hAnsi="Courier New"/>
          <w:sz w:val="16"/>
        </w:rPr>
        <w:t xml:space="preserve"> </w:t>
      </w:r>
      <w:r>
        <w:rPr>
          <w:rFonts w:ascii="Courier New" w:hAnsi="Courier New"/>
          <w:sz w:val="16"/>
        </w:rPr>
        <w:t>вычисляет</w:t>
      </w:r>
      <w:r>
        <w:rPr>
          <w:rFonts w:ascii="Courier New" w:hAnsi="Courier New"/>
          <w:sz w:val="16"/>
        </w:rPr>
        <w:t>:</w:t>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файла</w:t>
      </w:r>
      <w:r>
        <w:rPr>
          <w:rFonts w:ascii="Courier New" w:hAnsi="Courier New"/>
          <w:sz w:val="16"/>
        </w:rPr>
        <w:br/>
        <w:t xml:space="preserve">    - SNR (Signal-to-Noise Ratio)</w:t>
      </w:r>
      <w:r>
        <w:rPr>
          <w:rFonts w:ascii="Courier New" w:hAnsi="Courier New"/>
          <w:sz w:val="16"/>
        </w:rPr>
        <w:br/>
        <w:t xml:space="preserve">    - RMSE (Root Mean Square Error)</w:t>
      </w:r>
      <w:r>
        <w:rPr>
          <w:rFonts w:ascii="Courier New" w:hAnsi="Courier New"/>
          <w:sz w:val="16"/>
        </w:rPr>
        <w:br/>
        <w:t xml:space="preserve">    - SI-SDR (Scale-Invariant Signal-to-Distortion Ratio)</w:t>
      </w:r>
      <w:r>
        <w:rPr>
          <w:rFonts w:ascii="Courier New" w:hAnsi="Courier New"/>
          <w:sz w:val="16"/>
        </w:rPr>
        <w:br/>
        <w:t xml:space="preserve">    - LSD (Log-Spectral Distance)</w:t>
      </w:r>
      <w:r>
        <w:rPr>
          <w:rFonts w:ascii="Courier New" w:hAnsi="Courier New"/>
          <w:sz w:val="16"/>
        </w:rPr>
        <w:br/>
        <w:t xml:space="preserve">    - Spectral Convergence</w:t>
      </w:r>
      <w:r>
        <w:rPr>
          <w:rFonts w:ascii="Courier New" w:hAnsi="Courier New"/>
          <w:sz w:val="16"/>
        </w:rPr>
        <w:br/>
        <w:t xml:space="preserve">    - Spectral Centroid Difference</w:t>
      </w:r>
      <w:r>
        <w:rPr>
          <w:rFonts w:ascii="Courier New" w:hAnsi="Courier New"/>
          <w:sz w:val="16"/>
        </w:rPr>
        <w:br/>
        <w:t xml:space="preserve">    - Spectral Cosine Similarity</w:t>
      </w:r>
      <w:r>
        <w:rPr>
          <w:rFonts w:ascii="Courier New" w:hAnsi="Courier New"/>
          <w:sz w:val="16"/>
        </w:rPr>
        <w:br/>
        <w:t xml:space="preserve">    - </w:t>
      </w:r>
      <w:r>
        <w:rPr>
          <w:rFonts w:ascii="Courier New" w:hAnsi="Courier New"/>
          <w:sz w:val="16"/>
        </w:rPr>
        <w:t>Общий</w:t>
      </w:r>
      <w:r>
        <w:rPr>
          <w:rFonts w:ascii="Courier New" w:hAnsi="Courier New"/>
          <w:sz w:val="16"/>
        </w:rPr>
        <w:t xml:space="preserve"> score</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original_wav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WAV (</w:t>
      </w:r>
      <w:r>
        <w:rPr>
          <w:rFonts w:ascii="Courier New" w:hAnsi="Courier New"/>
          <w:sz w:val="16"/>
        </w:rPr>
        <w:t>референс</w:t>
      </w:r>
      <w:r>
        <w:rPr>
          <w:rFonts w:ascii="Courier New" w:hAnsi="Courier New"/>
          <w:sz w:val="16"/>
        </w:rPr>
        <w:t>)</w:t>
      </w:r>
      <w:r>
        <w:rPr>
          <w:rFonts w:ascii="Courier New" w:hAnsi="Courier New"/>
          <w:sz w:val="16"/>
        </w:rPr>
        <w:br/>
        <w:t xml:space="preserve">    items : List[Tuple[str, str, float]]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кортежей</w:t>
      </w:r>
      <w:r>
        <w:rPr>
          <w:rFonts w:ascii="Courier New" w:hAnsi="Courier New"/>
          <w:sz w:val="16"/>
        </w:rPr>
        <w:t xml:space="preserve"> (variant, path_to_mp3, time_sec)</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List[Dict]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словарей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полями</w:t>
      </w:r>
      <w:r>
        <w:rPr>
          <w:rFonts w:ascii="Courier New" w:hAnsi="Courier New"/>
          <w:sz w:val="16"/>
        </w:rPr>
        <w:t xml:space="preserve"> </w:t>
      </w:r>
      <w:r>
        <w:rPr>
          <w:rFonts w:ascii="Courier New" w:hAnsi="Courier New"/>
          <w:sz w:val="16"/>
        </w:rPr>
        <w:t>размера</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времени</w:t>
      </w:r>
      <w:r>
        <w:rPr>
          <w:rFonts w:ascii="Courier New" w:hAnsi="Courier New"/>
          <w:sz w:val="16"/>
        </w:rPr>
        <w:t xml:space="preserve"> </w:t>
      </w:r>
      <w:r>
        <w:rPr>
          <w:rFonts w:ascii="Courier New" w:hAnsi="Courier New"/>
          <w:sz w:val="16"/>
        </w:rPr>
        <w:t>и</w:t>
      </w:r>
      <w:r>
        <w:rPr>
          <w:rFonts w:ascii="Courier New" w:hAnsi="Courier New"/>
          <w:sz w:val="16"/>
        </w:rPr>
        <w:t xml:space="preserve"> score</w:t>
      </w:r>
      <w:r>
        <w:rPr>
          <w:rFonts w:ascii="Courier New" w:hAnsi="Courier New"/>
          <w:sz w:val="16"/>
        </w:rPr>
        <w:br/>
      </w:r>
    </w:p>
    <w:p>
      <w:pPr>
        <w:pStyle w:val="a"/>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items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 "output/audio_std.mp3", 1.2),</w:t>
      </w:r>
      <w:r>
        <w:rPr>
          <w:rFonts w:ascii="Courier New" w:hAnsi="Courier New"/>
          <w:sz w:val="16"/>
        </w:rPr>
        <w:br/>
        <w:t xml:space="preserve">    ...     ("FWHT MP3", "output/audio_fwht.mp3", 2.5),</w:t>
      </w:r>
      <w:r>
        <w:rPr>
          <w:rFonts w:ascii="Courier New" w:hAnsi="Courier New"/>
          <w:sz w:val="16"/>
        </w:rPr>
        <w:br/>
        <w:t xml:space="preserve">    ... ]</w:t>
      </w:r>
      <w:r>
        <w:rPr>
          <w:rFonts w:ascii="Courier New" w:hAnsi="Courier New"/>
          <w:sz w:val="16"/>
        </w:rPr>
        <w:br/>
        <w:t xml:space="preserve">    &gt;&gt;&gt; results = _compute_metrics_batch("audio.wav", items)</w:t>
      </w:r>
      <w:r>
        <w:rPr>
          <w:rFonts w:ascii="Courier New" w:hAnsi="Courier New"/>
          <w:sz w:val="16"/>
        </w:rPr>
        <w:br/>
        <w:t xml:space="preserve">    """</w:t>
      </w:r>
      <w:r>
        <w:rPr>
          <w:rFonts w:ascii="Courier New" w:hAnsi="Courier New"/>
          <w:sz w:val="16"/>
        </w:rPr>
        <w:br/>
        <w:t xml:space="preserve">    return _compute_metrics_batch_internal(</w:t>
      </w:r>
      <w:r>
        <w:rPr>
          <w:rFonts w:ascii="Courier New" w:hAnsi="Courier New"/>
          <w:sz w:val="16"/>
        </w:rPr>
        <w:br/>
        <w:t xml:space="preserve">        original_wav,</w:t>
      </w:r>
      <w:r>
        <w:rPr>
          <w:rFonts w:ascii="Courier New" w:hAnsi="Courier New"/>
          <w:sz w:val="16"/>
        </w:rPr>
        <w:br/>
        <w:t xml:space="preserve">        items,</w:t>
      </w:r>
      <w:r>
        <w:rPr>
          <w:rFonts w:ascii="Courier New" w:hAnsi="Courier New"/>
          <w:sz w:val="16"/>
        </w:rPr>
        <w:br/>
        <w:t xml:space="preserve">        load_wav_func=load_wav_mono,</w:t>
      </w:r>
      <w:r>
        <w:rPr>
          <w:rFonts w:ascii="Courier New" w:hAnsi="Courier New"/>
          <w:sz w:val="16"/>
        </w:rPr>
        <w:br/>
        <w:t xml:space="preserve">        decode_audio_func=decode_audio_to_mono,</w:t>
      </w:r>
      <w:r>
        <w:rPr>
          <w:rFonts w:ascii="Courier New" w:hAnsi="Courier New"/>
          <w:sz w:val="16"/>
        </w:rPr>
        <w:br/>
        <w:t xml:space="preserve">        get_meta_func=get_audio_meta,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compare_results(</w:t>
      </w:r>
      <w:r>
        <w:rPr>
          <w:rFonts w:ascii="Courier New" w:hAnsi="Courier New"/>
          <w:sz w:val="16"/>
        </w:rPr>
        <w:br/>
        <w:t xml:space="preserve">    original_wav: str,</w:t>
      </w:r>
      <w:r>
        <w:rPr>
          <w:rFonts w:ascii="Courier New" w:hAnsi="Courier New"/>
          <w:sz w:val="16"/>
        </w:rPr>
        <w:br/>
        <w:t xml:space="preserve">    std_mp3: str,</w:t>
      </w:r>
      <w:r>
        <w:rPr>
          <w:rFonts w:ascii="Courier New" w:hAnsi="Courier New"/>
          <w:sz w:val="16"/>
        </w:rPr>
        <w:br/>
        <w:t xml:space="preserve">    fwht_mp3: str,</w:t>
      </w:r>
      <w:r>
        <w:rPr>
          <w:rFonts w:ascii="Courier New" w:hAnsi="Courier New"/>
          <w:sz w:val="16"/>
        </w:rPr>
        <w:br/>
        <w:t xml:space="preserve">    t_std: float,</w:t>
      </w:r>
      <w:r>
        <w:rPr>
          <w:rFonts w:ascii="Courier New" w:hAnsi="Courier New"/>
          <w:sz w:val="16"/>
        </w:rPr>
        <w:br/>
        <w:t xml:space="preserve">    t_fwht: float,</w:t>
      </w:r>
      <w:r>
        <w:rPr>
          <w:rFonts w:ascii="Courier New" w:hAnsi="Courier New"/>
          <w:sz w:val="16"/>
        </w:rPr>
        <w:br/>
        <w:t xml:space="preserve">    fft_mp3: str = None,</w:t>
      </w:r>
      <w:r>
        <w:rPr>
          <w:rFonts w:ascii="Courier New" w:hAnsi="Courier New"/>
          <w:sz w:val="16"/>
        </w:rPr>
        <w:br/>
        <w:t xml:space="preserve">    t_fft: float = None,</w:t>
      </w:r>
      <w:r>
        <w:rPr>
          <w:rFonts w:ascii="Courier New" w:hAnsi="Courier New"/>
          <w:sz w:val="16"/>
        </w:rPr>
        <w:br/>
        <w:t>) -&gt; List[Dict]:</w:t>
      </w:r>
      <w:r>
        <w:rPr>
          <w:rFonts w:ascii="Courier New" w:hAnsi="Courier New"/>
          <w:sz w:val="16"/>
        </w:rPr>
        <w:br/>
        <w:t xml:space="preserve">    """</w:t>
      </w:r>
      <w:r>
        <w:rPr>
          <w:rFonts w:ascii="Courier New" w:hAnsi="Courier New"/>
          <w:sz w:val="16"/>
        </w:rPr>
        <w:t>СОВМЕСТИМОСТЬ</w:t>
      </w:r>
      <w:r>
        <w:rPr>
          <w:rFonts w:ascii="Courier New" w:hAnsi="Courier New"/>
          <w:sz w:val="16"/>
        </w:rPr>
        <w:t xml:space="preserve">: </w:t>
      </w:r>
      <w:r>
        <w:rPr>
          <w:rFonts w:ascii="Courier New" w:hAnsi="Courier New"/>
          <w:sz w:val="16"/>
        </w:rPr>
        <w:t>старая</w:t>
      </w:r>
      <w:r>
        <w:rPr>
          <w:rFonts w:ascii="Courier New" w:hAnsi="Courier New"/>
          <w:sz w:val="16"/>
        </w:rPr>
        <w:t xml:space="preserve"> </w:t>
      </w:r>
      <w:r>
        <w:rPr>
          <w:rFonts w:ascii="Courier New" w:hAnsi="Courier New"/>
          <w:sz w:val="16"/>
        </w:rPr>
        <w:t>сигнатура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pPr>
        <w:pStyle w:val="a"/>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Pr>
          <w:rFonts w:ascii="Courier New" w:hAnsi="Courier New"/>
          <w:sz w:val="16"/>
        </w:rPr>
        <w:t xml:space="preserve"> </w:t>
      </w:r>
      <w:r>
        <w:rPr>
          <w:rFonts w:ascii="Courier New" w:hAnsi="Courier New"/>
          <w:sz w:val="16"/>
        </w:rPr>
        <w:t>произвольного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методов</w:t>
      </w:r>
      <w:r>
        <w:rPr>
          <w:rFonts w:ascii="Courier New" w:hAnsi="Courier New"/>
          <w:sz w:val="16"/>
        </w:rPr>
        <w:t>.</w:t>
      </w:r>
      <w:r>
        <w:rPr>
          <w:rFonts w:ascii="Courier New" w:hAnsi="Courier New"/>
          <w:sz w:val="16"/>
        </w:rPr>
        <w:br/>
        <w:t xml:space="preserve">    """</w:t>
      </w:r>
      <w:r>
        <w:rPr>
          <w:rFonts w:ascii="Courier New" w:hAnsi="Courier New"/>
          <w:sz w:val="16"/>
        </w:rPr>
        <w:br/>
        <w:t xml:space="preserve">    items: List[Tuple[str, str, float]] = [</w:t>
      </w:r>
      <w:r>
        <w:rPr>
          <w:rFonts w:ascii="Courier New" w:hAnsi="Courier New"/>
          <w:sz w:val="16"/>
        </w:rPr>
        <w:br/>
        <w:t xml:space="preserve">        ("</w:t>
      </w:r>
      <w:r>
        <w:rPr>
          <w:rFonts w:ascii="Courier New" w:hAnsi="Courier New"/>
          <w:sz w:val="16"/>
        </w:rPr>
        <w:t>Стандартный</w:t>
      </w:r>
      <w:r>
        <w:rPr>
          <w:rFonts w:ascii="Courier New" w:hAnsi="Courier New"/>
          <w:sz w:val="16"/>
        </w:rPr>
        <w:t xml:space="preserve"> MP3", std_mp3, float(t_std)),</w:t>
      </w:r>
      <w:r>
        <w:rPr>
          <w:rFonts w:ascii="Courier New" w:hAnsi="Courier New"/>
          <w:sz w:val="16"/>
        </w:rPr>
        <w:br/>
        <w:t xml:space="preserve">        ("FWHT MP3", fwht_mp3, float(t_fwht)),</w:t>
      </w:r>
      <w:r>
        <w:rPr>
          <w:rFonts w:ascii="Courier New" w:hAnsi="Courier New"/>
          <w:sz w:val="16"/>
        </w:rPr>
        <w:br/>
        <w:t xml:space="preserve">    ]</w:t>
      </w:r>
      <w:r>
        <w:rPr>
          <w:rFonts w:ascii="Courier New" w:hAnsi="Courier New"/>
          <w:sz w:val="16"/>
        </w:rPr>
        <w:br/>
        <w:t xml:space="preserve">    if fft_mp3 is not None:</w:t>
      </w:r>
      <w:r>
        <w:rPr>
          <w:rFonts w:ascii="Courier New" w:hAnsi="Courier New"/>
          <w:sz w:val="16"/>
        </w:rPr>
        <w:br/>
        <w:t xml:space="preserve">        items.append(("FFT MP3", fft_mp3, float(t_fft or float("nan"))))</w:t>
      </w:r>
      <w:r>
        <w:rPr>
          <w:rFonts w:ascii="Courier New" w:hAnsi="Courier New"/>
          <w:sz w:val="16"/>
        </w:rPr>
        <w:br/>
        <w:t xml:space="preserve">    return _compute_metrics_batch(original_wav, items)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r>
    </w:p>
    <w:p>
      <w:pPr>
        <w:pStyle w:val="a"/>
      </w:pPr>
      <w:r>
        <w:rPr>
          <w:rFonts w:ascii="Courier New" w:hAnsi="Courier New"/>
          <w:sz w:val="16"/>
        </w:rP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p>
    <w:p>
      <w:pPr>
        <w:pStyle w:val="2"/>
      </w:pPr>
      <w:r>
        <w:t>Б</w:t>
      </w:r>
      <w:r>
        <w:t>.11. codecs.py</w:t>
      </w:r>
    </w:p>
    <w:p>
      <w:pPr>
        <w:pStyle w:val="a"/>
      </w:pPr>
      <w:r>
        <w:rPr>
          <w:i/>
          <w:sz w:val="20"/>
        </w:rPr>
        <w:t>Файл</w:t>
      </w:r>
      <w:r>
        <w:rPr>
          <w:i/>
          <w:sz w:val="20"/>
        </w:rPr>
        <w:t xml:space="preserve">: src/processing/codecs.py (371 </w:t>
      </w:r>
      <w:r>
        <w:rPr>
          <w:i/>
          <w:sz w:val="20"/>
        </w:rPr>
        <w:t>строк</w:t>
      </w:r>
      <w:r>
        <w:rPr>
          <w:i/>
          <w:sz w:val="20"/>
        </w:rPr>
        <w:t>)</w:t>
      </w:r>
    </w:p>
    <w:p>
      <w:pPr>
        <w:pStyle w:val="a"/>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import shutil</w:t>
      </w:r>
      <w:r>
        <w:rPr>
          <w:rFonts w:ascii="Courier New" w:hAnsi="Courier New"/>
          <w:sz w:val="16"/>
        </w:rPr>
        <w:br/>
        <w:t>import logging</w:t>
      </w:r>
      <w:r>
        <w:rPr>
          <w:rFonts w:ascii="Courier New" w:hAnsi="Courier New"/>
          <w:sz w:val="16"/>
        </w:rPr>
        <w:br/>
        <w:t>from typing import Dict, Tuple</w:t>
      </w:r>
      <w:r>
        <w:rPr>
          <w:rFonts w:ascii="Courier New" w:hAnsi="Courier New"/>
          <w:sz w:val="16"/>
        </w:rPr>
        <w:br/>
      </w:r>
      <w:r>
        <w:rPr>
          <w:rFonts w:ascii="Courier New" w:hAnsi="Courier New"/>
          <w:sz w:val="16"/>
        </w:rPr>
        <w:br/>
        <w:t>import numpy as np</w:t>
      </w:r>
      <w:r>
        <w:rPr>
          <w:rFonts w:ascii="Courier New" w:hAnsi="Courier New"/>
          <w:sz w:val="16"/>
        </w:rPr>
        <w:br/>
        <w:t>import soundfile as sf</w:t>
      </w:r>
      <w:r>
        <w:rPr>
          <w:rFonts w:ascii="Courier New" w:hAnsi="Courier New"/>
          <w:sz w:val="16"/>
        </w:rPr>
        <w:br/>
        <w:t>from pydub import AudioSegment</w:t>
      </w:r>
      <w:r>
        <w:rPr>
          <w:rFonts w:ascii="Courier New" w:hAnsi="Courier New"/>
          <w:sz w:val="16"/>
        </w:rPr>
        <w:br/>
        <w:t>import subprocess</w:t>
      </w:r>
      <w:r>
        <w:rPr>
          <w:rFonts w:ascii="Courier New" w:hAnsi="Courier New"/>
          <w:sz w:val="16"/>
        </w:rPr>
        <w:br/>
        <w:t>import sys</w:t>
      </w:r>
      <w:r>
        <w:rPr>
          <w:rFonts w:ascii="Courier New" w:hAnsi="Courier New"/>
          <w:sz w:val="16"/>
        </w:rPr>
        <w:br/>
      </w:r>
      <w:r>
        <w:rPr>
          <w:rFonts w:ascii="Courier New" w:hAnsi="Courier New"/>
          <w:sz w:val="16"/>
        </w:rPr>
        <w:br/>
        <w:t>logger = logging.getLogger("audio.codecs")</w:t>
      </w:r>
      <w:r>
        <w:rPr>
          <w:rFonts w:ascii="Courier New" w:hAnsi="Courier New"/>
          <w:sz w:val="16"/>
        </w:rPr>
        <w:br/>
      </w:r>
      <w:r>
        <w:rPr>
          <w:rFonts w:ascii="Courier New" w:hAnsi="Courier New"/>
          <w:sz w:val="16"/>
        </w:rPr>
        <w:br/>
        <w:t>_FFMPEG_CONFIGURED = False</w:t>
      </w:r>
      <w:r>
        <w:rPr>
          <w:rFonts w:ascii="Courier New" w:hAnsi="Courier New"/>
          <w:sz w:val="16"/>
        </w:rPr>
        <w:br/>
      </w:r>
      <w:r>
        <w:rPr>
          <w:rFonts w:ascii="Courier New" w:hAnsi="Courier New"/>
          <w:sz w:val="16"/>
        </w:rPr>
        <w:br/>
      </w:r>
      <w:r>
        <w:rPr>
          <w:rFonts w:ascii="Courier New" w:hAnsi="Courier New"/>
          <w:sz w:val="16"/>
        </w:rPr>
        <w:br/>
        <w:t>def configure_ffmpeg_search() -&gt; None:</w:t>
      </w:r>
      <w:r>
        <w:rPr>
          <w:rFonts w:ascii="Courier New" w:hAnsi="Courier New"/>
          <w:sz w:val="16"/>
        </w:rPr>
        <w:br/>
        <w:t xml:space="preserve">    """</w:t>
      </w:r>
      <w:r>
        <w:rPr>
          <w:rFonts w:ascii="Courier New" w:hAnsi="Courier New"/>
          <w:sz w:val="16"/>
        </w:rPr>
        <w:t>Автонастройка</w:t>
      </w:r>
      <w:r>
        <w:rPr>
          <w:rFonts w:ascii="Courier New" w:hAnsi="Courier New"/>
          <w:sz w:val="16"/>
        </w:rPr>
        <w:t xml:space="preserve"> </w:t>
      </w:r>
      <w:r>
        <w:rPr>
          <w:rFonts w:ascii="Courier New" w:hAnsi="Courier New"/>
          <w:sz w:val="16"/>
        </w:rPr>
        <w:t>путей</w:t>
      </w:r>
      <w:r>
        <w:rPr>
          <w:rFonts w:ascii="Courier New" w:hAnsi="Courier New"/>
          <w:sz w:val="16"/>
        </w:rPr>
        <w:t xml:space="preserve"> ffmpeg/ffprobe </w:t>
      </w:r>
      <w:r>
        <w:rPr>
          <w:rFonts w:ascii="Courier New" w:hAnsi="Courier New"/>
          <w:sz w:val="16"/>
        </w:rPr>
        <w:t>для</w:t>
      </w:r>
      <w:r>
        <w:rPr>
          <w:rFonts w:ascii="Courier New" w:hAnsi="Courier New"/>
          <w:sz w:val="16"/>
        </w:rPr>
        <w:t xml:space="preserve"> pydub.</w:t>
      </w:r>
      <w:r>
        <w:rPr>
          <w:rFonts w:ascii="Courier New" w:hAnsi="Courier New"/>
          <w:sz w:val="16"/>
        </w:rPr>
        <w:br/>
      </w:r>
      <w:r>
        <w:rPr>
          <w:rFonts w:ascii="Courier New" w:hAnsi="Courier New"/>
          <w:sz w:val="16"/>
        </w:rPr>
        <w:br/>
        <w:t xml:space="preserve">    </w:t>
      </w:r>
      <w:r>
        <w:rPr>
          <w:rFonts w:ascii="Courier New" w:hAnsi="Courier New"/>
          <w:sz w:val="16"/>
        </w:rPr>
        <w:t>Логика</w:t>
      </w:r>
      <w:r>
        <w:rPr>
          <w:rFonts w:ascii="Courier New" w:hAnsi="Courier New"/>
          <w:sz w:val="16"/>
        </w:rPr>
        <w:t>:</w:t>
      </w:r>
      <w:r>
        <w:rPr>
          <w:rFonts w:ascii="Courier New" w:hAnsi="Courier New"/>
          <w:sz w:val="16"/>
        </w:rPr>
        <w:br/>
        <w:t xml:space="preserve">    - </w:t>
      </w:r>
      <w:r>
        <w:rPr>
          <w:rFonts w:ascii="Courier New" w:hAnsi="Courier New"/>
          <w:sz w:val="16"/>
        </w:rPr>
        <w:t>Сначала</w:t>
      </w:r>
      <w:r>
        <w:rPr>
          <w:rFonts w:ascii="Courier New" w:hAnsi="Courier New"/>
          <w:sz w:val="16"/>
        </w:rPr>
        <w:t xml:space="preserve"> </w:t>
      </w:r>
      <w:r>
        <w:rPr>
          <w:rFonts w:ascii="Courier New" w:hAnsi="Courier New"/>
          <w:sz w:val="16"/>
        </w:rPr>
        <w:t>берём</w:t>
      </w:r>
      <w:r>
        <w:rPr>
          <w:rFonts w:ascii="Courier New" w:hAnsi="Courier New"/>
          <w:sz w:val="16"/>
        </w:rPr>
        <w:t xml:space="preserve"> FFMPEG_BINARY </w:t>
      </w:r>
      <w:r>
        <w:rPr>
          <w:rFonts w:ascii="Courier New" w:hAnsi="Courier New"/>
          <w:sz w:val="16"/>
        </w:rPr>
        <w:t>из</w:t>
      </w:r>
      <w:r>
        <w:rPr>
          <w:rFonts w:ascii="Courier New" w:hAnsi="Courier New"/>
          <w:sz w:val="16"/>
        </w:rPr>
        <w:t xml:space="preserve"> ENV </w:t>
      </w:r>
      <w:r>
        <w:rPr>
          <w:rFonts w:ascii="Courier New" w:hAnsi="Courier New"/>
          <w:sz w:val="16"/>
        </w:rPr>
        <w:t>или</w:t>
      </w:r>
      <w:r>
        <w:rPr>
          <w:rFonts w:ascii="Courier New" w:hAnsi="Courier New"/>
          <w:sz w:val="16"/>
        </w:rPr>
        <w:t xml:space="preserve"> which('ffmpeg')</w:t>
      </w:r>
      <w:r>
        <w:rPr>
          <w:rFonts w:ascii="Courier New" w:hAnsi="Courier New"/>
          <w:sz w:val="16"/>
        </w:rPr>
        <w:br/>
      </w:r>
      <w:r>
        <w:rPr>
          <w:rFonts w:ascii="Courier New" w:hAnsi="Courier New"/>
          <w:sz w:val="16"/>
        </w:rPr>
        <w:t xml:space="preserve">    - </w:t>
      </w:r>
      <w:r>
        <w:rPr>
          <w:rFonts w:ascii="Courier New" w:hAnsi="Courier New"/>
          <w:sz w:val="16"/>
        </w:rPr>
        <w:t>На</w:t>
      </w:r>
      <w:r>
        <w:rPr>
          <w:rFonts w:ascii="Courier New" w:hAnsi="Courier New"/>
          <w:sz w:val="16"/>
        </w:rPr>
        <w:t xml:space="preserve"> Windows </w:t>
      </w:r>
      <w:r>
        <w:rPr>
          <w:rFonts w:ascii="Courier New" w:hAnsi="Courier New"/>
          <w:sz w:val="16"/>
        </w:rPr>
        <w:t>дополнительно</w:t>
      </w:r>
      <w:r>
        <w:rPr>
          <w:rFonts w:ascii="Courier New" w:hAnsi="Courier New"/>
          <w:sz w:val="16"/>
        </w:rPr>
        <w:t xml:space="preserve"> </w:t>
      </w:r>
      <w:r>
        <w:rPr>
          <w:rFonts w:ascii="Courier New" w:hAnsi="Courier New"/>
          <w:sz w:val="16"/>
        </w:rPr>
        <w:t>ищем</w:t>
      </w:r>
      <w:r>
        <w:rPr>
          <w:rFonts w:ascii="Courier New" w:hAnsi="Courier New"/>
          <w:sz w:val="16"/>
        </w:rPr>
        <w:t xml:space="preserve"> WinGet-</w:t>
      </w:r>
      <w:r>
        <w:rPr>
          <w:rFonts w:ascii="Courier New" w:hAnsi="Courier New"/>
          <w:sz w:val="16"/>
        </w:rPr>
        <w:t>путь</w:t>
      </w:r>
      <w:r>
        <w:rPr>
          <w:rFonts w:ascii="Courier New" w:hAnsi="Courier New"/>
          <w:sz w:val="16"/>
        </w:rPr>
        <w:t xml:space="preserve"> (gyan.ffmpeg)</w:t>
      </w:r>
      <w:r>
        <w:rPr>
          <w:rFonts w:ascii="Courier New" w:hAnsi="Courier New"/>
          <w:sz w:val="16"/>
        </w:rPr>
        <w:br/>
        <w:t xml:space="preserve">    - </w:t>
      </w:r>
      <w:r>
        <w:rPr>
          <w:rFonts w:ascii="Courier New" w:hAnsi="Courier New"/>
          <w:sz w:val="16"/>
        </w:rPr>
        <w:t>Для</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затем</w:t>
      </w:r>
      <w:r>
        <w:rPr>
          <w:rFonts w:ascii="Courier New" w:hAnsi="Courier New"/>
          <w:sz w:val="16"/>
        </w:rPr>
        <w:t xml:space="preserve"> FFPROBE_BINARY, </w:t>
      </w:r>
      <w:r>
        <w:rPr>
          <w:rFonts w:ascii="Courier New" w:hAnsi="Courier New"/>
          <w:sz w:val="16"/>
        </w:rPr>
        <w:t>затем</w:t>
      </w:r>
      <w:r>
        <w:rPr>
          <w:rFonts w:ascii="Courier New" w:hAnsi="Courier New"/>
          <w:sz w:val="16"/>
        </w:rPr>
        <w:t xml:space="preserve"> which('ffprobe')</w:t>
      </w:r>
      <w:r>
        <w:rPr>
          <w:rFonts w:ascii="Courier New" w:hAnsi="Courier New"/>
          <w:sz w:val="16"/>
        </w:rPr>
        <w:br/>
        <w:t xml:space="preserve">    - </w:t>
      </w:r>
      <w:r>
        <w:rPr>
          <w:rFonts w:ascii="Courier New" w:hAnsi="Courier New"/>
          <w:sz w:val="16"/>
        </w:rPr>
        <w:t>Проставляем</w:t>
      </w:r>
      <w:r>
        <w:rPr>
          <w:rFonts w:ascii="Courier New" w:hAnsi="Courier New"/>
          <w:sz w:val="16"/>
        </w:rPr>
        <w:t xml:space="preserve"> </w:t>
      </w:r>
      <w:r>
        <w:rPr>
          <w:rFonts w:ascii="Courier New" w:hAnsi="Courier New"/>
          <w:sz w:val="16"/>
        </w:rPr>
        <w:t>пути</w:t>
      </w:r>
      <w:r>
        <w:rPr>
          <w:rFonts w:ascii="Courier New" w:hAnsi="Courier New"/>
          <w:sz w:val="16"/>
        </w:rPr>
        <w:t xml:space="preserve"> </w:t>
      </w:r>
      <w:r>
        <w:rPr>
          <w:rFonts w:ascii="Courier New" w:hAnsi="Courier New"/>
          <w:sz w:val="16"/>
        </w:rPr>
        <w:t>в</w:t>
      </w:r>
      <w:r>
        <w:rPr>
          <w:rFonts w:ascii="Courier New" w:hAnsi="Courier New"/>
          <w:sz w:val="16"/>
        </w:rPr>
        <w:t xml:space="preserve"> pydub </w:t>
      </w:r>
      <w:r>
        <w:rPr>
          <w:rFonts w:ascii="Courier New" w:hAnsi="Courier New"/>
          <w:sz w:val="16"/>
        </w:rPr>
        <w:t>и</w:t>
      </w:r>
      <w:r>
        <w:rPr>
          <w:rFonts w:ascii="Courier New" w:hAnsi="Courier New"/>
          <w:sz w:val="16"/>
        </w:rPr>
        <w:t xml:space="preserve"> ENV </w:t>
      </w:r>
      <w:r>
        <w:rPr>
          <w:rFonts w:ascii="Courier New" w:hAnsi="Courier New"/>
          <w:sz w:val="16"/>
        </w:rPr>
        <w:t>для</w:t>
      </w:r>
      <w:r>
        <w:rPr>
          <w:rFonts w:ascii="Courier New" w:hAnsi="Courier New"/>
          <w:sz w:val="16"/>
        </w:rPr>
        <w:t xml:space="preserve"> </w:t>
      </w:r>
      <w:r>
        <w:rPr>
          <w:rFonts w:ascii="Courier New" w:hAnsi="Courier New"/>
          <w:sz w:val="16"/>
        </w:rPr>
        <w:t>стабильной</w:t>
      </w:r>
      <w:r>
        <w:rPr>
          <w:rFonts w:ascii="Courier New" w:hAnsi="Courier New"/>
          <w:sz w:val="16"/>
        </w:rPr>
        <w:t xml:space="preserve"> </w:t>
      </w:r>
      <w:r>
        <w:rPr>
          <w:rFonts w:ascii="Courier New" w:hAnsi="Courier New"/>
          <w:sz w:val="16"/>
        </w:rPr>
        <w:t>работы</w:t>
      </w:r>
      <w:r>
        <w:rPr>
          <w:rFonts w:ascii="Courier New" w:hAnsi="Courier New"/>
          <w:sz w:val="16"/>
        </w:rPr>
        <w:t xml:space="preserve"> </w:t>
      </w:r>
      <w:r>
        <w:rPr>
          <w:rFonts w:ascii="Courier New" w:hAnsi="Courier New"/>
          <w:sz w:val="16"/>
        </w:rPr>
        <w:t>внутри</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global _FFMPEG_CONFIGURED</w:t>
      </w:r>
      <w:r>
        <w:rPr>
          <w:rFonts w:ascii="Courier New" w:hAnsi="Courier New"/>
          <w:sz w:val="16"/>
        </w:rPr>
        <w:br/>
        <w:t xml:space="preserve">    if _FFMPEG_CONFIGURED:</w:t>
      </w:r>
      <w:r>
        <w:rPr>
          <w:rFonts w:ascii="Courier New" w:hAnsi="Courier New"/>
          <w:sz w:val="16"/>
        </w:rPr>
        <w:br/>
        <w:t xml:space="preserve">        return</w:t>
      </w:r>
      <w:r>
        <w:rPr>
          <w:rFonts w:ascii="Courier New" w:hAnsi="Courier New"/>
          <w:sz w:val="16"/>
        </w:rPr>
        <w:br/>
        <w:t xml:space="preserve">    # </w:t>
      </w:r>
      <w:r>
        <w:rPr>
          <w:rFonts w:ascii="Courier New" w:hAnsi="Courier New"/>
          <w:sz w:val="16"/>
        </w:rPr>
        <w:t>Ищем</w:t>
      </w:r>
      <w:r>
        <w:rPr>
          <w:rFonts w:ascii="Courier New" w:hAnsi="Courier New"/>
          <w:sz w:val="16"/>
        </w:rPr>
        <w:t xml:space="preserve"> ffmpeg </w:t>
      </w:r>
      <w:r>
        <w:rPr>
          <w:rFonts w:ascii="Courier New" w:hAnsi="Courier New"/>
          <w:sz w:val="16"/>
        </w:rPr>
        <w:t>по</w:t>
      </w:r>
      <w:r>
        <w:rPr>
          <w:rFonts w:ascii="Courier New" w:hAnsi="Courier New"/>
          <w:sz w:val="16"/>
        </w:rPr>
        <w:t xml:space="preserve"> </w:t>
      </w:r>
      <w:r>
        <w:rPr>
          <w:rFonts w:ascii="Courier New" w:hAnsi="Courier New"/>
          <w:sz w:val="16"/>
        </w:rPr>
        <w:t>приоритетам</w:t>
      </w:r>
      <w:r>
        <w:rPr>
          <w:rFonts w:ascii="Courier New" w:hAnsi="Courier New"/>
          <w:sz w:val="16"/>
        </w:rPr>
        <w:br/>
        <w:t xml:space="preserve">    path = os.environ.get("FFMPEG_BINARY") or shutil.which("ffmpeg")</w:t>
      </w:r>
      <w:r>
        <w:rPr>
          <w:rFonts w:ascii="Courier New" w:hAnsi="Courier New"/>
          <w:sz w:val="16"/>
        </w:rPr>
        <w:br/>
        <w:t xml:space="preserve">    if not path:</w:t>
      </w:r>
      <w:r>
        <w:rPr>
          <w:rFonts w:ascii="Courier New" w:hAnsi="Courier New"/>
          <w:sz w:val="16"/>
        </w:rPr>
        <w:br/>
        <w:t xml:space="preserve">        try:</w:t>
      </w:r>
      <w:r>
        <w:rPr>
          <w:rFonts w:ascii="Courier New" w:hAnsi="Courier New"/>
          <w:sz w:val="16"/>
        </w:rPr>
        <w:br/>
        <w:t xml:space="preserve">            base = os.path.join(os.environ.get("LOCALAPPDATA", ""), "Microsoft", "WinGet", "Packages")</w:t>
      </w:r>
      <w:r>
        <w:rPr>
          <w:rFonts w:ascii="Courier New" w:hAnsi="Courier New"/>
          <w:sz w:val="16"/>
        </w:rPr>
        <w:br/>
        <w:t xml:space="preserve">            if os.path.isdir(base):</w:t>
      </w:r>
      <w:r>
        <w:rPr>
          <w:rFonts w:ascii="Courier New" w:hAnsi="Courier New"/>
          <w:sz w:val="16"/>
        </w:rPr>
        <w:br/>
        <w:t xml:space="preserve">                for name in os.listdir(base):</w:t>
      </w:r>
    </w:p>
    <w:p>
      <w:pPr>
        <w:pStyle w:val="a"/>
      </w:pPr>
      <w:r>
        <w:rPr>
          <w:rFonts w:ascii="Courier New" w:hAnsi="Courier New"/>
          <w:sz w:val="16"/>
        </w:rPr>
        <w:t xml:space="preserve">                    if name.lower().startswith("gyan.ffmpeg"):</w:t>
      </w:r>
      <w:r>
        <w:rPr>
          <w:rFonts w:ascii="Courier New" w:hAnsi="Courier New"/>
          <w:sz w:val="16"/>
        </w:rPr>
        <w:br/>
        <w:t xml:space="preserve">                        cand = os.path.join(base, name, "ffmpeg-8.0-full_build", "bin", "ffmpeg.exe")</w:t>
      </w:r>
      <w:r>
        <w:rPr>
          <w:rFonts w:ascii="Courier New" w:hAnsi="Courier New"/>
          <w:sz w:val="16"/>
        </w:rPr>
        <w:br/>
        <w:t xml:space="preserve">                        if os.path.exists(cand):</w:t>
      </w:r>
      <w:r>
        <w:rPr>
          <w:rFonts w:ascii="Courier New" w:hAnsi="Courier New"/>
          <w:sz w:val="16"/>
        </w:rPr>
        <w:br/>
        <w:t xml:space="preserve">                            path = cand</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logger.debug("WinGet ffmpeg search failed: %s", e)</w:t>
      </w:r>
      <w:r>
        <w:rPr>
          <w:rFonts w:ascii="Courier New" w:hAnsi="Courier New"/>
          <w:sz w:val="16"/>
        </w:rPr>
        <w:br/>
        <w:t xml:space="preserve">    if path and os.path.exists(path):</w:t>
      </w:r>
      <w:r>
        <w:rPr>
          <w:rFonts w:ascii="Courier New" w:hAnsi="Courier New"/>
          <w:sz w:val="16"/>
        </w:rPr>
        <w:br/>
        <w:t xml:space="preserve">        os.environ["FFMPEG_BINARY"] = path</w:t>
      </w:r>
      <w:r>
        <w:rPr>
          <w:rFonts w:ascii="Courier New" w:hAnsi="Courier New"/>
          <w:sz w:val="16"/>
        </w:rPr>
        <w:br/>
        <w:t xml:space="preserve">        AudioSegment.converter = path  # </w:t>
      </w:r>
      <w:r>
        <w:rPr>
          <w:rFonts w:ascii="Courier New" w:hAnsi="Courier New"/>
          <w:sz w:val="16"/>
        </w:rPr>
        <w:t>уведомляем</w:t>
      </w:r>
      <w:r>
        <w:rPr>
          <w:rFonts w:ascii="Courier New" w:hAnsi="Courier New"/>
          <w:sz w:val="16"/>
        </w:rPr>
        <w:t xml:space="preserve"> pydub </w:t>
      </w:r>
      <w:r>
        <w:rPr>
          <w:rFonts w:ascii="Courier New" w:hAnsi="Courier New"/>
          <w:sz w:val="16"/>
        </w:rPr>
        <w:t>о</w:t>
      </w:r>
      <w:r>
        <w:rPr>
          <w:rFonts w:ascii="Courier New" w:hAnsi="Courier New"/>
          <w:sz w:val="16"/>
        </w:rPr>
        <w:t xml:space="preserve"> </w:t>
      </w:r>
      <w:r>
        <w:rPr>
          <w:rFonts w:ascii="Courier New" w:hAnsi="Courier New"/>
          <w:sz w:val="16"/>
        </w:rPr>
        <w:t>местоположении</w:t>
      </w:r>
      <w:r>
        <w:rPr>
          <w:rFonts w:ascii="Courier New" w:hAnsi="Courier New"/>
          <w:sz w:val="16"/>
        </w:rPr>
        <w:t xml:space="preserve"> ffmpeg</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по</w:t>
      </w:r>
      <w:r>
        <w:rPr>
          <w:rFonts w:ascii="Courier New" w:hAnsi="Courier New"/>
          <w:sz w:val="16"/>
        </w:rPr>
        <w:t xml:space="preserve"> </w:t>
      </w:r>
      <w:r>
        <w:rPr>
          <w:rFonts w:ascii="Courier New" w:hAnsi="Courier New"/>
          <w:sz w:val="16"/>
        </w:rPr>
        <w:t>соседству</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либо</w:t>
      </w:r>
      <w:r>
        <w:rPr>
          <w:rFonts w:ascii="Courier New" w:hAnsi="Courier New"/>
          <w:sz w:val="16"/>
        </w:rPr>
        <w:t xml:space="preserve"> </w:t>
      </w:r>
      <w:r>
        <w:rPr>
          <w:rFonts w:ascii="Courier New" w:hAnsi="Courier New"/>
          <w:sz w:val="16"/>
        </w:rPr>
        <w:t>по</w:t>
      </w:r>
      <w:r>
        <w:rPr>
          <w:rFonts w:ascii="Courier New" w:hAnsi="Courier New"/>
          <w:sz w:val="16"/>
        </w:rPr>
        <w:t xml:space="preserve"> ENV/PATH</w:t>
      </w:r>
      <w:r>
        <w:rPr>
          <w:rFonts w:ascii="Courier New" w:hAnsi="Courier New"/>
          <w:sz w:val="16"/>
        </w:rPr>
        <w:br/>
        <w:t xml:space="preserve">    probe = None</w:t>
      </w:r>
      <w:r>
        <w:rPr>
          <w:rFonts w:ascii="Courier New" w:hAnsi="Courier New"/>
          <w:sz w:val="16"/>
        </w:rPr>
        <w:br/>
        <w:t xml:space="preserve">    try:</w:t>
      </w:r>
      <w:r>
        <w:rPr>
          <w:rFonts w:ascii="Courier New" w:hAnsi="Courier New"/>
          <w:sz w:val="16"/>
        </w:rPr>
        <w:br/>
        <w:t xml:space="preserve">        if path and path.endswith("ffmpeg.exe"):</w:t>
      </w:r>
      <w:r>
        <w:rPr>
          <w:rFonts w:ascii="Courier New" w:hAnsi="Courier New"/>
          <w:sz w:val="16"/>
        </w:rPr>
        <w:br/>
        <w:t xml:space="preserve">            cand = path.replace("ffmpeg.exe", "ffprobe.exe")</w:t>
      </w:r>
      <w:r>
        <w:rPr>
          <w:rFonts w:ascii="Courier New" w:hAnsi="Courier New"/>
          <w:sz w:val="16"/>
        </w:rPr>
        <w:br/>
        <w:t xml:space="preserve">            if os.path.exists(cand):</w:t>
      </w:r>
      <w:r>
        <w:rPr>
          <w:rFonts w:ascii="Courier New" w:hAnsi="Courier New"/>
          <w:sz w:val="16"/>
        </w:rPr>
        <w:br/>
        <w:t xml:space="preserve">                probe = cand</w:t>
      </w:r>
      <w:r>
        <w:rPr>
          <w:rFonts w:ascii="Courier New" w:hAnsi="Courier New"/>
          <w:sz w:val="16"/>
        </w:rPr>
        <w:br/>
        <w:t xml:space="preserve">    except Exception as e:</w:t>
      </w:r>
      <w:r>
        <w:rPr>
          <w:rFonts w:ascii="Courier New" w:hAnsi="Courier New"/>
          <w:sz w:val="16"/>
        </w:rPr>
        <w:br/>
        <w:t xml:space="preserve">        logger.debug("ffprobe path lookup failed: %s", e)</w:t>
      </w:r>
      <w:r>
        <w:rPr>
          <w:rFonts w:ascii="Courier New" w:hAnsi="Courier New"/>
          <w:sz w:val="16"/>
        </w:rPr>
        <w:br/>
        <w:t xml:space="preserve">    if not probe:</w:t>
      </w:r>
      <w:r>
        <w:rPr>
          <w:rFonts w:ascii="Courier New" w:hAnsi="Courier New"/>
          <w:sz w:val="16"/>
        </w:rPr>
        <w:br/>
        <w:t xml:space="preserve">        p_env = os.environ.get("FFPROBE_BINARY")</w:t>
      </w:r>
      <w:r>
        <w:rPr>
          <w:rFonts w:ascii="Courier New" w:hAnsi="Courier New"/>
          <w:sz w:val="16"/>
        </w:rPr>
        <w:br/>
        <w:t xml:space="preserve">        if p_env and os.path.exists(p_env):</w:t>
      </w:r>
      <w:r>
        <w:rPr>
          <w:rFonts w:ascii="Courier New" w:hAnsi="Courier New"/>
          <w:sz w:val="16"/>
        </w:rPr>
        <w:br/>
        <w:t xml:space="preserve">            probe = p_env</w:t>
      </w:r>
      <w:r>
        <w:rPr>
          <w:rFonts w:ascii="Courier New" w:hAnsi="Courier New"/>
          <w:sz w:val="16"/>
        </w:rPr>
        <w:br/>
        <w:t xml:space="preserve">    if not probe:</w:t>
      </w:r>
      <w:r>
        <w:rPr>
          <w:rFonts w:ascii="Courier New" w:hAnsi="Courier New"/>
          <w:sz w:val="16"/>
        </w:rPr>
        <w:br/>
        <w:t xml:space="preserve">        w = shutil.which("ffprobe")</w:t>
      </w:r>
      <w:r>
        <w:rPr>
          <w:rFonts w:ascii="Courier New" w:hAnsi="Courier New"/>
          <w:sz w:val="16"/>
        </w:rPr>
        <w:br/>
        <w:t xml:space="preserve">        if w and os.path.exists(w):</w:t>
      </w:r>
      <w:r>
        <w:rPr>
          <w:rFonts w:ascii="Courier New" w:hAnsi="Courier New"/>
          <w:sz w:val="16"/>
        </w:rPr>
        <w:br/>
        <w:t xml:space="preserve">            probe = w</w:t>
      </w:r>
      <w:r>
        <w:rPr>
          <w:rFonts w:ascii="Courier New" w:hAnsi="Courier New"/>
          <w:sz w:val="16"/>
        </w:rPr>
        <w:br/>
        <w:t xml:space="preserve">    if probe:</w:t>
      </w:r>
      <w:r>
        <w:rPr>
          <w:rFonts w:ascii="Courier New" w:hAnsi="Courier New"/>
          <w:sz w:val="16"/>
        </w:rPr>
        <w:br/>
        <w:t xml:space="preserve">        AudioSegment.ffprobe = probe</w:t>
      </w:r>
      <w:r>
        <w:rPr>
          <w:rFonts w:ascii="Courier New" w:hAnsi="Courier New"/>
          <w:sz w:val="16"/>
        </w:rPr>
        <w:br/>
        <w:t xml:space="preserve">        os.environ["FFPROBE_BINARY"] = probe</w:t>
      </w:r>
      <w:r>
        <w:rPr>
          <w:rFonts w:ascii="Courier New" w:hAnsi="Courier New"/>
          <w:sz w:val="16"/>
        </w:rPr>
        <w:br/>
        <w:t xml:space="preserve">    _FFMPEG_CONFIGURED = True</w:t>
      </w:r>
      <w:r>
        <w:rPr>
          <w:rFonts w:ascii="Courier New" w:hAnsi="Courier New"/>
          <w:sz w:val="16"/>
        </w:rPr>
        <w:br/>
        <w:t xml:space="preserve">    logger.debug("FFmpeg configured: %s; ffprobe: %s", os.environ.get("FFMPEG_BINARY"), os.environ.get("FFPROBE_BINARY"))</w:t>
      </w:r>
      <w:r>
        <w:rPr>
          <w:rFonts w:ascii="Courier New" w:hAnsi="Courier New"/>
          <w:sz w:val="16"/>
        </w:rPr>
        <w:br/>
      </w:r>
      <w:r>
        <w:rPr>
          <w:rFonts w:ascii="Courier New" w:hAnsi="Courier New"/>
          <w:sz w:val="16"/>
        </w:rPr>
        <w:br/>
      </w:r>
      <w:r>
        <w:rPr>
          <w:rFonts w:ascii="Courier New" w:hAnsi="Courier New"/>
          <w:sz w:val="16"/>
        </w:rPr>
        <w:br/>
        <w:t>def ensure_ffmpeg_available() -&gt; None:</w:t>
      </w:r>
      <w:r>
        <w:rPr>
          <w:rFonts w:ascii="Courier New" w:hAnsi="Courier New"/>
          <w:sz w:val="16"/>
        </w:rPr>
        <w:br/>
        <w:t xml:space="preserve">    """</w:t>
      </w:r>
      <w:r>
        <w:rPr>
          <w:rFonts w:ascii="Courier New" w:hAnsi="Courier New"/>
          <w:sz w:val="16"/>
        </w:rPr>
        <w:t>Убедиться</w:t>
      </w:r>
      <w:r>
        <w:rPr>
          <w:rFonts w:ascii="Courier New" w:hAnsi="Courier New"/>
          <w:sz w:val="16"/>
        </w:rPr>
        <w:t xml:space="preserve">, </w:t>
      </w:r>
      <w:r>
        <w:rPr>
          <w:rFonts w:ascii="Courier New" w:hAnsi="Courier New"/>
          <w:sz w:val="16"/>
        </w:rPr>
        <w:t>что</w:t>
      </w:r>
      <w:r>
        <w:rPr>
          <w:rFonts w:ascii="Courier New" w:hAnsi="Courier New"/>
          <w:sz w:val="16"/>
        </w:rPr>
        <w:t xml:space="preserve"> ffmpeg/ffprobe </w:t>
      </w:r>
      <w:r>
        <w:rPr>
          <w:rFonts w:ascii="Courier New" w:hAnsi="Courier New"/>
          <w:sz w:val="16"/>
        </w:rPr>
        <w:t>доступны</w:t>
      </w:r>
      <w:r>
        <w:rPr>
          <w:rFonts w:ascii="Courier New" w:hAnsi="Courier New"/>
          <w:sz w:val="16"/>
        </w:rPr>
        <w:t xml:space="preserve"> (</w:t>
      </w:r>
      <w:r>
        <w:rPr>
          <w:rFonts w:ascii="Courier New" w:hAnsi="Courier New"/>
          <w:sz w:val="16"/>
        </w:rPr>
        <w:t>сконфигурированы</w:t>
      </w:r>
      <w:r>
        <w:rPr>
          <w:rFonts w:ascii="Courier New" w:hAnsi="Courier New"/>
          <w:sz w:val="16"/>
        </w:rPr>
        <w:t xml:space="preserve"> </w:t>
      </w:r>
      <w:r>
        <w:rPr>
          <w:rFonts w:ascii="Courier New" w:hAnsi="Courier New"/>
          <w:sz w:val="16"/>
        </w:rPr>
        <w:t>в</w:t>
      </w:r>
      <w:r>
        <w:rPr>
          <w:rFonts w:ascii="Courier New" w:hAnsi="Courier New"/>
          <w:sz w:val="16"/>
        </w:rPr>
        <w:t xml:space="preserve"> pydub/ENV).</w:t>
      </w:r>
      <w:r>
        <w:rPr>
          <w:rFonts w:ascii="Courier New" w:hAnsi="Courier New"/>
          <w:sz w:val="16"/>
        </w:rPr>
        <w:br/>
      </w:r>
      <w:r>
        <w:rPr>
          <w:rFonts w:ascii="Courier New" w:hAnsi="Courier New"/>
          <w:sz w:val="16"/>
        </w:rPr>
        <w:br/>
        <w:t xml:space="preserve">    </w:t>
      </w:r>
      <w:r>
        <w:rPr>
          <w:rFonts w:ascii="Courier New" w:hAnsi="Courier New"/>
          <w:sz w:val="16"/>
        </w:rPr>
        <w:t>Бросает</w:t>
      </w:r>
      <w:r>
        <w:rPr>
          <w:rFonts w:ascii="Courier New" w:hAnsi="Courier New"/>
          <w:sz w:val="16"/>
        </w:rPr>
        <w:t xml:space="preserve"> RuntimeError </w:t>
      </w:r>
      <w:r>
        <w:rPr>
          <w:rFonts w:ascii="Courier New" w:hAnsi="Courier New"/>
          <w:sz w:val="16"/>
        </w:rPr>
        <w:t>с</w:t>
      </w:r>
      <w:r>
        <w:rPr>
          <w:rFonts w:ascii="Courier New" w:hAnsi="Courier New"/>
          <w:sz w:val="16"/>
        </w:rPr>
        <w:t xml:space="preserve"> </w:t>
      </w:r>
      <w:r>
        <w:rPr>
          <w:rFonts w:ascii="Courier New" w:hAnsi="Courier New"/>
          <w:sz w:val="16"/>
        </w:rPr>
        <w:t>подсказкой</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обнаружить</w:t>
      </w:r>
      <w:r>
        <w:rPr>
          <w:rFonts w:ascii="Courier New" w:hAnsi="Courier New"/>
          <w:sz w:val="16"/>
        </w:rPr>
        <w:t xml:space="preserve"> </w:t>
      </w:r>
      <w:r>
        <w:rPr>
          <w:rFonts w:ascii="Courier New" w:hAnsi="Courier New"/>
          <w:sz w:val="16"/>
        </w:rPr>
        <w:t>бинарники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w:t>
      </w:r>
      <w:r>
        <w:rPr>
          <w:rFonts w:ascii="Courier New" w:hAnsi="Courier New"/>
          <w:sz w:val="16"/>
        </w:rPr>
        <w:br/>
        <w:t xml:space="preserve">    """</w:t>
      </w:r>
      <w:r>
        <w:rPr>
          <w:rFonts w:ascii="Courier New" w:hAnsi="Courier New"/>
          <w:sz w:val="16"/>
        </w:rPr>
        <w:br/>
        <w:t xml:space="preserve">    configure_ffmpeg_search()</w:t>
      </w:r>
      <w:r>
        <w:rPr>
          <w:rFonts w:ascii="Courier New" w:hAnsi="Courier New"/>
          <w:sz w:val="16"/>
        </w:rPr>
        <w:br/>
        <w:t xml:space="preserve">    try:</w:t>
      </w:r>
      <w:r>
        <w:rPr>
          <w:rFonts w:ascii="Courier New" w:hAnsi="Courier New"/>
          <w:sz w:val="16"/>
        </w:rPr>
        <w:br/>
        <w:t xml:space="preserve">        AudioSegment.converter</w:t>
      </w:r>
      <w:r>
        <w:rPr>
          <w:rFonts w:ascii="Courier New" w:hAnsi="Courier New"/>
          <w:sz w:val="16"/>
        </w:rPr>
        <w:br/>
        <w:t xml:space="preserve">    except Exception as e:</w:t>
      </w:r>
      <w:r>
        <w:rPr>
          <w:rFonts w:ascii="Courier New" w:hAnsi="Courier New"/>
          <w:sz w:val="16"/>
        </w:rPr>
        <w:br/>
        <w:t xml:space="preserve">        raise RuntimeError("FFmpeg </w:t>
      </w:r>
      <w:r>
        <w:rPr>
          <w:rFonts w:ascii="Courier New" w:hAnsi="Courier New"/>
          <w:sz w:val="16"/>
        </w:rPr>
        <w:t>недоступен</w:t>
      </w:r>
      <w:r>
        <w:rPr>
          <w:rFonts w:ascii="Courier New" w:hAnsi="Courier New"/>
          <w:sz w:val="16"/>
        </w:rPr>
        <w:t xml:space="preserve">. </w:t>
      </w:r>
      <w:r>
        <w:rPr>
          <w:rFonts w:ascii="Courier New" w:hAnsi="Courier New"/>
          <w:sz w:val="16"/>
        </w:rPr>
        <w:t>Установите</w:t>
      </w:r>
      <w:r>
        <w:rPr>
          <w:rFonts w:ascii="Courier New" w:hAnsi="Courier New"/>
          <w:sz w:val="16"/>
        </w:rPr>
        <w:t xml:space="preserve"> FFmpeg </w:t>
      </w:r>
      <w:r>
        <w:rPr>
          <w:rFonts w:ascii="Courier New" w:hAnsi="Courier New"/>
          <w:sz w:val="16"/>
        </w:rPr>
        <w:t>и</w:t>
      </w:r>
      <w:r>
        <w:rPr>
          <w:rFonts w:ascii="Courier New" w:hAnsi="Courier New"/>
          <w:sz w:val="16"/>
        </w:rPr>
        <w:t xml:space="preserve"> </w:t>
      </w:r>
      <w:r>
        <w:rPr>
          <w:rFonts w:ascii="Courier New" w:hAnsi="Courier New"/>
          <w:sz w:val="16"/>
        </w:rPr>
        <w:t>добавьте</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в</w:t>
      </w:r>
      <w:r>
        <w:rPr>
          <w:rFonts w:ascii="Courier New" w:hAnsi="Courier New"/>
          <w:sz w:val="16"/>
        </w:rPr>
        <w:t xml:space="preserve"> PATH.") from e</w:t>
      </w:r>
      <w:r>
        <w:rPr>
          <w:rFonts w:ascii="Courier New" w:hAnsi="Courier New"/>
          <w:sz w:val="16"/>
        </w:rPr>
        <w:br/>
      </w:r>
      <w:r>
        <w:rPr>
          <w:rFonts w:ascii="Courier New" w:hAnsi="Courier New"/>
          <w:sz w:val="16"/>
        </w:rPr>
        <w:br/>
      </w:r>
      <w:r>
        <w:rPr>
          <w:rFonts w:ascii="Courier New" w:hAnsi="Courier New"/>
          <w:sz w:val="16"/>
        </w:rPr>
        <w:br/>
        <w:t>def load_wav_mono(path: str) -&gt; Tuple[np.ndarray, int]:</w:t>
      </w:r>
      <w:r>
        <w:rPr>
          <w:rFonts w:ascii="Courier New" w:hAnsi="Courier New"/>
          <w:sz w:val="16"/>
        </w:rPr>
        <w:br/>
        <w:t xml:space="preserve">    """</w:t>
      </w:r>
      <w:r>
        <w:rPr>
          <w:rFonts w:ascii="Courier New" w:hAnsi="Courier New"/>
          <w:sz w:val="16"/>
        </w:rPr>
        <w:t>Загрузить</w:t>
      </w:r>
      <w:r>
        <w:rPr>
          <w:rFonts w:ascii="Courier New" w:hAnsi="Courier New"/>
          <w:sz w:val="16"/>
        </w:rPr>
        <w:t xml:space="preserve"> WAV </w:t>
      </w:r>
      <w:r>
        <w:rPr>
          <w:rFonts w:ascii="Courier New" w:hAnsi="Courier New"/>
          <w:sz w:val="16"/>
        </w:rPr>
        <w:t>и</w:t>
      </w:r>
      <w:r>
        <w:rPr>
          <w:rFonts w:ascii="Courier New" w:hAnsi="Courier New"/>
          <w:sz w:val="16"/>
        </w:rPr>
        <w:t xml:space="preserve"> </w:t>
      </w:r>
      <w:r>
        <w:rPr>
          <w:rFonts w:ascii="Courier New" w:hAnsi="Courier New"/>
          <w:sz w:val="16"/>
        </w:rPr>
        <w:t>привести</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моно</w:t>
      </w:r>
      <w:r>
        <w:rPr>
          <w:rFonts w:ascii="Courier New" w:hAnsi="Courier New"/>
          <w:sz w:val="16"/>
        </w:rPr>
        <w:t xml:space="preserve"> float32.</w:t>
      </w:r>
      <w:r>
        <w:rPr>
          <w:rFonts w:ascii="Courier New" w:hAnsi="Courier New"/>
          <w:sz w:val="16"/>
        </w:rPr>
        <w:br/>
      </w:r>
      <w:r>
        <w:rPr>
          <w:rFonts w:ascii="Courier New" w:hAnsi="Courier New"/>
          <w:sz w:val="16"/>
        </w:rPr>
        <w:br/>
        <w:t xml:space="preserve">    </w:t>
      </w:r>
      <w:r>
        <w:rPr>
          <w:rFonts w:ascii="Courier New" w:hAnsi="Courier New"/>
          <w:sz w:val="16"/>
        </w:rPr>
        <w:t>Возвращает: (x, sample_rate). Для стерео берётся среднее по каналам.</w:t>
      </w:r>
    </w:p>
    <w:p>
      <w:pPr>
        <w:pStyle w:val="a"/>
      </w:pPr>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Pr>
          <w:rFonts w:ascii="Courier New" w:hAnsi="Courier New"/>
          <w:sz w:val="16"/>
        </w:rPr>
        <w:t>try:</w:t>
      </w:r>
      <w:r>
        <w:rPr>
          <w:rFonts w:ascii="Courier New" w:hAnsi="Courier New"/>
          <w:sz w:val="16"/>
        </w:rPr>
        <w:br/>
        <w:t xml:space="preserve">        cp = _run_ffmpeg([</w:t>
      </w:r>
      <w:r>
        <w:rPr>
          <w:rFonts w:ascii="Courier New" w:hAnsi="Courier New"/>
          <w:sz w:val="16"/>
        </w:rPr>
        <w:br/>
        <w:t xml:space="preserve">            AudioSegment.ffprobe if hasattr(AudioSegment, 'ffprobe') else 'ffprobe',</w:t>
      </w:r>
      <w:r>
        <w:rPr>
          <w:rFonts w:ascii="Courier New" w:hAnsi="Courier New"/>
          <w:sz w:val="16"/>
        </w:rPr>
        <w:br/>
        <w:t xml:space="preserve">            '-v','error','-select_streams','a:0','-show_entries','stream=sample_rate','-of','default=nk=1:nw=1',</w:t>
      </w:r>
      <w:r>
        <w:rPr>
          <w:rFonts w:ascii="Courier New" w:hAnsi="Courier New"/>
          <w:sz w:val="16"/>
        </w:rPr>
        <w:br/>
        <w:t xml:space="preserve">            path</w:t>
      </w:r>
      <w:r>
        <w:rPr>
          <w:rFonts w:ascii="Courier New" w:hAnsi="Courier New"/>
          <w:sz w:val="16"/>
        </w:rPr>
        <w:br/>
        <w:t xml:space="preserve">        ])</w:t>
      </w:r>
      <w:r>
        <w:rPr>
          <w:rFonts w:ascii="Courier New" w:hAnsi="Courier New"/>
          <w:sz w:val="16"/>
        </w:rPr>
        <w:br/>
        <w:t xml:space="preserve">        sr = int(cp.stdout.strip().decode('utf-8', errors='ignore') or '0')</w:t>
      </w:r>
      <w:r>
        <w:rPr>
          <w:rFonts w:ascii="Courier New" w:hAnsi="Courier New"/>
          <w:sz w:val="16"/>
        </w:rPr>
        <w:br/>
        <w:t xml:space="preserve">        return sr if sr &gt; 0 else 44100</w:t>
      </w:r>
      <w:r>
        <w:rPr>
          <w:rFonts w:ascii="Courier New" w:hAnsi="Courier New"/>
          <w:sz w:val="16"/>
        </w:rPr>
        <w:br/>
        <w:t xml:space="preserve">    except Exception as e:</w:t>
      </w:r>
      <w:r>
        <w:rPr>
          <w:rFonts w:ascii="Courier New" w:hAnsi="Courier New"/>
          <w:sz w:val="16"/>
        </w:rPr>
        <w:br/>
        <w:t xml:space="preserve">        logger.debug("_probe_sample_rate failed for %s: %s", path, e)</w:t>
      </w:r>
      <w:r>
        <w:rPr>
          <w:rFonts w:ascii="Courier New" w:hAnsi="Courier New"/>
          <w:sz w:val="16"/>
        </w:rPr>
        <w:br/>
        <w:t xml:space="preserve">        return 44100</w:t>
      </w:r>
      <w:r>
        <w:rPr>
          <w:rFonts w:ascii="Courier New" w:hAnsi="Courier New"/>
          <w:sz w:val="16"/>
        </w:rPr>
        <w:br/>
      </w:r>
      <w:r>
        <w:rPr>
          <w:rFonts w:ascii="Courier New" w:hAnsi="Courier New"/>
          <w:sz w:val="16"/>
        </w:rPr>
        <w:br/>
      </w:r>
      <w:r>
        <w:rPr>
          <w:rFonts w:ascii="Courier New" w:hAnsi="Courier New"/>
          <w:sz w:val="16"/>
        </w:rPr>
        <w:br/>
        <w:t>def decode_audio_to_mono(path: str) -&gt; Tuple[np.ndarray, int]:</w:t>
      </w:r>
      <w:r>
        <w:rPr>
          <w:rFonts w:ascii="Courier New" w:hAnsi="Courier New"/>
          <w:sz w:val="16"/>
        </w:rPr>
        <w:br/>
        <w:t xml:space="preserve">    """</w:t>
      </w:r>
      <w:r>
        <w:rPr>
          <w:rFonts w:ascii="Courier New" w:hAnsi="Courier New"/>
          <w:sz w:val="16"/>
        </w:rPr>
        <w:t>Декодировать</w:t>
      </w:r>
      <w:r>
        <w:rPr>
          <w:rFonts w:ascii="Courier New" w:hAnsi="Courier New"/>
          <w:sz w:val="16"/>
        </w:rPr>
        <w:t xml:space="preserve"> </w:t>
      </w:r>
      <w:r>
        <w:rPr>
          <w:rFonts w:ascii="Courier New" w:hAnsi="Courier New"/>
          <w:sz w:val="16"/>
        </w:rPr>
        <w:t>аудиофайл</w:t>
      </w:r>
      <w:r>
        <w:rPr>
          <w:rFonts w:ascii="Courier New" w:hAnsi="Courier New"/>
          <w:sz w:val="16"/>
        </w:rPr>
        <w:t xml:space="preserve"> </w:t>
      </w:r>
      <w:r>
        <w:rPr>
          <w:rFonts w:ascii="Courier New" w:hAnsi="Courier New"/>
          <w:sz w:val="16"/>
        </w:rPr>
        <w:t>через</w:t>
      </w:r>
      <w:r>
        <w:rPr>
          <w:rFonts w:ascii="Courier New" w:hAnsi="Courier New"/>
          <w:sz w:val="16"/>
        </w:rPr>
        <w:t xml:space="preserve"> ffmpeg </w:t>
      </w:r>
      <w:r>
        <w:rPr>
          <w:rFonts w:ascii="Courier New" w:hAnsi="Courier New"/>
          <w:sz w:val="16"/>
        </w:rPr>
        <w:t>в</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t>
      </w:r>
      <w:r>
        <w:rPr>
          <w:rFonts w:ascii="Courier New" w:hAnsi="Courier New"/>
          <w:sz w:val="16"/>
        </w:rPr>
        <w:t>файлов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pPr>
        <w:pStyle w:val="a"/>
      </w:pPr>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pPr>
        <w:pStyle w:val="a"/>
      </w:pPr>
      <w:r>
        <w:rPr>
          <w:rFonts w:ascii="Courier New" w:hAnsi="Courier New"/>
          <w:sz w:val="16"/>
        </w:rPr>
        <w:t xml:space="preserve">        </w:t>
      </w:r>
      <w:r>
        <w:rPr>
          <w:rFonts w:ascii="Courier New" w:hAnsi="Courier New"/>
          <w:sz w:val="16"/>
        </w:rPr>
        <w:t>return 0</w:t>
      </w:r>
      <w:r>
        <w:rPr>
          <w:rFonts w:ascii="Courier New" w:hAnsi="Courier New"/>
          <w:sz w:val="16"/>
        </w:rPr>
        <w:br/>
        <w:t xml:space="preserve">    if kb &gt;= 256:</w:t>
      </w:r>
      <w:r>
        <w:rPr>
          <w:rFonts w:ascii="Courier New" w:hAnsi="Courier New"/>
          <w:sz w:val="16"/>
        </w:rPr>
        <w:br/>
        <w:t xml:space="preserve">        return 1</w:t>
      </w:r>
      <w:r>
        <w:rPr>
          <w:rFonts w:ascii="Courier New" w:hAnsi="Courier New"/>
          <w:sz w:val="16"/>
        </w:rPr>
        <w:br/>
        <w:t xml:space="preserve">    if kb &gt;= 224:</w:t>
      </w:r>
      <w:r>
        <w:rPr>
          <w:rFonts w:ascii="Courier New" w:hAnsi="Courier New"/>
          <w:sz w:val="16"/>
        </w:rPr>
        <w:br/>
        <w:t xml:space="preserve">        return 2</w:t>
      </w:r>
      <w:r>
        <w:rPr>
          <w:rFonts w:ascii="Courier New" w:hAnsi="Courier New"/>
          <w:sz w:val="16"/>
        </w:rPr>
        <w:br/>
        <w:t xml:space="preserve">    if kb &gt;= 192:</w:t>
      </w:r>
      <w:r>
        <w:rPr>
          <w:rFonts w:ascii="Courier New" w:hAnsi="Courier New"/>
          <w:sz w:val="16"/>
        </w:rPr>
        <w:br/>
        <w:t xml:space="preserve">        return 2</w:t>
      </w:r>
      <w:r>
        <w:rPr>
          <w:rFonts w:ascii="Courier New" w:hAnsi="Courier New"/>
          <w:sz w:val="16"/>
        </w:rPr>
        <w:br/>
        <w:t xml:space="preserve">    if kb &gt;= 160:</w:t>
      </w:r>
      <w:r>
        <w:rPr>
          <w:rFonts w:ascii="Courier New" w:hAnsi="Courier New"/>
          <w:sz w:val="16"/>
        </w:rPr>
        <w:br/>
        <w:t xml:space="preserve">        return 4</w:t>
      </w:r>
      <w:r>
        <w:rPr>
          <w:rFonts w:ascii="Courier New" w:hAnsi="Courier New"/>
          <w:sz w:val="16"/>
        </w:rPr>
        <w:br/>
        <w:t xml:space="preserve">    if kb &gt;= 128:</w:t>
      </w:r>
      <w:r>
        <w:rPr>
          <w:rFonts w:ascii="Courier New" w:hAnsi="Courier New"/>
          <w:sz w:val="16"/>
        </w:rPr>
        <w:br/>
        <w:t xml:space="preserve">        return 5</w:t>
      </w:r>
      <w:r>
        <w:rPr>
          <w:rFonts w:ascii="Courier New" w:hAnsi="Courier New"/>
          <w:sz w:val="16"/>
        </w:rPr>
        <w:br/>
        <w:t xml:space="preserve">    if kb &gt;= 96:</w:t>
      </w:r>
      <w:r>
        <w:rPr>
          <w:rFonts w:ascii="Courier New" w:hAnsi="Courier New"/>
          <w:sz w:val="16"/>
        </w:rPr>
        <w:br/>
        <w:t xml:space="preserve">        return 6</w:t>
      </w:r>
      <w:r>
        <w:rPr>
          <w:rFonts w:ascii="Courier New" w:hAnsi="Courier New"/>
          <w:sz w:val="16"/>
        </w:rPr>
        <w:br/>
        <w:t xml:space="preserve">    return 7</w:t>
      </w:r>
      <w:r>
        <w:rPr>
          <w:rFonts w:ascii="Courier New" w:hAnsi="Courier New"/>
          <w:sz w:val="16"/>
        </w:rPr>
        <w:br/>
      </w:r>
      <w:r>
        <w:rPr>
          <w:rFonts w:ascii="Courier New" w:hAnsi="Courier New"/>
          <w:sz w:val="16"/>
        </w:rPr>
        <w:br/>
      </w:r>
      <w:r>
        <w:rPr>
          <w:rFonts w:ascii="Courier New" w:hAnsi="Courier New"/>
          <w:sz w:val="16"/>
        </w:rPr>
        <w:br/>
        <w:t>def encode_wav_to_mp3(in_wav: str, out_mp3: str, bitrate: str = "192k", *, profile: str = 'cbr',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WAV → MP3;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Pr>
          <w:rFonts w:ascii="Courier New" w:hAnsi="Courier New"/>
          <w:sz w:val="16"/>
        </w:rPr>
        <w:t>"""</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'-v','error','-nostdin','-y','-i', in_wav,</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'cbr').lower()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t xml:space="preserve">    args.append(out_mp3)</w:t>
      </w:r>
      <w:r>
        <w:rPr>
          <w:rFonts w:ascii="Courier New" w:hAnsi="Courier New"/>
          <w:sz w:val="16"/>
        </w:rPr>
        <w:br/>
        <w:t xml:space="preserve">    _run_ffmpeg(args)</w:t>
      </w:r>
      <w:r>
        <w:rPr>
          <w:rFonts w:ascii="Courier New" w:hAnsi="Courier New"/>
          <w:sz w:val="16"/>
        </w:rPr>
        <w:br/>
        <w:t xml:space="preserve">    dt = time.perf_counter() - t0</w:t>
      </w:r>
      <w:r>
        <w:rPr>
          <w:rFonts w:ascii="Courier New" w:hAnsi="Courier New"/>
          <w:sz w:val="16"/>
        </w:rPr>
        <w:br/>
        <w:t xml:space="preserve">    logger.debug("encode_wav_to_mp3 done out=%s dt=%.3f profile=%s", out_mp3, dt, prof)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encode_pcm_to_mp3(pcm: np.ndarray, sample_rate: int, out_mp3: str, bitrate: str = "192k", *, profile: str = 'vbr',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в</w:t>
      </w:r>
      <w:r>
        <w:rPr>
          <w:rFonts w:ascii="Courier New" w:hAnsi="Courier New"/>
          <w:sz w:val="16"/>
        </w:rPr>
        <w:t xml:space="preserve"> </w:t>
      </w:r>
      <w:r>
        <w:rPr>
          <w:rFonts w:ascii="Courier New" w:hAnsi="Courier New"/>
          <w:sz w:val="16"/>
        </w:rPr>
        <w:t>диапазоне</w:t>
      </w:r>
      <w:r>
        <w:rPr>
          <w:rFonts w:ascii="Courier New" w:hAnsi="Courier New"/>
          <w:sz w:val="16"/>
        </w:rPr>
        <w:t xml:space="preserve"> [-1,1]) </w:t>
      </w:r>
      <w:r>
        <w:rPr>
          <w:rFonts w:ascii="Courier New" w:hAnsi="Courier New"/>
          <w:sz w:val="16"/>
        </w:rPr>
        <w:t>напрямую</w:t>
      </w:r>
      <w:r>
        <w:rPr>
          <w:rFonts w:ascii="Courier New" w:hAnsi="Courier New"/>
          <w:sz w:val="16"/>
        </w:rPr>
        <w:t xml:space="preserve"> </w:t>
      </w:r>
      <w:r>
        <w:rPr>
          <w:rFonts w:ascii="Courier New" w:hAnsi="Courier New"/>
          <w:sz w:val="16"/>
        </w:rPr>
        <w:t>в</w:t>
      </w:r>
      <w:r>
        <w:rPr>
          <w:rFonts w:ascii="Courier New" w:hAnsi="Courier New"/>
          <w:sz w:val="16"/>
        </w:rPr>
        <w:t xml:space="preserve"> MP3 </w:t>
      </w:r>
      <w:r>
        <w:rPr>
          <w:rFonts w:ascii="Courier New" w:hAnsi="Courier New"/>
          <w:sz w:val="16"/>
        </w:rPr>
        <w:t>через</w:t>
      </w:r>
      <w:r>
        <w:rPr>
          <w:rFonts w:ascii="Courier New" w:hAnsi="Courier New"/>
          <w:sz w:val="16"/>
        </w:rPr>
        <w:t xml:space="preserve"> stdin ffmpeg,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WAV.</w:t>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import time</w:t>
      </w:r>
      <w:r>
        <w:rPr>
          <w:rFonts w:ascii="Courier New" w:hAnsi="Courier New"/>
          <w:sz w:val="16"/>
        </w:rPr>
        <w:br/>
        <w:t xml:space="preserve">    import subprocess as _sp</w:t>
      </w:r>
      <w:r>
        <w:rPr>
          <w:rFonts w:ascii="Courier New" w:hAnsi="Courier New"/>
          <w:sz w:val="16"/>
        </w:rPr>
        <w:br/>
      </w:r>
      <w:r>
        <w:rPr>
          <w:rFonts w:ascii="Courier New" w:hAnsi="Courier New"/>
          <w:sz w:val="16"/>
        </w:rPr>
        <w:br/>
        <w:t xml:space="preserve">    ensure_ffmpeg_available()</w:t>
      </w:r>
    </w:p>
    <w:p>
      <w:pPr>
        <w:pStyle w:val="a"/>
      </w:pPr>
      <w:r>
        <w:rPr>
          <w:rFonts w:ascii="Courier New" w:hAnsi="Courier New"/>
          <w:sz w:val="16"/>
        </w:rPr>
        <w:t xml:space="preserve">    # </w:t>
      </w:r>
      <w:r>
        <w:rPr>
          <w:rFonts w:ascii="Courier New" w:hAnsi="Courier New"/>
          <w:sz w:val="16"/>
        </w:rPr>
        <w:t>Подготовка</w:t>
      </w:r>
      <w:r>
        <w:rPr>
          <w:rFonts w:ascii="Courier New" w:hAnsi="Courier New"/>
          <w:sz w:val="16"/>
        </w:rPr>
        <w:t xml:space="preserve"> s16le </w:t>
      </w:r>
      <w:r>
        <w:rPr>
          <w:rFonts w:ascii="Courier New" w:hAnsi="Courier New"/>
          <w:sz w:val="16"/>
        </w:rPr>
        <w:t>буфера</w:t>
      </w:r>
      <w:r>
        <w:rPr>
          <w:rFonts w:ascii="Courier New" w:hAnsi="Courier New"/>
          <w:sz w:val="16"/>
        </w:rPr>
        <w:br/>
        <w:t xml:space="preserve">    x = np.asarray(pcm, dtype=np.float32)</w:t>
      </w:r>
      <w:r>
        <w:rPr>
          <w:rFonts w:ascii="Courier New" w:hAnsi="Courier New"/>
          <w:sz w:val="16"/>
        </w:rPr>
        <w:br/>
        <w:t xml:space="preserve">    x = np.clip(x, -1.0, 1.0)</w:t>
      </w:r>
      <w:r>
        <w:rPr>
          <w:rFonts w:ascii="Courier New" w:hAnsi="Courier New"/>
          <w:sz w:val="16"/>
        </w:rPr>
        <w:br/>
        <w:t xml:space="preserve">    buf = (np.round(x * 32767.0).astype(np.int16)).tobytes()</w:t>
      </w:r>
      <w:r>
        <w:rPr>
          <w:rFonts w:ascii="Courier New" w:hAnsi="Courier New"/>
          <w:sz w:val="16"/>
        </w:rPr>
        <w:br/>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'-v','error','-y',</w:t>
      </w:r>
      <w:r>
        <w:rPr>
          <w:rFonts w:ascii="Courier New" w:hAnsi="Courier New"/>
          <w:sz w:val="16"/>
        </w:rPr>
        <w:br/>
        <w:t xml:space="preserve">        '-f','s16le','-ac','1','-ar', str(int(sample_rate)), '-i','pipe:0',</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'vbr').lower()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r>
      <w:r>
        <w:rPr>
          <w:rFonts w:ascii="Courier New" w:hAnsi="Courier New"/>
          <w:sz w:val="16"/>
        </w:rPr>
        <w:t xml:space="preserve">    args.append(out_mp3)</w:t>
      </w:r>
      <w:r>
        <w:rPr>
          <w:rFonts w:ascii="Courier New" w:hAnsi="Courier New"/>
          <w:sz w:val="16"/>
        </w:rPr>
        <w:br/>
      </w:r>
      <w:r>
        <w:rPr>
          <w:rFonts w:ascii="Courier New" w:hAnsi="Courier New"/>
          <w:sz w:val="16"/>
        </w:rPr>
        <w:br/>
        <w:t xml:space="preserve">    # </w:t>
      </w:r>
      <w:r>
        <w:rPr>
          <w:rFonts w:ascii="Courier New" w:hAnsi="Courier New"/>
          <w:sz w:val="16"/>
        </w:rPr>
        <w:t>ВАЖНО</w:t>
      </w:r>
      <w:r>
        <w:rPr>
          <w:rFonts w:ascii="Courier New" w:hAnsi="Courier New"/>
          <w:sz w:val="16"/>
        </w:rPr>
        <w:t xml:space="preserve">: </w:t>
      </w:r>
      <w:r>
        <w:rPr>
          <w:rFonts w:ascii="Courier New" w:hAnsi="Courier New"/>
          <w:sz w:val="16"/>
        </w:rPr>
        <w:t>без</w:t>
      </w:r>
      <w:r>
        <w:rPr>
          <w:rFonts w:ascii="Courier New" w:hAnsi="Courier New"/>
          <w:sz w:val="16"/>
        </w:rPr>
        <w:t xml:space="preserve"> -nostdin, </w:t>
      </w:r>
      <w:r>
        <w:rPr>
          <w:rFonts w:ascii="Courier New" w:hAnsi="Courier New"/>
          <w:sz w:val="16"/>
        </w:rPr>
        <w:t>т</w:t>
      </w:r>
      <w:r>
        <w:rPr>
          <w:rFonts w:ascii="Courier New" w:hAnsi="Courier New"/>
          <w:sz w:val="16"/>
        </w:rPr>
        <w:t>.</w:t>
      </w:r>
      <w:r>
        <w:rPr>
          <w:rFonts w:ascii="Courier New" w:hAnsi="Courier New"/>
          <w:sz w:val="16"/>
        </w:rPr>
        <w:t>к</w:t>
      </w:r>
      <w:r>
        <w:rPr>
          <w:rFonts w:ascii="Courier New" w:hAnsi="Courier New"/>
          <w:sz w:val="16"/>
        </w:rPr>
        <w:t xml:space="preserve">. </w:t>
      </w:r>
      <w:r>
        <w:rPr>
          <w:rFonts w:ascii="Courier New" w:hAnsi="Courier New"/>
          <w:sz w:val="16"/>
        </w:rPr>
        <w:t>читаем</w:t>
      </w:r>
      <w:r>
        <w:rPr>
          <w:rFonts w:ascii="Courier New" w:hAnsi="Courier New"/>
          <w:sz w:val="16"/>
        </w:rPr>
        <w:t xml:space="preserve"> </w:t>
      </w:r>
      <w:r>
        <w:rPr>
          <w:rFonts w:ascii="Courier New" w:hAnsi="Courier New"/>
          <w:sz w:val="16"/>
        </w:rPr>
        <w:t>из</w:t>
      </w:r>
      <w:r>
        <w:rPr>
          <w:rFonts w:ascii="Courier New" w:hAnsi="Courier New"/>
          <w:sz w:val="16"/>
        </w:rPr>
        <w:t xml:space="preserve"> pipe:0</w:t>
      </w:r>
      <w:r>
        <w:rPr>
          <w:rFonts w:ascii="Courier New" w:hAnsi="Courier New"/>
          <w:sz w:val="16"/>
        </w:rPr>
        <w:br/>
        <w:t xml:space="preserve">    cp = _sp.run(</w:t>
      </w:r>
      <w:r>
        <w:rPr>
          <w:rFonts w:ascii="Courier New" w:hAnsi="Courier New"/>
          <w:sz w:val="16"/>
        </w:rPr>
        <w:br/>
        <w:t xml:space="preserve">        args,</w:t>
      </w:r>
      <w:r>
        <w:rPr>
          <w:rFonts w:ascii="Courier New" w:hAnsi="Courier New"/>
          <w:sz w:val="16"/>
        </w:rPr>
        <w:br/>
        <w:t xml:space="preserve">        input=buf,</w:t>
      </w:r>
      <w:r>
        <w:rPr>
          <w:rFonts w:ascii="Courier New" w:hAnsi="Courier New"/>
          <w:sz w:val="16"/>
        </w:rPr>
        <w:br/>
        <w:t xml:space="preserve">        stdout=_sp.PIPE,</w:t>
      </w:r>
      <w:r>
        <w:rPr>
          <w:rFonts w:ascii="Courier New" w:hAnsi="Courier New"/>
          <w:sz w:val="16"/>
        </w:rPr>
        <w:br/>
        <w:t xml:space="preserve">        stderr=_sp.PIPE,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logger.debug("encode_pcm_to_mp3 done out=%s dt=%.3f profile=%s size_in=%d", out_mp3, dt, prof, len(buf))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_sf_bit_depth_from_subtype(subtype: str) -&gt; int:</w:t>
      </w:r>
      <w:r>
        <w:rPr>
          <w:rFonts w:ascii="Courier New" w:hAnsi="Courier New"/>
          <w:sz w:val="16"/>
        </w:rPr>
        <w:br/>
        <w:t xml:space="preserve">    """</w:t>
      </w:r>
      <w:r>
        <w:rPr>
          <w:rFonts w:ascii="Courier New" w:hAnsi="Courier New"/>
          <w:sz w:val="16"/>
        </w:rPr>
        <w:t>Вернуть</w:t>
      </w:r>
      <w:r>
        <w:rPr>
          <w:rFonts w:ascii="Courier New" w:hAnsi="Courier New"/>
          <w:sz w:val="16"/>
        </w:rPr>
        <w:t xml:space="preserve"> </w:t>
      </w:r>
      <w:r>
        <w:rPr>
          <w:rFonts w:ascii="Courier New" w:hAnsi="Courier New"/>
          <w:sz w:val="16"/>
        </w:rPr>
        <w:t>битовую</w:t>
      </w:r>
      <w:r>
        <w:rPr>
          <w:rFonts w:ascii="Courier New" w:hAnsi="Courier New"/>
          <w:sz w:val="16"/>
        </w:rPr>
        <w:t xml:space="preserve"> </w:t>
      </w:r>
      <w:r>
        <w:rPr>
          <w:rFonts w:ascii="Courier New" w:hAnsi="Courier New"/>
          <w:sz w:val="16"/>
        </w:rPr>
        <w:t>глубину</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подтипа</w:t>
      </w:r>
      <w:r>
        <w:rPr>
          <w:rFonts w:ascii="Courier New" w:hAnsi="Courier New"/>
          <w:sz w:val="16"/>
        </w:rPr>
        <w:t xml:space="preserve"> soundfile;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16 </w:t>
      </w:r>
      <w:r>
        <w:rPr>
          <w:rFonts w:ascii="Courier New" w:hAnsi="Courier New"/>
          <w:sz w:val="16"/>
        </w:rPr>
        <w:t>бит</w:t>
      </w:r>
      <w:r>
        <w:rPr>
          <w:rFonts w:ascii="Courier New" w:hAnsi="Courier New"/>
          <w:sz w:val="16"/>
        </w:rPr>
        <w:t>."""</w:t>
      </w:r>
      <w:r>
        <w:rPr>
          <w:rFonts w:ascii="Courier New" w:hAnsi="Courier New"/>
          <w:sz w:val="16"/>
        </w:rPr>
        <w:br/>
        <w:t xml:space="preserve">    m = {"PCM_U8": 8, "PCM_16": 16, "PCM_24": 24, "PCM_32": 32, "FLOAT": 32, "DOUBLE": 64}</w:t>
      </w:r>
      <w:r>
        <w:rPr>
          <w:rFonts w:ascii="Courier New" w:hAnsi="Courier New"/>
          <w:sz w:val="16"/>
        </w:rPr>
        <w:br/>
        <w:t xml:space="preserve">    return m.get(subtype, 16)</w:t>
      </w:r>
      <w:r>
        <w:rPr>
          <w:rFonts w:ascii="Courier New" w:hAnsi="Courier New"/>
          <w:sz w:val="16"/>
        </w:rPr>
        <w:br/>
      </w:r>
      <w:r>
        <w:rPr>
          <w:rFonts w:ascii="Courier New" w:hAnsi="Courier New"/>
          <w:sz w:val="16"/>
        </w:rPr>
        <w:br/>
      </w:r>
      <w:r>
        <w:rPr>
          <w:rFonts w:ascii="Courier New" w:hAnsi="Courier New"/>
          <w:sz w:val="16"/>
        </w:rPr>
        <w:br/>
        <w:t>def _probe_via_ffmpeg_i(path: str) -&gt; tuple[float,int,int]:</w:t>
      </w:r>
      <w:r>
        <w:rPr>
          <w:rFonts w:ascii="Courier New" w:hAnsi="Courier New"/>
          <w:sz w:val="16"/>
        </w:rPr>
        <w:br/>
        <w:t xml:space="preserve">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через</w:t>
      </w:r>
      <w:r>
        <w:rPr>
          <w:rFonts w:ascii="Courier New" w:hAnsi="Courier New"/>
          <w:sz w:val="16"/>
        </w:rPr>
        <w:t xml:space="preserve"> ffprobe: (duration_sec, sample_rate_hz, channels).</w:t>
      </w:r>
      <w:r>
        <w:rPr>
          <w:rFonts w:ascii="Courier New" w:hAnsi="Courier New"/>
          <w:sz w:val="16"/>
        </w:rPr>
        <w:br/>
        <w:t xml:space="preserve">    </w:t>
      </w:r>
      <w:r>
        <w:rPr>
          <w:rFonts w:ascii="Courier New" w:hAnsi="Courier New"/>
          <w:sz w:val="16"/>
        </w:rPr>
        <w:t>Используем</w:t>
      </w:r>
      <w:r>
        <w:rPr>
          <w:rFonts w:ascii="Courier New" w:hAnsi="Courier New"/>
          <w:sz w:val="16"/>
        </w:rPr>
        <w:t xml:space="preserve"> ffprobe c JSON-</w:t>
      </w:r>
      <w:r>
        <w:rPr>
          <w:rFonts w:ascii="Courier New" w:hAnsi="Courier New"/>
          <w:sz w:val="16"/>
        </w:rPr>
        <w:t>выводом</w:t>
      </w:r>
      <w:r>
        <w:rPr>
          <w:rFonts w:ascii="Courier New" w:hAnsi="Courier New"/>
          <w:sz w:val="16"/>
        </w:rPr>
        <w:t xml:space="preserve"> — </w:t>
      </w:r>
      <w:r>
        <w:rPr>
          <w:rFonts w:ascii="Courier New" w:hAnsi="Courier New"/>
          <w:sz w:val="16"/>
        </w:rPr>
        <w:t>устойчиво</w:t>
      </w:r>
      <w:r>
        <w:rPr>
          <w:rFonts w:ascii="Courier New" w:hAnsi="Courier New"/>
          <w:sz w:val="16"/>
        </w:rPr>
        <w:t xml:space="preserve"> </w:t>
      </w:r>
      <w:r>
        <w:rPr>
          <w:rFonts w:ascii="Courier New" w:hAnsi="Courier New"/>
          <w:sz w:val="16"/>
        </w:rPr>
        <w:t>внутри</w:t>
      </w:r>
      <w:r>
        <w:rPr>
          <w:rFonts w:ascii="Courier New" w:hAnsi="Courier New"/>
          <w:sz w:val="16"/>
        </w:rPr>
        <w:t xml:space="preserve"> </w:t>
      </w:r>
      <w:r>
        <w:rPr>
          <w:rFonts w:ascii="Courier New" w:hAnsi="Courier New"/>
          <w:sz w:val="16"/>
        </w:rPr>
        <w:t>собранного</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import subprocess, json</w:t>
      </w:r>
      <w:r>
        <w:rPr>
          <w:rFonts w:ascii="Courier New" w:hAnsi="Courier New"/>
          <w:sz w:val="16"/>
        </w:rPr>
        <w:br/>
        <w:t xml:space="preserve">    configure_ffmpeg_search()</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или</w:t>
      </w:r>
      <w:r>
        <w:rPr>
          <w:rFonts w:ascii="Courier New" w:hAnsi="Courier New"/>
          <w:sz w:val="16"/>
        </w:rPr>
        <w:t xml:space="preserve"> </w:t>
      </w:r>
      <w:r>
        <w:rPr>
          <w:rFonts w:ascii="Courier New" w:hAnsi="Courier New"/>
          <w:sz w:val="16"/>
        </w:rPr>
        <w:t>в</w:t>
      </w:r>
      <w:r>
        <w:rPr>
          <w:rFonts w:ascii="Courier New" w:hAnsi="Courier New"/>
          <w:sz w:val="16"/>
        </w:rPr>
        <w:t xml:space="preserve"> PATH/ENV, </w:t>
      </w:r>
      <w:r>
        <w:rPr>
          <w:rFonts w:ascii="Courier New" w:hAnsi="Courier New"/>
          <w:sz w:val="16"/>
        </w:rPr>
        <w:t>читаем</w:t>
      </w:r>
      <w:r>
        <w:rPr>
          <w:rFonts w:ascii="Courier New" w:hAnsi="Courier New"/>
          <w:sz w:val="16"/>
        </w:rPr>
        <w:t xml:space="preserve"> JSON </w:t>
      </w:r>
      <w:r>
        <w:rPr>
          <w:rFonts w:ascii="Courier New" w:hAnsi="Courier New"/>
          <w:sz w:val="16"/>
        </w:rPr>
        <w:t>и</w:t>
      </w:r>
      <w:r>
        <w:rPr>
          <w:rFonts w:ascii="Courier New" w:hAnsi="Courier New"/>
          <w:sz w:val="16"/>
        </w:rPr>
        <w:t xml:space="preserve"> </w:t>
      </w:r>
      <w:r>
        <w:rPr>
          <w:rFonts w:ascii="Courier New" w:hAnsi="Courier New"/>
          <w:sz w:val="16"/>
        </w:rPr>
        <w:t>извлекаем</w:t>
      </w:r>
      <w:r>
        <w:rPr>
          <w:rFonts w:ascii="Courier New" w:hAnsi="Courier New"/>
          <w:sz w:val="16"/>
        </w:rPr>
        <w:t xml:space="preserve"> </w:t>
      </w:r>
      <w:r>
        <w:rPr>
          <w:rFonts w:ascii="Courier New" w:hAnsi="Courier New"/>
          <w:sz w:val="16"/>
        </w:rPr>
        <w:t>поля</w:t>
      </w:r>
      <w:r>
        <w:rPr>
          <w:rFonts w:ascii="Courier New" w:hAnsi="Courier New"/>
          <w:sz w:val="16"/>
        </w:rPr>
        <w:br/>
        <w:t xml:space="preserve">    ffprobe_exe = getattr(AudioSegment, 'ffprobe', None) or 'ffprobe'</w:t>
      </w:r>
      <w:r>
        <w:rPr>
          <w:rFonts w:ascii="Courier New" w:hAnsi="Courier New"/>
          <w:sz w:val="16"/>
        </w:rPr>
        <w:br/>
        <w:t xml:space="preserve">    try:</w:t>
      </w:r>
      <w:r>
        <w:rPr>
          <w:rFonts w:ascii="Courier New" w:hAnsi="Courier New"/>
          <w:sz w:val="16"/>
        </w:rPr>
        <w:br/>
        <w:t xml:space="preserve">        cp = subprocess.run(</w:t>
      </w:r>
    </w:p>
    <w:p>
      <w:pPr>
        <w:pStyle w:val="a"/>
      </w:pPr>
      <w:r>
        <w:rPr>
          <w:rFonts w:ascii="Courier New" w:hAnsi="Courier New"/>
          <w:sz w:val="16"/>
        </w:rPr>
        <w:t xml:space="preserve">            [ffprobe_exe, '-v', 'error', '-print_format', 'json', '-show_streams', '-show_format', path],</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info = json.loads(cp.stdout.decode('utf-8', errors='ignore') or '{}')</w:t>
      </w:r>
      <w:r>
        <w:rPr>
          <w:rFonts w:ascii="Courier New" w:hAnsi="Courier New"/>
          <w:sz w:val="16"/>
        </w:rPr>
        <w:br/>
        <w:t xml:space="preserve">    except Exception as e:</w:t>
      </w:r>
      <w:r>
        <w:rPr>
          <w:rFonts w:ascii="Courier New" w:hAnsi="Courier New"/>
          <w:sz w:val="16"/>
        </w:rPr>
        <w:br/>
        <w:t xml:space="preserve">        logger.debug("ffprobe failed: %s", e)</w:t>
      </w:r>
      <w:r>
        <w:rPr>
          <w:rFonts w:ascii="Courier New" w:hAnsi="Courier New"/>
          <w:sz w:val="16"/>
        </w:rPr>
        <w:br/>
        <w:t xml:space="preserve">        return 0.0, 44100, 2</w:t>
      </w:r>
      <w:r>
        <w:rPr>
          <w:rFonts w:ascii="Courier New" w:hAnsi="Courier New"/>
          <w:sz w:val="16"/>
        </w:rPr>
        <w:br/>
        <w:t xml:space="preserve">    # </w:t>
      </w:r>
      <w:r>
        <w:rPr>
          <w:rFonts w:ascii="Courier New" w:hAnsi="Courier New"/>
          <w:sz w:val="16"/>
        </w:rPr>
        <w:t>Длительность</w:t>
      </w:r>
      <w:r>
        <w:rPr>
          <w:rFonts w:ascii="Courier New" w:hAnsi="Courier New"/>
          <w:sz w:val="16"/>
        </w:rPr>
        <w:br/>
        <w:t xml:space="preserve">    dur_sec = 0.0</w:t>
      </w:r>
      <w:r>
        <w:rPr>
          <w:rFonts w:ascii="Courier New" w:hAnsi="Courier New"/>
          <w:sz w:val="16"/>
        </w:rPr>
        <w:br/>
        <w:t xml:space="preserve">    try:</w:t>
      </w:r>
      <w:r>
        <w:rPr>
          <w:rFonts w:ascii="Courier New" w:hAnsi="Courier New"/>
          <w:sz w:val="16"/>
        </w:rPr>
        <w:br/>
        <w:t xml:space="preserve">        dur_str = (info.get('format') or {}).get('duration')</w:t>
      </w:r>
      <w:r>
        <w:rPr>
          <w:rFonts w:ascii="Courier New" w:hAnsi="Courier New"/>
          <w:sz w:val="16"/>
        </w:rPr>
        <w:br/>
        <w:t xml:space="preserve">        if dur_str is not None:</w:t>
      </w:r>
      <w:r>
        <w:rPr>
          <w:rFonts w:ascii="Courier New" w:hAnsi="Courier New"/>
          <w:sz w:val="16"/>
        </w:rPr>
        <w:br/>
        <w:t xml:space="preserve">            dur_sec = float(dur_str)</w:t>
      </w:r>
      <w:r>
        <w:rPr>
          <w:rFonts w:ascii="Courier New" w:hAnsi="Courier New"/>
          <w:sz w:val="16"/>
        </w:rPr>
        <w:br/>
        <w:t xml:space="preserve">    except Exception:</w:t>
      </w:r>
      <w:r>
        <w:rPr>
          <w:rFonts w:ascii="Courier New" w:hAnsi="Courier New"/>
          <w:sz w:val="16"/>
        </w:rPr>
        <w:br/>
        <w:t xml:space="preserve">        dur_sec = 0.0</w:t>
      </w:r>
      <w:r>
        <w:rPr>
          <w:rFonts w:ascii="Courier New" w:hAnsi="Courier New"/>
          <w:sz w:val="16"/>
        </w:rPr>
        <w:br/>
        <w:t xml:space="preserve">    # </w:t>
      </w:r>
      <w:r>
        <w:rPr>
          <w:rFonts w:ascii="Courier New" w:hAnsi="Courier New"/>
          <w:sz w:val="16"/>
        </w:rPr>
        <w:t>Потоки</w:t>
      </w:r>
      <w:r>
        <w:rPr>
          <w:rFonts w:ascii="Courier New" w:hAnsi="Courier New"/>
          <w:sz w:val="16"/>
        </w:rPr>
        <w:t xml:space="preserve"> </w:t>
      </w:r>
      <w:r>
        <w:rPr>
          <w:rFonts w:ascii="Courier New" w:hAnsi="Courier New"/>
          <w:sz w:val="16"/>
        </w:rPr>
        <w:t>аудио</w:t>
      </w:r>
      <w:r>
        <w:rPr>
          <w:rFonts w:ascii="Courier New" w:hAnsi="Courier New"/>
          <w:sz w:val="16"/>
        </w:rPr>
        <w:t xml:space="preserve">: </w:t>
      </w:r>
      <w:r>
        <w:rPr>
          <w:rFonts w:ascii="Courier New" w:hAnsi="Courier New"/>
          <w:sz w:val="16"/>
        </w:rPr>
        <w:t>берём</w:t>
      </w:r>
      <w:r>
        <w:rPr>
          <w:rFonts w:ascii="Courier New" w:hAnsi="Courier New"/>
          <w:sz w:val="16"/>
        </w:rPr>
        <w:t xml:space="preserve"> </w:t>
      </w:r>
      <w:r>
        <w:rPr>
          <w:rFonts w:ascii="Courier New" w:hAnsi="Courier New"/>
          <w:sz w:val="16"/>
        </w:rPr>
        <w:t>первый</w:t>
      </w:r>
      <w:r>
        <w:rPr>
          <w:rFonts w:ascii="Courier New" w:hAnsi="Courier New"/>
          <w:sz w:val="16"/>
        </w:rPr>
        <w:t xml:space="preserve"> </w:t>
      </w:r>
      <w:r>
        <w:rPr>
          <w:rFonts w:ascii="Courier New" w:hAnsi="Courier New"/>
          <w:sz w:val="16"/>
        </w:rPr>
        <w:t>аудио</w:t>
      </w:r>
      <w:r>
        <w:rPr>
          <w:rFonts w:ascii="Courier New" w:hAnsi="Courier New"/>
          <w:sz w:val="16"/>
        </w:rPr>
        <w:t>-</w:t>
      </w:r>
      <w:r>
        <w:rPr>
          <w:rFonts w:ascii="Courier New" w:hAnsi="Courier New"/>
          <w:sz w:val="16"/>
        </w:rPr>
        <w:t>стрим</w:t>
      </w:r>
      <w:r>
        <w:rPr>
          <w:rFonts w:ascii="Courier New" w:hAnsi="Courier New"/>
          <w:sz w:val="16"/>
        </w:rPr>
        <w:br/>
        <w:t xml:space="preserve">    sr = 44100</w:t>
      </w:r>
      <w:r>
        <w:rPr>
          <w:rFonts w:ascii="Courier New" w:hAnsi="Courier New"/>
          <w:sz w:val="16"/>
        </w:rPr>
        <w:br/>
        <w:t xml:space="preserve">    ch = 2</w:t>
      </w:r>
      <w:r>
        <w:rPr>
          <w:rFonts w:ascii="Courier New" w:hAnsi="Courier New"/>
          <w:sz w:val="16"/>
        </w:rPr>
        <w:br/>
        <w:t xml:space="preserve">    try:</w:t>
      </w:r>
      <w:r>
        <w:rPr>
          <w:rFonts w:ascii="Courier New" w:hAnsi="Courier New"/>
          <w:sz w:val="16"/>
        </w:rPr>
        <w:br/>
        <w:t xml:space="preserve">        for st in info.get('streams') or []:</w:t>
      </w:r>
      <w:r>
        <w:rPr>
          <w:rFonts w:ascii="Courier New" w:hAnsi="Courier New"/>
          <w:sz w:val="16"/>
        </w:rPr>
        <w:br/>
        <w:t xml:space="preserve">            if (st.get('codec_type') or '').lower() == 'audio':</w:t>
      </w:r>
      <w:r>
        <w:rPr>
          <w:rFonts w:ascii="Courier New" w:hAnsi="Courier New"/>
          <w:sz w:val="16"/>
        </w:rPr>
        <w:br/>
        <w:t xml:space="preserve">                try:</w:t>
      </w:r>
      <w:r>
        <w:rPr>
          <w:rFonts w:ascii="Courier New" w:hAnsi="Courier New"/>
          <w:sz w:val="16"/>
        </w:rPr>
        <w:br/>
        <w:t xml:space="preserve">                    sr = int(st.get('sample_rate') or sr)</w:t>
      </w:r>
      <w:r>
        <w:rPr>
          <w:rFonts w:ascii="Courier New" w:hAnsi="Courier New"/>
          <w:sz w:val="16"/>
        </w:rPr>
        <w:br/>
        <w:t xml:space="preserve">                except Exception as e:</w:t>
      </w:r>
      <w:r>
        <w:rPr>
          <w:rFonts w:ascii="Courier New" w:hAnsi="Courier New"/>
          <w:sz w:val="16"/>
        </w:rPr>
        <w:br/>
        <w:t xml:space="preserve">                    logger.debug("sample_rate parse error: %s", e)</w:t>
      </w:r>
      <w:r>
        <w:rPr>
          <w:rFonts w:ascii="Courier New" w:hAnsi="Courier New"/>
          <w:sz w:val="16"/>
        </w:rPr>
        <w:br/>
        <w:t xml:space="preserve">                try:</w:t>
      </w:r>
      <w:r>
        <w:rPr>
          <w:rFonts w:ascii="Courier New" w:hAnsi="Courier New"/>
          <w:sz w:val="16"/>
        </w:rPr>
        <w:br/>
        <w:t xml:space="preserve">                    ch = int(st.get('channels') or ch)</w:t>
      </w:r>
      <w:r>
        <w:rPr>
          <w:rFonts w:ascii="Courier New" w:hAnsi="Courier New"/>
          <w:sz w:val="16"/>
        </w:rPr>
        <w:br/>
        <w:t xml:space="preserve">                except Exception as e:</w:t>
      </w:r>
      <w:r>
        <w:rPr>
          <w:rFonts w:ascii="Courier New" w:hAnsi="Courier New"/>
          <w:sz w:val="16"/>
        </w:rPr>
        <w:br/>
        <w:t xml:space="preserve">                    logger.debug("channels parse error: %s", e)</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logger.debug("audio stream parsing failed: %s", e)</w:t>
      </w:r>
      <w:r>
        <w:rPr>
          <w:rFonts w:ascii="Courier New" w:hAnsi="Courier New"/>
          <w:sz w:val="16"/>
        </w:rPr>
        <w:br/>
        <w:t xml:space="preserve">    return float(dur_sec or 0.0), int(sr or 44100), int(ch or 2)</w:t>
      </w:r>
      <w:r>
        <w:rPr>
          <w:rFonts w:ascii="Courier New" w:hAnsi="Courier New"/>
          <w:sz w:val="16"/>
        </w:rPr>
        <w:br/>
      </w:r>
      <w:r>
        <w:rPr>
          <w:rFonts w:ascii="Courier New" w:hAnsi="Courier New"/>
          <w:sz w:val="16"/>
        </w:rPr>
        <w:br/>
      </w:r>
      <w:r>
        <w:rPr>
          <w:rFonts w:ascii="Courier New" w:hAnsi="Courier New"/>
          <w:sz w:val="16"/>
        </w:rPr>
        <w:br/>
        <w:t>def get_audio_meta(path: str) -&gt; Dict[str, int]:</w:t>
      </w:r>
      <w:r>
        <w:rPr>
          <w:rFonts w:ascii="Courier New" w:hAnsi="Courier New"/>
          <w:sz w:val="16"/>
        </w:rPr>
        <w:br/>
        <w:t xml:space="preserve">    """</w:t>
      </w:r>
      <w:r>
        <w:rPr>
          <w:rFonts w:ascii="Courier New" w:hAnsi="Courier New"/>
          <w:sz w:val="16"/>
        </w:rPr>
        <w:t>Метаданные</w:t>
      </w:r>
      <w:r>
        <w:rPr>
          <w:rFonts w:ascii="Courier New" w:hAnsi="Courier New"/>
          <w:sz w:val="16"/>
        </w:rPr>
        <w:t>: sample_rate_hz, bit_depth_bits, channels, bitrate_bps.</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несжатых</w:t>
      </w:r>
      <w:r>
        <w:rPr>
          <w:rFonts w:ascii="Courier New" w:hAnsi="Courier New"/>
          <w:sz w:val="16"/>
        </w:rPr>
        <w:t xml:space="preserve"> WAV </w:t>
      </w:r>
      <w:r>
        <w:rPr>
          <w:rFonts w:ascii="Courier New" w:hAnsi="Courier New"/>
          <w:sz w:val="16"/>
        </w:rPr>
        <w:t>используем</w:t>
      </w:r>
      <w:r>
        <w:rPr>
          <w:rFonts w:ascii="Courier New" w:hAnsi="Courier New"/>
          <w:sz w:val="16"/>
        </w:rPr>
        <w:t xml:space="preserve"> soundfile; </w:t>
      </w:r>
      <w:r>
        <w:rPr>
          <w:rFonts w:ascii="Courier New" w:hAnsi="Courier New"/>
          <w:sz w:val="16"/>
        </w:rPr>
        <w:t>для</w:t>
      </w:r>
      <w:r>
        <w:rPr>
          <w:rFonts w:ascii="Courier New" w:hAnsi="Courier New"/>
          <w:sz w:val="16"/>
        </w:rPr>
        <w:t xml:space="preserve"> </w:t>
      </w:r>
      <w:r>
        <w:rPr>
          <w:rFonts w:ascii="Courier New" w:hAnsi="Courier New"/>
          <w:sz w:val="16"/>
        </w:rPr>
        <w:t>прочих</w:t>
      </w:r>
      <w:r>
        <w:rPr>
          <w:rFonts w:ascii="Courier New" w:hAnsi="Courier New"/>
          <w:sz w:val="16"/>
        </w:rPr>
        <w:t xml:space="preserve"> — ffprobe JSON.</w:t>
      </w:r>
      <w:r>
        <w:rPr>
          <w:rFonts w:ascii="Courier New" w:hAnsi="Courier New"/>
          <w:sz w:val="16"/>
        </w:rPr>
        <w:br/>
        <w:t xml:space="preserve">    """</w:t>
      </w:r>
      <w:r>
        <w:rPr>
          <w:rFonts w:ascii="Courier New" w:hAnsi="Courier New"/>
          <w:sz w:val="16"/>
        </w:rPr>
        <w:br/>
        <w:t xml:space="preserve">    # WAV </w:t>
      </w:r>
      <w:r>
        <w:rPr>
          <w:rFonts w:ascii="Courier New" w:hAnsi="Courier New"/>
          <w:sz w:val="16"/>
        </w:rPr>
        <w:t>читаем</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остальное</w:t>
      </w:r>
      <w:r>
        <w:rPr>
          <w:rFonts w:ascii="Courier New" w:hAnsi="Courier New"/>
          <w:sz w:val="16"/>
        </w:rPr>
        <w:t xml:space="preserve"> — </w:t>
      </w:r>
      <w:r>
        <w:rPr>
          <w:rFonts w:ascii="Courier New" w:hAnsi="Courier New"/>
          <w:sz w:val="16"/>
        </w:rPr>
        <w:t>оцениваем</w:t>
      </w:r>
      <w:r>
        <w:rPr>
          <w:rFonts w:ascii="Courier New" w:hAnsi="Courier New"/>
          <w:sz w:val="16"/>
        </w:rPr>
        <w:t xml:space="preserve"> </w:t>
      </w:r>
      <w:r>
        <w:rPr>
          <w:rFonts w:ascii="Courier New" w:hAnsi="Courier New"/>
          <w:sz w:val="16"/>
        </w:rPr>
        <w:t>через</w:t>
      </w:r>
      <w:r>
        <w:rPr>
          <w:rFonts w:ascii="Courier New" w:hAnsi="Courier New"/>
          <w:sz w:val="16"/>
        </w:rPr>
        <w:t xml:space="preserve"> </w:t>
      </w:r>
      <w:r>
        <w:rPr>
          <w:rFonts w:ascii="Courier New" w:hAnsi="Courier New"/>
          <w:sz w:val="16"/>
        </w:rPr>
        <w:t>длительность</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размер</w:t>
      </w:r>
      <w:r>
        <w:rPr>
          <w:rFonts w:ascii="Courier New" w:hAnsi="Courier New"/>
          <w:sz w:val="16"/>
        </w:rPr>
        <w:br/>
        <w:t xml:space="preserve">    ext = os.path.splitext(path)[1].lower()</w:t>
      </w:r>
      <w:r>
        <w:rPr>
          <w:rFonts w:ascii="Courier New" w:hAnsi="Courier New"/>
          <w:sz w:val="16"/>
        </w:rPr>
        <w:br/>
        <w:t xml:space="preserve">    try:</w:t>
      </w:r>
      <w:r>
        <w:rPr>
          <w:rFonts w:ascii="Courier New" w:hAnsi="Courier New"/>
          <w:sz w:val="16"/>
        </w:rPr>
        <w:br/>
      </w:r>
      <w:r>
        <w:rPr>
          <w:rFonts w:ascii="Courier New" w:hAnsi="Courier New"/>
          <w:sz w:val="16"/>
        </w:rPr>
        <w:t xml:space="preserve">        if ext == ".wav":</w:t>
      </w:r>
      <w:r>
        <w:rPr>
          <w:rFonts w:ascii="Courier New" w:hAnsi="Courier New"/>
          <w:sz w:val="16"/>
        </w:rPr>
        <w:br/>
        <w:t xml:space="preserve">            with sf.SoundFile(path) as f:</w:t>
      </w:r>
      <w:r>
        <w:rPr>
          <w:rFonts w:ascii="Courier New" w:hAnsi="Courier New"/>
          <w:sz w:val="16"/>
        </w:rPr>
        <w:br/>
        <w:t xml:space="preserve">                sr = int(f.samplerate)</w:t>
      </w:r>
      <w:r>
        <w:rPr>
          <w:rFonts w:ascii="Courier New" w:hAnsi="Courier New"/>
          <w:sz w:val="16"/>
        </w:rPr>
        <w:br/>
        <w:t xml:space="preserve">                ch = int(f.channels)</w:t>
      </w:r>
    </w:p>
    <w:p>
      <w:pPr>
        <w:pStyle w:val="a"/>
      </w:pPr>
      <w:r>
        <w:rPr>
          <w:rFonts w:ascii="Courier New" w:hAnsi="Courier New"/>
          <w:sz w:val="16"/>
        </w:rPr>
        <w:t xml:space="preserve">                try:</w:t>
      </w:r>
      <w:r>
        <w:rPr>
          <w:rFonts w:ascii="Courier New" w:hAnsi="Courier New"/>
          <w:sz w:val="16"/>
        </w:rPr>
        <w:br/>
        <w:t xml:space="preserve">                    bd = _sf_bit_depth_from_subtype(f.subtype)</w:t>
      </w:r>
      <w:r>
        <w:rPr>
          <w:rFonts w:ascii="Courier New" w:hAnsi="Courier New"/>
          <w:sz w:val="16"/>
        </w:rPr>
        <w:br/>
        <w:t xml:space="preserve">                except Exception as e:</w:t>
      </w:r>
      <w:r>
        <w:rPr>
          <w:rFonts w:ascii="Courier New" w:hAnsi="Courier New"/>
          <w:sz w:val="16"/>
        </w:rPr>
        <w:br/>
        <w:t xml:space="preserve">                    logger.debug("bit_depth subtype parse error: %s", e)</w:t>
      </w:r>
      <w:r>
        <w:rPr>
          <w:rFonts w:ascii="Courier New" w:hAnsi="Courier New"/>
          <w:sz w:val="16"/>
        </w:rPr>
        <w:br/>
        <w:t xml:space="preserve">                    bd = 16</w:t>
      </w:r>
      <w:r>
        <w:rPr>
          <w:rFonts w:ascii="Courier New" w:hAnsi="Courier New"/>
          <w:sz w:val="16"/>
        </w:rPr>
        <w:br/>
        <w:t xml:space="preserve">                meta = {"sample_rate_hz": sr, "bit_depth_bits": bd, "channels": ch, "bitrate_bps": sr * bd * ch}</w:t>
      </w:r>
      <w:r>
        <w:rPr>
          <w:rFonts w:ascii="Courier New" w:hAnsi="Courier New"/>
          <w:sz w:val="16"/>
        </w:rPr>
        <w:br/>
        <w:t xml:space="preserve">                logger.debug("WAV meta: %s %s", path, meta)</w:t>
      </w:r>
      <w:r>
        <w:rPr>
          <w:rFonts w:ascii="Courier New" w:hAnsi="Courier New"/>
          <w:sz w:val="16"/>
        </w:rPr>
        <w:br/>
        <w:t xml:space="preserve">                return meta</w:t>
      </w:r>
      <w:r>
        <w:rPr>
          <w:rFonts w:ascii="Courier New" w:hAnsi="Courier New"/>
          <w:sz w:val="16"/>
        </w:rPr>
        <w:br/>
        <w:t xml:space="preserve">    except Exception as e:</w:t>
      </w:r>
      <w:r>
        <w:rPr>
          <w:rFonts w:ascii="Courier New" w:hAnsi="Courier New"/>
          <w:sz w:val="16"/>
        </w:rPr>
        <w:br/>
        <w:t xml:space="preserve">        logger.debug("WAV meta read failed for %s: %s", path, e)</w:t>
      </w:r>
      <w:r>
        <w:rPr>
          <w:rFonts w:ascii="Courier New" w:hAnsi="Courier New"/>
          <w:sz w:val="16"/>
        </w:rPr>
        <w:br/>
        <w:t xml:space="preserve">    # Use ffmpeg -i probing for non-wav (works in frozen exe if ffmpeg is configured)</w:t>
      </w:r>
      <w:r>
        <w:rPr>
          <w:rFonts w:ascii="Courier New" w:hAnsi="Courier New"/>
          <w:sz w:val="16"/>
        </w:rPr>
        <w:br/>
        <w:t xml:space="preserve">    dur, sr, ch = _probe_via_ffmpeg_i(path)</w:t>
      </w:r>
      <w:r>
        <w:rPr>
          <w:rFonts w:ascii="Courier New" w:hAnsi="Courier New"/>
          <w:sz w:val="16"/>
        </w:rPr>
        <w:br/>
        <w:t xml:space="preserve">    size_b = os.path.getsize(path)</w:t>
      </w:r>
      <w:r>
        <w:rPr>
          <w:rFonts w:ascii="Courier New" w:hAnsi="Courier New"/>
          <w:sz w:val="16"/>
        </w:rPr>
        <w:br/>
        <w:t xml:space="preserve">    duration_sec = max(1e-6, dur)</w:t>
      </w:r>
      <w:r>
        <w:rPr>
          <w:rFonts w:ascii="Courier New" w:hAnsi="Courier New"/>
          <w:sz w:val="16"/>
        </w:rPr>
        <w:br/>
        <w:t xml:space="preserve">    # </w:t>
      </w:r>
      <w:r>
        <w:rPr>
          <w:rFonts w:ascii="Courier New" w:hAnsi="Courier New"/>
          <w:sz w:val="16"/>
        </w:rPr>
        <w:t>битовая</w:t>
      </w:r>
      <w:r>
        <w:rPr>
          <w:rFonts w:ascii="Courier New" w:hAnsi="Courier New"/>
          <w:sz w:val="16"/>
        </w:rPr>
        <w:t xml:space="preserve"> </w:t>
      </w:r>
      <w:r>
        <w:rPr>
          <w:rFonts w:ascii="Courier New" w:hAnsi="Courier New"/>
          <w:sz w:val="16"/>
        </w:rPr>
        <w:t>глубина</w:t>
      </w:r>
      <w:r>
        <w:rPr>
          <w:rFonts w:ascii="Courier New" w:hAnsi="Courier New"/>
          <w:sz w:val="16"/>
        </w:rPr>
        <w:t xml:space="preserve"> </w:t>
      </w:r>
      <w:r>
        <w:rPr>
          <w:rFonts w:ascii="Courier New" w:hAnsi="Courier New"/>
          <w:sz w:val="16"/>
        </w:rPr>
        <w:t>неизвестна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сжатых</w:t>
      </w:r>
      <w:r>
        <w:rPr>
          <w:rFonts w:ascii="Courier New" w:hAnsi="Courier New"/>
          <w:sz w:val="16"/>
        </w:rPr>
        <w:t xml:space="preserve"> </w:t>
      </w:r>
      <w:r>
        <w:rPr>
          <w:rFonts w:ascii="Courier New" w:hAnsi="Courier New"/>
          <w:sz w:val="16"/>
        </w:rPr>
        <w:t>форматов</w:t>
      </w:r>
      <w:r>
        <w:rPr>
          <w:rFonts w:ascii="Courier New" w:hAnsi="Courier New"/>
          <w:sz w:val="16"/>
        </w:rPr>
        <w:t xml:space="preserve"> — </w:t>
      </w:r>
      <w:r>
        <w:rPr>
          <w:rFonts w:ascii="Courier New" w:hAnsi="Courier New"/>
          <w:sz w:val="16"/>
        </w:rPr>
        <w:t>репортим</w:t>
      </w:r>
      <w:r>
        <w:rPr>
          <w:rFonts w:ascii="Courier New" w:hAnsi="Courier New"/>
          <w:sz w:val="16"/>
        </w:rPr>
        <w:t xml:space="preserve"> 16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br/>
        <w:t xml:space="preserve">    bd = 16</w:t>
      </w:r>
      <w:r>
        <w:rPr>
          <w:rFonts w:ascii="Courier New" w:hAnsi="Courier New"/>
          <w:sz w:val="16"/>
        </w:rPr>
        <w:br/>
        <w:t xml:space="preserve">    br_bps = int(8.0 * size_b / duration_sec)</w:t>
      </w:r>
      <w:r>
        <w:rPr>
          <w:rFonts w:ascii="Courier New" w:hAnsi="Courier New"/>
          <w:sz w:val="16"/>
        </w:rPr>
        <w:br/>
        <w:t xml:space="preserve">    meta = {"sample_rate_hz": int(sr), "bit_depth_bits": int(bd), "channels": int(ch), "bitrate_bps": int(br_bps)}</w:t>
      </w:r>
      <w:r>
        <w:rPr>
          <w:rFonts w:ascii="Courier New" w:hAnsi="Courier New"/>
          <w:sz w:val="16"/>
        </w:rPr>
        <w:br/>
        <w:t xml:space="preserve">    logger.debug("File meta (ffmpeg -i): %s %s", path, meta)</w:t>
      </w:r>
      <w:r>
        <w:rPr>
          <w:rFonts w:ascii="Courier New" w:hAnsi="Courier New"/>
          <w:sz w:val="16"/>
        </w:rPr>
        <w:br/>
        <w:t xml:space="preserve">    return meta</w:t>
      </w:r>
      <w:r>
        <w:rPr>
          <w:rFonts w:ascii="Courier New" w:hAnsi="Courier New"/>
          <w:sz w:val="16"/>
        </w:rPr>
        <w:br/>
      </w:r>
    </w:p>
    <w:p>
      <w:pPr>
        <w:pStyle w:val="2"/>
      </w:pPr>
      <w:r>
        <w:t>Б</w:t>
      </w:r>
      <w:r>
        <w:t>.12. metrics.py</w:t>
      </w:r>
    </w:p>
    <w:p>
      <w:pPr>
        <w:pStyle w:val="a"/>
      </w:pPr>
      <w:r>
        <w:rPr>
          <w:i/>
          <w:sz w:val="20"/>
        </w:rPr>
        <w:t>Файл</w:t>
      </w:r>
      <w:r>
        <w:rPr>
          <w:i/>
          <w:sz w:val="20"/>
        </w:rPr>
        <w:t xml:space="preserve">: src/processing/metrics.py (1103 </w:t>
      </w:r>
      <w:r>
        <w:rPr>
          <w:i/>
          <w:sz w:val="20"/>
        </w:rPr>
        <w:t>строк</w:t>
      </w:r>
      <w:r>
        <w:rPr>
          <w:i/>
          <w:sz w:val="20"/>
        </w:rPr>
        <w:t>)</w:t>
      </w:r>
    </w:p>
    <w:p>
      <w:pPr>
        <w:pStyle w:val="a"/>
      </w:pPr>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math</w:t>
      </w:r>
      <w:r>
        <w:rPr>
          <w:rFonts w:ascii="Courier New" w:hAnsi="Courier New"/>
          <w:sz w:val="16"/>
        </w:rPr>
        <w:br/>
        <w:t>import os</w:t>
      </w:r>
      <w:r>
        <w:rPr>
          <w:rFonts w:ascii="Courier New" w:hAnsi="Courier New"/>
          <w:sz w:val="16"/>
        </w:rPr>
        <w:br/>
        <w:t>from typing import Any, Callable, Dict, List, Optional, Tuple, Union</w:t>
      </w:r>
      <w:r>
        <w:rPr>
          <w:rFonts w:ascii="Courier New" w:hAnsi="Courier New"/>
          <w:sz w:val="16"/>
        </w:rPr>
        <w:br/>
      </w:r>
      <w:r>
        <w:rPr>
          <w:rFonts w:ascii="Courier New" w:hAnsi="Courier New"/>
          <w:sz w:val="16"/>
        </w:rPr>
        <w:br/>
        <w:t>import numpy as np</w:t>
      </w:r>
      <w:r>
        <w:rPr>
          <w:rFonts w:ascii="Courier New" w:hAnsi="Courier New"/>
          <w:sz w:val="16"/>
        </w:rPr>
        <w:br/>
        <w:t>from numpy.typing import NDArray</w:t>
      </w:r>
      <w:r>
        <w:rPr>
          <w:rFonts w:ascii="Courier New" w:hAnsi="Courier New"/>
          <w:sz w:val="16"/>
        </w:rPr>
        <w:br/>
      </w:r>
      <w:r>
        <w:rPr>
          <w:rFonts w:ascii="Courier New" w:hAnsi="Courier New"/>
          <w:sz w:val="16"/>
        </w:rPr>
        <w:br/>
        <w:t>logger = logging.getLogger("audio.metrics")</w:t>
      </w:r>
      <w:r>
        <w:rPr>
          <w:rFonts w:ascii="Courier New" w:hAnsi="Courier New"/>
          <w:sz w:val="16"/>
        </w:rPr>
        <w:br/>
      </w:r>
      <w:r>
        <w:rPr>
          <w:rFonts w:ascii="Courier New" w:hAnsi="Courier New"/>
          <w:sz w:val="16"/>
        </w:rPr>
        <w:br/>
        <w:t xml:space="preserve"># Type alias </w:t>
      </w:r>
      <w:r>
        <w:rPr>
          <w:rFonts w:ascii="Courier New" w:hAnsi="Courier New"/>
          <w:sz w:val="16"/>
        </w:rPr>
        <w:t>для</w:t>
      </w:r>
      <w:r>
        <w:rPr>
          <w:rFonts w:ascii="Courier New" w:hAnsi="Courier New"/>
          <w:sz w:val="16"/>
        </w:rPr>
        <w:t xml:space="preserve"> PCM </w:t>
      </w:r>
      <w:r>
        <w:rPr>
          <w:rFonts w:ascii="Courier New" w:hAnsi="Courier New"/>
          <w:sz w:val="16"/>
        </w:rPr>
        <w:t>сигналов</w:t>
      </w:r>
      <w:r>
        <w:rPr>
          <w:rFonts w:ascii="Courier New" w:hAnsi="Courier New"/>
          <w:sz w:val="16"/>
        </w:rPr>
        <w:br/>
        <w:t>PCMSignal = NDArray[np.float32]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def _resample_linear(x: PCMSignal, sr_from: int, sr_to: int) -&gt; PCMSignal:</w:t>
      </w:r>
      <w:r>
        <w:rPr>
          <w:rFonts w:ascii="Courier New" w:hAnsi="Courier New"/>
          <w:sz w:val="16"/>
        </w:rPr>
        <w:br/>
        <w:t xml:space="preserve">    """</w:t>
      </w:r>
      <w:r>
        <w:rPr>
          <w:rFonts w:ascii="Courier New" w:hAnsi="Courier New"/>
          <w:sz w:val="16"/>
        </w:rPr>
        <w:t>Линейная</w:t>
      </w:r>
      <w:r>
        <w:rPr>
          <w:rFonts w:ascii="Courier New" w:hAnsi="Courier New"/>
          <w:sz w:val="16"/>
        </w:rPr>
        <w:t xml:space="preserve"> </w:t>
      </w:r>
      <w:r>
        <w:rPr>
          <w:rFonts w:ascii="Courier New" w:hAnsi="Courier New"/>
          <w:sz w:val="16"/>
        </w:rPr>
        <w:t>интерполяция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приведения</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test→reference.</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Pr>
          <w:rFonts w:ascii="Courier New" w:hAnsi="Courier New"/>
          <w:sz w:val="16"/>
        </w:rPr>
        <w:t xml:space="preserve">2) </w:t>
      </w:r>
      <w:r>
        <w:rPr>
          <w:rFonts w:ascii="Courier New" w:hAnsi="Courier New"/>
          <w:sz w:val="16"/>
        </w:rPr>
        <w:t>Вычислить</w:t>
      </w:r>
      <w:r>
        <w:rPr>
          <w:rFonts w:ascii="Courier New" w:hAnsi="Courier New"/>
          <w:sz w:val="16"/>
        </w:rPr>
        <w:t xml:space="preserve"> </w:t>
      </w:r>
      <w:r>
        <w:rPr>
          <w:rFonts w:ascii="Courier New" w:hAnsi="Courier New"/>
          <w:sz w:val="16"/>
        </w:rPr>
        <w:t>новую</w:t>
      </w:r>
      <w:r>
        <w:rPr>
          <w:rFonts w:ascii="Courier New" w:hAnsi="Courier New"/>
          <w:sz w:val="16"/>
        </w:rPr>
        <w:t xml:space="preserve"> </w:t>
      </w:r>
      <w:r>
        <w:rPr>
          <w:rFonts w:ascii="Courier New" w:hAnsi="Courier New"/>
          <w:sz w:val="16"/>
        </w:rPr>
        <w:t>длину</w:t>
      </w:r>
      <w:r>
        <w:rPr>
          <w:rFonts w:ascii="Courier New" w:hAnsi="Courier New"/>
          <w:sz w:val="16"/>
        </w:rPr>
        <w:t xml:space="preserve"> new_len = round(len(x)*sr_to/sr_from).</w:t>
      </w:r>
      <w:r>
        <w:rPr>
          <w:rFonts w:ascii="Courier New" w:hAnsi="Courier New"/>
          <w:sz w:val="16"/>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pPr>
        <w:pStyle w:val="a"/>
      </w:pPr>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ref = reference[:n]</w:t>
      </w:r>
      <w:r>
        <w:rPr>
          <w:rFonts w:ascii="Courier New" w:hAnsi="Courier New"/>
          <w:sz w:val="16"/>
        </w:rPr>
        <w:br/>
        <w:t xml:space="preserve">    tst = test[:n]</w:t>
      </w:r>
      <w:r>
        <w:rPr>
          <w:rFonts w:ascii="Courier New" w:hAnsi="Courier New"/>
          <w:sz w:val="16"/>
        </w:rPr>
        <w:br/>
        <w:t xml:space="preserve">    noise = ref - tst</w:t>
      </w:r>
      <w:r>
        <w:rPr>
          <w:rFonts w:ascii="Courier New" w:hAnsi="Courier New"/>
          <w:sz w:val="16"/>
        </w:rPr>
        <w:br/>
        <w:t xml:space="preserve">    ref_power = float(np.mean(ref * ref) + 1e-12)</w:t>
      </w:r>
      <w:r>
        <w:rPr>
          <w:rFonts w:ascii="Courier New" w:hAnsi="Courier New"/>
          <w:sz w:val="16"/>
        </w:rPr>
        <w:br/>
        <w:t xml:space="preserve">    noise_power = float(np.mean(noise * noise) + 1e-12)</w:t>
      </w:r>
      <w:r>
        <w:rPr>
          <w:rFonts w:ascii="Courier New" w:hAnsi="Courier New"/>
          <w:sz w:val="16"/>
        </w:rPr>
        <w:br/>
        <w:t xml:space="preserve">    snr = 10.0 * math.log10(ref_power / noise_power)</w:t>
      </w:r>
      <w:r>
        <w:rPr>
          <w:rFonts w:ascii="Courier New" w:hAnsi="Courier New"/>
          <w:sz w:val="16"/>
        </w:rPr>
        <w:br/>
        <w:t xml:space="preserve">    return snr</w:t>
      </w:r>
      <w:r>
        <w:rPr>
          <w:rFonts w:ascii="Courier New" w:hAnsi="Courier New"/>
          <w:sz w:val="16"/>
        </w:rPr>
        <w:br/>
      </w:r>
      <w:r>
        <w:rPr>
          <w:rFonts w:ascii="Courier New" w:hAnsi="Courier New"/>
          <w:sz w:val="16"/>
        </w:rPr>
        <w:br/>
      </w:r>
      <w:r>
        <w:rPr>
          <w:rFonts w:ascii="Courier New" w:hAnsi="Courier New"/>
          <w:sz w:val="16"/>
        </w:rPr>
        <w:br/>
        <w:t>def compute_rmse(reference: np.ndarray, test: np.ndarray) -&gt; float:</w:t>
      </w:r>
      <w:r>
        <w:rPr>
          <w:rFonts w:ascii="Courier New" w:hAnsi="Courier New"/>
          <w:sz w:val="16"/>
        </w:rPr>
        <w:br/>
        <w:t xml:space="preserve">    """RMSE </w:t>
      </w:r>
      <w:r>
        <w:rPr>
          <w:rFonts w:ascii="Courier New" w:hAnsi="Courier New"/>
          <w:sz w:val="16"/>
        </w:rPr>
        <w:t>во</w:t>
      </w:r>
      <w:r>
        <w:rPr>
          <w:rFonts w:ascii="Courier New" w:hAnsi="Courier New"/>
          <w:sz w:val="16"/>
        </w:rPr>
        <w:t xml:space="preserve"> </w:t>
      </w:r>
      <w:r>
        <w:rPr>
          <w:rFonts w:ascii="Courier New" w:hAnsi="Courier New"/>
          <w:sz w:val="16"/>
        </w:rPr>
        <w:t>временной</w:t>
      </w:r>
      <w:r>
        <w:rPr>
          <w:rFonts w:ascii="Courier New" w:hAnsi="Courier New"/>
          <w:sz w:val="16"/>
        </w:rPr>
        <w:t xml:space="preserve"> </w:t>
      </w:r>
      <w:r>
        <w:rPr>
          <w:rFonts w:ascii="Courier New" w:hAnsi="Courier New"/>
          <w:sz w:val="16"/>
        </w:rPr>
        <w:t>области</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общей</w:t>
      </w:r>
      <w:r>
        <w:rPr>
          <w:rFonts w:ascii="Courier New" w:hAnsi="Courier New"/>
          <w:sz w:val="16"/>
        </w:rPr>
        <w:t xml:space="preserve"> </w:t>
      </w:r>
      <w:r>
        <w:rPr>
          <w:rFonts w:ascii="Courier New" w:hAnsi="Courier New"/>
          <w:sz w:val="16"/>
        </w:rPr>
        <w:t>части</w:t>
      </w:r>
      <w:r>
        <w:rPr>
          <w:rFonts w:ascii="Courier New" w:hAnsi="Courier New"/>
          <w:sz w:val="16"/>
        </w:rPr>
        <w:t xml:space="preserve"> </w:t>
      </w:r>
      <w:r>
        <w:rPr>
          <w:rFonts w:ascii="Courier New" w:hAnsi="Courier New"/>
          <w:sz w:val="16"/>
        </w:rPr>
        <w:t>сигналов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pPr>
        <w:pStyle w:val="a"/>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err = reference[:n].astype(np.float32) - test[:n].astype(np.float32)</w:t>
      </w:r>
      <w:r>
        <w:rPr>
          <w:rFonts w:ascii="Courier New" w:hAnsi="Courier New"/>
          <w:sz w:val="16"/>
        </w:rPr>
        <w:br/>
        <w:t xml:space="preserve">    return float(np.sqrt(np.mean(err * err)))</w:t>
      </w:r>
      <w:r>
        <w:rPr>
          <w:rFonts w:ascii="Courier New" w:hAnsi="Courier New"/>
          <w:sz w:val="16"/>
        </w:rPr>
        <w:br/>
      </w:r>
      <w:r>
        <w:rPr>
          <w:rFonts w:ascii="Courier New" w:hAnsi="Courier New"/>
          <w:sz w:val="16"/>
        </w:rPr>
        <w:br/>
      </w:r>
      <w:r>
        <w:rPr>
          <w:rFonts w:ascii="Courier New" w:hAnsi="Courier New"/>
          <w:sz w:val="16"/>
        </w:rPr>
        <w:br/>
        <w:t>def compute_si_sdr_db(reference: np.ndarray, test: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SI-SDR (scale‑invariant)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s = reference[:n].astype(np.float32)</w:t>
      </w:r>
      <w:r>
        <w:rPr>
          <w:rFonts w:ascii="Courier New" w:hAnsi="Courier New"/>
          <w:sz w:val="16"/>
        </w:rPr>
        <w:br/>
        <w:t xml:space="preserve">    y = test[:n].astype(np.float32)</w:t>
      </w:r>
      <w:r>
        <w:rPr>
          <w:rFonts w:ascii="Courier New" w:hAnsi="Courier New"/>
          <w:sz w:val="16"/>
        </w:rPr>
        <w:br/>
        <w:t xml:space="preserve">    s_energy = float(np.sum(s * s) + 1e-12)</w:t>
      </w:r>
      <w:r>
        <w:rPr>
          <w:rFonts w:ascii="Courier New" w:hAnsi="Courier New"/>
          <w:sz w:val="16"/>
        </w:rPr>
        <w:br/>
        <w:t xml:space="preserve">    alpha = float(np.dot(s, y) / s_energy)</w:t>
      </w:r>
      <w:r>
        <w:rPr>
          <w:rFonts w:ascii="Courier New" w:hAnsi="Courier New"/>
          <w:sz w:val="16"/>
        </w:rPr>
        <w:br/>
        <w:t xml:space="preserve">    e_target = alpha * s</w:t>
      </w:r>
      <w:r>
        <w:rPr>
          <w:rFonts w:ascii="Courier New" w:hAnsi="Courier New"/>
          <w:sz w:val="16"/>
        </w:rPr>
        <w:br/>
        <w:t xml:space="preserve">    e_noise = y - e_target</w:t>
      </w:r>
      <w:r>
        <w:rPr>
          <w:rFonts w:ascii="Courier New" w:hAnsi="Courier New"/>
          <w:sz w:val="16"/>
        </w:rPr>
        <w:br/>
        <w:t xml:space="preserve">    num = float(np.sum(e_target * e_target) + 1e-12)</w:t>
      </w:r>
      <w:r>
        <w:rPr>
          <w:rFonts w:ascii="Courier New" w:hAnsi="Courier New"/>
          <w:sz w:val="16"/>
        </w:rPr>
        <w:br/>
        <w:t xml:space="preserve">    den = float(np.sum(e_noise * e_noise) + 1e-12)</w:t>
      </w:r>
      <w:r>
        <w:rPr>
          <w:rFonts w:ascii="Courier New" w:hAnsi="Courier New"/>
          <w:sz w:val="16"/>
        </w:rPr>
        <w:br/>
        <w:t xml:space="preserve">    return 10.0 * math.log10(num / den)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СПЕКТРАЛЬНОЙ</w:t>
      </w:r>
      <w:r>
        <w:rPr>
          <w:rFonts w:ascii="Courier New" w:hAnsi="Courier New"/>
          <w:sz w:val="16"/>
        </w:rPr>
        <w:t xml:space="preserve"> </w:t>
      </w:r>
      <w:r>
        <w:rPr>
          <w:rFonts w:ascii="Courier New" w:hAnsi="Courier New"/>
          <w:sz w:val="16"/>
        </w:rPr>
        <w:t>ОБЛАСТИ</w:t>
      </w:r>
      <w:r>
        <w:rPr>
          <w:rFonts w:ascii="Courier New" w:hAnsi="Courier New"/>
          <w:sz w:val="16"/>
        </w:rPr>
        <w:br/>
        <w:t># =============================================================================</w:t>
      </w:r>
      <w:r>
        <w:rPr>
          <w:rFonts w:ascii="Courier New" w:hAnsi="Courier New"/>
          <w:sz w:val="16"/>
        </w:rPr>
        <w:br/>
      </w:r>
      <w:r>
        <w:rPr>
          <w:rFonts w:ascii="Courier New" w:hAnsi="Courier New"/>
          <w:sz w:val="16"/>
        </w:rPr>
        <w:br/>
        <w:t>def compute_lsd_db(</w:t>
      </w:r>
      <w:r>
        <w:rPr>
          <w:rFonts w:ascii="Courier New" w:hAnsi="Courier New"/>
          <w:sz w:val="16"/>
        </w:rPr>
        <w:br/>
        <w:t xml:space="preserve">    reference: np.ndarray,</w:t>
      </w:r>
    </w:p>
    <w:p>
      <w:pPr>
        <w:pStyle w:val="a"/>
      </w:pPr>
      <w:r>
        <w:rPr>
          <w:rFonts w:ascii="Courier New" w:hAnsi="Courier New"/>
          <w:sz w:val="16"/>
        </w:rP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"""Log-Spectral Distance (</w:t>
      </w:r>
      <w:r>
        <w:rPr>
          <w:rFonts w:ascii="Courier New" w:hAnsi="Courier New"/>
          <w:sz w:val="16"/>
        </w:rPr>
        <w:t>дБ</w:t>
      </w:r>
      <w:r>
        <w:rPr>
          <w:rFonts w:ascii="Courier New" w:hAnsi="Courier New"/>
          <w:sz w:val="16"/>
        </w:rPr>
        <w:t xml:space="preserve">) — </w:t>
      </w:r>
      <w:r>
        <w:rPr>
          <w:rFonts w:ascii="Courier New" w:hAnsi="Courier New"/>
          <w:sz w:val="16"/>
        </w:rPr>
        <w:t>средняя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pPr>
        <w:pStyle w:val="a"/>
      </w:pPr>
      <w:r>
        <w:rPr>
          <w:rFonts w:ascii="Courier New" w:hAnsi="Courier New"/>
          <w:sz w:val="16"/>
        </w:rPr>
        <w:t xml:space="preserve">    </w:t>
      </w:r>
      <w:r>
        <w:rPr>
          <w:rFonts w:ascii="Courier New" w:hAnsi="Courier New"/>
          <w:sz w:val="16"/>
        </w:rPr>
        <w:t>win = np.hanning(N).astype(np.float32) + 1e-12</w:t>
      </w:r>
      <w:r>
        <w:rPr>
          <w:rFonts w:ascii="Courier New" w:hAnsi="Courier New"/>
          <w:sz w:val="16"/>
        </w:rPr>
        <w:br/>
        <w:t xml:space="preserve">    frames = max(1, 1 + (n - N) // H)</w:t>
      </w:r>
      <w:r>
        <w:rPr>
          <w:rFonts w:ascii="Courier New" w:hAnsi="Courier New"/>
          <w:sz w:val="16"/>
        </w:rPr>
        <w:br/>
        <w:t xml:space="preserve">    lsd_vals = []</w:t>
      </w:r>
      <w:r>
        <w:rPr>
          <w:rFonts w:ascii="Courier New" w:hAnsi="Courier New"/>
          <w:sz w:val="16"/>
        </w:rPr>
        <w:br/>
      </w:r>
      <w:r>
        <w:rPr>
          <w:rFonts w:ascii="Courier New" w:hAnsi="Courier New"/>
          <w:sz w:val="16"/>
        </w:rPr>
        <w:br/>
        <w:t xml:space="preserve">    for i in range(frames):</w:t>
      </w:r>
      <w:r>
        <w:rPr>
          <w:rFonts w:ascii="Courier New" w:hAnsi="Courier New"/>
          <w:sz w:val="16"/>
        </w:rPr>
        <w:br/>
      </w:r>
      <w:r>
        <w:rPr>
          <w:rFonts w:ascii="Courier New" w:hAnsi="Courier New"/>
          <w:sz w:val="16"/>
        </w:rPr>
        <w:t xml:space="preserve">        s = i * H</w:t>
      </w:r>
      <w:r>
        <w:rPr>
          <w:rFonts w:ascii="Courier New" w:hAnsi="Courier New"/>
          <w:sz w:val="16"/>
        </w:rPr>
        <w:br/>
        <w:t xml:space="preserve">        e = s + N</w:t>
      </w:r>
      <w:r>
        <w:rPr>
          <w:rFonts w:ascii="Courier New" w:hAnsi="Courier New"/>
          <w:sz w:val="16"/>
        </w:rPr>
        <w:br/>
        <w:t xml:space="preserve">        if e &gt; n:</w:t>
      </w:r>
      <w:r>
        <w:rPr>
          <w:rFonts w:ascii="Courier New" w:hAnsi="Courier New"/>
          <w:sz w:val="16"/>
        </w:rPr>
        <w:br/>
        <w:t xml:space="preserve">            e = n</w:t>
      </w:r>
      <w:r>
        <w:rPr>
          <w:rFonts w:ascii="Courier New" w:hAnsi="Courier New"/>
          <w:sz w:val="16"/>
        </w:rPr>
        <w:br/>
        <w:t xml:space="preserve">            s = max(0, e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a * win</w:t>
      </w:r>
      <w:r>
        <w:rPr>
          <w:rFonts w:ascii="Courier New" w:hAnsi="Courier New"/>
          <w:sz w:val="16"/>
        </w:rPr>
        <w:br/>
        <w:t xml:space="preserve">        b = b * win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np.sqrt(np.mean((Sa - Sb) ** 2))</w:t>
      </w:r>
      <w:r>
        <w:rPr>
          <w:rFonts w:ascii="Courier New" w:hAnsi="Courier New"/>
          <w:sz w:val="16"/>
        </w:rPr>
        <w:br/>
        <w:t xml:space="preserve">        if np.isfinite(d):</w:t>
      </w:r>
      <w:r>
        <w:rPr>
          <w:rFonts w:ascii="Courier New" w:hAnsi="Courier New"/>
          <w:sz w:val="16"/>
        </w:rPr>
        <w:br/>
        <w:t xml:space="preserve">            lsd_vals.append(float(d))</w:t>
      </w:r>
      <w:r>
        <w:rPr>
          <w:rFonts w:ascii="Courier New" w:hAnsi="Courier New"/>
          <w:sz w:val="16"/>
        </w:rPr>
        <w:br/>
      </w:r>
      <w:r>
        <w:rPr>
          <w:rFonts w:ascii="Courier New" w:hAnsi="Courier New"/>
          <w:sz w:val="16"/>
        </w:rPr>
        <w:br/>
        <w:t xml:space="preserve">    if not lsd_vals:</w:t>
      </w:r>
      <w:r>
        <w:rPr>
          <w:rFonts w:ascii="Courier New" w:hAnsi="Courier New"/>
          <w:sz w:val="16"/>
        </w:rPr>
        <w:br/>
        <w:t xml:space="preserve">        return float("nan")</w:t>
      </w:r>
      <w:r>
        <w:rPr>
          <w:rFonts w:ascii="Courier New" w:hAnsi="Courier New"/>
          <w:sz w:val="16"/>
        </w:rPr>
        <w:br/>
        <w:t xml:space="preserve">    return float(np.mean(lsd_vals))</w:t>
      </w:r>
      <w:r>
        <w:rPr>
          <w:rFonts w:ascii="Courier New" w:hAnsi="Courier New"/>
          <w:sz w:val="16"/>
        </w:rPr>
        <w:br/>
      </w:r>
      <w:r>
        <w:rPr>
          <w:rFonts w:ascii="Courier New" w:hAnsi="Courier New"/>
          <w:sz w:val="16"/>
        </w:rPr>
        <w:br/>
      </w:r>
      <w:r>
        <w:rPr>
          <w:rFonts w:ascii="Courier New" w:hAnsi="Courier New"/>
          <w:sz w:val="16"/>
        </w:rPr>
        <w:br/>
        <w:t>def compute_spectral_convergence(</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"""Spectral Convergence: </w:t>
      </w:r>
      <w:r>
        <w:rPr>
          <w:rFonts w:ascii="Courier New" w:hAnsi="Courier New"/>
          <w:sz w:val="16"/>
        </w:rPr>
        <w:t>среднее</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|||X|-|Y|||_2 / (||X||_2 + eps).</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 reference, test: PCM float32 </w:t>
      </w:r>
      <w:r>
        <w:rPr>
          <w:rFonts w:ascii="Courier New" w:hAnsi="Courier New"/>
          <w:sz w:val="16"/>
        </w:rPr>
        <w:t>сигналы</w:t>
      </w:r>
      <w:r>
        <w:rPr>
          <w:rFonts w:ascii="Courier New" w:hAnsi="Courier New"/>
          <w:sz w:val="16"/>
        </w:rPr>
        <w:t xml:space="preserve"> ([-1,1])</w:t>
      </w:r>
      <w:r>
        <w:rPr>
          <w:rFonts w:ascii="Courier New" w:hAnsi="Courier New"/>
          <w:sz w:val="16"/>
        </w:rPr>
        <w:br/>
        <w:t xml:space="preserve">    - sr_ref, sr_test: </w:t>
      </w:r>
      <w:r>
        <w:rPr>
          <w:rFonts w:ascii="Courier New" w:hAnsi="Courier New"/>
          <w:sz w:val="16"/>
        </w:rPr>
        <w:t>частоты</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 </w:t>
      </w:r>
      <w:r>
        <w:rPr>
          <w:rFonts w:ascii="Courier New" w:hAnsi="Courier New"/>
          <w:sz w:val="16"/>
        </w:rPr>
        <w:t>приводится</w:t>
      </w:r>
      <w:r>
        <w:rPr>
          <w:rFonts w:ascii="Courier New" w:hAnsi="Courier New"/>
          <w:sz w:val="16"/>
        </w:rPr>
        <w:t xml:space="preserve"> </w:t>
      </w:r>
      <w:r>
        <w:rPr>
          <w:rFonts w:ascii="Courier New" w:hAnsi="Courier New"/>
          <w:sz w:val="16"/>
        </w:rPr>
        <w:t>к</w:t>
      </w:r>
      <w:r>
        <w:rPr>
          <w:rFonts w:ascii="Courier New" w:hAnsi="Courier New"/>
          <w:sz w:val="16"/>
        </w:rPr>
        <w:t xml:space="preserve"> sr_ref</w:t>
      </w:r>
      <w:r>
        <w:rPr>
          <w:rFonts w:ascii="Courier New" w:hAnsi="Courier New"/>
          <w:sz w:val="16"/>
        </w:rPr>
        <w:br/>
        <w:t xml:space="preserve">    - n_fft: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rFFT</w:t>
      </w:r>
      <w:r>
        <w:rPr>
          <w:rFonts w:ascii="Courier New" w:hAnsi="Courier New"/>
          <w:sz w:val="16"/>
        </w:rPr>
        <w:br/>
        <w:t xml:space="preserve">    - hop: </w:t>
      </w:r>
      <w:r>
        <w:rPr>
          <w:rFonts w:ascii="Courier New" w:hAnsi="Courier New"/>
          <w:sz w:val="16"/>
        </w:rPr>
        <w:t>шаг</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окнами</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среднюю</w:t>
      </w:r>
      <w:r>
        <w:rPr>
          <w:rFonts w:ascii="Courier New" w:hAnsi="Courier New"/>
          <w:sz w:val="16"/>
        </w:rPr>
        <w:t xml:space="preserve"> </w:t>
      </w:r>
      <w:r>
        <w:rPr>
          <w:rFonts w:ascii="Courier New" w:hAnsi="Courier New"/>
          <w:sz w:val="16"/>
        </w:rPr>
        <w:t>спектральную</w:t>
      </w:r>
      <w:r>
        <w:rPr>
          <w:rFonts w:ascii="Courier New" w:hAnsi="Courier New"/>
          <w:sz w:val="16"/>
        </w:rPr>
        <w:t xml:space="preserve"> </w:t>
      </w:r>
      <w:r>
        <w:rPr>
          <w:rFonts w:ascii="Courier New" w:hAnsi="Courier New"/>
          <w:sz w:val="16"/>
        </w:rPr>
        <w:t>сходимость</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p>
    <w:p>
      <w:pPr>
        <w:pStyle w:val="a"/>
      </w:pPr>
      <w:r>
        <w:rPr>
          <w:rFonts w:ascii="Courier New" w:hAnsi="Courier New"/>
          <w:sz w:val="16"/>
        </w:rP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np.fft.rfft(a * win)</w:t>
      </w:r>
      <w:r>
        <w:rPr>
          <w:rFonts w:ascii="Courier New" w:hAnsi="Courier New"/>
          <w:sz w:val="16"/>
        </w:rPr>
        <w:br/>
        <w:t xml:space="preserve">        B = np.fft.rfft(b * win)</w:t>
      </w:r>
      <w:r>
        <w:rPr>
          <w:rFonts w:ascii="Courier New" w:hAnsi="Courier New"/>
          <w:sz w:val="16"/>
        </w:rPr>
        <w:br/>
        <w:t xml:space="preserve">        magA = np.abs(A)</w:t>
      </w:r>
      <w:r>
        <w:rPr>
          <w:rFonts w:ascii="Courier New" w:hAnsi="Courier New"/>
          <w:sz w:val="16"/>
        </w:rPr>
        <w:br/>
        <w:t xml:space="preserve">        magB = np.abs(B)</w:t>
      </w:r>
      <w:r>
        <w:rPr>
          <w:rFonts w:ascii="Courier New" w:hAnsi="Courier New"/>
          <w:sz w:val="16"/>
        </w:rPr>
        <w:br/>
        <w:t xml:space="preserve">        num = np.linalg.norm(magA - magB)</w:t>
      </w:r>
      <w:r>
        <w:rPr>
          <w:rFonts w:ascii="Courier New" w:hAnsi="Courier New"/>
          <w:sz w:val="16"/>
        </w:rPr>
        <w:br/>
        <w:t xml:space="preserve">        den = np.linalg.norm(magA) + 1e-12</w:t>
      </w:r>
      <w:r>
        <w:rPr>
          <w:rFonts w:ascii="Courier New" w:hAnsi="Courier New"/>
          <w:sz w:val="16"/>
        </w:rPr>
        <w:br/>
        <w:t xml:space="preserve">        v = float(num / den)</w:t>
      </w:r>
      <w:r>
        <w:rPr>
          <w:rFonts w:ascii="Courier New" w:hAnsi="Courier New"/>
          <w:sz w:val="16"/>
        </w:rPr>
        <w:br/>
        <w:t xml:space="preserve">        if np.isfinite(v):</w:t>
      </w:r>
      <w:r>
        <w:rPr>
          <w:rFonts w:ascii="Courier New" w:hAnsi="Courier New"/>
          <w:sz w:val="16"/>
        </w:rPr>
        <w:br/>
        <w:t xml:space="preserve">            vals.append(v)</w:t>
      </w:r>
      <w:r>
        <w:rPr>
          <w:rFonts w:ascii="Courier New" w:hAnsi="Courier New"/>
          <w:sz w:val="16"/>
        </w:rPr>
        <w:br/>
        <w:t xml:space="preserve">        i += H</w:t>
      </w:r>
      <w:r>
        <w:rPr>
          <w:rFonts w:ascii="Courier New" w:hAnsi="Courier New"/>
          <w:sz w:val="16"/>
        </w:rPr>
        <w:br/>
      </w:r>
      <w:r>
        <w:rPr>
          <w:rFonts w:ascii="Courier New" w:hAnsi="Courier New"/>
          <w:sz w:val="16"/>
        </w:rPr>
        <w:br/>
      </w:r>
      <w:r>
        <w:rPr>
          <w:rFonts w:ascii="Courier New" w:hAnsi="Courier New"/>
          <w:sz w:val="16"/>
        </w:rP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def compute_spectral_centroid_diff_hz(</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абсолютная</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спектрального</w:t>
      </w:r>
      <w:r>
        <w:rPr>
          <w:rFonts w:ascii="Courier New" w:hAnsi="Courier New"/>
          <w:sz w:val="16"/>
        </w:rPr>
        <w:t xml:space="preserve"> </w:t>
      </w:r>
      <w:r>
        <w:rPr>
          <w:rFonts w:ascii="Courier New" w:hAnsi="Courier New"/>
          <w:sz w:val="16"/>
        </w:rPr>
        <w:t>центроида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w:t>
      </w:r>
      <w:r>
        <w:rPr>
          <w:rFonts w:ascii="Courier New" w:hAnsi="Courier New"/>
          <w:sz w:val="16"/>
        </w:rPr>
        <w:br/>
      </w:r>
    </w:p>
    <w:p>
      <w:pPr>
        <w:pStyle w:val="a"/>
      </w:pPr>
      <w:r>
        <w:rPr>
          <w:rFonts w:ascii="Courier New" w:hAnsi="Courier New"/>
          <w:sz w:val="16"/>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Pr>
          <w:rFonts w:ascii="Courier New" w:hAnsi="Courier New"/>
          <w:sz w:val="16"/>
        </w:rPr>
        <w:t xml:space="preserve"> </w:t>
      </w:r>
      <w:r>
        <w:rPr>
          <w:rFonts w:ascii="Courier New" w:hAnsi="Courier New"/>
          <w:sz w:val="16"/>
        </w:rPr>
        <w:t>центроидов</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df = sr_ref / float(N)</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w:t>
      </w:r>
    </w:p>
    <w:p>
      <w:pPr>
        <w:pStyle w:val="a"/>
      </w:pPr>
      <w:r>
        <w:rPr>
          <w:rFonts w:ascii="Courier New" w:hAnsi="Courier New"/>
          <w:sz w:val="16"/>
        </w:rPr>
        <w:t xml:space="preserve">        B = np.abs(np.fft.rfft(b * win))</w:t>
      </w:r>
      <w:r>
        <w:rPr>
          <w:rFonts w:ascii="Courier New" w:hAnsi="Courier New"/>
          <w:sz w:val="16"/>
        </w:rPr>
        <w:br/>
        <w:t xml:space="preserve">        k = np.arange(len(A), dtype=np.float32)</w:t>
      </w:r>
      <w:r>
        <w:rPr>
          <w:rFonts w:ascii="Courier New" w:hAnsi="Courier New"/>
          <w:sz w:val="16"/>
        </w:rPr>
        <w:br/>
        <w:t xml:space="preserve">        ca = float(np.sum(k * A) / (np.sum(A) + 1e-12)) * df</w:t>
      </w:r>
      <w:r>
        <w:rPr>
          <w:rFonts w:ascii="Courier New" w:hAnsi="Courier New"/>
          <w:sz w:val="16"/>
        </w:rPr>
        <w:br/>
        <w:t xml:space="preserve">        cb = float(np.sum(k * B) / (np.sum(B) + 1e-12)) * df</w:t>
      </w:r>
      <w:r>
        <w:rPr>
          <w:rFonts w:ascii="Courier New" w:hAnsi="Courier New"/>
          <w:sz w:val="16"/>
        </w:rPr>
        <w:br/>
        <w:t xml:space="preserve">        d = abs(ca - cb)</w:t>
      </w:r>
      <w:r>
        <w:rPr>
          <w:rFonts w:ascii="Courier New" w:hAnsi="Courier New"/>
          <w:sz w:val="16"/>
        </w:rPr>
        <w:br/>
        <w:t xml:space="preserve">        if np.isfinite(d):</w:t>
      </w:r>
      <w:r>
        <w:rPr>
          <w:rFonts w:ascii="Courier New" w:hAnsi="Courier New"/>
          <w:sz w:val="16"/>
        </w:rPr>
        <w:br/>
        <w:t xml:space="preserve">            vals.append(d)</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def compute_spectral_cosine_similarity(</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косинусная</w:t>
      </w:r>
      <w:r>
        <w:rPr>
          <w:rFonts w:ascii="Courier New" w:hAnsi="Courier New"/>
          <w:sz w:val="16"/>
        </w:rPr>
        <w:t xml:space="preserve"> </w:t>
      </w:r>
      <w:r>
        <w:rPr>
          <w:rFonts w:ascii="Courier New" w:hAnsi="Courier New"/>
          <w:sz w:val="16"/>
        </w:rPr>
        <w:t>близость</w:t>
      </w:r>
      <w:r>
        <w:rPr>
          <w:rFonts w:ascii="Courier New" w:hAnsi="Courier New"/>
          <w:sz w:val="16"/>
        </w:rPr>
        <w:t xml:space="preserve"> </w:t>
      </w:r>
      <w:r>
        <w:rPr>
          <w:rFonts w:ascii="Courier New" w:hAnsi="Courier New"/>
          <w:sz w:val="16"/>
        </w:rPr>
        <w:t>спектров</w:t>
      </w:r>
      <w:r>
        <w:rPr>
          <w:rFonts w:ascii="Courier New" w:hAnsi="Courier New"/>
          <w:sz w:val="16"/>
        </w:rPr>
        <w:t xml:space="preserve"> (0..1).</w:t>
      </w:r>
      <w:r>
        <w:rPr>
          <w:rFonts w:ascii="Courier New" w:hAnsi="Courier New"/>
          <w:sz w:val="16"/>
        </w:rPr>
        <w:br/>
      </w:r>
      <w:r>
        <w:rPr>
          <w:rFonts w:ascii="Courier New" w:hAnsi="Courier New"/>
          <w:sz w:val="16"/>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Pr>
          <w:rFonts w:ascii="Courier New" w:hAnsi="Courier New"/>
          <w:sz w:val="16"/>
        </w:rPr>
        <w:t xml:space="preserve"> </w:t>
      </w:r>
      <w:r>
        <w:rPr>
          <w:rFonts w:ascii="Courier New" w:hAnsi="Courier New"/>
          <w:sz w:val="16"/>
        </w:rPr>
        <w:t>схожесть</w:t>
      </w:r>
      <w:r>
        <w:rPr>
          <w:rFonts w:ascii="Courier New" w:hAnsi="Courier New"/>
          <w:sz w:val="16"/>
        </w:rPr>
        <w:t xml:space="preserve"> (0..1); </w:t>
      </w:r>
      <w:r>
        <w:rPr>
          <w:rFonts w:ascii="Courier New" w:hAnsi="Courier New"/>
          <w:sz w:val="16"/>
        </w:rPr>
        <w:t>выше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p>
    <w:p>
      <w:pPr>
        <w:pStyle w:val="a"/>
      </w:pPr>
      <w:r>
        <w:rPr>
          <w:rFonts w:ascii="Courier New" w:hAnsi="Courier New"/>
          <w:sz w:val="16"/>
        </w:rP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win)).astype(np.float32)</w:t>
      </w:r>
      <w:r>
        <w:rPr>
          <w:rFonts w:ascii="Courier New" w:hAnsi="Courier New"/>
          <w:sz w:val="16"/>
        </w:rPr>
        <w:br/>
        <w:t xml:space="preserve">        B = np.abs(np.fft.rfft(b * win)).astype(np.float32)</w:t>
      </w:r>
      <w:r>
        <w:rPr>
          <w:rFonts w:ascii="Courier New" w:hAnsi="Courier New"/>
          <w:sz w:val="16"/>
        </w:rPr>
        <w:br/>
        <w:t xml:space="preserve">        num = float(np.dot(A, B))</w:t>
      </w:r>
      <w:r>
        <w:rPr>
          <w:rFonts w:ascii="Courier New" w:hAnsi="Courier New"/>
          <w:sz w:val="16"/>
        </w:rPr>
        <w:br/>
        <w:t xml:space="preserve">        den = float(np.linalg.norm(A) * np.linalg.norm(B) + 1e-12)</w:t>
      </w:r>
      <w:r>
        <w:rPr>
          <w:rFonts w:ascii="Courier New" w:hAnsi="Courier New"/>
          <w:sz w:val="16"/>
        </w:rPr>
        <w:br/>
        <w:t xml:space="preserve">        cs = num / den</w:t>
      </w:r>
      <w:r>
        <w:rPr>
          <w:rFonts w:ascii="Courier New" w:hAnsi="Courier New"/>
          <w:sz w:val="16"/>
        </w:rPr>
        <w:br/>
        <w:t xml:space="preserve">        if np.isfinite(cs):</w:t>
      </w:r>
      <w:r>
        <w:rPr>
          <w:rFonts w:ascii="Courier New" w:hAnsi="Courier New"/>
          <w:sz w:val="16"/>
        </w:rPr>
        <w:br/>
        <w:t xml:space="preserve">            vals.append(cs)</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xml:space="preserve">    load_wav_func: Callable[[str], Tuple[np.ndarray, int]],</w:t>
      </w:r>
      <w:r>
        <w:rPr>
          <w:rFonts w:ascii="Courier New" w:hAnsi="Courier New"/>
          <w:sz w:val="16"/>
        </w:rPr>
        <w:br/>
        <w:t xml:space="preserve">    decode_audio_func: Callable[[str], Tuple[np.ndarray, int]],</w:t>
      </w:r>
      <w:r>
        <w:rPr>
          <w:rFonts w:ascii="Courier New" w:hAnsi="Courier New"/>
          <w:sz w:val="16"/>
        </w:rPr>
        <w:br/>
        <w:t xml:space="preserve">    get_meta_func: Callable[[str], Dict[str, int]],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Pr>
          <w:rFonts w:ascii="Courier New" w:hAnsi="Courier New"/>
          <w:sz w:val="16"/>
        </w:rPr>
        <w:t xml:space="preserve">2)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(variant, path, time):</w:t>
      </w:r>
      <w:r>
        <w:rPr>
          <w:rFonts w:ascii="Courier New" w:hAnsi="Courier New"/>
          <w:sz w:val="16"/>
        </w:rPr>
        <w:br/>
        <w:t xml:space="preserve">       2.1)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файла</w:t>
      </w:r>
      <w:r>
        <w:rPr>
          <w:rFonts w:ascii="Courier New" w:hAnsi="Courier New"/>
          <w:sz w:val="16"/>
        </w:rPr>
        <w:t xml:space="preserve"> (sr, channels, bitrate, size).</w:t>
      </w:r>
      <w:r>
        <w:rPr>
          <w:rFonts w:ascii="Courier New" w:hAnsi="Courier New"/>
          <w:sz w:val="16"/>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pPr>
        <w:pStyle w:val="a"/>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Pr>
          <w:rFonts w:ascii="Courier New" w:hAnsi="Courier New"/>
          <w:sz w:val="16"/>
        </w:rPr>
        <w:t>meta = get_meta_func(path)</w:t>
      </w:r>
      <w:r>
        <w:rPr>
          <w:rFonts w:ascii="Courier New" w:hAnsi="Courier New"/>
          <w:sz w:val="16"/>
        </w:rPr>
        <w:br/>
        <w:t xml:space="preserve">        sig, sr = decode_audio_func(path)</w:t>
      </w:r>
      <w:r>
        <w:rPr>
          <w:rFonts w:ascii="Courier New" w:hAnsi="Courier New"/>
          <w:sz w:val="16"/>
        </w:rPr>
        <w:br/>
        <w:t xml:space="preserve">        lsd = compute_lsd_db(ref, sig, sr_ref, sr)</w:t>
      </w:r>
      <w:r>
        <w:rPr>
          <w:rFonts w:ascii="Courier New" w:hAnsi="Courier New"/>
          <w:sz w:val="16"/>
        </w:rPr>
        <w:br/>
        <w:t xml:space="preserve">        snr = compute_snr_db(ref, sig)</w:t>
      </w:r>
      <w:r>
        <w:rPr>
          <w:rFonts w:ascii="Courier New" w:hAnsi="Courier New"/>
          <w:sz w:val="16"/>
        </w:rPr>
        <w:br/>
        <w:t xml:space="preserve">        sc = compute_spectral_convergence(ref, sig, sr_ref, sr)</w:t>
      </w:r>
      <w:r>
        <w:rPr>
          <w:rFonts w:ascii="Courier New" w:hAnsi="Courier New"/>
          <w:sz w:val="16"/>
        </w:rPr>
        <w:br/>
        <w:t xml:space="preserve">        rmse = compute_rmse(ref, sig)</w:t>
      </w:r>
      <w:r>
        <w:rPr>
          <w:rFonts w:ascii="Courier New" w:hAnsi="Courier New"/>
          <w:sz w:val="16"/>
        </w:rPr>
        <w:br/>
        <w:t xml:space="preserve">        si_sdr = compute_si_sdr_db(ref, sig)</w:t>
      </w:r>
      <w:r>
        <w:rPr>
          <w:rFonts w:ascii="Courier New" w:hAnsi="Courier New"/>
          <w:sz w:val="16"/>
        </w:rPr>
        <w:br/>
        <w:t xml:space="preserve">        sc_diff = compute_spectral_centroid_diff_hz(ref, sig, sr_ref, sr)</w:t>
      </w:r>
      <w:r>
        <w:rPr>
          <w:rFonts w:ascii="Courier New" w:hAnsi="Courier New"/>
          <w:sz w:val="16"/>
        </w:rPr>
        <w:br/>
        <w:t xml:space="preserve">        cos_sim = compute_spectral_cosine_similarity(ref, sig, sr_ref, sr)</w:t>
      </w:r>
      <w:r>
        <w:rPr>
          <w:rFonts w:ascii="Courier New" w:hAnsi="Courier New"/>
          <w:sz w:val="16"/>
        </w:rPr>
        <w:br/>
        <w:t xml:space="preserve">        return meta, float(lsd), float(snr), float(sc), float(rmse), float(si_sdr), float(sc_diff), float(cos_sim)</w:t>
      </w:r>
      <w:r>
        <w:rPr>
          <w:rFonts w:ascii="Courier New" w:hAnsi="Courier New"/>
          <w:sz w:val="16"/>
        </w:rPr>
        <w:br/>
      </w:r>
      <w:r>
        <w:rPr>
          <w:rFonts w:ascii="Courier New" w:hAnsi="Courier New"/>
          <w:sz w:val="16"/>
        </w:rPr>
        <w:br/>
        <w:t xml:space="preserve">    results: List[Dict] = []</w:t>
      </w:r>
      <w:r>
        <w:rPr>
          <w:rFonts w:ascii="Courier New" w:hAnsi="Courier New"/>
          <w:sz w:val="16"/>
        </w:rPr>
        <w:br/>
        <w:t xml:space="preserve">    for variant, path, time_s in items:</w:t>
      </w:r>
      <w:r>
        <w:rPr>
          <w:rFonts w:ascii="Courier New" w:hAnsi="Courier New"/>
          <w:sz w:val="16"/>
        </w:rPr>
        <w:br/>
        <w:t xml:space="preserve">        meta, lsd, snr, sc, rmse, sisdr, scdiff, cossim = metrics_for(path)</w:t>
      </w:r>
      <w:r>
        <w:rPr>
          <w:rFonts w:ascii="Courier New" w:hAnsi="Courier New"/>
          <w:sz w:val="16"/>
        </w:rPr>
        <w:br/>
      </w:r>
      <w:r>
        <w:rPr>
          <w:rFonts w:ascii="Courier New" w:hAnsi="Courier New"/>
          <w:sz w:val="16"/>
        </w:rPr>
        <w:br/>
        <w:t xml:space="preserve">        logger.info(</w:t>
      </w:r>
      <w:r>
        <w:rPr>
          <w:rFonts w:ascii="Courier New" w:hAnsi="Courier New"/>
          <w:sz w:val="16"/>
        </w:rPr>
        <w:br/>
        <w:t xml:space="preserve">            "metrics_computed",</w:t>
      </w:r>
      <w:r>
        <w:rPr>
          <w:rFonts w:ascii="Courier New" w:hAnsi="Courier New"/>
          <w:sz w:val="16"/>
        </w:rPr>
        <w:br/>
        <w:t xml:space="preserve">            extra={</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"lsd_db": float(lsd),</w:t>
      </w:r>
      <w:r>
        <w:rPr>
          <w:rFonts w:ascii="Courier New" w:hAnsi="Courier New"/>
          <w:sz w:val="16"/>
        </w:rPr>
        <w:br/>
        <w:t xml:space="preserve">                "snr_db": float(snr),</w:t>
      </w:r>
      <w:r>
        <w:rPr>
          <w:rFonts w:ascii="Courier New" w:hAnsi="Courier New"/>
          <w:sz w:val="16"/>
        </w:rPr>
        <w:b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out = {</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"size_bytes": os.path.getsize(path),</w:t>
      </w:r>
      <w:r>
        <w:rPr>
          <w:rFonts w:ascii="Courier New" w:hAnsi="Courier New"/>
          <w:sz w:val="16"/>
        </w:rPr>
        <w:br/>
        <w:t xml:space="preserve">            "sample_rate_hz": meta["sample_rate_hz"],</w:t>
      </w:r>
      <w:r>
        <w:rPr>
          <w:rFonts w:ascii="Courier New" w:hAnsi="Courier New"/>
          <w:sz w:val="16"/>
        </w:rPr>
        <w:br/>
        <w:t xml:space="preserve">            "bit_depth_bits": meta["bit_depth_bits"],</w:t>
      </w:r>
      <w:r>
        <w:rPr>
          <w:rFonts w:ascii="Courier New" w:hAnsi="Courier New"/>
          <w:sz w:val="16"/>
        </w:rPr>
        <w:br/>
        <w:t xml:space="preserve">            "bitrate_bps": meta["bitrate_bps"],</w:t>
      </w:r>
      <w:r>
        <w:rPr>
          <w:rFonts w:ascii="Courier New" w:hAnsi="Courier New"/>
          <w:sz w:val="16"/>
        </w:rPr>
        <w:br/>
        <w:t xml:space="preserve">            "time_sec": float(time_s),</w:t>
      </w:r>
      <w:r>
        <w:rPr>
          <w:rFonts w:ascii="Courier New" w:hAnsi="Courier New"/>
          <w:sz w:val="16"/>
        </w:rPr>
        <w:br/>
        <w:t xml:space="preserve">            "lsd_db": float(lsd),</w:t>
      </w:r>
      <w:r>
        <w:rPr>
          <w:rFonts w:ascii="Courier New" w:hAnsi="Courier New"/>
          <w:sz w:val="16"/>
        </w:rPr>
        <w:br/>
        <w:t xml:space="preserve">            "snr_db": float(snr),</w:t>
      </w:r>
    </w:p>
    <w:p>
      <w:pPr>
        <w:pStyle w:val="a"/>
      </w:pPr>
      <w:r>
        <w:rPr>
          <w:rFonts w:ascii="Courier New" w:hAnsi="Courier New"/>
          <w:sz w:val="16"/>
        </w:rP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"orig_sample_rate_hz": orig["sample_rate_hz"],</w:t>
      </w:r>
      <w:r>
        <w:rPr>
          <w:rFonts w:ascii="Courier New" w:hAnsi="Courier New"/>
          <w:sz w:val="16"/>
        </w:rPr>
        <w:br/>
        <w:t xml:space="preserve">            "orig_bit_depth_bits": orig["bit_depth_bits"],</w:t>
      </w:r>
      <w:r>
        <w:rPr>
          <w:rFonts w:ascii="Courier New" w:hAnsi="Courier New"/>
          <w:sz w:val="16"/>
        </w:rPr>
        <w:br/>
        <w:t xml:space="preserve">            "orig_bitrate_bps": orig["bitrate_bps"],</w:t>
      </w:r>
      <w:r>
        <w:rPr>
          <w:rFonts w:ascii="Courier New" w:hAnsi="Courier New"/>
          <w:sz w:val="16"/>
        </w:rPr>
        <w:br/>
        <w:t xml:space="preserve">        }</w:t>
      </w:r>
      <w:r>
        <w:rPr>
          <w:rFonts w:ascii="Courier New" w:hAnsi="Courier New"/>
          <w:sz w:val="16"/>
        </w:rPr>
        <w:br/>
        <w:t xml:space="preserve">        out["delta_sr"] = out["sample_rate_hz"] - out["orig_sample_rate_hz"]</w:t>
      </w:r>
      <w:r>
        <w:rPr>
          <w:rFonts w:ascii="Courier New" w:hAnsi="Courier New"/>
          <w:sz w:val="16"/>
        </w:rPr>
        <w:br/>
        <w:t xml:space="preserve">        out["delta_bd"] = out["bit_depth_bits"] - out["orig_bit_depth_bits"]</w:t>
      </w:r>
      <w:r>
        <w:rPr>
          <w:rFonts w:ascii="Courier New" w:hAnsi="Courier New"/>
          <w:sz w:val="16"/>
        </w:rPr>
        <w:br/>
        <w:t xml:space="preserve">        out["delta_br_bps"] = out["bitrate_bps"] - out["orig_bitrate_bps"]</w:t>
      </w:r>
      <w:r>
        <w:rPr>
          <w:rFonts w:ascii="Courier New" w:hAnsi="Courier New"/>
          <w:sz w:val="16"/>
        </w:rPr>
        <w:br/>
        <w:t xml:space="preserve">        results.append(out)</w:t>
      </w:r>
      <w:r>
        <w:rPr>
          <w:rFonts w:ascii="Courier New" w:hAnsi="Courier New"/>
          <w:sz w:val="16"/>
        </w:rPr>
        <w:br/>
      </w:r>
      <w:r>
        <w:rPr>
          <w:rFonts w:ascii="Courier New" w:hAnsi="Courier New"/>
          <w:sz w:val="16"/>
        </w:rPr>
        <w:br/>
        <w:t xml:space="preserve">    # </w:t>
      </w:r>
      <w:r>
        <w:rPr>
          <w:rFonts w:ascii="Courier New" w:hAnsi="Courier New"/>
          <w:sz w:val="16"/>
        </w:rPr>
        <w:t>Агрегированный</w:t>
      </w:r>
      <w:r>
        <w:rPr>
          <w:rFonts w:ascii="Courier New" w:hAnsi="Courier New"/>
          <w:sz w:val="16"/>
        </w:rPr>
        <w:t xml:space="preserve"> </w:t>
      </w:r>
      <w:r>
        <w:rPr>
          <w:rFonts w:ascii="Courier New" w:hAnsi="Courier New"/>
          <w:sz w:val="16"/>
        </w:rPr>
        <w:t>балл</w:t>
      </w:r>
      <w:r>
        <w:rPr>
          <w:rFonts w:ascii="Courier New" w:hAnsi="Courier New"/>
          <w:sz w:val="16"/>
        </w:rPr>
        <w:t xml:space="preserve"> (min-max </w:t>
      </w:r>
      <w:r>
        <w:rPr>
          <w:rFonts w:ascii="Courier New" w:hAnsi="Courier New"/>
          <w:sz w:val="16"/>
        </w:rPr>
        <w:t>нормировка</w:t>
      </w:r>
      <w:r>
        <w:rPr>
          <w:rFonts w:ascii="Courier New" w:hAnsi="Courier New"/>
          <w:sz w:val="16"/>
        </w:rPr>
        <w:t>)</w:t>
      </w:r>
      <w:r>
        <w:rPr>
          <w:rFonts w:ascii="Courier New" w:hAnsi="Courier New"/>
          <w:sz w:val="16"/>
        </w:rPr>
        <w:br/>
        <w:t xml:space="preserve">    def _minmax(vals: List[float]) -&gt; Tuple[Optional[float], Optional[float]]:</w:t>
      </w:r>
      <w:r>
        <w:rPr>
          <w:rFonts w:ascii="Courier New" w:hAnsi="Courier New"/>
          <w:sz w:val="16"/>
        </w:rPr>
        <w:br/>
        <w:t xml:space="preserve">        vals_f = [v for v in vals if v == v]  # filter NaN</w:t>
      </w:r>
      <w:r>
        <w:rPr>
          <w:rFonts w:ascii="Courier New" w:hAnsi="Courier New"/>
          <w:sz w:val="16"/>
        </w:rPr>
        <w:br/>
        <w:t xml:space="preserve">        if not vals_f:</w:t>
      </w:r>
      <w:r>
        <w:rPr>
          <w:rFonts w:ascii="Courier New" w:hAnsi="Courier New"/>
          <w:sz w:val="16"/>
        </w:rPr>
        <w:br/>
        <w:t xml:space="preserve">            return None, None</w:t>
      </w:r>
      <w:r>
        <w:rPr>
          <w:rFonts w:ascii="Courier New" w:hAnsi="Courier New"/>
          <w:sz w:val="16"/>
        </w:rPr>
        <w:br/>
        <w:t xml:space="preserve">        return min(vals_f), max(vals_f)</w:t>
      </w:r>
      <w:r>
        <w:rPr>
          <w:rFonts w:ascii="Courier New" w:hAnsi="Courier New"/>
          <w:sz w:val="16"/>
        </w:rPr>
        <w:br/>
      </w:r>
      <w:r>
        <w:rPr>
          <w:rFonts w:ascii="Courier New" w:hAnsi="Courier New"/>
          <w:sz w:val="16"/>
        </w:rPr>
        <w:br/>
        <w:t xml:space="preserve">    eps = 1e-12</w:t>
      </w:r>
      <w:r>
        <w:rPr>
          <w:rFonts w:ascii="Courier New" w:hAnsi="Courier New"/>
          <w:sz w:val="16"/>
        </w:rPr>
        <w:br/>
      </w:r>
      <w:r>
        <w:rPr>
          <w:rFonts w:ascii="Courier New" w:hAnsi="Courier New"/>
          <w:sz w:val="16"/>
        </w:rPr>
        <w:t xml:space="preserve">    lsd_min, lsd_max = _minmax([r["lsd_db"] for r in results])</w:t>
      </w:r>
      <w:r>
        <w:rPr>
          <w:rFonts w:ascii="Courier New" w:hAnsi="Courier New"/>
          <w:sz w:val="16"/>
        </w:rPr>
        <w:br/>
        <w:t xml:space="preserve">    sc_min, sc_max = _minmax([r["spec_conv"] for r in results])</w:t>
      </w:r>
      <w:r>
        <w:rPr>
          <w:rFonts w:ascii="Courier New" w:hAnsi="Courier New"/>
          <w:sz w:val="16"/>
        </w:rPr>
        <w:br/>
        <w:t xml:space="preserve">    t_min, t_max = _minmax([r["time_sec"] for r in results])</w:t>
      </w:r>
      <w:r>
        <w:rPr>
          <w:rFonts w:ascii="Courier New" w:hAnsi="Courier New"/>
          <w:sz w:val="16"/>
        </w:rPr>
        <w:br/>
        <w:t xml:space="preserve">    snr_min, snr_max = _minmax([r["snr_db"] for r in results])</w:t>
      </w:r>
      <w:r>
        <w:rPr>
          <w:rFonts w:ascii="Courier New" w:hAnsi="Courier New"/>
          <w:sz w:val="16"/>
        </w:rPr>
        <w:br/>
        <w:t xml:space="preserve">    rmse_min, rmse_max = _minmax([r.get("rmse") for r in results])</w:t>
      </w:r>
      <w:r>
        <w:rPr>
          <w:rFonts w:ascii="Courier New" w:hAnsi="Courier New"/>
          <w:sz w:val="16"/>
        </w:rPr>
        <w:br/>
        <w:t xml:space="preserve">    sisdr_min, sisdr_max = _minmax([r.get("si_sdr_db") for r in results])</w:t>
      </w:r>
      <w:r>
        <w:rPr>
          <w:rFonts w:ascii="Courier New" w:hAnsi="Courier New"/>
          <w:sz w:val="16"/>
        </w:rPr>
        <w:br/>
        <w:t xml:space="preserve">    scdiff_min, scdiff_max = _minmax([r.get("spec_centroid_diff_hz") for r in results])</w:t>
      </w:r>
      <w:r>
        <w:rPr>
          <w:rFonts w:ascii="Courier New" w:hAnsi="Courier New"/>
          <w:sz w:val="16"/>
        </w:rPr>
        <w:br/>
        <w:t xml:space="preserve">    cos_min, cos_max = _minmax([r.get("spec_cosine") for r in results])</w:t>
      </w:r>
      <w:r>
        <w:rPr>
          <w:rFonts w:ascii="Courier New" w:hAnsi="Courier New"/>
          <w:sz w:val="16"/>
        </w:rPr>
        <w:br/>
      </w:r>
      <w:r>
        <w:rPr>
          <w:rFonts w:ascii="Courier New" w:hAnsi="Courier New"/>
          <w:sz w:val="16"/>
        </w:rPr>
        <w:br/>
        <w:t xml:space="preserve">    for r in results:</w:t>
      </w:r>
      <w:r>
        <w:rPr>
          <w:rFonts w:ascii="Courier New" w:hAnsi="Courier New"/>
          <w:sz w:val="16"/>
        </w:rPr>
        <w:br/>
        <w:t xml:space="preserve">        # </w:t>
      </w:r>
      <w:r>
        <w:rPr>
          <w:rFonts w:ascii="Courier New" w:hAnsi="Courier New"/>
          <w:sz w:val="16"/>
        </w:rPr>
        <w:t>Нормировка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приводим</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(1.0 = </w:t>
      </w:r>
      <w:r>
        <w:rPr>
          <w:rFonts w:ascii="Courier New" w:hAnsi="Courier New"/>
          <w:sz w:val="16"/>
        </w:rPr>
        <w:t>лучший</w:t>
      </w:r>
      <w:r>
        <w:rPr>
          <w:rFonts w:ascii="Courier New" w:hAnsi="Courier New"/>
          <w:sz w:val="16"/>
        </w:rPr>
        <w:t xml:space="preserve"> </w:t>
      </w:r>
      <w:r>
        <w:rPr>
          <w:rFonts w:ascii="Courier New" w:hAnsi="Courier New"/>
          <w:sz w:val="16"/>
        </w:rPr>
        <w:t>результат</w:t>
      </w:r>
      <w:r>
        <w:rPr>
          <w:rFonts w:ascii="Courier New" w:hAnsi="Courier New"/>
          <w:sz w:val="16"/>
        </w:rPr>
        <w:t>)</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инвертируем</w:t>
      </w:r>
      <w:r>
        <w:rPr>
          <w:rFonts w:ascii="Courier New" w:hAnsi="Courier New"/>
          <w:sz w:val="16"/>
        </w:rPr>
        <w:t>: (max - value) / (max - min)</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оставляем</w:t>
      </w:r>
      <w:r>
        <w:rPr>
          <w:rFonts w:ascii="Courier New" w:hAnsi="Courier New"/>
          <w:sz w:val="16"/>
        </w:rPr>
        <w:t>: (value - min) / (max - min)</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инвертируем</w:t>
      </w:r>
      <w:r>
        <w:rPr>
          <w:rFonts w:ascii="Courier New" w:hAnsi="Courier New"/>
          <w:sz w:val="16"/>
        </w:rPr>
        <w:t>):</w:t>
      </w:r>
      <w:r>
        <w:rPr>
          <w:rFonts w:ascii="Courier New" w:hAnsi="Courier New"/>
          <w:sz w:val="16"/>
        </w:rPr>
        <w:br/>
        <w:t xml:space="preserve">        lsd_n = 0.0 if lsd_min is None else (lsd_max - r["lsd_db"]) / ((lsd_max - lsd_min) + eps)</w:t>
      </w:r>
      <w:r>
        <w:rPr>
          <w:rFonts w:ascii="Courier New" w:hAnsi="Courier New"/>
          <w:sz w:val="16"/>
        </w:rPr>
        <w:br/>
        <w:t xml:space="preserve">        sc_n = 0.0 if sc_min is None else (sc_max - r["spec_conv"]) / ((sc_max - sc_min) + eps)</w:t>
      </w:r>
      <w:r>
        <w:rPr>
          <w:rFonts w:ascii="Courier New" w:hAnsi="Courier New"/>
          <w:sz w:val="16"/>
        </w:rPr>
        <w:br/>
        <w:t xml:space="preserve">        rmse_n = 0.0 if rmse_min is None else (rmse_max - r["rmse"]) / ((rmse_max - rmse_min) + eps)</w:t>
      </w:r>
      <w:r>
        <w:rPr>
          <w:rFonts w:ascii="Courier New" w:hAnsi="Courier New"/>
          <w:sz w:val="16"/>
        </w:rPr>
        <w:br/>
        <w:t xml:space="preserve">        scdiff_n = 0.0 if scdiff_min is None else (scdiff_max - r["spec_centroid_diff_hz"]) / ((scdiff_max - scdiff_min) + eps)</w:t>
      </w:r>
      <w:r>
        <w:rPr>
          <w:rFonts w:ascii="Courier New" w:hAnsi="Courier New"/>
          <w:sz w:val="16"/>
        </w:rPr>
        <w:br/>
        <w:t xml:space="preserve">        t_n = 0.0 if t_min is None else (t_max - r["time_sec"]) / ((t_max - t_min) + eps)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оставляем</w:t>
      </w:r>
      <w:r>
        <w:rPr>
          <w:rFonts w:ascii="Courier New" w:hAnsi="Courier New"/>
          <w:sz w:val="16"/>
        </w:rPr>
        <w:t xml:space="preserve"> </w:t>
      </w:r>
      <w:r>
        <w:rPr>
          <w:rFonts w:ascii="Courier New" w:hAnsi="Courier New"/>
          <w:sz w:val="16"/>
        </w:rPr>
        <w:t>как</w:t>
      </w:r>
      <w:r>
        <w:rPr>
          <w:rFonts w:ascii="Courier New" w:hAnsi="Courier New"/>
          <w:sz w:val="16"/>
        </w:rPr>
        <w:t xml:space="preserve"> </w:t>
      </w:r>
      <w:r>
        <w:rPr>
          <w:rFonts w:ascii="Courier New" w:hAnsi="Courier New"/>
          <w:sz w:val="16"/>
        </w:rPr>
        <w:t>есть</w:t>
      </w:r>
      <w:r>
        <w:rPr>
          <w:rFonts w:ascii="Courier New" w:hAnsi="Courier New"/>
          <w:sz w:val="16"/>
        </w:rPr>
        <w:t>):</w:t>
      </w:r>
      <w:r>
        <w:rPr>
          <w:rFonts w:ascii="Courier New" w:hAnsi="Courier New"/>
          <w:sz w:val="16"/>
        </w:rPr>
        <w:br/>
        <w:t xml:space="preserve">        snr_n = 0.0 if snr_min is None else (r["snr_db"] - snr_min) / ((snr_max - snr_min) + eps)</w:t>
      </w:r>
      <w:r>
        <w:rPr>
          <w:rFonts w:ascii="Courier New" w:hAnsi="Courier New"/>
          <w:sz w:val="16"/>
        </w:rPr>
        <w:br/>
        <w:t xml:space="preserve">        sisdr_n = 0.0 if sisdr_min is None else (r["si_sdr_db"] - sisdr_min) / ((sisdr_max - sisdr_min) + eps)</w:t>
      </w:r>
      <w:r>
        <w:rPr>
          <w:rFonts w:ascii="Courier New" w:hAnsi="Courier New"/>
          <w:sz w:val="16"/>
        </w:rPr>
        <w:br/>
        <w:t xml:space="preserve">        cos_n = 0.0 if cos_min is None else (r["spec_cosine"] - cos_min) / ((cos_max - cos_min) + eps)</w:t>
      </w:r>
      <w:r>
        <w:rPr>
          <w:rFonts w:ascii="Courier New" w:hAnsi="Courier New"/>
          <w:sz w:val="16"/>
        </w:rPr>
        <w:br/>
      </w:r>
      <w:r>
        <w:rPr>
          <w:rFonts w:ascii="Courier New" w:hAnsi="Courier New"/>
          <w:sz w:val="16"/>
        </w:rPr>
        <w:br/>
        <w:t xml:space="preserve">        # </w:t>
      </w:r>
      <w:r>
        <w:rPr>
          <w:rFonts w:ascii="Courier New" w:hAnsi="Courier New"/>
          <w:sz w:val="16"/>
        </w:rPr>
        <w:t>Взвешенная</w:t>
      </w:r>
      <w:r>
        <w:rPr>
          <w:rFonts w:ascii="Courier New" w:hAnsi="Courier New"/>
          <w:sz w:val="16"/>
        </w:rPr>
        <w:t xml:space="preserve"> </w:t>
      </w:r>
      <w:r>
        <w:rPr>
          <w:rFonts w:ascii="Courier New" w:hAnsi="Courier New"/>
          <w:sz w:val="16"/>
        </w:rPr>
        <w:t>сумма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компоненты</w:t>
      </w:r>
      <w:r>
        <w:rPr>
          <w:rFonts w:ascii="Courier New" w:hAnsi="Courier New"/>
          <w:sz w:val="16"/>
        </w:rPr>
        <w:t xml:space="preserve"> </w:t>
      </w:r>
      <w:r>
        <w:rPr>
          <w:rFonts w:ascii="Courier New" w:hAnsi="Courier New"/>
          <w:sz w:val="16"/>
        </w:rPr>
        <w:t>приведены</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w:t>
      </w:r>
      <w:r>
        <w:rPr>
          <w:rFonts w:ascii="Courier New" w:hAnsi="Courier New"/>
          <w:sz w:val="16"/>
        </w:rPr>
        <w:br/>
        <w:t xml:space="preserve">        # </w:t>
      </w:r>
      <w:r>
        <w:rPr>
          <w:rFonts w:ascii="Courier New" w:hAnsi="Courier New"/>
          <w:sz w:val="16"/>
        </w:rPr>
        <w:t>Чем</w:t>
      </w:r>
      <w:r>
        <w:rPr>
          <w:rFonts w:ascii="Courier New" w:hAnsi="Courier New"/>
          <w:sz w:val="16"/>
        </w:rPr>
        <w:t xml:space="preserve"> </w:t>
      </w:r>
      <w:r>
        <w:rPr>
          <w:rFonts w:ascii="Courier New" w:hAnsi="Courier New"/>
          <w:sz w:val="16"/>
        </w:rPr>
        <w:t>выше</w:t>
      </w:r>
      <w:r>
        <w:rPr>
          <w:rFonts w:ascii="Courier New" w:hAnsi="Courier New"/>
          <w:sz w:val="16"/>
        </w:rPr>
        <w:t xml:space="preserve"> score, </w:t>
      </w:r>
      <w:r>
        <w:rPr>
          <w:rFonts w:ascii="Courier New" w:hAnsi="Courier New"/>
          <w:sz w:val="16"/>
        </w:rPr>
        <w:t>тем</w:t>
      </w:r>
      <w:r>
        <w:rPr>
          <w:rFonts w:ascii="Courier New" w:hAnsi="Courier New"/>
          <w:sz w:val="16"/>
        </w:rPr>
        <w:t xml:space="preserve"> </w:t>
      </w:r>
      <w:r>
        <w:rPr>
          <w:rFonts w:ascii="Courier New" w:hAnsi="Courier New"/>
          <w:sz w:val="16"/>
        </w:rPr>
        <w:t>лучше</w:t>
      </w:r>
      <w:r>
        <w:rPr>
          <w:rFonts w:ascii="Courier New" w:hAnsi="Courier New"/>
          <w:sz w:val="16"/>
        </w:rPr>
        <w:t xml:space="preserve"> </w:t>
      </w:r>
      <w:r>
        <w:rPr>
          <w:rFonts w:ascii="Courier New" w:hAnsi="Courier New"/>
          <w:sz w:val="16"/>
        </w:rPr>
        <w:t>метод</w:t>
      </w:r>
    </w:p>
    <w:p>
      <w:pPr>
        <w:pStyle w:val="a"/>
      </w:pPr>
      <w:r>
        <w:rPr>
          <w:rFonts w:ascii="Courier New" w:hAnsi="Courier New"/>
          <w:sz w:val="16"/>
        </w:rPr>
        <w:t xml:space="preserve">        r["score"] = float(</w:t>
      </w:r>
      <w:r>
        <w:rPr>
          <w:rFonts w:ascii="Courier New" w:hAnsi="Courier New"/>
          <w:sz w:val="16"/>
        </w:rPr>
        <w:br/>
        <w:t xml:space="preserve">            0.20 * lsd_n +       # LSD: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sc_n +        # Spectral Conv: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0.20 * snr_n +       # SNR: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0.15 * rmse_n +      # RMSE: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sisdr_n +     # SI-SDR: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scdiff_n +    # Centroid </w:t>
      </w:r>
      <w:r>
        <w:rPr>
          <w:rFonts w:ascii="Courier New" w:hAnsi="Courier New"/>
          <w:sz w:val="16"/>
        </w:rPr>
        <w:t>Δ</w:t>
      </w:r>
      <w:r>
        <w:rPr>
          <w:rFonts w:ascii="Courier New" w:hAnsi="Courier New"/>
          <w:sz w:val="16"/>
        </w:rPr>
        <w:t xml:space="preserv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0.05 * cos_n +       # Cosine: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t_n           # Time: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w:t>
      </w:r>
      <w:r>
        <w:rPr>
          <w:rFonts w:ascii="Courier New" w:hAnsi="Courier New"/>
          <w:sz w:val="16"/>
        </w:rPr>
        <w:br/>
      </w:r>
      <w:r>
        <w:rPr>
          <w:rFonts w:ascii="Courier New" w:hAnsi="Courier New"/>
          <w:sz w:val="16"/>
        </w:rPr>
        <w:b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STOI (Short-Time Objective Intelligibility Index)</w:t>
      </w:r>
      <w:r>
        <w:rPr>
          <w:rFonts w:ascii="Courier New" w:hAnsi="Courier New"/>
          <w:sz w:val="16"/>
        </w:rPr>
        <w:br/>
        <w:t># =============================================================================</w:t>
      </w:r>
      <w:r>
        <w:rPr>
          <w:rFonts w:ascii="Courier New" w:hAnsi="Courier New"/>
          <w:sz w:val="16"/>
        </w:rPr>
        <w:br/>
      </w:r>
      <w:r>
        <w:rPr>
          <w:rFonts w:ascii="Courier New" w:hAnsi="Courier New"/>
          <w:sz w:val="16"/>
        </w:rPr>
        <w:br/>
        <w:t>def compute_stoi(</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512,</w:t>
      </w:r>
      <w:r>
        <w:rPr>
          <w:rFonts w:ascii="Courier New" w:hAnsi="Courier New"/>
          <w:sz w:val="16"/>
        </w:rPr>
        <w:br/>
        <w:t xml:space="preserve">    hop: int = 256,</w:t>
      </w:r>
      <w:r>
        <w:rPr>
          <w:rFonts w:ascii="Courier New" w:hAnsi="Courier New"/>
          <w:sz w:val="16"/>
        </w:rPr>
        <w:br/>
        <w:t xml:space="preserve">    n_bands: int = 15,</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STOI (Short-Time Objective Intelligibility Index).</w:t>
      </w:r>
      <w:r>
        <w:rPr>
          <w:rFonts w:ascii="Courier New" w:hAnsi="Courier New"/>
          <w:sz w:val="16"/>
        </w:rPr>
        <w:br/>
        <w:t xml:space="preserve">    </w:t>
      </w:r>
      <w:r>
        <w:rPr>
          <w:rFonts w:ascii="Courier New" w:hAnsi="Courier New"/>
          <w:sz w:val="16"/>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t xml:space="preserve">        Опорный сигнал (чистый)</w:t>
      </w:r>
      <w:r>
        <w:rPr>
          <w:rFonts w:ascii="Courier New" w:hAnsi="Courier New"/>
          <w:sz w:val="16"/>
        </w:rPr>
        <w:br/>
        <w:t xml:space="preserve">    test : np.ndarray</w:t>
      </w:r>
    </w:p>
    <w:p>
      <w:pPr>
        <w:pStyle w:val="a"/>
      </w:pPr>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pPr>
        <w:pStyle w:val="a"/>
      </w:pPr>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pPr>
        <w:pStyle w:val="a"/>
      </w:pPr>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pPr>
        <w:pStyle w:val="a"/>
      </w:pPr>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PESQ (Perceptual Evaluation of Speech Quality) — </w:t>
      </w:r>
      <w:r>
        <w:rPr>
          <w:rFonts w:ascii="Courier New" w:hAnsi="Courier New"/>
          <w:sz w:val="16"/>
        </w:rPr>
        <w:t>стандарт</w:t>
      </w:r>
      <w:r>
        <w:rPr>
          <w:rFonts w:ascii="Courier New" w:hAnsi="Courier New"/>
          <w:sz w:val="16"/>
        </w:rPr>
        <w:t xml:space="preserve"> ITU-T P.862</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оценки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речи</w:t>
      </w:r>
      <w:r>
        <w:rPr>
          <w:rFonts w:ascii="Courier New" w:hAnsi="Courier New"/>
          <w:sz w:val="16"/>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pPr>
        <w:pStyle w:val="a"/>
      </w:pPr>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pPr>
        <w:pStyle w:val="a"/>
      </w:pPr>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pPr>
        <w:pStyle w:val="a"/>
      </w:pPr>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pPr>
        <w:pStyle w:val="a"/>
      </w:pPr>
      <w:r>
        <w:rPr>
          <w:rFonts w:ascii="Courier New" w:hAnsi="Courier New"/>
          <w:sz w:val="16"/>
        </w:rPr>
        <w:t xml:space="preserve">    </w:t>
      </w:r>
      <w:r>
        <w:rPr>
          <w:rFonts w:ascii="Courier New" w:hAnsi="Courier New"/>
          <w:sz w:val="16"/>
        </w:rPr>
        <w:t>n_fft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w:t>
      </w:r>
      <w:r>
        <w:rPr>
          <w:rFonts w:ascii="Courier New" w:hAnsi="Courier New"/>
          <w:sz w:val="16"/>
        </w:rPr>
        <w:br/>
        <w:t xml:space="preserve">    hop : int</w:t>
      </w:r>
      <w:r>
        <w:rPr>
          <w:rFonts w:ascii="Courier New" w:hAnsi="Courier New"/>
          <w:sz w:val="16"/>
        </w:rPr>
        <w:br/>
        <w:t xml:space="preserve">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win = np.hanning(n_fft)</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flatness_vals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frame = signal[start:end] * win</w:t>
      </w:r>
      <w:r>
        <w:rPr>
          <w:rFonts w:ascii="Courier New" w:hAnsi="Courier New"/>
          <w:sz w:val="16"/>
        </w:rPr>
        <w:br/>
        <w:t xml:space="preserve">        spectrum = np.abs(np.fft.rfft(frame)) + 1e-12</w:t>
      </w:r>
      <w:r>
        <w:rPr>
          <w:rFonts w:ascii="Courier New" w:hAnsi="Courier New"/>
          <w:sz w:val="16"/>
        </w:rPr>
        <w:br/>
        <w:t xml:space="preserve">        </w:t>
      </w:r>
      <w:r>
        <w:rPr>
          <w:rFonts w:ascii="Courier New" w:hAnsi="Courier New"/>
          <w:sz w:val="16"/>
        </w:rPr>
        <w:br/>
        <w:t xml:space="preserve">        #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t xml:space="preserve"> = geometric_mean / arithmetic_mean</w:t>
      </w:r>
      <w:r>
        <w:rPr>
          <w:rFonts w:ascii="Courier New" w:hAnsi="Courier New"/>
          <w:sz w:val="16"/>
        </w:rPr>
        <w:br/>
        <w:t xml:space="preserve">        geometric_mean = np.exp(np.mean(np.log(spectrum)))</w:t>
      </w:r>
      <w:r>
        <w:rPr>
          <w:rFonts w:ascii="Courier New" w:hAnsi="Courier New"/>
          <w:sz w:val="16"/>
        </w:rPr>
        <w:br/>
        <w:t xml:space="preserve">        arithmetic_mean = np.mean(spectrum)</w:t>
      </w:r>
      <w:r>
        <w:rPr>
          <w:rFonts w:ascii="Courier New" w:hAnsi="Courier New"/>
          <w:sz w:val="16"/>
        </w:rPr>
        <w:br/>
        <w:t xml:space="preserve">        </w:t>
      </w:r>
      <w:r>
        <w:rPr>
          <w:rFonts w:ascii="Courier New" w:hAnsi="Courier New"/>
          <w:sz w:val="16"/>
        </w:rPr>
        <w:br/>
        <w:t xml:space="preserve">        flatness = geometric_mean / (arithmetic_mean + 1e-12)</w:t>
      </w:r>
      <w:r>
        <w:rPr>
          <w:rFonts w:ascii="Courier New" w:hAnsi="Courier New"/>
          <w:sz w:val="16"/>
        </w:rPr>
        <w:br/>
        <w:t xml:space="preserve">        flatness_vals.append(flatness)</w:t>
      </w:r>
      <w:r>
        <w:rPr>
          <w:rFonts w:ascii="Courier New" w:hAnsi="Courier New"/>
          <w:sz w:val="16"/>
        </w:rPr>
        <w:br/>
        <w:t xml:space="preserve">    </w:t>
      </w:r>
      <w:r>
        <w:rPr>
          <w:rFonts w:ascii="Courier New" w:hAnsi="Courier New"/>
          <w:sz w:val="16"/>
        </w:rPr>
        <w:br/>
        <w:t xml:space="preserve">    if not flatness_vals: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return float(np.mean(flatness_vals))</w:t>
      </w:r>
      <w:r>
        <w:rPr>
          <w:rFonts w:ascii="Courier New" w:hAnsi="Courier New"/>
          <w:sz w:val="16"/>
        </w:rPr>
        <w:br/>
      </w:r>
      <w:r>
        <w:rPr>
          <w:rFonts w:ascii="Courier New" w:hAnsi="Courier New"/>
          <w:sz w:val="16"/>
        </w:rPr>
        <w:br/>
      </w:r>
      <w:r>
        <w:rPr>
          <w:rFonts w:ascii="Courier New" w:hAnsi="Courier New"/>
          <w:sz w:val="16"/>
        </w:rPr>
        <w:br/>
        <w:t>def compute_dynamic_range(</w:t>
      </w:r>
      <w:r>
        <w:rPr>
          <w:rFonts w:ascii="Courier New" w:hAnsi="Courier New"/>
          <w:sz w:val="16"/>
        </w:rPr>
        <w:br/>
        <w:t xml:space="preserve">    signal: np.ndarray,</w:t>
      </w:r>
      <w:r>
        <w:rPr>
          <w:rFonts w:ascii="Courier New" w:hAnsi="Courier New"/>
          <w:sz w:val="16"/>
        </w:rPr>
        <w:br/>
        <w:t xml:space="preserve">    percentile_low: float = 5.0,</w:t>
      </w:r>
      <w:r>
        <w:rPr>
          <w:rFonts w:ascii="Courier New" w:hAnsi="Courier New"/>
          <w:sz w:val="16"/>
        </w:rPr>
        <w:br/>
      </w:r>
      <w:r>
        <w:rPr>
          <w:rFonts w:ascii="Courier New" w:hAnsi="Courier New"/>
          <w:sz w:val="16"/>
        </w:rPr>
        <w:t xml:space="preserve">    percentile_high: float = 95.0,</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 </w:t>
      </w:r>
      <w:r>
        <w:rPr>
          <w:rFonts w:ascii="Courier New" w:hAnsi="Courier New"/>
          <w:sz w:val="16"/>
        </w:rPr>
        <w:t>разница</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громкими</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тихими</w:t>
      </w:r>
    </w:p>
    <w:p>
      <w:pPr>
        <w:pStyle w:val="a"/>
      </w:pPr>
      <w:r>
        <w:rPr>
          <w:rFonts w:ascii="Courier New" w:hAnsi="Courier New"/>
          <w:sz w:val="16"/>
        </w:rPr>
        <w:t xml:space="preserve">    </w:t>
      </w:r>
      <w:r>
        <w:rPr>
          <w:rFonts w:ascii="Courier New" w:hAnsi="Courier New"/>
          <w:sz w:val="16"/>
        </w:rPr>
        <w:t>участками</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percentile_low : float</w:t>
      </w:r>
      <w:r>
        <w:rPr>
          <w:rFonts w:ascii="Courier New" w:hAnsi="Courier New"/>
          <w:sz w:val="16"/>
        </w:rPr>
        <w:br/>
        <w:t xml:space="preserve">        </w:t>
      </w:r>
      <w:r>
        <w:rPr>
          <w:rFonts w:ascii="Courier New" w:hAnsi="Courier New"/>
          <w:sz w:val="16"/>
        </w:rPr>
        <w:t>Нижний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тихие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percentile_high : float</w:t>
      </w:r>
      <w:r>
        <w:rPr>
          <w:rFonts w:ascii="Courier New" w:hAnsi="Courier New"/>
          <w:sz w:val="16"/>
        </w:rPr>
        <w:br/>
        <w:t xml:space="preserve">        </w:t>
      </w:r>
      <w:r>
        <w:rPr>
          <w:rFonts w:ascii="Courier New" w:hAnsi="Courier New"/>
          <w:sz w:val="16"/>
        </w:rPr>
        <w:t>Верхний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громкие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w:t>
      </w:r>
      <w:r>
        <w:rPr>
          <w:rFonts w:ascii="Courier New" w:hAnsi="Courier New"/>
          <w:sz w:val="16"/>
        </w:rPr>
        <w:t>Вычисляем</w:t>
      </w:r>
      <w:r>
        <w:rPr>
          <w:rFonts w:ascii="Courier New" w:hAnsi="Courier New"/>
          <w:sz w:val="16"/>
        </w:rPr>
        <w:t xml:space="preserve"> RMS </w:t>
      </w:r>
      <w:r>
        <w:rPr>
          <w:rFonts w:ascii="Courier New" w:hAnsi="Courier New"/>
          <w:sz w:val="16"/>
        </w:rPr>
        <w:t>по</w:t>
      </w:r>
      <w:r>
        <w:rPr>
          <w:rFonts w:ascii="Courier New" w:hAnsi="Courier New"/>
          <w:sz w:val="16"/>
        </w:rPr>
        <w:t xml:space="preserve"> </w:t>
      </w:r>
      <w:r>
        <w:rPr>
          <w:rFonts w:ascii="Courier New" w:hAnsi="Courier New"/>
          <w:sz w:val="16"/>
        </w:rPr>
        <w:t>коротким</w:t>
      </w:r>
      <w:r>
        <w:rPr>
          <w:rFonts w:ascii="Courier New" w:hAnsi="Courier New"/>
          <w:sz w:val="16"/>
        </w:rPr>
        <w:t xml:space="preserve"> </w:t>
      </w:r>
      <w:r>
        <w:rPr>
          <w:rFonts w:ascii="Courier New" w:hAnsi="Courier New"/>
          <w:sz w:val="16"/>
        </w:rPr>
        <w:t>окнам</w:t>
      </w:r>
      <w:r>
        <w:rPr>
          <w:rFonts w:ascii="Courier New" w:hAnsi="Courier New"/>
          <w:sz w:val="16"/>
        </w:rPr>
        <w:br/>
        <w:t xml:space="preserve">    window_size = min(1024, len(signal) // 10)</w:t>
      </w:r>
      <w:r>
        <w:rPr>
          <w:rFonts w:ascii="Courier New" w:hAnsi="Courier New"/>
          <w:sz w:val="16"/>
        </w:rPr>
        <w:br/>
        <w:t xml:space="preserve">    if window_size &lt; 2:</w:t>
      </w:r>
      <w:r>
        <w:rPr>
          <w:rFonts w:ascii="Courier New" w:hAnsi="Courier New"/>
          <w:sz w:val="16"/>
        </w:rPr>
        <w:br/>
        <w:t xml:space="preserve">        window_size = 2</w:t>
      </w:r>
      <w:r>
        <w:rPr>
          <w:rFonts w:ascii="Courier New" w:hAnsi="Courier New"/>
          <w:sz w:val="16"/>
        </w:rPr>
        <w:br/>
        <w:t xml:space="preserve">    </w:t>
      </w:r>
      <w:r>
        <w:rPr>
          <w:rFonts w:ascii="Courier New" w:hAnsi="Courier New"/>
          <w:sz w:val="16"/>
        </w:rPr>
        <w:br/>
        <w:t xml:space="preserve">    rms_values = []</w:t>
      </w:r>
      <w:r>
        <w:rPr>
          <w:rFonts w:ascii="Courier New" w:hAnsi="Courier New"/>
          <w:sz w:val="16"/>
        </w:rPr>
        <w:br/>
        <w:t xml:space="preserve">    for i in range(0, len(signal) - window_size, window_size // 2):</w:t>
      </w:r>
      <w:r>
        <w:rPr>
          <w:rFonts w:ascii="Courier New" w:hAnsi="Courier New"/>
          <w:sz w:val="16"/>
        </w:rPr>
        <w:br/>
        <w:t xml:space="preserve">        window = signal[i:i + window_size]</w:t>
      </w:r>
      <w:r>
        <w:rPr>
          <w:rFonts w:ascii="Courier New" w:hAnsi="Courier New"/>
          <w:sz w:val="16"/>
        </w:rPr>
        <w:br/>
        <w:t xml:space="preserve">        rms = np.sqrt(np.mean(window ** 2))</w:t>
      </w:r>
      <w:r>
        <w:rPr>
          <w:rFonts w:ascii="Courier New" w:hAnsi="Courier New"/>
          <w:sz w:val="16"/>
        </w:rPr>
        <w:br/>
        <w:t xml:space="preserve">        rms_values.append(rms)</w:t>
      </w:r>
      <w:r>
        <w:rPr>
          <w:rFonts w:ascii="Courier New" w:hAnsi="Courier New"/>
          <w:sz w:val="16"/>
        </w:rPr>
        <w:br/>
        <w:t xml:space="preserve">    </w:t>
      </w:r>
      <w:r>
        <w:rPr>
          <w:rFonts w:ascii="Courier New" w:hAnsi="Courier New"/>
          <w:sz w:val="16"/>
        </w:rPr>
        <w:br/>
        <w:t xml:space="preserve">    if not rms_values: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rms_array = np.array(rms_values)</w:t>
      </w:r>
      <w:r>
        <w:rPr>
          <w:rFonts w:ascii="Courier New" w:hAnsi="Courier New"/>
          <w:sz w:val="16"/>
        </w:rPr>
        <w:br/>
        <w:t xml:space="preserve">    </w:t>
      </w:r>
      <w:r>
        <w:rPr>
          <w:rFonts w:ascii="Courier New" w:hAnsi="Courier New"/>
          <w:sz w:val="16"/>
        </w:rPr>
        <w:br/>
        <w:t xml:space="preserve">    # </w:t>
      </w:r>
      <w:r>
        <w:rPr>
          <w:rFonts w:ascii="Courier New" w:hAnsi="Courier New"/>
          <w:sz w:val="16"/>
        </w:rPr>
        <w:t>Процентили</w:t>
      </w:r>
      <w:r>
        <w:rPr>
          <w:rFonts w:ascii="Courier New" w:hAnsi="Courier New"/>
          <w:sz w:val="16"/>
        </w:rPr>
        <w:br/>
        <w:t xml:space="preserve">    low_val = np.percentile(rms_array, percentile_low) + 1e-12</w:t>
      </w:r>
      <w:r>
        <w:rPr>
          <w:rFonts w:ascii="Courier New" w:hAnsi="Courier New"/>
          <w:sz w:val="16"/>
        </w:rPr>
        <w:br/>
        <w:t xml:space="preserve">    high_val = np.percentile(rms_array, percentile_high) + 1e-12</w:t>
      </w:r>
      <w:r>
        <w:rPr>
          <w:rFonts w:ascii="Courier New" w:hAnsi="Courier New"/>
          <w:sz w:val="16"/>
        </w:rPr>
        <w:br/>
        <w:t xml:space="preserve">    </w:t>
      </w:r>
      <w:r>
        <w:rPr>
          <w:rFonts w:ascii="Courier New" w:hAnsi="Courier New"/>
          <w:sz w:val="16"/>
        </w:rPr>
        <w:br/>
        <w:t xml:space="preserve">    #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dynamic_range = 20.0 * np.log10(high_val / low_val)</w:t>
      </w:r>
      <w:r>
        <w:rPr>
          <w:rFonts w:ascii="Courier New" w:hAnsi="Courier New"/>
          <w:sz w:val="16"/>
        </w:rPr>
        <w:br/>
        <w:t xml:space="preserve">    </w:t>
      </w:r>
      <w:r>
        <w:rPr>
          <w:rFonts w:ascii="Courier New" w:hAnsi="Courier New"/>
          <w:sz w:val="16"/>
        </w:rPr>
        <w:br/>
        <w:t xml:space="preserve">    return float(dynamic_range)</w:t>
      </w:r>
      <w:r>
        <w:rPr>
          <w:rFonts w:ascii="Courier New" w:hAnsi="Courier New"/>
          <w:sz w:val="16"/>
        </w:rPr>
        <w:br/>
      </w:r>
      <w:r>
        <w:rPr>
          <w:rFonts w:ascii="Courier New" w:hAnsi="Courier New"/>
          <w:sz w:val="16"/>
        </w:rPr>
        <w:br/>
      </w:r>
      <w:r>
        <w:rPr>
          <w:rFonts w:ascii="Courier New" w:hAnsi="Courier New"/>
          <w:sz w:val="16"/>
        </w:rPr>
        <w:br/>
        <w:t>def compute_crest_factor(signal: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пик</w:t>
      </w:r>
      <w:r>
        <w:rPr>
          <w:rFonts w:ascii="Courier New" w:hAnsi="Courier New"/>
          <w:sz w:val="16"/>
        </w:rPr>
        <w:t>-</w:t>
      </w:r>
      <w:r>
        <w:rPr>
          <w:rFonts w:ascii="Courier New" w:hAnsi="Courier New"/>
          <w:sz w:val="16"/>
        </w:rPr>
        <w:t>фактор</w:t>
      </w:r>
      <w:r>
        <w:rPr>
          <w:rFonts w:ascii="Courier New" w:hAnsi="Courier New"/>
          <w:sz w:val="16"/>
        </w:rPr>
        <w:t xml:space="preserve"> (crest factor)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pPr>
        <w:pStyle w:val="a"/>
      </w:pPr>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pPr>
        <w:pStyle w:val="a"/>
      </w:pPr>
      <w:r>
        <w:rPr>
          <w:rFonts w:ascii="Courier New" w:hAnsi="Courier New"/>
          <w:sz w:val="16"/>
        </w:rPr>
        <w:t xml:space="preserve">    </w:t>
      </w:r>
      <w:r>
        <w:rPr>
          <w:rFonts w:ascii="Courier New" w:hAnsi="Courier New"/>
          <w:sz w:val="16"/>
        </w:rPr>
        <w:t>"compute_metrics_batch",</w:t>
      </w:r>
      <w:r>
        <w:rPr>
          <w:rFonts w:ascii="Courier New" w:hAnsi="Courier New"/>
          <w:sz w:val="16"/>
        </w:rPr>
        <w:br/>
        <w:t>]</w:t>
      </w:r>
      <w:r>
        <w:rPr>
          <w:rFonts w:ascii="Courier New" w:hAnsi="Courier New"/>
          <w:sz w:val="16"/>
        </w:rPr>
        <w:br/>
      </w:r>
    </w:p>
    <w:p>
      <w:pPr>
        <w:pStyle w:val="2"/>
      </w:pPr>
      <w:r>
        <w:t>Б</w:t>
      </w:r>
      <w:r>
        <w:t>.13. parallel_ola.py</w:t>
      </w:r>
    </w:p>
    <w:p>
      <w:pPr>
        <w:pStyle w:val="a"/>
      </w:pPr>
      <w:r>
        <w:rPr>
          <w:i/>
          <w:sz w:val="20"/>
        </w:rPr>
        <w:t>Файл</w:t>
      </w:r>
      <w:r>
        <w:rPr>
          <w:i/>
          <w:sz w:val="20"/>
        </w:rPr>
        <w:t xml:space="preserve">: src/processing/parallel_ola.py (464 </w:t>
      </w:r>
      <w:r>
        <w:rPr>
          <w:i/>
          <w:sz w:val="20"/>
        </w:rPr>
        <w:t>строк</w:t>
      </w:r>
      <w:r>
        <w:rPr>
          <w:i/>
          <w:sz w:val="20"/>
        </w:rPr>
        <w:t>)</w:t>
      </w:r>
    </w:p>
    <w:p>
      <w:pPr>
        <w:pStyle w:val="a"/>
      </w:pPr>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pPr>
        <w:pStyle w:val="a"/>
      </w:pPr>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pPr>
        <w:pStyle w:val="a"/>
      </w:pPr>
      <w:r>
        <w:rPr>
          <w:rFonts w:ascii="Courier New" w:hAnsi="Courier New"/>
          <w:sz w:val="16"/>
        </w:rPr>
        <w:t xml:space="preserve">    </w:t>
      </w:r>
      <w:r>
        <w:rPr>
          <w:rFonts w:ascii="Courier New" w:hAnsi="Courier New"/>
          <w:sz w:val="16"/>
        </w:rPr>
        <w:t>num_workers: Optional[int] = DEFAULT_NUM_WORKERS,</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Pr>
          <w:rFonts w:ascii="Courier New" w:hAnsi="Courier New"/>
          <w:sz w:val="16"/>
        </w:rPr>
        <w:t>return np.fft.irfft(np.fft.rfft(block))</w:t>
      </w:r>
      <w:r>
        <w:rPr>
          <w:rFonts w:ascii="Courier New" w:hAnsi="Courier New"/>
          <w:sz w:val="16"/>
        </w:rPr>
        <w:br/>
        <w:t xml:space="preserve">    &gt;&gt;&gt; result = parallel_ola_process(x, my_transform, block_size=2048)</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OLA</w:t>
      </w:r>
      <w:r>
        <w:rPr>
          <w:rFonts w:ascii="Courier New" w:hAnsi="Courier New"/>
          <w:sz w:val="16"/>
        </w:rPr>
        <w:br/>
        <w:t xml:space="preserve">    hop = block_size // 2  # 50% </w:t>
      </w:r>
      <w:r>
        <w:rPr>
          <w:rFonts w:ascii="Courier New" w:hAnsi="Courier New"/>
          <w:sz w:val="16"/>
        </w:rPr>
        <w:t>перекрытие</w:t>
      </w:r>
      <w:r>
        <w:rPr>
          <w:rFonts w:ascii="Courier New" w:hAnsi="Courier New"/>
          <w:sz w:val="16"/>
        </w:rPr>
        <w:br/>
        <w:t xml:space="preserve">    frames = max(1, int(np.ceil(max(0, n - block_size) / hop)) + 1)</w:t>
      </w:r>
      <w:r>
        <w:rPr>
          <w:rFonts w:ascii="Courier New" w:hAnsi="Courier New"/>
          <w:sz w:val="16"/>
        </w:rPr>
        <w:br/>
        <w:t xml:space="preserve">    total_len = (frames - 1) * hop + block_size</w:t>
      </w:r>
      <w:r>
        <w:rPr>
          <w:rFonts w:ascii="Courier New" w:hAnsi="Courier New"/>
          <w:sz w:val="16"/>
        </w:rPr>
        <w:br/>
        <w:t xml:space="preserve">    </w:t>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np.pad(signal, (0, pad), mode="constant")</w:t>
      </w:r>
      <w:r>
        <w:rPr>
          <w:rFonts w:ascii="Courier New" w:hAnsi="Courier New"/>
          <w:sz w:val="16"/>
        </w:rPr>
        <w:br/>
        <w:t xml:space="preserve">    </w:t>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окно</w:t>
      </w:r>
      <w:r>
        <w:rPr>
          <w:rFonts w:ascii="Courier New" w:hAnsi="Courier New"/>
          <w:sz w:val="16"/>
        </w:rPr>
        <w:br/>
        <w:t xml:space="preserve">    win = np.sqrt(np.hanning(block_size) + 1e-12).astype(np.float32)</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use_parallel = frames &gt;= MIN_BLOCKS_FOR_PARALLEL and num_workers != 1</w:t>
      </w:r>
      <w:r>
        <w:rPr>
          <w:rFonts w:ascii="Courier New" w:hAnsi="Courier New"/>
          <w:sz w:val="16"/>
        </w:rPr>
        <w:br/>
        <w:t xml:space="preserve">    </w:t>
      </w:r>
      <w:r>
        <w:rPr>
          <w:rFonts w:ascii="Courier New" w:hAnsi="Courier New"/>
          <w:sz w:val="16"/>
        </w:rPr>
        <w:br/>
        <w:t xml:space="preserve">    if use_parallel and num_workers is None:</w:t>
      </w:r>
    </w:p>
    <w:p>
      <w:pPr>
        <w:pStyle w:val="a"/>
      </w:pPr>
      <w:r>
        <w:rPr>
          <w:rFonts w:ascii="Courier New" w:hAnsi="Courier New"/>
          <w:sz w:val="16"/>
        </w:rPr>
        <w:t xml:space="preserve">        num_workers = min(4, max(1, (frames // BLOCKS_PER_CHUNK)))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 f"OLA: </w:t>
      </w:r>
      <w:r>
        <w:rPr>
          <w:rFonts w:ascii="Courier New" w:hAnsi="Courier New"/>
          <w:sz w:val="16"/>
        </w:rPr>
        <w:t>подготовка</w:t>
      </w:r>
      <w:r>
        <w:rPr>
          <w:rFonts w:ascii="Courier New" w:hAnsi="Courier New"/>
          <w:sz w:val="16"/>
        </w:rPr>
        <w:t xml:space="preserve"> ({frames} </w:t>
      </w:r>
      <w:r>
        <w:rPr>
          <w:rFonts w:ascii="Courier New" w:hAnsi="Courier New"/>
          <w:sz w:val="16"/>
        </w:rPr>
        <w:t>блоков</w:t>
      </w:r>
      <w:r>
        <w:rPr>
          <w:rFonts w:ascii="Courier New" w:hAnsi="Courier New"/>
          <w:sz w:val="16"/>
        </w:rPr>
        <w:t>)")</w:t>
      </w:r>
      <w:r>
        <w:rPr>
          <w:rFonts w:ascii="Courier New" w:hAnsi="Courier New"/>
          <w:sz w:val="16"/>
        </w:rPr>
        <w:br/>
        <w:t xml:space="preserve">    </w:t>
      </w:r>
      <w:r>
        <w:rPr>
          <w:rFonts w:ascii="Courier New" w:hAnsi="Courier New"/>
          <w:sz w:val="16"/>
        </w:rPr>
        <w:br/>
        <w:t xml:space="preserve">    if use_parallel and num_workers and num_workers &gt; 1:</w:t>
      </w:r>
      <w:r>
        <w:rPr>
          <w:rFonts w:ascii="Courier New" w:hAnsi="Courier New"/>
          <w:sz w:val="16"/>
        </w:rPr>
        <w:br/>
        <w:t xml:space="preserve">        result = _process_parallel(</w:t>
      </w:r>
      <w:r>
        <w:rPr>
          <w:rFonts w:ascii="Courier New" w:hAnsi="Courier New"/>
          <w:sz w:val="16"/>
        </w:rPr>
        <w:br/>
        <w:t xml:space="preserve">            x_padded, win, hop, frames, block_size, total_len, n,</w:t>
      </w:r>
      <w:r>
        <w:rPr>
          <w:rFonts w:ascii="Courier New" w:hAnsi="Courier New"/>
          <w:sz w:val="16"/>
        </w:rPr>
        <w:br/>
        <w:t xml:space="preserve">            transform_func, num_workers, progress_cb</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result = _process_sequential(</w:t>
      </w:r>
      <w:r>
        <w:rPr>
          <w:rFonts w:ascii="Courier New" w:hAnsi="Courier New"/>
          <w:sz w:val="16"/>
        </w:rPr>
        <w:br/>
        <w:t xml:space="preserve">            x_padded, win, hop, frames, block_size, total_len, n,</w:t>
      </w:r>
      <w:r>
        <w:rPr>
          <w:rFonts w:ascii="Courier New" w:hAnsi="Courier New"/>
          <w:sz w:val="16"/>
        </w:rPr>
        <w:br/>
        <w:t xml:space="preserve">            transform_func, progress_cb</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_process_sequential(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Последовательная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алгоритм</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{fi}: {e}")</w:t>
      </w:r>
      <w:r>
        <w:rPr>
          <w:rFonts w:ascii="Courier New" w:hAnsi="Courier New"/>
          <w:sz w:val="16"/>
        </w:rPr>
        <w:br/>
        <w:t xml:space="preserve">            processed = block  # Fallback: </w:t>
      </w:r>
      <w:r>
        <w:rPr>
          <w:rFonts w:ascii="Courier New" w:hAnsi="Courier New"/>
          <w:sz w:val="16"/>
        </w:rPr>
        <w:t>вернуть</w:t>
      </w:r>
      <w:r>
        <w:rPr>
          <w:rFonts w:ascii="Courier New" w:hAnsi="Courier New"/>
          <w:sz w:val="16"/>
        </w:rPr>
        <w:t xml:space="preserve"> </w:t>
      </w:r>
      <w:r>
        <w:rPr>
          <w:rFonts w:ascii="Courier New" w:hAnsi="Courier New"/>
          <w:sz w:val="16"/>
        </w:rPr>
        <w:t>исходный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p>
    <w:p>
      <w:pPr>
        <w:pStyle w:val="a"/>
      </w:pPr>
      <w:r>
        <w:rPr>
          <w:rFonts w:ascii="Courier New" w:hAnsi="Courier New"/>
          <w:sz w:val="16"/>
        </w:rPr>
        <w:t xml:space="preserve">        </w:t>
      </w:r>
      <w:r>
        <w:rPr>
          <w:rFonts w:ascii="Courier New" w:hAnsi="Courier New"/>
          <w:sz w:val="16"/>
        </w:rPr>
        <w:br/>
        <w:t xml:space="preserve">        # </w:t>
      </w:r>
      <w:r>
        <w:rPr>
          <w:rFonts w:ascii="Courier New" w:hAnsi="Courier New"/>
          <w:sz w:val="16"/>
        </w:rPr>
        <w:t>Накопление</w:t>
      </w:r>
      <w:r>
        <w:rPr>
          <w:rFonts w:ascii="Courier New" w:hAnsi="Courier New"/>
          <w:sz w:val="16"/>
        </w:rPr>
        <w:br/>
        <w:t xml:space="preserve">        y_accum[i0:i0 + block_size] += processed * win</w:t>
      </w:r>
      <w:r>
        <w:rPr>
          <w:rFonts w:ascii="Courier New" w:hAnsi="Courier New"/>
          <w:sz w:val="16"/>
        </w:rPr>
        <w:br/>
        <w:t xml:space="preserve">        w_accum[i0:i0 + block_size] += win * win</w:t>
      </w:r>
      <w:r>
        <w:rPr>
          <w:rFonts w:ascii="Courier New" w:hAnsi="Courier New"/>
          <w:sz w:val="16"/>
        </w:rPr>
        <w:br/>
      </w:r>
      <w:r>
        <w:rPr>
          <w:rFonts w:ascii="Courier New" w:hAnsi="Courier New"/>
          <w:sz w:val="16"/>
        </w:rPr>
        <w:t xml:space="preserve">        </w:t>
      </w:r>
      <w:r>
        <w:rPr>
          <w:rFonts w:ascii="Courier New" w:hAnsi="Courier New"/>
          <w:sz w:val="16"/>
        </w:rPr>
        <w:br/>
        <w:t xml:space="preserve">        if progress_cb and fi % 50 == 0:</w:t>
      </w:r>
      <w:r>
        <w:rPr>
          <w:rFonts w:ascii="Courier New" w:hAnsi="Courier New"/>
          <w:sz w:val="16"/>
        </w:rPr>
        <w:br/>
        <w:t xml:space="preserve">            progress_cb(0.1 + 0.85 * fi / frames, f"OLA: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def _process_parallel(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num_workers: int,</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ThreadPoolExecutor."""</w:t>
      </w:r>
      <w:r>
        <w:rPr>
          <w:rFonts w:ascii="Courier New" w:hAnsi="Courier New"/>
          <w:sz w:val="16"/>
        </w:rPr>
        <w:br/>
        <w:t xml:space="preserve">    </w:t>
      </w:r>
      <w:r>
        <w:rPr>
          <w:rFonts w:ascii="Courier New" w:hAnsi="Courier New"/>
          <w:sz w:val="16"/>
        </w:rPr>
        <w:br/>
        <w:t xml:space="preserve">    # </w:t>
      </w:r>
      <w:r>
        <w:rPr>
          <w:rFonts w:ascii="Courier New" w:hAnsi="Courier New"/>
          <w:sz w:val="16"/>
        </w:rPr>
        <w:t>Буферы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накопления</w:t>
      </w:r>
      <w:r>
        <w:rPr>
          <w:rFonts w:ascii="Courier New" w:hAnsi="Courier New"/>
          <w:sz w:val="16"/>
        </w:rPr>
        <w:t xml:space="preserve"> (thread-safe </w:t>
      </w:r>
      <w:r>
        <w:rPr>
          <w:rFonts w:ascii="Courier New" w:hAnsi="Courier New"/>
          <w:sz w:val="16"/>
        </w:rPr>
        <w:t>через</w:t>
      </w:r>
      <w:r>
        <w:rPr>
          <w:rFonts w:ascii="Courier New" w:hAnsi="Courier New"/>
          <w:sz w:val="16"/>
        </w:rPr>
        <w:t xml:space="preserve"> </w:t>
      </w:r>
      <w:r>
        <w:rPr>
          <w:rFonts w:ascii="Courier New" w:hAnsi="Courier New"/>
          <w:sz w:val="16"/>
        </w:rPr>
        <w:t>блокировку</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accum_lock = threading.Lock()</w:t>
      </w:r>
      <w:r>
        <w:rPr>
          <w:rFonts w:ascii="Courier New" w:hAnsi="Courier New"/>
          <w:sz w:val="16"/>
        </w:rPr>
        <w:br/>
        <w:t xml:space="preserve">    </w:t>
      </w:r>
      <w:r>
        <w:rPr>
          <w:rFonts w:ascii="Courier New" w:hAnsi="Courier New"/>
          <w:sz w:val="16"/>
        </w:rPr>
        <w:br/>
        <w:t xml:space="preserve">    # </w:t>
      </w:r>
      <w:r>
        <w:rPr>
          <w:rFonts w:ascii="Courier New" w:hAnsi="Courier New"/>
          <w:sz w:val="16"/>
        </w:rPr>
        <w:t>Счётчик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processed_frames = [0]</w:t>
      </w:r>
      <w:r>
        <w:rPr>
          <w:rFonts w:ascii="Courier New" w:hAnsi="Courier New"/>
          <w:sz w:val="16"/>
        </w:rPr>
        <w:br/>
        <w:t xml:space="preserve">    progress_lock = threading.Lock()</w:t>
      </w:r>
      <w:r>
        <w:rPr>
          <w:rFonts w:ascii="Courier New" w:hAnsi="Courier New"/>
          <w:sz w:val="16"/>
        </w:rPr>
        <w:br/>
        <w:t xml:space="preserve">    </w:t>
      </w:r>
      <w:r>
        <w:rPr>
          <w:rFonts w:ascii="Courier New" w:hAnsi="Courier New"/>
          <w:sz w:val="16"/>
        </w:rPr>
        <w:br/>
        <w:t xml:space="preserve">    def process_block(frame_index: int) -&gt; BlockResult:</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одного</w:t>
      </w:r>
      <w:r>
        <w:rPr>
          <w:rFonts w:ascii="Courier New" w:hAnsi="Courier New"/>
          <w:sz w:val="16"/>
        </w:rPr>
        <w:t xml:space="preserve"> </w:t>
      </w:r>
      <w:r>
        <w:rPr>
          <w:rFonts w:ascii="Courier New" w:hAnsi="Courier New"/>
          <w:sz w:val="16"/>
        </w:rPr>
        <w:t>блока</w:t>
      </w:r>
      <w:r>
        <w:rPr>
          <w:rFonts w:ascii="Courier New" w:hAnsi="Courier New"/>
          <w:sz w:val="16"/>
        </w:rPr>
        <w:t>."""</w:t>
      </w:r>
      <w:r>
        <w:rPr>
          <w:rFonts w:ascii="Courier New" w:hAnsi="Courier New"/>
          <w:sz w:val="16"/>
        </w:rPr>
        <w:br/>
        <w:t xml:space="preserve">        t_start = time.perf_counter()</w:t>
      </w:r>
      <w:r>
        <w:rPr>
          <w:rFonts w:ascii="Courier New" w:hAnsi="Courier New"/>
          <w:sz w:val="16"/>
        </w:rPr>
        <w:br/>
        <w:t xml:space="preserve">        i0 = frame_index * hop</w:t>
      </w:r>
      <w:r>
        <w:rPr>
          <w:rFonts w:ascii="Courier New" w:hAnsi="Courier New"/>
          <w:sz w:val="16"/>
        </w:rPr>
        <w:br/>
        <w:t xml:space="preserve">        </w:t>
      </w:r>
    </w:p>
    <w:p>
      <w:pPr>
        <w:pStyle w:val="a"/>
      </w:pPr>
      <w:r>
        <w:rPr>
          <w:rFonts w:ascii="Courier New" w:hAnsi="Courier New"/>
          <w:sz w:val="16"/>
        </w:rP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{frame_index}: {e}")</w:t>
      </w:r>
      <w:r>
        <w:rPr>
          <w:rFonts w:ascii="Courier New" w:hAnsi="Courier New"/>
          <w:sz w:val="16"/>
        </w:rPr>
        <w:br/>
        <w:t xml:space="preserve">            processed = block</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r>
        <w:rPr>
          <w:rFonts w:ascii="Courier New" w:hAnsi="Courier New"/>
          <w:sz w:val="16"/>
        </w:rPr>
        <w:br/>
        <w:t xml:space="preserve">        </w:t>
      </w:r>
      <w:r>
        <w:rPr>
          <w:rFonts w:ascii="Courier New" w:hAnsi="Courier New"/>
          <w:sz w:val="16"/>
        </w:rPr>
        <w:br/>
        <w:t xml:space="preserve">        elapsed = time.perf_counter() - t_start</w:t>
      </w:r>
      <w:r>
        <w:rPr>
          <w:rFonts w:ascii="Courier New" w:hAnsi="Courier New"/>
          <w:sz w:val="16"/>
        </w:rPr>
        <w:br/>
        <w:t xml:space="preserve">        </w:t>
      </w:r>
      <w:r>
        <w:rPr>
          <w:rFonts w:ascii="Courier New" w:hAnsi="Courier New"/>
          <w:sz w:val="16"/>
        </w:rPr>
        <w:br/>
        <w:t xml:space="preserve">        return BlockResult(</w:t>
      </w:r>
      <w:r>
        <w:rPr>
          <w:rFonts w:ascii="Courier New" w:hAnsi="Courier New"/>
          <w:sz w:val="16"/>
        </w:rPr>
        <w:br/>
        <w:t xml:space="preserve">            frame_index=frame_index,</w:t>
      </w:r>
      <w:r>
        <w:rPr>
          <w:rFonts w:ascii="Courier New" w:hAnsi="Courier New"/>
          <w:sz w:val="16"/>
        </w:rPr>
        <w:br/>
        <w:t xml:space="preserve">            start_pos=i0,</w:t>
      </w:r>
      <w:r>
        <w:rPr>
          <w:rFonts w:ascii="Courier New" w:hAnsi="Courier New"/>
          <w:sz w:val="16"/>
        </w:rPr>
        <w:br/>
        <w:t xml:space="preserve">            data=processed * win,</w:t>
      </w:r>
      <w:r>
        <w:rPr>
          <w:rFonts w:ascii="Courier New" w:hAnsi="Courier New"/>
          <w:sz w:val="16"/>
        </w:rPr>
        <w:br/>
        <w:t xml:space="preserve">            weights=win * win,</w:t>
      </w:r>
      <w:r>
        <w:rPr>
          <w:rFonts w:ascii="Courier New" w:hAnsi="Courier New"/>
          <w:sz w:val="16"/>
        </w:rPr>
        <w:br/>
        <w:t xml:space="preserve">            processing_time=elapsed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accumulate_result(result: BlockResult) -&gt; None:</w:t>
      </w:r>
      <w:r>
        <w:rPr>
          <w:rFonts w:ascii="Courier New" w:hAnsi="Courier New"/>
          <w:sz w:val="16"/>
        </w:rPr>
        <w:br/>
        <w:t xml:space="preserve">        """Thread-safe </w:t>
      </w:r>
      <w:r>
        <w:rPr>
          <w:rFonts w:ascii="Courier New" w:hAnsi="Courier New"/>
          <w:sz w:val="16"/>
        </w:rPr>
        <w:t>накопление</w:t>
      </w:r>
      <w:r>
        <w:rPr>
          <w:rFonts w:ascii="Courier New" w:hAnsi="Courier New"/>
          <w:sz w:val="16"/>
        </w:rPr>
        <w:t xml:space="preserve"> </w:t>
      </w:r>
      <w:r>
        <w:rPr>
          <w:rFonts w:ascii="Courier New" w:hAnsi="Courier New"/>
          <w:sz w:val="16"/>
        </w:rPr>
        <w:t>результата</w:t>
      </w:r>
      <w:r>
        <w:rPr>
          <w:rFonts w:ascii="Courier New" w:hAnsi="Courier New"/>
          <w:sz w:val="16"/>
        </w:rPr>
        <w:t>."""</w:t>
      </w:r>
      <w:r>
        <w:rPr>
          <w:rFonts w:ascii="Courier New" w:hAnsi="Courier New"/>
          <w:sz w:val="16"/>
        </w:rPr>
        <w:br/>
        <w:t xml:space="preserve">        with accum_lock:</w:t>
      </w:r>
      <w:r>
        <w:rPr>
          <w:rFonts w:ascii="Courier New" w:hAnsi="Courier New"/>
          <w:sz w:val="16"/>
        </w:rPr>
        <w:br/>
        <w:t xml:space="preserve">            y_accum[result.start_pos:result.start_pos + block_size] += result.data</w:t>
      </w:r>
      <w:r>
        <w:rPr>
          <w:rFonts w:ascii="Courier New" w:hAnsi="Courier New"/>
          <w:sz w:val="16"/>
        </w:rPr>
        <w:br/>
        <w:t xml:space="preserve">            w_accum[result.start_pos:result.start_pos + block_size] += result.weights</w:t>
      </w:r>
      <w:r>
        <w:rPr>
          <w:rFonts w:ascii="Courier New" w:hAnsi="Courier New"/>
          <w:sz w:val="16"/>
        </w:rPr>
        <w:br/>
        <w:t xml:space="preserve">        </w:t>
      </w:r>
      <w:r>
        <w:rPr>
          <w:rFonts w:ascii="Courier New" w:hAnsi="Courier New"/>
          <w:sz w:val="16"/>
        </w:rPr>
        <w:br/>
        <w:t xml:space="preserve">        # </w:t>
      </w:r>
      <w:r>
        <w:rPr>
          <w:rFonts w:ascii="Courier New" w:hAnsi="Courier New"/>
          <w:sz w:val="16"/>
        </w:rPr>
        <w:t>Обновление</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with progress_lock:</w:t>
      </w:r>
      <w:r>
        <w:rPr>
          <w:rFonts w:ascii="Courier New" w:hAnsi="Courier New"/>
          <w:sz w:val="16"/>
        </w:rPr>
        <w:br/>
      </w:r>
      <w:r>
        <w:rPr>
          <w:rFonts w:ascii="Courier New" w:hAnsi="Courier New"/>
          <w:sz w:val="16"/>
        </w:rPr>
        <w:t xml:space="preserve">            processed_frames[0] += 1</w:t>
      </w:r>
      <w:r>
        <w:rPr>
          <w:rFonts w:ascii="Courier New" w:hAnsi="Courier New"/>
          <w:sz w:val="16"/>
        </w:rPr>
        <w:br/>
        <w:t xml:space="preserve">            if progress_cb and processed_frames[0] % 50 == 0:</w:t>
      </w:r>
      <w:r>
        <w:rPr>
          <w:rFonts w:ascii="Courier New" w:hAnsi="Courier New"/>
          <w:sz w:val="16"/>
        </w:rPr>
        <w:br/>
        <w:t xml:space="preserve">                progress_cb(</w:t>
      </w:r>
      <w:r>
        <w:rPr>
          <w:rFonts w:ascii="Courier New" w:hAnsi="Courier New"/>
          <w:sz w:val="16"/>
        </w:rPr>
        <w:br/>
        <w:t xml:space="preserve">                    0.1 + 0.85 * processed_frames[0] / frames,</w:t>
      </w:r>
      <w:r>
        <w:rPr>
          <w:rFonts w:ascii="Courier New" w:hAnsi="Courier New"/>
          <w:sz w:val="16"/>
        </w:rPr>
        <w:br/>
        <w:t xml:space="preserve">                    f"OLA: </w:t>
      </w:r>
      <w:r>
        <w:rPr>
          <w:rFonts w:ascii="Courier New" w:hAnsi="Courier New"/>
          <w:sz w:val="16"/>
        </w:rPr>
        <w:t>блок</w:t>
      </w:r>
      <w:r>
        <w:rPr>
          <w:rFonts w:ascii="Courier New" w:hAnsi="Courier New"/>
          <w:sz w:val="16"/>
        </w:rPr>
        <w:t xml:space="preserve"> {processed_frames[0]}/{frames}"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progress_cb(0.05, f"OLA: </w:t>
      </w:r>
      <w:r>
        <w:rPr>
          <w:rFonts w:ascii="Courier New" w:hAnsi="Courier New"/>
          <w:sz w:val="16"/>
        </w:rPr>
        <w:t>запуск</w:t>
      </w:r>
      <w:r>
        <w:rPr>
          <w:rFonts w:ascii="Courier New" w:hAnsi="Courier New"/>
          <w:sz w:val="16"/>
        </w:rPr>
        <w:t xml:space="preserve"> {num_workers} </w:t>
      </w:r>
      <w:r>
        <w:rPr>
          <w:rFonts w:ascii="Courier New" w:hAnsi="Courier New"/>
          <w:sz w:val="16"/>
        </w:rPr>
        <w:t>воркеров</w:t>
      </w:r>
      <w:r>
        <w:rPr>
          <w:rFonts w:ascii="Courier New" w:hAnsi="Courier New"/>
          <w:sz w:val="16"/>
        </w:rPr>
        <w:t>")</w:t>
      </w:r>
      <w:r>
        <w:rPr>
          <w:rFonts w:ascii="Courier New" w:hAnsi="Courier New"/>
          <w:sz w:val="16"/>
        </w:rPr>
        <w:br/>
        <w:t xml:space="preserve">    </w:t>
      </w:r>
      <w:r>
        <w:rPr>
          <w:rFonts w:ascii="Courier New" w:hAnsi="Courier New"/>
          <w:sz w:val="16"/>
        </w:rPr>
        <w:br/>
        <w:t xml:space="preserve">    #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br/>
        <w:t xml:space="preserve">    with ThreadPoolExecutor(max_workers=num_workers)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future = executor.submit(process_block, fi)</w:t>
      </w:r>
      <w:r>
        <w:rPr>
          <w:rFonts w:ascii="Courier New" w:hAnsi="Courier New"/>
          <w:sz w:val="16"/>
        </w:rPr>
        <w:br/>
        <w:t xml:space="preserve">            futures[future] = fi</w:t>
      </w:r>
    </w:p>
    <w:p>
      <w:pPr>
        <w:pStyle w:val="a"/>
      </w:pPr>
      <w:r>
        <w:rPr>
          <w:rFonts w:ascii="Courier New" w:hAnsi="Courier New"/>
          <w:sz w:val="16"/>
        </w:rP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result = future.result()</w:t>
      </w:r>
      <w:r>
        <w:rPr>
          <w:rFonts w:ascii="Courier New" w:hAnsi="Courier New"/>
          <w:sz w:val="16"/>
        </w:rPr>
        <w:br/>
        <w:t xml:space="preserve">                accumulate_result(result)</w:t>
      </w:r>
      <w:r>
        <w:rPr>
          <w:rFonts w:ascii="Courier New" w:hAnsi="Courier New"/>
          <w:sz w:val="16"/>
        </w:rPr>
        <w:br/>
        <w:t xml:space="preserve">            except Exception as e:</w:t>
      </w:r>
      <w:r>
        <w:rPr>
          <w:rFonts w:ascii="Courier New" w:hAnsi="Courier New"/>
          <w:sz w:val="16"/>
        </w:rPr>
        <w:br/>
        <w:t xml:space="preserve">                fi = futures[future]</w:t>
      </w:r>
      <w:r>
        <w:rPr>
          <w:rFonts w:ascii="Courier New" w:hAnsi="Courier New"/>
          <w:sz w:val="16"/>
        </w:rPr>
        <w:br/>
        <w:t xml:space="preserve">                logger.error(f"Frame {fi} failed: {e}")</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BATCH PARALLEL PROCESSING</w:t>
      </w:r>
      <w:r>
        <w:rPr>
          <w:rFonts w:ascii="Courier New" w:hAnsi="Courier New"/>
          <w:sz w:val="16"/>
        </w:rPr>
        <w:br/>
        <w:t># =============================================================================</w:t>
      </w:r>
      <w:r>
        <w:rPr>
          <w:rFonts w:ascii="Courier New" w:hAnsi="Courier New"/>
          <w:sz w:val="16"/>
        </w:rPr>
        <w:br/>
      </w:r>
      <w:r>
        <w:rPr>
          <w:rFonts w:ascii="Courier New" w:hAnsi="Courier New"/>
          <w:sz w:val="16"/>
        </w:rPr>
        <w:br/>
        <w:t>def batch_parallel_ola(</w:t>
      </w:r>
      <w:r>
        <w:rPr>
          <w:rFonts w:ascii="Courier New" w:hAnsi="Courier New"/>
          <w:sz w:val="16"/>
        </w:rPr>
        <w:br/>
        <w:t xml:space="preserve">    signal: np.ndarray,</w:t>
      </w:r>
      <w:r>
        <w:rPr>
          <w:rFonts w:ascii="Courier New" w:hAnsi="Courier New"/>
          <w:sz w:val="16"/>
        </w:rPr>
        <w:br/>
        <w:t xml:space="preserve">    transform_funcs: Dict[str, Callable[[np.ndarray], np.ndarray]],</w:t>
      </w:r>
      <w:r>
        <w:rPr>
          <w:rFonts w:ascii="Courier New" w:hAnsi="Courier New"/>
          <w:sz w:val="16"/>
        </w:rPr>
        <w:br/>
        <w:t xml:space="preserve">    block_size: int = 2048,</w:t>
      </w:r>
      <w:r>
        <w:rPr>
          <w:rFonts w:ascii="Courier New" w:hAnsi="Courier New"/>
          <w:sz w:val="16"/>
        </w:rPr>
        <w:br/>
        <w:t xml:space="preserve">    num_workers: Optional[int] = None,</w:t>
      </w:r>
      <w:r>
        <w:rPr>
          <w:rFonts w:ascii="Courier New" w:hAnsi="Courier New"/>
          <w:sz w:val="16"/>
        </w:rPr>
        <w:br/>
        <w:t xml:space="preserve">    progress_cb: Optional[Callable[[float, str, str], None]] = None,</w:t>
      </w:r>
      <w:r>
        <w:rPr>
          <w:rFonts w:ascii="Courier New" w:hAnsi="Courier New"/>
          <w:sz w:val="16"/>
        </w:rPr>
        <w:br/>
        <w:t>) -&gt; Dict[str,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несколькими</w:t>
      </w:r>
      <w:r>
        <w:rPr>
          <w:rFonts w:ascii="Courier New" w:hAnsi="Courier New"/>
          <w:sz w:val="16"/>
        </w:rPr>
        <w:t xml:space="preserve"> </w:t>
      </w:r>
      <w:r>
        <w:rPr>
          <w:rFonts w:ascii="Courier New" w:hAnsi="Courier New"/>
          <w:sz w:val="16"/>
        </w:rPr>
        <w:t>методами</w:t>
      </w:r>
      <w:r>
        <w:rPr>
          <w:rFonts w:ascii="Courier New" w:hAnsi="Courier New"/>
          <w:sz w:val="16"/>
        </w:rPr>
        <w:t xml:space="preserve"> </w:t>
      </w:r>
      <w:r>
        <w:rPr>
          <w:rFonts w:ascii="Courier New" w:hAnsi="Courier New"/>
          <w:sz w:val="16"/>
        </w:rPr>
        <w:t>одновременно</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Полезно</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разных</w:t>
      </w:r>
      <w:r>
        <w:rPr>
          <w:rFonts w:ascii="Courier New" w:hAnsi="Courier New"/>
          <w:sz w:val="16"/>
        </w:rPr>
        <w:t xml:space="preserve"> </w:t>
      </w:r>
      <w:r>
        <w:rPr>
          <w:rFonts w:ascii="Courier New" w:hAnsi="Courier New"/>
          <w:sz w:val="16"/>
        </w:rPr>
        <w:t>преобразований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одном</w:t>
      </w:r>
      <w:r>
        <w:rPr>
          <w:rFonts w:ascii="Courier New" w:hAnsi="Courier New"/>
          <w:sz w:val="16"/>
        </w:rPr>
        <w:t xml:space="preserve"> </w:t>
      </w:r>
      <w:r>
        <w:rPr>
          <w:rFonts w:ascii="Courier New" w:hAnsi="Courier New"/>
          <w:sz w:val="16"/>
        </w:rPr>
        <w:t>сигнале</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transform_funcs : Dict[str, Callable]</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функция</w:t>
      </w:r>
      <w:r>
        <w:rPr>
          <w:rFonts w:ascii="Courier New" w:hAnsi="Courier New"/>
          <w:sz w:val="16"/>
        </w:rPr>
        <w:t>_</w:t>
      </w:r>
      <w:r>
        <w:rPr>
          <w:rFonts w:ascii="Courier New" w:hAnsi="Courier New"/>
          <w:sz w:val="16"/>
        </w:rPr>
        <w:t>преобразования</w:t>
      </w:r>
      <w:r>
        <w:rPr>
          <w:rFonts w:ascii="Courier New" w:hAnsi="Courier New"/>
          <w:sz w:val="16"/>
        </w:rPr>
        <w:t>}</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num_workers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(fraction, message, method_name)</w:t>
      </w:r>
    </w:p>
    <w:p>
      <w:pPr>
        <w:pStyle w:val="a"/>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Dict[str, np.ndarray]</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обработанный</w:t>
      </w:r>
      <w:r>
        <w:rPr>
          <w:rFonts w:ascii="Courier New" w:hAnsi="Courier New"/>
          <w:sz w:val="16"/>
        </w:rPr>
        <w:t>_</w:t>
      </w:r>
      <w:r>
        <w:rPr>
          <w:rFonts w:ascii="Courier New" w:hAnsi="Courier New"/>
          <w:sz w:val="16"/>
        </w:rPr>
        <w:t>сигнал</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funcs = {</w:t>
      </w:r>
      <w:r>
        <w:rPr>
          <w:rFonts w:ascii="Courier New" w:hAnsi="Courier New"/>
          <w:sz w:val="16"/>
        </w:rPr>
        <w:br/>
        <w:t xml:space="preserve">    ...     'fft': lambda b: np.fft.irfft(np.fft.rfft(b)),</w:t>
      </w:r>
      <w:r>
        <w:rPr>
          <w:rFonts w:ascii="Courier New" w:hAnsi="Courier New"/>
          <w:sz w:val="16"/>
        </w:rPr>
        <w:br/>
        <w:t xml:space="preserve">    ...     'dct': lambda b: idct(dct(b)),</w:t>
      </w:r>
      <w:r>
        <w:rPr>
          <w:rFonts w:ascii="Courier New" w:hAnsi="Courier New"/>
          <w:sz w:val="16"/>
        </w:rPr>
        <w:br/>
        <w:t xml:space="preserve">    ... }</w:t>
      </w:r>
      <w:r>
        <w:rPr>
          <w:rFonts w:ascii="Courier New" w:hAnsi="Courier New"/>
          <w:sz w:val="16"/>
        </w:rPr>
        <w:br/>
        <w:t xml:space="preserve">    &gt;&gt;&gt; results = batch_parallel_ola(x, funcs)</w:t>
      </w:r>
      <w:r>
        <w:rPr>
          <w:rFonts w:ascii="Courier New" w:hAnsi="Courier New"/>
          <w:sz w:val="16"/>
        </w:rPr>
        <w:br/>
      </w:r>
      <w:r>
        <w:rPr>
          <w:rFonts w:ascii="Courier New" w:hAnsi="Courier New"/>
          <w:sz w:val="16"/>
        </w:rPr>
        <w:t xml:space="preserve">    """</w:t>
      </w:r>
      <w:r>
        <w:rPr>
          <w:rFonts w:ascii="Courier New" w:hAnsi="Courier New"/>
          <w:sz w:val="16"/>
        </w:rPr>
        <w:br/>
        <w:t xml:space="preserve">    results = {}</w:t>
      </w:r>
      <w:r>
        <w:rPr>
          <w:rFonts w:ascii="Courier New" w:hAnsi="Courier New"/>
          <w:sz w:val="16"/>
        </w:rPr>
        <w:br/>
        <w:t xml:space="preserve">    results_lock = threading.Lock()</w:t>
      </w:r>
      <w:r>
        <w:rPr>
          <w:rFonts w:ascii="Courier New" w:hAnsi="Courier New"/>
          <w:sz w:val="16"/>
        </w:rPr>
        <w:br/>
        <w:t xml:space="preserve">    </w:t>
      </w:r>
      <w:r>
        <w:rPr>
          <w:rFonts w:ascii="Courier New" w:hAnsi="Courier New"/>
          <w:sz w:val="16"/>
        </w:rPr>
        <w:br/>
        <w:t xml:space="preserve">    def process_method(name: str, func: Callable) -&gt; Tuple[str, np.ndarray]:</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одним</w:t>
      </w:r>
      <w:r>
        <w:rPr>
          <w:rFonts w:ascii="Courier New" w:hAnsi="Courier New"/>
          <w:sz w:val="16"/>
        </w:rPr>
        <w:t xml:space="preserve"> </w:t>
      </w:r>
      <w:r>
        <w:rPr>
          <w:rFonts w:ascii="Courier New" w:hAnsi="Courier New"/>
          <w:sz w:val="16"/>
        </w:rPr>
        <w:t>методом</w:t>
      </w:r>
      <w:r>
        <w:rPr>
          <w:rFonts w:ascii="Courier New" w:hAnsi="Courier New"/>
          <w:sz w:val="16"/>
        </w:rPr>
        <w:t>."""</w:t>
      </w:r>
      <w:r>
        <w:rPr>
          <w:rFonts w:ascii="Courier New" w:hAnsi="Courier New"/>
          <w:sz w:val="16"/>
        </w:rPr>
        <w:br/>
        <w:t xml:space="preserve">        </w:t>
      </w:r>
      <w:r>
        <w:rPr>
          <w:rFonts w:ascii="Courier New" w:hAnsi="Courier New"/>
          <w:sz w:val="16"/>
        </w:rPr>
        <w:br/>
        <w:t xml:space="preserve">        def wrapped_progress(frac: float, msg: str):</w:t>
      </w:r>
      <w:r>
        <w:rPr>
          <w:rFonts w:ascii="Courier New" w:hAnsi="Courier New"/>
          <w:sz w:val="16"/>
        </w:rPr>
        <w:br/>
        <w:t xml:space="preserve">            if progress_cb:</w:t>
      </w:r>
      <w:r>
        <w:rPr>
          <w:rFonts w:ascii="Courier New" w:hAnsi="Courier New"/>
          <w:sz w:val="16"/>
        </w:rPr>
        <w:br/>
        <w:t xml:space="preserve">                progress_cb(frac, msg, name)</w:t>
      </w:r>
      <w:r>
        <w:rPr>
          <w:rFonts w:ascii="Courier New" w:hAnsi="Courier New"/>
          <w:sz w:val="16"/>
        </w:rPr>
        <w:br/>
        <w:t xml:space="preserve">        </w:t>
      </w:r>
      <w:r>
        <w:rPr>
          <w:rFonts w:ascii="Courier New" w:hAnsi="Courier New"/>
          <w:sz w:val="16"/>
        </w:rPr>
        <w:br/>
        <w:t xml:space="preserve">        result = parallel_ola_process(</w:t>
      </w:r>
      <w:r>
        <w:rPr>
          <w:rFonts w:ascii="Courier New" w:hAnsi="Courier New"/>
          <w:sz w:val="16"/>
        </w:rPr>
        <w:br/>
        <w:t xml:space="preserve">            signal, func, block_size, num_workers, wrapped_progress</w:t>
      </w:r>
      <w:r>
        <w:rPr>
          <w:rFonts w:ascii="Courier New" w:hAnsi="Courier New"/>
          <w:sz w:val="16"/>
        </w:rPr>
        <w:br/>
        <w:t xml:space="preserve">        )</w:t>
      </w:r>
      <w:r>
        <w:rPr>
          <w:rFonts w:ascii="Courier New" w:hAnsi="Courier New"/>
          <w:sz w:val="16"/>
        </w:rPr>
        <w:br/>
        <w:t xml:space="preserve">        return name, result</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if num_workers is None:</w:t>
      </w:r>
      <w:r>
        <w:rPr>
          <w:rFonts w:ascii="Courier New" w:hAnsi="Courier New"/>
          <w:sz w:val="16"/>
        </w:rPr>
        <w:br/>
        <w:t xml:space="preserve">        num_workers = min(2, max(1, len(transform_funcs)))</w:t>
      </w:r>
      <w:r>
        <w:rPr>
          <w:rFonts w:ascii="Courier New" w:hAnsi="Courier New"/>
          <w:sz w:val="16"/>
        </w:rPr>
        <w:br/>
        <w:t xml:space="preserve">    </w:t>
      </w:r>
      <w:r>
        <w:rPr>
          <w:rFonts w:ascii="Courier New" w:hAnsi="Courier New"/>
          <w:sz w:val="16"/>
        </w:rPr>
        <w:br/>
        <w:t xml:space="preserve">    with ThreadPoolExecutor(max_workers=len(transform_funcs))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name, func in transform_funcs.items():</w:t>
      </w:r>
      <w:r>
        <w:rPr>
          <w:rFonts w:ascii="Courier New" w:hAnsi="Courier New"/>
          <w:sz w:val="16"/>
        </w:rPr>
        <w:br/>
        <w:t xml:space="preserve">            future = executor.submit(process_method, name, func)</w:t>
      </w:r>
      <w:r>
        <w:rPr>
          <w:rFonts w:ascii="Courier New" w:hAnsi="Courier New"/>
          <w:sz w:val="16"/>
        </w:rPr>
        <w:br/>
        <w:t xml:space="preserve">            futures[future] = name</w:t>
      </w:r>
      <w:r>
        <w:rPr>
          <w:rFonts w:ascii="Courier New" w:hAnsi="Courier New"/>
          <w:sz w:val="16"/>
        </w:rPr>
        <w:b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name, result = future.result()</w:t>
      </w:r>
      <w:r>
        <w:rPr>
          <w:rFonts w:ascii="Courier New" w:hAnsi="Courier New"/>
          <w:sz w:val="16"/>
        </w:rPr>
        <w:br/>
        <w:t xml:space="preserve">                with results_lock:</w:t>
      </w:r>
      <w:r>
        <w:rPr>
          <w:rFonts w:ascii="Courier New" w:hAnsi="Courier New"/>
          <w:sz w:val="16"/>
        </w:rPr>
        <w:br/>
        <w:t xml:space="preserve">                    results[name] = result</w:t>
      </w:r>
      <w:r>
        <w:rPr>
          <w:rFonts w:ascii="Courier New" w:hAnsi="Courier New"/>
          <w:sz w:val="16"/>
        </w:rPr>
        <w:br/>
        <w:t xml:space="preserve">                logger.info(f"Method {name} completed")</w:t>
      </w:r>
      <w:r>
        <w:rPr>
          <w:rFonts w:ascii="Courier New" w:hAnsi="Courier New"/>
          <w:sz w:val="16"/>
        </w:rPr>
        <w:br/>
        <w:t xml:space="preserve">            except Exception as e:</w:t>
      </w:r>
      <w:r>
        <w:rPr>
          <w:rFonts w:ascii="Courier New" w:hAnsi="Courier New"/>
          <w:sz w:val="16"/>
        </w:rPr>
        <w:br/>
        <w:t xml:space="preserve">                name = futures[future]</w:t>
      </w:r>
      <w:r>
        <w:rPr>
          <w:rFonts w:ascii="Courier New" w:hAnsi="Courier New"/>
          <w:sz w:val="16"/>
        </w:rPr>
        <w:br/>
        <w:t xml:space="preserve">                logger.error(f"Method {name} failed: {e}")</w:t>
      </w:r>
      <w:r>
        <w:rPr>
          <w:rFonts w:ascii="Courier New" w:hAnsi="Courier New"/>
          <w:sz w:val="16"/>
        </w:rPr>
        <w:br/>
        <w:t xml:space="preserve">    </w:t>
      </w:r>
    </w:p>
    <w:p>
      <w:pPr>
        <w:pStyle w:val="a"/>
      </w:pPr>
      <w:r>
        <w:rPr>
          <w:rFonts w:ascii="Courier New" w:hAnsi="Courier New"/>
          <w:sz w:val="16"/>
        </w:rP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ADAPTIVE PARALLELISM</w:t>
      </w:r>
      <w:r>
        <w:rPr>
          <w:rFonts w:ascii="Courier New" w:hAnsi="Courier New"/>
          <w:sz w:val="16"/>
        </w:rPr>
        <w:br/>
        <w:t># =============================================================================</w:t>
      </w:r>
      <w:r>
        <w:rPr>
          <w:rFonts w:ascii="Courier New" w:hAnsi="Courier New"/>
          <w:sz w:val="16"/>
        </w:rPr>
        <w:br/>
      </w:r>
      <w:r>
        <w:rPr>
          <w:rFonts w:ascii="Courier New" w:hAnsi="Courier New"/>
          <w:sz w:val="16"/>
        </w:rPr>
        <w:br/>
        <w:t>def get_optimal_workers(</w:t>
      </w:r>
      <w:r>
        <w:rPr>
          <w:rFonts w:ascii="Courier New" w:hAnsi="Courier New"/>
          <w:sz w:val="16"/>
        </w:rPr>
        <w:br/>
        <w:t xml:space="preserve">    signal_length: int,</w:t>
      </w:r>
      <w:r>
        <w:rPr>
          <w:rFonts w:ascii="Courier New" w:hAnsi="Courier New"/>
          <w:sz w:val="16"/>
        </w:rPr>
        <w:br/>
        <w:t xml:space="preserve">    block_size: int = 2048,</w:t>
      </w:r>
      <w:r>
        <w:rPr>
          <w:rFonts w:ascii="Courier New" w:hAnsi="Courier New"/>
          <w:sz w:val="16"/>
        </w:rPr>
        <w:br/>
        <w:t xml:space="preserve">    max_workers: int = 8,</w:t>
      </w:r>
      <w:r>
        <w:rPr>
          <w:rFonts w:ascii="Courier New" w:hAnsi="Courier New"/>
          <w:sz w:val="16"/>
        </w:rPr>
        <w:br/>
        <w:t>) -&gt; int:</w:t>
      </w:r>
      <w:r>
        <w:rPr>
          <w:rFonts w:ascii="Courier New" w:hAnsi="Courier New"/>
          <w:sz w:val="16"/>
        </w:rPr>
        <w:br/>
        <w:t xml:space="preserve">    """</w:t>
      </w:r>
      <w:r>
        <w:rPr>
          <w:rFonts w:ascii="Courier New" w:hAnsi="Courier New"/>
          <w:sz w:val="16"/>
        </w:rPr>
        <w:t>Определить</w:t>
      </w:r>
      <w:r>
        <w:rPr>
          <w:rFonts w:ascii="Courier New" w:hAnsi="Courier New"/>
          <w:sz w:val="16"/>
        </w:rP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Учитывает</w:t>
      </w:r>
      <w:r>
        <w:rPr>
          <w:rFonts w:ascii="Courier New" w:hAnsi="Courier New"/>
          <w:sz w:val="16"/>
        </w:rPr>
        <w:t>:</w:t>
      </w:r>
      <w:r>
        <w:rPr>
          <w:rFonts w:ascii="Courier New" w:hAnsi="Courier New"/>
          <w:sz w:val="16"/>
        </w:rPr>
        <w:br/>
        <w:t xml:space="preserve">    - </w:t>
      </w:r>
      <w:r>
        <w:rPr>
          <w:rFonts w:ascii="Courier New" w:hAnsi="Courier New"/>
          <w:sz w:val="16"/>
        </w:rPr>
        <w:t>Длину</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блоков</w:t>
      </w:r>
      <w:r>
        <w:rPr>
          <w:rFonts w:ascii="Courier New" w:hAnsi="Courier New"/>
          <w:sz w:val="16"/>
        </w:rPr>
        <w:t>)</w:t>
      </w:r>
      <w:r>
        <w:rPr>
          <w:rFonts w:ascii="Courier New" w:hAnsi="Courier New"/>
          <w:sz w:val="16"/>
        </w:rPr>
        <w:br/>
        <w:t xml:space="preserve">    - </w:t>
      </w:r>
      <w:r>
        <w:rPr>
          <w:rFonts w:ascii="Courier New" w:hAnsi="Courier New"/>
          <w:sz w:val="16"/>
        </w:rPr>
        <w:t>Максимальное</w:t>
      </w:r>
      <w:r>
        <w:rPr>
          <w:rFonts w:ascii="Courier New" w:hAnsi="Courier New"/>
          <w:sz w:val="16"/>
        </w:rPr>
        <w:t xml:space="preserve"> </w:t>
      </w:r>
      <w:r>
        <w:rPr>
          <w:rFonts w:ascii="Courier New" w:hAnsi="Courier New"/>
          <w:sz w:val="16"/>
        </w:rPr>
        <w:t>доступное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потоков</w:t>
      </w:r>
      <w:r>
        <w:rPr>
          <w:rFonts w:ascii="Courier New" w:hAnsi="Courier New"/>
          <w:sz w:val="16"/>
        </w:rPr>
        <w:br/>
        <w:t xml:space="preserve">    - Overhead </w:t>
      </w:r>
      <w:r>
        <w:rPr>
          <w:rFonts w:ascii="Courier New" w:hAnsi="Courier New"/>
          <w:sz w:val="16"/>
        </w:rPr>
        <w:t>от</w:t>
      </w:r>
      <w:r>
        <w:rPr>
          <w:rFonts w:ascii="Courier New" w:hAnsi="Courier New"/>
          <w:sz w:val="16"/>
        </w:rPr>
        <w:t xml:space="preserve"> </w:t>
      </w:r>
      <w:r>
        <w:rPr>
          <w:rFonts w:ascii="Courier New" w:hAnsi="Courier New"/>
          <w:sz w:val="16"/>
        </w:rPr>
        <w:t>многопоточности</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отсчётах</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max_workers : int</w:t>
      </w:r>
      <w:r>
        <w:rPr>
          <w:rFonts w:ascii="Courier New" w:hAnsi="Courier New"/>
          <w:sz w:val="16"/>
        </w:rPr>
        <w:br/>
        <w:t xml:space="preserve">        </w:t>
      </w:r>
      <w:r>
        <w:rPr>
          <w:rFonts w:ascii="Courier New" w:hAnsi="Courier New"/>
          <w:sz w:val="16"/>
        </w:rPr>
        <w:t>Максимальное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int</w:t>
      </w:r>
      <w:r>
        <w:rPr>
          <w:rFonts w:ascii="Courier New" w:hAnsi="Courier New"/>
          <w:sz w:val="16"/>
        </w:rPr>
        <w:b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hop = block_size // 2</w:t>
      </w:r>
      <w:r>
        <w:rPr>
          <w:rFonts w:ascii="Courier New" w:hAnsi="Courier New"/>
          <w:sz w:val="16"/>
        </w:rPr>
        <w:br/>
        <w:t xml:space="preserve">    frames = max(1, int(np.ceil(max(0, signal_length - block_size) / hop)) + 1)</w:t>
      </w:r>
      <w:r>
        <w:rPr>
          <w:rFonts w:ascii="Courier New" w:hAnsi="Courier New"/>
          <w:sz w:val="16"/>
        </w:rPr>
        <w:br/>
        <w:t xml:space="preserve">    </w:t>
      </w:r>
      <w:r>
        <w:rPr>
          <w:rFonts w:ascii="Courier New" w:hAnsi="Courier New"/>
          <w:sz w:val="16"/>
        </w:rPr>
        <w:br/>
        <w:t xml:space="preserve">    # </w:t>
      </w:r>
      <w:r>
        <w:rPr>
          <w:rFonts w:ascii="Courier New" w:hAnsi="Courier New"/>
          <w:sz w:val="16"/>
        </w:rPr>
        <w:t>Мало</w:t>
      </w:r>
      <w:r>
        <w:rPr>
          <w:rFonts w:ascii="Courier New" w:hAnsi="Courier New"/>
          <w:sz w:val="16"/>
        </w:rPr>
        <w:t xml:space="preserve"> </w:t>
      </w:r>
      <w:r>
        <w:rPr>
          <w:rFonts w:ascii="Courier New" w:hAnsi="Courier New"/>
          <w:sz w:val="16"/>
        </w:rPr>
        <w:t>блоков</w:t>
      </w:r>
      <w:r>
        <w:rPr>
          <w:rFonts w:ascii="Courier New" w:hAnsi="Courier New"/>
          <w:sz w:val="16"/>
        </w:rPr>
        <w:t xml:space="preserve"> - </w:t>
      </w:r>
      <w:r>
        <w:rPr>
          <w:rFonts w:ascii="Courier New" w:hAnsi="Courier New"/>
          <w:sz w:val="16"/>
        </w:rPr>
        <w:t>не</w:t>
      </w:r>
      <w:r>
        <w:rPr>
          <w:rFonts w:ascii="Courier New" w:hAnsi="Courier New"/>
          <w:sz w:val="16"/>
        </w:rPr>
        <w:t xml:space="preserve"> </w:t>
      </w:r>
      <w:r>
        <w:rPr>
          <w:rFonts w:ascii="Courier New" w:hAnsi="Courier New"/>
          <w:sz w:val="16"/>
        </w:rPr>
        <w:t>имеет</w:t>
      </w:r>
      <w:r>
        <w:rPr>
          <w:rFonts w:ascii="Courier New" w:hAnsi="Courier New"/>
          <w:sz w:val="16"/>
        </w:rPr>
        <w:t xml:space="preserve"> </w:t>
      </w:r>
      <w:r>
        <w:rPr>
          <w:rFonts w:ascii="Courier New" w:hAnsi="Courier New"/>
          <w:sz w:val="16"/>
        </w:rPr>
        <w:t>смысла</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if frames &lt; MIN_BLOCKS_FOR_PARALLEL:</w:t>
      </w:r>
      <w:r>
        <w:rPr>
          <w:rFonts w:ascii="Courier New" w:hAnsi="Courier New"/>
          <w:sz w:val="16"/>
        </w:rPr>
        <w:br/>
        <w:t xml:space="preserve">        return 1</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числу</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 </w:t>
      </w:r>
      <w:r>
        <w:rPr>
          <w:rFonts w:ascii="Courier New" w:hAnsi="Courier New"/>
          <w:sz w:val="16"/>
        </w:rPr>
        <w:t>Каждый</w:t>
      </w:r>
      <w:r>
        <w:rPr>
          <w:rFonts w:ascii="Courier New" w:hAnsi="Courier New"/>
          <w:sz w:val="16"/>
        </w:rPr>
        <w:t xml:space="preserve"> </w:t>
      </w:r>
      <w:r>
        <w:rPr>
          <w:rFonts w:ascii="Courier New" w:hAnsi="Courier New"/>
          <w:sz w:val="16"/>
        </w:rPr>
        <w:t>воркер</w:t>
      </w:r>
      <w:r>
        <w:rPr>
          <w:rFonts w:ascii="Courier New" w:hAnsi="Courier New"/>
          <w:sz w:val="16"/>
        </w:rPr>
        <w:t xml:space="preserve"> </w:t>
      </w:r>
      <w:r>
        <w:rPr>
          <w:rFonts w:ascii="Courier New" w:hAnsi="Courier New"/>
          <w:sz w:val="16"/>
        </w:rPr>
        <w:t>должен</w:t>
      </w:r>
      <w:r>
        <w:rPr>
          <w:rFonts w:ascii="Courier New" w:hAnsi="Courier New"/>
          <w:sz w:val="16"/>
        </w:rPr>
        <w:t xml:space="preserve"> </w:t>
      </w:r>
      <w:r>
        <w:rPr>
          <w:rFonts w:ascii="Courier New" w:hAnsi="Courier New"/>
          <w:sz w:val="16"/>
        </w:rPr>
        <w:t>обрабатывать</w:t>
      </w:r>
      <w:r>
        <w:rPr>
          <w:rFonts w:ascii="Courier New" w:hAnsi="Courier New"/>
          <w:sz w:val="16"/>
        </w:rPr>
        <w:t xml:space="preserve"> </w:t>
      </w:r>
      <w:r>
        <w:rPr>
          <w:rFonts w:ascii="Courier New" w:hAnsi="Courier New"/>
          <w:sz w:val="16"/>
        </w:rPr>
        <w:t>минимум</w:t>
      </w:r>
      <w:r>
        <w:rPr>
          <w:rFonts w:ascii="Courier New" w:hAnsi="Courier New"/>
          <w:sz w:val="16"/>
        </w:rPr>
        <w:t xml:space="preserve"> BLOCKS_PER_CHUNK </w:t>
      </w:r>
      <w:r>
        <w:rPr>
          <w:rFonts w:ascii="Courier New" w:hAnsi="Courier New"/>
          <w:sz w:val="16"/>
        </w:rPr>
        <w:t>блоков</w:t>
      </w:r>
      <w:r>
        <w:rPr>
          <w:rFonts w:ascii="Courier New" w:hAnsi="Courier New"/>
          <w:sz w:val="16"/>
        </w:rPr>
        <w:br/>
      </w:r>
      <w:r>
        <w:rPr>
          <w:rFonts w:ascii="Courier New" w:hAnsi="Courier New"/>
          <w:sz w:val="16"/>
        </w:rPr>
        <w:t xml:space="preserve">    optimal = max(1, frames // BLOCKS_PER_CHUNK)</w:t>
      </w:r>
      <w:r>
        <w:rPr>
          <w:rFonts w:ascii="Courier New" w:hAnsi="Courier New"/>
          <w:sz w:val="16"/>
        </w:rPr>
        <w:br/>
        <w:t xml:space="preserve">    </w:t>
      </w:r>
      <w:r>
        <w:rPr>
          <w:rFonts w:ascii="Courier New" w:hAnsi="Courier New"/>
          <w:sz w:val="16"/>
        </w:rPr>
        <w:br/>
        <w:t xml:space="preserve">    # </w:t>
      </w:r>
      <w:r>
        <w:rPr>
          <w:rFonts w:ascii="Courier New" w:hAnsi="Courier New"/>
          <w:sz w:val="16"/>
        </w:rPr>
        <w:t>Ограничиваем</w:t>
      </w:r>
      <w:r>
        <w:rPr>
          <w:rFonts w:ascii="Courier New" w:hAnsi="Courier New"/>
          <w:sz w:val="16"/>
        </w:rPr>
        <w:t xml:space="preserve"> </w:t>
      </w:r>
      <w:r>
        <w:rPr>
          <w:rFonts w:ascii="Courier New" w:hAnsi="Courier New"/>
          <w:sz w:val="16"/>
        </w:rPr>
        <w:t>максимумом</w:t>
      </w:r>
      <w:r>
        <w:rPr>
          <w:rFonts w:ascii="Courier New" w:hAnsi="Courier New"/>
          <w:sz w:val="16"/>
        </w:rPr>
        <w:br/>
        <w:t xml:space="preserve">    optimal = min(optimal, max_workers)</w:t>
      </w:r>
      <w:r>
        <w:rPr>
          <w:rFonts w:ascii="Courier New" w:hAnsi="Courier New"/>
          <w:sz w:val="16"/>
        </w:rPr>
        <w:br/>
        <w:t xml:space="preserve">    </w:t>
      </w:r>
      <w:r>
        <w:rPr>
          <w:rFonts w:ascii="Courier New" w:hAnsi="Courier New"/>
          <w:sz w:val="16"/>
        </w:rPr>
        <w:br/>
        <w:t xml:space="preserve">    return optimal</w:t>
      </w:r>
      <w:r>
        <w:rPr>
          <w:rFonts w:ascii="Courier New" w:hAnsi="Courier New"/>
          <w:sz w:val="16"/>
        </w:rPr>
        <w:br/>
      </w:r>
      <w:r>
        <w:rPr>
          <w:rFonts w:ascii="Courier New" w:hAnsi="Courier New"/>
          <w:sz w:val="16"/>
        </w:rPr>
        <w:br/>
      </w:r>
    </w:p>
    <w:p>
      <w:pPr>
        <w:pStyle w:val="a"/>
      </w:pPr>
      <w:r>
        <w:rPr>
          <w:rFonts w:ascii="Courier New" w:hAnsi="Courier New"/>
          <w:sz w:val="16"/>
        </w:rP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"parallel_ola_process",</w:t>
      </w:r>
      <w:r>
        <w:rPr>
          <w:rFonts w:ascii="Courier New" w:hAnsi="Courier New"/>
          <w:sz w:val="16"/>
        </w:rPr>
        <w:br/>
        <w:t xml:space="preserve">    "batch_parallel_ola",</w:t>
      </w:r>
      <w:r>
        <w:rPr>
          <w:rFonts w:ascii="Courier New" w:hAnsi="Courier New"/>
          <w:sz w:val="16"/>
        </w:rPr>
        <w:br/>
        <w:t xml:space="preserve">    "get_optimal_workers",</w:t>
      </w:r>
      <w:r>
        <w:rPr>
          <w:rFonts w:ascii="Courier New" w:hAnsi="Courier New"/>
          <w:sz w:val="16"/>
        </w:rPr>
        <w:br/>
        <w:t xml:space="preserve">    "BlockResult",</w:t>
      </w:r>
      <w:r>
        <w:rPr>
          <w:rFonts w:ascii="Courier New" w:hAnsi="Courier New"/>
          <w:sz w:val="16"/>
        </w:rPr>
        <w:br/>
        <w:t xml:space="preserve">    "MIN_BLOCKS_FOR_PARALLEL",</w:t>
      </w:r>
      <w:r>
        <w:rPr>
          <w:rFonts w:ascii="Courier New" w:hAnsi="Courier New"/>
          <w:sz w:val="16"/>
        </w:rPr>
        <w:br/>
        <w:t xml:space="preserve">    "BLOCKS_PER_CHUNK",</w:t>
      </w:r>
      <w:r>
        <w:rPr>
          <w:rFonts w:ascii="Courier New" w:hAnsi="Courier New"/>
          <w:sz w:val="16"/>
        </w:rPr>
        <w:br/>
        <w:t xml:space="preserve">    "DEFAULT_NUM_WORKERS",</w:t>
      </w:r>
      <w:r>
        <w:rPr>
          <w:rFonts w:ascii="Courier New" w:hAnsi="Courier New"/>
          <w:sz w:val="16"/>
        </w:rPr>
        <w:br/>
        <w:t>]</w:t>
      </w:r>
      <w:r>
        <w:rPr>
          <w:rFonts w:ascii="Courier New" w:hAnsi="Courier New"/>
          <w:sz w:val="16"/>
        </w:rPr>
        <w:br/>
      </w:r>
    </w:p>
    <w:p>
      <w:pPr>
        <w:pStyle w:val="2"/>
      </w:pPr>
      <w:r>
        <w:t>Б</w:t>
      </w:r>
      <w:r>
        <w:t>.14. __init__.py</w:t>
      </w:r>
    </w:p>
    <w:p>
      <w:pPr>
        <w:pStyle w:val="a"/>
      </w:pPr>
      <w:r>
        <w:rPr>
          <w:i/>
          <w:sz w:val="20"/>
        </w:rPr>
        <w:t>Файл</w:t>
      </w:r>
      <w:r>
        <w:rPr>
          <w:i/>
          <w:sz w:val="20"/>
        </w:rPr>
        <w:t xml:space="preserve">: src/processing/transforms/__init__.py (321 </w:t>
      </w:r>
      <w:r>
        <w:rPr>
          <w:i/>
          <w:sz w:val="20"/>
        </w:rPr>
        <w:t>строк</w:t>
      </w:r>
      <w:r>
        <w:rPr>
          <w:i/>
          <w:sz w:val="20"/>
        </w:rPr>
        <w:t>)</w:t>
      </w:r>
    </w:p>
    <w:p>
      <w:pPr>
        <w:pStyle w:val="a"/>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Pr>
          <w:rFonts w:ascii="Courier New" w:hAnsi="Courier New"/>
          <w:sz w:val="16"/>
        </w:rPr>
        <w:t xml:space="preserve">Huffman-like -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 xml:space="preserve">7. Rosenbrock-like -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r>
      <w:r>
        <w:rPr>
          <w:rFonts w:ascii="Courier New" w:hAnsi="Courier New"/>
          <w:sz w:val="16"/>
        </w:rPr>
        <w:br/>
      </w: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processing.transforms import FFTTransform, DCTTransform</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классы</w:t>
      </w:r>
      <w:r>
        <w:rPr>
          <w:rFonts w:ascii="Courier New" w:hAnsi="Courier New"/>
          <w:sz w:val="16"/>
        </w:rPr>
        <w:br/>
        <w:t>&gt;&gt;&gt; fft = FFTTransform(block_size=2048, select_mode="energy", keep_energy_ratio=0.8)</w:t>
      </w:r>
      <w:r>
        <w:rPr>
          <w:rFonts w:ascii="Courier New" w:hAnsi="Courier New"/>
          <w:sz w:val="16"/>
        </w:rPr>
        <w:br/>
        <w:t>&gt;&gt;&gt; out_path, time_sec = fft.process("audio.wav", "output/")</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&gt;&gt;&gt; from processing.transforms import fft_transform_and_mp3</w:t>
      </w:r>
      <w:r>
        <w:rPr>
          <w:rFonts w:ascii="Courier New" w:hAnsi="Courier New"/>
          <w:sz w:val="16"/>
        </w:rPr>
        <w:br/>
        <w:t>&gt;&gt;&gt; out_path, time_sec = fft_transform_and_mp3("audio.wav", "output/")</w:t>
      </w:r>
      <w:r>
        <w:rPr>
          <w:rFonts w:ascii="Courier New" w:hAnsi="Courier New"/>
          <w:sz w:val="16"/>
        </w:rPr>
        <w:br/>
      </w:r>
      <w:r>
        <w:rPr>
          <w:rFonts w:ascii="Courier New" w:hAnsi="Courier New"/>
          <w:sz w:val="16"/>
        </w:rPr>
        <w:br/>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w:t>
      </w:r>
      <w:r>
        <w:rPr>
          <w:rFonts w:ascii="Courier New" w:hAnsi="Courier New"/>
          <w:sz w:val="16"/>
        </w:rPr>
        <w:br/>
        <w:t>==============</w:t>
      </w:r>
      <w:r>
        <w:rPr>
          <w:rFonts w:ascii="Courier New" w:hAnsi="Courier New"/>
          <w:sz w:val="16"/>
        </w:rPr>
        <w:br/>
        <w:t>&gt;&gt;&gt; from processing.transforms import BaseTransform</w:t>
      </w:r>
      <w:r>
        <w:rPr>
          <w:rFonts w:ascii="Courier New" w:hAnsi="Courier New"/>
          <w:sz w:val="16"/>
        </w:rPr>
        <w:br/>
        <w:t>&gt;&gt;&gt; help(BaseTransform)</w:t>
      </w:r>
      <w:r>
        <w:rPr>
          <w:rFonts w:ascii="Courier New" w:hAnsi="Courier New"/>
          <w:sz w:val="16"/>
        </w:rPr>
        <w:br/>
      </w:r>
      <w:r>
        <w:rPr>
          <w:rFonts w:ascii="Courier New" w:hAnsi="Courier New"/>
          <w:sz w:val="16"/>
        </w:rPr>
        <w:br/>
      </w:r>
      <w:r>
        <w:rPr>
          <w:rFonts w:ascii="Courier New" w:hAnsi="Courier New"/>
          <w:sz w:val="16"/>
        </w:rPr>
        <w:t>Общие</w:t>
      </w:r>
      <w:r>
        <w:rPr>
          <w:rFonts w:ascii="Courier New" w:hAnsi="Courier New"/>
          <w:sz w:val="16"/>
        </w:rPr>
        <w:t xml:space="preserve"> </w:t>
      </w:r>
      <w:r>
        <w:rPr>
          <w:rFonts w:ascii="Courier New" w:hAnsi="Courier New"/>
          <w:sz w:val="16"/>
        </w:rPr>
        <w:t>утилиты</w:t>
      </w:r>
      <w:r>
        <w:rPr>
          <w:rFonts w:ascii="Courier New" w:hAnsi="Courier New"/>
          <w:sz w:val="16"/>
        </w:rPr>
        <w:t>:</w:t>
      </w:r>
      <w:r>
        <w:rPr>
          <w:rFonts w:ascii="Courier New" w:hAnsi="Courier New"/>
          <w:sz w:val="16"/>
        </w:rPr>
        <w:br/>
        <w:t>==============</w:t>
      </w:r>
      <w:r>
        <w:rPr>
          <w:rFonts w:ascii="Courier New" w:hAnsi="Courier New"/>
          <w:sz w:val="16"/>
        </w:rPr>
        <w:br/>
        <w:t>&gt;&gt;&gt; from processing.transforms import (</w:t>
      </w:r>
      <w:r>
        <w:rPr>
          <w:rFonts w:ascii="Courier New" w:hAnsi="Courier New"/>
          <w:sz w:val="16"/>
        </w:rPr>
        <w:br/>
        <w:t>...     load_audio_safe,</w:t>
      </w:r>
      <w:r>
        <w:rPr>
          <w:rFonts w:ascii="Courier New" w:hAnsi="Courier New"/>
          <w:sz w:val="16"/>
        </w:rPr>
        <w:br/>
        <w:t>...     create_ola_window,</w:t>
      </w:r>
    </w:p>
    <w:p>
      <w:pPr>
        <w:pStyle w:val="a"/>
      </w:pPr>
      <w:r>
        <w:rPr>
          <w:rFonts w:ascii="Courier New" w:hAnsi="Courier New"/>
          <w:sz w:val="16"/>
        </w:rPr>
        <w:t>...     finalize_ola,</w:t>
      </w:r>
      <w:r>
        <w:rPr>
          <w:rFonts w:ascii="Courier New" w:hAnsi="Courier New"/>
          <w:sz w:val="16"/>
        </w:rPr>
        <w:br/>
        <w:t>...     SELECT_MODE_NONE,</w:t>
      </w:r>
      <w:r>
        <w:rPr>
          <w:rFonts w:ascii="Courier New" w:hAnsi="Courier New"/>
          <w:sz w:val="16"/>
        </w:rPr>
        <w:br/>
        <w:t>...     SELECT_MODE_ENERGY,</w:t>
      </w:r>
      <w:r>
        <w:rPr>
          <w:rFonts w:ascii="Courier New" w:hAnsi="Courier New"/>
          <w:sz w:val="16"/>
        </w:rPr>
        <w:br/>
        <w:t>...     SELECT_MODE_LOWPASS,</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Режимы</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 'none': </w:t>
      </w:r>
      <w:r>
        <w:rPr>
          <w:rFonts w:ascii="Courier New" w:hAnsi="Courier New"/>
          <w:sz w:val="16"/>
        </w:rPr>
        <w:t>Без</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w:t>
      </w:r>
      <w:r>
        <w:rPr>
          <w:rFonts w:ascii="Courier New" w:hAnsi="Courier New"/>
          <w:sz w:val="16"/>
        </w:rPr>
        <w:br/>
        <w:t xml:space="preserve">- 'energy': </w:t>
      </w:r>
      <w:r>
        <w:rPr>
          <w:rFonts w:ascii="Courier New" w:hAnsi="Courier New"/>
          <w:sz w:val="16"/>
        </w:rPr>
        <w:t>Сохранение</w:t>
      </w:r>
      <w:r>
        <w:rPr>
          <w:rFonts w:ascii="Courier New" w:hAnsi="Courier New"/>
          <w:sz w:val="16"/>
        </w:rPr>
        <w:t xml:space="preserve"> </w:t>
      </w:r>
      <w:r>
        <w:rPr>
          <w:rFonts w:ascii="Courier New" w:hAnsi="Courier New"/>
          <w:sz w:val="16"/>
        </w:rPr>
        <w:t>доли</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сжатие</w:t>
      </w:r>
      <w:r>
        <w:rPr>
          <w:rFonts w:ascii="Courier New" w:hAnsi="Courier New"/>
          <w:sz w:val="16"/>
        </w:rPr>
        <w:t>)</w:t>
      </w:r>
      <w:r>
        <w:rPr>
          <w:rFonts w:ascii="Courier New" w:hAnsi="Courier New"/>
          <w:sz w:val="16"/>
        </w:rPr>
        <w:br/>
        <w:t xml:space="preserve">- 'lowpass': </w:t>
      </w:r>
      <w:r>
        <w:rPr>
          <w:rFonts w:ascii="Courier New" w:hAnsi="Courier New"/>
          <w:sz w:val="16"/>
        </w:rPr>
        <w:t>Сохранение</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фильтрация</w:t>
      </w:r>
      <w:r>
        <w:rPr>
          <w:rFonts w:ascii="Courier New" w:hAnsi="Courier New"/>
          <w:sz w:val="16"/>
        </w:rP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БАЗОВЫЙ</w:t>
      </w:r>
      <w:r>
        <w:rPr>
          <w:rFonts w:ascii="Courier New" w:hAnsi="Courier New"/>
          <w:sz w:val="16"/>
        </w:rPr>
        <w:t xml:space="preserve"> </w:t>
      </w:r>
      <w:r>
        <w:rPr>
          <w:rFonts w:ascii="Courier New" w:hAnsi="Courier New"/>
          <w:sz w:val="16"/>
        </w:rPr>
        <w:t>МОДУЛЬ</w:t>
      </w:r>
      <w:r>
        <w:rPr>
          <w:rFonts w:ascii="Courier New" w:hAnsi="Courier New"/>
          <w:sz w:val="16"/>
        </w:rPr>
        <w:br/>
        <w:t># =============================================================================</w:t>
      </w:r>
      <w:r>
        <w:rPr>
          <w:rFonts w:ascii="Courier New" w:hAnsi="Courier New"/>
          <w:sz w:val="16"/>
        </w:rPr>
        <w:br/>
      </w:r>
      <w:r>
        <w:rPr>
          <w:rFonts w:ascii="Courier New" w:hAnsi="Courier New"/>
          <w:sz w:val="16"/>
        </w:rPr>
        <w:br/>
        <w:t>from .base import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 xml:space="preserve"># FFT: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br/>
        <w:t>from .fft import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p>
    <w:p>
      <w:pPr>
        <w:pStyle w:val="a"/>
      </w:pPr>
      <w:r>
        <w:rPr>
          <w:rFonts w:ascii="Courier New" w:hAnsi="Courier New"/>
          <w:sz w:val="16"/>
        </w:rPr>
        <w:t>)</w:t>
      </w:r>
      <w:r>
        <w:rPr>
          <w:rFonts w:ascii="Courier New" w:hAnsi="Courier New"/>
          <w:sz w:val="16"/>
        </w:rPr>
        <w:br/>
      </w:r>
      <w:r>
        <w:rPr>
          <w:rFonts w:ascii="Courier New" w:hAnsi="Courier New"/>
          <w:sz w:val="16"/>
        </w:rPr>
        <w:br/>
        <w:t xml:space="preserve"># DCT: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br/>
        <w:t>from .dct import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r>
        <w:rPr>
          <w:rFonts w:ascii="Courier New" w:hAnsi="Courier New"/>
          <w:sz w:val="16"/>
        </w:rPr>
        <w:br/>
      </w:r>
      <w:r>
        <w:rPr>
          <w:rFonts w:ascii="Courier New" w:hAnsi="Courier New"/>
          <w:sz w:val="16"/>
        </w:rPr>
        <w:br/>
        <w:t xml:space="preserve"># DWT: </w:t>
      </w:r>
      <w:r>
        <w:rPr>
          <w:rFonts w:ascii="Courier New" w:hAnsi="Courier New"/>
          <w:sz w:val="16"/>
        </w:rPr>
        <w:t>Вейвлет</w:t>
      </w:r>
      <w:r>
        <w:rPr>
          <w:rFonts w:ascii="Courier New" w:hAnsi="Courier New"/>
          <w:sz w:val="16"/>
        </w:rPr>
        <w:t xml:space="preserve"> </w:t>
      </w:r>
      <w:r>
        <w:rPr>
          <w:rFonts w:ascii="Courier New" w:hAnsi="Courier New"/>
          <w:sz w:val="16"/>
        </w:rPr>
        <w:t>Хаара</w:t>
      </w:r>
      <w:r>
        <w:rPr>
          <w:rFonts w:ascii="Courier New" w:hAnsi="Courier New"/>
          <w:sz w:val="16"/>
        </w:rPr>
        <w:br/>
        <w:t>from .dwt import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r>
        <w:rPr>
          <w:rFonts w:ascii="Courier New" w:hAnsi="Courier New"/>
          <w:sz w:val="16"/>
        </w:rPr>
        <w:br/>
        <w:t xml:space="preserve"># FWHT: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br/>
        <w:t>from .fwht import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r>
      <w:r>
        <w:rPr>
          <w:rFonts w:ascii="Courier New" w:hAnsi="Courier New"/>
          <w:sz w:val="16"/>
        </w:rP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r>
        <w:rPr>
          <w:rFonts w:ascii="Courier New" w:hAnsi="Courier New"/>
          <w:sz w:val="16"/>
        </w:rPr>
        <w:br/>
        <w:t>)</w:t>
      </w:r>
      <w:r>
        <w:rPr>
          <w:rFonts w:ascii="Courier New" w:hAnsi="Courier New"/>
          <w:sz w:val="16"/>
        </w:rPr>
        <w:br/>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from .huffman import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t>)</w:t>
      </w:r>
      <w:r>
        <w:rPr>
          <w:rFonts w:ascii="Courier New" w:hAnsi="Courier New"/>
          <w:sz w:val="16"/>
        </w:rPr>
        <w:br/>
      </w:r>
      <w:r>
        <w:rPr>
          <w:rFonts w:ascii="Courier New" w:hAnsi="Courier New"/>
          <w:sz w:val="16"/>
        </w:rPr>
        <w:br/>
        <w:t xml:space="preserve"># Rosenbrock-like: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t>from .rosenbrock import (</w:t>
      </w:r>
      <w:r>
        <w:rPr>
          <w:rFonts w:ascii="Courier New" w:hAnsi="Courier New"/>
          <w:sz w:val="16"/>
        </w:rPr>
        <w:br/>
        <w:t xml:space="preserve">    RosenbrockLikeTransform,</w:t>
      </w:r>
      <w:r>
        <w:rPr>
          <w:rFonts w:ascii="Courier New" w:hAnsi="Courier New"/>
          <w:sz w:val="16"/>
        </w:rPr>
        <w:br/>
        <w:t xml:space="preserve">    rosenbrock_like_transform_and_mp3,</w:t>
      </w:r>
    </w:p>
    <w:p>
      <w:pPr>
        <w:pStyle w:val="a"/>
      </w:pPr>
      <w:r>
        <w:rPr>
          <w:rFonts w:ascii="Courier New" w:hAnsi="Courier New"/>
          <w:sz w:val="16"/>
        </w:rP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ДОСТУПНЫХ</w:t>
      </w:r>
      <w:r>
        <w:rPr>
          <w:rFonts w:ascii="Courier New" w:hAnsi="Courier New"/>
          <w:sz w:val="16"/>
        </w:rPr>
        <w:t xml:space="preserve"> </w:t>
      </w:r>
      <w:r>
        <w:rPr>
          <w:rFonts w:ascii="Courier New" w:hAnsi="Courier New"/>
          <w:sz w:val="16"/>
        </w:rPr>
        <w:t>ТРАНСФОРМАЦИЙ</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динамического</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метода</w:t>
      </w:r>
      <w:r>
        <w:rPr>
          <w:rFonts w:ascii="Courier New" w:hAnsi="Courier New"/>
          <w:sz w:val="16"/>
        </w:rPr>
        <w:br/>
        <w:t>TRANSFORM_CLASSES = {</w:t>
      </w:r>
      <w:r>
        <w:rPr>
          <w:rFonts w:ascii="Courier New" w:hAnsi="Courier New"/>
          <w:sz w:val="16"/>
        </w:rPr>
        <w:br/>
        <w:t xml:space="preserve">    "fft": FFTTransform,</w:t>
      </w:r>
      <w:r>
        <w:rPr>
          <w:rFonts w:ascii="Courier New" w:hAnsi="Courier New"/>
          <w:sz w:val="16"/>
        </w:rPr>
        <w:br/>
        <w:t xml:space="preserve">    "dct": DCTTransform,</w:t>
      </w:r>
      <w:r>
        <w:rPr>
          <w:rFonts w:ascii="Courier New" w:hAnsi="Courier New"/>
          <w:sz w:val="16"/>
        </w:rPr>
        <w:br/>
        <w:t xml:space="preserve">    "dwt": DWTTransform,</w:t>
      </w:r>
      <w:r>
        <w:rPr>
          <w:rFonts w:ascii="Courier New" w:hAnsi="Courier New"/>
          <w:sz w:val="16"/>
        </w:rPr>
        <w:br/>
        <w:t xml:space="preserve">    "fwht": FWHTTransform,</w:t>
      </w:r>
      <w:r>
        <w:rPr>
          <w:rFonts w:ascii="Courier New" w:hAnsi="Courier New"/>
          <w:sz w:val="16"/>
        </w:rPr>
        <w:br/>
        <w:t xml:space="preserve">    "huffman": HuffmanLikeTransform,</w:t>
      </w:r>
      <w:r>
        <w:rPr>
          <w:rFonts w:ascii="Courier New" w:hAnsi="Courier New"/>
          <w:sz w:val="16"/>
        </w:rPr>
        <w:br/>
        <w:t xml:space="preserve">    "rosenbrock": RosenbrockLikeTransform,</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TRANSFORM_FUNCTIONS = {</w:t>
      </w:r>
      <w:r>
        <w:rPr>
          <w:rFonts w:ascii="Courier New" w:hAnsi="Courier New"/>
          <w:sz w:val="16"/>
        </w:rPr>
        <w:br/>
        <w:t xml:space="preserve">    "fft": fft_transform_and_mp3,</w:t>
      </w:r>
      <w:r>
        <w:rPr>
          <w:rFonts w:ascii="Courier New" w:hAnsi="Courier New"/>
          <w:sz w:val="16"/>
        </w:rPr>
        <w:br/>
        <w:t xml:space="preserve">    "dct": dct_transform_and_mp3,</w:t>
      </w:r>
      <w:r>
        <w:rPr>
          <w:rFonts w:ascii="Courier New" w:hAnsi="Courier New"/>
          <w:sz w:val="16"/>
        </w:rPr>
        <w:br/>
        <w:t xml:space="preserve">    "dwt": wavelet_transform_and_mp3,</w:t>
      </w:r>
      <w:r>
        <w:rPr>
          <w:rFonts w:ascii="Courier New" w:hAnsi="Courier New"/>
          <w:sz w:val="16"/>
        </w:rPr>
        <w:br/>
        <w:t xml:space="preserve">    "fwht": fwht_transform_and_mp3,</w:t>
      </w:r>
      <w:r>
        <w:rPr>
          <w:rFonts w:ascii="Courier New" w:hAnsi="Courier New"/>
          <w:sz w:val="16"/>
        </w:rPr>
        <w:br/>
        <w:t xml:space="preserve">    "huffman": huffman_like_transform_and_mp3,</w:t>
      </w:r>
      <w:r>
        <w:rPr>
          <w:rFonts w:ascii="Courier New" w:hAnsi="Courier New"/>
          <w:sz w:val="16"/>
        </w:rPr>
        <w:br/>
        <w:t xml:space="preserve">    "rosenbrock": rosenbrock_like_transform_and_mp3,</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get_transform(name: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type</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наследник</w:t>
      </w:r>
      <w:r>
        <w:rPr>
          <w:rFonts w:ascii="Courier New" w:hAnsi="Courier New"/>
          <w:sz w:val="16"/>
        </w:rPr>
        <w:t xml:space="preserve"> BaseTransform)</w:t>
      </w:r>
      <w:r>
        <w:rPr>
          <w:rFonts w:ascii="Courier New" w:hAnsi="Courier New"/>
          <w:sz w:val="16"/>
        </w:rPr>
        <w:br/>
      </w:r>
      <w:r>
        <w:rPr>
          <w:rFonts w:ascii="Courier New" w:hAnsi="Courier New"/>
          <w:sz w:val="16"/>
        </w:rPr>
        <w:br/>
        <w:t xml:space="preserve">    </w:t>
      </w:r>
      <w:r>
        <w:rPr>
          <w:rFonts w:ascii="Courier New" w:hAnsi="Courier New"/>
          <w:sz w:val="16"/>
        </w:rPr>
        <w:t>Исключения</w:t>
      </w:r>
      <w:r>
        <w:rPr>
          <w:rFonts w:ascii="Courier New" w:hAnsi="Courier New"/>
          <w:sz w:val="16"/>
        </w:rPr>
        <w:t>:</w:t>
      </w:r>
      <w:r>
        <w:rPr>
          <w:rFonts w:ascii="Courier New" w:hAnsi="Courier New"/>
          <w:sz w:val="16"/>
        </w:rPr>
        <w:br/>
        <w:t xml:space="preserve">    -----------</w:t>
      </w:r>
      <w:r>
        <w:rPr>
          <w:rFonts w:ascii="Courier New" w:hAnsi="Courier New"/>
          <w:sz w:val="16"/>
        </w:rPr>
        <w:br/>
        <w:t xml:space="preserve">    KeyError</w:t>
      </w:r>
      <w:r>
        <w:rPr>
          <w:rFonts w:ascii="Courier New" w:hAnsi="Courier New"/>
          <w:sz w:val="16"/>
        </w:rPr>
        <w:br/>
        <w:t xml:space="preserve">        </w:t>
      </w:r>
      <w:r>
        <w:rPr>
          <w:rFonts w:ascii="Courier New" w:hAnsi="Courier New"/>
          <w:sz w:val="16"/>
        </w:rPr>
        <w:t>Если</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найдено</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&gt;&gt;&gt; TransformClass = get_transform("fft")</w:t>
      </w:r>
      <w:r>
        <w:rPr>
          <w:rFonts w:ascii="Courier New" w:hAnsi="Courier New"/>
          <w:sz w:val="16"/>
        </w:rPr>
        <w:br/>
        <w:t xml:space="preserve">    &gt;&gt;&gt; transform = TransformClass(block_size=2048)</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t xml:space="preserve">    if name.lower() not in TRANSFORM_CLASSES: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{list(TRANSFORM_CLASSES.keys())}"</w:t>
      </w:r>
      <w:r>
        <w:rPr>
          <w:rFonts w:ascii="Courier New" w:hAnsi="Courier New"/>
          <w:sz w:val="16"/>
        </w:rPr>
        <w:br/>
        <w:t xml:space="preserve">        )</w:t>
      </w:r>
      <w:r>
        <w:rPr>
          <w:rFonts w:ascii="Courier New" w:hAnsi="Courier New"/>
          <w:sz w:val="16"/>
        </w:rPr>
        <w:br/>
      </w:r>
      <w:r>
        <w:rPr>
          <w:rFonts w:ascii="Courier New" w:hAnsi="Courier New"/>
          <w:sz w:val="16"/>
        </w:rPr>
        <w:t xml:space="preserve">    return TRANSFORM_CLASSES[name.lower()]</w:t>
      </w:r>
      <w:r>
        <w:rPr>
          <w:rFonts w:ascii="Courier New" w:hAnsi="Courier New"/>
          <w:sz w:val="16"/>
        </w:rPr>
        <w:br/>
      </w:r>
      <w:r>
        <w:rPr>
          <w:rFonts w:ascii="Courier New" w:hAnsi="Courier New"/>
          <w:sz w:val="16"/>
        </w:rPr>
        <w:br/>
      </w:r>
      <w:r>
        <w:rPr>
          <w:rFonts w:ascii="Courier New" w:hAnsi="Courier New"/>
          <w:sz w:val="16"/>
        </w:rPr>
        <w:br/>
        <w:t>def get_transform_function(name: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функцию</w:t>
      </w:r>
      <w:r>
        <w:rPr>
          <w:rFonts w:ascii="Courier New" w:hAnsi="Courier New"/>
          <w:sz w:val="16"/>
        </w:rPr>
        <w:t>-</w:t>
      </w:r>
      <w:r>
        <w:rPr>
          <w:rFonts w:ascii="Courier New" w:hAnsi="Courier New"/>
          <w:sz w:val="16"/>
        </w:rPr>
        <w:t>обёртку</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callable</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(wav_path, out_dir, **params) -&gt; (path, time)</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transform_func = get_transform_function("fwht")</w:t>
      </w:r>
      <w:r>
        <w:rPr>
          <w:rFonts w:ascii="Courier New" w:hAnsi="Courier New"/>
          <w:sz w:val="16"/>
        </w:rPr>
        <w:br/>
        <w:t xml:space="preserve">    &gt;&gt;&gt; out_path, time_sec = transform_func("audio.wav", "output/")</w:t>
      </w:r>
      <w:r>
        <w:rPr>
          <w:rFonts w:ascii="Courier New" w:hAnsi="Courier New"/>
          <w:sz w:val="16"/>
        </w:rPr>
        <w:br/>
        <w:t xml:space="preserve">    """</w:t>
      </w:r>
      <w:r>
        <w:rPr>
          <w:rFonts w:ascii="Courier New" w:hAnsi="Courier New"/>
          <w:sz w:val="16"/>
        </w:rPr>
        <w:br/>
        <w:t xml:space="preserve">    if name.lower() not in TRANSFORM_FUNCTIONS: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{list(TRANSFORM_FUNCTIONS.keys())}"</w:t>
      </w:r>
      <w:r>
        <w:rPr>
          <w:rFonts w:ascii="Courier New" w:hAnsi="Courier New"/>
          <w:sz w:val="16"/>
        </w:rPr>
        <w:br/>
        <w:t xml:space="preserve">        )</w:t>
      </w:r>
      <w:r>
        <w:rPr>
          <w:rFonts w:ascii="Courier New" w:hAnsi="Courier New"/>
          <w:sz w:val="16"/>
        </w:rPr>
        <w:br/>
        <w:t xml:space="preserve">    return TRANSFORM_FUNCTIONS[name.lower()]</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константы</w:t>
      </w:r>
      <w:r>
        <w:rPr>
          <w:rFonts w:ascii="Courier New" w:hAnsi="Courier New"/>
          <w:sz w:val="16"/>
        </w:rPr>
        <w:br/>
        <w:t xml:space="preserve">    "BaseTransform",</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p>
    <w:p>
      <w:pPr>
        <w:pStyle w:val="a"/>
      </w:pP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FFT</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DCT</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DWT</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r>
      <w:r>
        <w:rPr>
          <w:rFonts w:ascii="Courier New" w:hAnsi="Courier New"/>
          <w:sz w:val="16"/>
        </w:rP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FWHT</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p>
    <w:p>
      <w:pPr>
        <w:pStyle w:val="a"/>
      </w:pPr>
      <w:r>
        <w:rPr>
          <w:rFonts w:ascii="Courier New" w:hAnsi="Courier New"/>
          <w:sz w:val="16"/>
        </w:rPr>
        <w:t xml:space="preserve">    "fwht_ola",</w:t>
      </w:r>
      <w:r>
        <w:rPr>
          <w:rFonts w:ascii="Courier New" w:hAnsi="Courier New"/>
          <w:sz w:val="16"/>
        </w:rPr>
        <w:br/>
        <w:t xml:space="preserve">    "apply_fwht_coefficient_selection",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Huffman</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Rosenbrock</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2"/>
      </w:pPr>
      <w:r>
        <w:t>Б</w:t>
      </w:r>
      <w:r>
        <w:t>.15. base.py</w:t>
      </w:r>
    </w:p>
    <w:p>
      <w:pPr>
        <w:pStyle w:val="a"/>
      </w:pPr>
      <w:r>
        <w:rPr>
          <w:i/>
          <w:sz w:val="20"/>
        </w:rPr>
        <w:t>Файл</w:t>
      </w:r>
      <w:r>
        <w:rPr>
          <w:i/>
          <w:sz w:val="20"/>
        </w:rPr>
        <w:t xml:space="preserve">: src/processing/transforms/base.py (478 </w:t>
      </w:r>
      <w:r>
        <w:rPr>
          <w:i/>
          <w:sz w:val="20"/>
        </w:rPr>
        <w:t>строк</w:t>
      </w:r>
      <w:r>
        <w:rPr>
          <w:i/>
          <w:sz w:val="20"/>
        </w:rPr>
        <w:t>)</w:t>
      </w:r>
    </w:p>
    <w:p>
      <w:pPr>
        <w:pStyle w:val="a"/>
      </w:pPr>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pPr>
        <w:pStyle w:val="a"/>
      </w:pPr>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pPr>
        <w:pStyle w:val="a"/>
      </w:pPr>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pPr>
        <w:pStyle w:val="a"/>
      </w:pPr>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pPr>
        <w:pStyle w:val="a"/>
      </w:pPr>
      <w:r>
        <w:rPr>
          <w:rFonts w:ascii="Courier New" w:hAnsi="Courier New"/>
          <w:sz w:val="16"/>
        </w:rPr>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pPr>
        <w:pStyle w:val="a"/>
      </w:pP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pPr>
        <w:pStyle w:val="a"/>
      </w:pPr>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pPr>
        <w:pStyle w:val="a"/>
      </w:pPr>
      <w:r>
        <w:rPr>
          <w:rFonts w:ascii="Courier New" w:hAnsi="Courier New"/>
          <w:sz w:val="16"/>
        </w:rPr>
        <w:t xml:space="preserve">        </w:t>
      </w:r>
      <w:r>
        <w:rPr>
          <w:rFonts w:ascii="Courier New" w:hAnsi="Courier New"/>
          <w:sz w:val="16"/>
        </w:rPr>
        <w:t>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self.block_size = int(block_size)</w:t>
      </w:r>
      <w:r>
        <w:rPr>
          <w:rFonts w:ascii="Courier New" w:hAnsi="Courier New"/>
          <w:sz w:val="16"/>
        </w:rPr>
        <w:br/>
        <w:t xml:space="preserve">        self.bitrate = str(bitrate)</w:t>
      </w:r>
      <w:r>
        <w:rPr>
          <w:rFonts w:ascii="Courier New" w:hAnsi="Courier New"/>
          <w:sz w:val="16"/>
        </w:rPr>
        <w:br/>
        <w:t xml:space="preserve">        self.select_mode = (select_mode or SELECT_MODE_NONE).lower()</w:t>
      </w:r>
      <w:r>
        <w:rPr>
          <w:rFonts w:ascii="Courier New" w:hAnsi="Courier New"/>
          <w:sz w:val="16"/>
        </w:rPr>
        <w:br/>
      </w:r>
      <w:r>
        <w:rPr>
          <w:rFonts w:ascii="Courier New" w:hAnsi="Courier New"/>
          <w:sz w:val="16"/>
        </w:rPr>
        <w:t xml:space="preserve">        self.keep_energy_ratio = normalize_ratio(keep_energy_ratio)</w:t>
      </w:r>
      <w:r>
        <w:rPr>
          <w:rFonts w:ascii="Courier New" w:hAnsi="Courier New"/>
          <w:sz w:val="16"/>
        </w:rPr>
        <w:br/>
        <w:t xml:space="preserve">        self.sequency_keep_ratio = normalize_ratio(sequency_keep_ratio)</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br/>
        <w:t xml:space="preserve">        if not is_power_of_two(self.block_size):</w:t>
      </w:r>
      <w:r>
        <w:rPr>
          <w:rFonts w:ascii="Courier New" w:hAnsi="Courier New"/>
          <w:sz w:val="16"/>
        </w:rPr>
        <w:br/>
        <w:t xml:space="preserve">            raise ValueError(f"block_size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t xml:space="preserve">, </w:t>
      </w:r>
      <w:r>
        <w:rPr>
          <w:rFonts w:ascii="Courier New" w:hAnsi="Courier New"/>
          <w:sz w:val="16"/>
        </w:rPr>
        <w:t>получено</w:t>
      </w:r>
      <w:r>
        <w:rPr>
          <w:rFonts w:ascii="Courier New" w:hAnsi="Courier New"/>
          <w:sz w:val="16"/>
        </w:rPr>
        <w:t>: {self.block_size}")</w:t>
      </w:r>
      <w:r>
        <w:rPr>
          <w:rFonts w:ascii="Courier New" w:hAnsi="Courier New"/>
          <w:sz w:val="16"/>
        </w:rPr>
        <w:br/>
      </w:r>
      <w:r>
        <w:rPr>
          <w:rFonts w:ascii="Courier New" w:hAnsi="Courier New"/>
          <w:sz w:val="16"/>
        </w:rPr>
        <w:br/>
        <w:t xml:space="preserve">        if self.select_mode not in VALID_SELECT_MODES:</w:t>
      </w:r>
      <w:r>
        <w:rPr>
          <w:rFonts w:ascii="Courier New" w:hAnsi="Courier New"/>
          <w:sz w:val="16"/>
        </w:rPr>
        <w:br/>
        <w:t xml:space="preserve">            raise ValueError(f"</w:t>
      </w:r>
      <w:r>
        <w:rPr>
          <w:rFonts w:ascii="Courier New" w:hAnsi="Courier New"/>
          <w:sz w:val="16"/>
        </w:rPr>
        <w:t>Недопустимый</w:t>
      </w:r>
      <w:r>
        <w:rPr>
          <w:rFonts w:ascii="Courier New" w:hAnsi="Courier New"/>
          <w:sz w:val="16"/>
        </w:rPr>
        <w:t xml:space="preserve"> select_mode: {self.select_mode}. </w:t>
      </w:r>
      <w:r>
        <w:rPr>
          <w:rFonts w:ascii="Courier New" w:hAnsi="Courier New"/>
          <w:sz w:val="16"/>
        </w:rPr>
        <w:t>Допустимые</w:t>
      </w:r>
      <w:r>
        <w:rPr>
          <w:rFonts w:ascii="Courier New" w:hAnsi="Courier New"/>
          <w:sz w:val="16"/>
        </w:rPr>
        <w:t>: {VALID_SELECT_MODES}")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t xml:space="preserve">        **params : dict</w:t>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конкретного</w:t>
      </w:r>
      <w:r>
        <w:rPr>
          <w:rFonts w:ascii="Courier New" w:hAnsi="Courier New"/>
          <w:sz w:val="16"/>
        </w:rPr>
        <w:t xml:space="preserve"> </w:t>
      </w:r>
      <w:r>
        <w:rPr>
          <w:rFonts w:ascii="Courier New" w:hAnsi="Courier New"/>
          <w:sz w:val="16"/>
        </w:rPr>
        <w:t>метода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той</w:t>
      </w:r>
      <w:r>
        <w:rPr>
          <w:rFonts w:ascii="Courier New" w:hAnsi="Courier New"/>
          <w:sz w:val="16"/>
        </w:rPr>
        <w:t xml:space="preserve"> </w:t>
      </w:r>
      <w:r>
        <w:rPr>
          <w:rFonts w:ascii="Courier New" w:hAnsi="Courier New"/>
          <w:sz w:val="16"/>
        </w:rPr>
        <w:t>же</w:t>
      </w:r>
      <w:r>
        <w:rPr>
          <w:rFonts w:ascii="Courier New" w:hAnsi="Courier New"/>
          <w:sz w:val="16"/>
        </w:rPr>
        <w:t xml:space="preserve"> </w:t>
      </w:r>
      <w:r>
        <w:rPr>
          <w:rFonts w:ascii="Courier New" w:hAnsi="Courier New"/>
          <w:sz w:val="16"/>
        </w:rPr>
        <w:t>длины</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файла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p>
    <w:p>
      <w:pPr>
        <w:pStyle w:val="a"/>
      </w:pP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результата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progress_cb(fraction: float, message: str)</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def get_output_path(self, wav_path: str, out_dir: str) -&gt; str:</w:t>
      </w:r>
      <w:r>
        <w:rPr>
          <w:rFonts w:ascii="Courier New" w:hAnsi="Courier New"/>
          <w:sz w:val="16"/>
        </w:rPr>
        <w:br/>
        <w:t xml:space="preserve">        """</w:t>
      </w:r>
      <w:r>
        <w:rPr>
          <w:rFonts w:ascii="Courier New" w:hAnsi="Courier New"/>
          <w:sz w:val="16"/>
        </w:rPr>
        <w:t>Сформировать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суффиксом</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w:t>
      </w:r>
      <w:r>
        <w:rPr>
          <w:rFonts w:ascii="Courier New" w:hAnsi="Courier New"/>
          <w:sz w:val="16"/>
        </w:rPr>
        <w:br/>
        <w:t xml:space="preserve">        return get_output_path(wav_path, out_dir, self.FILE_SUFFIX)</w:t>
      </w:r>
      <w:r>
        <w:rPr>
          <w:rFonts w:ascii="Courier New" w:hAnsi="Courier New"/>
          <w:sz w:val="16"/>
        </w:rPr>
        <w:br/>
      </w:r>
      <w:r>
        <w:rPr>
          <w:rFonts w:ascii="Courier New" w:hAnsi="Courier New"/>
          <w:sz w:val="16"/>
        </w:rPr>
        <w:br/>
        <w:t xml:space="preserve">    def log_start(self, wav_path: str, **extra_params)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начало</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обрабатываемому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**extra_params : dict</w:t>
      </w:r>
      <w:r>
        <w:rPr>
          <w:rFonts w:ascii="Courier New" w:hAnsi="Courier New"/>
          <w:sz w:val="16"/>
        </w:rPr>
        <w:br/>
      </w:r>
      <w:r>
        <w:rPr>
          <w:rFonts w:ascii="Courier New" w:hAnsi="Courier New"/>
          <w:sz w:val="16"/>
        </w:rP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br/>
        <w:t xml:space="preserve">        """</w:t>
      </w:r>
      <w:r>
        <w:rPr>
          <w:rFonts w:ascii="Courier New" w:hAnsi="Courier New"/>
          <w:sz w:val="16"/>
        </w:rPr>
        <w:br/>
        <w:t xml:space="preserve">        params_str = " ".join(f"{k}={v}" for k, v in extra_params.items())</w:t>
      </w:r>
      <w:r>
        <w:rPr>
          <w:rFonts w:ascii="Courier New" w:hAnsi="Courier New"/>
          <w:sz w:val="16"/>
        </w:rPr>
        <w:br/>
        <w:t xml:space="preserve">        logger.info(f"{self.NAME}_start path={wav_path} {params_str}")</w:t>
      </w:r>
      <w:r>
        <w:rPr>
          <w:rFonts w:ascii="Courier New" w:hAnsi="Courier New"/>
          <w:sz w:val="16"/>
        </w:rPr>
        <w:br/>
      </w:r>
      <w:r>
        <w:rPr>
          <w:rFonts w:ascii="Courier New" w:hAnsi="Courier New"/>
          <w:sz w:val="16"/>
        </w:rPr>
        <w:br/>
        <w:t xml:space="preserve">    def log_done(self, out_path: str, time_sec: float)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завершение</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out_path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p>
    <w:p>
      <w:pPr>
        <w:pStyle w:val="a"/>
      </w:pPr>
      <w:r>
        <w:rPr>
          <w:rFonts w:ascii="Courier New" w:hAnsi="Courier New"/>
          <w:sz w:val="16"/>
        </w:rPr>
        <w:t xml:space="preserve">        time_sec : float</w:t>
      </w:r>
      <w:r>
        <w:rPr>
          <w:rFonts w:ascii="Courier New" w:hAnsi="Courier New"/>
          <w:sz w:val="16"/>
        </w:rPr>
        <w:br/>
        <w:t xml:space="preserve">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br/>
        <w:t xml:space="preserve">        """</w:t>
      </w:r>
      <w:r>
        <w:rPr>
          <w:rFonts w:ascii="Courier New" w:hAnsi="Courier New"/>
          <w:sz w:val="16"/>
        </w:rPr>
        <w:br/>
        <w:t xml:space="preserve">        logger.info(f"{self.NAME}_done out={out_path} dt={time_sec:.3f}")</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t>]</w:t>
      </w:r>
      <w:r>
        <w:rPr>
          <w:rFonts w:ascii="Courier New" w:hAnsi="Courier New"/>
          <w:sz w:val="16"/>
        </w:rPr>
        <w:br/>
      </w:r>
    </w:p>
    <w:p>
      <w:pPr>
        <w:pStyle w:val="2"/>
      </w:pPr>
      <w:r>
        <w:t>Б</w:t>
      </w:r>
      <w:r>
        <w:t>.16. fft.py</w:t>
      </w:r>
    </w:p>
    <w:p>
      <w:pPr>
        <w:pStyle w:val="a"/>
      </w:pPr>
      <w:r>
        <w:rPr>
          <w:i/>
          <w:sz w:val="20"/>
        </w:rPr>
        <w:t>Файл</w:t>
      </w:r>
      <w:r>
        <w:rPr>
          <w:i/>
          <w:sz w:val="20"/>
        </w:rPr>
        <w:t xml:space="preserve">: src/processing/transforms/fft.py (444 </w:t>
      </w:r>
      <w:r>
        <w:rPr>
          <w:i/>
          <w:sz w:val="20"/>
        </w:rPr>
        <w:t>строк</w:t>
      </w:r>
      <w:r>
        <w:rPr>
          <w:i/>
          <w:sz w:val="20"/>
        </w:rPr>
        <w:t>)</w:t>
      </w:r>
    </w:p>
    <w:p>
      <w:pPr>
        <w:pStyle w:val="a"/>
      </w:pPr>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pPr>
        <w:pStyle w:val="a"/>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t xml:space="preserve">&gt;&gt;&gt; # Lowpass </w:t>
      </w:r>
      <w:r>
        <w:rPr>
          <w:rFonts w:ascii="Courier New" w:hAnsi="Courier New"/>
          <w:sz w:val="16"/>
        </w:rPr>
        <w:t>фильтрация</w:t>
      </w:r>
      <w:r>
        <w:rPr>
          <w:rFonts w:ascii="Courier New" w:hAnsi="Courier New"/>
          <w:sz w:val="16"/>
        </w:rPr>
        <w:t xml:space="preserve"> (</w:t>
      </w:r>
      <w:r>
        <w:rPr>
          <w:rFonts w:ascii="Courier New" w:hAnsi="Courier New"/>
          <w:sz w:val="16"/>
        </w:rPr>
        <w:t>первые</w:t>
      </w:r>
      <w:r>
        <w:rPr>
          <w:rFonts w:ascii="Courier New" w:hAnsi="Courier New"/>
          <w:sz w:val="16"/>
        </w:rPr>
        <w:t xml:space="preserve"> 50% </w:t>
      </w:r>
      <w:r>
        <w:rPr>
          <w:rFonts w:ascii="Courier New" w:hAnsi="Courier New"/>
          <w:sz w:val="16"/>
        </w:rPr>
        <w:t>частот</w:t>
      </w:r>
      <w:r>
        <w:rPr>
          <w:rFonts w:ascii="Courier New" w:hAnsi="Courier New"/>
          <w:sz w:val="16"/>
        </w:rPr>
        <w:t>)</w:t>
      </w:r>
      <w:r>
        <w:rPr>
          <w:rFonts w:ascii="Courier New" w:hAnsi="Courier New"/>
          <w:sz w:val="16"/>
        </w:rPr>
        <w:br/>
        <w:t>&gt;&gt;&gt; fft_transform_and_mp3("audio.wav", "output/",</w:t>
      </w:r>
      <w:r>
        <w:rPr>
          <w:rFonts w:ascii="Courier New" w:hAnsi="Courier New"/>
          <w:sz w:val="16"/>
        </w:rPr>
        <w:br/>
        <w:t>...     select_mode="lowpass", sequency_keep_ratio=0.5)</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реализация</w:t>
      </w:r>
      <w:r>
        <w:rPr>
          <w:rFonts w:ascii="Courier New" w:hAnsi="Courier New"/>
          <w:sz w:val="16"/>
        </w:rPr>
        <w:t xml:space="preserve"> FFT (</w:t>
      </w:r>
      <w:r>
        <w:rPr>
          <w:rFonts w:ascii="Courier New" w:hAnsi="Courier New"/>
          <w:sz w:val="16"/>
        </w:rPr>
        <w:t>оптимизирована</w:t>
      </w:r>
      <w:r>
        <w:rPr>
          <w:rFonts w:ascii="Courier New" w:hAnsi="Courier New"/>
          <w:sz w:val="16"/>
        </w:rPr>
        <w:t xml:space="preserve"> </w:t>
      </w:r>
      <w:r>
        <w:rPr>
          <w:rFonts w:ascii="Courier New" w:hAnsi="Courier New"/>
          <w:sz w:val="16"/>
        </w:rPr>
        <w:t>на</w:t>
      </w:r>
      <w:r>
        <w:rPr>
          <w:rFonts w:ascii="Courier New" w:hAnsi="Courier New"/>
          <w:sz w:val="16"/>
        </w:rPr>
        <w:t xml:space="preserve"> C/Fortran)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logging.getLogger("audio.processing.transforms.fft")</w:t>
      </w:r>
      <w:r>
        <w:rPr>
          <w:rFonts w:ascii="Courier New" w:hAnsi="Courier New"/>
          <w:sz w:val="16"/>
        </w:rPr>
        <w:br/>
      </w:r>
    </w:p>
    <w:p>
      <w:pPr>
        <w:pStyle w:val="a"/>
      </w:pP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fft_forward(block: np.ndarray) -&gt; np.ndarray:</w:t>
      </w:r>
      <w:r>
        <w:rPr>
          <w:rFonts w:ascii="Courier New" w:hAnsi="Courier New"/>
          <w:sz w:val="16"/>
        </w:rPr>
        <w:br/>
        <w:t xml:space="preserve">    """</w:t>
      </w:r>
      <w:r>
        <w:rPr>
          <w:rFonts w:ascii="Courier New" w:hAnsi="Courier New"/>
          <w:sz w:val="16"/>
        </w:rPr>
        <w:t>Прямое</w:t>
      </w:r>
      <w:r>
        <w:rPr>
          <w:rFonts w:ascii="Courier New" w:hAnsi="Courier New"/>
          <w:sz w:val="16"/>
        </w:rPr>
        <w:t xml:space="preserve"> rFFT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pPr>
        <w:pStyle w:val="a"/>
      </w:pPr>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pPr>
        <w:pStyle w:val="a"/>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Pr>
          <w:rFonts w:ascii="Courier New" w:hAnsi="Courier New"/>
          <w:sz w:val="16"/>
        </w:rPr>
        <w:t>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"FFT"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t>"</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FFT-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FFT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p>
    <w:p>
      <w:pPr>
        <w:pStyle w:val="a"/>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FFT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FFT</w:t>
      </w:r>
      <w:r>
        <w:rPr>
          <w:rFonts w:ascii="Courier New" w:hAnsi="Courier New"/>
          <w:sz w:val="16"/>
        </w:rPr>
        <w:br/>
        <w:t xml:space="preserve">        coeffs = fft_forward(block)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apply_fft_coefficient_selection(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FFT</w:t>
      </w:r>
      <w:r>
        <w:rPr>
          <w:rFonts w:ascii="Courier New" w:hAnsi="Courier New"/>
          <w:sz w:val="16"/>
        </w:rPr>
        <w:br/>
        <w:t xml:space="preserve">        return fft_inverse(coeffs, len(block))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FFT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p>
    <w:p>
      <w:pPr>
        <w:pStyle w:val="a"/>
      </w:pPr>
      <w:r>
        <w:rPr>
          <w:rFonts w:ascii="Courier New" w:hAnsi="Courier New"/>
          <w:sz w:val="16"/>
        </w:rP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t0_total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"FFT: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FFT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p>
    <w:p>
      <w:pPr>
        <w:pStyle w:val="a"/>
      </w:pPr>
      <w:r>
        <w:rPr>
          <w:rFonts w:ascii="Courier New" w:hAnsi="Courier New"/>
          <w:sz w:val="16"/>
        </w:rPr>
        <w:t xml:space="preserve">                    min(0.95, 0.1 + 0.8 * (fi + 1) / frames),</w:t>
      </w:r>
      <w:r>
        <w:rPr>
          <w:rFonts w:ascii="Courier New" w:hAnsi="Courier New"/>
          <w:sz w:val="16"/>
        </w:rPr>
        <w:br/>
        <w:t xml:space="preserve">                    f"FFT: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"FFT: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total_dt = time.perf_counter() - t0_total</w:t>
      </w:r>
      <w:r>
        <w:rPr>
          <w:rFonts w:ascii="Courier New" w:hAnsi="Courier New"/>
          <w:sz w:val="16"/>
        </w:rPr>
        <w:br/>
        <w:t xml:space="preserve">        if progress_cb:</w:t>
      </w:r>
      <w:r>
        <w:rPr>
          <w:rFonts w:ascii="Courier New" w:hAnsi="Courier New"/>
          <w:sz w:val="16"/>
        </w:rPr>
        <w:br/>
        <w:t xml:space="preserve">            progress_cb(1.0, "FFT: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total_dt)</w:t>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rFFT/iFFT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FFTTransform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(2^n), </w:t>
      </w:r>
      <w:r>
        <w:rPr>
          <w:rFonts w:ascii="Courier New" w:hAnsi="Courier New"/>
          <w:sz w:val="16"/>
        </w:rPr>
        <w:t>типичные</w:t>
      </w:r>
      <w:r>
        <w:rPr>
          <w:rFonts w:ascii="Courier New" w:hAnsi="Courier New"/>
          <w:sz w:val="16"/>
        </w:rPr>
        <w:t xml:space="preserve"> </w:t>
      </w:r>
      <w:r>
        <w:rPr>
          <w:rFonts w:ascii="Courier New" w:hAnsi="Courier New"/>
          <w:sz w:val="16"/>
        </w:rPr>
        <w:t>значения</w:t>
      </w:r>
      <w:r>
        <w:rPr>
          <w:rFonts w:ascii="Courier New" w:hAnsi="Courier New"/>
          <w:sz w:val="16"/>
        </w:rPr>
        <w:t xml:space="preserve"> 1024-4096</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 (</w:t>
      </w:r>
      <w:r>
        <w:rPr>
          <w:rFonts w:ascii="Courier New" w:hAnsi="Courier New"/>
          <w:sz w:val="16"/>
        </w:rPr>
        <w:t>например</w:t>
      </w:r>
      <w:r>
        <w:rPr>
          <w:rFonts w:ascii="Courier New" w:hAnsi="Courier New"/>
          <w:sz w:val="16"/>
        </w:rPr>
        <w:t>, '192k')</w:t>
      </w:r>
    </w:p>
    <w:p>
      <w:pPr>
        <w:pStyle w:val="a"/>
      </w:pPr>
      <w:r>
        <w:rPr>
          <w:rFonts w:ascii="Courier New" w:hAnsi="Courier New"/>
          <w:sz w:val="16"/>
        </w:rP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(mode='energy'),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(mode='lowpass'),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общее</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fft_transform_and_mp3(</w:t>
      </w:r>
      <w:r>
        <w:rPr>
          <w:rFonts w:ascii="Courier New" w:hAnsi="Courier New"/>
          <w:sz w:val="16"/>
        </w:rPr>
        <w:br/>
        <w:t xml:space="preserve">    ...     "audio.wav", "output/",</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FFTTransform(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t>]</w:t>
      </w:r>
      <w:r>
        <w:rPr>
          <w:rFonts w:ascii="Courier New" w:hAnsi="Courier New"/>
          <w:sz w:val="16"/>
        </w:rPr>
        <w:br/>
      </w:r>
    </w:p>
    <w:p>
      <w:pPr>
        <w:pStyle w:val="2"/>
      </w:pPr>
      <w:r>
        <w:t>Б</w:t>
      </w:r>
      <w:r>
        <w:t>.17. dct.py</w:t>
      </w:r>
    </w:p>
    <w:p>
      <w:pPr>
        <w:pStyle w:val="a"/>
      </w:pPr>
      <w:r>
        <w:rPr>
          <w:i/>
          <w:sz w:val="20"/>
        </w:rPr>
        <w:t>Файл</w:t>
      </w:r>
      <w:r>
        <w:rPr>
          <w:i/>
          <w:sz w:val="20"/>
        </w:rPr>
        <w:t xml:space="preserve">: src/processing/transforms/dct.py (501 </w:t>
      </w:r>
      <w:r>
        <w:rPr>
          <w:i/>
          <w:sz w:val="20"/>
        </w:rPr>
        <w:t>строк</w:t>
      </w:r>
      <w:r>
        <w:rPr>
          <w:i/>
          <w:sz w:val="20"/>
        </w:rPr>
        <w:t>)</w:t>
      </w:r>
    </w:p>
    <w:p>
      <w:pPr>
        <w:pStyle w:val="a"/>
      </w:pPr>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pPr>
        <w:pStyle w:val="a"/>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Pr>
          <w:rFonts w:ascii="Courier New" w:hAnsi="Courier New"/>
          <w:sz w:val="16"/>
        </w:rPr>
        <w:t>select_mode="energy", keep_energy_ratio=0.7)</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для</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через</w:t>
      </w:r>
      <w:r>
        <w:rPr>
          <w:rFonts w:ascii="Courier New" w:hAnsi="Courier New"/>
          <w:sz w:val="16"/>
        </w:rPr>
        <w:t xml:space="preserve"> rFFT</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logging.getLogger("audio.processing.transforms.dct")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dct2(x: np.ndarray) -&gt; np.ndarray:</w:t>
      </w:r>
      <w:r>
        <w:rPr>
          <w:rFonts w:ascii="Courier New" w:hAnsi="Courier New"/>
          <w:sz w:val="16"/>
        </w:rPr>
        <w:br/>
        <w:t xml:space="preserve">    """DCT-II (</w:t>
      </w:r>
      <w:r>
        <w:rPr>
          <w:rFonts w:ascii="Courier New" w:hAnsi="Courier New"/>
          <w:sz w:val="16"/>
        </w:rPr>
        <w:t>ортонормированная</w:t>
      </w:r>
      <w:r>
        <w:rPr>
          <w:rFonts w:ascii="Courier New" w:hAnsi="Courier New"/>
          <w:sz w:val="16"/>
        </w:rPr>
        <w:t xml:space="preserve">) </w:t>
      </w:r>
      <w:r>
        <w:rPr>
          <w:rFonts w:ascii="Courier New" w:hAnsi="Courier New"/>
          <w:sz w:val="16"/>
        </w:rPr>
        <w:t>без</w:t>
      </w:r>
      <w:r>
        <w:rPr>
          <w:rFonts w:ascii="Courier New" w:hAnsi="Courier New"/>
          <w:sz w:val="16"/>
        </w:rPr>
        <w:t xml:space="preserve"> SciPy </w:t>
      </w:r>
      <w:r>
        <w:rPr>
          <w:rFonts w:ascii="Courier New" w:hAnsi="Courier New"/>
          <w:sz w:val="16"/>
        </w:rPr>
        <w:t>через</w:t>
      </w:r>
      <w:r>
        <w:rPr>
          <w:rFonts w:ascii="Courier New" w:hAnsi="Courier New"/>
          <w:sz w:val="16"/>
        </w:rPr>
        <w:t xml:space="preserve"> rFFT </w:t>
      </w:r>
      <w:r>
        <w:rPr>
          <w:rFonts w:ascii="Courier New" w:hAnsi="Courier New"/>
          <w:sz w:val="16"/>
        </w:rPr>
        <w:t>чётного</w:t>
      </w:r>
      <w:r>
        <w:rPr>
          <w:rFonts w:ascii="Courier New" w:hAnsi="Courier New"/>
          <w:sz w:val="16"/>
        </w:rPr>
        <w:t xml:space="preserve"> </w:t>
      </w:r>
      <w:r>
        <w:rPr>
          <w:rFonts w:ascii="Courier New" w:hAnsi="Courier New"/>
          <w:sz w:val="16"/>
        </w:rPr>
        <w:t>отражения</w:t>
      </w:r>
      <w:r>
        <w:rPr>
          <w:rFonts w:ascii="Courier New" w:hAnsi="Courier New"/>
          <w:sz w:val="16"/>
        </w:rPr>
        <w:t>.</w:t>
      </w:r>
    </w:p>
    <w:p>
      <w:pPr>
        <w:pStyle w:val="a"/>
      </w:pPr>
      <w:r>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pPr>
        <w:pStyle w:val="a"/>
      </w:pPr>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pPr>
        <w:pStyle w:val="a"/>
      </w:pPr>
      <w:r>
        <w:rPr>
          <w:rFonts w:ascii="Courier New" w:hAnsi="Courier New"/>
          <w:sz w:val="16"/>
        </w:rPr>
        <w:t xml:space="preserve">    </w:t>
      </w:r>
      <w:r>
        <w:rPr>
          <w:rFonts w:ascii="Courier New" w:hAnsi="Courier New"/>
          <w:sz w:val="16"/>
        </w:rPr>
        <w:t>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DCT (</w:t>
      </w:r>
      <w:r>
        <w:rPr>
          <w:rFonts w:ascii="Courier New" w:hAnsi="Courier New"/>
          <w:sz w:val="16"/>
        </w:rPr>
        <w:t>действительные</w:t>
      </w:r>
      <w:r>
        <w:rPr>
          <w:rFonts w:ascii="Courier New" w:hAnsi="Courier New"/>
          <w:sz w:val="16"/>
        </w:rPr>
        <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 </w:t>
      </w:r>
      <w:r>
        <w:rPr>
          <w:rFonts w:ascii="Courier New" w:hAnsi="Courier New"/>
          <w:sz w:val="16"/>
        </w:rPr>
        <w:t>Энергия</w:t>
      </w:r>
      <w:r>
        <w:rPr>
          <w:rFonts w:ascii="Courier New" w:hAnsi="Courier New"/>
          <w:sz w:val="16"/>
        </w:rPr>
        <w:t xml:space="preserve"> = </w:t>
      </w:r>
      <w:r>
        <w:rPr>
          <w:rFonts w:ascii="Courier New" w:hAnsi="Courier New"/>
          <w:sz w:val="16"/>
        </w:rPr>
        <w:t>коэффициент</w:t>
      </w:r>
      <w:r>
        <w:rPr>
          <w:rFonts w:ascii="Courier New" w:hAnsi="Courier New"/>
          <w:sz w:val="16"/>
        </w:rPr>
        <w:t>^2 (</w:t>
      </w:r>
      <w:r>
        <w:rPr>
          <w:rFonts w:ascii="Courier New" w:hAnsi="Courier New"/>
          <w:sz w:val="16"/>
        </w:rPr>
        <w:t>для</w:t>
      </w:r>
      <w:r>
        <w:rPr>
          <w:rFonts w:ascii="Courier New" w:hAnsi="Courier New"/>
          <w:sz w:val="16"/>
        </w:rPr>
        <w:t xml:space="preserve"> </w:t>
      </w:r>
      <w:r>
        <w:rPr>
          <w:rFonts w:ascii="Courier New" w:hAnsi="Courier New"/>
          <w:sz w:val="16"/>
        </w:rPr>
        <w:t>действительных</w:t>
      </w:r>
      <w:r>
        <w:rPr>
          <w:rFonts w:ascii="Courier New" w:hAnsi="Courier New"/>
          <w:sz w:val="16"/>
        </w:rPr>
        <w:t xml:space="preserve"> </w:t>
      </w:r>
      <w:r>
        <w:rPr>
          <w:rFonts w:ascii="Courier New" w:hAnsi="Courier New"/>
          <w:sz w:val="16"/>
        </w:rPr>
        <w:t>чисел</w:t>
      </w:r>
      <w:r>
        <w:rPr>
          <w:rFonts w:ascii="Courier New" w:hAnsi="Courier New"/>
          <w:sz w:val="16"/>
        </w:rPr>
        <w:t>)</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t xml:space="preserve"> </w:t>
      </w:r>
      <w:r>
        <w:rPr>
          <w:rFonts w:ascii="Courier New" w:hAnsi="Courier New"/>
          <w:sz w:val="16"/>
        </w:rPr>
        <w:t>всегда</w:t>
      </w:r>
      <w:r>
        <w:rPr>
          <w:rFonts w:ascii="Courier New" w:hAnsi="Courier New"/>
          <w:sz w:val="16"/>
        </w:rPr>
        <w:t xml:space="preserve"> </w:t>
      </w:r>
      <w:r>
        <w:rPr>
          <w:rFonts w:ascii="Courier New" w:hAnsi="Courier New"/>
          <w:sz w:val="16"/>
        </w:rPr>
        <w:t>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p>
    <w:p>
      <w:pPr>
        <w:pStyle w:val="a"/>
      </w:pP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DCTTransform(BaseTransform):</w:t>
      </w:r>
      <w:r>
        <w:rPr>
          <w:rFonts w:ascii="Courier New" w:hAnsi="Courier New"/>
          <w:sz w:val="16"/>
        </w:rPr>
        <w:br/>
        <w:t xml:space="preserve">    """DCT-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Pr>
          <w:rFonts w:ascii="Courier New" w:hAnsi="Courier New"/>
          <w:sz w:val="16"/>
        </w:rPr>
        <w:t>block</w:t>
      </w:r>
      <w:r>
        <w:rPr>
          <w:rFonts w:ascii="Courier New" w:hAnsi="Courier New"/>
          <w:sz w:val="16"/>
        </w:rPr>
        <w:t>_</w:t>
      </w:r>
      <w:r>
        <w:rPr>
          <w:rFonts w:ascii="Courier New" w:hAnsi="Courier New"/>
          <w:sz w:val="16"/>
        </w:rPr>
        <w:t>size</w:t>
      </w:r>
      <w:r>
        <w:rPr>
          <w:rFonts w:ascii="Courier New" w:hAnsi="Courier New"/>
          <w:sz w:val="16"/>
        </w:rPr>
        <w:t>=2048,</w:t>
      </w:r>
      <w:r>
        <w:rPr>
          <w:rFonts w:ascii="Courier New" w:hAnsi="Courier New"/>
          <w:sz w:val="16"/>
        </w:rPr>
        <w:br/>
        <w:t xml:space="preserve">    ...     </w:t>
      </w:r>
      <w:r>
        <w:rPr>
          <w:rFonts w:ascii="Courier New" w:hAnsi="Courier New"/>
          <w:sz w:val="16"/>
        </w:rPr>
        <w:t>select</w:t>
      </w:r>
      <w:r>
        <w:rPr>
          <w:rFonts w:ascii="Courier New" w:hAnsi="Courier New"/>
          <w:sz w:val="16"/>
        </w:rPr>
        <w:t>_</w:t>
      </w:r>
      <w:r>
        <w:rPr>
          <w:rFonts w:ascii="Courier New" w:hAnsi="Courier New"/>
          <w:sz w:val="16"/>
        </w:rPr>
        <w:t>mode</w:t>
      </w:r>
      <w:r>
        <w:rPr>
          <w:rFonts w:ascii="Courier New" w:hAnsi="Courier New"/>
          <w:sz w:val="16"/>
        </w:rPr>
        <w:t>="</w:t>
      </w:r>
      <w:r>
        <w:rPr>
          <w:rFonts w:ascii="Courier New" w:hAnsi="Courier New"/>
          <w:sz w:val="16"/>
        </w:rPr>
        <w:t>energy</w:t>
      </w:r>
      <w:r>
        <w:rPr>
          <w:rFonts w:ascii="Courier New" w:hAnsi="Courier New"/>
          <w:sz w:val="16"/>
        </w:rPr>
        <w:t>",</w:t>
      </w:r>
      <w:r>
        <w:rPr>
          <w:rFonts w:ascii="Courier New" w:hAnsi="Courier New"/>
          <w:sz w:val="16"/>
        </w:rPr>
        <w:br/>
        <w:t xml:space="preserve">    ...     </w:t>
      </w:r>
      <w:r>
        <w:rPr>
          <w:rFonts w:ascii="Courier New" w:hAnsi="Courier New"/>
          <w:sz w:val="16"/>
        </w:rPr>
        <w:t>keep</w:t>
      </w:r>
      <w:r>
        <w:rPr>
          <w:rFonts w:ascii="Courier New" w:hAnsi="Courier New"/>
          <w:sz w:val="16"/>
        </w:rPr>
        <w:t>_</w:t>
      </w:r>
      <w:r>
        <w:rPr>
          <w:rFonts w:ascii="Courier New" w:hAnsi="Courier New"/>
          <w:sz w:val="16"/>
        </w:rPr>
        <w:t>energy</w:t>
      </w:r>
      <w:r>
        <w:rPr>
          <w:rFonts w:ascii="Courier New" w:hAnsi="Courier New"/>
          <w:sz w:val="16"/>
        </w:rPr>
        <w:t>_</w:t>
      </w:r>
      <w:r>
        <w:rPr>
          <w:rFonts w:ascii="Courier New" w:hAnsi="Courier New"/>
          <w:sz w:val="16"/>
        </w:rPr>
        <w:t>ratio</w:t>
      </w:r>
      <w:r>
        <w:rPr>
          <w:rFonts w:ascii="Courier New" w:hAnsi="Courier New"/>
          <w:sz w:val="16"/>
        </w:rPr>
        <w:t>=0.8</w:t>
      </w:r>
      <w:r>
        <w:rPr>
          <w:rFonts w:ascii="Courier New" w:hAnsi="Courier New"/>
          <w:sz w:val="16"/>
        </w:rPr>
        <w:br/>
        <w:t xml:space="preserve">    ... )</w:t>
      </w:r>
      <w:r>
        <w:rPr>
          <w:rFonts w:ascii="Courier New" w:hAnsi="Courier New"/>
          <w:sz w:val="16"/>
        </w:rPr>
        <w:br/>
        <w:t xml:space="preserve">    </w:t>
      </w:r>
      <w:r>
        <w:rPr>
          <w:rFonts w:ascii="Courier New" w:hAnsi="Courier New"/>
          <w:sz w:val="16"/>
        </w:rPr>
        <w:t>&gt;&gt;&gt;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"DCT"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FILE_SUFFIX = "dct"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DCT-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DCT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r>
      <w:r>
        <w:rPr>
          <w:rFonts w:ascii="Courier New" w:hAnsi="Courier New"/>
          <w:sz w:val="16"/>
        </w:rP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p>
    <w:p>
      <w:pPr>
        <w:pStyle w:val="a"/>
      </w:pPr>
      <w:r>
        <w:rPr>
          <w:rFonts w:ascii="Courier New" w:hAnsi="Courier New"/>
          <w:sz w:val="16"/>
        </w:rP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DCT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DCT</w:t>
      </w:r>
      <w:r>
        <w:rPr>
          <w:rFonts w:ascii="Courier New" w:hAnsi="Courier New"/>
          <w:sz w:val="16"/>
        </w:rPr>
        <w:br/>
        <w:t xml:space="preserve">        C = dct2(block)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 = apply_dct_coefficient_selection(</w:t>
      </w:r>
      <w:r>
        <w:rPr>
          <w:rFonts w:ascii="Courier New" w:hAnsi="Courier New"/>
          <w:sz w:val="16"/>
        </w:rPr>
        <w:br/>
        <w:t xml:space="preserve">            C,</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DCT</w:t>
      </w:r>
      <w:r>
        <w:rPr>
          <w:rFonts w:ascii="Courier New" w:hAnsi="Courier New"/>
          <w:sz w:val="16"/>
        </w:rPr>
        <w:br/>
        <w:t xml:space="preserve">        return idct3(C)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DCT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"DCT: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r>
      <w:r>
        <w:rPr>
          <w:rFonts w:ascii="Courier New" w:hAnsi="Courier New"/>
          <w:sz w:val="16"/>
        </w:rP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identity = (</w:t>
      </w:r>
      <w:r>
        <w:rPr>
          <w:rFonts w:ascii="Courier New" w:hAnsi="Courier New"/>
          <w:sz w:val="16"/>
        </w:rPr>
        <w:br/>
        <w:t xml:space="preserve">                self.select_mode == SELECT_MODE_NONE</w:t>
      </w:r>
      <w:r>
        <w:rPr>
          <w:rFonts w:ascii="Courier New" w:hAnsi="Courier New"/>
          <w:sz w:val="16"/>
        </w:rPr>
        <w:br/>
        <w:t xml:space="preserve">                and self.keep_energy_ratio &gt;= 1.0</w:t>
      </w:r>
      <w:r>
        <w:rPr>
          <w:rFonts w:ascii="Courier New" w:hAnsi="Courier New"/>
          <w:sz w:val="16"/>
        </w:rPr>
        <w:br/>
        <w:t xml:space="preserve">                and self.sequency_keep_ratio &gt;= 1.0</w:t>
      </w:r>
    </w:p>
    <w:p>
      <w:pPr>
        <w:pStyle w:val="a"/>
      </w:pPr>
      <w:r>
        <w:rPr>
          <w:rFonts w:ascii="Courier New" w:hAnsi="Courier New"/>
          <w:sz w:val="16"/>
        </w:rPr>
        <w:t xml:space="preserve">            )</w:t>
      </w:r>
      <w:r>
        <w:rPr>
          <w:rFonts w:ascii="Courier New" w:hAnsi="Courier New"/>
          <w:sz w:val="16"/>
        </w:rPr>
        <w:br/>
      </w:r>
      <w:r>
        <w:rPr>
          <w:rFonts w:ascii="Courier New" w:hAnsi="Courier New"/>
          <w:sz w:val="16"/>
        </w:rPr>
        <w:br/>
        <w:t xml:space="preserve">            if identity:</w:t>
      </w:r>
      <w:r>
        <w:rPr>
          <w:rFonts w:ascii="Courier New" w:hAnsi="Courier New"/>
          <w:sz w:val="16"/>
        </w:rPr>
        <w:br/>
        <w:t xml:space="preserve">                #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без</w:t>
      </w:r>
      <w:r>
        <w:rPr>
          <w:rFonts w:ascii="Courier New" w:hAnsi="Courier New"/>
          <w:sz w:val="16"/>
        </w:rPr>
        <w:t xml:space="preserve"> DCT</w:t>
      </w:r>
      <w:r>
        <w:rPr>
          <w:rFonts w:ascii="Courier New" w:hAnsi="Courier New"/>
          <w:sz w:val="16"/>
        </w:rPr>
        <w:br/>
        <w:t xml:space="preserve">                rec = (xb * win).astype(np.float32)</w:t>
      </w:r>
      <w:r>
        <w:rPr>
          <w:rFonts w:ascii="Courier New" w:hAnsi="Courier New"/>
          <w:sz w:val="16"/>
        </w:rPr>
        <w:br/>
        <w:t xml:space="preserve">            else:</w:t>
      </w:r>
      <w:r>
        <w:rPr>
          <w:rFonts w:ascii="Courier New" w:hAnsi="Courier New"/>
          <w:sz w:val="16"/>
        </w:rPr>
        <w:br/>
        <w:t xml:space="preserve">                # DCT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f"DCT: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"DCT: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p>
    <w:p>
      <w:pPr>
        <w:pStyle w:val="a"/>
      </w:pPr>
      <w:r>
        <w:rPr>
          <w:rFonts w:ascii="Courier New" w:hAnsi="Courier New"/>
          <w:sz w:val="16"/>
        </w:rP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DCT-II/IDCT-III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DCTTransform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p>
    <w:p>
      <w:pPr>
        <w:pStyle w:val="a"/>
      </w:pPr>
    </w:p>
    <w:p>
      <w:pPr>
        <w:pStyle w:val="2"/>
      </w:pPr>
      <w:r>
        <w:t>Б</w:t>
      </w:r>
      <w:r>
        <w:t>.18. dwt.py</w:t>
      </w:r>
    </w:p>
    <w:p>
      <w:pPr>
        <w:pStyle w:val="a"/>
      </w:pPr>
      <w:r>
        <w:rPr>
          <w:i/>
          <w:sz w:val="20"/>
        </w:rPr>
        <w:t>Файл</w:t>
      </w:r>
      <w:r>
        <w:rPr>
          <w:i/>
          <w:sz w:val="20"/>
        </w:rPr>
        <w:t xml:space="preserve">: src/processing/transforms/dwt.py (613 </w:t>
      </w:r>
      <w:r>
        <w:rPr>
          <w:i/>
          <w:sz w:val="20"/>
        </w:rPr>
        <w:t>строк</w:t>
      </w:r>
      <w:r>
        <w:rPr>
          <w:i/>
          <w:sz w:val="20"/>
        </w:rPr>
        <w:t>)</w:t>
      </w:r>
    </w:p>
    <w:p>
      <w:pPr>
        <w:pStyle w:val="a"/>
      </w:pPr>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pPr>
        <w:pStyle w:val="a"/>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Pr>
          <w:rFonts w:ascii="Courier New" w:hAnsi="Courier New"/>
          <w:sz w:val="16"/>
        </w:rPr>
        <w:t>levels=6, 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p>
    <w:p>
      <w:pPr>
        <w:pStyle w:val="a"/>
      </w:pPr>
      <w:r>
        <w:rPr>
          <w:rFonts w:ascii="Courier New" w:hAnsi="Courier New"/>
          <w:sz w:val="16"/>
        </w:rPr>
        <w:br/>
        <w:t>def haar_dwt_1level(x: np.ndarray)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pPr>
        <w:pStyle w:val="a"/>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pPr>
        <w:pStyle w:val="a"/>
      </w:pP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pPr>
        <w:pStyle w:val="a"/>
      </w:pPr>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pPr>
        <w:pStyle w:val="a"/>
      </w:pPr>
      <w:r>
        <w:rPr>
          <w:rFonts w:ascii="Courier New" w:hAnsi="Courier New"/>
          <w:sz w:val="16"/>
        </w:rPr>
        <w:br/>
        <w:t xml:space="preserve">    </w:t>
      </w:r>
      <w:r>
        <w:rPr>
          <w:rFonts w:ascii="Courier New" w:hAnsi="Courier New"/>
          <w:sz w:val="16"/>
        </w:rPr>
        <w:t>return coeffs</w:t>
      </w:r>
      <w:r>
        <w:rPr>
          <w:rFonts w:ascii="Courier New" w:hAnsi="Courier New"/>
          <w:sz w:val="16"/>
        </w:rPr>
        <w:br/>
      </w:r>
      <w:r>
        <w:rPr>
          <w:rFonts w:ascii="Courier New" w:hAnsi="Courier New"/>
          <w:sz w:val="16"/>
        </w:rPr>
        <w:br/>
      </w:r>
      <w:r>
        <w:rPr>
          <w:rFonts w:ascii="Courier New" w:hAnsi="Courier New"/>
          <w:sz w:val="16"/>
        </w:rPr>
        <w:br/>
        <w:t>def apply_dwt_coefficient_selection(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Вектор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низкочастотных</w:t>
      </w:r>
      <w:r>
        <w:rPr>
          <w:rFonts w:ascii="Courier New" w:hAnsi="Courier New"/>
          <w:sz w:val="16"/>
        </w:rPr>
        <w:t xml:space="preserve"> </w:t>
      </w:r>
      <w:r>
        <w:rPr>
          <w:rFonts w:ascii="Courier New" w:hAnsi="Courier New"/>
          <w:sz w:val="16"/>
        </w:rPr>
        <w:t>компонент</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mask = np.zeros_like(coeffs, dtype=bool)</w:t>
      </w:r>
      <w:r>
        <w:rPr>
          <w:rFonts w:ascii="Courier New" w:hAnsi="Courier New"/>
          <w:sz w:val="16"/>
        </w:rPr>
        <w:br/>
        <w:t xml:space="preserve">        mask[order[:keep_n]]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r>
      <w:r>
        <w:rPr>
          <w:rFonts w:ascii="Courier New" w:hAnsi="Courier New"/>
          <w:sz w:val="16"/>
        </w:rPr>
        <w:t xml:space="preserve">        mask[:k_lp] = True</w:t>
      </w:r>
      <w:r>
        <w:rPr>
          <w:rFonts w:ascii="Courier New" w:hAnsi="Courier New"/>
          <w:sz w:val="16"/>
        </w:rPr>
        <w:br/>
        <w:t xml:space="preserve">        return np.where(mask, coeffs, 0.0)</w:t>
      </w:r>
    </w:p>
    <w:p>
      <w:pPr>
        <w:pStyle w:val="a"/>
      </w:pP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DWTTransform(BaseTransform):</w:t>
      </w:r>
      <w:r>
        <w:rPr>
          <w:rFonts w:ascii="Courier New" w:hAnsi="Courier New"/>
          <w:sz w:val="16"/>
        </w:rPr>
        <w:b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многоуровневым</w:t>
      </w:r>
      <w:r>
        <w:rPr>
          <w:rFonts w:ascii="Courier New" w:hAnsi="Courier New"/>
          <w:sz w:val="16"/>
        </w:rPr>
        <w:t xml:space="preserve"> </w:t>
      </w:r>
      <w:r>
        <w:rPr>
          <w:rFonts w:ascii="Courier New" w:hAnsi="Courier New"/>
          <w:sz w:val="16"/>
        </w:rPr>
        <w:t>разложением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r>
      <w:r>
        <w:rPr>
          <w:rFonts w:ascii="Courier New" w:hAnsi="Courier New"/>
          <w:sz w:val="16"/>
        </w:rPr>
        <w:br/>
        <w:t xml:space="preserve">    NAME =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w:t>
      </w:r>
      <w:r>
        <w:rPr>
          <w:rFonts w:ascii="Courier New" w:hAnsi="Courier New"/>
          <w:sz w:val="16"/>
        </w:rPr>
        <w:t>)"</w:t>
      </w:r>
      <w:r>
        <w:rPr>
          <w:rFonts w:ascii="Courier New" w:hAnsi="Courier New"/>
          <w:sz w:val="16"/>
        </w:rPr>
        <w:br/>
        <w:t xml:space="preserve">    FILE_SUFFIX = "dwt"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DWT-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p>
    <w:p>
      <w:pPr>
        <w:pStyle w:val="a"/>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(1-12)</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Парсинг</w:t>
      </w:r>
      <w:r>
        <w:rPr>
          <w:rFonts w:ascii="Courier New" w:hAnsi="Courier New"/>
          <w:sz w:val="16"/>
        </w:rPr>
        <w:t xml:space="preserve"> levels </w:t>
      </w:r>
      <w:r>
        <w:rPr>
          <w:rFonts w:ascii="Courier New" w:hAnsi="Courier New"/>
          <w:sz w:val="16"/>
        </w:rPr>
        <w:t>с</w:t>
      </w:r>
      <w:r>
        <w:rPr>
          <w:rFonts w:ascii="Courier New" w:hAnsi="Courier New"/>
          <w:sz w:val="16"/>
        </w:rPr>
        <w:t xml:space="preserve"> </w:t>
      </w:r>
      <w:r>
        <w:rPr>
          <w:rFonts w:ascii="Courier New" w:hAnsi="Courier New"/>
          <w:sz w:val="16"/>
        </w:rPr>
        <w:t>защитой</w:t>
      </w:r>
      <w:r>
        <w:rPr>
          <w:rFonts w:ascii="Courier New" w:hAnsi="Courier New"/>
          <w:sz w:val="16"/>
        </w:rPr>
        <w:br/>
        <w:t xml:space="preserve">        try:</w:t>
      </w:r>
      <w:r>
        <w:rPr>
          <w:rFonts w:ascii="Courier New" w:hAnsi="Courier New"/>
          <w:sz w:val="16"/>
        </w:rPr>
        <w:br/>
        <w:t xml:space="preserve">            self.levels = int(max(1, int(levels)))</w:t>
      </w:r>
      <w:r>
        <w:rPr>
          <w:rFonts w:ascii="Courier New" w:hAnsi="Courier New"/>
          <w:sz w:val="16"/>
        </w:rPr>
        <w:br/>
        <w:t xml:space="preserve">        except (TypeError, ValueError) as e:</w:t>
      </w:r>
      <w:r>
        <w:rPr>
          <w:rFonts w:ascii="Courier New" w:hAnsi="Courier New"/>
          <w:sz w:val="16"/>
        </w:rPr>
        <w:br/>
        <w:t xml:space="preserve">            logger.debug("levels_parse_error: %s, using default 4", e)</w:t>
      </w:r>
      <w:r>
        <w:rPr>
          <w:rFonts w:ascii="Courier New" w:hAnsi="Courier New"/>
          <w:sz w:val="16"/>
        </w:rPr>
        <w:br/>
        <w:t xml:space="preserve">            self.levels = 4</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DWT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Многоуровневое</w:t>
      </w:r>
      <w:r>
        <w:rPr>
          <w:rFonts w:ascii="Courier New" w:hAnsi="Courier New"/>
          <w:sz w:val="16"/>
        </w:rPr>
        <w:t xml:space="preserve"> </w:t>
      </w:r>
      <w:r>
        <w:rPr>
          <w:rFonts w:ascii="Courier New" w:hAnsi="Courier New"/>
          <w:sz w:val="16"/>
        </w:rPr>
        <w:t>разложение</w:t>
      </w:r>
      <w:r>
        <w:rPr>
          <w:rFonts w:ascii="Courier New" w:hAnsi="Courier New"/>
          <w:sz w:val="16"/>
        </w:rPr>
        <w:br/>
        <w:t xml:space="preserve">        coeffs = dwt_decompose(block, self.levels)</w:t>
      </w:r>
      <w:r>
        <w:rPr>
          <w:rFonts w:ascii="Courier New" w:hAnsi="Courier New"/>
          <w:sz w:val="16"/>
        </w:rPr>
        <w:br/>
      </w:r>
      <w:r>
        <w:rPr>
          <w:rFonts w:ascii="Courier New" w:hAnsi="Courier New"/>
          <w:sz w:val="16"/>
        </w:rPr>
        <w:br/>
        <w:t xml:space="preserve">        # </w:t>
      </w:r>
      <w:r>
        <w:rPr>
          <w:rFonts w:ascii="Courier New" w:hAnsi="Courier New"/>
          <w:sz w:val="16"/>
        </w:rPr>
        <w:t>Собираем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единый</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flatten_dwt_coefficients(coeffs)</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flat = apply_dwt_coefficient_selection(</w:t>
      </w:r>
      <w:r>
        <w:rPr>
          <w:rFonts w:ascii="Courier New" w:hAnsi="Courier New"/>
          <w:sz w:val="16"/>
        </w:rPr>
        <w:br/>
        <w:t xml:space="preserve">            flat,</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p>
    <w:p>
      <w:pPr>
        <w:pStyle w:val="a"/>
      </w:pPr>
      <w:r>
        <w:rPr>
          <w:rFonts w:ascii="Courier New" w:hAnsi="Courier New"/>
          <w:sz w:val="16"/>
        </w:rPr>
        <w:t xml:space="preserve">        # </w:t>
      </w:r>
      <w:r>
        <w:rPr>
          <w:rFonts w:ascii="Courier New" w:hAnsi="Courier New"/>
          <w:sz w:val="16"/>
        </w:rPr>
        <w:t>Восстановление</w:t>
      </w:r>
      <w:r>
        <w:rPr>
          <w:rFonts w:ascii="Courier New" w:hAnsi="Courier New"/>
          <w:sz w:val="16"/>
        </w:rPr>
        <w:br/>
        <w:t xml:space="preserve">        coeffs_back = unflatten_dwt_coefficients(flat, N, self.levels)</w:t>
      </w:r>
      <w:r>
        <w:rPr>
          <w:rFonts w:ascii="Courier New" w:hAnsi="Courier New"/>
          <w:sz w:val="16"/>
        </w:rPr>
        <w:br/>
        <w:t xml:space="preserve">        rec = dwt_reconstruct(coeffs_back, N)</w:t>
      </w:r>
      <w:r>
        <w:rPr>
          <w:rFonts w:ascii="Courier New" w:hAnsi="Courier New"/>
          <w:sz w:val="16"/>
        </w:rPr>
        <w:br/>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DWT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levels=self.levels,</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"DWT: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p>
    <w:p>
      <w:pPr>
        <w:pStyle w:val="a"/>
      </w:pP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r>
      <w:r>
        <w:rPr>
          <w:rFonts w:ascii="Courier New" w:hAnsi="Courier New"/>
          <w:sz w:val="16"/>
        </w:rPr>
        <w:br/>
        <w:t xml:space="preserve">            # DWT </w:t>
      </w:r>
      <w:r>
        <w:rPr>
          <w:rFonts w:ascii="Courier New" w:hAnsi="Courier New"/>
          <w:sz w:val="16"/>
        </w:rPr>
        <w:t>трансформация</w:t>
      </w:r>
      <w:r>
        <w:rPr>
          <w:rFonts w:ascii="Courier New" w:hAnsi="Courier New"/>
          <w:sz w:val="16"/>
        </w:rPr>
        <w:br/>
        <w:t xml:space="preserve">            rec = self.transform_block(blk)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"DWT: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"DWT: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wavelet_transform_and_mp3(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p>
    <w:p>
      <w:pPr>
        <w:pStyle w:val="a"/>
      </w:pPr>
      <w:r>
        <w:rPr>
          <w:rFonts w:ascii="Courier New" w:hAnsi="Courier New"/>
          <w:sz w:val="16"/>
        </w:rP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DWTTransform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DWTTransform(</w:t>
      </w:r>
      <w:r>
        <w:rPr>
          <w:rFonts w:ascii="Courier New" w:hAnsi="Courier New"/>
          <w:sz w:val="16"/>
        </w:rPr>
        <w:br/>
      </w:r>
      <w:r>
        <w:rPr>
          <w:rFonts w:ascii="Courier New" w:hAnsi="Courier New"/>
          <w:sz w:val="16"/>
        </w:rP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p>
    <w:p>
      <w:pPr>
        <w:pStyle w:val="a"/>
      </w:pPr>
      <w:r>
        <w:rPr>
          <w:rFonts w:ascii="Courier New" w:hAnsi="Courier New"/>
          <w:sz w:val="16"/>
        </w:rPr>
        <w:br/>
        <w:t>__all__ =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p>
    <w:p>
      <w:pPr>
        <w:pStyle w:val="2"/>
      </w:pPr>
      <w:r>
        <w:t>Б</w:t>
      </w:r>
      <w:r>
        <w:t>.19. fwht.py</w:t>
      </w:r>
    </w:p>
    <w:p>
      <w:pPr>
        <w:pStyle w:val="a"/>
      </w:pPr>
      <w:r>
        <w:rPr>
          <w:i/>
          <w:sz w:val="20"/>
        </w:rPr>
        <w:t>Файл</w:t>
      </w:r>
      <w:r>
        <w:rPr>
          <w:i/>
          <w:sz w:val="20"/>
        </w:rPr>
        <w:t xml:space="preserve">: src/processing/transforms/fwht.py (652 </w:t>
      </w:r>
      <w:r>
        <w:rPr>
          <w:i/>
          <w:sz w:val="20"/>
        </w:rPr>
        <w:t>строк</w:t>
      </w:r>
      <w:r>
        <w:rPr>
          <w:i/>
          <w:sz w:val="20"/>
        </w:rPr>
        <w:t>)</w:t>
      </w:r>
    </w:p>
    <w:p>
      <w:pPr>
        <w:pStyle w:val="a"/>
      </w:pPr>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Pr>
          <w:rFonts w:ascii="Courier New" w:hAnsi="Courier New"/>
          <w:sz w:val="16"/>
        </w:rPr>
        <w:t>FFT</w:t>
      </w:r>
      <w:r>
        <w:rPr>
          <w:rFonts w:ascii="Courier New" w:hAnsi="Courier New"/>
          <w:sz w:val="16"/>
        </w:rPr>
        <w:t>:</w:t>
      </w:r>
      <w:r>
        <w:rPr>
          <w:rFonts w:ascii="Courier New" w:hAnsi="Courier New"/>
          <w:sz w:val="16"/>
        </w:rPr>
        <w:br/>
      </w:r>
      <w:r>
        <w:rPr>
          <w:rFonts w:ascii="Courier New" w:hAnsi="Courier New"/>
          <w:sz w:val="16"/>
        </w:rPr>
        <w:t>На</w:t>
      </w:r>
      <w:r>
        <w:rPr>
          <w:rFonts w:ascii="Courier New" w:hAnsi="Courier New"/>
          <w:sz w:val="16"/>
        </w:rPr>
        <w:t xml:space="preserve"> </w:t>
      </w:r>
      <w:r>
        <w:rPr>
          <w:rFonts w:ascii="Courier New" w:hAnsi="Courier New"/>
          <w:sz w:val="16"/>
        </w:rPr>
        <w:t>каждом</w:t>
      </w:r>
      <w:r>
        <w:rPr>
          <w:rFonts w:ascii="Courier New" w:hAnsi="Courier New"/>
          <w:sz w:val="16"/>
        </w:rPr>
        <w:t xml:space="preserve"> </w:t>
      </w:r>
      <w:r>
        <w:rPr>
          <w:rFonts w:ascii="Courier New" w:hAnsi="Courier New"/>
          <w:sz w:val="16"/>
        </w:rPr>
        <w:t>уровне</w:t>
      </w:r>
      <w:r>
        <w:rPr>
          <w:rFonts w:ascii="Courier New" w:hAnsi="Courier New"/>
          <w:sz w:val="16"/>
        </w:rPr>
        <w:t xml:space="preserve"> </w:t>
      </w:r>
      <w:r>
        <w:rPr>
          <w:rFonts w:ascii="Courier New" w:hAnsi="Courier New"/>
          <w:sz w:val="16"/>
        </w:rPr>
        <w:t>h</w:t>
      </w:r>
      <w:r>
        <w:rPr>
          <w:rFonts w:ascii="Courier New" w:hAnsi="Courier New"/>
          <w:sz w:val="16"/>
        </w:rPr>
        <w:t xml:space="preserve"> = 1, 2, 4, ..., </w:t>
      </w:r>
      <w:r>
        <w:rPr>
          <w:rFonts w:ascii="Courier New" w:hAnsi="Courier New"/>
          <w:sz w:val="16"/>
        </w:rPr>
        <w:t>N</w:t>
      </w:r>
      <w:r>
        <w:rPr>
          <w:rFonts w:ascii="Courier New" w:hAnsi="Courier New"/>
          <w:sz w:val="16"/>
        </w:rPr>
        <w:t>/2:</w:t>
      </w:r>
      <w:r>
        <w:rPr>
          <w:rFonts w:ascii="Courier New" w:hAnsi="Courier New"/>
          <w:sz w:val="16"/>
        </w:rPr>
        <w:br/>
        <w:t xml:space="preserve">    </w:t>
      </w:r>
      <w:r>
        <w:rPr>
          <w:rFonts w:ascii="Courier New" w:hAnsi="Courier New"/>
          <w:sz w:val="16"/>
        </w:rPr>
        <w:t>a</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br/>
        <w:t xml:space="preserve">    </w:t>
      </w:r>
      <w:r>
        <w:rPr>
          <w:rFonts w:ascii="Courier New" w:hAnsi="Courier New"/>
          <w:sz w:val="16"/>
        </w:rPr>
        <w:t>b</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r>
      <w:r>
        <w:rPr>
          <w:rFonts w:ascii="Courier New" w:hAnsi="Courier New"/>
          <w:sz w:val="16"/>
        </w:rPr>
        <w:br/>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1.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k</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аналогично</w:t>
      </w:r>
      <w:r>
        <w:rPr>
          <w:rFonts w:ascii="Courier New" w:hAnsi="Courier New"/>
          <w:sz w:val="16"/>
        </w:rPr>
        <w:t xml:space="preserve"> </w:t>
      </w:r>
      <w:r>
        <w:rPr>
          <w:rFonts w:ascii="Courier New" w:hAnsi="Courier New"/>
          <w:sz w:val="16"/>
        </w:rPr>
        <w:t>FFT</w:t>
      </w:r>
      <w:r>
        <w:rPr>
          <w:rFonts w:ascii="Courier New" w:hAnsi="Courier New"/>
          <w:sz w:val="16"/>
        </w:rPr>
        <w:t>)</w:t>
      </w:r>
      <w:r>
        <w:rPr>
          <w:rFonts w:ascii="Courier New" w:hAnsi="Courier New"/>
          <w:sz w:val="16"/>
        </w:rPr>
        <w:br/>
        <w:t xml:space="preserve">2. </w:t>
      </w:r>
      <w:r>
        <w:rPr>
          <w:rFonts w:ascii="Courier New" w:hAnsi="Courier New"/>
          <w:sz w:val="16"/>
        </w:rPr>
        <w:t>Lowpass</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низкие</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коэффициенты</w:t>
      </w:r>
      <w:r>
        <w:rPr>
          <w:rFonts w:ascii="Courier New" w:hAnsi="Courier New"/>
          <w:sz w:val="16"/>
        </w:rPr>
        <w:br/>
      </w:r>
      <w:r>
        <w:rPr>
          <w:rFonts w:ascii="Courier New" w:hAnsi="Courier New"/>
          <w:sz w:val="16"/>
        </w:rPr>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pPr>
        <w:pStyle w:val="a"/>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векторизованные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math: </w:t>
      </w:r>
      <w:r>
        <w:rPr>
          <w:rFonts w:ascii="Courier New" w:hAnsi="Courier New"/>
          <w:sz w:val="16"/>
        </w:rPr>
        <w:t>нормировка</w:t>
      </w:r>
      <w:r>
        <w:rPr>
          <w:rFonts w:ascii="Courier New" w:hAnsi="Courier New"/>
          <w:sz w:val="16"/>
        </w:rPr>
        <w:t xml:space="preserve"> sqrt(N)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math</w:t>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p>
    <w:p>
      <w:pPr>
        <w:pStyle w:val="a"/>
      </w:pPr>
      <w:r>
        <w:rPr>
          <w:rFonts w:ascii="Courier New" w:hAnsi="Courier New"/>
          <w:sz w:val="16"/>
        </w:rP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 is_power_of_two</w:t>
      </w:r>
      <w:r>
        <w:rPr>
          <w:rFonts w:ascii="Courier New" w:hAnsi="Courier New"/>
          <w:sz w:val="16"/>
        </w:rPr>
        <w:br/>
      </w:r>
      <w:r>
        <w:rPr>
          <w:rFonts w:ascii="Courier New" w:hAnsi="Courier New"/>
          <w:sz w:val="16"/>
        </w:rPr>
        <w:br/>
        <w:t>logger = logging.getLogger("audio.processing.transforms.fwht")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fwht(x: np.ndarray) -&gt; np.ndarray:</w:t>
      </w:r>
      <w:r>
        <w:rPr>
          <w:rFonts w:ascii="Courier New" w:hAnsi="Courier New"/>
          <w:sz w:val="16"/>
        </w:rPr>
        <w:br/>
        <w:t xml:space="preserve">    """</w:t>
      </w:r>
      <w:r>
        <w:rPr>
          <w:rFonts w:ascii="Courier New" w:hAnsi="Courier New"/>
          <w:sz w:val="16"/>
        </w:rPr>
        <w:t>Векторизованное</w:t>
      </w:r>
      <w:r>
        <w:rPr>
          <w:rFonts w:ascii="Courier New" w:hAnsi="Courier New"/>
          <w:sz w:val="16"/>
        </w:rPr>
        <w:t xml:space="preserve">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 xml:space="preserve"> (FWHT).</w:t>
      </w:r>
      <w:r>
        <w:rPr>
          <w:rFonts w:ascii="Courier New" w:hAnsi="Courier New"/>
          <w:sz w:val="16"/>
        </w:rPr>
        <w:br/>
      </w:r>
      <w:r>
        <w:rPr>
          <w:rFonts w:ascii="Courier New" w:hAnsi="Courier New"/>
          <w:sz w:val="16"/>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pPr>
        <w:pStyle w:val="a"/>
      </w:pPr>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pPr>
        <w:pStyle w:val="a"/>
      </w:pPr>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pPr>
        <w:pStyle w:val="a"/>
      </w:pPr>
      <w:r>
        <w:rPr>
          <w:rFonts w:ascii="Courier New" w:hAnsi="Courier New"/>
          <w:sz w:val="16"/>
        </w:rPr>
        <w:t xml:space="preserve">    </w:t>
      </w:r>
      <w:r>
        <w:rPr>
          <w:rFonts w:ascii="Courier New" w:hAnsi="Courier New"/>
          <w:sz w:val="16"/>
        </w:rPr>
        <w:t xml:space="preserve"># </w:t>
      </w:r>
      <w:r>
        <w:rPr>
          <w:rFonts w:ascii="Courier New" w:hAnsi="Courier New"/>
          <w:sz w:val="16"/>
        </w:rPr>
        <w:t>Устаревший</w:t>
      </w:r>
      <w:r>
        <w:rPr>
          <w:rFonts w:ascii="Courier New" w:hAnsi="Courier New"/>
          <w:sz w:val="16"/>
        </w:rPr>
        <w:t xml:space="preserve"> </w:t>
      </w:r>
      <w:r>
        <w:rPr>
          <w:rFonts w:ascii="Courier New" w:hAnsi="Courier New"/>
          <w:sz w:val="16"/>
        </w:rPr>
        <w:t>режим</w:t>
      </w:r>
      <w:r>
        <w:rPr>
          <w:rFonts w:ascii="Courier New" w:hAnsi="Courier New"/>
          <w:sz w:val="16"/>
        </w:rPr>
        <w:t xml:space="preserve"> top-k</w:t>
      </w:r>
      <w:r>
        <w:rPr>
          <w:rFonts w:ascii="Courier New" w:hAnsi="Courier New"/>
          <w:sz w:val="16"/>
        </w:rPr>
        <w:br/>
        <w:t xml:space="preserve">    if keep_ratio is not None and 0.0 &lt; keep_ratio &lt; 1.0:</w:t>
      </w:r>
      <w:r>
        <w:rPr>
          <w:rFonts w:ascii="Courier New" w:hAnsi="Courier New"/>
          <w:sz w:val="16"/>
        </w:rPr>
        <w:br/>
        <w:t xml:space="preserve">        N = len(coeffs)</w:t>
      </w:r>
      <w:r>
        <w:rPr>
          <w:rFonts w:ascii="Courier New" w:hAnsi="Courier New"/>
          <w:sz w:val="16"/>
        </w:rPr>
        <w:br/>
        <w:t xml:space="preserve">        k = max(1, int(keep_ratio * N))</w:t>
      </w:r>
      <w:r>
        <w:rPr>
          <w:rFonts w:ascii="Courier New" w:hAnsi="Courier New"/>
          <w:sz w:val="16"/>
        </w:rPr>
        <w:br/>
        <w:t xml:space="preserve">        thresh = np.partition(np.abs(coeffs), -k)[-k]</w:t>
      </w:r>
      <w:r>
        <w:rPr>
          <w:rFonts w:ascii="Courier New" w:hAnsi="Courier New"/>
          <w:sz w:val="16"/>
        </w:rPr>
        <w:br/>
        <w:t xml:space="preserve">        return coeffs * (np.abs(coeffs) &gt;= thresh)</w:t>
      </w:r>
      <w:r>
        <w:rPr>
          <w:rFonts w:ascii="Courier New" w:hAnsi="Courier New"/>
          <w:sz w:val="16"/>
        </w:rPr>
        <w:br/>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class FWHTTransform(BaseTransform):</w:t>
      </w:r>
      <w:r>
        <w:rPr>
          <w:rFonts w:ascii="Courier New" w:hAnsi="Courier New"/>
          <w:sz w:val="16"/>
        </w:rPr>
        <w:br/>
        <w:t xml:space="preserve">    """FWHT-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('fwht')</w:t>
      </w:r>
      <w:r>
        <w:rPr>
          <w:rFonts w:ascii="Courier New" w:hAnsi="Courier New"/>
          <w:sz w:val="16"/>
        </w:rPr>
        <w:br/>
      </w:r>
    </w:p>
    <w:p>
      <w:pPr>
        <w:pStyle w:val="a"/>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 = FWHTTransform(</w:t>
      </w:r>
      <w:r>
        <w:rPr>
          <w:rFonts w:ascii="Courier New" w:hAnsi="Courier New"/>
          <w:sz w:val="16"/>
        </w:rPr>
        <w:br/>
        <w:t xml:space="preserve">    ...     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"FWHT"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w:t>
      </w:r>
      <w:r>
        <w:rPr>
          <w:rFonts w:ascii="Courier New" w:hAnsi="Courier New"/>
          <w:sz w:val="16"/>
        </w:rPr>
        <w:br/>
        <w:t xml:space="preserve">    FILE_SUFFIX = "fwht"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keep_ratio: float = 0.0,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FWHT-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w:t>
      </w:r>
      <w:r>
        <w:rPr>
          <w:rFonts w:ascii="Courier New" w:hAnsi="Courier New"/>
          <w:sz w:val="16"/>
        </w:rPr>
        <w:t>коэффициентов</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top-k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 xml:space="preserve"> keep_ratio</w:t>
      </w:r>
      <w:r>
        <w:rPr>
          <w:rFonts w:ascii="Courier New" w:hAnsi="Courier New"/>
          <w:sz w:val="16"/>
        </w:rPr>
        <w:br/>
        <w:t xml:space="preserve">        try:</w:t>
      </w:r>
    </w:p>
    <w:p>
      <w:pPr>
        <w:pStyle w:val="a"/>
      </w:pPr>
      <w:r>
        <w:rPr>
          <w:rFonts w:ascii="Courier New" w:hAnsi="Courier New"/>
          <w:sz w:val="16"/>
        </w:rPr>
        <w:t xml:space="preserve">            self.keep_ratio = float(max(0.0, min(1.0, keep_ratio or 0.0)))</w:t>
      </w:r>
      <w:r>
        <w:rPr>
          <w:rFonts w:ascii="Courier New" w:hAnsi="Courier New"/>
          <w:sz w:val="16"/>
        </w:rPr>
        <w:br/>
        <w:t xml:space="preserve">        except (TypeError, ValueError) as e:</w:t>
      </w:r>
      <w:r>
        <w:rPr>
          <w:rFonts w:ascii="Courier New" w:hAnsi="Courier New"/>
          <w:sz w:val="16"/>
        </w:rPr>
        <w:br/>
        <w:t xml:space="preserve">            logger.debug("keep_ratio_parse_error: %s, using default 0.0", e)</w:t>
      </w:r>
      <w:r>
        <w:rPr>
          <w:rFonts w:ascii="Courier New" w:hAnsi="Courier New"/>
          <w:sz w:val="16"/>
        </w:rPr>
        <w:br/>
        <w:t xml:space="preserve">            self.keep_ratio = 0.0</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FWHT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FWHT</w:t>
      </w:r>
      <w:r>
        <w:rPr>
          <w:rFonts w:ascii="Courier New" w:hAnsi="Courier New"/>
          <w:sz w:val="16"/>
        </w:rPr>
        <w:br/>
        <w:t xml:space="preserve">        coeffs = fwht_ortho(block)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apply_fwht_coefficient_selection(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self.keep_ratio,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FWHT</w:t>
      </w:r>
      <w:r>
        <w:rPr>
          <w:rFonts w:ascii="Courier New" w:hAnsi="Courier New"/>
          <w:sz w:val="16"/>
        </w:rPr>
        <w:br/>
        <w:t xml:space="preserve">        return ifwht_ortho(coeffs)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FWHT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p>
    <w:p>
      <w:pPr>
        <w:pStyle w:val="a"/>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t_total0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keep_ratio=self.keep_ratio,</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"FWHT: </w:t>
      </w:r>
      <w:r>
        <w:rPr>
          <w:rFonts w:ascii="Courier New" w:hAnsi="Courier New"/>
          <w:sz w:val="16"/>
        </w:rPr>
        <w:t>загрузка</w:t>
      </w:r>
      <w:r>
        <w:rPr>
          <w:rFonts w:ascii="Courier New" w:hAnsi="Courier New"/>
          <w:sz w:val="16"/>
        </w:rPr>
        <w:t xml:space="preserve"> WAV")</w:t>
      </w:r>
      <w:r>
        <w:rPr>
          <w:rFonts w:ascii="Courier New" w:hAnsi="Courier New"/>
          <w:sz w:val="16"/>
        </w:rPr>
        <w:br/>
        <w:t xml:space="preserve">            progress_cb(0.02, "FWHT: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t_dec0 = time.perf_counter()</w:t>
      </w:r>
      <w:r>
        <w:rPr>
          <w:rFonts w:ascii="Courier New" w:hAnsi="Courier New"/>
          <w:sz w:val="16"/>
        </w:rPr>
        <w:br/>
        <w:t xml:space="preserve">        x, sr = load_audio_safe(wav_path)</w:t>
      </w:r>
      <w:r>
        <w:rPr>
          <w:rFonts w:ascii="Courier New" w:hAnsi="Courier New"/>
          <w:sz w:val="16"/>
        </w:rPr>
        <w:br/>
        <w:t xml:space="preserve">        t_dec = time.perf_counter() - t_dec0</w:t>
      </w:r>
      <w:r>
        <w:rPr>
          <w:rFonts w:ascii="Courier New" w:hAnsi="Courier New"/>
          <w:sz w:val="16"/>
        </w:rPr>
        <w:br/>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Предварительные</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режимов</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use_topk = self.keep_ratio is not None and 0.0 &lt; self.keep_ratio &lt; 1.0</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t_proc0 = time.perf_counter()</w:t>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t xml:space="preserve">            blk_w = blk * win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rec = self.transform_block(blk_w)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p>
    <w:p>
      <w:pPr>
        <w:pStyle w:val="a"/>
      </w:pPr>
      <w:r>
        <w:rPr>
          <w:rFonts w:ascii="Courier New" w:hAnsi="Courier New"/>
          <w:sz w:val="16"/>
        </w:rPr>
        <w:t xml:space="preserve">            y_accum[i : i + N] += rec</w:t>
      </w:r>
      <w:r>
        <w:rPr>
          <w:rFonts w:ascii="Courier New" w:hAnsi="Courier New"/>
          <w:sz w:val="16"/>
        </w:rPr>
        <w:br/>
        <w:t xml:space="preserve">            w_accum[i : i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f"FWHT: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t_proc = time.perf_counter() - t_proc0</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"FWHT: </w:t>
      </w:r>
      <w:r>
        <w:rPr>
          <w:rFonts w:ascii="Courier New" w:hAnsi="Courier New"/>
          <w:sz w:val="16"/>
        </w:rPr>
        <w:t>кодирование</w:t>
      </w:r>
      <w:r>
        <w:rPr>
          <w:rFonts w:ascii="Courier New" w:hAnsi="Courier New"/>
          <w:sz w:val="16"/>
        </w:rPr>
        <w:t xml:space="preserve"> MP3")</w:t>
      </w:r>
      <w:r>
        <w:rPr>
          <w:rFonts w:ascii="Courier New" w:hAnsi="Courier New"/>
          <w:sz w:val="16"/>
        </w:rPr>
        <w:br/>
      </w:r>
      <w:r>
        <w:rPr>
          <w:rFonts w:ascii="Courier New" w:hAnsi="Courier New"/>
          <w:sz w:val="16"/>
        </w:rPr>
        <w:br/>
        <w:t xml:space="preserve">        t_enc0 = time.perf_counter()</w:t>
      </w:r>
      <w:r>
        <w:rPr>
          <w:rFonts w:ascii="Courier New" w:hAnsi="Courier New"/>
          <w:sz w:val="16"/>
        </w:rPr>
        <w:br/>
        <w:t xml:space="preserve">        encode_pcm_to_mp3(y, sr, out_mp3, self.bitrate, profile="vbr")</w:t>
      </w:r>
      <w:r>
        <w:rPr>
          <w:rFonts w:ascii="Courier New" w:hAnsi="Courier New"/>
          <w:sz w:val="16"/>
        </w:rPr>
        <w:br/>
        <w:t xml:space="preserve">        t_enc = time.perf_counter() - t_enc0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total_dt = time.perf_counter() - t_total0</w:t>
      </w:r>
      <w:r>
        <w:rPr>
          <w:rFonts w:ascii="Courier New" w:hAnsi="Courier New"/>
          <w:sz w:val="16"/>
        </w:rPr>
        <w:br/>
        <w:t xml:space="preserve">        logger.info(</w:t>
      </w:r>
      <w:r>
        <w:rPr>
          <w:rFonts w:ascii="Courier New" w:hAnsi="Courier New"/>
          <w:sz w:val="16"/>
        </w:rPr>
        <w:br/>
        <w:t xml:space="preserve">            f"fwht_transform_and_mp3 done out={out_mp3} dt={total_dt:.3f} "</w:t>
      </w:r>
      <w:r>
        <w:rPr>
          <w:rFonts w:ascii="Courier New" w:hAnsi="Courier New"/>
          <w:sz w:val="16"/>
        </w:rPr>
        <w:br/>
        <w:t xml:space="preserve">            f"t_decode={t_dec:.3f} t_process={t_proc:.3f} t_encode={t_enc:.3f}"</w:t>
      </w:r>
      <w:r>
        <w:rPr>
          <w:rFonts w:ascii="Courier New" w:hAnsi="Courier New"/>
          <w:sz w:val="16"/>
        </w:rPr>
        <w:br/>
        <w:t xml:space="preserve">        )</w:t>
      </w:r>
      <w:r>
        <w:rPr>
          <w:rFonts w:ascii="Courier New" w:hAnsi="Courier New"/>
          <w:sz w:val="16"/>
        </w:rPr>
        <w:br/>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OLA (</w:t>
      </w:r>
      <w:r>
        <w:rPr>
          <w:rFonts w:ascii="Courier New" w:hAnsi="Courier New"/>
          <w:sz w:val="16"/>
        </w:rPr>
        <w:t>для</w:t>
      </w:r>
      <w:r>
        <w:rPr>
          <w:rFonts w:ascii="Courier New" w:hAnsi="Courier New"/>
          <w:sz w:val="16"/>
        </w:rPr>
        <w:t xml:space="preserve"> </w:t>
      </w:r>
      <w:r>
        <w:rPr>
          <w:rFonts w:ascii="Courier New" w:hAnsi="Courier New"/>
          <w:sz w:val="16"/>
        </w:rPr>
        <w:t>использования</w:t>
      </w:r>
      <w:r>
        <w:rPr>
          <w:rFonts w:ascii="Courier New" w:hAnsi="Courier New"/>
          <w:sz w:val="16"/>
        </w:rPr>
        <w:t xml:space="preserve"> </w:t>
      </w:r>
      <w:r>
        <w:rPr>
          <w:rFonts w:ascii="Courier New" w:hAnsi="Courier New"/>
          <w:sz w:val="16"/>
        </w:rPr>
        <w:t>без</w:t>
      </w:r>
      <w:r>
        <w:rPr>
          <w:rFonts w:ascii="Courier New" w:hAnsi="Courier New"/>
          <w:sz w:val="16"/>
        </w:rPr>
        <w:t xml:space="preserve"> MP3 </w:t>
      </w:r>
      <w:r>
        <w:rPr>
          <w:rFonts w:ascii="Courier New" w:hAnsi="Courier New"/>
          <w:sz w:val="16"/>
        </w:rPr>
        <w:t>кодирования</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fwht_ola(</w:t>
      </w:r>
      <w:r>
        <w:rPr>
          <w:rFonts w:ascii="Courier New" w:hAnsi="Courier New"/>
          <w:sz w:val="16"/>
        </w:rPr>
        <w:br/>
        <w:t xml:space="preserve">    x: np.ndarray,</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window: Optional[np.ndarray] = None,</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FWHT-</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без</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в</w:t>
      </w:r>
      <w:r>
        <w:rPr>
          <w:rFonts w:ascii="Courier New" w:hAnsi="Courier New"/>
          <w:sz w:val="16"/>
        </w:rPr>
        <w:t xml:space="preserve"> MP3.</w:t>
      </w:r>
    </w:p>
    <w:p>
      <w:pPr>
        <w:pStyle w:val="a"/>
      </w:pPr>
      <w:r>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Pr>
          <w:rFonts w:ascii="Courier New" w:hAnsi="Courier New"/>
          <w:sz w:val="16"/>
        </w:rPr>
        <w:t>N:</w:t>
      </w:r>
      <w:r>
        <w:rPr>
          <w:rFonts w:ascii="Courier New" w:hAnsi="Courier New"/>
          <w:sz w:val="16"/>
        </w:rPr>
        <w:br/>
        <w:t xml:space="preserve">        raise ValueError("</w:t>
      </w:r>
      <w:r>
        <w:rPr>
          <w:rFonts w:ascii="Courier New" w:hAnsi="Courier New"/>
          <w:sz w:val="16"/>
        </w:rPr>
        <w:t>длина</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должна</w:t>
      </w:r>
      <w:r>
        <w:rPr>
          <w:rFonts w:ascii="Courier New" w:hAnsi="Courier New"/>
          <w:sz w:val="16"/>
        </w:rPr>
        <w:t xml:space="preserve"> </w:t>
      </w:r>
      <w:r>
        <w:rPr>
          <w:rFonts w:ascii="Courier New" w:hAnsi="Courier New"/>
          <w:sz w:val="16"/>
        </w:rPr>
        <w:t>совпадать</w:t>
      </w:r>
      <w:r>
        <w:rPr>
          <w:rFonts w:ascii="Courier New" w:hAnsi="Courier New"/>
          <w:sz w:val="16"/>
        </w:rPr>
        <w:t xml:space="preserve"> </w:t>
      </w:r>
      <w:r>
        <w:rPr>
          <w:rFonts w:ascii="Courier New" w:hAnsi="Courier New"/>
          <w:sz w:val="16"/>
        </w:rPr>
        <w:t>с</w:t>
      </w:r>
      <w:r>
        <w:rPr>
          <w:rFonts w:ascii="Courier New" w:hAnsi="Courier New"/>
          <w:sz w:val="16"/>
        </w:rPr>
        <w:t xml:space="preserve"> block_size")</w:t>
      </w:r>
      <w:r>
        <w:rPr>
          <w:rFonts w:ascii="Courier New" w:hAnsi="Courier New"/>
          <w:sz w:val="16"/>
        </w:rPr>
        <w:br/>
      </w:r>
      <w:r>
        <w:rPr>
          <w:rFonts w:ascii="Courier New" w:hAnsi="Courier New"/>
          <w:sz w:val="16"/>
        </w:rPr>
        <w:br/>
        <w:t xml:space="preserve">    n = len(x)</w:t>
      </w:r>
      <w:r>
        <w:rPr>
          <w:rFonts w:ascii="Courier New" w:hAnsi="Courier New"/>
          <w:sz w:val="16"/>
        </w:rPr>
        <w:br/>
        <w:t xml:space="preserve">    frames, _,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blk_w = blk * window</w:t>
      </w:r>
    </w:p>
    <w:p>
      <w:pPr>
        <w:pStyle w:val="a"/>
      </w:pPr>
      <w:r>
        <w:rPr>
          <w:rFonts w:ascii="Courier New" w:hAnsi="Courier New"/>
          <w:sz w:val="16"/>
        </w:rPr>
        <w:t xml:space="preserve">        coeffs = fwht_ortho(blk_w)</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br/>
        <w:t xml:space="preserve">        coeffs = apply_fwht_coefficient_selection(</w:t>
      </w:r>
      <w:r>
        <w:rPr>
          <w:rFonts w:ascii="Courier New" w:hAnsi="Courier New"/>
          <w:sz w:val="16"/>
        </w:rPr>
        <w:br/>
        <w:t xml:space="preserve">            coeffs, select_mode, keep_energy_ratio, 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rec = ifwht_ortho(coeffs) * window</w:t>
      </w:r>
      <w:r>
        <w:rPr>
          <w:rFonts w:ascii="Courier New" w:hAnsi="Courier New"/>
          <w:sz w:val="16"/>
        </w:rPr>
        <w:br/>
      </w:r>
      <w:r>
        <w:rPr>
          <w:rFonts w:ascii="Courier New" w:hAnsi="Courier New"/>
          <w:sz w:val="16"/>
        </w:rPr>
        <w:br/>
        <w:t xml:space="preserve">        # OLA</w:t>
      </w:r>
      <w:r>
        <w:rPr>
          <w:rFonts w:ascii="Courier New" w:hAnsi="Courier New"/>
          <w:sz w:val="16"/>
        </w:rPr>
        <w:br/>
        <w:t xml:space="preserve">        y_accum[i : i + N] += rec</w:t>
      </w:r>
      <w:r>
        <w:rPr>
          <w:rFonts w:ascii="Courier New" w:hAnsi="Courier New"/>
          <w:sz w:val="16"/>
        </w:rPr>
        <w:br/>
        <w:t xml:space="preserve">        w_accum[i : i + N] += window * window</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progress_cb(min(0.95, (fi + 1) / frames), f"FWHT: </w:t>
      </w:r>
      <w:r>
        <w:rPr>
          <w:rFonts w:ascii="Courier New" w:hAnsi="Courier New"/>
          <w:sz w:val="16"/>
        </w:rPr>
        <w:t>блок</w:t>
      </w:r>
      <w:r>
        <w:rPr>
          <w:rFonts w:ascii="Courier New" w:hAnsi="Courier New"/>
          <w:sz w:val="16"/>
        </w:rPr>
        <w:t xml:space="preserve"> {fi+1}/{frames}")</w:t>
      </w:r>
      <w:r>
        <w:rPr>
          <w:rFonts w:ascii="Courier New" w:hAnsi="Courier New"/>
          <w:sz w:val="16"/>
        </w:rPr>
        <w:br/>
      </w:r>
      <w:r>
        <w:rPr>
          <w:rFonts w:ascii="Courier New" w:hAnsi="Courier New"/>
          <w:sz w:val="16"/>
        </w:rPr>
        <w:br/>
        <w:t xml:space="preserve">    # </w:t>
      </w:r>
      <w:r>
        <w:rPr>
          <w:rFonts w:ascii="Courier New" w:hAnsi="Courier New"/>
          <w:sz w:val="16"/>
        </w:rPr>
        <w:t>Нормировка</w:t>
      </w:r>
      <w:r>
        <w:rPr>
          <w:rFonts w:ascii="Courier New" w:hAnsi="Courier New"/>
          <w:sz w:val="16"/>
        </w:rPr>
        <w:br/>
        <w:t xml:space="preserve">    y = np.divide(y_accum, np.maximum(w_accum, 1e-8))[:n]</w:t>
      </w:r>
      <w:r>
        <w:rPr>
          <w:rFonts w:ascii="Courier New" w:hAnsi="Courier New"/>
          <w:sz w:val="16"/>
        </w:rPr>
        <w:br/>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logger.debug("fwht_ola done n=%d N=%d frames=%d", n, N, frames)</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block_size: int = 2048,</w:t>
      </w:r>
      <w:r>
        <w:rPr>
          <w:rFonts w:ascii="Courier New" w:hAnsi="Courier New"/>
          <w:sz w:val="16"/>
        </w:rPr>
        <w:br/>
        <w:t xml:space="preserve">    keep_ratio: float = 0.0,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xml:space="preserve">    keep_energy_ratio: float = 1.0,</w:t>
      </w:r>
      <w:r>
        <w:rPr>
          <w:rFonts w:ascii="Courier New" w:hAnsi="Courier New"/>
          <w:sz w:val="16"/>
        </w:rPr>
        <w:br/>
        <w:t xml:space="preserve">    select_mode: str = "none",</w:t>
      </w:r>
      <w:r>
        <w:rPr>
          <w:rFonts w:ascii="Courier New" w:hAnsi="Courier New"/>
          <w:sz w:val="16"/>
        </w:rPr>
        <w:br/>
        <w:t xml:space="preserve">    sequency_keep_ratio: float = 1.0,</w:t>
      </w:r>
      <w:r>
        <w:rPr>
          <w:rFonts w:ascii="Courier New" w:hAnsi="Courier New"/>
          <w:sz w:val="16"/>
        </w:rPr>
        <w:br/>
        <w:t>) -&gt; Tuple[str, float]:</w:t>
      </w:r>
      <w:r>
        <w:rPr>
          <w:rFonts w:ascii="Courier New" w:hAnsi="Courier New"/>
          <w:sz w:val="16"/>
        </w:rPr>
        <w:br/>
        <w:t xml:space="preserve">    """FWHT → MP3 </w:t>
      </w:r>
      <w:r>
        <w:rPr>
          <w:rFonts w:ascii="Courier New" w:hAnsi="Courier New"/>
          <w:sz w:val="16"/>
        </w:rPr>
        <w:t>с</w:t>
      </w:r>
      <w:r>
        <w:rPr>
          <w:rFonts w:ascii="Courier New" w:hAnsi="Courier New"/>
          <w:sz w:val="16"/>
        </w:rPr>
        <w:t xml:space="preserve"> </w:t>
      </w:r>
      <w:r>
        <w:rPr>
          <w:rFonts w:ascii="Courier New" w:hAnsi="Courier New"/>
          <w:sz w:val="16"/>
        </w:rPr>
        <w:t>блочной</w:t>
      </w:r>
      <w:r>
        <w:rPr>
          <w:rFonts w:ascii="Courier New" w:hAnsi="Courier New"/>
          <w:sz w:val="16"/>
        </w:rPr>
        <w:t xml:space="preserve"> OLA.</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FWHTTransform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p>
    <w:p>
      <w:pPr>
        <w:pStyle w:val="a"/>
      </w:pP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вывода</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top-k (</w:t>
      </w:r>
      <w:r>
        <w:rPr>
          <w:rFonts w:ascii="Courier New" w:hAnsi="Courier New"/>
          <w:sz w:val="16"/>
        </w:rPr>
        <w:t>устаревший</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(mode='energy')</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(mode='lowpass')</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FWHTTransform(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keep_ratio=keep_ratio,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p>
    <w:p>
      <w:pPr>
        <w:pStyle w:val="a"/>
      </w:pPr>
      <w:r>
        <w:rPr>
          <w:rFonts w:ascii="Courier New" w:hAnsi="Courier New"/>
          <w:sz w:val="16"/>
        </w:rPr>
        <w:t>]</w:t>
      </w:r>
      <w:r>
        <w:rPr>
          <w:rFonts w:ascii="Courier New" w:hAnsi="Courier New"/>
          <w:sz w:val="16"/>
        </w:rPr>
        <w:br/>
      </w:r>
    </w:p>
    <w:p>
      <w:pPr>
        <w:pStyle w:val="2"/>
      </w:pPr>
      <w:r>
        <w:t>Б</w:t>
      </w:r>
      <w:r>
        <w:t>.20. huffman.py</w:t>
      </w:r>
    </w:p>
    <w:p>
      <w:pPr>
        <w:pStyle w:val="a"/>
      </w:pPr>
      <w:r>
        <w:rPr>
          <w:i/>
          <w:sz w:val="20"/>
        </w:rPr>
        <w:t>Файл</w:t>
      </w:r>
      <w:r>
        <w:rPr>
          <w:i/>
          <w:sz w:val="20"/>
        </w:rPr>
        <w:t xml:space="preserve">: src/processing/transforms/huffman.py (426 </w:t>
      </w:r>
      <w:r>
        <w:rPr>
          <w:i/>
          <w:sz w:val="20"/>
        </w:rPr>
        <w:t>строк</w:t>
      </w:r>
      <w:r>
        <w:rPr>
          <w:i/>
          <w:sz w:val="20"/>
        </w:rPr>
        <w:t>)</w:t>
      </w:r>
    </w:p>
    <w:p>
      <w:pPr>
        <w:pStyle w:val="a"/>
      </w:pPr>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pPr>
        <w:pStyle w:val="a"/>
      </w:pPr>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pPr>
        <w:pStyle w:val="a"/>
      </w:pPr>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pPr>
        <w:pStyle w:val="a"/>
      </w:pP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pPr>
        <w:pStyle w:val="a"/>
      </w:pPr>
      <w:r>
        <w:rPr>
          <w:rFonts w:ascii="Courier New" w:hAnsi="Courier New"/>
          <w:sz w:val="16"/>
        </w:rPr>
        <w:t xml:space="preserve">        </w:t>
      </w:r>
      <w:r>
        <w:rPr>
          <w:rFonts w:ascii="Courier New" w:hAnsi="Courier New"/>
          <w:sz w:val="16"/>
        </w:rPr>
        <w:t>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Huffman-like </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br/>
        <w:t xml:space="preserve">        try:</w:t>
      </w:r>
      <w:r>
        <w:rPr>
          <w:rFonts w:ascii="Courier New" w:hAnsi="Courier New"/>
          <w:sz w:val="16"/>
        </w:rPr>
        <w:br/>
        <w:t xml:space="preserve">            self.mu = float(max(1.0, mu))</w:t>
      </w:r>
      <w:r>
        <w:rPr>
          <w:rFonts w:ascii="Courier New" w:hAnsi="Courier New"/>
          <w:sz w:val="16"/>
        </w:rPr>
        <w:br/>
        <w:t xml:space="preserve">        except (TypeError, ValueError) as e:</w:t>
      </w:r>
      <w:r>
        <w:rPr>
          <w:rFonts w:ascii="Courier New" w:hAnsi="Courier New"/>
          <w:sz w:val="16"/>
        </w:rPr>
        <w:br/>
        <w:t xml:space="preserve">            logger.debug("mu_parse_error: %s, using default 255.0", e)</w:t>
      </w:r>
      <w:r>
        <w:rPr>
          <w:rFonts w:ascii="Courier New" w:hAnsi="Courier New"/>
          <w:sz w:val="16"/>
        </w:rPr>
        <w:br/>
        <w:t xml:space="preserve">            self.mu = 255.0</w:t>
      </w:r>
      <w:r>
        <w:rPr>
          <w:rFonts w:ascii="Courier New" w:hAnsi="Courier New"/>
          <w:sz w:val="16"/>
        </w:rPr>
        <w:br/>
      </w:r>
      <w:r>
        <w:rPr>
          <w:rFonts w:ascii="Courier New" w:hAnsi="Courier New"/>
          <w:sz w:val="16"/>
        </w:rPr>
        <w:br/>
        <w:t xml:space="preserve">        #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br/>
        <w:t xml:space="preserve">        try:</w:t>
      </w:r>
      <w:r>
        <w:rPr>
          <w:rFonts w:ascii="Courier New" w:hAnsi="Courier New"/>
          <w:sz w:val="16"/>
        </w:rPr>
        <w:br/>
        <w:t xml:space="preserve">            self.bits = int(max(1, min(16, int(bits))))</w:t>
      </w:r>
      <w:r>
        <w:rPr>
          <w:rFonts w:ascii="Courier New" w:hAnsi="Courier New"/>
          <w:sz w:val="16"/>
        </w:rPr>
        <w:br/>
        <w:t xml:space="preserve">        except (TypeError, ValueError) as e:</w:t>
      </w:r>
      <w:r>
        <w:rPr>
          <w:rFonts w:ascii="Courier New" w:hAnsi="Courier New"/>
          <w:sz w:val="16"/>
        </w:rPr>
        <w:br/>
        <w:t xml:space="preserve">            logger.debug("bits_parse_error: %s, using default 8", e)</w:t>
      </w:r>
      <w:r>
        <w:rPr>
          <w:rFonts w:ascii="Courier New" w:hAnsi="Courier New"/>
          <w:sz w:val="16"/>
        </w:rPr>
        <w:br/>
        <w:t xml:space="preserve">            self.bits = 8</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Huffman-like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pPr>
        <w:pStyle w:val="a"/>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pPr>
        <w:pStyle w:val="a"/>
      </w:pPr>
      <w:r>
        <w:rPr>
          <w:rFonts w:ascii="Courier New" w:hAnsi="Courier New"/>
          <w:sz w:val="16"/>
        </w:rPr>
        <w:t xml:space="preserve">        </w:t>
      </w:r>
      <w:r>
        <w:rPr>
          <w:rFonts w:ascii="Courier New" w:hAnsi="Courier New"/>
          <w:sz w:val="16"/>
        </w:rPr>
        <w:t>dt = time.perf_counter() - t0</w:t>
      </w:r>
      <w:r>
        <w:rPr>
          <w:rFonts w:ascii="Courier New" w:hAnsi="Courier New"/>
          <w:sz w:val="16"/>
        </w:rPr>
        <w:br/>
        <w:t xml:space="preserve">        if progress_cb:</w:t>
      </w:r>
      <w:r>
        <w:rPr>
          <w:rFonts w:ascii="Courier New" w:hAnsi="Courier New"/>
          <w:sz w:val="16"/>
        </w:rPr>
        <w:br/>
        <w:t xml:space="preserve">            progress_cb(1.0, "Huffman: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huffman_like_transform_and_mp3(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 </w:t>
      </w:r>
      <w:r>
        <w:rPr>
          <w:rFonts w:ascii="Courier New" w:hAnsi="Courier New"/>
          <w:sz w:val="16"/>
        </w:rPr>
        <w:t>квантование</w:t>
      </w:r>
      <w:r>
        <w:rPr>
          <w:rFonts w:ascii="Courier New" w:hAnsi="Courier New"/>
          <w:sz w:val="16"/>
        </w:rPr>
        <w:t>)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HuffmanLikeTransform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&gt;&gt;&gt; out_path, time_sec = huffman_like_transform_and_mp3(</w:t>
      </w:r>
      <w:r>
        <w:rPr>
          <w:rFonts w:ascii="Courier New" w:hAnsi="Courier New"/>
          <w:sz w:val="16"/>
        </w:rPr>
        <w:br/>
        <w:t xml:space="preserve">    ...     "audio.wav", "output/", mu=255, bits=8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HuffmanLikeTransform(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mu=mu,</w:t>
      </w:r>
      <w:r>
        <w:rPr>
          <w:rFonts w:ascii="Courier New" w:hAnsi="Courier New"/>
          <w:sz w:val="16"/>
        </w:rPr>
        <w:br/>
        <w:t xml:space="preserve">        bits=bits,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r>
      <w:r>
        <w:rPr>
          <w:rFonts w:ascii="Courier New" w:hAnsi="Courier New"/>
          <w:sz w:val="16"/>
        </w:rPr>
        <w:t xml:space="preserve">    "huffman_like_process",</w:t>
      </w:r>
      <w:r>
        <w:rPr>
          <w:rFonts w:ascii="Courier New" w:hAnsi="Courier New"/>
          <w:sz w:val="16"/>
        </w:rPr>
        <w:br/>
        <w:t>]</w:t>
      </w:r>
      <w:r>
        <w:rPr>
          <w:rFonts w:ascii="Courier New" w:hAnsi="Courier New"/>
          <w:sz w:val="16"/>
        </w:rPr>
        <w:br/>
      </w:r>
    </w:p>
    <w:p>
      <w:pPr>
        <w:pStyle w:val="2"/>
      </w:pPr>
      <w:r>
        <w:t>Б</w:t>
      </w:r>
      <w:r>
        <w:t>.21. rosenbrock.py</w:t>
      </w:r>
    </w:p>
    <w:p>
      <w:pPr>
        <w:pStyle w:val="a"/>
      </w:pPr>
      <w:r>
        <w:rPr>
          <w:i/>
          <w:sz w:val="20"/>
        </w:rPr>
        <w:t>Файл</w:t>
      </w:r>
      <w:r>
        <w:rPr>
          <w:i/>
          <w:sz w:val="20"/>
        </w:rPr>
        <w:t xml:space="preserve">: src/processing/transforms/rosenbrock.py (383 </w:t>
      </w:r>
      <w:r>
        <w:rPr>
          <w:i/>
          <w:sz w:val="20"/>
        </w:rPr>
        <w:t>строк</w:t>
      </w:r>
      <w:r>
        <w:rPr>
          <w:i/>
          <w:sz w:val="20"/>
        </w:rPr>
        <w:t>)</w:t>
      </w:r>
    </w:p>
    <w:p>
      <w:pPr>
        <w:pStyle w:val="a"/>
      </w:pPr>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pPr>
        <w:pStyle w:val="a"/>
      </w:pPr>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pPr>
        <w:pStyle w:val="a"/>
      </w:pPr>
      <w:r>
        <w:rPr>
          <w:rFonts w:ascii="Courier New" w:hAnsi="Courier New"/>
          <w:sz w:val="16"/>
        </w:rPr>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pPr>
        <w:pStyle w:val="a"/>
      </w:pPr>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pPr>
        <w:pStyle w:val="a"/>
      </w:pPr>
      <w:r>
        <w:rPr>
          <w:rFonts w:ascii="Courier New" w:hAnsi="Courier New"/>
          <w:sz w:val="16"/>
        </w:rPr>
        <w:t xml:space="preserve">    </w:t>
      </w:r>
      <w:r>
        <w:rPr>
          <w:rFonts w:ascii="Courier New" w:hAnsi="Courier New"/>
          <w:sz w:val="16"/>
        </w:rPr>
        <w:t>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Rosenbrock-like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pPr>
        <w:pStyle w:val="a"/>
      </w:pPr>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pPr>
        <w:pStyle w:val="a"/>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Pr>
          <w:rFonts w:ascii="Courier New" w:hAnsi="Courier New"/>
          <w:sz w:val="16"/>
        </w:rPr>
        <w:t>"audio.wav", "output/", alpha=0.5, beta=0.0</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RosenbrockLikeTransform(</w:t>
      </w:r>
      <w:r>
        <w:rPr>
          <w:rFonts w:ascii="Courier New" w:hAnsi="Courier New"/>
          <w:sz w:val="16"/>
        </w:rPr>
        <w:br/>
        <w:t xml:space="preserve">        bitrate=bitrate,</w:t>
      </w:r>
      <w:r>
        <w:rPr>
          <w:rFonts w:ascii="Courier New" w:hAnsi="Courier New"/>
          <w:sz w:val="16"/>
        </w:rPr>
        <w:br/>
        <w:t xml:space="preserve">        alpha=alpha,</w:t>
      </w:r>
      <w:r>
        <w:rPr>
          <w:rFonts w:ascii="Courier New" w:hAnsi="Courier New"/>
          <w:sz w:val="16"/>
        </w:rPr>
        <w:br/>
        <w:t xml:space="preserve">        beta=beta,</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"RosenbrockLikeTransform",</w:t>
      </w:r>
      <w:r>
        <w:rPr>
          <w:rFonts w:ascii="Courier New" w:hAnsi="Courier New"/>
          <w:sz w:val="16"/>
        </w:rPr>
        <w:br/>
        <w:t xml:space="preserve">    "rosenbrock_like_transform_and_mp3",</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p>
    <w:p>
      <w:pPr>
        <w:pStyle w:val="2"/>
      </w:pPr>
      <w:r>
        <w:t>Б</w:t>
      </w:r>
      <w:r>
        <w:t>.22. extended.py</w:t>
      </w:r>
    </w:p>
    <w:p>
      <w:pPr>
        <w:pStyle w:val="a"/>
      </w:pPr>
      <w:r>
        <w:rPr>
          <w:i/>
          <w:sz w:val="20"/>
        </w:rPr>
        <w:t>Файл</w:t>
      </w:r>
      <w:r>
        <w:rPr>
          <w:i/>
          <w:sz w:val="20"/>
        </w:rPr>
        <w:t xml:space="preserve">: src/processing/transforms/extended.py (830 </w:t>
      </w:r>
      <w:r>
        <w:rPr>
          <w:i/>
          <w:sz w:val="20"/>
        </w:rPr>
        <w:t>строк</w:t>
      </w:r>
      <w:r>
        <w:rPr>
          <w:i/>
          <w:sz w:val="20"/>
        </w:rPr>
        <w:t>)</w:t>
      </w:r>
    </w:p>
    <w:p>
      <w:pPr>
        <w:pStyle w:val="a"/>
      </w:pPr>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pPr>
        <w:pStyle w:val="a"/>
      </w:pPr>
      <w:r>
        <w:rPr>
          <w:rFonts w:ascii="Courier New" w:hAnsi="Courier New"/>
          <w:sz w:val="16"/>
        </w:rPr>
        <w:t xml:space="preserve">    </w:t>
      </w:r>
      <w:r>
        <w:rPr>
          <w:rFonts w:ascii="Courier New" w:hAnsi="Courier New"/>
          <w:sz w:val="16"/>
        </w:rPr>
        <w:t>from scipy.linalg import orth</w:t>
      </w:r>
      <w:r>
        <w:rPr>
          <w:rFonts w:ascii="Courier New" w:hAnsi="Courier New"/>
          <w:sz w:val="16"/>
        </w:rPr>
        <w:br/>
        <w:t xml:space="preserve">    SCIPY_AVAILABLE = True</w:t>
      </w:r>
      <w:r>
        <w:rPr>
          <w:rFonts w:ascii="Courier New" w:hAnsi="Courier New"/>
          <w:sz w:val="16"/>
        </w:rPr>
        <w:br/>
        <w:t>except ImportError:</w:t>
      </w:r>
      <w:r>
        <w:rPr>
          <w:rFonts w:ascii="Courier New" w:hAnsi="Courier New"/>
          <w:sz w:val="16"/>
        </w:rPr>
        <w:br/>
        <w:t xml:space="preserve">    SCIPY_AVAILABLE = False</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logging.getLogger("audio.processing.transforms.extended")</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DAUBECHIES WAVELET FILTERS</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фильтров</w:t>
      </w:r>
      <w:r>
        <w:rPr>
          <w:rFonts w:ascii="Courier New" w:hAnsi="Courier New"/>
          <w:sz w:val="16"/>
        </w:rPr>
        <w:t xml:space="preserve"> </w:t>
      </w:r>
      <w:r>
        <w:rPr>
          <w:rFonts w:ascii="Courier New" w:hAnsi="Courier New"/>
          <w:sz w:val="16"/>
        </w:rPr>
        <w:t>Добечи</w:t>
      </w:r>
      <w:r>
        <w:rPr>
          <w:rFonts w:ascii="Courier New" w:hAnsi="Courier New"/>
          <w:sz w:val="16"/>
        </w:rPr>
        <w:t xml:space="preserve"> (low-pass decomposition)</w:t>
      </w:r>
      <w:r>
        <w:rPr>
          <w:rFonts w:ascii="Courier New" w:hAnsi="Courier New"/>
          <w:sz w:val="16"/>
        </w:rPr>
        <w:br/>
        <w:t xml:space="preserve"># </w:t>
      </w:r>
      <w:r>
        <w:rPr>
          <w:rFonts w:ascii="Courier New" w:hAnsi="Courier New"/>
          <w:sz w:val="16"/>
        </w:rPr>
        <w:t>Источник</w:t>
      </w:r>
      <w:r>
        <w:rPr>
          <w:rFonts w:ascii="Courier New" w:hAnsi="Courier New"/>
          <w:sz w:val="16"/>
        </w:rPr>
        <w:t>: Daubechies, I. (1992). Ten Lectures on Wavelets</w:t>
      </w:r>
      <w:r>
        <w:rPr>
          <w:rFonts w:ascii="Courier New" w:hAnsi="Courier New"/>
          <w:sz w:val="16"/>
        </w:rPr>
        <w:br/>
      </w:r>
      <w:r>
        <w:rPr>
          <w:rFonts w:ascii="Courier New" w:hAnsi="Courier New"/>
          <w:sz w:val="16"/>
        </w:rPr>
        <w:br/>
      </w:r>
      <w:r>
        <w:rPr>
          <w:rFonts w:ascii="Courier New" w:hAnsi="Courier New"/>
          <w:sz w:val="16"/>
        </w:rPr>
        <w:t>DAUBECHIES_FILTERS: Dict[str, np.ndarray] = {</w:t>
      </w:r>
      <w:r>
        <w:rPr>
          <w:rFonts w:ascii="Courier New" w:hAnsi="Courier New"/>
          <w:sz w:val="16"/>
        </w:rPr>
        <w:br/>
        <w:t xml:space="preserve">    "db2": np.array([</w:t>
      </w:r>
      <w:r>
        <w:rPr>
          <w:rFonts w:ascii="Courier New" w:hAnsi="Courier New"/>
          <w:sz w:val="16"/>
        </w:rPr>
        <w:br/>
        <w:t xml:space="preserve">        -0.1294095225512603,</w:t>
      </w:r>
      <w:r>
        <w:rPr>
          <w:rFonts w:ascii="Courier New" w:hAnsi="Courier New"/>
          <w:sz w:val="16"/>
        </w:rPr>
        <w:br/>
        <w:t xml:space="preserve">         0.2241438680420134,</w:t>
      </w:r>
      <w:r>
        <w:rPr>
          <w:rFonts w:ascii="Courier New" w:hAnsi="Courier New"/>
          <w:sz w:val="16"/>
        </w:rPr>
        <w:br/>
        <w:t xml:space="preserve">         0.8365163037378079,</w:t>
      </w:r>
      <w:r>
        <w:rPr>
          <w:rFonts w:ascii="Courier New" w:hAnsi="Courier New"/>
          <w:sz w:val="16"/>
        </w:rPr>
        <w:br/>
        <w:t xml:space="preserve">        -0.4829629131445351</w:t>
      </w:r>
      <w:r>
        <w:rPr>
          <w:rFonts w:ascii="Courier New" w:hAnsi="Courier New"/>
          <w:sz w:val="16"/>
        </w:rPr>
        <w:br/>
        <w:t xml:space="preserve">    ]),</w:t>
      </w:r>
      <w:r>
        <w:rPr>
          <w:rFonts w:ascii="Courier New" w:hAnsi="Courier New"/>
          <w:sz w:val="16"/>
        </w:rPr>
        <w:br/>
        <w:t xml:space="preserve">    "db4": np.array([</w:t>
      </w:r>
      <w:r>
        <w:rPr>
          <w:rFonts w:ascii="Courier New" w:hAnsi="Courier New"/>
          <w:sz w:val="16"/>
        </w:rPr>
        <w:br/>
        <w:t xml:space="preserve">        -0.010597401784997278,</w:t>
      </w:r>
      <w:r>
        <w:rPr>
          <w:rFonts w:ascii="Courier New" w:hAnsi="Courier New"/>
          <w:sz w:val="16"/>
        </w:rPr>
        <w:br/>
        <w:t xml:space="preserve">         0.0328830116668852,</w:t>
      </w:r>
      <w:r>
        <w:rPr>
          <w:rFonts w:ascii="Courier New" w:hAnsi="Courier New"/>
          <w:sz w:val="16"/>
        </w:rPr>
        <w:br/>
        <w:t xml:space="preserve">         0.03044131396494487,</w:t>
      </w:r>
      <w:r>
        <w:rPr>
          <w:rFonts w:ascii="Courier New" w:hAnsi="Courier New"/>
          <w:sz w:val="16"/>
        </w:rPr>
        <w:br/>
        <w:t xml:space="preserve">        -0.18703481171909309,</w:t>
      </w:r>
      <w:r>
        <w:rPr>
          <w:rFonts w:ascii="Courier New" w:hAnsi="Courier New"/>
          <w:sz w:val="16"/>
        </w:rPr>
        <w:br/>
        <w:t xml:space="preserve">        -0.027983769416859854,</w:t>
      </w:r>
      <w:r>
        <w:rPr>
          <w:rFonts w:ascii="Courier New" w:hAnsi="Courier New"/>
          <w:sz w:val="16"/>
        </w:rPr>
        <w:br/>
        <w:t xml:space="preserve">         0.6308812094983859,</w:t>
      </w:r>
      <w:r>
        <w:rPr>
          <w:rFonts w:ascii="Courier New" w:hAnsi="Courier New"/>
          <w:sz w:val="16"/>
        </w:rPr>
        <w:br/>
        <w:t xml:space="preserve">         0.7148465705525415,</w:t>
      </w:r>
      <w:r>
        <w:rPr>
          <w:rFonts w:ascii="Courier New" w:hAnsi="Courier New"/>
          <w:sz w:val="16"/>
        </w:rPr>
        <w:br/>
        <w:t xml:space="preserve">         0.23037781330885523</w:t>
      </w:r>
      <w:r>
        <w:rPr>
          <w:rFonts w:ascii="Courier New" w:hAnsi="Courier New"/>
          <w:sz w:val="16"/>
        </w:rPr>
        <w:br/>
        <w:t xml:space="preserve">    ]),</w:t>
      </w:r>
      <w:r>
        <w:rPr>
          <w:rFonts w:ascii="Courier New" w:hAnsi="Courier New"/>
          <w:sz w:val="16"/>
        </w:rPr>
        <w:br/>
        <w:t xml:space="preserve">    "db6": np.array([</w:t>
      </w:r>
      <w:r>
        <w:rPr>
          <w:rFonts w:ascii="Courier New" w:hAnsi="Courier New"/>
          <w:sz w:val="16"/>
        </w:rPr>
        <w:br/>
        <w:t xml:space="preserve">         0.0018899503329001,</w:t>
      </w:r>
      <w:r>
        <w:rPr>
          <w:rFonts w:ascii="Courier New" w:hAnsi="Courier New"/>
          <w:sz w:val="16"/>
        </w:rPr>
        <w:br/>
        <w:t xml:space="preserve">        -0.0003029205147214,</w:t>
      </w:r>
      <w:r>
        <w:rPr>
          <w:rFonts w:ascii="Courier New" w:hAnsi="Courier New"/>
          <w:sz w:val="16"/>
        </w:rPr>
        <w:br/>
        <w:t xml:space="preserve">        -0.0149522583367721,</w:t>
      </w:r>
    </w:p>
    <w:p>
      <w:pPr>
        <w:pStyle w:val="a"/>
      </w:pPr>
      <w:r>
        <w:rPr>
          <w:rFonts w:ascii="Courier New" w:hAnsi="Courier New"/>
          <w:sz w:val="16"/>
        </w:rPr>
        <w:t xml:space="preserve">         0.0038087520138906,</w:t>
      </w:r>
      <w:r>
        <w:rPr>
          <w:rFonts w:ascii="Courier New" w:hAnsi="Courier New"/>
          <w:sz w:val="16"/>
        </w:rPr>
        <w:br/>
        <w:t xml:space="preserve">         0.0491371796736075,</w:t>
      </w:r>
      <w:r>
        <w:rPr>
          <w:rFonts w:ascii="Courier New" w:hAnsi="Courier New"/>
          <w:sz w:val="16"/>
        </w:rPr>
        <w:br/>
        <w:t xml:space="preserve">        -0.0272190299170560,</w:t>
      </w:r>
      <w:r>
        <w:rPr>
          <w:rFonts w:ascii="Courier New" w:hAnsi="Courier New"/>
          <w:sz w:val="16"/>
        </w:rPr>
        <w:br/>
        <w:t xml:space="preserve">        -0.0519458381077090,</w:t>
      </w:r>
      <w:r>
        <w:rPr>
          <w:rFonts w:ascii="Courier New" w:hAnsi="Courier New"/>
          <w:sz w:val="16"/>
        </w:rPr>
        <w:br/>
        <w:t xml:space="preserve">         0.2978577956052771,</w:t>
      </w:r>
      <w:r>
        <w:rPr>
          <w:rFonts w:ascii="Courier New" w:hAnsi="Courier New"/>
          <w:sz w:val="16"/>
        </w:rPr>
        <w:br/>
        <w:t xml:space="preserve">         0.6756307362972900,</w:t>
      </w:r>
      <w:r>
        <w:rPr>
          <w:rFonts w:ascii="Courier New" w:hAnsi="Courier New"/>
          <w:sz w:val="16"/>
        </w:rPr>
        <w:br/>
        <w:t xml:space="preserve">         0.3372588957623721,</w:t>
      </w:r>
      <w:r>
        <w:rPr>
          <w:rFonts w:ascii="Courier New" w:hAnsi="Courier New"/>
          <w:sz w:val="16"/>
        </w:rPr>
        <w:br/>
        <w:t xml:space="preserve">        -0.1247467601388658,</w:t>
      </w:r>
      <w:r>
        <w:rPr>
          <w:rFonts w:ascii="Courier New" w:hAnsi="Courier New"/>
          <w:sz w:val="16"/>
        </w:rPr>
        <w:br/>
        <w:t xml:space="preserve">        -0.0502700585885480,</w:t>
      </w:r>
      <w:r>
        <w:rPr>
          <w:rFonts w:ascii="Courier New" w:hAnsi="Courier New"/>
          <w:sz w:val="16"/>
        </w:rPr>
        <w:br/>
        <w:t xml:space="preserve">    ]),</w:t>
      </w:r>
      <w:r>
        <w:rPr>
          <w:rFonts w:ascii="Courier New" w:hAnsi="Courier New"/>
          <w:sz w:val="16"/>
        </w:rPr>
        <w:br/>
        <w:t xml:space="preserve">    "db8": np.array([</w:t>
      </w:r>
      <w:r>
        <w:rPr>
          <w:rFonts w:ascii="Courier New" w:hAnsi="Courier New"/>
          <w:sz w:val="16"/>
        </w:rPr>
        <w:br/>
        <w:t xml:space="preserve">        -0.0001174767860023,</w:t>
      </w:r>
      <w:r>
        <w:rPr>
          <w:rFonts w:ascii="Courier New" w:hAnsi="Courier New"/>
          <w:sz w:val="16"/>
        </w:rPr>
        <w:br/>
        <w:t xml:space="preserve">         0.0002028928481302,</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-0.0002028928481302,</w:t>
      </w:r>
      <w:r>
        <w:rPr>
          <w:rFonts w:ascii="Courier New" w:hAnsi="Courier New"/>
          <w:sz w:val="16"/>
        </w:rPr>
        <w:br/>
        <w:t xml:space="preserve">        -0.0001174767860023,</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Значения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DEFAULT_DWT_LEVELS: Dict[str, int] = {</w:t>
      </w:r>
      <w:r>
        <w:rPr>
          <w:rFonts w:ascii="Courier New" w:hAnsi="Courier New"/>
          <w:sz w:val="16"/>
        </w:rPr>
        <w:br/>
        <w:t xml:space="preserve">    "db2": 6,</w:t>
      </w:r>
      <w:r>
        <w:rPr>
          <w:rFonts w:ascii="Courier New" w:hAnsi="Courier New"/>
          <w:sz w:val="16"/>
        </w:rPr>
        <w:br/>
        <w:t xml:space="preserve">    "db4": 5,</w:t>
      </w:r>
      <w:r>
        <w:rPr>
          <w:rFonts w:ascii="Courier New" w:hAnsi="Courier New"/>
          <w:sz w:val="16"/>
        </w:rPr>
        <w:br/>
        <w:t xml:space="preserve">    "db6": 4,</w:t>
      </w:r>
      <w:r>
        <w:rPr>
          <w:rFonts w:ascii="Courier New" w:hAnsi="Courier New"/>
          <w:sz w:val="16"/>
        </w:rPr>
        <w:br/>
        <w:t xml:space="preserve">    "db8": 4,</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get_daubechies_filter(wavelet: str = "db4") -&gt; np.ndarray:</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фильтра</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p>
    <w:p>
      <w:pPr>
        <w:pStyle w:val="a"/>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low-pass </w:t>
      </w:r>
      <w:r>
        <w:rPr>
          <w:rFonts w:ascii="Courier New" w:hAnsi="Courier New"/>
          <w:sz w:val="16"/>
        </w:rPr>
        <w:t>фильтра</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t xml:space="preserve">    if wavelet not in DAUBECHIES_FILTERS:</w:t>
      </w:r>
      <w:r>
        <w:rPr>
          <w:rFonts w:ascii="Courier New" w:hAnsi="Courier New"/>
          <w:sz w:val="16"/>
        </w:rPr>
        <w:br/>
        <w:t xml:space="preserve">        logger.warning(f"Unknown wavelet {wavelet}, using db4")</w:t>
      </w:r>
      <w:r>
        <w:rPr>
          <w:rFonts w:ascii="Courier New" w:hAnsi="Courier New"/>
          <w:sz w:val="16"/>
        </w:rPr>
        <w:br/>
        <w:t xml:space="preserve">        wavelet = "db4"</w:t>
      </w:r>
      <w:r>
        <w:rPr>
          <w:rFonts w:ascii="Courier New" w:hAnsi="Courier New"/>
          <w:sz w:val="16"/>
        </w:rPr>
        <w:br/>
      </w:r>
      <w:r>
        <w:rPr>
          <w:rFonts w:ascii="Courier New" w:hAnsi="Courier New"/>
          <w:sz w:val="16"/>
        </w:rPr>
        <w:t xml:space="preserve">    return DAUBECHIES_FILTERS[wavelet].astype(np.float64)</w:t>
      </w:r>
      <w:r>
        <w:rPr>
          <w:rFonts w:ascii="Courier New" w:hAnsi="Courier New"/>
          <w:sz w:val="16"/>
        </w:rPr>
        <w:br/>
      </w:r>
      <w:r>
        <w:rPr>
          <w:rFonts w:ascii="Courier New" w:hAnsi="Courier New"/>
          <w:sz w:val="16"/>
        </w:rPr>
        <w:br/>
      </w:r>
      <w:r>
        <w:rPr>
          <w:rFonts w:ascii="Courier New" w:hAnsi="Courier New"/>
          <w:sz w:val="16"/>
        </w:rPr>
        <w:br/>
        <w:t>def make_qmf_pair(h0: np.ndarray) -&gt; Tuple[np.ndarray, np.ndarray, np.ndarray,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квадруплет</w:t>
      </w:r>
      <w:r>
        <w:rPr>
          <w:rFonts w:ascii="Courier New" w:hAnsi="Courier New"/>
          <w:sz w:val="16"/>
        </w:rPr>
        <w:t xml:space="preserve"> QMF </w:t>
      </w:r>
      <w:r>
        <w:rPr>
          <w:rFonts w:ascii="Courier New" w:hAnsi="Courier New"/>
          <w:sz w:val="16"/>
        </w:rPr>
        <w:t>фильтров</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Из</w:t>
      </w:r>
      <w:r>
        <w:rPr>
          <w:rFonts w:ascii="Courier New" w:hAnsi="Courier New"/>
          <w:sz w:val="16"/>
        </w:rPr>
        <w:t xml:space="preserve"> low-pass </w:t>
      </w:r>
      <w:r>
        <w:rPr>
          <w:rFonts w:ascii="Courier New" w:hAnsi="Courier New"/>
          <w:sz w:val="16"/>
        </w:rPr>
        <w:t>декомпозиции</w:t>
      </w:r>
      <w:r>
        <w:rPr>
          <w:rFonts w:ascii="Courier New" w:hAnsi="Courier New"/>
          <w:sz w:val="16"/>
        </w:rPr>
        <w:t xml:space="preserve"> (h0) </w:t>
      </w:r>
      <w:r>
        <w:rPr>
          <w:rFonts w:ascii="Courier New" w:hAnsi="Courier New"/>
          <w:sz w:val="16"/>
        </w:rPr>
        <w:t>создаём</w:t>
      </w:r>
      <w:r>
        <w:rPr>
          <w:rFonts w:ascii="Courier New" w:hAnsi="Courier New"/>
          <w:sz w:val="16"/>
        </w:rPr>
        <w:t>:</w:t>
      </w:r>
      <w:r>
        <w:rPr>
          <w:rFonts w:ascii="Courier New" w:hAnsi="Courier New"/>
          <w:sz w:val="16"/>
        </w:rPr>
        <w:br/>
        <w:t xml:space="preserve">    - g0: high-pass </w:t>
      </w:r>
      <w:r>
        <w:rPr>
          <w:rFonts w:ascii="Courier New" w:hAnsi="Courier New"/>
          <w:sz w:val="16"/>
        </w:rPr>
        <w:t>декомпозиция</w:t>
      </w:r>
      <w:r>
        <w:rPr>
          <w:rFonts w:ascii="Courier New" w:hAnsi="Courier New"/>
          <w:sz w:val="16"/>
        </w:rPr>
        <w:br/>
        <w:t xml:space="preserve">    - h1: low-pass </w:t>
      </w:r>
      <w:r>
        <w:rPr>
          <w:rFonts w:ascii="Courier New" w:hAnsi="Courier New"/>
          <w:sz w:val="16"/>
        </w:rPr>
        <w:t>реконструкция</w:t>
      </w:r>
      <w:r>
        <w:rPr>
          <w:rFonts w:ascii="Courier New" w:hAnsi="Courier New"/>
          <w:sz w:val="16"/>
        </w:rPr>
        <w:br/>
        <w:t xml:space="preserve">    - g1: high-pass </w:t>
      </w:r>
      <w:r>
        <w:rPr>
          <w:rFonts w:ascii="Courier New" w:hAnsi="Courier New"/>
          <w:sz w:val="16"/>
        </w:rPr>
        <w:t>реконструкция</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декомпозиционный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 np.ndarray, np.ndarray]</w:t>
      </w:r>
      <w:r>
        <w:rPr>
          <w:rFonts w:ascii="Courier New" w:hAnsi="Courier New"/>
          <w:sz w:val="16"/>
        </w:rPr>
        <w:br/>
        <w:t xml:space="preserve">        (h0, g0, h1, g1) - </w:t>
      </w:r>
      <w:r>
        <w:rPr>
          <w:rFonts w:ascii="Courier New" w:hAnsi="Courier New"/>
          <w:sz w:val="16"/>
        </w:rPr>
        <w:t>квадруплет</w:t>
      </w:r>
      <w:r>
        <w:rPr>
          <w:rFonts w:ascii="Courier New" w:hAnsi="Courier New"/>
          <w:sz w:val="16"/>
        </w:rPr>
        <w:t xml:space="preserve"> </w:t>
      </w:r>
      <w:r>
        <w:rPr>
          <w:rFonts w:ascii="Courier New" w:hAnsi="Courier New"/>
          <w:sz w:val="16"/>
        </w:rPr>
        <w:t>фильтров</w:t>
      </w:r>
      <w:r>
        <w:rPr>
          <w:rFonts w:ascii="Courier New" w:hAnsi="Courier New"/>
          <w:sz w:val="16"/>
        </w:rPr>
        <w:br/>
        <w:t xml:space="preserve">    """</w:t>
      </w:r>
      <w:r>
        <w:rPr>
          <w:rFonts w:ascii="Courier New" w:hAnsi="Courier New"/>
          <w:sz w:val="16"/>
        </w:rPr>
        <w:br/>
        <w:t xml:space="preserve">    N = len(h0)</w:t>
      </w:r>
      <w:r>
        <w:rPr>
          <w:rFonts w:ascii="Courier New" w:hAnsi="Courier New"/>
          <w:sz w:val="16"/>
        </w:rPr>
        <w:br/>
        <w:t xml:space="preserve">    </w:t>
      </w:r>
      <w:r>
        <w:rPr>
          <w:rFonts w:ascii="Courier New" w:hAnsi="Courier New"/>
          <w:sz w:val="16"/>
        </w:rPr>
        <w:br/>
        <w:t xml:space="preserve">    # High-pass decomposition: g0[n] = (-1)^n * h0[N-1-n]</w:t>
      </w:r>
      <w:r>
        <w:rPr>
          <w:rFonts w:ascii="Courier New" w:hAnsi="Courier New"/>
          <w:sz w:val="16"/>
        </w:rPr>
        <w:br/>
        <w:t xml:space="preserve">    g0 = np.zeros_like(h0)</w:t>
      </w:r>
      <w:r>
        <w:rPr>
          <w:rFonts w:ascii="Courier New" w:hAnsi="Courier New"/>
          <w:sz w:val="16"/>
        </w:rPr>
        <w:br/>
        <w:t xml:space="preserve">    for n in range(N):</w:t>
      </w:r>
      <w:r>
        <w:rPr>
          <w:rFonts w:ascii="Courier New" w:hAnsi="Courier New"/>
          <w:sz w:val="16"/>
        </w:rPr>
        <w:br/>
        <w:t xml:space="preserve">        g0[n] = ((-1) ** n) * h0[N - 1 - n]</w:t>
      </w:r>
      <w:r>
        <w:rPr>
          <w:rFonts w:ascii="Courier New" w:hAnsi="Courier New"/>
          <w:sz w:val="16"/>
        </w:rPr>
        <w:br/>
        <w:t xml:space="preserve">    </w:t>
      </w:r>
      <w:r>
        <w:rPr>
          <w:rFonts w:ascii="Courier New" w:hAnsi="Courier New"/>
          <w:sz w:val="16"/>
        </w:rPr>
        <w:br/>
        <w:t xml:space="preserve">    # Low-pass reconstruction: h1 = h0 reversed</w:t>
      </w:r>
      <w:r>
        <w:rPr>
          <w:rFonts w:ascii="Courier New" w:hAnsi="Courier New"/>
          <w:sz w:val="16"/>
        </w:rPr>
        <w:br/>
        <w:t xml:space="preserve">    h1 = h0[::-1].copy()</w:t>
      </w:r>
      <w:r>
        <w:rPr>
          <w:rFonts w:ascii="Courier New" w:hAnsi="Courier New"/>
          <w:sz w:val="16"/>
        </w:rPr>
        <w:br/>
        <w:t xml:space="preserve">    </w:t>
      </w:r>
      <w:r>
        <w:rPr>
          <w:rFonts w:ascii="Courier New" w:hAnsi="Courier New"/>
          <w:sz w:val="16"/>
        </w:rPr>
        <w:br/>
        <w:t xml:space="preserve">    # High-pass reconstruction: g1 = g0 reversed with alternating sign</w:t>
      </w:r>
      <w:r>
        <w:rPr>
          <w:rFonts w:ascii="Courier New" w:hAnsi="Courier New"/>
          <w:sz w:val="16"/>
        </w:rPr>
        <w:br/>
        <w:t xml:space="preserve">    g1 = np.zeros_like(g0)</w:t>
      </w:r>
      <w:r>
        <w:rPr>
          <w:rFonts w:ascii="Courier New" w:hAnsi="Courier New"/>
          <w:sz w:val="16"/>
        </w:rPr>
        <w:br/>
        <w:t xml:space="preserve">    for n in range(N):</w:t>
      </w:r>
      <w:r>
        <w:rPr>
          <w:rFonts w:ascii="Courier New" w:hAnsi="Courier New"/>
          <w:sz w:val="16"/>
        </w:rPr>
        <w:br/>
        <w:t xml:space="preserve">        g1[n] = ((-1) ** n) * g0[N - 1 - n]</w:t>
      </w:r>
      <w:r>
        <w:rPr>
          <w:rFonts w:ascii="Courier New" w:hAnsi="Courier New"/>
          <w:sz w:val="16"/>
        </w:rPr>
        <w:br/>
        <w:t xml:space="preserve">    </w:t>
      </w:r>
      <w:r>
        <w:rPr>
          <w:rFonts w:ascii="Courier New" w:hAnsi="Courier New"/>
          <w:sz w:val="16"/>
        </w:rPr>
        <w:br/>
        <w:t xml:space="preserve">    return h0, g0, h1, g1</w:t>
      </w:r>
      <w:r>
        <w:rPr>
          <w:rFonts w:ascii="Courier New" w:hAnsi="Courier New"/>
          <w:sz w:val="16"/>
        </w:rPr>
        <w:br/>
      </w:r>
      <w:r>
        <w:rPr>
          <w:rFonts w:ascii="Courier New" w:hAnsi="Courier New"/>
          <w:sz w:val="16"/>
        </w:rPr>
        <w:br/>
      </w:r>
      <w:r>
        <w:rPr>
          <w:rFonts w:ascii="Courier New" w:hAnsi="Courier New"/>
          <w:sz w:val="16"/>
        </w:rPr>
        <w:br/>
        <w:t>def dwt_1level_daubechies(</w:t>
      </w:r>
      <w:r>
        <w:rPr>
          <w:rFonts w:ascii="Courier New" w:hAnsi="Courier New"/>
          <w:sz w:val="16"/>
        </w:rPr>
        <w:br/>
        <w:t xml:space="preserve">    x: np.ndarray,</w:t>
      </w:r>
    </w:p>
    <w:p>
      <w:pPr>
        <w:pStyle w:val="a"/>
      </w:pPr>
      <w:r>
        <w:rPr>
          <w:rFonts w:ascii="Courier New" w:hAnsi="Courier New"/>
          <w:sz w:val="16"/>
        </w:rPr>
        <w:t xml:space="preserve">    h0: np.ndarray,</w:t>
      </w:r>
      <w:r>
        <w:rPr>
          <w:rFonts w:ascii="Courier New" w:hAnsi="Courier New"/>
          <w:sz w:val="16"/>
        </w:rPr>
        <w:br/>
        <w:t xml:space="preserve">    g0: np.ndarray</w:t>
      </w:r>
      <w:r>
        <w:rPr>
          <w:rFonts w:ascii="Courier New" w:hAnsi="Courier New"/>
          <w:sz w:val="16"/>
        </w:rPr>
        <w:br/>
        <w:t>)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DWT </w:t>
      </w:r>
      <w:r>
        <w:rPr>
          <w:rFonts w:ascii="Courier New" w:hAnsi="Courier New"/>
          <w:sz w:val="16"/>
        </w:rPr>
        <w:t>с</w:t>
      </w:r>
      <w:r>
        <w:rPr>
          <w:rFonts w:ascii="Courier New" w:hAnsi="Courier New"/>
          <w:sz w:val="16"/>
        </w:rPr>
        <w:t xml:space="preserve"> </w:t>
      </w:r>
      <w:r>
        <w:rPr>
          <w:rFonts w:ascii="Courier New" w:hAnsi="Courier New"/>
          <w:sz w:val="16"/>
        </w:rPr>
        <w:t>произвольным</w:t>
      </w:r>
      <w:r>
        <w:rPr>
          <w:rFonts w:ascii="Courier New" w:hAnsi="Courier New"/>
          <w:sz w:val="16"/>
        </w:rPr>
        <w:t xml:space="preserve"> </w:t>
      </w:r>
      <w:r>
        <w:rPr>
          <w:rFonts w:ascii="Courier New" w:hAnsi="Courier New"/>
          <w:sz w:val="16"/>
        </w:rPr>
        <w:t>фильтром</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фильтр</w:t>
      </w:r>
      <w:r>
        <w:rPr>
          <w:rFonts w:ascii="Courier New" w:hAnsi="Courier New"/>
          <w:sz w:val="16"/>
        </w:rPr>
        <w:br/>
        <w:t xml:space="preserve">    g0 : np.ndarray</w:t>
      </w:r>
      <w:r>
        <w:rPr>
          <w:rFonts w:ascii="Courier New" w:hAnsi="Courier New"/>
          <w:sz w:val="16"/>
        </w:rPr>
        <w:br/>
        <w:t xml:space="preserve">        High-pass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w:t>
      </w:r>
      <w:r>
        <w:rPr>
          <w:rFonts w:ascii="Courier New" w:hAnsi="Courier New"/>
          <w:sz w:val="16"/>
        </w:rPr>
        <w:t>аппроксимация</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детали</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L = len(h0)</w:t>
      </w:r>
      <w:r>
        <w:rPr>
          <w:rFonts w:ascii="Courier New" w:hAnsi="Courier New"/>
          <w:sz w:val="16"/>
        </w:rPr>
        <w:br/>
        <w:t xml:space="preserve">    </w:t>
      </w:r>
      <w:r>
        <w:rPr>
          <w:rFonts w:ascii="Courier New" w:hAnsi="Courier New"/>
          <w:sz w:val="16"/>
        </w:rPr>
        <w:br/>
        <w:t xml:space="preserve">    # </w:t>
      </w:r>
      <w:r>
        <w:rPr>
          <w:rFonts w:ascii="Courier New" w:hAnsi="Courier New"/>
          <w:sz w:val="16"/>
        </w:rPr>
        <w:t>Свертка</w:t>
      </w:r>
      <w:r>
        <w:rPr>
          <w:rFonts w:ascii="Courier New" w:hAnsi="Courier New"/>
          <w:sz w:val="16"/>
        </w:rPr>
        <w:t xml:space="preserve"> + downsampling</w:t>
      </w:r>
      <w:r>
        <w:rPr>
          <w:rFonts w:ascii="Courier New" w:hAnsi="Courier New"/>
          <w:sz w:val="16"/>
        </w:rPr>
        <w:br/>
        <w:t xml:space="preserve">    # A[k] = sum_n x[n] * h0[2k - n + L - 1]</w:t>
      </w:r>
      <w:r>
        <w:rPr>
          <w:rFonts w:ascii="Courier New" w:hAnsi="Courier New"/>
          <w:sz w:val="16"/>
        </w:rPr>
        <w:br/>
        <w:t xml:space="preserve">    # D[k] = sum_n x[n] * g0[2k - n + L - 1]</w:t>
      </w:r>
      <w:r>
        <w:rPr>
          <w:rFonts w:ascii="Courier New" w:hAnsi="Courier New"/>
          <w:sz w:val="16"/>
        </w:rPr>
        <w:br/>
        <w:t xml:space="preserve">    </w:t>
      </w:r>
      <w:r>
        <w:rPr>
          <w:rFonts w:ascii="Courier New" w:hAnsi="Courier New"/>
          <w:sz w:val="16"/>
        </w:rPr>
        <w:br/>
        <w:t xml:space="preserve">    n_approx = N // 2</w:t>
      </w:r>
      <w:r>
        <w:rPr>
          <w:rFonts w:ascii="Courier New" w:hAnsi="Courier New"/>
          <w:sz w:val="16"/>
        </w:rPr>
        <w:br/>
        <w:t xml:space="preserve">    a = np.zeros(n_approx, dtype=np.float32)</w:t>
      </w:r>
      <w:r>
        <w:rPr>
          <w:rFonts w:ascii="Courier New" w:hAnsi="Courier New"/>
          <w:sz w:val="16"/>
        </w:rPr>
        <w:br/>
        <w:t xml:space="preserve">    d = np.zeros(n_approx, dtype=np.float32)</w:t>
      </w:r>
      <w:r>
        <w:rPr>
          <w:rFonts w:ascii="Courier New" w:hAnsi="Courier New"/>
          <w:sz w:val="16"/>
        </w:rPr>
        <w:br/>
        <w:t xml:space="preserve">    </w:t>
      </w:r>
      <w:r>
        <w:rPr>
          <w:rFonts w:ascii="Courier New" w:hAnsi="Courier New"/>
          <w:sz w:val="16"/>
        </w:rPr>
        <w:br/>
        <w:t xml:space="preserve">    for k in range(n_approx):</w:t>
      </w:r>
      <w:r>
        <w:rPr>
          <w:rFonts w:ascii="Courier New" w:hAnsi="Courier New"/>
          <w:sz w:val="16"/>
        </w:rPr>
        <w:br/>
        <w:t xml:space="preserve">        for n in range(L):</w:t>
      </w:r>
      <w:r>
        <w:rPr>
          <w:rFonts w:ascii="Courier New" w:hAnsi="Courier New"/>
          <w:sz w:val="16"/>
        </w:rPr>
        <w:br/>
        <w:t xml:space="preserve">            idx = 2 * k - n + L - 1</w:t>
      </w:r>
      <w:r>
        <w:rPr>
          <w:rFonts w:ascii="Courier New" w:hAnsi="Courier New"/>
          <w:sz w:val="16"/>
        </w:rPr>
        <w:br/>
        <w:t xml:space="preserve">            if 0 &lt;= idx &lt; N:</w:t>
      </w:r>
      <w:r>
        <w:rPr>
          <w:rFonts w:ascii="Courier New" w:hAnsi="Courier New"/>
          <w:sz w:val="16"/>
        </w:rPr>
        <w:br/>
        <w:t xml:space="preserve">                a[k] += x[idx] * h0[n]</w:t>
      </w:r>
      <w:r>
        <w:rPr>
          <w:rFonts w:ascii="Courier New" w:hAnsi="Courier New"/>
          <w:sz w:val="16"/>
        </w:rPr>
        <w:br/>
        <w:t xml:space="preserve">                d[k] += x[idx] * g0[n]</w:t>
      </w:r>
      <w:r>
        <w:rPr>
          <w:rFonts w:ascii="Courier New" w:hAnsi="Courier New"/>
          <w:sz w:val="16"/>
        </w:rPr>
        <w:br/>
        <w:t xml:space="preserve">    </w:t>
      </w:r>
      <w:r>
        <w:rPr>
          <w:rFonts w:ascii="Courier New" w:hAnsi="Courier New"/>
          <w:sz w:val="16"/>
        </w:rPr>
        <w:br/>
        <w:t xml:space="preserve">    return a, d</w:t>
      </w:r>
      <w:r>
        <w:rPr>
          <w:rFonts w:ascii="Courier New" w:hAnsi="Courier New"/>
          <w:sz w:val="16"/>
        </w:rPr>
        <w:br/>
      </w:r>
      <w:r>
        <w:rPr>
          <w:rFonts w:ascii="Courier New" w:hAnsi="Courier New"/>
          <w:sz w:val="16"/>
        </w:rPr>
        <w:br/>
      </w:r>
      <w:r>
        <w:rPr>
          <w:rFonts w:ascii="Courier New" w:hAnsi="Courier New"/>
          <w:sz w:val="16"/>
        </w:rPr>
        <w:br/>
        <w:t>def idwt_1level_daubechies(</w:t>
      </w:r>
      <w:r>
        <w:rPr>
          <w:rFonts w:ascii="Courier New" w:hAnsi="Courier New"/>
          <w:sz w:val="16"/>
        </w:rPr>
        <w:br/>
        <w:t xml:space="preserve">    a: np.ndarray,</w:t>
      </w:r>
      <w:r>
        <w:rPr>
          <w:rFonts w:ascii="Courier New" w:hAnsi="Courier New"/>
          <w:sz w:val="16"/>
        </w:rPr>
        <w:br/>
        <w:t xml:space="preserve">    d: np.ndarray,</w:t>
      </w:r>
      <w:r>
        <w:rPr>
          <w:rFonts w:ascii="Courier New" w:hAnsi="Courier New"/>
          <w:sz w:val="16"/>
        </w:rPr>
        <w:br/>
        <w:t xml:space="preserve">    h1: np.ndarray,</w:t>
      </w:r>
      <w:r>
        <w:rPr>
          <w:rFonts w:ascii="Courier New" w:hAnsi="Courier New"/>
          <w:sz w:val="16"/>
        </w:rPr>
        <w:br/>
        <w:t xml:space="preserve">    g1: np.ndarray,</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Обратное</w:t>
      </w:r>
      <w:r>
        <w:rPr>
          <w:rFonts w:ascii="Courier New" w:hAnsi="Courier New"/>
          <w:sz w:val="16"/>
        </w:rPr>
        <w:t xml:space="preserve"> </w:t>
      </w:r>
      <w:r>
        <w:rPr>
          <w:rFonts w:ascii="Courier New" w:hAnsi="Courier New"/>
          <w:sz w:val="16"/>
        </w:rPr>
        <w:t>одноуровневое</w:t>
      </w:r>
      <w:r>
        <w:rPr>
          <w:rFonts w:ascii="Courier New" w:hAnsi="Courier New"/>
          <w:sz w:val="16"/>
        </w:rPr>
        <w:t xml:space="preserve"> DWT.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a : np.ndarray</w:t>
      </w:r>
      <w:r>
        <w:rPr>
          <w:rFonts w:ascii="Courier New" w:hAnsi="Courier New"/>
          <w:sz w:val="16"/>
        </w:rPr>
        <w:br/>
        <w:t xml:space="preserve">        </w:t>
      </w:r>
      <w:r>
        <w:rPr>
          <w:rFonts w:ascii="Courier New" w:hAnsi="Courier New"/>
          <w:sz w:val="16"/>
        </w:rPr>
        <w:t>Аппроксимация</w:t>
      </w:r>
      <w:r>
        <w:rPr>
          <w:rFonts w:ascii="Courier New" w:hAnsi="Courier New"/>
          <w:sz w:val="16"/>
        </w:rPr>
        <w:br/>
        <w:t xml:space="preserve">    d : np.ndarray</w:t>
      </w:r>
      <w:r>
        <w:rPr>
          <w:rFonts w:ascii="Courier New" w:hAnsi="Courier New"/>
          <w:sz w:val="16"/>
        </w:rPr>
        <w:br/>
        <w:t xml:space="preserve">        </w:t>
      </w:r>
      <w:r>
        <w:rPr>
          <w:rFonts w:ascii="Courier New" w:hAnsi="Courier New"/>
          <w:sz w:val="16"/>
        </w:rPr>
        <w:t>Детали</w:t>
      </w:r>
      <w:r>
        <w:rPr>
          <w:rFonts w:ascii="Courier New" w:hAnsi="Courier New"/>
          <w:sz w:val="16"/>
        </w:rPr>
        <w:br/>
        <w:t xml:space="preserve">    h1 : np.ndarray</w:t>
      </w:r>
      <w:r>
        <w:rPr>
          <w:rFonts w:ascii="Courier New" w:hAnsi="Courier New"/>
          <w:sz w:val="16"/>
        </w:rPr>
        <w:br/>
        <w:t xml:space="preserve">        Low-pass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g1 : np.ndarray</w:t>
      </w:r>
      <w:r>
        <w:rPr>
          <w:rFonts w:ascii="Courier New" w:hAnsi="Courier New"/>
          <w:sz w:val="16"/>
        </w:rPr>
        <w:br/>
        <w:t xml:space="preserve">        High-pass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t xml:space="preserve"> </w:t>
      </w:r>
      <w:r>
        <w:rPr>
          <w:rFonts w:ascii="Courier New" w:hAnsi="Courier New"/>
          <w:sz w:val="16"/>
        </w:rPr>
        <w:t>реконструкции</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r>
        <w:rPr>
          <w:rFonts w:ascii="Courier New" w:hAnsi="Courier New"/>
          <w:sz w:val="16"/>
        </w:rPr>
        <w:br/>
        <w:t xml:space="preserve">    N = len(a)</w:t>
      </w:r>
      <w:r>
        <w:rPr>
          <w:rFonts w:ascii="Courier New" w:hAnsi="Courier New"/>
          <w:sz w:val="16"/>
        </w:rPr>
        <w:br/>
        <w:t xml:space="preserve">    L = len(h1)</w:t>
      </w:r>
      <w:r>
        <w:rPr>
          <w:rFonts w:ascii="Courier New" w:hAnsi="Courier New"/>
          <w:sz w:val="16"/>
        </w:rPr>
        <w:br/>
        <w:t xml:space="preserve">    </w:t>
      </w:r>
      <w:r>
        <w:rPr>
          <w:rFonts w:ascii="Courier New" w:hAnsi="Courier New"/>
          <w:sz w:val="16"/>
        </w:rPr>
        <w:br/>
        <w:t xml:space="preserve">    # Upsampling + </w:t>
      </w:r>
      <w:r>
        <w:rPr>
          <w:rFonts w:ascii="Courier New" w:hAnsi="Courier New"/>
          <w:sz w:val="16"/>
        </w:rPr>
        <w:t>свертка</w:t>
      </w:r>
      <w:r>
        <w:rPr>
          <w:rFonts w:ascii="Courier New" w:hAnsi="Courier New"/>
          <w:sz w:val="16"/>
        </w:rPr>
        <w:t xml:space="preserve"> + </w:t>
      </w:r>
      <w:r>
        <w:rPr>
          <w:rFonts w:ascii="Courier New" w:hAnsi="Courier New"/>
          <w:sz w:val="16"/>
        </w:rPr>
        <w:t>суммирование</w:t>
      </w:r>
      <w:r>
        <w:rPr>
          <w:rFonts w:ascii="Courier New" w:hAnsi="Courier New"/>
          <w:sz w:val="16"/>
        </w:rPr>
        <w:br/>
        <w:t xml:space="preserve">    out_len = 2 * N + L - 1</w:t>
      </w:r>
      <w:r>
        <w:rPr>
          <w:rFonts w:ascii="Courier New" w:hAnsi="Courier New"/>
          <w:sz w:val="16"/>
        </w:rPr>
        <w:br/>
        <w:t xml:space="preserve">    x = np.zeros(out_len, dtype=np.float32)</w:t>
      </w:r>
      <w:r>
        <w:rPr>
          <w:rFonts w:ascii="Courier New" w:hAnsi="Courier New"/>
          <w:sz w:val="16"/>
        </w:rPr>
        <w:br/>
        <w:t xml:space="preserve">    </w:t>
      </w:r>
      <w:r>
        <w:rPr>
          <w:rFonts w:ascii="Courier New" w:hAnsi="Courier New"/>
          <w:sz w:val="16"/>
        </w:rPr>
        <w:br/>
        <w:t xml:space="preserve">    # Upsampling a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h1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a[k] * h1[n]</w:t>
      </w:r>
      <w:r>
        <w:rPr>
          <w:rFonts w:ascii="Courier New" w:hAnsi="Courier New"/>
          <w:sz w:val="16"/>
        </w:rPr>
        <w:br/>
        <w:t xml:space="preserve">    </w:t>
      </w:r>
      <w:r>
        <w:rPr>
          <w:rFonts w:ascii="Courier New" w:hAnsi="Courier New"/>
          <w:sz w:val="16"/>
        </w:rPr>
        <w:br/>
        <w:t xml:space="preserve">    # Upsampling d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g1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d[k] * g1[n]</w:t>
      </w:r>
      <w:r>
        <w:rPr>
          <w:rFonts w:ascii="Courier New" w:hAnsi="Courier New"/>
          <w:sz w:val="16"/>
        </w:rPr>
        <w:br/>
        <w:t xml:space="preserve">    </w:t>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dwt_decompose_daubechies(</w:t>
      </w:r>
      <w:r>
        <w:rPr>
          <w:rFonts w:ascii="Courier New" w:hAnsi="Courier New"/>
          <w:sz w:val="16"/>
        </w:rPr>
        <w:br/>
        <w:t xml:space="preserve">    x: np.ndarray,</w:t>
      </w:r>
      <w:r>
        <w:rPr>
          <w:rFonts w:ascii="Courier New" w:hAnsi="Courier New"/>
          <w:sz w:val="16"/>
        </w:rPr>
        <w:br/>
        <w:t xml:space="preserve">    wavelet: str,</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разложение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[AL, DL, DL-1, ..., D1]</w:t>
      </w:r>
      <w:r>
        <w:rPr>
          <w:rFonts w:ascii="Courier New" w:hAnsi="Courier New"/>
          <w:sz w:val="16"/>
        </w:rPr>
        <w:br/>
        <w:t xml:space="preserve">    """</w:t>
      </w:r>
      <w:r>
        <w:rPr>
          <w:rFonts w:ascii="Courier New" w:hAnsi="Courier New"/>
          <w:sz w:val="16"/>
        </w:rPr>
        <w:br/>
        <w:t xml:space="preserve">    h0 = get_daubechies_filter(wavelet)</w:t>
      </w:r>
      <w:r>
        <w:rPr>
          <w:rFonts w:ascii="Courier New" w:hAnsi="Courier New"/>
          <w:sz w:val="16"/>
        </w:rPr>
        <w:br/>
        <w:t xml:space="preserve">    h0, g0, h1, g1 = make_qmf_pair(h0)</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x.astype(np.float64)</w:t>
      </w:r>
      <w:r>
        <w:rPr>
          <w:rFonts w:ascii="Courier New" w:hAnsi="Courier New"/>
          <w:sz w:val="16"/>
        </w:rPr>
        <w:br/>
        <w:t xml:space="preserve">    </w:t>
      </w:r>
      <w:r>
        <w:rPr>
          <w:rFonts w:ascii="Courier New" w:hAnsi="Courier New"/>
          <w:sz w:val="16"/>
        </w:rPr>
        <w:br/>
        <w:t xml:space="preserve">    for _ in range(levels):</w:t>
      </w:r>
      <w:r>
        <w:rPr>
          <w:rFonts w:ascii="Courier New" w:hAnsi="Courier New"/>
          <w:sz w:val="16"/>
        </w:rPr>
        <w:br/>
      </w:r>
      <w:r>
        <w:rPr>
          <w:rFonts w:ascii="Courier New" w:hAnsi="Courier New"/>
          <w:sz w:val="16"/>
        </w:rPr>
        <w:t xml:space="preserve">        if len(a) &lt; len(h0) * 2:</w:t>
      </w:r>
      <w:r>
        <w:rPr>
          <w:rFonts w:ascii="Courier New" w:hAnsi="Courier New"/>
          <w:sz w:val="16"/>
        </w:rPr>
        <w:br/>
        <w:t xml:space="preserve">            logger.warning("Signal too short for more levels")</w:t>
      </w:r>
      <w:r>
        <w:rPr>
          <w:rFonts w:ascii="Courier New" w:hAnsi="Courier New"/>
          <w:sz w:val="16"/>
        </w:rPr>
        <w:br/>
        <w:t xml:space="preserve">            break</w:t>
      </w:r>
      <w:r>
        <w:rPr>
          <w:rFonts w:ascii="Courier New" w:hAnsi="Courier New"/>
          <w:sz w:val="16"/>
        </w:rPr>
        <w:br/>
        <w:t xml:space="preserve">        a, d = dwt_1level_daubechies(a, h0, g0)</w:t>
      </w:r>
      <w:r>
        <w:rPr>
          <w:rFonts w:ascii="Courier New" w:hAnsi="Courier New"/>
          <w:sz w:val="16"/>
        </w:rPr>
        <w:br/>
        <w:t xml:space="preserve">        coeffs.append(d.astype(np.float32))</w:t>
      </w:r>
      <w:r>
        <w:rPr>
          <w:rFonts w:ascii="Courier New" w:hAnsi="Courier New"/>
          <w:sz w:val="16"/>
        </w:rPr>
        <w:br/>
        <w:t xml:space="preserve">    </w:t>
      </w:r>
      <w:r>
        <w:rPr>
          <w:rFonts w:ascii="Courier New" w:hAnsi="Courier New"/>
          <w:sz w:val="16"/>
        </w:rPr>
        <w:br/>
        <w:t xml:space="preserve">    coeffs.append(a.astype(np.float32))</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dwt_reconstruct_daubechies(</w:t>
      </w:r>
      <w:r>
        <w:rPr>
          <w:rFonts w:ascii="Courier New" w:hAnsi="Courier New"/>
          <w:sz w:val="16"/>
        </w:rPr>
        <w:br/>
        <w:t xml:space="preserve">    coeffs: List[np.ndarray],</w:t>
      </w:r>
      <w:r>
        <w:rPr>
          <w:rFonts w:ascii="Courier New" w:hAnsi="Courier New"/>
          <w:sz w:val="16"/>
        </w:rPr>
        <w:br/>
        <w:t xml:space="preserve">    wavelet: str,</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[AL, DL, ..., D1]</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p>
    <w:p>
      <w:pPr>
        <w:pStyle w:val="a"/>
      </w:pPr>
      <w:r>
        <w:rPr>
          <w:rFonts w:ascii="Courier New" w:hAnsi="Courier New"/>
          <w:sz w:val="16"/>
        </w:rPr>
        <w:t xml:space="preserve">    h0 = get_daubechies_filter(wavelet)</w:t>
      </w:r>
      <w:r>
        <w:rPr>
          <w:rFonts w:ascii="Courier New" w:hAnsi="Courier New"/>
          <w:sz w:val="16"/>
        </w:rPr>
        <w:br/>
        <w:t xml:space="preserve">    _, _, h1, g1 = make_qmf_pair(h0)</w:t>
      </w:r>
      <w:r>
        <w:rPr>
          <w:rFonts w:ascii="Courier New" w:hAnsi="Courier New"/>
          <w:sz w:val="16"/>
        </w:rPr>
        <w:br/>
        <w:t xml:space="preserve">    </w:t>
      </w:r>
      <w:r>
        <w:rPr>
          <w:rFonts w:ascii="Courier New" w:hAnsi="Courier New"/>
          <w:sz w:val="16"/>
        </w:rPr>
        <w:br/>
        <w:t xml:space="preserve">    a = coeffs[-1].astype(np.float64)</w:t>
      </w:r>
      <w:r>
        <w:rPr>
          <w:rFonts w:ascii="Courier New" w:hAnsi="Courier New"/>
          <w:sz w:val="16"/>
        </w:rPr>
        <w:br/>
        <w:t xml:space="preserve">    </w:t>
      </w:r>
      <w:r>
        <w:rPr>
          <w:rFonts w:ascii="Courier New" w:hAnsi="Courier New"/>
          <w:sz w:val="16"/>
        </w:rPr>
        <w:br/>
        <w:t xml:space="preserve">    for i in range(len(coeffs) - 2, -1, -1):</w:t>
      </w:r>
      <w:r>
        <w:rPr>
          <w:rFonts w:ascii="Courier New" w:hAnsi="Courier New"/>
          <w:sz w:val="16"/>
        </w:rPr>
        <w:br/>
        <w:t xml:space="preserve">        d = coeffs[i].astype(np.float64)</w:t>
      </w:r>
      <w:r>
        <w:rPr>
          <w:rFonts w:ascii="Courier New" w:hAnsi="Courier New"/>
          <w:sz w:val="16"/>
        </w:rPr>
        <w:br/>
        <w:t xml:space="preserve">        </w:t>
      </w:r>
      <w:r>
        <w:rPr>
          <w:rFonts w:ascii="Courier New" w:hAnsi="Courier New"/>
          <w:sz w:val="16"/>
        </w:rPr>
        <w:br/>
        <w:t xml:space="preserve">        # </w:t>
      </w:r>
      <w:r>
        <w:rPr>
          <w:rFonts w:ascii="Courier New" w:hAnsi="Courier New"/>
          <w:sz w:val="16"/>
        </w:rPr>
        <w:t>Выравнивание</w:t>
      </w:r>
      <w:r>
        <w:rPr>
          <w:rFonts w:ascii="Courier New" w:hAnsi="Courier New"/>
          <w:sz w:val="16"/>
        </w:rPr>
        <w:t xml:space="preserve"> </w:t>
      </w:r>
      <w:r>
        <w:rPr>
          <w:rFonts w:ascii="Courier New" w:hAnsi="Courier New"/>
          <w:sz w:val="16"/>
        </w:rPr>
        <w:t>длин</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if len(d) &lt; len(a):</w:t>
      </w:r>
      <w:r>
        <w:rPr>
          <w:rFonts w:ascii="Courier New" w:hAnsi="Courier New"/>
          <w:sz w:val="16"/>
        </w:rPr>
        <w:br/>
        <w:t xml:space="preserve">                d = np.pad(d, (0, len(a) - len(d)))</w:t>
      </w:r>
      <w:r>
        <w:rPr>
          <w:rFonts w:ascii="Courier New" w:hAnsi="Courier New"/>
          <w:sz w:val="16"/>
        </w:rPr>
        <w:br/>
        <w:t xml:space="preserve">            else:</w:t>
      </w:r>
      <w:r>
        <w:rPr>
          <w:rFonts w:ascii="Courier New" w:hAnsi="Courier New"/>
          <w:sz w:val="16"/>
        </w:rPr>
        <w:br/>
        <w:t xml:space="preserve">                d = d[:len(a)]</w:t>
      </w:r>
      <w:r>
        <w:rPr>
          <w:rFonts w:ascii="Courier New" w:hAnsi="Courier New"/>
          <w:sz w:val="16"/>
        </w:rPr>
        <w:br/>
        <w:t xml:space="preserve">        </w:t>
      </w:r>
      <w:r>
        <w:rPr>
          <w:rFonts w:ascii="Courier New" w:hAnsi="Courier New"/>
          <w:sz w:val="16"/>
        </w:rPr>
        <w:br/>
        <w:t xml:space="preserve">        expected_len = len(a) * 2</w:t>
      </w:r>
      <w:r>
        <w:rPr>
          <w:rFonts w:ascii="Courier New" w:hAnsi="Courier New"/>
          <w:sz w:val="16"/>
        </w:rPr>
        <w:br/>
        <w:t xml:space="preserve">        a = idwt_1level_daubechies(a, d, h1, g1, expected_len)</w:t>
      </w:r>
      <w:r>
        <w:rPr>
          <w:rFonts w:ascii="Courier New" w:hAnsi="Courier New"/>
          <w:sz w:val="16"/>
        </w:rPr>
        <w:br/>
        <w:t xml:space="preserve">    </w:t>
      </w:r>
      <w:r>
        <w:rPr>
          <w:rFonts w:ascii="Courier New" w:hAnsi="Courier New"/>
          <w:sz w:val="16"/>
        </w:rPr>
        <w:br/>
        <w:t xml:space="preserve">    return a[:orig_len].astype(np.float32)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MDCT (Modified Discrete Cosine Transform)</w:t>
      </w:r>
      <w:r>
        <w:rPr>
          <w:rFonts w:ascii="Courier New" w:hAnsi="Courier New"/>
          <w:sz w:val="16"/>
        </w:rPr>
        <w:br/>
        <w:t># =============================================================================</w:t>
      </w:r>
      <w:r>
        <w:rPr>
          <w:rFonts w:ascii="Courier New" w:hAnsi="Courier New"/>
          <w:sz w:val="16"/>
        </w:rPr>
        <w:br/>
      </w:r>
      <w:r>
        <w:rPr>
          <w:rFonts w:ascii="Courier New" w:hAnsi="Courier New"/>
          <w:sz w:val="16"/>
        </w:rPr>
        <w:br/>
        <w:t>def mdct_window(N: int) -&gt;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окно</w:t>
      </w:r>
      <w:r>
        <w:rPr>
          <w:rFonts w:ascii="Courier New" w:hAnsi="Courier New"/>
          <w:sz w:val="16"/>
        </w:rPr>
        <w:t xml:space="preserve"> </w:t>
      </w:r>
      <w:r>
        <w:rPr>
          <w:rFonts w:ascii="Courier New" w:hAnsi="Courier New"/>
          <w:sz w:val="16"/>
        </w:rPr>
        <w:t>синуса</w:t>
      </w:r>
      <w:r>
        <w:rPr>
          <w:rFonts w:ascii="Courier New" w:hAnsi="Courier New"/>
          <w:sz w:val="16"/>
        </w:rPr>
        <w:t xml:space="preserve"> </w:t>
      </w:r>
      <w:r>
        <w:rPr>
          <w:rFonts w:ascii="Courier New" w:hAnsi="Courier New"/>
          <w:sz w:val="16"/>
        </w:rPr>
        <w:t>для</w:t>
      </w:r>
      <w:r>
        <w:rPr>
          <w:rFonts w:ascii="Courier New" w:hAnsi="Courier New"/>
          <w:sz w:val="16"/>
        </w:rPr>
        <w:t xml:space="preserve"> MDCT.</w:t>
      </w:r>
      <w:r>
        <w:rPr>
          <w:rFonts w:ascii="Courier New" w:hAnsi="Courier New"/>
          <w:sz w:val="16"/>
        </w:rPr>
        <w:br/>
        <w:t xml:space="preserve">    </w:t>
      </w:r>
      <w:r>
        <w:rPr>
          <w:rFonts w:ascii="Courier New" w:hAnsi="Courier New"/>
          <w:sz w:val="16"/>
        </w:rPr>
        <w:br/>
        <w:t xml:space="preserve">    w[n] = sin(pi * (n + 0.5) / (2N))</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длина</w:t>
      </w:r>
      <w:r>
        <w:rPr>
          <w:rFonts w:ascii="Courier New" w:hAnsi="Courier New"/>
          <w:sz w:val="16"/>
        </w:rPr>
        <w:t xml:space="preserve"> MDCT </w:t>
      </w:r>
      <w:r>
        <w:rPr>
          <w:rFonts w:ascii="Courier New" w:hAnsi="Courier New"/>
          <w:sz w:val="16"/>
        </w:rPr>
        <w:t>блока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Окно</w:t>
      </w:r>
      <w:r>
        <w:rPr>
          <w:rFonts w:ascii="Courier New" w:hAnsi="Courier New"/>
          <w:sz w:val="16"/>
        </w:rPr>
        <w:t xml:space="preserve"> </w:t>
      </w:r>
      <w:r>
        <w:rPr>
          <w:rFonts w:ascii="Courier New" w:hAnsi="Courier New"/>
          <w:sz w:val="16"/>
        </w:rPr>
        <w:t>длиной</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n = np.arange(2 * N)</w:t>
      </w:r>
      <w:r>
        <w:rPr>
          <w:rFonts w:ascii="Courier New" w:hAnsi="Courier New"/>
          <w:sz w:val="16"/>
        </w:rPr>
        <w:br/>
        <w:t xml:space="preserve">    return np.sin(np.pi * (n + 0.5) / (2 * N))</w:t>
      </w:r>
      <w:r>
        <w:rPr>
          <w:rFonts w:ascii="Courier New" w:hAnsi="Courier New"/>
          <w:sz w:val="16"/>
        </w:rPr>
        <w:br/>
      </w:r>
      <w:r>
        <w:rPr>
          <w:rFonts w:ascii="Courier New" w:hAnsi="Courier New"/>
          <w:sz w:val="16"/>
        </w:rPr>
        <w:br/>
      </w:r>
      <w:r>
        <w:rPr>
          <w:rFonts w:ascii="Courier New" w:hAnsi="Courier New"/>
          <w:sz w:val="16"/>
        </w:rPr>
        <w:br/>
        <w:t>def mdct(x: np.ndarray, N: int = 1024) -&gt; np.ndarray:</w:t>
      </w:r>
      <w:r>
        <w:rPr>
          <w:rFonts w:ascii="Courier New" w:hAnsi="Courier New"/>
          <w:sz w:val="16"/>
        </w:rPr>
        <w:br/>
        <w:t xml:space="preserve">    """Modified Discrete Cosine Transform.</w:t>
      </w:r>
      <w:r>
        <w:rPr>
          <w:rFonts w:ascii="Courier New" w:hAnsi="Courier New"/>
          <w:sz w:val="16"/>
        </w:rPr>
        <w:br/>
        <w:t xml:space="preserve">    </w:t>
      </w:r>
      <w:r>
        <w:rPr>
          <w:rFonts w:ascii="Courier New" w:hAnsi="Courier New"/>
          <w:sz w:val="16"/>
        </w:rPr>
        <w:br/>
      </w:r>
      <w:r>
        <w:rPr>
          <w:rFonts w:ascii="Courier New" w:hAnsi="Courier New"/>
          <w:sz w:val="16"/>
        </w:rPr>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pPr>
        <w:pStyle w:val="a"/>
      </w:pP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pPr>
        <w:pStyle w:val="a"/>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Pr>
          <w:rFonts w:ascii="Courier New" w:hAnsi="Courier New"/>
          <w:sz w:val="16"/>
        </w:rPr>
        <w:t>NAME = "Daubechies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FILE_SUFFIX = "daubechies"</w:t>
      </w:r>
      <w:r>
        <w:rPr>
          <w:rFonts w:ascii="Courier New" w:hAnsi="Courier New"/>
          <w:sz w:val="16"/>
        </w:rPr>
        <w:br/>
      </w:r>
      <w:r>
        <w:rPr>
          <w:rFonts w:ascii="Courier New" w:hAnsi="Courier New"/>
          <w:sz w:val="16"/>
        </w:rPr>
        <w:br/>
        <w:t xml:space="preserve">    SUPPORTED_WAVELETS = ["db2", "db4", "db6", "db8"]</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p>
    <w:p>
      <w:pPr>
        <w:pStyle w:val="a"/>
      </w:pPr>
      <w:r>
        <w:rPr>
          <w:rFonts w:ascii="Courier New" w:hAnsi="Courier New"/>
          <w:sz w:val="16"/>
        </w:rPr>
        <w:t xml:space="preserve">        levels: Optional[int] = None,</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 xml:space="preserve">, </w:t>
      </w:r>
      <w:r>
        <w:rPr>
          <w:rFonts w:ascii="Courier New" w:hAnsi="Courier New"/>
          <w:sz w:val="16"/>
        </w:rPr>
        <w:t>если</w:t>
      </w:r>
      <w:r>
        <w:rPr>
          <w:rFonts w:ascii="Courier New" w:hAnsi="Courier New"/>
          <w:sz w:val="16"/>
        </w:rPr>
        <w:t xml:space="preserve"> None)</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if wavelet not in self.SUPPORTED_WAVELETS:</w:t>
      </w:r>
      <w:r>
        <w:rPr>
          <w:rFonts w:ascii="Courier New" w:hAnsi="Courier New"/>
          <w:sz w:val="16"/>
        </w:rPr>
        <w:br/>
        <w:t xml:space="preserve">            logger.warning(f"Unsupported wavelet {wavelet}, using db4")</w:t>
      </w:r>
      <w:r>
        <w:rPr>
          <w:rFonts w:ascii="Courier New" w:hAnsi="Courier New"/>
          <w:sz w:val="16"/>
        </w:rPr>
        <w:br/>
        <w:t xml:space="preserve">            wavelet = "db4"</w:t>
      </w:r>
      <w:r>
        <w:rPr>
          <w:rFonts w:ascii="Courier New" w:hAnsi="Courier New"/>
          <w:sz w:val="16"/>
        </w:rPr>
        <w:br/>
        <w:t xml:space="preserve">        self.wavelet = wavelet</w:t>
      </w:r>
      <w:r>
        <w:rPr>
          <w:rFonts w:ascii="Courier New" w:hAnsi="Courier New"/>
          <w:sz w:val="16"/>
        </w:rPr>
        <w:br/>
      </w:r>
      <w:r>
        <w:rPr>
          <w:rFonts w:ascii="Courier New" w:hAnsi="Courier New"/>
          <w:sz w:val="16"/>
        </w:rPr>
        <w:br/>
        <w:t xml:space="preserve">        # </w:t>
      </w:r>
      <w:r>
        <w:rPr>
          <w:rFonts w:ascii="Courier New" w:hAnsi="Courier New"/>
          <w:sz w:val="16"/>
        </w:rPr>
        <w:t>Автовыбор</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if levels is None:</w:t>
      </w:r>
      <w:r>
        <w:rPr>
          <w:rFonts w:ascii="Courier New" w:hAnsi="Courier New"/>
          <w:sz w:val="16"/>
        </w:rPr>
        <w:br/>
        <w:t xml:space="preserve">            levels = DEFAULT_DWT_LEVELS.get(wavelet, 4)</w:t>
      </w:r>
      <w:r>
        <w:rPr>
          <w:rFonts w:ascii="Courier New" w:hAnsi="Courier New"/>
          <w:sz w:val="16"/>
        </w:rPr>
        <w:br/>
        <w:t xml:space="preserve">        self.levels = max(1, int(levels))</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Daubechies DWT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Разложение</w:t>
      </w:r>
      <w:r>
        <w:rPr>
          <w:rFonts w:ascii="Courier New" w:hAnsi="Courier New"/>
          <w:sz w:val="16"/>
        </w:rPr>
        <w:br/>
        <w:t xml:space="preserve">        coeffs = dwt_decompose_daubechies(block, self.wavelet, self.levels)</w:t>
      </w:r>
      <w:r>
        <w:rPr>
          <w:rFonts w:ascii="Courier New" w:hAnsi="Courier New"/>
          <w:sz w:val="16"/>
        </w:rPr>
        <w:br/>
      </w:r>
      <w:r>
        <w:rPr>
          <w:rFonts w:ascii="Courier New" w:hAnsi="Courier New"/>
          <w:sz w:val="16"/>
        </w:rPr>
        <w:br/>
        <w:t xml:space="preserve">        # </w:t>
      </w:r>
      <w:r>
        <w:rPr>
          <w:rFonts w:ascii="Courier New" w:hAnsi="Courier New"/>
          <w:sz w:val="16"/>
        </w:rPr>
        <w:t>Сборка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np.concatenate(coeffs[::-1])</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p>
    <w:p>
      <w:pPr>
        <w:pStyle w:val="a"/>
      </w:pPr>
      <w:r>
        <w:rPr>
          <w:rFonts w:ascii="Courier New" w:hAnsi="Courier New"/>
          <w:sz w:val="16"/>
        </w:rPr>
        <w:t xml:space="preserve">            flat = np.where(mask, flat, 0.0)</w:t>
      </w:r>
      <w:r>
        <w:rPr>
          <w:rFonts w:ascii="Courier New" w:hAnsi="Courier New"/>
          <w:sz w:val="16"/>
        </w:rPr>
        <w:br/>
        <w:t xml:space="preserve">        elif self.select_mode == SELECT_MODE_LOWPASS and self.sequency_keep_ratio &lt; 1.0:</w:t>
      </w:r>
      <w:r>
        <w:rPr>
          <w:rFonts w:ascii="Courier New" w:hAnsi="Courier New"/>
          <w:sz w:val="16"/>
        </w:rPr>
        <w:br/>
        <w:t xml:space="preserve">            k = max(1, int(self.sequency_keep_ratio * len(flat)))</w:t>
      </w:r>
      <w:r>
        <w:rPr>
          <w:rFonts w:ascii="Courier New" w:hAnsi="Courier New"/>
          <w:sz w:val="16"/>
        </w:rPr>
        <w:br/>
        <w:t xml:space="preserve">            flat[k:] = 0.0</w:t>
      </w:r>
      <w:r>
        <w:rPr>
          <w:rFonts w:ascii="Courier New" w:hAnsi="Courier New"/>
          <w:sz w:val="16"/>
        </w:rPr>
        <w:br/>
      </w:r>
      <w:r>
        <w:rPr>
          <w:rFonts w:ascii="Courier New" w:hAnsi="Courier New"/>
          <w:sz w:val="16"/>
        </w:rPr>
        <w:br/>
        <w:t xml:space="preserve">        # </w:t>
      </w:r>
      <w:r>
        <w:rPr>
          <w:rFonts w:ascii="Courier New" w:hAnsi="Courier New"/>
          <w:sz w:val="16"/>
        </w:rPr>
        <w:t>Реконструкция</w:t>
      </w:r>
      <w:r>
        <w:rPr>
          <w:rFonts w:ascii="Courier New" w:hAnsi="Courier New"/>
          <w:sz w:val="16"/>
        </w:rPr>
        <w:br/>
        <w:t xml:space="preserve">        coeffs_back = []</w:t>
      </w:r>
      <w:r>
        <w:rPr>
          <w:rFonts w:ascii="Courier New" w:hAnsi="Courier New"/>
          <w:sz w:val="16"/>
        </w:rPr>
        <w:br/>
      </w:r>
      <w:r>
        <w:rPr>
          <w:rFonts w:ascii="Courier New" w:hAnsi="Courier New"/>
          <w:sz w:val="16"/>
        </w:rPr>
        <w:t xml:space="preserve">        ptr = 0</w:t>
      </w:r>
      <w:r>
        <w:rPr>
          <w:rFonts w:ascii="Courier New" w:hAnsi="Courier New"/>
          <w:sz w:val="16"/>
        </w:rPr>
        <w:br/>
        <w:t xml:space="preserve">        # </w:t>
      </w:r>
      <w:r>
        <w:rPr>
          <w:rFonts w:ascii="Courier New" w:hAnsi="Courier New"/>
          <w:sz w:val="16"/>
        </w:rPr>
        <w:t>Порядок</w:t>
      </w:r>
      <w:r>
        <w:rPr>
          <w:rFonts w:ascii="Courier New" w:hAnsi="Courier New"/>
          <w:sz w:val="16"/>
        </w:rPr>
        <w:t>: A, D_levels-1, ..., D0</w:t>
      </w:r>
      <w:r>
        <w:rPr>
          <w:rFonts w:ascii="Courier New" w:hAnsi="Courier New"/>
          <w:sz w:val="16"/>
        </w:rPr>
        <w:br/>
        <w:t xml:space="preserve">        a_len = len(coeffs[-1])</w:t>
      </w:r>
      <w:r>
        <w:rPr>
          <w:rFonts w:ascii="Courier New" w:hAnsi="Courier New"/>
          <w:sz w:val="16"/>
        </w:rPr>
        <w:br/>
        <w:t xml:space="preserve">        coeffs_back.append(flat[ptr:ptr + a_len].astype(np.float32))</w:t>
      </w:r>
      <w:r>
        <w:rPr>
          <w:rFonts w:ascii="Courier New" w:hAnsi="Courier New"/>
          <w:sz w:val="16"/>
        </w:rPr>
        <w:br/>
        <w:t xml:space="preserve">        ptr += a_len</w:t>
      </w:r>
      <w:r>
        <w:rPr>
          <w:rFonts w:ascii="Courier New" w:hAnsi="Courier New"/>
          <w:sz w:val="16"/>
        </w:rPr>
        <w:br/>
        <w:t xml:space="preserve">        for i in range(self.levels):</w:t>
      </w:r>
      <w:r>
        <w:rPr>
          <w:rFonts w:ascii="Courier New" w:hAnsi="Courier New"/>
          <w:sz w:val="16"/>
        </w:rPr>
        <w:br/>
        <w:t xml:space="preserve">            d_len = len(coeffs[self.levels - 1 - i])</w:t>
      </w:r>
      <w:r>
        <w:rPr>
          <w:rFonts w:ascii="Courier New" w:hAnsi="Courier New"/>
          <w:sz w:val="16"/>
        </w:rPr>
        <w:br/>
        <w:t xml:space="preserve">            coeffs_back.append(flat[ptr:ptr + d_len].astype(np.float32))</w:t>
      </w:r>
      <w:r>
        <w:rPr>
          <w:rFonts w:ascii="Courier New" w:hAnsi="Courier New"/>
          <w:sz w:val="16"/>
        </w:rPr>
        <w:br/>
        <w:t xml:space="preserve">            ptr += d_len</w:t>
      </w:r>
      <w:r>
        <w:rPr>
          <w:rFonts w:ascii="Courier New" w:hAnsi="Courier New"/>
          <w:sz w:val="16"/>
        </w:rPr>
        <w:br/>
      </w:r>
      <w:r>
        <w:rPr>
          <w:rFonts w:ascii="Courier New" w:hAnsi="Courier New"/>
          <w:sz w:val="16"/>
        </w:rPr>
        <w:br/>
        <w:t xml:space="preserve">        rec = dwt_reconstruct_daubechies(coeffs_back, self.wavelet, N)</w:t>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wavelet=self.wavelet,</w:t>
      </w:r>
      <w:r>
        <w:rPr>
          <w:rFonts w:ascii="Courier New" w:hAnsi="Courier New"/>
          <w:sz w:val="16"/>
        </w:rPr>
        <w:br/>
        <w:t xml:space="preserve">            levels=self.levels,</w:t>
      </w:r>
      <w:r>
        <w:rPr>
          <w:rFonts w:ascii="Courier New" w:hAnsi="Courier New"/>
          <w:sz w:val="16"/>
        </w:rPr>
        <w:br/>
        <w:t xml:space="preserve">            mode=self.select_mode,</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f"DWT-{self.wavelet}: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p>
    <w:p>
      <w:pPr>
        <w:pStyle w:val="a"/>
      </w:pP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t xml:space="preserve">            rec = self.transform_block(blk) * win</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f"DWT-{self.wavelet}: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y = finalize_ola(y_accum, w_accum, n)</w:t>
      </w:r>
      <w:r>
        <w:rPr>
          <w:rFonts w:ascii="Courier New" w:hAnsi="Courier New"/>
          <w:sz w:val="16"/>
        </w:rPr>
        <w:br/>
        <w:t xml:space="preserve">        out_mp3 = get_output_path(wav_path, out_dir, f"{self.FILE_SUFFIX}_{self.wavelet}")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progress_cb(0.97, f"DWT-{self.wavelet}: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f"DWT-{self.wavelet}: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class MDCTTransform(BaseTransform):</w:t>
      </w:r>
      <w:r>
        <w:rPr>
          <w:rFonts w:ascii="Courier New" w:hAnsi="Courier New"/>
          <w:sz w:val="16"/>
        </w:rPr>
        <w:br/>
        <w:t xml:space="preserve">    """MDCT (Modified DCT) </w:t>
      </w:r>
      <w:r>
        <w:rPr>
          <w:rFonts w:ascii="Courier New" w:hAnsi="Courier New"/>
          <w:sz w:val="16"/>
        </w:rPr>
        <w:t>трансформация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Pr>
          <w:rFonts w:ascii="Courier New" w:hAnsi="Courier New"/>
          <w:sz w:val="16"/>
        </w:rPr>
        <w:t>"""</w:t>
      </w:r>
      <w:r>
        <w:rPr>
          <w:rFonts w:ascii="Courier New" w:hAnsi="Courier New"/>
          <w:sz w:val="16"/>
        </w:rPr>
        <w:br/>
      </w:r>
      <w:r>
        <w:rPr>
          <w:rFonts w:ascii="Courier New" w:hAnsi="Courier New"/>
          <w:sz w:val="16"/>
        </w:rPr>
        <w:br/>
        <w:t xml:space="preserve">    NAME = "MDCT"</w:t>
      </w:r>
      <w:r>
        <w:rPr>
          <w:rFonts w:ascii="Courier New" w:hAnsi="Courier New"/>
          <w:sz w:val="16"/>
        </w:rPr>
        <w:br/>
        <w:t xml:space="preserve">    DESCRIPTION = "Modified Discrete Cosine Transform"</w:t>
      </w:r>
      <w:r>
        <w:rPr>
          <w:rFonts w:ascii="Courier New" w:hAnsi="Courier New"/>
          <w:sz w:val="16"/>
        </w:rPr>
        <w:br/>
        <w:t xml:space="preserve">    FILE_SUFFIX = "mdct"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MDCT.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MDCT </w:t>
      </w:r>
      <w:r>
        <w:rPr>
          <w:rFonts w:ascii="Courier New" w:hAnsi="Courier New"/>
          <w:sz w:val="16"/>
        </w:rPr>
        <w:t>блока</w:t>
      </w:r>
      <w:r>
        <w:rPr>
          <w:rFonts w:ascii="Courier New" w:hAnsi="Courier New"/>
          <w:sz w:val="16"/>
        </w:rPr>
        <w:t xml:space="preserve"> (</w:t>
      </w:r>
      <w:r>
        <w:rPr>
          <w:rFonts w:ascii="Courier New" w:hAnsi="Courier New"/>
          <w:sz w:val="16"/>
        </w:rPr>
        <w:t>типичные</w:t>
      </w:r>
      <w:r>
        <w:rPr>
          <w:rFonts w:ascii="Courier New" w:hAnsi="Courier New"/>
          <w:sz w:val="16"/>
        </w:rPr>
        <w:t>: 512, 1024, 2048)</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MDCT block 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block_size</w:t>
      </w:r>
      <w:r>
        <w:rPr>
          <w:rFonts w:ascii="Courier New" w:hAnsi="Courier New"/>
          <w:sz w:val="16"/>
        </w:rPr>
        <w:br/>
        <w:t xml:space="preserve">        if N &amp; (N - 1) != 0:</w:t>
      </w:r>
      <w:r>
        <w:rPr>
          <w:rFonts w:ascii="Courier New" w:hAnsi="Courier New"/>
          <w:sz w:val="16"/>
        </w:rPr>
        <w:br/>
        <w:t xml:space="preserve">            # </w:t>
      </w:r>
      <w:r>
        <w:rPr>
          <w:rFonts w:ascii="Courier New" w:hAnsi="Courier New"/>
          <w:sz w:val="16"/>
        </w:rPr>
        <w:t>Найти</w:t>
      </w:r>
      <w:r>
        <w:rPr>
          <w:rFonts w:ascii="Courier New" w:hAnsi="Courier New"/>
          <w:sz w:val="16"/>
        </w:rPr>
        <w:t xml:space="preserve"> </w:t>
      </w:r>
      <w:r>
        <w:rPr>
          <w:rFonts w:ascii="Courier New" w:hAnsi="Courier New"/>
          <w:sz w:val="16"/>
        </w:rPr>
        <w:t>ближайшую</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1 &lt;&lt; (N - 1).bit_length()</w:t>
      </w:r>
      <w:r>
        <w:rPr>
          <w:rFonts w:ascii="Courier New" w:hAnsi="Courier New"/>
          <w:sz w:val="16"/>
        </w:rPr>
        <w:br/>
        <w:t xml:space="preserve">            logger.info(f"MDCT block_size adjusted to {N}")</w:t>
      </w:r>
      <w:r>
        <w:rPr>
          <w:rFonts w:ascii="Courier New" w:hAnsi="Courier New"/>
          <w:sz w:val="16"/>
        </w:rPr>
        <w:br/>
        <w:t xml:space="preserve">        self.mdct_size = N</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"""MDCT </w:t>
      </w:r>
      <w:r>
        <w:rPr>
          <w:rFonts w:ascii="Courier New" w:hAnsi="Courier New"/>
          <w:sz w:val="16"/>
        </w:rPr>
        <w:t>не</w:t>
      </w:r>
      <w:r>
        <w:rPr>
          <w:rFonts w:ascii="Courier New" w:hAnsi="Courier New"/>
          <w:sz w:val="16"/>
        </w:rPr>
        <w:t xml:space="preserve"> </w:t>
      </w:r>
      <w:r>
        <w:rPr>
          <w:rFonts w:ascii="Courier New" w:hAnsi="Courier New"/>
          <w:sz w:val="16"/>
        </w:rPr>
        <w:t>использует</w:t>
      </w:r>
      <w:r>
        <w:rPr>
          <w:rFonts w:ascii="Courier New" w:hAnsi="Courier New"/>
          <w:sz w:val="16"/>
        </w:rPr>
        <w:t xml:space="preserve"> </w:t>
      </w:r>
      <w:r>
        <w:rPr>
          <w:rFonts w:ascii="Courier New" w:hAnsi="Courier New"/>
          <w:sz w:val="16"/>
        </w:rPr>
        <w:t>блочную</w:t>
      </w:r>
      <w:r>
        <w:rPr>
          <w:rFonts w:ascii="Courier New" w:hAnsi="Courier New"/>
          <w:sz w:val="16"/>
        </w:rPr>
        <w:t xml:space="preserve"> </w:t>
      </w:r>
      <w:r>
        <w:rPr>
          <w:rFonts w:ascii="Courier New" w:hAnsi="Courier New"/>
          <w:sz w:val="16"/>
        </w:rPr>
        <w:t>обработку</w:t>
      </w:r>
      <w:r>
        <w:rPr>
          <w:rFonts w:ascii="Courier New" w:hAnsi="Courier New"/>
          <w:sz w:val="16"/>
        </w:rPr>
        <w:t xml:space="preserve"> </w:t>
      </w:r>
      <w:r>
        <w:rPr>
          <w:rFonts w:ascii="Courier New" w:hAnsi="Courier New"/>
          <w:sz w:val="16"/>
        </w:rPr>
        <w:t>как</w:t>
      </w:r>
      <w:r>
        <w:rPr>
          <w:rFonts w:ascii="Courier New" w:hAnsi="Courier New"/>
          <w:sz w:val="16"/>
        </w:rPr>
        <w:t xml:space="preserve"> DWT.</w:t>
      </w:r>
      <w:r>
        <w:rPr>
          <w:rFonts w:ascii="Courier New" w:hAnsi="Courier New"/>
          <w:sz w:val="16"/>
        </w:rPr>
        <w:br/>
      </w:r>
      <w:r>
        <w:rPr>
          <w:rFonts w:ascii="Courier New" w:hAnsi="Courier New"/>
          <w:sz w:val="16"/>
        </w:rPr>
        <w:br/>
        <w:t xml:space="preserve">        MDCT </w:t>
      </w:r>
      <w:r>
        <w:rPr>
          <w:rFonts w:ascii="Courier New" w:hAnsi="Courier New"/>
          <w:sz w:val="16"/>
        </w:rPr>
        <w:t>использует</w:t>
      </w:r>
      <w:r>
        <w:rPr>
          <w:rFonts w:ascii="Courier New" w:hAnsi="Courier New"/>
          <w:sz w:val="16"/>
        </w:rPr>
        <w:t xml:space="preserve"> overlap-add </w:t>
      </w:r>
      <w:r>
        <w:rPr>
          <w:rFonts w:ascii="Courier New" w:hAnsi="Courier New"/>
          <w:sz w:val="16"/>
        </w:rPr>
        <w:t>с</w:t>
      </w:r>
      <w:r>
        <w:rPr>
          <w:rFonts w:ascii="Courier New" w:hAnsi="Courier New"/>
          <w:sz w:val="16"/>
        </w:rPr>
        <w:t xml:space="preserve"> </w:t>
      </w:r>
      <w:r>
        <w:rPr>
          <w:rFonts w:ascii="Courier New" w:hAnsi="Courier New"/>
          <w:sz w:val="16"/>
        </w:rPr>
        <w:t>окнами</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 </w:t>
      </w:r>
      <w:r>
        <w:rPr>
          <w:rFonts w:ascii="Courier New" w:hAnsi="Courier New"/>
          <w:sz w:val="16"/>
        </w:rPr>
        <w:t>Это</w:t>
      </w:r>
      <w:r>
        <w:rPr>
          <w:rFonts w:ascii="Courier New" w:hAnsi="Courier New"/>
          <w:sz w:val="16"/>
        </w:rPr>
        <w:t xml:space="preserve"> </w:t>
      </w:r>
      <w:r>
        <w:rPr>
          <w:rFonts w:ascii="Courier New" w:hAnsi="Courier New"/>
          <w:sz w:val="16"/>
        </w:rPr>
        <w:t>заглушка</w:t>
      </w:r>
      <w:r>
        <w:rPr>
          <w:rFonts w:ascii="Courier New" w:hAnsi="Courier New"/>
          <w:sz w:val="16"/>
        </w:rPr>
        <w:t xml:space="preserve"> - MDCT </w:t>
      </w:r>
      <w:r>
        <w:rPr>
          <w:rFonts w:ascii="Courier New" w:hAnsi="Courier New"/>
          <w:sz w:val="16"/>
        </w:rPr>
        <w:t>обрабатывается</w:t>
      </w:r>
      <w:r>
        <w:rPr>
          <w:rFonts w:ascii="Courier New" w:hAnsi="Courier New"/>
          <w:sz w:val="16"/>
        </w:rPr>
        <w:t xml:space="preserve"> </w:t>
      </w:r>
      <w:r>
        <w:rPr>
          <w:rFonts w:ascii="Courier New" w:hAnsi="Courier New"/>
          <w:sz w:val="16"/>
        </w:rPr>
        <w:t>в</w:t>
      </w:r>
      <w:r>
        <w:rPr>
          <w:rFonts w:ascii="Courier New" w:hAnsi="Courier New"/>
          <w:sz w:val="16"/>
        </w:rPr>
        <w:t xml:space="preserve"> process()</w:t>
      </w:r>
      <w:r>
        <w:rPr>
          <w:rFonts w:ascii="Courier New" w:hAnsi="Courier New"/>
          <w:sz w:val="16"/>
        </w:rPr>
        <w:br/>
        <w:t xml:space="preserve">        return 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MDCT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self.log_start(wav_path, mdct_size=self.mdct_size, mode=self.select_mode)</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"MDCT: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self.mdct_size</w:t>
      </w:r>
      <w:r>
        <w:rPr>
          <w:rFonts w:ascii="Courier New" w:hAnsi="Courier New"/>
          <w:sz w:val="16"/>
        </w:rPr>
        <w:br/>
      </w:r>
      <w:r>
        <w:rPr>
          <w:rFonts w:ascii="Courier New" w:hAnsi="Courier New"/>
          <w:sz w:val="16"/>
        </w:rPr>
        <w:br/>
        <w:t xml:space="preserve">        # MDCT </w:t>
      </w:r>
      <w:r>
        <w:rPr>
          <w:rFonts w:ascii="Courier New" w:hAnsi="Courier New"/>
          <w:sz w:val="16"/>
        </w:rPr>
        <w:t>с</w:t>
      </w:r>
      <w:r>
        <w:rPr>
          <w:rFonts w:ascii="Courier New" w:hAnsi="Courier New"/>
          <w:sz w:val="16"/>
        </w:rPr>
        <w:t xml:space="preserve"> overlap-add</w:t>
      </w:r>
      <w:r>
        <w:rPr>
          <w:rFonts w:ascii="Courier New" w:hAnsi="Courier New"/>
          <w:sz w:val="16"/>
        </w:rPr>
        <w:br/>
        <w:t xml:space="preserve">        if progress_cb:</w:t>
      </w:r>
      <w:r>
        <w:rPr>
          <w:rFonts w:ascii="Courier New" w:hAnsi="Courier New"/>
          <w:sz w:val="16"/>
        </w:rPr>
        <w:br/>
        <w:t xml:space="preserve">            progress_cb(0.1, "MDCT: </w:t>
      </w:r>
      <w:r>
        <w:rPr>
          <w:rFonts w:ascii="Courier New" w:hAnsi="Courier New"/>
          <w:sz w:val="16"/>
        </w:rPr>
        <w:t>прямое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coeffs = mdct(x, N)</w:t>
      </w:r>
      <w:r>
        <w:rPr>
          <w:rFonts w:ascii="Courier New" w:hAnsi="Courier New"/>
          <w:sz w:val="16"/>
        </w:rPr>
        <w:br/>
      </w:r>
    </w:p>
    <w:p>
      <w:pPr>
        <w:pStyle w:val="a"/>
      </w:pPr>
      <w:r>
        <w:rPr>
          <w:rFonts w:ascii="Courier New" w:hAnsi="Courier New"/>
          <w:sz w:val="16"/>
        </w:rPr>
        <w:t xml:space="preserve">        if progress_cb:</w:t>
      </w:r>
      <w:r>
        <w:rPr>
          <w:rFonts w:ascii="Courier New" w:hAnsi="Courier New"/>
          <w:sz w:val="16"/>
        </w:rPr>
        <w:br/>
        <w:t xml:space="preserve">            progress_cb(0.4, "MDCT: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flat = coeffs.flatten()</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r>
        <w:rPr>
          <w:rFonts w:ascii="Courier New" w:hAnsi="Courier New"/>
          <w:sz w:val="16"/>
        </w:rPr>
        <w:br/>
        <w:t xml:space="preserve">            flat = np.where(mask, flat, 0.0)</w:t>
      </w:r>
      <w:r>
        <w:rPr>
          <w:rFonts w:ascii="Courier New" w:hAnsi="Courier New"/>
          <w:sz w:val="16"/>
        </w:rPr>
        <w:br/>
        <w:t xml:space="preserve">            coeffs = flat.reshape(coeffs.shape)</w:t>
      </w:r>
      <w:r>
        <w:rPr>
          <w:rFonts w:ascii="Courier New" w:hAnsi="Courier New"/>
          <w:sz w:val="16"/>
        </w:rPr>
        <w:br/>
      </w:r>
      <w:r>
        <w:rPr>
          <w:rFonts w:ascii="Courier New" w:hAnsi="Courier New"/>
          <w:sz w:val="16"/>
        </w:rPr>
        <w:t xml:space="preserve">        elif self.select_mode == SELECT_MODE_LOWPASS and self.sequency_keep_ratio &lt; 1.0:</w:t>
      </w:r>
      <w:r>
        <w:rPr>
          <w:rFonts w:ascii="Courier New" w:hAnsi="Courier New"/>
          <w:sz w:val="16"/>
        </w:rPr>
        <w:br/>
        <w:t xml:space="preserve">            k = max(1, int(self.sequency_keep_ratio * coeffs.shape[1]))</w:t>
      </w:r>
      <w:r>
        <w:rPr>
          <w:rFonts w:ascii="Courier New" w:hAnsi="Courier New"/>
          <w:sz w:val="16"/>
        </w:rPr>
        <w:br/>
        <w:t xml:space="preserve">            coeffs[:, k:] = 0.0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progress_cb(0.6, "MDCT: </w:t>
      </w:r>
      <w:r>
        <w:rPr>
          <w:rFonts w:ascii="Courier New" w:hAnsi="Courier New"/>
          <w:sz w:val="16"/>
        </w:rPr>
        <w:t>обратное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MDCT</w:t>
      </w:r>
      <w:r>
        <w:rPr>
          <w:rFonts w:ascii="Courier New" w:hAnsi="Courier New"/>
          <w:sz w:val="16"/>
        </w:rPr>
        <w:br/>
        <w:t xml:space="preserve">        y = imdct(coeffs, N)</w:t>
      </w:r>
      <w:r>
        <w:rPr>
          <w:rFonts w:ascii="Courier New" w:hAnsi="Courier New"/>
          <w:sz w:val="16"/>
        </w:rPr>
        <w:br/>
      </w:r>
      <w:r>
        <w:rPr>
          <w:rFonts w:ascii="Courier New" w:hAnsi="Courier New"/>
          <w:sz w:val="16"/>
        </w:rPr>
        <w:br/>
        <w:t xml:space="preserve">        # </w:t>
      </w:r>
      <w:r>
        <w:rPr>
          <w:rFonts w:ascii="Courier New" w:hAnsi="Courier New"/>
          <w:sz w:val="16"/>
        </w:rPr>
        <w:t>Нормализация</w:t>
      </w:r>
      <w:r>
        <w:rPr>
          <w:rFonts w:ascii="Courier New" w:hAnsi="Courier New"/>
          <w:sz w:val="16"/>
        </w:rPr>
        <w:br/>
        <w:t xml:space="preserve">        if np.max(np.abs(y)) &gt; 0:</w:t>
      </w:r>
      <w:r>
        <w:rPr>
          <w:rFonts w:ascii="Courier New" w:hAnsi="Courier New"/>
          <w:sz w:val="16"/>
        </w:rPr>
        <w:br/>
        <w:t xml:space="preserve">            y = y / np.max(np.abs(y)) * 0.95</w:t>
      </w:r>
      <w:r>
        <w:rPr>
          <w:rFonts w:ascii="Courier New" w:hAnsi="Courier New"/>
          <w:sz w:val="16"/>
        </w:rPr>
        <w:br/>
      </w:r>
      <w:r>
        <w:rPr>
          <w:rFonts w:ascii="Courier New" w:hAnsi="Courier New"/>
          <w:sz w:val="16"/>
        </w:rPr>
        <w:br/>
        <w:t xml:space="preserve">        out_mp3 = self.get_output_path(wav_path, out_dir, suffix="_mdct")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 "MDCT: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"MDCT: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w:t>
      </w:r>
      <w:r>
        <w:rPr>
          <w:rFonts w:ascii="Courier New" w:hAnsi="Courier New"/>
          <w:sz w:val="16"/>
        </w:rPr>
        <w:br/>
      </w:r>
      <w:r>
        <w:rPr>
          <w:rFonts w:ascii="Courier New" w:hAnsi="Courier New"/>
          <w:sz w:val="16"/>
        </w:rPr>
        <w:br/>
        <w:t>def daubechies_dwt_and_mp3(</w:t>
      </w:r>
      <w:r>
        <w:rPr>
          <w:rFonts w:ascii="Courier New" w:hAnsi="Courier New"/>
          <w:sz w:val="16"/>
        </w:rPr>
        <w:br/>
        <w:t xml:space="preserve">    wav_path: str,</w:t>
      </w:r>
    </w:p>
    <w:p>
      <w:pPr>
        <w:pStyle w:val="a"/>
      </w:pPr>
      <w:r>
        <w:rPr>
          <w:rFonts w:ascii="Courier New" w:hAnsi="Courier New"/>
          <w:sz w:val="16"/>
        </w:rP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r>
        <w:rPr>
          <w:rFonts w:ascii="Courier New" w:hAnsi="Courier New"/>
          <w:sz w:val="16"/>
        </w:rPr>
        <w:br/>
        <w:t xml:space="preserve">    levels: Optional[int] = None,</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"""Daubechies DWT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DaubechiesDWTTransform(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wavelet=wavelet,</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def mdct_and_mp3(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r>
      <w:r>
        <w:rPr>
          <w:rFonts w:ascii="Courier New" w:hAnsi="Courier New"/>
          <w:sz w:val="16"/>
        </w:rPr>
        <w:t xml:space="preserve">    progress_cb: Optional[Callable[[float, str], None]] = None,</w:t>
      </w:r>
      <w:r>
        <w:rPr>
          <w:rFonts w:ascii="Courier New" w:hAnsi="Courier New"/>
          <w:sz w:val="16"/>
        </w:rPr>
        <w:br/>
        <w:t>) -&gt; Tuple[str, float]:</w:t>
      </w:r>
      <w:r>
        <w:rPr>
          <w:rFonts w:ascii="Courier New" w:hAnsi="Courier New"/>
          <w:sz w:val="16"/>
        </w:rPr>
        <w:br/>
        <w:t xml:space="preserve">    """MDCT → MP3.</w:t>
      </w:r>
      <w:r>
        <w:rPr>
          <w:rFonts w:ascii="Courier New" w:hAnsi="Courier New"/>
          <w:sz w:val="16"/>
        </w:rPr>
        <w:br/>
      </w:r>
    </w:p>
    <w:p>
      <w:pPr>
        <w:pStyle w:val="a"/>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MDCTTransform(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"DaubechiesDWTTransform",</w:t>
      </w:r>
      <w:r>
        <w:rPr>
          <w:rFonts w:ascii="Courier New" w:hAnsi="Courier New"/>
          <w:sz w:val="16"/>
        </w:rPr>
        <w:br/>
        <w:t xml:space="preserve">    "MDCTTransform",</w:t>
      </w:r>
      <w:r>
        <w:rPr>
          <w:rFonts w:ascii="Courier New" w:hAnsi="Courier New"/>
          <w:sz w:val="16"/>
        </w:rPr>
        <w:br/>
        <w:t xml:space="preserve">    "daubechies_dwt_and_mp3",</w:t>
      </w:r>
      <w:r>
        <w:rPr>
          <w:rFonts w:ascii="Courier New" w:hAnsi="Courier New"/>
          <w:sz w:val="16"/>
        </w:rPr>
        <w:br/>
        <w:t xml:space="preserve">    "mdct_and_mp3",</w:t>
      </w:r>
      <w:r>
        <w:rPr>
          <w:rFonts w:ascii="Courier New" w:hAnsi="Courier New"/>
          <w:sz w:val="16"/>
        </w:rPr>
        <w:br/>
        <w:t xml:space="preserve">    "DAUBECHIES_FILTERS",</w:t>
      </w:r>
      <w:r>
        <w:rPr>
          <w:rFonts w:ascii="Courier New" w:hAnsi="Courier New"/>
          <w:sz w:val="16"/>
        </w:rPr>
        <w:br/>
        <w:t xml:space="preserve">    "get_daubechies_filter",</w:t>
      </w:r>
      <w:r>
        <w:rPr>
          <w:rFonts w:ascii="Courier New" w:hAnsi="Courier New"/>
          <w:sz w:val="16"/>
        </w:rPr>
        <w:br/>
        <w:t xml:space="preserve">    "mdct",</w:t>
      </w:r>
      <w:r>
        <w:rPr>
          <w:rFonts w:ascii="Courier New" w:hAnsi="Courier New"/>
          <w:sz w:val="16"/>
        </w:rPr>
        <w:br/>
        <w:t xml:space="preserve">    "imdct",</w:t>
      </w:r>
      <w:r>
        <w:rPr>
          <w:rFonts w:ascii="Courier New" w:hAnsi="Courier New"/>
          <w:sz w:val="16"/>
        </w:rPr>
        <w:br/>
        <w:t>]</w:t>
      </w:r>
      <w:r>
        <w:rPr>
          <w:rFonts w:ascii="Courier New" w:hAnsi="Courier New"/>
          <w:sz w:val="16"/>
        </w:rPr>
        <w:br/>
      </w:r>
    </w:p>
    <w:p>
      <w:pPr>
        <w:pStyle w:val="a"/>
        <w:spacing w:after="400"/>
        <w:jc w:val="center"/>
      </w:pPr>
      <w:r>
        <w:rPr>
          <w:b/>
          <w:sz w:val="30"/>
        </w:rPr>
        <w:t>Листинги программного кода</w:t>
      </w:r>
    </w:p>
    <w:p>
      <w:pPr>
        <w:pStyle w:val="1"/>
      </w:pPr>
      <w:r>
        <w:t>ПРИЛОЖЕНИЕ В</w:t>
      </w:r>
    </w:p>
    <w:p>
      <w:pPr>
        <w:pStyle w:val="a"/>
        <w:spacing w:after="400"/>
        <w:jc w:val="center"/>
      </w:pPr>
      <w:r>
        <w:rPr>
          <w:b/>
          <w:sz w:val="30"/>
        </w:rPr>
        <w:t>Таблицы результатов экспериментов</w:t>
      </w:r>
    </w:p>
    <w:p>
      <w:pPr>
        <w:pStyle w:val="2"/>
      </w:pPr>
      <w:r>
        <w:t>В.1. Полная сравнительная таблица методов</w:t>
      </w:r>
    </w:p>
    <w:p>
      <w:pPr>
        <w:pStyle w:val="a"/>
        <w:jc w:val="center"/>
      </w:pPr>
      <w:r>
        <w:rPr>
          <w:i/>
          <w:sz w:val="26"/>
        </w:rPr>
        <w:t>Таблица В.1 — Полная сравнительная таблица методов обработки</w:t>
      </w:r>
    </w:p>
    <w:p>
      <w:pPr>
        <w:pStyle w:val="a"/>
        <w:spacing w:after="100"/>
      </w:pPr>
    </w:p>
    <w:p>
      <w:pPr>
        <w:pStyle w:val="a"/>
        <w:spacing w:after="300"/>
      </w:pPr>
    </w:p>
    <w:p>
      <w:pPr>
        <w:pStyle w:val="2"/>
      </w:pPr>
      <w:r>
        <w:t>В.2. Результаты по жанрам</w:t>
      </w:r>
    </w:p>
    <w:p>
      <w:pPr>
        <w:pStyle w:val="a"/>
        <w:jc w:val="center"/>
      </w:pPr>
      <w:r>
        <w:rPr>
          <w:i/>
          <w:sz w:val="26"/>
        </w:rPr>
        <w:t>Таблица В.2 — Результаты обработки по жанрам</w:t>
      </w:r>
    </w:p>
    <w:p>
      <w:pPr>
        <w:pStyle w:val="a"/>
        <w:spacing w:after="100"/>
      </w:pPr>
    </w:p>
    <w:p>
      <w:pPr>
        <w:pStyle w:val="a"/>
        <w:spacing w:after="300"/>
      </w:pPr>
    </w:p>
    <w:p>
      <w:pPr>
        <w:pStyle w:val="2"/>
      </w:pPr>
      <w:r>
        <w:t>В.3. Психоакустические метрики</w:t>
      </w:r>
    </w:p>
    <w:p>
      <w:pPr>
        <w:pStyle w:val="a"/>
        <w:jc w:val="center"/>
      </w:pPr>
      <w:r>
        <w:rPr>
          <w:i/>
          <w:sz w:val="26"/>
        </w:rPr>
        <w:t>Таблица В.3 — Психоакустические метрики и характеристики сигнала</w:t>
      </w:r>
    </w:p>
    <w:p>
      <w:pPr>
        <w:pStyle w:val="a"/>
        <w:spacing w:after="100"/>
      </w:pPr>
    </w:p>
    <w:p>
      <w:pPr>
        <w:pStyle w:val="a"/>
      </w:pPr>
      <w:r/>
    </w:p>
    <w:p>
      <w:pPr>
        <w:pStyle w:val="a"/>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